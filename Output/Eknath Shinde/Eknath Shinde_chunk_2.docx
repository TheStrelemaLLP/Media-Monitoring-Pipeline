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326</w:t>
      </w:r>
    </w:p>
    <w:p>
      <w:pPr>
        <w:pStyle w:val="Normal"/>
      </w:pPr>
      <w:r>
        <w:rPr/>
        <w:t>Title: Paint thrown on statue of Bal Thackeray's wife Meenatai police launch probe</w:t>
      </w:r>
    </w:p>
    <w:p>
      <w:pPr>
        <w:pStyle w:val="Normal"/>
      </w:pPr>
      <w:r>
        <w:rPr/>
        <w:t xml:space="preserve">URL: </w:t>
      </w:r>
      <w:r>
        <w:t xml:space="preserve"> https://www.theweek.in/wire-updates/national/2025/09/17/bom34-mh-meenatai-ld-statue.html</w:t>
      </w:r>
    </w:p>
    <w:p>
      <w:pPr>
        <w:pStyle w:val="Normal"/>
      </w:pPr>
      <w:r>
        <w:rPr/>
        <w:t>Content: Mumbai, Sept 17 (PTI) The statue of late Meenatai Thackeray, the wife of Shiv Sena founder Bal Thackeray, at Shivaji Park here was defaced with oil paint by unidentified persons, prompting police to launch an investigation on Wednesday amid outrage among party workers. The incident came to light when an onlooker spotted red oil paint on the bust and the pedestal around 6.30 am. As the news spread, workers of Uddhav Thackeray-led Shiv Sena (UBT) rushed to the spot and cleaned the premises. The police were subsequently informed, an official said. Eight teams have been formed to identify the perpetrators, the official said, adding that police are scanning footage from CCTV cameras installed in the Shivaji Park area. An FIR was registered against unidentified persons under section 298 (injuring or defiling a place of worship with the intent to insult the religion of any class of persons) of the Bharatiya Nyay Sanhita (BNS) at Shivaji Park police station. The Shiv Sena matriarch, fondly addressed as 'Maasaheb' by Shiv Sainiks, was known for being a soft-spoken person who stood by her mercurial husband through life's thick and thin. The incident brought together workers of the Sena (UBT) and Maharashtra Navnirman Sena (MNS), strengthening the reconciliation buzz between the two parties, led by cousins Uddhav and Raj Thackeray, respectively. As emotions ran high among workers, Uddhav and Raj Thackeray visited the site separately. Condemning the defacement, Uddhav said creating unrest in Maharashtra seems to be the motive. This could be done by someone who is shy to take the name of their parents, he said, and appealed to the party workers to exercise restraint. His cousin Raj Thackeray asked the police to trace the culprit within 24 hours. Minister of State for Home, Yogesh Kadam, promised strict action against the culprits. Kadam, who belongs to the Shiv Sena headed by Deputy Chief Minister Eknath Shinde, stated the desecration of the statue was an emotional issue for Shiv Sainiks. His father and Sena leader Ramdas Kadam had got this statue made and installed on the instructions of Bal Thackeray, Kadam claimed. Sena (UBT) leader and Mumbai South Central MP Anil Desai alleged the incident reflects the failure of the state government. Local Sena (UBT) MLA Mahesh Sawant claimed that CCTV footage suggests that the statue was defaced after 6.15 am. The person hurling the paint does not appear to be mentally unsound, he said. Sawant hinted that the incident was politically motivated. This incident occurred after Sena (UBT) staged a 'sindoor' protest to oppose the India-Pakistan cricket match in the Asia Cup on September 14. It happened after their rally, he said, without naming anyone.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rPr/>
        <w:t>Article 327</w:t>
      </w:r>
    </w:p>
    <w:p>
      <w:pPr>
        <w:pStyle w:val="Normal"/>
      </w:pPr>
      <w:r>
        <w:rPr/>
        <w:t>Title: उद्धव ठाकरे की मां की प्रतिमा पर लाल रंग फेंकने वाला गिरफ्तार, पूछताछ में हुआ चौंकाने वाला खुलासा</w:t>
      </w:r>
    </w:p>
    <w:p>
      <w:pPr>
        <w:pStyle w:val="Normal"/>
      </w:pPr>
      <w:r>
        <w:rPr/>
        <w:t xml:space="preserve">URL: </w:t>
      </w:r>
      <w:r>
        <w:t xml:space="preserve"> https://www.patrika.com/mumbai-news/uddhav-thackeray-mother-meenatai-statue-colour-thrown-accused-upendra-pawaskar-held-19954266</w:t>
      </w:r>
    </w:p>
    <w:p>
      <w:pPr>
        <w:pStyle w:val="Normal"/>
      </w:pPr>
      <w:r>
        <w:rP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18, 2025 मां की प्रतिमा के अपमान पर भड़के उद्धव ठाकरे (Photo: IANS) मुंबई के शिवाजी पार्क में बुधवार सुबह बड़ा विवाद खड़ा हो गया, जब शिवसेना संस्थापक बाल ठाकरे की दिवंगत पत्नी मीनाताई ठाकरे की प्रतिमा को किसी ने लाल ऑयल पेंट फेंक दिया। सुबह करीब साढ़े छह बजे एक राहगीर ने प्रतिमा पर रंग देखा। खबर फैलते ही उद्धव ठाकरे गुट के शिवसेना कार्यकर्ता मौके पर पहुंचे और प्रतिमा की सफाई शुरू कर दी। पुलिस को भी इस बारे में सूचना दी गई। पुलिस ने तुरंत कार्रवाई करते हुए आठ टीमें बनाई और इलाके में लगे सीसीटीवी कैमरों की फुटेज खंगालनी शुरू की। जांच में आरोपी की पहचान उपेंद्र पावसकर (Upendra Pawaskar) के रूप में हुई, जिसे रात में ही गिरफ्तार कर लिया गया। चौंकाने वाली बात यह है कि वह शिवसेना (उबाठा) के एक कार्यकर्ता का चचेरा भाई बताया जा रहा है। शुरुआती पूछताछ में आरोपी ने संपत्ति विवाद का जिक्र किया और कहा कि उद्धव और आदित्य ठाकरे उसमें दखल दे रहे थे। बुधवार को घटना के बाद माहौल तनावपूर्ण हो गया। शिवसेना (उद्धव ठाकरे गुट) और मनसे कार्यकर्ताओं में भारी रोष दिखा। उद्धव ठाकरे और राज ठाकरे दोनों ही शिवाजी पार्क पहुंचे और पुलिस से कार्रवाई की मांग की। उद्धव ठाकरे ने इसे महाराष्ट्र में अशांति फैलाने की साजिश बताया। शिवसेना (उबाठा) प्रमुख उद्धव ठाकरे ने कहा, "मुझे लगता है कि इसके पीछे दो तरह के लोग हो सकते हैं। एक तो ऐसे लोग, जिन्हें अपने माता-पिता का नाम लेने में भी शर्म आती है, ऐसे लावारिस व्यक्ति ने किया होगा और जिस तरह से बिहार में प्रधानमंत्री नरेंद्र मोदी की मां का अपमान हुआ और उसके बाद बिहार बंद कराने की असफल कोशिश की गई, ठीक उसी तरह इस पूरे घटनाक्रम के जरिए महाराष्ट्र में कुछ दंगा फसाद कराने की साजिश हो सकती है।" उन्होंने आगे कहा, "हमारी भावनाएं बेहद तीव्र हैं। हमने सभी से शांत रहने की अपील की है। पुलिस आरोपियों की तलाश कर रही है। पुलिस का कहना है कि वे आरोपियों को ढूंढ निकालेंगे… आगे क्या होता है, देखते है।" मुख्यमंत्री देवेंद्र फडणवीस और उपमुख्यमंत्री एकनाथ शिंदे ने भी इस घटना की निंदा की। सीएम फडणवीस ने कहा कि दोषियों को कानून के तहत कड़ी सजा मिलेगी और इस मामले को राजनीतिक रंग देने की कोई जरूरत नहीं है। वहीं शिंदे ने स्पष्ट किया कि किसी भी दोषी को बख्शा नहीं जाएगा। फिलहाल मुंबई पुलिस आरोपी से गहन पूछताछ कर रही है। खबर शेयर करें: Updated on: 18 Sept 2025 11:00 am Published on: 18 Sept 2025 10:48 am बड़ी खबरें मुंबई महाराष्ट्र न्यूज़ ट्रेंडिंग लाडली बहनों से करोड़ों की ठगी, 60% रिटर्न का दिया था लालच, 100 से ज्यादा महिलाएं बनी शिकार लोगों के दिलों को छू गई सोनू सूद की वीडियो, लाखों दिलों में जगाई उम्मीद की लौ प्रेमिका के फोन में अश्लील फोटो देख बौखलाया प्रेमी, पहले केक काटा फिर उठाया खौफनाक कदम Nirupa Roy: मौत के 20 साल बाद भी निरूपा रॉय की ये बात नहीं जानते लोग! अब आसमान से आएगी डाक… सीधे ड्रोन से पहुंचेगी चिट्ठियां, 27 गांवों में शुरू होगी सेवा DOWNLOAD ON Play Store DOWNLOAD ON App Store Trending Topics Bihar Elections 2025 PM Modi Women's World Cup 2025 Top Categories राष्ट्रीय मनोरंजन स्वास्थ्य राजस्थान मध्य प्रदेश Legal Privacy Policy Statutory provisions on reporting (sexual offenses) This website follows the DNPA’s code of conduct Code of Conduct About Us Grievance Policy RSS Copyright © 2025 Patrika Group. All Rights Reserved.</w:t>
      </w:r>
    </w:p>
    <w:p>
      <w:pPr>
        <w:pStyle w:val="Heading3"/>
      </w:pPr>
      <w:r>
        <w:rPr/>
        <w:t>Article 328</w:t>
      </w:r>
    </w:p>
    <w:p>
      <w:pPr>
        <w:pStyle w:val="Normal"/>
      </w:pPr>
      <w:r>
        <w:rPr/>
        <w:t>Title: 'कोई खान मुंबई का मेयर नहीं बनना चाहिए...', BMC चुनाव से पहले मुंबई बीजेपी चीफ का बयान</w:t>
      </w:r>
    </w:p>
    <w:p>
      <w:pPr>
        <w:pStyle w:val="Normal"/>
      </w:pPr>
      <w:r>
        <w:rPr/>
        <w:t xml:space="preserve">URL: </w:t>
      </w:r>
      <w:r>
        <w:t xml:space="preserve"> https://www.aajtak.in/india/maharashtra/story/bjp-mumbai-chief-shocker-ahead-of-polls-dont-let-a-khan-become-mayor-ntcpan-rpti-2335545-2025-09-17</w:t>
      </w:r>
    </w:p>
    <w:p>
      <w:pPr>
        <w:pStyle w:val="Normal"/>
      </w:pPr>
      <w:r>
        <w:rPr/>
        <w:t>Content: Feedback मुंबई में निकाय चुनाव नजदीक आते-आते सियासी सरगर्मी काफी बढ़ गई है. बीजेपी के नवनियुक्त मुंबई अध्यक्ष अमित साटम ने इस बीच एक विवादित बयान दिया है, जो काफी सुर्खियों में है. एक कार्यक्रम के दौरान मुस्लिम समुदाय का हवाला देते हुए अमित साटम ने कहा कि आगामी नगर निकाय चुनाव शहर की सुरक्षा को लेकर हैं और कोई 'खान' मुंबई का मेयर नहीं बनना चाहिए. मुंबई बीजेपी अध्यक्ष साटम का यह बयान विजय संकल्प रैली के दौरान आया, जिसमें महाराष्ट्र के मुख्यमंत्री देवेंद्र फडणवीस और केंद्रीय मंत्री पीयूष गोयल ने भी हिस्सा लिया. बीएमसी चुनावों से पहले बयान पिछले महीने मुंबई अध्यक्ष नियुक्त किए गए अमित साटम ने कहा, 'लड़ाई मुंबई को सुरक्षित रखने की है. अंतरराष्ट्रीय देशों में घुसपैठ हो रही है और उनके रंग बदल रहे हैं. कुछ शहरों के मेयरों के सरनेम देखिए. क्या हम मुंबई में भी यही पैटर्न चाहते हैं?' अमित साटम के इस बयान को लंदन और अन्य पश्चिमी देशों में चल रहे एंटी इमिग्रेशन प्रोटेस्ट से जोड़कर देखा जा रहा है. साटम का 'सरनेम' वाला बयान संभवतः लंदन के मेयर सादिक खान की ओर इशारा करता है, जिनकी जड़ें पाकिस्तान में हैं. अपनी तीखी टिप्पणी जारी रखते हुए साटम ने आगे कहा, 'वर्सोवा-मालवणी स्टाइल हर जगह फैल सकती है. मुंबईकरों के दरवाजे पर एक बांग्लादेशी होगा. कल हर वार्ड में एक हारून खान चुना जा सकता है और कोई खान मुंबई का मेयर बन सकता है. ऐसा मत होने दीजिए.' ये भी पढ़ें: 'उद्धव ठाकरे और राज ठाकरे साथ मिलकर लड़ेंगे BMC चुनाव', संजय राउत का ऐलान मुंबई के वर्सोवा और मालवणी में मुस्लिम आबादी अच्छी-खासी है. यह टिप्पणी अवैध बांग्लादेशियों पर राज्यव्यापी कार्रवाई के बीच आई है, जो बीजेपी के नेतृत्व वाले महायुति गठबंधन के लिए एक प्रमुख चुनावी मुद्दा बनकर उभरा है. साटम ने ज़ोर देकर कहा कि बीजेपी की लड़ाई सिर्फ़ राजनीतिक नहीं, बल्कि विकास और सुरक्षा की है. उन्होंने पार्टी कार्यकर्ताओं से हर घर तक पहुंचने और यह सुनिश्चित करने का आग्रह किया कि महायुति का कोई महापौर बृहन्मुंबई नगर निगम (बीएमसी) का कार्यभार संभाले. एशिया की सबसे अमीर निगम कही जाने वाली बीएमसी 2022 से चुनावों का इंतजार कर रही है. सुप्रीम कोर्ट ने मंगलवार को महाराष्ट्र में लंबे समय से लंबित स्थानीय निकाय चुनाव कराने की अंतिम समय सीमा 31 जनवरी, 2026 तय की है. फडणवीस ने ठाकरे पर हमला बोला अपने संबोधन में मुख्यमंत्री फडणवीस ने याद दिलाया कि कैसे 2017 के नगर निकाय चुनावों के बाद मुंबई में अपना मेयर बनाने के लिए पर्याप्त संख्या होने के बावजूद बीजेपी ने शिवसेना को मेयर का पद दे दिया था. फडणवीस ने कहा, 'हमारी जीत को रोका नहीं जा सकता. पिछली बार बीएमसी में हम सिर्फ़ दो सीटें पीछे रह गए थे. तब एकनाथ शिंदे और मिलिंद नार्वेकर ने मुझे बताया था कि उद्धव ठाकरे नाराज़ हैं. हमने महापौर का पद शिवसेना को दिया, बड़ा दिल रखा.' ये भी पढ़ें: BMC ने दिया तुर्की को दिया बड़ा झटका, रद्द की रोबोटिक लाइफबॉय खरीदने की योजना मुख्यमंत्री फडणवीस ने कहा, '2019 में उद्धव ठाकरे ने हमें धोखा दिया. 2022 में हमें अपनी सरकार वापस मिल गई और 2024 में हमें पूर्ण बहुमत मिला. इस बार मुंबई को महायुति का मेयर मिलेगा.' कौन हैं अमित साटम पिछली महीने अगस्त में मुख्यमंत्री देवेंद्र फडणवीस ने आशीष शेलार की जगह अमित साटम को मुंबई बीजेपी का नया अध्यक्ष नियुक्त किया था. वह अंधेरी वेस्ट से विधायक हैं और बीएमसी पार्षद भी रह चुके हैं. अमित साटम अपनी साफगोई और आक्रामक कार्यशैली के लिए जाने जाते हैं. उन्होंने महाराष्ट्र विधानसभा में कई बार विपक्ष पर तीखे हमले किए हैं. मुंबई के स्थानीय मुद्दों पर उनकी मजबूत पकड़ मानी जाती है. इससे पहले उन्होंने संगठन में भी अहम जिम्मेदारियां निभाई हैं. अमित साटम की नियुक्ति से बीजेपी को निकाय चुनाव में जीत की उम्मीद है. उनकी नियुक्ति का ऐलान करते वक्त सीएम फडणवीस ने भरोसा जताया कि साटम की अगुवाई में बीजेपी और महायुति को बड़ी सफलता मिलेगी. उन्होंने कहा कि साटम न सिर्फ संगठन में काम करने का अनुभव रखते हैं, बल्कि मुंबई की समस्याओं और उनके समाधान की दिशा में भी एक्टिव रोल निभाते आए हैं. Copyright © 2025 Living Media India Limited. For reprint rights: Syndications Today होम वीडियो लाइव टीवी न्यूज़ रील मेन्यू मेन्यू</w:t>
      </w:r>
    </w:p>
    <w:p>
      <w:pPr>
        <w:pStyle w:val="Heading3"/>
      </w:pPr>
      <w:r>
        <w:rPr/>
        <w:t>Article 329</w:t>
      </w:r>
    </w:p>
    <w:p>
      <w:pPr>
        <w:pStyle w:val="Normal"/>
      </w:pPr>
      <w:r>
        <w:rPr/>
        <w:t>Title: Maharashtra Politics Live : बच्चू कडूंचा आंदोलनाचा इशारा; पालकमंत्री गुलाबराव पाटलांचं रोखठोक प्रत्युत्तर</w:t>
      </w:r>
    </w:p>
    <w:p>
      <w:pPr>
        <w:pStyle w:val="Normal"/>
      </w:pPr>
      <w:r>
        <w:rPr/>
        <w:t xml:space="preserve">URL: </w:t>
      </w:r>
      <w:r>
        <w:t xml:space="preserve"> https://sarkarnama.esakal.com/maharashtra/maharashtra-19-september-2025-latest-marathi-political-news-manoj-jarange-patil-obc-reservation-mahayuti-devendra-fadnavis-uddhav-thackeray-ajit-pawar-eknath-shinde-ncp-mns-shivsena-ubt-rahul-gandhi-election-commission-rain-updates-mumbai-pune-chhagan-bhujbal-manoj-jarange-patil</w:t>
      </w:r>
    </w:p>
    <w:p>
      <w:pPr>
        <w:pStyle w:val="Normal"/>
      </w:pPr>
      <w:r>
        <w:rPr/>
        <w:t>Content: बच्चू कडूंनी जळगावनंतर पुढील आंदोलन हे पालकमंत्री गुलाबराव पाटील यांच्या पाळधी येथील निवासस्थानी करण्यात येईल, असा इशारा दिला होता. त्याला पालकमंत्री गुलाबराव पाटील यांनी प्रत्युत्तर दिलं आहे. आंदोलन करण्यासाठी दुसऱ्यांना नाही, तू स्वतः पाळधीला येऊन दाखव, मी दाखवतोच", असं आव्हान त्यांनी कडूंना दिलं आहे. रिझर्व्ह बँक ऑफ इंडियानं महाराष्ट्रातील तीन मोठ्या बॅँकावर कारवाई केली आहे. यात द जळगाव जिल्हा मध्यवर्ती सहकारी बँक, चंद्रपूर जिल्हा मध्यवर्ती सहकारी बँक, यवतमाळ जिल्हा मध्यवर्ती सहकारी बँक या तीन जिल्हा बँकांचा समावेश आहे. या बँकांना आर्थिक दंड करण्यात आला आहे. सिनेअभिनेते मकरंद अनासपुरे यांनी राज्यात पेटलेल्या ओबीसी विरुद्ध मराठा वादावर भाष्य केलं आहे. त्यांनी समाज तुटू नये, समाज तुटला तर अराजक निर्माण होते. आपण भावंडांसारखे आणि एक समाज म्हणून राहतो. जेव्हा आपल्यावर संकट येते, तेव्हा एकत्रितपणे आपण धावून जातो.त्याचमुळे गावकी आणि भावकी एकत्र होती ती अशीच एकत्र राहावी असं मत व्यक्त केलं. राज्यात आगामी स्थानिक स्वराज्य संस्थांच्या निवडणुकांच्या चर्चांना उधाण आले आहे. या पार्श्वभूमीवर मनसे अध्यक्ष राज ठाकरे यांनी शुक्रवारी अंबरनाथमध्ये पदाधिकारी मेळावा घेण्यात आला. मनसे अध्यक्ष राज ठाकरे यांनी अंबरनाथ दौऱ्यात पदाधिकाऱ्यांना निवडणुकीसाठी सज्ज राहण्याचे आदेश दिले. मतदार याद्यांचा अभ्यास करा, मते चोरीला जातात म्हणून गाफील राहू नका, असा सल्ला देत त्यांनी अंबरनाथची नवी कार्यकारिणीही जाहीर केली. आमचा ग्रामपंचायत सदस्यही चालत नसेल तर आम्हालाही यांचा आमदार चालणार नाही, यापुढे ओबीसींनी ओबीसींनाच मतदान करायचं असं वक्तव्य ओबीसी नेते नवनाथ वाघमारे यांनी केलं. आष्टीचा जब्या म्हणत त्यांनी भाजप आमदार सुरेश धसांवरही टीका केली. आष्टीचा जब्या विधानसभेला पंकजा मुंडे आणि धनंजय मुंडेंकडे परत येईल, त्याचा निवडणुकीत कार्यक्रम करू असा इशाराही त्यांनी दिला. बीडमधील केज या ठिकाणी ओबीसी समाजाचा मोर्चा आयोजित करण्यात आला होता. त्यावेळी नवनाथ वाघमारे बोलत होते. राज्यातील गुणवत्तापूर्ण व नाविन्यपूर्ण शिक्षण उपक्रमांना चालना देण्यासाठी सर्वोत्तम कामगिरी करणाऱ्या जिल्हा परिषद व महानगरपालिकांना अनुक्रमे प्रथम क्रमांकास ५ कोटी, द्वितीय क्रमांकास ३ कोटी आणि तृतीय क्रमांकास २ कोटी रुपयांची प्रोत्साहनपर पारितोषिके देण्यात येतील, अशी घोषणा शालेय शिक्षण मंत्री दादाजी भुसे यांनी राज्यस्तरीय शालेय शिक्षण परिषदेच्या उद्घाटनप्रसंगी केली. आगामी मुंबई महापालिका निवडणुकीसाठी शिवसेना उद्धव बाळासाहेब ठाकरे पक्षाने जय्यत तयारी सुरू केली आहे. यापार्श्वभूमीवर आज शिवसेना भवनात सर्व महिला पदाधिकाऱ्यांची महत्वाची बैठक बोलाविण्यात आली. या बैठकीला पक्षप्रमुख उद्धव ठाकरे मार्गदर्शन करणार आहेत. मंत्री राधाकृष्ण विखे पाटील यांनी गोदावरी खोरे पाटबंधारे विकास महामंडळाच्या नियामक मंडळाची महत्वाची बैठक विभागीय अधिकाऱ्यांसमवेत छत्रपती संभाजीनगर येथील सिंचन भवन येथे घेतली. या बैठकीत मुख्यतः लाभक्षेत्रातील प्रकल्प वेळेत पूर्ण करण्यासाठी सर्वसमावेशक चर्चा करून आढावा घेतला. यावेळी प्रामुख्याने नदीजोड प्रकल्पाच्या अंमलबजावणीसाठी प्रशासकीय स्तरावर अधिकच्या प्रयत्नांची गरज केल्याची माहिती विखे पाटील यांनी दिली. हिंदी सक्तीच्या विरोधात एकत्र आलेले राज व उद्धव ठाकरे हे बंधू गेल्या दोन महिन्यात पाच वेळा एकत्र आले. त्यामुळे येत्या काळात मनसे व उद्धव ठाकरेंची शिवसेना यांची युती होण्याची शक्यता आहे. त्यातच आता सोमवारी घटस्थापनेदिवशी शिवाजी पार्कमधील जिमखान्याचे भूमिपूजन करण्यासाठी पुन्हा राज व उद्धव ठाकरे बंधू एकत्र येणार असल्याचे समजते. त्या कार्यक्रमाची तयारी जोरात सुरु आहे. एसटी प्रवर्गातून आरक्षण मिळावे अशी मागणी बंजारा समाजाने केली असून त्यासाठी बंजारा समाज आक्रमक झाला आहे. हिंगोलीत हजारोंच्या संख्येने बंजारा समाजाने जिल्हाधिकारी कार्यालयावर मोर्चा काढला. बंजारा समाजाचे धर्मगुरू बापू सिंग महाराज देखील मोर्चात सहभागी झाले होते. सरकार बंजारा जमाजाच्या मागण्यांकडे दुर्लक्ष करत असल्याचा आरोप यावेळी त्यांनी केला. राज्यातील लाडक्या बहिणींसाठी आता वेब पोर्टल असणार आहे. योजनेत पारदर्शकता यावी म्हणून वेब पोर्टलच्या मदतीने शासन ई केवायसी करणार आहे. महिन्याचं मानधन वेळेत मिळावं यासाठी लाडक्या बहिणींनी ई केवायसी करावे असे आवाहन राज्यमंत्री मेघना बोर्डीकर यांनी केलं आहे. हैद्राबाद गॅझेटियरनुसार अनुसूचित जमाती प्रवर्गातून आरक्षण मिळावे, या मागणीसाठी छत्रपती संभाजीनगर जिल्ह्यातील कन्नड शहरात आज बंजारा समाजाने भव्य एल्गार मोर्चा काढला आहे. मराठा समाजाला हैदराबाद गॅझेटनुसार आरक्षण लागू करण्याचा निर्णय सरकारने घेतल्यानंतर बंजारा समाजही एसटी प्रवर्गातील आरक्षणासाठी आक्रमक झाला आहे. राष्ट्रवादी काँग्रेस पार्टी शरदचंद्र पवार पक्षाचे नेते जयंत पाटलांवर भाजप आमदार गोपीचंद पडळकर यांनी केलेल्या जहरी टिकेची दखल मुख्यमंत्र्यांनी घेतली आहे. मुख्यमंत्री देवेंद्र फडणवीस यांनी गोपीचंद पडळकर यांना फोन करत 'सबुरी'चा सल्ला दिल्याची माहिती समोर येत आहे. या पुढे अशा टीका न करण्याच्या मुख्यमंत्र्यांकडून गोपीचंद पडळकरांना सूचना दिल्याची माहिती समोर येत आहे. तर मुख्यमंत्र्यांच्या सूचनांचा यापुढे पालन करणार असल्याचे आमदार पडखळकरांनी सांगितले. भाजप आमदार गोपीचंद पडळकर हे राष्ट्रवादी काँग्रेस पार्टी शरदचंद्र पवार पक्षाचे नेते जयंत पाटील यांच्यावर केलेल्या वक्तव्यावर ठाम आहे. "पंतप्रधान नरेंद्र मोदी यांच्या आईवर AI च्या माध्यमातून टीका झाली, त्यावेळी शरद पवारांनी फोन केला होता का? माफी मागायचा काय विषय येत नाही," असे आमदार पडळकर यांनी म्हटले आहे. शिवसेना उद्धव बाळासाहेब ठाकरे सेना पक्षाचे खासदार संजय राऊत यांच्यावर एकनाथ शिंदे यांच्या शिवसेनेचे खासदार नरेश म्हस्के यांनी हल्ला चढवला आहे. "संजय राऊत यांना राहुल गांधी यांचा डॉग असल्याचे म्हणत, त्यांनी ज्यांची औकात काढण्याचा विषय काढला ते कालपर्यंत शिवसेनेसोबत होते. संजय राऊत यांची औकात उध्दव ठाकरे यांनीच दाखवून दिली आहे. बाळासाहेब सामनाचे संपादक होते. त्यांच्यानंतर बाळासाहेब नसताना पत्रकारितेचा काही एक संबंध नसणारे उध्दव ठाकरे संपादक झाले. उध्दव ठाकरे मुख्यमंत्री झाले, तेव्हा रश्मी ठाकरे संपादक झाल्या. या सर्व काळात संजय राऊत कायम कार्यकारी संपादक पदावरच राहिला," असा टोला खासदार म्हस्के यांनी लगावला आहे. बीड जिल्ह्याच्या अंबाजोगाई तालुक्यातील बर्दापूर इथं मराठा समाजाला कुणबी प्रमाणपत्र वाटप केल्यामुळे ओबीसी समाजाचा आरक्षण गेले म्हणून एका शेतकऱ्याने आपल्या शेतात गळफास घेऊन केली आत्महत्या केली. भाजप मंत्री पंकजा मुंडे यांनी आत्महत्याग्रस्त कुटुंबाची सांत्वन पर भेट घेतली. यावेळी पंकजा मुंडे यांनी कुटुंबाला धीर देत, असे काही करू नका, असे आवाहन केले. निवृत्ती यादव या कुटुंबाची परिस्थिती अतिशय हलकीची आहे, हे पाहून खूप अवघडल्यासारखे वाटले. भाजप आमदार गोपीचंद पडळकर यांनी जयंत पाटील यांच्यावर केलेल्या टिकेवरून राज्यात राष्ट्रवादी काँग्रेस पार्टी शरदचंद्र पवार पक्ष चांगलाच आक्रमक झाला आहे. जतमध्ये मोर्चा काढला जात असताना, खासदार अमोल कोल्हे यांनी यावरून मुख्यमंत्री देवेंद्र फडणवीस यांना पत्र लिहून आमदार पडळकर यांच्यावर निशाणा साधला आहे. 'विचार करा... आपण केवळ एका पक्षाचे नाहीत, तर महाराष्ट्राचे मुख्यमंत्री आहात. आपण महाराष्ट्राच्या संस्कृतीचं रक्षण करणार? की पक्षातील वाचाळवीरांचं रक्षण करणार? महाराष्ट्र आपल्या निर्णयाची वाट बघतोय! असे खासदार कोल्हे यांनी पत्रात लिहिले आहे. भाजप आमदार गोपीचंद पडळकर यांनी राष्ट्रवादी काँग्रेस पार्टी शरदचंद्र पवार पक्षाचे आमदार जयंत पाटील यांच्यावरती वादग्रस्त टीका केली होती. यावर आमदार रोहित पवार यांनी गोपीचंद पडळकर यांच्यावर निशाणा साधला आहे. वक्तव्य चुकीचा असून आम्ही त्याचा निषेध करतो. पडळकर यांना कोणाचा तरी, वरदस्त असल्यामुळे त्यांचा अहंकार वाढला आहे. भाजपने अशा नेत्यांचा बंदोबस्त केला पाहिजे, अशी मागणी आमदार पवारांनी केली. सांगलीच्या जतमधील अभियंता प्रकरणावरून भाजप आमदार गोपीचंद पडळकर विरोध जयंत पाटील, असा संघर्ष निर्माण झाला आहे. गोपीचंद पडळकरांकडून जयंत पाटलांवर करण्यात आलेल्या जहरी टीकेच्या निषेधार्थ जतमध्ये राष्ट्रवादी आणि जयंत पाटील समर्थकांकडून मोर्चा काढण्यात येणार आहे, या मोर्चासाठी जयंत पाटलांच्या इस्लामपूर मतदारसंघातून शेकडो कार्यकर्ते जतसाठी रवाना होत आहेत. राष्ट्रवादीच्या चिंतन शिबिरात मंत्री छगन भुजबळ सहभागी झाले आहेत. यावेळी त्यांनी आपल्या भाषणात राष्ट्रवादी पक्षाला पुढे नेण्याचा निर्धार त्यांनी व्यक्त केला. हल्ले होणार,मात्र घाबरून मागे हटता येणार नाही, असं सूचक विधान भुजबळांनी केले आहे. मनसे अध्यक्ष राज ठाकरे यांचा आज अंबरनाथ, कल्याणमध्ये दौरा आहे. अंबरनाथ , उल्हासनगर, बदलापूर या नगरपालिका महानगरपालिका निवडणुकीसाठी बैठक होत आहे. यात ते कार्यकर्त्यांशी संवाद साधणार आहे. स्थानिक स्वराज्य संस्थांच्या निवडणुकीपूर्वी राज ठाकरे यांचा हा पहिल्यांदाच ठाणे जिल्ह्या दौरा आहे. भाजपच्या बालेकिल्ल्यात म्हणजे नागपुरात राष्ट्रवादीचं आज चिंतन शिबिर सुरु झाले आहे. स्थानिक स्वराज्य संस्थांच्या निवडणुका निवडणूक पार्श्वभूमीवर पक्षाचा विस्तार करण्याचा राष्ट्रवादीचा हा प्रयत्न आहे. उपमुख्यमंत्री अजीत पवार, सुनील तटकरे, छगन भुजबळांसह सर्व नेते,पदाधिकारी सहभागी झाले आहेत. एकनाथ शिंदे यांची शिवसेना हा गृहमंत्री अमित शाह यांची मुंबईतील एटीएम मशिन आहे, अशी टीका शिवसेना उद्धव बाळासाहेब ठाकरे पक्षाचे खासदार संजय राऊत यांनी केली. ते पत्रकारांशी बोलत होते. मराठा आरक्षण उपसमितीचे अध्यक्ष राधाकृष्ण विखे पाटील यांनी क्षेत्रीय स्तरावरील समितीने छाननी केल्यानंतरच कुणबी प्रमाणपत्राचे वाटप करण्यात आले असून बोगस दाखल्यांच्या आधारे कुणालाही प्रमाणपत्र न देण्याच्या सूचना देण्यात आल्या असून, तरीही बोगस दाखल्यांच्या आधारे प्रमाणपत्र दिल्याचं पडताळणी समितीच्या लक्षात आल्यास संबंधित अधिकाऱ्यांवर कारवाई करण्याचा इशारा दिला आहे. पुण्यातील वाहतूक कोंडींची पाहणी करून सोमवारपर्यंत अहवाल द्या, असे आदेश महापालिका आयुक्त नवल किशोर राम यांनी पथ विभागाला बैठकीत दिली आहेत. शहरातील 32 रस्ते आणि कोंडी होणाऱ्या 22 ठिकाणाची पाहणी करा, असं आयुक्तांनी सांगितलं आहे. पालिका आणि पोलिसांनी प्रयत्न करूनही वाहतूक कोंडी कमी होत नसल्याने आयुक्तांनी हे आदेश दिलेत तर अहवाल प्राप्त झाल्यानंतर काय उपाययोजना करायची यावर निर्णय होणार आहे. पुणे विद्यापीठाच्या शुल्कवाढी विरोधात विद्यार्थी काँग्रेसने आंदोलन करण्यात आलं आहे. परीक्षा शुल्कवाढी परिपत्रकाची होळी करून निषेध व्यक्त केला जाणार आहे. विद्यापीठाने परीक्षा शुल्कामध्ये 20 टक्के वाढ केल्याने विद्यार्थी काँग्रेसने त्याचा विरोध करण्यासाठी आंदोलन केलं आहे. मनोज जरांगे पाटील यांचा आक्षेपार्ह व्हिडीओ तयार करून तो सोशल मीडियावर व्हायरल केल्याने वसमत तालुक्यातील भेंडेगाव या गावांमध्ये दोन गटांमध्ये चांगलीच बाचाबाची झाली. यामुळे भेंडेगावात तणाव निर्माण झाला होता. याची घटनेची माहिती कुरुंदा पोलिसांना मिळताच त्यांनी भेंडेगावात जात शांतता प्रस्थापित केली. त्यानंतर जरांगे यांचे समर्थक पोलीस ठाण्यामध्ये मोठ्या संख्येने दाखल झाले आणि त्यांनी व्हिडीओ व्हायरल करणाऱ्यांवर गुन्हा दाखल करण्याची मागणी केली. पुणे शहरातील स्वारगेट परिसरातील वाहतुकीत मोठा बदल करण्यात आला आहे. स्वारगेट (कै. केशवराव जेधे चौक) येथील भुयारी मार्गाच्या दुरुस्तीचे काम आज (ता.19) रात्री 11:00 ते 22 सप्टेंबर 2025 रोजी सकाळी 7 वाजेपर्यंत चालणार आहे. या काळात वाहतूक सुरळीत ठेवण्यासाठी पर्यायी मार्गांची व्यवस्था करण्यात आल्याची माहिती पोलीस उप-आयुक्त (वाहतूक), पुणे शहर हिंमत जाधव यांनी दिली. तर वाहतुकीत बदल करत या दुरुस्ती कामाच्या काळात, स्वारगेट येथील भुयारी मार्गाने सारसबागकडे (अण्णाभाऊ साठे पुतळा मार्गे) जाणारा रस्ता वाहतुकीसाठी पूर्णपणे बंद राहणार आहे. वाहनचालकांना भुयारी मार्ग सुरू होण्यापूर्वी डावीकडील रस्त्याने जेधे चौकाकडे जावे लागेल तेथून सारसबागकडे जाण्याची व्यवस्था करण्यात आली आहे. मुख्यमंत्री माझी लाडकी बहीण योजनेबाबत एक मोठी अपडेट समोर आली आहे. राज्याच्या महिला व बालविकास विभागाच्या मंत्री आदिती तटकरे यांनी ट्विट करत मुख्यमंत्री माझी लाडकी बहीण योजनेतील सर्व लाभार्थी भगिनींना आता e-KYC करणं बंधनकारक करण्यात आल्याचं सांगितलं आहे. https://ladakibahin.maharashtra.gov.in या वेब पोर्टलवर e-KYC सुविधा उपलब्ध करून देण्यात आल्याची माहितीही त्यांनी दिली आहे. शिवाय येत्या दोन महिन्यांच्या आत सदर e-KYC प्रक्रिया पूर्ण करण्याचं आवाहन त्यांनी केलं आहे. मुख्यमंत्री माझी लाडकी बहीण योजना : पारदर्शकतेला सर्वोच्च प्राधान्य !मुख्यमंत्री माझी लाडकी बहीण योजनेतील सर्व लाभार्थी भगिनींसाठी https://t.co/gBViSYZxcm या वेब पोर्टलवर e-KYC सुविधा उपलब्ध करून देण्यात आली आहे. योजनेच्या सर्व लाभार्थी भगिनींनी आजपासून पुढील २ महिन्यांच्या आत… दिवंगत बाळासाहेब ठाकरे आणि आनंद दिघे यांच्या फोटोवरून आता शिवसेना ठाकरे आणि शिंदे गट आमने-सामने आला आहे. उपमुख्यमंत्री एकनाथ शिंदे यांनी नुकतंच पंतप्रधान नरेंद्र मोदींच्या वाढदिवसानिमित्त सर्व वृत्तपत्रांमध्ये जाहिरात दिली होती. या जाहिरातीमध्ये बाळासाहेब ठाकरेंच्या शेजारी आनंद दिघेंचा फोटो लावण्यात आला होता. यावरून ठाकरेंच्या सेनेने आनंद दिघे नेते, उपनेते नव्हते, ते फक्त जिल्हाप्रमुख होते. त्यांचा फोटो तुम्ही बाळासाहेबांच्या बरोबरीने का लावता? असा सवाल उपस्थित केला आहे. ठाकरेंचे खासदार संजय राऊत म्हणाले, बाळासाहेबांचं महत्त्व कमी करण्यासाठी शिंदेंचा हा कट आहे. तर यावर दिघेसाहेब खोट्या वृत्तीच्या लोकांना कळणार नाहीत, असा पलटवार उपमुख्यमंत्री एकनाथ शिंदे यांनी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330</w:t>
      </w:r>
    </w:p>
    <w:p>
      <w:pPr>
        <w:pStyle w:val="Normal"/>
      </w:pPr>
      <w:r>
        <w:rPr/>
        <w:t>Title: Maharashtra Politics Live Update : हवामान विभागाचा अलर्ट; पावसाचा जोर आणखी वाढण्याची शक्यता</w:t>
      </w:r>
    </w:p>
    <w:p>
      <w:pPr>
        <w:pStyle w:val="Normal"/>
      </w:pPr>
      <w:r>
        <w:rPr/>
        <w:t xml:space="preserve">URL: </w:t>
      </w:r>
      <w:r>
        <w:t xml:space="preserve"> https://sarkarnama.esakal.com/maharashtra/maharashtra-22-september-2025-latest-marathi-political-news-maratha-manoj-jarange-patil-obc-reservation-mahayuti-devendra-fadnavis-uddhav-thackeray-ajit-pawar-pune-visit-eknath-shinde-ncp-mns-shivsena-ubt-rahul-gandhi-eci-mumbai-chhagan-bhujbal-local-body-elections</w:t>
      </w:r>
    </w:p>
    <w:p>
      <w:pPr>
        <w:pStyle w:val="Normal"/>
      </w:pPr>
      <w:r>
        <w:rPr/>
        <w:t>Content: हवामान विभागानं राज्यात पुन्हा एकदा मान्सून सक्रिय होणार असल्याचा अंदाज वर्तवला आहे. बंगालच्या उपसागरावर कमी दाबाचा पट्टा निर्माण होणार असल्यानं महाराष्ट्रात 28 सप्टेंबरपर्यंत जाणवण्याची शक्यता आहे.त्यामुळे राज्यातील विविध भागांमध्ये ढगाळ हवामान राहणार असून पावसाचा जोर आणखी वाढण्याची शक्यता व्यक्त केली जात आहे. अरूण गवळी यांचा अखिल भारतीय सेना हा पक्ष आहे. जामिनावर बाहेर आलेल्या गवळीनं मुंबई महापालिकेच्या निवडणुकीबाबत मोठं विधान केलं आहे. आता मला लिडर शिप करण्याची इच्छा नाही. मला राजकारणात कोणताही इंटरेस्ट नाही. त्यामुळे मी आणि माझा पक्षा मुंबई महापालिकेच्या निवडणुकीत उतरणार नाही, असं गवळी यांनी स्पष्ट केलं आहे. मंत्री पंकजा मुंडे यांनी वाढत्या ओबीसी-मराठा संघर्ष प्रतिक्रिया दिली आहे. त्या म्हणाल्या, ज्या पद्धतीनंओबीसी-मराठा संघर्ष मांडला जात आहे, त्या पद्धतीनं तो मला पाहायला मिळत नाही. पण आत्ताच्या राज्यकर्त्यांनी राजासारखे मन ठेवून सर्वांच्या हिताचा निर्णय घेतला पाहिजे. सामाजिक दृष्ट्या मागास असलेल्या लोकांना कुठेही धक्का न लागता निर्णय घेतला पाहिजे, असे मुंडेंनी म्हटले आहे. सिल्लोड - सोयगाव मतदारसंघातील बनोटी, आमठाणा व इतर मंडळात पुन्हा झालेल्या अतिवृष्टी व सातत्याच्या पावसामुळे झालेल्या नुकसानीची पाहणी करण्यासाठी आमदार अब्दुल सत्तार आज सिल्लोड - सोयगाव दौऱ्यावर होते. आमदार अब्दुल सत्तार यांनी सिल्लोड - सोयगाव तालुक्यात ढगफुटी सदृश्य पावसामुळे झालेल्या नुकसानीची तसेच उद्भवलेल्या परिस्थितीची पाहणी करून आढावा घेतला. यापूर्वी प्रत्येक ठिकाणी माध्यमांचे कॅमेरे असायचे. पोलिसांनीही कॅमेरा लावले. आम्ही काय बोलतोय याच्यावर पोलिसांनी लक्ष ठेवलं. एकदा पोलिसांना आम्हाला देखील सूट द्यायला सांगा, मग बघा जशास तसे उत्तर द्यायला तयार आहोत. महाराष्ट्राची आणि देशाची संस्कृती यांनी बिघडवली आहे. अनेक नेते फोडले गेले पण एक मात्र नेता फुटला नाही शरद पवार यांच्या पाठीशी ठाम राहिला तो म्हणजे जयंत पाटील. यापुढे कोणत्याही नेत्यावर टीका होत असेल तर त्याच्या पाठीशी अख्खा महाराष्ट्र आहे, हे सांगण्यासाठी आजचा मोर्चा आहे. देवाभाऊ तुमच्या या एका नेत्यामुळे तुमची राज्यात नाचक्की झाली आहे. आता संपूर्ण महाराष्ट्र तुमच्यावरची छी थू करतोय, अशा शब्दांत राष्ट्रवादी काँग्रेस शरदचंद्र पवार पक्षाचे प्रदेशाध्यक्ष शशिकांत शिंदे यांनी सरकारवर टीका केली. जतच्या मोर्चात बोलताना आमदार उत्तमराव जानकर म्हणाले, अटलबिहारी वाजपेयी यांना मानणाऱ्या लोकांनी वाचाळ नेत्यांच्या परिस्थितीचा जरा विचार करावा. हे सगळं संपूर्ण महाराष्ट्रात जाणीवपूर्वक घडवलं जात आहे. जत आणि मार्कडवाडीची पुन्हा एकदा घ्या आणि बॅलेटवर घ्या. सत्ताधारी लोकांनी कामावर बोलले पाहिजे. आज लोक प्रचंड अस्वस्थ आहेत, त्यांच्या मनात राग आहे, ही परिस्थिती नेपाळ सारखी होईल वेळीस सर्व थांबवले पाहिजे, असंही यावेळी ते म्हणाले. याचा आका एसीत बसतो, आकालाच धडा शिकवायला हवा. एकदा पोलीस बाजूला ठेवा, दम आहे तर एकदा रणांगणात या. सरकारमधील लोकांकडे विकासाचा अजेंडा नाही म्हणून असल्या गोष्टी पुढे केल्या जातात. वाचाळवीर आधी दोन पोलीस घेऊन फिरत होते, आता चार पोलीस घेऊन फिरत आहेत. दम असेल तर पोलीस बाजूला ठेवून मैदानात या. दूध का दूध, पाणी का पाणी होऊ द्या, असे आव्हान खासदार निलेश लंके यांनी गोपीचंद पडळकर यांना दिले. धनंजय मुंडे यांना जनतेच्या कामापासून दूर ठेवावे असं माझं स्पष्ट मत आहे, त्यांचा आता वेळ जात नाही आहे, मला काहीतरी काम द्या, असं साकडं त्यांनी तटकरेंपुढे घातलं. आता स्थनिक स्वराज्य संस्थेच्या निवडणुका आहेत. पक्षबांधणी आहे, अशी असंख्य कामे आहेत, अशी पक्षाची कामे त्यांनी करावीत. पण, जनतेच्या कुठल्याही पदावर हा व्यक्ती परत आला नाही पाहिजे, अशी प्रतिक्रिया समाजिक कार्यकर्त्या अंजली दमानिया यांनी दिली आहे. आता रिकामं ठेवू नका...काहीतरी जबाबदारी द्या, असे धनंजय मुंडेंनी म्हटले होते. त्यामुळे, धनंजय मुंडेंनी पुन्हा एकदा मंत्रि‍पदासाठी लॉबिंग सुरू केल्याचा चर्चा सुरू आहेत. यावर मनोज जरांगे पाटील यांनी टोला लगावला आहे. रोजगार हमीच्या कामावर जा म्हणावं, बाराशी खांदायला, अशा शब्दात मनोज जरांगे पाटील यांनी धनंजय मुंडें यांना टोला लगावला. महापालिकेच्या कर्मचाऱ्यांच्या वसाहतींसाठीची आरक्षित असलेला भूखंड आपल्या मित्राच्या घशात घालण्यासाठी नियम वाकवण्यात आले, देवाभाऊंनी त्यांचे मित्र मोहित कंबोज यांच्या कंपनीला रातोरात मालामाल केल्याचा आरोप मुंबईच्या खासदार वर्षा गायकवाड यांनी केला. महापालिकेचा जुहूतील अंदाजे 800 कोटींचा भूखंड देवाभाऊंनी मोहित कंबोज यांच्या बांधकाम कंपनीला दिल्याचा आरोप वर्षा गायकवाडांनी केला. धनंजय मुंडे यांच्या विनंतीचा विचार केला जाईल, अशा शब्दात उपमुख्यमंत्री अजित पवार यांनी मुंडे यांच्या मंत्रीमंडळातील वापसीचे संकेत दिले. कर्जत येथील सत्कार सोहळ्यात धनंजय मुंडे यांनी चुकले असेल तर कान धरा, पण आता जबाबदारी द्या, असे साकडे राष्ट्रवादी काँग्रेसचे प्रदेशाध्यक्ष खासदार सुनील तटकरे यांना घातले होते. यावर अजित पवार यांनी भाष्य केले. काही दिवसांपूर्वी शिंदेंनी शिवसेना मंत्र्यांची कॅबिनेट नंतर निर्मल भवनला एक गुप्त बैठक बोलावली होती. या बैठकीत मंत्र्यांच्या कामांवर नाराजी व्यक्त करण्यात आली. मंत्र्यांची प्रशासकीय कामाची पद्धत आणि पक्ष संघटनेकडे होणारे दुर्लक्ष यावरून शिंदेंनी संताप व्यक्त केला. जनता दरबार घेण्याच्या सूचना देऊनही वारंवार त्याकडे दुर्लक्ष होत असल्याचा मुद्दा उपस्थित करण्यात आला. पक्षवाढीबाबत अनेक मंत्री कार्यरत नसल्याची तक्रार आहे. सोमवार ते बुधवार कॅबिनेट आणि नंतर मतदारसंघ अशा मंत्र्यांवर नाराजी व्यक्त झाली. जनतेचे प्रश्न सोडवा, अन्यथा विचार करावा लागेल असा गर्भित इशारा या मंत्र्यांना शिंदेंकडून देण्यात आला. नवनाथ वाघमारे यांची स्कॉर्पिओ कार काल एका अज्ञात व्यक्तीने जाळली. जालना शहरातल्या नीलम नगर भागात रात्री साडेदहा ते 11 वाजण्याच्या सुमारास ही घटना घडली. मनोज जरांगे पाटील यांच्या अवतीभोवतीच्या लोकांनीच गाडी जाळली असा दावा नवनाथ वाघमारे यांनी केलाय. मनोज जरांगेची अवकात असेल तर त्याने स्वतः रस्त्यावर यावं असं नवनाथ वाघमारे यांनी मनोज जरांगे पाटील यांना चॅलेंज दिलं आहे. दुसऱ्याला समोर करून हे कृत्य करणं चुकीचं आहे. मी विधीमंडळात आल्यानंतर पडळकर यांनी, हा बघा आला लांड्याचा, असा शब्द उच्चार माझ्याबाबत केला. म्हणून मी त्या दिवशी जे बोलायचं ते बोललो आणि त्यानंतर त्यांनी माझ्यावर गाडी घालण्याचा प्रयत्न केला. मात्र, या घटनेत दिवंगत सरपंच संतोष देशमुख यांच्या भावाला ती गाडी लागली, असा किस्सा जितेंद्र आव्हाड यांनी सांगितला. तसेच, जयंत पाटील गप्प बसले असतील पण मी गप्प बसणार नाही, असा इशारा जितेंद्र आव्हाड यांनी गोपीचंद पडळकर यांना दिला. गुजरातच्या अहमदाबाद विमानतळावरून टेकऑफ केलेले एअर इंडियाचे विमान दुर्घटनाग्रस्त झाले. ज्यात तब्बल 270 लोकांचा जीव गेला. या विमानातील फक्त एकच प्रवासी वाचला. या अपघातानंतर देशभरात भीतीचे वातावरण पसरले होते. यादरम्यान अपघाताबाबत सर्वोच्च न्यायालयात एक याचिका दाखल झाली असून सुनावणी सुरू आहे. अशातच सर्वोच्च न्यायालयाने केंद्र सरकारला थेट नोटीस बजावली असून न्यायालयाने एएआयबीच्या प्राथमिक तपासाला थेट बेजबाबदार म्हटले आहे. त्यांनी अहवालात थेट विमान अपघाताचे काही स्पष्ट कारण दिले नसून पायलटची चूक असल्याचा संशय व्यक्त केला आहे. चंद्रपूर जिल्ह्यात सध्या घमासान सुरू आहे. भाजपचे ज्येष्ठ नेते आणि माजी मंत्री सुधीर मुनगंटीवार आणि चंद्रपूरचे आमदार किशोर जोरगेवार यांच्यात विस्तवही जात नाही. त्यामुळे महापालिकेचे तिकीट कोणाकडे मागायचे असा प्रश्न कार्यकर्त्यांना पडला आहे. मात्र चंद्रपूरमध्ये जाऊन भाजपचे माजी प्रदेशाध्यक्ष आणि राज्याचे महसूलमंत्री चंद्रशेखर बावनकुळे यांनी थेट सांगून टाकले. नेत्यांच्या मागे फिरणाऱ्यांना तिकीट दिले जाणार नाही असा इशाराच त्यांनी दिला. नेत्यांची जवळीक आणि मागे मागे फिरलो म्हणून कोणी आपले तिकीट पक्के असे समजू नका असेही त्यांनी बजावले. मनसे प्रमुख राज साहेब यांनी माजी नगराध्यक्ष वैभव खेडेकर यांच्यासह तिघांवर बडतर्फिची कारवाई केली होती. यानंतर वैभव खेडेकर आणि इतरांनी भाजपमध्ये प्रवेश करण्याचा निर्णय घेतला. यानंतर आता मनसेचे दक्षिण रत्नागिरी जिल्हाध्यक्ष अविनाश सौंदळकर यांनी सोशल मीडियाद्वारे आपली व्यथा भाजपा पक्षप्रवेशाच्या आधी मांडली आहे. त्यांनी, राज साहेब आम्हाला बडतर्फ करतील, असं कधी स्वप्नातही वाटलं नव्हतं, पण आम्हाला आमची बाजू मांडण्याची संधी मिळाली असती, तर दुसऱ्या पक्षात जाण्याची वेळ आली नसती, असे म्हटलं आहे. भाजप आमदार गोपीचंद पडळकर यांनी राष्ट्रवादी काँग्रेस शरदचंद्र पवार पक्षाचे माजी प्रदेशाध्यक्ष जयंत पाटील यांच्याविषयी वादग्रस्त विधान करून राज्यभर संतापाचा उद्रेक निर्माण केला आहे. त्यावरून अनेक राजकीय नेत्यांनी याप्रकरणी पडळकरांच्या विधानाचा निषेध केला आहे. यादरम्यान सांगोला तालुका राष्ट्रवादी काँग्रेस शरदचंद्र पवार पक्ष यांच्यावतीने पडळकरांच्या विधानाचा निषेध करताना तहसीलदार यांना निवेदन देण्यात आले आहे. ज्यातून महाराष्ट्र राज्याची संस्कृती पायदळी तुडवणाऱ्या पडळकरांच्या आमदारकीचा राजिनामा तात्काळ घ्यावा अशी मागणी मुख्यमंत्री फडणवीस यांच्याकडे करण्यात आली आहे. धनंजय मुंडे यांनी आम्हाला रिकामं ठेवू नका, असं म्हटलं असेल तर पक्ष काय आहे ते बघेल. एक काम आपल्याकडे आहे. बाकीचं उपमुख्यमंत्री अजित पवार बघतील. पण गोपीनाथ मुंडे यांनी आपल्यासाठी जे काम दिलेले आहे, ओबीसी आरक्षणाच्या हक्काचे जतन करणं, हे काम त्यांनी करावं, असा सल्ला अन्न व नागरी पुरवठा मंत्री छगन भुजबळ यांनी धनंजय मुंडे यांना दिला आहे. चुकलो तर कान धरावा; नाही चुकलो तर चाललंच आहे. पण आता आम्हाला रिकामं ठेवू नका. जबाबदाऱ्या कसं....हीच विनंती करतो, असे विधान माजी मंत्री तथा आमदार धनंजय मुंडे यांनी राष्ट्रवादी काँग्रेसचे प्रदेशाध्यक्ष सुनील तटकरे यांच्यापुढे केले आहे. अतिवृष्टीमुळे पिचलेला शेतकरी आता टोकाचे पाऊल उचलताना दिसत आहे. ओला दुष्काळ जाहीर करण्याच्या मागणीवरून लातूर जिल्ह्यातील शेतकऱ्याने कृषि अधिकाऱ्यांच्या दालनातील पंख्याला टॉवेलच्या साहाय्याने गळफास लावून आत्महत्या करण्याचा प्रयत्न केला. मात्र, उपस्थितांनी तो गळफास सोडविला, त्यामुळे मोठा दुर्घटना टळली आहे. मी आणि बच्चू कडू संघर्षातून पुढे आलेलो आहोत. मी शेतकऱ्यांचा विषय सोडला, असं जर बच्चू कडू म्हणत असतील तर तो त्यांचा गैरसमज आहे. पालकमंत्र्यांच्या घरावर मोर्चा काढा, असे ते म्हणाले होते. त्यावर मी त्यांना माझ्या गावात या, असं म्हटलं. बच्चू कडू शेतकरी आहेत, तर आम्हीही शेतकरी आहेात. ते कापूसवाले, तर आम्ही कापूसवाले आहोत. गुलाबराव पाटील यांना कमळांचं काय, तर तुम्हीही कमळ, पंजा, सर्वांसोबत राहिलेले आहात. त्यामुळे यावर त्यांनी किती बोलावं आणि मी किती बोलावं यापेक्षा मी कोणावरही टीका करत नाही. माझी तशी मानसिकताही नाही. आम्हीही उद्या म्हणेन की बच्चू कडू यांच्या घरावर मोर्चा काढेन, तर ते गप्प बसतील का, असा सवालही गुलाबराव पाटील यांनी केला. शिवाजी पार्कवरील जीमखान्याच्या नवीन वास्तूंचे लोकार्पण भारतरत्न सचिन तेंडुलकर याच्या हस्ते करण्यात आले. या कार्यक्रमाला मनसे प्रमुख राज ठाकरे आणि भाजपचे मंत्री आशिष शेलार यांना निमंत्रण होते. मात्र, शेलार यांनी या कार्यक्रमाला उपस्थित राहणे टाळले. काही दिवसांपूर्वी आशिष शेलार यांनी राज ठाकरे यांच्यासोबतची आपली वैयक्तीक मैत्री तुटली असे विधान केले होते. त्यामुळे राज ठाकरेंसोबत एकत्र येणे शेलार यांनी टाळले का, अशी चर्चा रंगली आहे. राज्यातील ११० पैकी ४३ टक्के महामंडळं ही तोट्यात आहेत. जी महामंडळे तोट्यात आहेत, त्यांना पन्नास हजार कोटींहून अधिक रकमेचा तोटा आहे. नऊ टक्के महामंडळं ही ना नफा ना तोटा अशा स्थितीत आहेत. राज्यातील ११० पैकी ९१ महामंडळे कार्यान्वित आहेत. १९ महामंडळं बंद पडली आहेत. एक महामंडळाच्या ४३ टक्के महामंडळं ही तोट्यात असून ४१ टक्के महामंडळं फायद्यात आहेत. एसटी ही तोट्यात आहे आणि दोन प्रवासी अथवा विद्यार्थी असले तरी एसटीला जावं लागतं. कारण ती सेवा आहे. कदाचित बीएसटीसुद्धा तोट्यात आहे. बीएसटीबरोबर इलेक्ट्रीक कंपनीसुद्धा होती, त्यामुळे तेथील फायदा बीएसटीला दिला जायचा. पण या दोन्ही कंपन्या वेगळ्या केल्यामुळे बीएसटीसुद्धा तोट्यात आहे, असे मंत्री छगन भुजबळ यांनी सांगितले. राज्यातील केवळ महामंडळांचं नाही तर सरकारही तोट्यात आले. विविध जातींसाठी अनेक महामंडळं उघडण्यात आली आहेत. मात्र, त्या महामंडळाला निधी किती दिला जातो. महामंडळांना निधीच दिला जात नाही. सरकार ओबीसी-मराठा वाद निर्माण केला जात आहे. महामंडळ केवळ नावालाच उघडून ठेवण्यात आली आहेत, असा आरोप काँग्रेस नेते नाना पटोले यांनी केला. ठाण्यात लवकरच मेट्रो धावणार आहे. मेट्रोची ट्रायल रन आजपासून सुरु होणार आहे. या ट्रायल रनसाठी मुख्यमंत्री देवेंद्र फडणवीस आणि एकनाथ शिंदे उपस्थित होते. घोडबंदर मार्गावरील गायमुख ते विजयनगर असा साडेतीन किमीपर्यंत मेट्रोचं पहिलं ट्रायल रन असेल. डिसेंबरपर्यंत ठाणे शहरातील मेट्रोचा पहिला टप्पा सुरु होणार आहे. मनसे नेते वैभव खेडेकर यांच्यासह रत्नागिरी जिल्ह्यातल्या शेकडो मनसे कार्यकर्त्यांचा आणि पदाधिकाऱ्यांचा उद्या मुंबईत भाजपमध्ये पक्षप्रवेश होणार आहे. दुपारी तीन वाजता नरिमन पॉईंट येथील भाजप कार्यालयात रवींद्र चव्हाण यांच्या प्रमुख उपस्थितीत हा पक्षप्रवेश होणार आहे. नितेश राणे आणि नारायण राणे यावेळी उपस्थित राहणार असल्याची माहिती आहे. माजी विधान परिषद विरोधी पक्षनेते अंबादास दानवे यांनी छत्रपती संभाजीनगर जिल्ह्यातील वैजापूर तालुक्यातील शहाजतपूर व जळगाव येथे भर पावसात अतिवृष्टी नुकसानग्रस्त भागाची पाहणी केली. अतिवृष्टीमुळे परिसरातील टोमॅटो, मका, कपाशी, तूर व अद्रक उत्पादक शेतकऱ्यांचे प्रचंड नुकसान झाले आहे. सरकारने तातडीने पंचनामा करण्याचे आदेश देऊन मदत जाहीर करावी, अशी मागणी दानवे यांनी केली. Jalna: जालना शहरातील निलमनगर भागात ओबीसी नेते नवनाथ वाघमारे यांची स्कॉर्पिओ गाडी जाळण्याचा प्रयत्न करण्यात आला आहे. अज्ञात व्यक्तीने त्यांच्या गाडीवर पेट्रोल टाकून गाडी जाळण्याचा प्रयत्न केला, यात गाडीचे प्रचंड नुकसान झाले आहे. जरांगे समर्थकांचा हा कट असल्याचा आरोप नवनाथ वाघमारे यांनी केला. भारतात आजपासून नवीन जीएसटी 2.0 लागू झाले आहेत. सरकारने करप्रणाली सोपी करून सर्वसामान्यांना दिलासा देण्याचा प्रयत्न केला आहे. या बदलाचा परिणम बाजारावर दिसून येणार आहे. जपासून अनेक गोष्टींच्या किमती कमी होणार असून सर्वसामान्यांना मोठा दिलासा मिळणार आहे. गुणरत्न सदावर्तेंना आता त्यांच्या आईने शांत राहण्याचा सल्ला दिला आहे, सध्या गुणरत्न सदावर्ते हे मराठवाड्याच्या दौऱ्यावर असताना त्यांच्या गाडीवर मराठा आंदोलकांनी हल्ला करण्याचा प्रयत्न केला. दरम्यान, या घटनेनंतर त्यांच्या आईने आपला मुलगा कायद्याने बोलतो तो वकील आहे, असे सांगितले. ठाकरे ब्रँड नाही बँड आहे, अशी टीका भाजपने केली होती. त्याला उत्तर देताना मनसे नेते संदीप देशपांडे म्हमाले, ठाकरे हा ब्रँड नाही विचार आहे. ब्रँड हा बेपारी लोक उभा करतात तर विचार हा संघर्षातून उभ्या झालेल्या चळवळीतून निर्माण होतो.पैसे ओतून ब्रँड तयार करता येतो पण चळवळ नाही.पैसे संपले की ब्रँड संपतो पण विचार नाही.तुमचा बेपारी ब्रँड संपणार पण आमचा मराठी ठाकरे विचार नाही. अंजली दमानिया यांच्याकडून विरोधी पक्षांना टार्गेट केले जाते. मात्र, भाजपच्या बाबत त्या काही बोलत नाही, असा आरोप रोहित पवार, सुषमा अंधारे यांनी केला होता. त्यावर सध्या मी एका खूप मोठ्या विषयावर काम करत आहे. त्यामुळे मी विनंती करते की एक आठवडा थांबा. तुमच्या सगळ्या प्रश्नांची उत्तरे मी देईन. पण सध्या माझ्याकडे वेळ खरच खूप कमी आहे. हलगाममध्ये २७ निरपराध नागरिकांचा बळी घेणाऱ्या पाकसोबत क्रिकेट खेळण्यास भारतातील बहुतेक क्रिकेट प्रेमींचा विरोध असतानाही पाकिस्तानसोबत क्रिकेट खेळण्याचा निर्णय #BCCI ने घेतला, पण कुत्र्याचं शेपूट वाकडं ते वाकडंच हेच पाकने आज दाखवून दिलं. त्यांचा मस्तवाल खेळाडू साहिबजादा फरहान याने एके-४७ प्रमाणे बॅट दाखवत ज्या खेळातून परस्परांप्रती विश्वासाची भावना निर्माण व्हावी त्याच खेळातून द्वेष आणि शत्रूत्त्वाची पेरणी केली. ही अत्यंत संतापजनक आणि आक्षेपार्ह बाब आहे. असं असेल तर आतातरी या वाकड्या शेपटाच्या देशासोबत खेळण्याबाबत बीसीसीआय ने पुनर्विचार करावा, असे रोहित पवार यांनी म्हटले आहे. भारत पाकिस्तान मॅचमध्ये साहिबजादा फरहानने मैदानावर अर्धशतकानंतर बॅटीने गोळ्या चालवण्याची अॅक्शन करत आनंद व्यक्त केला. त्यानंतर संजय राऊत यांनी ट्विट करत त्यांनीत्याने अर्धशतक गाठले आणि बॅटला जणू एके-४७ प्रमाणे पकडून चौकार-षटकारांची सरबत्ती केली! ही अॅक्शन करत बीसीसीआय आणि मोदी सरकारच्या चेहऱ्यावर थुंकले आहेत. Sahibzada Farhan just proved on the field how Pakistani terrorists slaughtered 26 innocents in Pahalgam—gunning them down like it was nothing.Reached his fifty and gripped the bat like an AK-47, firing boundaries!This spit in the face of BCCI &amp; Modi govt is peak humiliation.… pic.twitter.com/ojOxocKJfU सत्तेतला असो की विरोधातला –ॉ जो आजच्या संघर्षात सोबत असेल तोच आपला, असे विजय वडेट्टीवार म्हणाले.गोंदिया येथे झालेल्या भव्य ओबीसी मेळाव्यात २ सप्टेंबरचा काळा जीआर रद्द झालाच पाहिजे अशी भूमिका त्यांनी मांडली. माझा संघर्ष हा नेता होण्यासाठी नाही. मी लढतोय ते माझ्या ओबीसी समाजाच्या हक्क आणि अधिकारांच्या रक्षणासाठी. ही ओबीसी समाजाच्या अस्तित्वाची लढाई आहे, जी निकराने लढली पाहिजे, असे ते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331</w:t>
      </w:r>
    </w:p>
    <w:p>
      <w:pPr>
        <w:pStyle w:val="Normal"/>
      </w:pPr>
      <w:r>
        <w:rPr/>
        <w:t>Title: Maharashtra Politics Live Updates : मनसेसोबतच्या युतीचा निर्णय लवकरच घेऊ, उद्धव ठाकरेंचं मोठं विधान</w:t>
      </w:r>
    </w:p>
    <w:p>
      <w:pPr>
        <w:pStyle w:val="Normal"/>
      </w:pPr>
      <w:r>
        <w:rPr/>
        <w:t xml:space="preserve">URL: </w:t>
      </w:r>
      <w:r>
        <w:t xml:space="preserve"> https://sarkarnama.esakal.com/maharashtra/maharashtra-17-september-2025-latest-marathi-political-news-mumbai-maratha-reservation-manoj-jarange-patil-obc-reservation-mahayuti-devendra-fadnavis-uddhav-thackeray-ajit-pawar-eknath-shinde-ncp-mns-shivsena-ubt-rahul-gandhi-pm-modi-75th-birthday-donald-trump-wishes-india-us-relations-ukraine</w:t>
      </w:r>
    </w:p>
    <w:p>
      <w:pPr>
        <w:pStyle w:val="Normal"/>
      </w:pPr>
      <w:r>
        <w:rPr/>
        <w:t>Content: शिवसेना भवन येथे शिवसेना (उद्धव बाळासाहेब ठाकरे) पक्षाचे प्रमुख उद्धव ठाकरे यांच्या उपस्थितीत शाखाप्रमुखांची बैठक पार पडली. या बैठकीमध्ये उद्धव ठाकरे यांनी मनसेसोबतच्या युतीचा निर्णय लवकरच घेऊ, मात्र तुम्ही निवडणुकीच्या तयारीला लागा असं म्हटलं आहे. मुख्यमंत्री देवेंद्र फडणवीस यांनी मुंबईतील शिवाजी पार्क येथील मीनाताई ठाकरे यांच्या पुतळ्यावर रंग फेकण्यात आल्याच्या घटनेवर भाष्य केलं. ते म्हणाले, ‘अशाप्रकारची घटना ही निषेधार्ह आहे. ज्या कुठल्या समाजकंटकांनी हे कृत्य केलं आहे, त्याला पोलिस शोधून काढतील आणि त्याच्यावर कारवाई करतील. यापेक्षा जास्त याला राजकीय रंग देणं मला योग्य वाटत नाही.’ बांधकाम क्षेत्रात मोठं नाव असलेल्या लोढा ग्रुपचे माजी संचालक राजेंद्र लोढा यांना मुंबई पोलिसांकडून अटक करण्यात आली आहे. लोढा ग्रुपची 85 कोटी रुपयांची फसवणूक केल्याचा आरोप त्यांच्यावर करण्यात आला आहे. तसेच, मंत्री मंगलप्रभात लोढा यांचे सुपुत्र अभिषेक लोढा यांनाही जीवे मारण्याची धमकी दिल्याचा उल्लेख एफआयआरमध्ये करण्यात आली आहे. सोलापूर जिल्ह्यातील वैराग येथे कला केंद्रातील नर्तिका पूजा गायकवाड प्रेमात वेडा होत माजी उपसरपंच राहिलेल्या गोविंद बर्गे या युवकानं गोळी झाडून घेत आत्महत्या केली. यामुळे नर्तिका असलेल्या पूजा गायकवाड आणि कला केंद्रावर टीका होत आहे. त्याच पार्श्वभूमीवर तमाशा कलावंत मंगला बनसोडे यांनी तमाशा आणि कला केंद्र यातील फरक सांगत आम्हांला बदनाम करू नका असं खडसावलं आहे. स्व. मीनाताई ठाकरे यांच्या पुतळ्यावर अज्ञात व्यक्तींनी लाल रंग फेकल्याचा प्रकार पहाटे घडला होता.फेकलेल्या रंगाचे ५ सँपल गोळा करण्याचे काम सुरू असून जमिनीवर, चौथऱ्याचे, पुतळ्यावरचे काही नमूने फॉरेंसिक एक्सपर्टच्या हस्तगत केले आहेत. मराठा आंदोलक मनोज जरांगे पाटील यांना आता चलो दिल्लीचा (Delhi) नारा दिला आहे. देशभरातील मराठा समाजाचे दिल्लीत अधिवेशन घेणार असल्याची माहिती मनोज जरांगे पाटील (Manoj Jarange Patil) यांनी दिली आहे. प्रधानमंत्री नरेंद्र मोदी यांच्या ७५ व्या वाढदिवसाचे औचित्य साधून पर्यटन विभागामार्फत राज्यातील ७५०० युवांना प्रशिक्षण देण्याचा ‘नमो पर्यटन कौशल्य कार्यक्रम’ व पर्यटकांना सुविधा देणारे ‘नमो पर्यटन माहिती व सुविधा केंद्र’ पाच ठिकाणी उभारण्यात येणार आहे. 'नमो पर्यटन' उपक्रम स्थानिक अर्थव्यवस्थेला बळकटी देत, जागतिक पर्यटकांना आकर्षित करेल. हा उपक्रम महाराष्ट्रात पर्यटन क्षेत्रातील नवा मैलाचा दगड ठरणार असून हा उपक्रम प्रधानमंत्री यांच्या सर्वसमावेशक आणि आत्मनिर्भर भारताच्या संकल्पनेचे मूर्त स्वरूप आहे, अशी माहिती पर्यटन मंत्री शंभूराज देसाई यांनी पत्रकार परिषदेत दिली. जळगाव जिल्हाधिकारी कार्यालयात शेतकरी घुसले आहे. बच्चू कडू यांच्या नेतृत्वाखाली हे आंदोलन करण्यात आले. त्यानंतर शेतकऱ्यांनी जिल्हाधिकाऱ्यांना घेराव घातला. आपल्या मागण्यांकडे दुर्लक्ष केले जात असल्याने ते आक्रमक झाले आहेत. मनोज जरांगे पाटील यांनी आज मोठी घोषणा केली आहे. देशाची राजधानी दिल्लीत मराठ्यांचे देशव्यापी अधिवेशन घेणार असल्याचे त्यांनी जाहीर केले आहे. हैदराबाद गॅझेट, सातारा गॅझेटची अंमलबजावणी झाल्यानंतर हे अधिवेशन घेण्याचे सुतोवाच त्यांनी केले आहे. अद्याप अधिवेशनाच्या तारखा त्यांनी जाहीर केलेल्या नाहीत. भारतीय निवडणूक आयोगाने मोठा निर्णय घेतला आहे. आगामी बिहार विधानसभा निवडणुकीपासून ईव्हीएम मशीनवर उमेदवारांचा रंगीत फोटो छापण्याचा निर्णय घेण्यात आला आहे. निवडणुकीच्या इतिहासात पहिल्यांदाच हा महत्वपूर्ण बदल केला जाणार आहे. ‘मुख्यमंत्री समृद्ध पंचायतराज अभियानाचा राज्यस्तरीय शुभारंभ मुख्यमंत्री देवेंद्र फडणवीस यांच्या हस्ते छत्रपती संभाजीनगर जिल्ह्यातील किनगाव आज येथे झाला. राज्यातील सर्व ग्रामपंचायतींमध्ये ३१ डिसेंबरपर्यंत हे अभियान राबविले जाणार आहे. प्रत्येक गावात जिल्हा बॅंकेमार्फत लाडक्या बहिणींना बिनव्याजी एक लाख रुपयांचे कर्ज देऊन त्यांना शासन आर्थिक पाठबळ देईल. त्यातून उद्योग व्यवसाय करुन त्या स्वावलंबी होतील. राज्यातील एक कोटी लाडक्या बहिणींना लखपती दीदी करण्याचा संकल्प असल्याचा निर्धार मुख्यमंत्री फडणवीस यांनी यावेळी व्यक्त केला. मंत्री छगन भुजबळ यांच्या बेनामी संपत्ती संदर्भात उच्च न्यायालयाने पुन्हा चौकशी करण्याचे आदेश दिले आहेत सामाजिक कार्यकर्त्या अंजली दमानिया यांच्या तक्रारीनंतर न्यायालयाने पुन्हा भुजबळ यांच्या बेनामी संपत्तीची चौकशी करण्याचे आदेश दिलेले आहेत थोड्याच वेळात अंजली दमानिया या विषयावर माध्यमांशी संवाद साधणार आहेत. भारताच्या शेजारील देश असलेल्या नेपाळमध्ये तरुणांनी आंदोलनाच्या माध्यमातून सत्ता उलथून टाकली आहे. या आंदोलनाच्या अनुषंगाने देशातील विरोधी पक्ष देखील सरकारवर निशाणा साधत असल्याचं पाहायला मिळत आहे. भारतात देखील सरकारच्या ध्येय धोरणामुळे अशी परिस्थिती उद्भवू शकते अशी शक्यता विरोधक व्यक्त करत आहेत. अशातच वंचित बहुजन आघाडीचे नेते प्रकाश आंबेडकर यांनी राज्यकर्ते घाबरले असून पुढील दोन महिन्यात अशी परिस्थिती उद्भवण्याची शक्यता देखील नाकारता येत नाही असं सांगितलं आहे. भाजपचे मुंबई अध्यक्ष अमित साटम यांनी मीनाताई ठाकरे यांच्या पुतळ्याच्या विटंबनेप्रकरणी भाष्य केलं आहे. त्यांनी सांगितलं की, सकाळी 6 वाजून 16 मिनिटांनी पोलीस तिथे गेले तेव्हा तिथं काहीही नव्हतं. त्यानंतर खालच्या चबुतऱ्यावर ऑईल पेंट सापडलं आहे. पोलिस याची चौकशी करत आहेत. सीसीटीव्ही फुटेज तपासून योग्य ती कारवाई केली जाईल. पोलीस यामध्ये डिटेल इन्वेस्टीगेशन करत आहेत. ड्यू प्रोसेस ऑफ लॉ प्रमाणे जी काय कारवाई आहे ती होईल. बीड रेल्वे सेवेचा आज शुभारंभ होतोय, या भावना शब्दांच्या पलीकडच्या आहेत. यापेक्षाही मोठा कार्यक्रम घ्यायचा होता. पंतप्रधान नरेंद्र मोदी व देवेंद्र फडणवीस यांचे विशेष आभार” असं मंत्री पंकजा मुंडे यांनी प्रतिक्रिया दिली. “आज बीडच्या रेल्वे सेवेचा शुभारंभ होतोय, या प्रसंगीच्या भावना शब्दांच्या पलीकडील आहेत. बीडकरांचे दशकांपासूनचे जुने स्वप्न अखेर साकार! आज पहिल्यांदाच बीड-अहिल्यानगर रेल्वे धावली. पहिल्या टप्प्याची पूर्णता होताच संपूर्ण जिल्ह्यात उत्साहाचे वातावरण निर्माण झाले. रेल्वेसाठी आतुरलेले नागरिक आनंदाने जल्लोष करत आहेत. या नव्या पर्वामुळे बीडच्या विकासाला नवे बळ मिळणार आहे. पटना उच्च न्यायालयाने काँग्रेसला मोठा दणका दिला आहे. काँग्रेसने सोशल मीडियावर पोस्ट केलेल्या पंतप्रधान नरेंद्र मोदी आणि त्यांच्या स्वर्गीय आई हीराबेन मोदी यांच्यावरील कथित अपमानजनक AI व्हिडिओला न्यायालयाने तात्काळ हटवण्याचे आदेश दिले आहेत. 'न्यायालयाने स्पष्ट केले की, अशा प्रकारच्या बनावट व्हिडिओंमुळे समाजात दिशाभूल होते तसेच वैयक्तिक प्रतिष्ठेलाही धक्का पोहोचतो. पंतप्रधानांच्या कुटुंबीयांचा राजकारणात अपमान करण्याचा प्रयत्न हा निषेधार्ह असल्याचेही निरीक्षण न्यायालयाने नोंदवले. या निर्णयामुळे काँग्रेसची अडचण वाढली असून न्यायालयाच्या आदेशानंतर व्हिडिओ हटवण्याची प्रक्रिया तातडीने सुरू करण्यात आली आहे. राज्याचे उपमुख्यमंत्री अजित पवार आज बीड जिल्हा दौऱ्यावर होते. जिजाऊ सृष्टी येथे नागरिकांनी त्यांना निवेदन दिल्यानंतर पवारांनी थेट जिल्हाधिकारी विवेक जॉन्सन यांना खडे बोल सुनावले. “चुकीची कामे खपवून घेऊ नका. कंत्राटदारांना वेळोवेळी सूचना करा, अन्यथा कारवाई करा. कामे दर्जेदार झाली पाहिजेत. मागचा पुढचा विचार करून कामांचा दर्जा वाढवा,” अशा शब्दांत पवारांनी अधिकाऱ्यांना सुनावले. जिल्ह्यातील कामांमध्ये ढिलाई चालणार नाही, दर्जावर तडजोड होऊ देणार नाही, असा कडक इशाराही त्यांनी दिला. राज्याचे उपमुख्यमंत्री तथा पालकमंत्री अजित पवार हे बीड जिल्ह्याच्या दौऱ्यावर आहेत. 26 लाख लाडक्या बहिणींना भाऊ असल्याचा विश्वास देऊन मतं मिळवली आणि सत्तेचा मलिदा खाल्ल्यावर अपात्र असल्याचा साक्षात्कार झाला, असा आरोप करत बीडमधील राष्ट्रवादी काँग्रेस पार्टी शरदचंद्र पवार पक्षाच्या अ‍ॅड. हेमा पिंपळे यांनी आंदोलक केले. राज्यभरात अतिवृष्टीमुळे शेतकऱ्यांच्या हाता-तोंडाशी आलेला घास हिरावला गेला असताना, तातडीने ओला दुष्काळ जाहीर करून आर्थिक मदत देण्याची मागणी या आंदोलनातून करण्यात आली आहे. मुंबईतील शिवाजी पार्क इथल्या मीनाताई ठाकरे यांच्या पुतळ्यावर लाल रंग टाकण्याचा प्रकार समोर आला आहे. यामुळे शिवसेना उद्धव बाळासाहेब ठाकरे सेना पक्षाबरोबर एकनाथ शिंदे यांच्या शिवसेनेचे पदाधिकारी आक्रमक झाले आहेत. हा प्रकार काल रात्री घडली असून, सीसीटीव्हीच्या आधारे पोलिस तपास करत आहे. नक्षलवाद्यांशी संबंधित मोठी बातमी समोर आली असून, नक्षलवादी शस्त्रे सोडण्यास तयार आहेत. यासंदर्भात नक्षलवादी संघटनेचे प्रवक्ते अभय यांनी निवेदन जारी केले आहे. शस्त्र सोडून शांततेच्या मार्गाने चर्चेसाठी नक्षलवाद्यांनी एक महिन्यांचा वेळ मागितला आहे. व्हिडिओ काॅलद्वारे सरकारशी बोलण्यास तयार आहे. यासाठी एक महिन्याची युद्धबंदीची मागणी केली आहे. तसंच नक्षलवाद्यांनी शस्त्रसंधीवर लोकांची मत मागवली असून, यासाठी ई-मेल आयडी जारी केला आहे. लातूरमध्ये धक्कादायक घटना घडली. जन्मदात्या बापालाच स्वतःच्या मुलाने जीव संपवला आहे. पोलिस भरतीसाठी पैसे दिले नाही. पण घरातील सिलिंडरसाठी पैसे दिले, या रागातून मुलाने हे कृत्य केल्याची पोलिसांच्या प्राथमिक चौकशीत समोर आलं आहे. लातूरच्या चाकूर तालुक्यातील हिंपळनेर इथं ही घटना घडली आहे. काशिनाथ पांचाळ (वय 70) असे मयत झालेल्या व्यक्तीचे नाव असून, मुलगा अजय (वय 24) याने लाकडाने बेदम मारहाण केली होती. कल्याण चिंचपाडा परिसरात जमिनीच्या वादातून एक व्यक्तीवर प्राणघातक हल्ला झाल्याची घटना समोर आली आहे. दिपक म्हात्रे असे हल्ला झालेल्या व्यक्तीचे नाव असून ते केडीएमसी कर्मचारी आहेत. सहा हल्लेखोरांनी कोयता आणि तलवारीने दिपक म्हात्रे यांच्यावर प्राणघातक हल्ला केला आहे. जमिनीच्या वादातून सुपारी देऊन हल्ला घडवून आणल्याचा त्यांच्या कुटुंबीयांचा आरोप आहे. मनसे अध्यक्ष राज ठाकरे यांनी भारत-पाकिस्तान क्रिकेट सामन्यावर टीका केली आहे. राज ठाकरेंनी भारत पाकिस्तान क्रिकेट सामन्यावरून अमित शहा आणि जय शहा यांच्यावर व्यंगचित्रातून टीका केली. पहलगामच्या हल्ल्यात मृत्यूमुखी पडलेल्या भारतीयांचा आणि क्रिकेट सामन्याचा संदर्भ देत नेमकं कोण जिंकलं, असा सवाल राज ठाकरेंनी केला. राज ठाकरे यांनी त्यांच्या अधिकृत सोशल मिडिया अकाऊंटवरुन एक व्यंगचित्र पोस्ट केले आहे. या व्यंगचित्राद्वारे राज ठाकरे यांचे पुन्हा फटकारे मारले आहेत. मराठा कुणबी प्रमाणपत्राचे वाटप करतात, कॅबिनेट मंत्री नरहरी झिरवळ यांनी न्यायालयात हा निर्णय टिकेल किंवा नाही याची माहिती नसल्याचं वक्तव्य केलं. मंत्री झिरवळ हे हिंगोलीचे पालकमंत्री आहेत. मराठा समाजाला दिलेलं कुणबी जातीचं प्रमाणपत्र हे कायद्यात बसेल किंवा नाही सांगू शकत नाही, असं मंत्री झिरवळांनी केलेलं विधान चर्चेत आलं आहे. मराठवाडा मुक्तीसंग्राम दिनानिमित्त अजित पवार बीड जिल्हा दौऱ्यावर आहेत. अजितदादांचा ताफा ध्वजारोहणासाठी पोलिस मैदानाकडे जात असताना, दोन युवकांनी त्यांच्या ताफ्याच्या समोर येत अंगावर ज्वलनशील पदार्थ ओतून घेतला. पोलिसांनी प्रसंगावधान राखत या दोघा युवकांना ताब्यात घेतले. केज तालुक्यातील कुंभेफळ इथले हे युवक आहेत. कुंभेफळ ग्रामसभेची चौकशी करून कारवाईची प्रमुख मागणी आहे. मुख्यमंत्री देवेंद्र फडणवीस यांच्या सभेदरम्यान, ओबीसींवर अन्याय करू नका, असे म्हणत काही कार्यकर्त्यांनी गोंधळ घातल्याची घटना घडली आहे. मुख्यमंत्री देवेंद्र फडणवीस मराठवाडा मुक्तिसंग्राम दिनाच्या कार्यक्रमासाठी छत्रपती संभाजीनगरमध्ये आले होते. यावेळी त्यांचं भाषण सुरू होताच काही लोकांनी जोरदार घोषणाबाजीला सुरूवात केली. त्यामुळे काहीकाळ गोंधळाचं वातावरण निर्माण झालं होतं. राष्ट्रवादी काँग्रेसचे नेते आणि अन्न व नागरी पुरवठा मंत्री छगन भुजबळ यांच्यासह त्यांच्या कुटुंबीयांशी संबंधित बेनामी मालमत्तेचा खटला पुन्हा सुरू करण्याचे आदेश विशेष सत्र न्यायालयाने दिले आहेत. यामुळे आता भुजबळांच्या अडचणीत वाढ झाली आहे. क्रीडामंत्री माणिकराव कोकाटे मानहानी प्रकरणी नाशिक जिल्हा न्यायालयात आजपासून सुनावणी सुरू होणार आहे. कोकाटे यांनी विधिमंडळ अधिवेशनात रमी खेळल्याचा व्हिडिओ आमदार रोहित पवार यांनी व्हायरल केला होता. या प्रकरणी कोकाटेंनी रोहित पवारांना नोटीस बजावली होती. नोटीसच्या माध्यमातून आठ दिवसात माफी मागण्याचा रोहित पवारांना इशारा दिला होता. मात्र, या नोटीसकडे रोहित पवारांनी दुर्लक्ष केल्याने त्यांच्यावर मानहानी दावा दाखल करण्यात आला होता. पंतप्रधान नरेंद्र मोदी यांच्या वाढदिवसानिमित्त नागपुरातील डॉ. हेडगेवार चौकात स्वच्छता अभियान सुरू करण्यात आलं आहे. भाजपचे शहराध्यक्ष दयाशंकर तिवारी यांच्या नेतृत्वात हे अभियान सुरू करण्यात आलं आहे. पंतप्रधान नरेंद्र मोदी यांच्या 75 व्या वाढदिवसाच्या निमित्ताने नागपूर शहर भाजप कडून 111 ठिकाणी विविध कार्यक्रमांचे आयोजन करण्यात आलं आहे. मराठा आंदोलक मनोज जरांगे पाटील यांनी आवाहन केल्यानंतर हजारो मराठा आंदोलक मुंबईत दाखल झाले. त्यानंतर जरांगेंच्या मागणीनुसार राज्य सरकारने हैदराबाद गॅझेटचा जीआरही काढला. मात्र, या आंदोलनादरम्यान पाच मराठा आंदोलकांचा दुर्दैवी मृत्यू झाला. या आंदोलकांच्या कुटुंबियांना आधार देण्यासाठी परिवहन मंत्री प्रताप सरनाईकांनी 25 लाखांची आर्थिक मदत दिली आहे. प्रत्येक मयत आंदोलकाच्या कुटुंबियांना त्यांनी पाच लाखांची मदत केली आहे. देशाचे पंतप्रधान नरेंद्र मोदी यांच्या 75 व्या वाढदिवसानिमित्त देशभरात विविध कार्यक्रमांचे आयोजन करण्यात आले आहे. या कार्यक्रमांत 'चलो जीते है' हा राष्ट्रीय पुरस्कारप्राप्त चित्रपट देशभरातील लाखो शाळांमध्ये आणि काही चित्रपटगृहांमध्ये दाखवण्यात येणार आहे. 2018 मध्ये रिलिज झालेला हा चित्रपटात स्वामी विवेकानंदांच्या विचारांनी प्रेरित झालेल्या मोदींच्या बालपणावर आधारित आहे. भारताचे पंतप्रधान नरेंद्र मोदी यांचा आज 75वा वाढदिवस आहे. या निमित्ताने अमेरिकेचे राष्ट्राध्यक्ष डोनाल्ड ट्रम्प यांनी पंतप्रधान मोदींना फोनवरून वाढदिवसाच्या शुभेच्छा दिल्या आहेत. याबाबतची माहिती मोदींनी सोशल मीडियावर पोस्ट करत दिली आहे. या पोस्टमधून त्यांनी ट्रम्प यांचे आभार मानले आहेत. Thank you, my friend, President Trump, for your phone call and warm greetings on my 75th birthday. Like you, I am also fully committed to taking the India-US Comprehensive and Global Partnership to new heights. We support your initiatives towards a peaceful resolution of the…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332</w:t>
      </w:r>
    </w:p>
    <w:p>
      <w:pPr>
        <w:pStyle w:val="Normal"/>
      </w:pPr>
      <w:r>
        <w:rPr/>
        <w:t>Title: Maharashtra News Update :छगन भुजबळ यांचा शरद पवारांना सवाल, आम्ही ओबीसी आरक्षणासाठी लढायचं नाही का?</w:t>
      </w:r>
    </w:p>
    <w:p>
      <w:pPr>
        <w:pStyle w:val="Normal"/>
      </w:pPr>
      <w:r>
        <w:rPr/>
        <w:t xml:space="preserve">URL: </w:t>
      </w:r>
      <w:r>
        <w:t xml:space="preserve"> https://www.loksatta.com/maharashtra/maharashtra-news-live-bmc-election-latest-update-mumbai-pune-rain-weather-today-devendra-fadnavis-on-uddhav-thackeray-shivsena-news-scj-81-5380824/</w:t>
      </w:r>
    </w:p>
    <w:p>
      <w:pPr>
        <w:pStyle w:val="Normal"/>
      </w:pPr>
      <w:r>
        <w:rPr/>
        <w:t>Content: Maharashtra Politics Updates नगरविकास खातं हे पैसे खाण्याचं कुरण आहे. एकनाथ शिंदे यांना देवेंद्र फडणवीस आणि अमित शाह जाब विचारणार का? असा प्रश्न खासदार संजय राऊत यांनी उपस्थित केला आहे. दुसरीकडे देवाभाऊच्या जाहिरातीवरुन छत्रपती शिवाजी महाराजांचं उदाहरण देत शरद पवार यांनी देवेंद्र फडणवीसांना शेतकऱ्यांना मदत करण्याचं आवाहन केलं आहे. तर मीनाताई ठाकरे यांच्या पुतळ्यावर जो रंग फेकण्यात आला त्या प्रकरणाचे पडसाद उमटत आहेत. या प्रकरणात पोलिसांना एका व्यक्तीला ताब्यात घेतल्याची माहिती समोर आली आहे. या आणि अशा घटनांवर आपली नजर असणार आहे लाईव्ह ब्लॉगच्या माध्यमातून Maharashtra News Live Update : नगरविकास खातं म्हणजे पैसे खाण्याचं कुरण, संजय राऊत यांची टीका; यासह महत्त्वाच्या बातम्या शिवसेनेचे (ठाकरे) राज्यसभा सदस्य संजय राऊत यांनी काही वेळापूर्वी मंबईत प्रसारमाध्यमांशी बातचीत केली. (PC : RNO) नगरविकास खातं हे पैसे खाण्याचं कुरण आहे. एकनाथ शिंदे यांना देवेंद्र फडणवीस आणि अमित शाह जाब विचारणार का? असा प्रश्न खासदार संजय राऊत यांनी उपस्थित केला आहे. दुसरीकडे देवाभाऊच्या जाहिरातीवरुन छत्रपती शिवाजी महाराजांचं उदाहरण देत शरद पवार यांनी देवेंद्र फडणवीसांना शेतकऱ्यांना मदत करण्याचं आवाहन केलं आहे. स्टार प्रवाहवरील ‘कोण होतीस तू काय झालीस तू’ मालिकेत यश-अमृता आणि कावेरी-उदय यांचा लग्नसोहळा पार पडणार आहे. मालिकेतील विद्या म्हणजेच अभिनेत्री साक्षी महाजन पुढच्या वर्षी लग्न करणार असल्याचं तिने एका मुलाखतीत सांगितलं. तिची सहकलाकार साक्षी गांधीनेही याला दुजोरा दिला. साक्षी महाजनने लग्नाच्या तयारीबद्दल उत्सुकता व्यक्त केली आहे. मालिकेत विरोधात असलेल्या साक्षी गांधी आणि साक्षी महाजन प्रत्यक्षात घनिष्ठ मैत्रीणी आहेत.</w:t>
      </w:r>
    </w:p>
    <w:p>
      <w:pPr>
        <w:pStyle w:val="Heading3"/>
      </w:pPr>
      <w:r>
        <w:rPr/>
        <w:t>Article 333</w:t>
      </w:r>
    </w:p>
    <w:p>
      <w:pPr>
        <w:pStyle w:val="Normal"/>
      </w:pPr>
      <w:r>
        <w:rPr/>
        <w:t>Title: सिडको लॉटरी 2025: या कथेत नोंदणी, ईएमडी पेमेंट, पात्रता, आवश्यक कागदपत्रे यासारख्या तपशीलांबद्दल जाणून घ्या.</w:t>
      </w:r>
    </w:p>
    <w:p>
      <w:pPr>
        <w:pStyle w:val="Normal"/>
      </w:pPr>
      <w:r>
        <w:rPr/>
        <w:t xml:space="preserve">URL: </w:t>
      </w:r>
      <w:r>
        <w:t xml:space="preserve"> https://housing.com/news/mr/apply-cidco-housing-scheme-lottery-mr/</w:t>
      </w:r>
    </w:p>
    <w:p>
      <w:pPr>
        <w:pStyle w:val="Normal"/>
      </w:pPr>
      <w:r>
        <w:rPr/>
        <w:t>Content: Home » मालमत्ता ट्रेंड » सिडको लॉटरी 2025: या कथेत नोंदणी, ईएमडी पेमेंट, पात्रता, आवश्यक कागदपत्रे यासारख्या तपशीलांबद्दल जाणून घ्या. सिडको म्हणजे शहर आणि औद्योगिक विकास महामंडळ, जे 1970 मध्ये स्थापन झाले. याची जबाबदारी मुंबईचे उपग्रह शहर नवी मुंबई विकसित करण्याची आहे. सिडको भारतातील सर्वात श्रीमंत सरकारी संस्थांपैकी एक आहे, ज्याच्याकडे बरीच जमीन आणि भूखंड आहेत. सिडको परवडणारी घरे बांधते आणि ती सिडको लॉटरीद्वारे नागरिकांना उपलब्ध करून देते. Table of Contents सिडको लवकरच नवी मुंबईतील विविध नोड्समध्ये विक्रीसाठी सुमारे २२,००० घरांची लॉटरी जाहीर करणार आहे. या २२,००० घरांपैकी १६,००० हून अधिक घरे मागील गृहनिर्माण योजनेतून (ज्यात २६,००० घरांची लॉटरी जाहीर करण्यात आली होती) घेतली जाणार आहेत. ही घरे वाशी, जुहूनगर, खारघर, तळोजा आणि द्रोणागिरी या भागांत उपलब्ध असतील. सिडकोचे संचालक मंडळ लॉटरीला मंजुरी दिल्यानंतर तारीखा आणि नोंदणी प्रक्रियेची अधिकृत घोषणा केली जाईल. माध्यमांनी ही लॉटरी जूनअखेर जाहीर होईल असे नमूद केले होते, मात्र सिडकोने अद्याप कोणतीही अधिकृत तारीख जाहीर केलेली नाही. https://cidcohomes.com https://booking.cidcohomes.com/ CIDCO च्या ‘माझं प्राधान्य CIDCO घर’ योजनेला 26,000 घरांसाठी 70,000 अर्ज प्राप्त झाले आहेत ड्राफ्ट यादी आधीच https://cidcohomes.com/en/ वर प्रकाशित केली गेली आहे. अंतिम यादी 10 फेब्रुवारी, 2025 रोजी प्रकाशित केली जाईल. ” महाराष्ट्राचे मुख्यमंत्री एकनाथ शिंदे यांच्या हस्ते उद्घाटन करण्यात आलेल्या सिडको योजनेत, नवी मुंबईत 26,000 परवडणारी घरे अनुदानित दरात विक्रीसाठी उपलब्ध आहेत. 2025 सिडको लॉटरीमध्ये सहभागी होण्यासाठी, अर्जदाराला 236 रुपये नॉन-रिफंडेबल नोंदणी शुल्क भरावे लागेल, तसेच बयाणा रक्कम (EMD) भरावी लागेल. माध्यमिक रिपोर्ट्सनुसार, सुमारे 22,000 अर्जदारांनी या लॉटरीमध्ये समाविष्ट होणाऱ्या 26,000 हून अधिक घरांसाठी अर्ज केला आहे. वापरकर्त्यास अनुकूल बनवण्यासाठी, सिडकोने अर्ज प्रक्रियेदरम्यान आवश्यक असलेल्या कागदपत्रांची सोप्या पद्धतीने सादर केली आहे. पुनरावलोकनाच्या अंतर्गत, सिडको लॉटरीचे अर्जदारांना बारकोड असलेले डोमिसाइल प्रमाणपत्र किंवा उच्च मूल्याच्या स्टॅम्प पेपरवर नोटरीकृत हलफनामे सादर करण्याची आवश्यकता नाही. द्रोणागिरी: हे औद्योगिक क्षेत्रातील एक उदयोन्मुख निवासी क्षेत्र आहे. सिडकोकडून येथे सुमारे 2000 युनिट्स उपलब्ध होण्याची अपेक्षा आहे. जुईनगर: हे नवी मुंबईतील सर्वात आधी विकसित झालेल्यांपैकी एक आहे आणि मध्यभागी स्थित आहे. जुईनगरमध्ये सिडकोकडून 1,500 हून अधिक युनिट्स पुरवले जातील. खारघर: नवी मुंबईचे शिक्षण केंद्र, हे एक सुनियोजित नोड आहे ज्यामध्ये सेंट्रल पार्क, गोल्फ कोर्स इत्यादी अत्याधुनिक सुविधा आहेत. खारघरमधील सिडको लॉटरीचा भाग म्हणून 4,000 हून अधिक युनिट्स ऑफर केले जातील. तळोजा: हा परिसर नवी मुंबईतील सर्वात जास्त मागणी असलेल्या निवासी क्षेत्रांपैकी एक बनला आहे. नवी मुंबई मेट्रो लाईन 1 तळोजा ते पेंढर ते बेलापूर सीबीडीला जोडते. तळोजा येथे सिडको लॉटरीचा भाग म्हणून 5,000 हून अधिक युनिट्स ऑफर केले जातील. वाशी: नवी मुंबईतील पहिल्या नोड्सपैकी एक, हे मुंबई आणि नवी मुंबईशी उत्तम कनेक्टिव्हिटीचा आनंद घेते. वाशीमध्ये सिडको लॉटरीचा भाग म्हणून 3,000 हून अधिक युनिट्स ऑफर केले जातील. सिडकोने 8 जानेवारी 2025 रोजी माय प्रीफर्ड सिडको होम लॉटरीत भाग म्हणून दिलेल्या घरांच्या किमती जाहीर केल्या. वाशी तळोजा खारघर मानसरोवर युनिट्स चार रेल्वे स्टेशनजवळ आहेत, त्यामुळे लोकांना प्रवास करणं सोपं जातं. या चार ठिकाणांपैकी खारघरला सर्वात जास्त मागणी आहे, असं वृत्तात म्हटलंय. ‘माय प्रिफर्ड सिडको होम’ लॉटरीमध्ये खारघरमधील रेल्वे स्टेशनजवळ, सेक्टर 14 (डी मार्ट जवळ), आणि खारघर गाव मेट्रो स्टेशनजवळ युनिट्स उपलब्ध आहेत. टीप: सिडको कर्मचारी फक्त LIG/ LIG-A/ LIG-B श्रेणी अंतर्गत अर्ज करू शकतात सिडको लॉटरी 2025: टाइमलाइन सिडको लॉटरी योजनेसाठी अर्ज करण्यासाठी लोकांना प्रोत्साहित करणारे अनेक फायदे आहेत. यामध्ये हे समाविष्ट आहे: • सिडको घरे ही हिरव्या बांधकाम तंत्रज्ञानाचा वापर करून बनवली जातात. • सिडको घरे मेट्रो स्टेशन, रेल्वे स्टेशन, बस डेपो इत्यादी वाहतूक केंद्रांच्या जवळ मोक्याच्या ठिकाणी आहेत. त्यामुळे शहराच्या इतर भागांशी जोडणी करणे सोपे आहे. याव्यतिरिक्त, प्रकल्प शाळा, रुग्णालये, किरकोळ जागा इत्यादी जवळ आहेत. • सिडको गृहनिर्माण महाराष्ट्र सरकारच्या पाठिंब्याने असल्याने, मालकी हक्क स्पष्ट असतील आणि प्रकल्प सर्व अनुपालनांचे पालन करेल. • या कार्यक्रमात शाळा, आरोग्यसेवा आणि खरेदी सुविधा यासारख्या समावेशक सुविधा उपलब्ध आहेत. तुम्ही या लॉटरीसाठी फक्त ऑनलाइन अर्ज करू शकता. अनुसरण करण्याच्या चरणांचा उल्लेख केला आहे: 1) मोबाईल नंबर टाका आणि लॉगिन करा 2) आधार आणि पॅन कार्ड सत्यापित करा आणि सर्व कागदपत्रे अपलोड करा 3) नोंदणी शुल्क 236 रुपये भरा आणि सबमिट वर क्लिक करा. 4) EMD भरा आणि सबमिट करा. सिडकोने महा निवास गृहनिर्माण योजना जाहीर केली – जानेवारी 2024 ज्या अंतर्गत 3322 युनिट्सची विक्री झाली. ही युनिट्स तळोजा आणि द्रोणागिरी येथे आहेत. EWS आणि LIG श्रेणीसाठी बयाणा ठेव रक्कम (EMD) रु 75,000 आणि सामान्य श्रेणीसाठी रु 1,50,000 आहे. माय प्रिफर्ड सिडको होम स्कीम 2024 मध्ये सहभागी होण्यासाठी अर्ज फी किती आहे? अर्जासाठी 236 रुपये शुल्क भरावे लागणार आहे. हे नॉन-रिफंडेबल आहे. उत्पन्नावर आधारित सिडको लॉटरी 2024 पात्रता सिडको लॉटरी 2024 श्रेणी वार्षिक उत्पन्न 6,00,000 रुपयांपेक्षा कमी EWS आणि 2.5 लाख रुपयांपर्यंतच्या PMAY सबसिडीसाठी देखील पात्र आहेत सर्वसाधारण रु. 3,00,000 पेक्षा जास्त हे देखील पहा: सिडको ई भूखंडांच्या लिलावाबद्दल सर्व काही पायरी 1 lottery.cidcoindia.com/App वर लॉग इन करा पायरी 2 तुम्ही नवीन वापरकर्ता असल्यास, ‘लॉटरीसाठी नोंदणी करा’ टॅबवर क्लिक करा. पायरी 3 तुम्हाला अर्जदार नोंदणी फॉर्मवर पुनर्निर्देशित केले जाईल, जिथे तुम्हाला तुमच्या मोबाइल नंबरसह मूलभूत तपशील प्रविष्ट करावा लागेल, जो भविष्यातील सर्व संप्रेषणासाठी वापरला जाईल. पायरी 4 पुढील स्क्रीनवर, परताव्यासाठी तुमचे पॅन कार्ड, आधार कार्ड आणि बँक तपशील द्या. तुम्हाला रद्द केलेला चेक, तसेच अर्जदाराचा पासपोर्ट आकाराचा फोटो अपलोड करावा लागेल. पायरी 5 एकदा तुम्ही नोंदणीची पुष्टी केल्यानंतर, तुम्हाला एका स्क्रीनवर रीडायरेक्ट केले जाईल, जिथे तुम्ही अपलोड केलेले दस्तऐवज सिडकोने मंजूर केले आहेत की नाही हे पाहण्यास सक्षम असाल. यास २४ तास लागू शकतात. पायरी 6 एकदा तुमची कागदपत्रे मंजूर झाल्यानंतर, ‘लागू करा’ बटण सक्षम केले जाईल. तुम्हाला ज्या योजनेसाठी अर्ज करायचा आहे ती निवडा आणि त्यासाठी कोड क्रमांक नोंदवा. तुम्ही ड्रॉप-डाउन मेनूमधून योजना निवडू शकता. पायरी 7 अर्जदार प्रधानमंत्री आवास योजनेअंतर्गत योजनेसाठी अर्ज करू शकतात. पायरी 8 अर्जदाराचा प्रकार निवडा. तुम्ही या योजनेसाठी वैयक्तिकरित्या तसेच संयुक्तपणे अर्ज करू शकता. जर तुम्ही संयुक्तपणे अर्ज करत असाल, तर मूलभूत तपशील आणि पॅनकार्डची माहिती द्या, ज्याला सिडको अधिकाऱ्यांची मान्यता घ्यावी लागेल. पायरी 9 तुमच्याकडे असल्यास, वाटप प्राधान्य निवडा. अटी व शर्ती वाचा आणि तुम्हाला इतर योजनांमध्ये स्वारस्य आहे की नाही, ज्यामध्ये अपार्टमेंट्स रिक्त आहेत. पायरी 10 अर्ज आणि लॉटरी तपशीलांची पुष्टी करा. पेमेंट करण्यासाठी तुम्ही NEFT/RTGS, क्रेडिट कार्ड किंवा नेट बँकिंग वापरू शकता. पोचपावती मुद्रित करा, अर्जदाराच्या छायाचित्रासह लागू असलेल्या ठिकाणी सही करा. ही स्लिप अपलोड करा आणि पेमेंट करण्यासाठी पुढे जा. टरी तपशीलांबद्दल अधिक माहितीसाठी अर्जदार 1800222756 वर संपर्क साधू शकतात. तांत्रिक मदतीसाठी सिडकोच्या हेल्पलाइनवर 8448446683 किंवा 022-62722255. या क्रमांकावर संपर्क साधता येईल. अर्जदार सिडको लॉटरी मोबाईल ॲपद्वारे देखील गृहनिर्माण योजनेसाठी अर्ज करू शकतात. सिडको लॉटरी 2024 चा निकाल पाहण्यासाठी सोपी प्रक्रिया अशी आहे: तुम्ही निकाल वेबसाइटवरून थेट पाहू शकता आणि त्यानुसार तुमच्या यशाची खात्री करू शकता. अनेक नवीन क्षेत्रे आहेत जिथे सिडकोची लॉटरी होणार आहे आणि अर्जदारांना घर खरेदी करण्याची आणि त्यांचे भविष्य सुरक्षित करण्याची संधी मिळू शकते. सिडको लॉटरी अंतर्गत समाविष्ट केलेल्या नवीन क्षेत्रांमध्ये पुढील गोष्टींचा समावेश आहे. ओरस-सिंधुदुर्ग कागदपत्रे पुन्हा सबमिशन आणि पुष्टीकरण रक्कम पेमेंट विंडो खुली आहे. सर्व लॉटरी विजेत्यांनी त्यांचे कागदपत्रे 23 जून 2025 पर्यंत सादर करावीत. कागदपत्रे सबमिट केल्यानंतर स्थिती तपासण्यासाठी सिडको होम वेबसाइटवर जाऊ शकता. पर्यायी म्हणून, तुम्ही गुगल प्लेस्टोअरवरून सिडको होम्स मोबाइल अॅप डाउनलोड करू शकता आणि कागदपत्रे अपलोड करू शकता आणि अनुसरण करायच्या चरणांबद्दल स्वतःला अपडेट ठेवू शकता. एकदा तुम्ही सिडको लॉटरी नवी मुंबई जिंकल्यानंतर, तुम्हाला सिडको निवारा केंद्र पोर्टलवर लॉग इन करावे लागेल जे पोस्ट लॉटरी पोर्टल म्हणूनही ओळखले जाते, जेथे पडताळणीसाठी आवश्यक कागदपत्रे, पडताळणीसाठी नियुक्ती, वाटप पत्र इत्यादी तपशील मिळू शकतात. तुम्ही सिडको निवारा केंद्राच्या वेबसाइटवर https://cidco.nivarakendra.in/App/applicantLandingPage वर पोहोचू शकता. सिडको सेवा शुल्क भरण्यासाठी https://cidco.maharashtra.gov.in/citizenbillpayment/servicebill#gsc.tab=0 वर जा. तुमचा ग्राहक क्रमांक/UID आणि कॅप्चा कोड एंटर करा आणि पेमेंट सुरू ठेवण्यासाठी सबमिट दाबा. तुम्हाला ग्राहक क्रमांक/UID माहीत नसल्यास, ‘तुमचा ग्राहक क्रमांक/UID शोधण्यासाठी येथे क्लिक करा’ वर क्लिक करा आणि तुम्हाला http://www.cidcoindia.com/estatescbill/page/searchconsumer.aspx वर नेले जाईल. नोड, सेक्टर क्र. सारखे तपशील प्रविष्ट करा. प्रॉपर्टी UID किंवा नाव आणि सबमिट वर दाबा आणि तुम्हाला तुमचा ग्राहक क्रमांक/UID क्रमांक मिळेल. सिडको ग्राहकांसाठी सर्व प्रकारच्या व्यवहारांसाठी सेवा शुल्क आणि पाणी शुल्काच्या बिलांची ई-पेमेंट सुविधा सध्या विनामूल्य आहे. मात्र, सेवेचा लाभ घेण्यासाठी वापरकर्त्यांकडून शुल्क आकारण्याचा अधिकार सिडकोने राखून ठेवला आहे. शहर सेवा विभाग म्हणूनही ओळखले जाणारे, ते सिडकोने दिलेले भाडेपट्टे व्यवस्थापित करते – दोन्ही भूखंड आणि सिडको-निर्मित परिसर. संपूर्ण लीज कालावधीसाठी करारानंतरच्या सर्व कार्यांसाठी ते जबाबदार आहे. एकदा तुम्ही सिडको लॉटरी जिंकली की, हे तुमच्यासाठी उपयुक्त ठरू शकते. या सेवा वापरण्यासाठी, मुख्यपृष्ठावरील ‘नागरिक/व्यवसाय सेवा’ वर क्लिक करा आणि ड्रॉप-डाउन बॉक्समधून इस्टेट CFC निवडा. तुम्ही http://utkarsh.cidcoindia.com:7083/sap(bD1lbiZjPTkwMA==)/bc/bsp/sap/zcrm_bot_portal/index.htm वर पोहोचाल ‘Submit online CFC application’ वर क्लिक करा. ‘तुमची योजना जाणून घ्या आणि सेवेसाठी अर्ज करा’ फॉर्ममध्ये, नोड, सेक्टर, ब्लॉक, प्लॉट क्रमांक आणि तुमची योजना यासह तपशील भरा, सेवा निवडा आणि सेवेसाठी अर्ज करा वर क्लिक करा. ती विशिष्ट सेवा मिळविण्यासाठी तुम्हाला तपशील भरावा लागेल. उदाहरणार्थ, जर तुम्ही प्लॉट्स/फ्लॅट्सचे एकत्रीकरण सेवा म्हणून निवडले, तर तुम्हाला त्यासाठी एक फॉर्म मिळेल जो रीतसर भरून सबमिट करावा लागेल. सिडको नवी मुंबईतील नोड्समध्ये २२,००० हून अधिक घरे प्रदान करणारी लॉटरी देते. सिडकोचा मोठ्या प्रमाणात घरकुल योजना (Mass Housing Scheme) अंतर्गत ६७,००० पेक्षा अधिक घरे प्रदान करण्याचा आणि ही योजना राज्यातील इतर भागांमध्येही विस्तारण्याचा विचार आहे. म्हाडा दुसरीकडे, महाराष्ट्रातील विविध विभागांमार्फत घरे उपलब्ध करून देते – म्हाडा मुंबई मंडळ, म्हाडा पुणे मंडळ, म्हाडा कोकण मंडळ, म्हाडा छत्रपती संभाजीनगर मंडळ, म्हाडा नाशिक मंडळ, म्हाडा नागपूर मंडळ इत्यादी. लक्षात ठेवा की, सिडको प्रकल्पांमध्ये ईडब्ल्यूएस (EWS) वर्गासाठी भरायची रक्कम (EMD) म्हाडाच्या तुलनेत कमी आहे. मात्र, म्हाडा अधिक पीएमएवाय (PMAY) घरे उपलब्ध करून देते. हे मुद्दे निर्णय घेण्यासाठी उपयुक्त असले तरी, तुम्हाला घर कुठल्या ठिकाणी हवे आहे यावर आधारित लॉटरी निवडणे अधिक शिफारसनीय आहे. तुम्हाला ऑनलाइन पेमेंटबाबत काही समस्या असल्यास, तुम्ही कार्यालयीन वेळेत हेल्पडेस्कशी संपर्क साधू शकता, येथे: नागरिक सुविधा केंद्र, तळमजला, सिडको भवन, सीबीडी बेलापूर. फोन: 022 67918174 माझे पसंतीचे सिडको होम अधिकृत बँकिंग भागीदार: आवास फायनान्सियर्स सिडकोच्या ‘माय प्रीफर्ड सिडको होम‘ योजनेसाठी आवस फायनान्सर्सची धोरणात्मक आर्थिक भागीदार म्हणून निवड करण्यात आली आहे. 26,000 व्यक्तींसाठी अनुकूल आणि सुलभ वित्तपुरवठा उपाय प्रदान करून घरमालकीचे स्वप्न पूर्ण करणे. सिडकोच्या मालमत्तेसाठी आवास गृहकर्जाचे फायदे जलद मंजुरी: कर्ज लवकर मंजूर केले जाईल आणि कमी कागदपत्रे करावी लागतील. लवचिक परतफेडीचे पर्याय: फायनान्सर प्रत्येक व्यक्तीच्या आर्थिक गरजा पूर्ण करण्यासाठी अनुकूल कर्ज उपाय प्रदान करतो. स्पर्धात्मक व्याजदर: प्रदान केलेले व्याजदर परवडणारे आहेत. एंड–टू–एंड सहाय्य: गृहकर्ज देणारा प्रत्येक पायरीवर आधार देईल. माझ्या पसंतीच्या सिडको घरासाठी गृहकर्जासाठी अर्ज कसा करावा? ग्राहक समर्थन These articles, the information therein and their other contents are for information purposes only. All views and/or recommendations are those of the concerned author personally and made purely for information purposes. Nothing contained in the articles should be construed as business, legal, tax, accounting, investment or other advice or as an advertisement or promotion of any project or developer or locality. Housing.com does not offer any such advice. No warranties, guarantees, promises and/or representations of any kind, express or implied, are given as to (a) the nature, standard, quality, reliability, accuracy or otherwise of the information and views provided in (and other contents of) the articles or (b) the suitability, applicability or otherwise of such information, views, or other contents for any person’s circumstances. Housing.com shall not be liable in any manner (whether in law, contract, tort, by negligence, products liability or otherwise) for any losses, injury or damage (whether direct or indirect, special, incidental or consequential) suffered by such person as a result of anyone applying the information (or any other contents) in these articles or making any investment decision on the basis of such information (or any such contents), or otherwise. The users should exercise due caution and/or seek independent advice before they make any decision or take any action on the basis of such information or other contents.</w:t>
      </w:r>
    </w:p>
    <w:p>
      <w:pPr>
        <w:pStyle w:val="Heading3"/>
      </w:pPr>
      <w:r>
        <w:rPr/>
        <w:t>Article 334</w:t>
      </w:r>
    </w:p>
    <w:p>
      <w:pPr>
        <w:pStyle w:val="Normal"/>
      </w:pPr>
      <w:r>
        <w:rPr/>
        <w:t>Title: Thane First Metro : ठाणे मेट्रो प्रकल्पाची पहिली चाचणी यशस्वी; कशी आहे ठाणेकरांची पहिली मेट्रो, जाणून घ्या</w:t>
      </w:r>
    </w:p>
    <w:p>
      <w:pPr>
        <w:pStyle w:val="Normal"/>
      </w:pPr>
      <w:r>
        <w:rPr/>
        <w:t xml:space="preserve">URL: </w:t>
      </w:r>
      <w:r>
        <w:t xml:space="preserve"> https://marathi.freepressjournal.in/thane/thane-metro-project-line-4-trial-run-success</w:t>
      </w:r>
    </w:p>
    <w:p>
      <w:pPr>
        <w:pStyle w:val="Normal"/>
      </w:pPr>
      <w:r>
        <w:rPr/>
        <w:t>Content: ठाणेकरांच्या जलद वाहतूक सुविधेतला पहिला टप्पा पार पडला आहे. कॅडबरी जंक्शन ते कासारवडवली या सुमारे १० किलोमीटरच्या मार्गावर मेट्रो लाईन ४ ची पहिली चाचणी सोमवारी (दि. २२) यशस्वीरीत्या पार पडली. या ट्रायल रनला मुख्यमंत्री देवेंद्र फडणवीस, उपमुख्यमंत्री एकनाथ शिंदे आणि राज्याचे वाहतूक मंत्री प्रताप सरनाईक उपस्थित होते. त्यांनी प्रत्यक्ष मेट्रो कोचची पाहणी केली, तांत्रिक तपासणी केली आणि संपूर्ण प्रकल्पाच्या प्रगतीचा आढावा घेतला. Mumbai metro’s highest ridership is going to be from Thane. Honestly if they take care of traffic pain-points. The city has best living index in the country. pic.twitter.com/CIo2Z2HF8f मुख्यमंत्री फडणवीस यांनी सांगितले की, हा मार्ग ठाणेकरांसाठी अत्यंत महत्त्वाचा ठरणार आहे. मेट्रो लाईन ४ ची एकूण लांबी ३५ किलोमीटर असून, त्यात ३२ किलोमीटर मेट्रो लाईन ४ आणि २.८८ किलोमीटर मेट्रो लाईन ४A समाविष्ट आहे. ३५ किमी लांबीचा हा कॉरिडॉर ठाणे शहराला मुंबईच्या पूर्व व पश्चिम उपनगरांशी जोडणार आहे. या प्रकल्पावर सुमारे १६,००० कोटी रुपये खर्च होणार असून, या मार्गावर अखेरीस ८ डब्यांच्या गाड्या धावतील. प्रकल्प पूर्ण झाल्यावर प्रवासाचा वेळ ५० ते ७५ टक्क्यांनी कमी होईल आणि दररोज २१ लाखांहून अधिक प्रवासी या सुविधेचा लाभ घेतील, अशी अपेक्षा आहे. 🕛 11.45am | 22-9-2025📍Thane. LIVE | Media Interaction#Maharashtra #Thane https://t.co/EKpud4n05q मोघरपाडा येथे मेट्रोसाठी डेपोची जमीन मिळवणे हे मोठे आव्हान होते. मात्र, उपमुख्यमंत्री एकनाथ शिंदे यांच्या वैयक्तिक प्रयत्नांमुळे अडचणी दूर झाल्या, असे मुख्यमंत्री फडणवीस यांनी सांगितले. मोघरपाडा येथे डेपोसाठी ४५ हेक्टर जागा उपलब्ध केली गेली असल्याची माहिती त्यांनी दिली. ज्यामुळे मेट्रो ४, ४A, १० आणि ११ या सर्व मेट्रो मार्गांसाठी एक मोठा डेपो निर्माण होणार आहे. ठाणे मेट्रोची वैशिष्ट्ये : BEML चे 6-डब्यांचे ट्रेन-सेट्स : या ट्रेन-सेट्स मेट्रो मार्ग 2A आणि 7 वर चालत असलेल्या ट्रेनच्या पद्धतीनुसार आहेत. आधुनिक ट्रेन कंट्रोल अँड मॅनेजमेंट सिस्टम : यामुळे ट्रेन्सचे नियंत्रण अधिक सुरक्षित आणि प्रभावी बनते, तसेच ट्रॅफिक व्यवस्थापनात सुधारणा होईल. प्रवासी आपत्कालीन संपर्क यंत्रणा : प्रवाशांसाठी आपत्कालीन परिस्थितीत त्वरित संपर्क साधता येईल. स्वयंचलित अग्निशमन शोध प्रणाली : आग लागल्यास त्वरित यंत्रणा सक्रिय होईल, ज्यामुळे सुरक्षेची खात्री वाढेल. अडथळा शोध उपकरण (Obstacle Detection) : मेट्रो मार्गावर कोणत्याही अडथळ्यांचा शोध घेण्यासाठी अत्याधुनिक उपकरणे वापरण्यात येतील. आपत्कालीन परिस्थितीत बाहेर पडण्यासाठी दरवाजा : आपत्कालीन परिस्थितीमध्ये प्रवाशांना सुरक्षितपणे बाहेर पडण्यासाठी विशेष दरवाजे. ऑन-बोर्ड सार्वजनिक उद्घोषणा व माहिती प्रणाली : प्रवाशांना मार्गदर्शन करण्यासाठी व माहिती देण्यासाठी ऑन-बोर्ड उद्घोषणा आणि माहिती प्रणाली उपलब्ध. ऊर्जा बचत करणारी पुनरुत्पादक ब्रेकिंग प्रणाली : ब्रेकिंग करतांना उर्जा वाचवण्यासाठी सुमारे ३०% ऊर्जा बचत होईल. ट्रायल रनमधील १० स्थानके : कॅडबरी माजीवाडा कपूरबावडी मानपाडा टिकुजी-नी-वाडी डोंगरी पाडा विजय गार्डन कासरवाडवली गोवानिवाडा गायमुख देशातील सर्वात लांब एलिव्हेटेड मेट्रो मार्ग मेट्रो लाईन ४ (वडाळा-कासारवडवली) आणि ४A (कासारवडवली-गायमुख) मिळून प्रकल्पाची लांबी ५८ किलोमीटरपेक्षा अधिक असेल. यामुळे हा देशातील सर्वात लांब एलिव्हेटेड मेट्रो मार्गांपैकी एक ठरणार आहे. अधिकाऱ्यांच्या मते, या प्रकल्पामुळे प्रवास सुरक्षित, विश्वासार्ह आणि पर्यावरणपूरक होईल. विद्यार्थी, नोकरीसाठी प्रवास करणारे तसेच दैनंदिन प्रवाशांच्या गतिशीलतेत मोठी सुधारणा होणार आहे. रस्ते वाहतुकीवरील ताण कमी होऊन ही मेट्रो विद्यमान उपनगरी रेल्वे व्यवस्थेला पूरक ठरेल. त्यामुळे ठाणेकरांचा मुंबई, नवी मुंबई, वडाळा, भांडुप आणि घोडबंदरकडे होणारा प्रवास अधिक सोयीस्कर आणि वेगवान होणार आहे. पहिल्या चाचणीचे यश मिळाल्यानंतर, मुंबई महानगर प्रदेश विकास प्राधिकरण (MMRDA) डिसेंबर २०२५ पर्यंत प्रकल्पाचा पहिला टप्पा प्रवाशांसाठी खुला करण्याच्या तयारीत आहे. © freepressjournal-marathi 2025</w:t>
      </w:r>
    </w:p>
    <w:p>
      <w:pPr>
        <w:pStyle w:val="Heading3"/>
      </w:pPr>
      <w:r>
        <w:rPr/>
        <w:t>Article 335</w:t>
      </w:r>
    </w:p>
    <w:p>
      <w:pPr>
        <w:pStyle w:val="Normal"/>
      </w:pPr>
      <w:r>
        <w:rPr/>
        <w:t>Title: मराठवाड्यात पावसाचा हाहाकार; बीड, सिल्लोडमध्ये नागरिक अडकले, हेलिकॉप्टरच्या सहाय्याने बचावकार्य सुरू | Video</w:t>
      </w:r>
    </w:p>
    <w:p>
      <w:pPr>
        <w:pStyle w:val="Normal"/>
      </w:pPr>
      <w:r>
        <w:rPr/>
        <w:t xml:space="preserve">URL: </w:t>
      </w:r>
      <w:r>
        <w:t xml:space="preserve"> https://marathi.freepressjournal.in/maharashtra/marathwada-floods-beed-sillod-helicopter-rescue</w:t>
      </w:r>
    </w:p>
    <w:p>
      <w:pPr>
        <w:pStyle w:val="Normal"/>
      </w:pPr>
      <w:r>
        <w:rPr/>
        <w:t>Content: रात्रभर झालेल्या मुसळधार पावसामुळे मराठवाड्यात पूरस्थिती निर्माण झाली. बीड आणि छत्रपती संभाजीनगर जिल्ह्यांत सर्वाधिक फटका बसला असून, मोठ्या प्रमाणावर बचाव कार्य सुरू आहे. हेलिकॉप्टरच्या मदतीने नागरिकांना सुखरूप बाहेर काढण्यात आले. लष्कर आणि एनडीआरएफच्या पथकांनी बचाव मोहिमेत मोठी भूमिका बजावली. उपमुख्यमंत्री एकनाथ शिंदे यांनी अडकलेल्या नागरिकांना एअरलिफ्ट करण्याच्या सूचना दिल्या होत्या. एअरलिफ्टने नागरिकांची सुखरूप सुटका बीड जिल्ह्यातील आष्टी तालुक्यात तब्बल ४४ नागरिक तर सिल्लोड तालुक्यातील मौजे देऊळगाव बाजार येथे ५ जण पूराच्या पाण्यात अडकले. लष्कर, NDRF पथक तसेच हेलिकॉप्टरच्या मदतीने नागरिकांना सुरक्षित स्थळी हलवण्याचे काम सुरू आहे. कडा शहरात हेलिकॉप्टरद्वारे करण्यात आलेल्या बचाव मोहिमेत अडकलेल्या नागरिकांना सुखरूप बाहेर काढण्यात आले. Ongoing #FloodRelief Operations at #Beed, #Maharashtra.Sudden floods marooned villages &amp; stranded families at Beed District within hours.Army Aviation helicopters from Thar Raptors Brigade of #IndianArmy launched swiftly, pilots braved adverse weather to reach cut-off areas… pic.twitter.com/d8KY5585SA पूरग्रस्त गावांमध्ये कडा, सोभा निमगाव, घाटा पिंपरी, पिंपरीखेड आणि धानोरा या गावांचा समावेश आहे. नाशिकहून हेलिकॉप्टरची मागणी करण्यात आली असून, जिल्हा प्रशासन, सेना आणि एनडीआरएफ यांच्या संयुक्त मदतीने रेस्क्यू ऑपरेशन सुरू आहे. अधिकृत आकडेवारीनुसार बीड जिल्ह्यात गेल्या २४ तासांत सर्वाधिक ३७ मिमी पाऊस नोंदवला गेला. त्यानंतर धाराशिव (२८ मिमी), परभणी (२५ मिमी), लातूर (२४ मिमी), हिंगोली (१४ मिमी), नांदेड (१२ मिमी), छत्रपती संभाजीनगर (५ मिमी) आणि जालना (३ मिमी) या जिल्ह्यांत पावसाची नोंद झाली. बीडमधील अंबाजोगाई तालुक्यात चिंचखंडी येथील पाझर तलावात भगदाड पडल्याने परिस्थिती अधिक गंभीर झाली आहे. उपमुख्यमंत्री अजित पवार जिल्हा प्रशासनाशी थेट समन्वय साधत आहेत. © freepressjournal-marathi 2025</w:t>
      </w:r>
    </w:p>
    <w:p>
      <w:pPr>
        <w:pStyle w:val="Heading3"/>
      </w:pPr>
      <w:r>
        <w:rPr/>
        <w:t>Article 336</w:t>
      </w:r>
    </w:p>
    <w:p>
      <w:pPr>
        <w:pStyle w:val="Normal"/>
      </w:pPr>
      <w:r>
        <w:rPr/>
        <w:t>Title: Ganesh Naik : गणेश नाईकांचा जनता दरबार बंद होणार? शिंदेंच्या सेनेकडून कोर्टात याचिका, आरोप नेमका काय?</w:t>
      </w:r>
    </w:p>
    <w:p>
      <w:pPr>
        <w:pStyle w:val="Normal"/>
      </w:pPr>
      <w:r>
        <w:rPr/>
        <w:t xml:space="preserve">URL: </w:t>
      </w:r>
      <w:r>
        <w:t xml:space="preserve"> https://www.tv9marathi.com/videos/eknath-shinde-shivsena-file-janhit-yachika-in-mumbai-high-court-against-ganesh-naik-janta-darbar-1496267.html</w:t>
      </w:r>
    </w:p>
    <w:p>
      <w:pPr>
        <w:pStyle w:val="Normal"/>
      </w:pPr>
      <w:r>
        <w:rPr/>
        <w:t>Content: By signing in or creating an account, you agree with Associated Broadcasting Company's Terms &amp; Conditions and Privacy Policy. शिंदे गटाने गणेश नाईकांच्या जनता दरबाराविरुद्ध मुंबई उच्च न्यायालयात जनहित याचिका दाखल केली आहे. शिंदे गटाचे किशोर पाटकर यांनी ही याचिका दाखल केली असून त्यात म्हटले आहे की, नाईकांच्या जनता दरबाराच्या वेळी पालिका आणि पोलीस प्रशासनाचे अधिकारी उपस्थित असतात तरीही जनतेच्या समस्या सोडवल्या जात नाहीत. याचिकेत जनता दरबारामुळे प्रशासनाचे कामकाज प्रभावित होते असा आरोप करण्यात आला आहे. गणेश नाईक यांनी यावर प्रतिक्रिया देताना असे म्हटले आहे की, जर कोणी याचिका दाखल केली असेल तर त्याबाबत त्यांना काही हरकत नाही. त्यांनी असेही स्पष्ट केले की, मंत्र्यांना जनतेच्या समस्या ऐकण्यासाठी संबंधित परिसरात जाऊन प्रशासकीय यंत्रणेच्या मदतीने त्या समस्या सोडवता येतात.</w:t>
      </w:r>
    </w:p>
    <w:p>
      <w:pPr>
        <w:pStyle w:val="Heading3"/>
      </w:pPr>
      <w:r>
        <w:rPr/>
        <w:t>Article 337</w:t>
      </w:r>
    </w:p>
    <w:p>
      <w:pPr>
        <w:pStyle w:val="Normal"/>
      </w:pPr>
      <w:r>
        <w:rPr/>
        <w:t>Title: Maharashtra AG Saraf resigns after 3-year stint, cites personal reasons</w:t>
      </w:r>
    </w:p>
    <w:p>
      <w:pPr>
        <w:pStyle w:val="Normal"/>
      </w:pPr>
      <w:r>
        <w:rPr/>
        <w:t xml:space="preserve">URL: </w:t>
      </w:r>
      <w:r>
        <w:t xml:space="preserve"> https://indianexpress.com/article/cities/mumbai/maharashtra-ag-birendra-saraf-resigns-personal-reasons-10253562/</w:t>
      </w:r>
    </w:p>
    <w:p>
      <w:pPr>
        <w:pStyle w:val="Normal"/>
      </w:pPr>
      <w:r>
        <w:rPr/>
        <w:t>Content: After serving as the topmost government lawyer for Maharashtra for nearly three years, Birendra Saraf has stepped down as Advocate General (AG) citing personal reasons. Chief Minister Devendra Fadnavis, as per sources, informed the state cabinet on Tuesday about Saraf’s resignation and said he has been requested to work as AG until further arrangements are made. As per sources, Saraf had last month written to CM Fadnavis, who also holds Law portfolio, that he would like to be relieved from the position due to “personal reasons”. Moreover, “to avoid any inconvenience to the government” and to ensure sufficient time to identify a successor, he had proposed to tender the resignation to the Governor by September end. “The decision was entirely for personal reasons as I want to move on with personal life after a satisfying stint of three years which was a learning and enriching experience,” Saraf told The Indian Express. He expressed gratitude to CM Fadnavis for “constant and unwavering support.” Saraf also said that the government has asked him to continue as AG till January, 2026, which he has agreed to and thereafter he will resume his private practice as a lawyer. Saraf was appointed as AG on December 15, 2022 during the tenure of then CM Eknath Shinde-led government after the resignation of his predecessor senior advocate Ashutosh Kumbhakoni. Saraf has been practicing in the Bombay High Court for over 29 years since 1996 and was designated as senior advocate in February, 2020. He is a son of former Bombay HC judge Justice B P Saraf, who later served as Chief Justice of Jammu and Kashmir High Court. He was also part of the chambers of former Chief Justice of India D Y Chandrachud and was office bearer of the Bombay Bar Association (BBA) representing HC lawyers. During his tenure as AG, Saraf represented Maharashtra government against various challenges to several state legislations and Government Resolutions (GR) and the Speaker of Legislative Assembly consulted Saraf in matters related to disqualification of MLAs from factions of Shiv Sena and NCP. He was also instrumental in deliberations with the government for allotment and clearance of land for construction of the new HC complex in Bandra (Easy) on nearly 30-acre land and the Supreme Court had appreciated his role in the matter. In January, 2023, AG Saraf had successfully opposed a plea by the operator of Rapido Bike Taxi services challenging the government’s prohibition to the use of non-transport vehicles for aggregation of bike taxis. Saraf also represented the state government against the pleas challenging decisions to rename Aurangabad and Osmanabad cities and districts and HC upheld the decision. In July, last year, the HC had accepted Saraf’s arguments holding that the state government’s decision to fix rents based on the value of ready reckoner (RR) rate for the lands leased by it in Mumbai was “reasonable” and “keeping with the times”. He also defended the Mukhya Mantri Majhi Ladki Bahin Yojana, then CM Shinde government’s ambitious scheme and the HC in August, last year dismissed PIL challenging its implementation. In July, this year, in a relief to the state government represented by AG Saraf, the HC upheld its decision to build a passenger jetty and terminal facilities in the sea near Gateway of India and subsequently the Supreme Court dismissed the challenge to HC verdict. Saraf also represented the government during the hearings on pleas challenging 10 per cent reservation granted to Maratha community in 2024 along with those related to recent agitations in south Mumbai by quota activist Manoj Jarange Patil and others. However, the HC also struck down the state government’s decision including February, 2025 verdict that set aside termination of contract awarded to a French-origin firm Systra MVA Consulting (India) Pvt Ltd, related to design consultancy services for three Metro lines in the city. The HC in March, this year, also set aside government’s “illegal” decision of payment of Fair and Remunerative Price (FRP) to sugarcane farmers in two instalments. Saraf also represented the government during the hearings on a suo motu plea initiated by the HC after the Badlapur sexual assault case which led to framing of guidelines for protection of children in schools across the state, suo motu PIL raising concerns over deteriorating air quality in Mumbai, plea raising concerns over deaths in government hospitals, issue of video recording of proceedings under SC/ ST Act and PIL seeking ban on immersion of Plaster of Paris (PoP) idols among others. Stay updated with the latest - Click here to follow us on Instagram You May Like Khalistani outfit Sikhs For Justice has called for a "siege" on the Indian consulate in Canada on September 18, accusing them of running a spy network to target Khalistan supporters. The group has also threatened the Indian consulates in Canada and released a poster with a target on the face of the Indian High Commissioner.</w:t>
      </w:r>
    </w:p>
    <w:p>
      <w:pPr>
        <w:pStyle w:val="Heading3"/>
      </w:pPr>
      <w:r>
        <w:rPr/>
        <w:t>Article 338</w:t>
      </w:r>
    </w:p>
    <w:p>
      <w:pPr>
        <w:pStyle w:val="Normal"/>
      </w:pPr>
      <w:r>
        <w:rPr/>
        <w:t>Title: Latest</w:t>
      </w:r>
    </w:p>
    <w:p>
      <w:pPr>
        <w:pStyle w:val="Normal"/>
      </w:pPr>
      <w:r>
        <w:rPr/>
        <w:t xml:space="preserve">URL: </w:t>
      </w:r>
      <w:r>
        <w:t xml:space="preserve"> https://www.daijiworld.com/news/newsDisplay?newsID=1292365</w:t>
      </w:r>
    </w:p>
    <w:p>
      <w:pPr>
        <w:pStyle w:val="Normal"/>
      </w:pPr>
      <w:r>
        <w:rPr/>
        <w:t>Content: Daijiworld Media Network - Mumbai Mumbai, Sept 15: Gujarat Governor Acharya Devvrat has officially assumed additional responsibilities as the Governor of Maharashtra, following the departure of C.P. Radhakrishnan, who was recently elected Vice President of India. Devvrat was sworn in during a formal ceremony held at Raj Bhavan in Mumbai on Monday. The oath of office was administered by Chief Justice of the Bombay High Court, Justice Chandrashekhar. Notably, Devvrat took his oath in Sanskrit. The event was attended by Maharashtra Chief Minister Devendra Fadnavis, Deputy CM Eknath Shinde, cabinet ministers, senior bureaucrats, and other dignitaries. The appointment was confirmed by a press release from the President of India’s office on September 11, which stated: “Consequent upon demitting the office of the Governor of Maharashtra CP Radhakrishnan due to his election as the Vice-President of India, the President of India has appointed Acharya Devvrat, Governor of Gujarat, to discharge the functions of the Governor of Maharashtra, in addition to his own duties.”Devvrat and his wife Darshana Devi arrived in Mumbai from Ahmedabad via the Tejas Express on Sunday. With a distinguished career spanning over 45 years in education and public administration, Devvrat brings a wealth of experience to his expanded role. He previously served as the Governor of Himachal Pradesh from August 2015 to July 2019. During his tenure there, he actively championed initiatives such as natural farming, cow protection, the 'Beti Bachao, Beti Padhao' campaign, and several social and environmental causes including water conservation, tree plantation, and addiction eradication. Appointed as Gujarat’s governor in July 2019, Devvrat has played a key role in promoting natural farming across the state, aligning with Prime Minister Narendra Modi’s vision. Under his leadership, more than 5 lakh farmers in Gujarat have transitioned from chemical-intensive agriculture to natural farming practices—a model now gaining traction in several other states. With his dual charge, Acharya Devvrat is expected to bring the same commitment and holistic approach to governance in Maharashtra.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339</w:t>
      </w:r>
    </w:p>
    <w:p>
      <w:pPr>
        <w:pStyle w:val="Normal"/>
      </w:pPr>
      <w:r>
        <w:rPr/>
        <w:t>Title: 15.09.2025 : Acharya Devvrat takes oath as Governor of Maharashtra</w:t>
      </w:r>
    </w:p>
    <w:p>
      <w:pPr>
        <w:pStyle w:val="Normal"/>
      </w:pPr>
      <w:r>
        <w:rPr/>
        <w:t xml:space="preserve">URL: </w:t>
      </w:r>
      <w:r>
        <w:t xml:space="preserve"> https://rajbhavan-maharashtra.gov.in/en/gallery/15-09-2025-acharya-devvrat-takes-oath-as-governor-of-maharashtra/</w:t>
      </w:r>
    </w:p>
    <w:p>
      <w:pPr>
        <w:pStyle w:val="Normal"/>
      </w:pPr>
      <w:r>
        <w:rPr/>
        <w:t>Content: 15.09.2025 : Acharya Devvrat who has been serving as the Governor of Gujarat was sworn in as the Governor of Maharashtra today at Raj Bhavan, Mumbai.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15.09.2025 : गुजरातचे राज्यपाल असलेले आचार्य देवव्रत यांनी महाराष्ट्राच्या राज्यपाल पदाची शपथ घेतली. राजभवनातील दरबार हॉल येथे झालेल्या शपथविधी सोहळ्यात मुंबई उच्च न्यायालयाचे मुख्य न्यायमूर्ती श्री चंद्रशेखर यांनी देवव्रत यांना राज्यपाल पदाची शपथ दिली. शपथविधीनंतर मुख्य न्यायमूर्ती, मुख्यमंत्री देवेंद्र फडणवीस व उपमुख्यमंत्री एकनाथ शिंदे यांनी राज्यपालांचे पुष्पगुच्छ देऊन अभिनंदन केले. यावेळी राज्यपालांना भारतीय नौदलातर्फे मानवंदना देण्यात आली. राज्यपाल देवव्रत यांनी संस्कृत भाषेतून शपथ घेऊन उपस्थितांना सुखद धक्का दिला. Content Owned by Rajbhavan Maharashtra Developed and hosted by National Informatics Centre, Ministry of Electronics &amp; Information Technology, Government of India Last Updated: Oct 11, 2025</w:t>
      </w:r>
    </w:p>
    <w:p>
      <w:pPr>
        <w:pStyle w:val="Heading3"/>
      </w:pPr>
      <w:r>
        <w:rPr/>
        <w:t>Article 340</w:t>
      </w:r>
    </w:p>
    <w:p>
      <w:pPr>
        <w:pStyle w:val="Normal"/>
      </w:pPr>
      <w:r>
        <w:rPr/>
        <w:t>Title: 15.09.2025 : Acharya Devvrat sworn in as Governor of Maharashtra</w:t>
      </w:r>
    </w:p>
    <w:p>
      <w:pPr>
        <w:pStyle w:val="Normal"/>
      </w:pPr>
      <w:r>
        <w:rPr/>
        <w:t xml:space="preserve">URL: </w:t>
      </w:r>
      <w:r>
        <w:t xml:space="preserve"> https://rajbhavan-maharashtra.gov.in/en/15-09-2025-acharya-devvrat-sworn-in-as-governor-of-maharashtra/</w:t>
      </w:r>
    </w:p>
    <w:p>
      <w:pPr>
        <w:pStyle w:val="Normal"/>
      </w:pPr>
      <w:r>
        <w:rPr/>
        <w:t>Content: Acharya Devvrat sworn in as Governor of Maharashtra Reads oath in Sanskrit CM, Dy CM greet Governor Acharya Devvrat who has been serving as the Governor of Gujarat was sworn in as the Governor of Maharashtra on Mon (15 Sept).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Acharya Devvrat succeeds Governor C P Radhakrishnan who was elected as the Vice President of India. The President of India had by an order given additional charge of the Governor of Maharashtra to Acharya Devvrat. Earlier, State Chief Secretary Rajesh Kumar read out the Warrant of Appointment of Acharya Devvrat issued by the President of India. The oath taking ceremony began with the rendition of the National Anthem and the State Song by the Police Band. The ceremony concluded with the rendition of the National Anthem. Wife of the Governor Darshana Devi, Chairman of Maharashtra Legislative Council Prof Ram Shinde, Speaker of Legislative Assembly Rahul Narwekar, Deputy Chairperson of Maharashtra Legislative Council Dr Neelam Gorhe, Minister of Skill Development Mangal Prabhat Lodha, Sports Minister Manikrao Kokate, Director General of Police Rashmi Shukla, ACS (Protocol) Manisha Mhaiskar and invitees were among those present on the occasion. Brief Biodata of the Governor is enclosed. Content Owned by Rajbhavan Maharashtra Developed and hosted by National Informatics Centre, Ministry of Electronics &amp; Information Technology, Government of India Last Updated: Oct 11, 2025</w:t>
      </w:r>
    </w:p>
    <w:p>
      <w:pPr>
        <w:pStyle w:val="Heading3"/>
      </w:pPr>
      <w:r>
        <w:rPr/>
        <w:t>Article 341</w:t>
      </w:r>
    </w:p>
    <w:p>
      <w:pPr>
        <w:pStyle w:val="Normal"/>
      </w:pPr>
      <w:r>
        <w:rPr/>
        <w:t>Title: Mumbai Rains Today LIVE Updates: 4 killed, over 120 evacuated in 24 hours as rains batter parts of Maharashtra</w:t>
      </w:r>
    </w:p>
    <w:p>
      <w:pPr>
        <w:pStyle w:val="Normal"/>
      </w:pPr>
      <w:r>
        <w:rPr/>
        <w:t xml:space="preserve">URL: </w:t>
      </w:r>
      <w:r>
        <w:t xml:space="preserve"> https://indianexpress.com/article/cities/mumbai/mumbai-rains-today-live-updates-imd-alerts-warning-weather-10250418/</w:t>
      </w:r>
    </w:p>
    <w:p>
      <w:pPr>
        <w:pStyle w:val="Normal"/>
      </w:pPr>
      <w:r>
        <w:rPr/>
        <w:t>Content: Mumbai Rains Today LIVE Updates: At least four people died and over 120 evacuated amid heavy rains in Maharashtra in the last 24 hours, the State Disaster Management Department said Tuesday. The SDRF, along with National Disaster Response Force (NDRF) and other rescue teams, carried out evacuations in the affected districts, the department stated in a release. Weather forecast: The India Meteorological Department (IMD) said that Mumbai will likely witness moderate to heavy rainfall on Tuesday (Sep 16). The Marathwada region, including Chhatrapati Sambhajinagar, is expected to witness heavy showers on the third consecutive day on Tuesday. Apart from that, the weather department has issued a ‘ yellow’ alert for several areas in Maharashtra’s Vidarbha region for two days. Schools shut in Beed: The administration has announced the closure of schools for classes 1 to 7 in Beed district on Tuesday due to heavy rains and flooding, an official said. Deputy Chief Minister Eknath Shinde reviewed the situation at the state’s disaster management cell. Heavy rains pounded several areas in Maharashtra, including Pune and Mumbai, causing widespread inundation, necessitating the airlifting of 11 villagers by an IAF chopper and the evacuation of 40 others by an Army unit in Beed district on Monday. After a brief lull, heavy rainfall has resumed in Mumbai city. At 2:30 pm, the India Meteorological Department issued a yellow alert saying that moderate rainfall accompanied by thunderstorms and lightning is likely in Mumbai and Palghar districts. At least four people died and over 120 evacuated amid heavy rains in Maharashtra in the last 24 hours, the State Disaster Management Department said Tuesday. The SDRF, along with National Disaster Response Force (NDRF) and other rescue teams, carried out evacuations in the affected districts, the department stated in a release. Mumbai Rains Today LIVE Updates: With each one per cent of water stock sufficient to meet the city’s needs for three days, the current stock will sustain Mumbai for the next 300 days, stated BMC. Given the sufficient stock in the reservoirs and more monsoon showers expected, the civic body stated that a water cut is unlikely in the next season. Mumbai Rains Today LIVE Updates: Following several days of incessant showers, the water stock in the seven lakes that supply potable water to Mumbai has soared to nearly 99 per cent, reaching 14.30 lakh million litres on Tuesday morning. This is the highest level recorded on this date in the past three years. The daily water needs of Mumbai are met by the seven lakes, including Upper Vaitarna, Tansa, Tulsi, Modak Sagar, Middle Vaitarna, Bhatsa, and Vehar lakes situated in Mumbai, Thane, and Nashik districts. Records furnished by the Brihanmumbai Municipal Corporation (BMC) showed that on Tuesday, the total stock in these lakes touched 14.30 lakh million litres, accounting for 98.82 per cent of their total capacity. Mumbai Rains Today LIVE Updates: According to the BMC's automatic stations, in the past 24 hours ending at 8.00 am on Tuesday, the heaviest rain was recorded over the western suburbs, which received an average of 40 mm of rain, followed by 39 mm of average rainfall in the island city division, while the eastern suburbs received 35 mm of average rainfall. Mumbai Rains Today LIVE Updates: After two days of heavy downpour, rain activity island city subdued considerably Data from the IMD shows that between Monday and Tuesday morning, the Santacruz observatory recorded 31 mm rain while the Colaba coastal observatory clocked in 27 mm rainfall. The India Meteorological Department has issued ‘orange alert’ for Palghar, Pune, Ahilyanagar, and Beed districts, forecasting heavy to very heavy rainfall at isolated places.The Marathwada region, including Chhatrapati Sambhajinagar, is expected to witness heavy showers on the third consecutive day on Tuesday. Apart from that, the weather department has issued’yellow’ alert for several areas in Maharashtra’s Vidarbha region for the next two days. The rains have boosted the water stock in eleven major irrigation projects in the Marathwada region to 94.36 per cent. The water storage stood at 89.32 per cent on the same day last year. Water is discharged at the rate of 1.51 lakh cusecs from ten irrigation projects, with the highest discharge of 91,854 cusecs underway from the Vishnupuri dam in Nanded, officials told PTI. The weather department has issued 'yellow' alert for several areas in Maharashtra's Vidarbha region for September 16 and 17. Heavy rainfall and thunderstorms with lightning are likely in parts of Buldhana, Amravati, Nagpur, Wardha, Bhandara, Gondia, Akola, Yavatmal, Washim, Chandrapur and Gadchiroli, it said. The Regional Meteorological Centre Nagpur said moderate rainfall accompanied with thunderstorm-lightning is very likely to occur at isolated places in Chandrapur, Gadchiroli, Gondia, Bhandara, Akola, Amravati, Washim districts in the next few hours and light rainfall at isolated places in Nagpur, Wardha, Yavatmal, Buldhana districts. PTI Nearly 70 persons were evacuated from a village in Maharashtra's Pune district after midnight on Monday as heavy rains inundated some areas, officials said. There was no report of any casualty, fire brigade officials from the Pune Metropolitan Region Development Authority (PMRDA) said. PTI Heavy rainfall was recorded in 32 revenue circles across Beed, Latur, Dharashiv, Parbhani, and Hingoli districts. A day earlier, an intense wet spell affected seven villages in Hingoli district. Two women from Gunda village of Vasmat drowned in flowing water and died, the official said. PTI Eleven people stranded in a flooded area in rain-soaked Beed district of Maharashtra were rescued by an IAF chopper on Monday, while Army personnel have been deployed in Ashti taluka for flood relief work, officials said. As many as 51 people are awaiting evacuation in various villages, and an NDRF team has been mobilised after heavy rains lashed Beed district in Marathwada on Sunday night, leading to flooding of low-lying areas. PTI After noon today there has been minimum rain. Heavy rains lashed parts of Marathwada region in Maharashtra on the second consecutive day on Monday, sending rivers in spate and inundating several areas. Keshegaon circle in Dharashiv district recorded the highest rainfall of 105 mm in the 24 hours ending at 8:30 AM on Monday, officials said. An orange alert has been issued for Beed and Chhatrapati Sambhajinagar, while a yellow alert has been sounded for Nanded, Latur, Dharashiv, Parbhani, Hingoli, and Jalna for Monday. Heavy rainfall was recorded in 32 revenue circles across Beed, Latur, Dharashiv, Parbhani, and Hingoli districts. - PTI Even as Mumbai remained on red alert due to heavy rain, train operations on all four lines of Central Railway were heavily disrupted Monday, with delays ranging between 15 and 25 minutes, though no services were cancelled. The downpour led to waterlogging between Kurla and Matunga, affecting one of the busiest stretches on the suburban network. Railway authorities said timely intervention prevented a complete halt of services. “The trains are running on all four lines. There is waterlogging, but it didn’t disrupt our service,” said P. D. Patil, Public Relations Officer, Central Railway. Mumbai Rains Today LIVE Updates: Even as Mumbai remained on red alert due to heavy rain, train operations on all four lines of Central Railway ran largely unaffected Monday, with only minor delays reported. Officials confirmed that train services are running smoothly with an average delay of five to ten minutes. Read more Mumbai Rains Today LIVE Updates: In its latest forecast bulletin, the IMD has declared a red alert in the neighbouring district of Raigad on Monday. Mumbai, Thane, and Palghar districts, meanwhile, have been placed under an orange alert for the day. According to the revised bulletin, heavy rain activity is slated to continue for the next 2-3 days. Mumbai has been placed under a yellow alert until Wednesday owing to the possibility of heavy rainfall coupled with gusty winds and thunderstorms. Mumbai Rains Today LIVE Updates: Air India issued an advisory and said, "Please check your flight status here https://airindia.com/in/en/manage/flight-status.html and allow extra time for your journey to the airport, as traffic may be slower than usual. IMD warns of heavy to very heavy rain over the next 3–4 hours in Mumbai, Thane &amp; Raigad due to intense convection." Mumbai Rains Today LIVE Updates: With the India Meteorological Department (IMD) sounding an alert for the Mumbai Metropolitan Region (MMR) amid heavy rains, Deputy Chief Minister Eknath Shinde is set to visit the Disaster Management Cell at Mantralaya shortly. All his other scheduled tours and meetings for the day have been postponed as the administration shifts focus to monitoring the rainfall situation and preparedness in Mumbai and adjoining areas. Mumbai Rains Today LIVE Updates: IndiGo issued an advisory and said, "It is a rain-soaked day in #mumbai, and several roads leading to the airport are reporting delays due to heavy downpour. Please plan your journey with care and leave early if you are scheduled to travel today. Checking your flight status on our app or website in advance may also help you avoid unnecessary waiting. Our airport teams are prepared and are working to keep your journey moving with as little interruption as possible. Thank you for your patience and understanding." As many as 14 flights were diverted at the Pune International Airport between midnight and 8 am Monday due to heavy rain. Three of these flights later returned to Pune, said airport director Santosh Dhoke in a press release, adding that the operations returned to normal as the intensity of the rain reduced. “The Indian Air Force (IAF) has extended their full support by permitting flight movements during the military block time (as per the NOTAM), ensuring smooth operations,” said the statement. Read more Mumbai Rains Today LIVE Updates: Mumbai Traffic Police said that due to heavy rainfall, 2 to 3 feet water accumulated in both tunnels under the Trombay/Mankhurd railway track. This led to suspension of traffic in the route. "Due to 2 to 3 feet of water accumulating in both tunnels under the Trombay/Mankhurd railway track, traffic in both directions—from Mankhurd T Junction towards Maharashtra Nagar and from Maharashtra Nagar towards Mankhurd T Junction—has been suspended," the Mumbai Traffic Police said in a post on X. "Sadar traffic diverted to Chita Camp, VI Purab Marg, towards Trombay RK Junction," it added. Mumbai police urged citizens to avoid visiting coastal and low-lying areas amid heavy rain. "In view of the heavy rain across Mumbai city and suburbs, citizens are requested to avoid visiting coastal and low-lying areas. Our officials and staff are alert and ready to assist Mumbaikars. Dial 100 / 112 / 103 in case of any emergency," police said in a post on X. In view of the heavy rain across Mumbai city and suburbs, citizens are requested to avoid visiting coastal and low-lying areas.Our officials and staff are alert and ready to assist Mumbaikars. Dial 100 / 112 / 103 in case of any emergency.#mumbairainalert#mumbaipolice4all Mumbai Rains Today LIVE Updates: The Haveli taluka in Pune recorded one of the wettest days this monsoon as incessant rain was reported throughout Sunday night and Monday morning, with the India Meteorological Department (IMD) issuing an orange alert for rain and thunderstorms in the next three hours for the district. Until 8.30 am, the automatic weather station at Haveli recorded the highest rainfall in the district at 180 mm, followed by Lohegaon at 129.2 mm, Chinchwad at 82.2 mm, and Shivajinagar at 60 mm of rainfall. Read more Mumbai Rains Today LIVE Updates: Mumbai experienced heavy rainfall over the past 24 hours, with the island city recording 111.19 mm, the eastern suburbs 76.46 mm, and the western suburbs 74.15 mm, according to data collected between 8:00 am on September 14 and 8:00 am on September 15. The India Meteorological Department (IMD) has predicted a generally cloudy sky with heavy to very heavy rain at isolated locations, accompanied by thunder, lightning, and gusty winds of 30–40 kmph. With a high tide of 3.04 meters expected at 5:17 pm today and a 3.50-meter tide tomorrow morning at 7:48 am, civic authorities have urged residents to remain vigilant, especially in flood-prone areas. Read more Mumbai Rains Today LIVE Updates: Heavy rains have been pounding Navi Mumbai since Sunday night, prompting the IMD to issue a red nowcast warning at 8:30 am for the next three hours. Data from civic automatic weather stations indicate the city division received 111.19 mm of rainfall between Sunday night and Monday morning, while the eastern suburbs recorded 76.46 mm and the western suburbs saw 74.15 mm of rain. Mumbai Rains Today LIVE Updates: Mumbai’s monorail service suffered yet another blow on Monday morning when a train halted mid-ride in Wadala due to a technical glitch. While no casualties were reported, all passengers were safely rescued and shifted to another train bound for Chembur, officials said. The Mumbai Metropolitan Region Development Authority (MMRDA) cited a supply issue, while Ward Councillor Rajesh Bhojane slammed recurring breakdowns and urged the government to intervene. The Fire Brigade joined rescue operations. The incident comes weeks after a similar August 19 power failure stranded 582 passengers. Mumbai Rains Today LIVE Updates: Heavy rainfall in Mumbai leads to severe waterlogging in parts of the city. Visuals from King's Circle area this morning. Mumbai Rains Today LIVE Updates: For the second consecutive day, the city woke up to heavy rain, with data from IMD showing that in the past 24 hours till 8.30 am Monday, the Colaba coastal observatory registered 134.4 mm of rainfall while the Santacruz station received 73.2 mm. Besides this, 82 mm of rainfall was recorded in Bandra, followed by 73 mm in Byculla, 70.5 mm in Tata Power, and 45 mm in Juhu between 8.30 am and 5.30 am Monday. Records from the Brihanmumbai Municipal Corporation (BMC) show that the heaviest rain was recorded in the island city division with an average of over 100 mm of rainfall. Mumbai Rains Today LIVE Updates: At 8.30 am, the India Meteorological Department (IMD) issued a red nowcast warning for Mumbai for the next three hours. IMD has said that intense to very intense spells of rain and thunderstorms accompanied by lightning with gusty winds are likely to lash Mumbai, Thane, and Raigad over the next three hours. Stay updated with the latest - Click here to follow us on Instagram</w:t>
      </w:r>
    </w:p>
    <w:p>
      <w:pPr>
        <w:pStyle w:val="Heading3"/>
      </w:pPr>
      <w:r>
        <w:rPr/>
        <w:t>Article 342</w:t>
      </w:r>
    </w:p>
    <w:p>
      <w:pPr>
        <w:pStyle w:val="Normal"/>
      </w:pPr>
      <w:r>
        <w:rPr/>
        <w:t>Title: Modi 75th birthday highlights: Sewa Pakhwada, schemes for women, wishes pour in for PM</w:t>
      </w:r>
    </w:p>
    <w:p>
      <w:pPr>
        <w:pStyle w:val="Normal"/>
      </w:pPr>
      <w:r>
        <w:rPr/>
        <w:t xml:space="preserve">URL: </w:t>
      </w:r>
      <w:r>
        <w:t xml:space="preserve"> https://www.cnbctv18.com/india/pm-modi-75th-birthday-live-updates-celebrations-dhar-bjp-amit-shah-modi-mahotsav-wishes-liveblog-19677099.htm</w:t>
      </w:r>
    </w:p>
    <w:p>
      <w:pPr>
        <w:pStyle w:val="Normal"/>
      </w:pPr>
      <w:r>
        <w:rPr/>
        <w:t>Content: Thank you, readers, for staying with us. For latest news, follow CNBCTV18.com. “On behalf of all the citizens of Uttarakhand, I extend my best wishes and congratulations to the Prime Minister on his birthday. I pray to all the deities of Uttarakhand that he remains healthy and that our country continues to enjoy his leadership for a long time. The Prime Minister has a special attachment to Uttarakhand.” BJP leader Smriti Irani says, “I join citizens across the country to wish the Prime Minister a very happy birthday. But what is extremely significant is that he has made these announcements for women and children of our country from a very historical city, from the land of Ahilyabai Holkar, who is not only known for her administrative power, but also the military precision with which she secured her state. The Prime Minister, in his entire political journey… at the very centre of his governance model, gave priority to women’s and children’s health. I today pay not only tribute to his political journey but also the social steadfastness with which he has led…” On Prime Minister Narendra Modi’s 75th birthday, the Akhil Bhartiya Terapanth Yuvak Parishad launched a massive blood donation drive, aiming to collect 3 lakh units in a single day and break its own world record. Amit Jain, the NGO’s all-India general secretary, said, “The mission is to ensure that blood banks never run short and that no life is lost due to lack of blood.” Camps are set up across 7,000 locations in India and 70 countries, including the USA, UK, Australia, and Nepal. Cinema icons including Dharmendra, Jeetendra, Shah Rukh Khan, Aamir Khan, Alia Bhatt, and Mahesh Babu extended heartfelt wishes to Prime Minister Narendra Modi on his 75th birthday. Dharmendra called him “one of India’s great sons” and recalled Modi’s personal concern, saying, “‘Dharmendra, stay strong.’ Your words gave me tremendous courage.” Shah Rukh praised Modi’s journey “from a small city to the global stage,” while Asha Bhosle lauded his discipline, noting he “wakes up at 4 am, practices yoga” and always spreads positivity. Malayalam actor Unni Mukundan will portray Prime Minister Narendra Modi in the upcoming biopic “Maa Vande,” set to release in all major Indian languages. Mukundan said, “I’m humbled to share that I will be portraying the Honourable Prime Minister of India, Shri Narendra Damodardas Modi ji.” He added the film will explore “the man beyond the statesman, especially his profound bond with his mother,” and recalled Modi’s inspiring words to him in Gujarati: “Jhookvanu Nahi,” meaning “Never Bow Down.” Punjab Chief Minister Bhagwant Mann and several state BJP leaders extended birthday greetings to Prime Minister Narendra Modi on his 75th birthday. Mann prayed, “May God grant you good health and a long life.” BJP leaders hailed Modi’s leadership, with Tarun Chugh calling him the “true son of Mother India” and Sunil Jakhar highlighting his “visionary thinking” that has given India global recognition. On his 75th birthday, Prime Minister Narendra Modi laid the foundation stone of India’s first Pradhan Mantri Mega Integrated Textile Region and Apparel (PM MITRA) Park in Dhar, Madhya Pradesh. He also launched the ‘Swasth Nari Sashakt Parivar’ and ‘Rashtriya Poshan Maah’ campaigns, emphasising women’s health and nutrition. National Health Mission officials urged women to dedicate “at least an hour daily to self-care without guilt,” highlighting the importance of mental health, adolescent anaemia management, and early screening for conditions like PCOS. On Prime Minister Narendra Modi’s 75th birthday, more than 1,300 gifts, including an “exquisitely crafted statue of Goddess Bhavani” and an “Ayodhya Ram Temple model,” have been put up for an e-auction that began on Wednesday. The auction, continuing till October 2, also features sports memorabilia from the 2024 Paralympics. Union Culture Minister Gajendra Singh said, “Since the first edition in 2019, thousands of unique gifts presented to Prime Minister Narendra Modi have been auctioned, raising more than ₹50 crore in support of the Namami Gange project,” reflecting India’s cultural diversity and supporting the conservation of the Ganga river. Prime Minister Narendra Modi’s 75th birthday in Varanasi was marked with traditional Vedic rituals and a special ‘dugdhabhishek’ (milk offering) to the Ganga. City South MLA Dr Neelkanth Tiwari, along with 108 young Vedic scholars, performed the ceremony at Dashashwamedh Ghat, chanting Vedic mantras to pray for Modi’s long life and the nation’s prosperity. Fruits were distributed in hospitals, orphanages, and old-age homes, while a special Ganga ‘aarti’ is scheduled for 5:45 pm at Namo Ghat, highlighting the city’s tribute to the PM. Russian President Vladimir Putin extended heartfelt congratulations to Prime Minister Narendra Modi on his 75th birthday, saying, “Dear Mr. Prime Minister, please accept my heartfelt congratulations on the occasion of your 75th birthday.” He lauded Modi’s efforts, adding, “You are making a great personal contribution to strengthening the special privileged strategic partnership between our countries, to developing mutually beneficial Russian-Indian cooperation in various areas.” Putin also noted that Modi has earned “enormous authority on the world stage” and highlighted India’s achievements in social, economic, scientific, and technical fields under his leadership. On Prime Minister Narendra Modi’s 75th birthday, Uttar Pradesh CM Yogi Adityanath praised his leadership, citing India’s transformation in economy, healthcare, infrastructure, and cultural projects. He announced a nationwide “Seva Pakhwada” running till October 2 with public welfare events across the state. “Any Indian who is not politically motivated feels proud of the country’s transformation under PM Modi’s leadership,” Adityanath said, adding that Indians abroad also feel a renewed sense of pride in seeing a “changing India”. Tibetan spiritual leader Dalai Lama wished Prime Minister Narendra Modi on his 75th birthday, praying for his good health. In his letter, he lauded India’s harmony and democracy, recalling that for over 66 years India has been both a spiritual source and home for the Tibetan community. (With input from PTI) On Prime Minister Narendra Modi’s 75th birthday, Odisha CM Mohan Charan Majhi and Governor Hari Babu Kambhampati extended greetings and prayed to Lord Jagannath for his health and long life. The state government and the Odisha BJP have planned a series of programmes to highlight PM Modi’s contribution to the development of Odisha. To mark Prime Minister Narendra Modi’s 75th birthday, the NaMo app has launched “Seva Parv,” a 15-day digital volunteering initiative that will run until October 2. The campaign offers citizens interactive modules, seva-inspired activities, quizzes, and creative ways to share wishes. It invites citizens and party workers to join hands in acts of service, tracking Modi’s life journey, and sharing wishes in creative ways. The NaMo App offers nine interactive activities that allow users to participate through service, learning, and sharing their wishes. (With input from PTI) On Prime Minister Narendra Modi’s 75th birthday, Reliance Industries Chairman Mukesh Ambani extended warm wishes, calling it a “festive day for 1.45 billion Indians.” Ambani expressed hope that Modi continues to serve the nation when independent India celebrates 100 years. #WATCH | “It is my deepest wish that Modi ji should continue to serve India when independent India turns 100…”, says Chairman &amp; Managing Director of Reliance Industries Limited, Mukesh Ambani, on PM Modi’s 75th birthday He says, “Today is a festive day for 1.45 billion… pic.twitter.com/u2NJSTMV3R — ANI (@ANI) September 17, 2025 Maharashtra Deputy CM Eknath Shinde wishes PM Modi on his 75th birthday. He says, “Today is the birthday of our Prime Minister, the true leader of the nation and the Vishwaguru, Narendra Modi ji. On behalf of the Shiv Sena, I extend my heartfelt greetings and best wishes to him. I pray for his long life and for the continued progress of our country under his visionary leadership.” New Zealand PM Christopher Luxon extends birthday greetings to Prime Minister Narendra Modi. He says, “Namaskar to my friend PM Modi. Congratulations on your 75th birthday from me and all your friends across New Zealand. A milestone like this reflects the wisdom of your leadership as you seek to guide India in becoming a developed nation by 2047. I am really excited about New Zealand partnering more with India.” “Heartiest birthday greetings to Hon’ble Prime Minister, Shri Narendra Modi Ji. Under your visionary leadership, India is making a mark on the global stage and moving steadily towards the goal of a developed nation. Wishing you a long, healthy, and fulfilling life dedicated to the service of the motherland,” the Vice President says. Union Minister Dharmendra Pradhan says, “The entire nation is trying to greet him in its own manner. Today, we will plant 75 lakh trees in Odisha.” #WATCH | Sambalpur, Odisha | Union Minister Dharmendra Pradhan planted a sapling on the occasion of PM Modi’s 75th birthday pic.twitter.com/44PmyNRrCf — ANI (@ANI) September 17, 2025 Superstar Rajinikanth wishes PM Narendra Modi. “To the most respected, honourable, and my dear Prime Minister Narendra Modi ji , heartfelt wishes on your birthday. Wishing you long life, good health, peace of mind, and everlasting strength to lead our beloved nation. Jai Hind.” he says. Prime Minister of Australia Anthony Albanese says, “Happy birthday to my friend Prime Minister Modi. Australia is proud to share such a strong friendship with India, and we’re grateful every day for the incredible contribution of the Indian community here in Australia. I look forward to catching up with you soon, Prime Minister, and many more years of friendship and progress.” Rajasthan CM Bhajanlal Sharma wishes PM Modi on his 75th birthday. “I wish PM Narendra Modi a very happy birthday. May he remain healthy, happy, and continue leading our country in this way. Today, the cleanliness campaign launched by Prime Minister Narendra Modi on October 2, 2014, has become a mass movement. We are confident that all our brothers and sisters in Rajasthan will benefit from this Seva Pakhwada,” he says. On his 75th birthday, Prime Minister Narendra Modi has outlined a comprehensive vision for India’s future, aligning with the Bharatiya Janata Party’s philosophy of “Sabka Saath, Sabka Vikas” (together with all, development for all). The roadmap is built on India’s cultural and social diversity, its traditions, the strength of its human resources, and the aspirations of its youth and women. Read the full report here President Murmu greets PM Modi on birthday, says he instilled culture of achieving great goals President Droupadi Murmu on Wednesday greeted Prime Minister Narendra Modi on his 75th birthday and praised him for instilling a culture of achieving great goals in the country. Internationally acclaimed sand artist Manas Kumar Sahoo has created a special sand animation at his Manas Sahoo Sand Art Studio in Puri, Odisha. VIDEO | On the auspicious occasion of Vishwakarma Puja and the 75th birthday of Prime Minister Shri Narendra Modi, internationally acclaimed sand artist Manas Kumar Sahoo has created a special sand animation at his Manas Sahoo Sand Art Studio in Puri, Odisha.#Puri #OdishaNews… pic.twitter.com/zhpgMKRMoX — Press Trust of India (@PTI_News) September 17, 2025 On the occasion of PM Narendra Modi’s birthday, Delhi CM Rekha Gupta says, “It is an extremely auspicious day for all of us… The entire nation is serving under the Seva Pakhwada. The Delhi government will begin it with a blood donation camp. 15 days, 75 schemes, is for the people of Delhi…” VIDEO | Delhi CM Rekha Gupta donates blood in a blood donation camp organised as part of 'Sewa Pakhwada' on the occasion of PM Modi's 75th birthday. She says, "Every drop of our blood is for India. PM Modi has always been a guiding force for all of us. On his birthday, I took… pic.twitter.com/V9bRASxqcu — Press Trust of India (@PTI_News) September 17, 2025 Haryana CM Nayab Singh Saini participated in the cleanliness drive and Seva Pakhwada on the occasion of Prime Minister Narendra Modi’s 75th birthday. CM Saini also planted a tree under the ‘Ek Ped Maa Ke Naam’ program. Defence Minister Rajnath Singh posts on X, “Some experiences are such that they determine the direction of history. My first experience connected with Prime Minister Modi was also of this kind. In Jhansi, during his speech, I had seen the brilliance of future leadership. Discipline, dedication to organisation, profound knowledge, and the courage to accept every challenge — these are the qualities that have made him the leader who will take India to new heights.” Good morning readers! Prime Minister Narendra Modi turned 75 on Wednesday (September 17). The BJP launched a fortnight-long “Sewa Pakhwada” to mark the birthday of its preeminent leader. The BJP-run governments at the Centre and states have lined up an array of outreach, welfare, development and awareness programmes, ranging from health camps to cleanliness drive, get together of intellectuals and fairs to promote indigenous products across the country till October 2. We will bring you all the latest updates. Stay tuned! News Live TV Market Popular Categories Calculators Trending Now Let's Connect with CNBCTV 18 Network 18 Group : ©TV18 Broadcast Limited. All rights reserved.</w:t>
      </w:r>
    </w:p>
    <w:p>
      <w:pPr>
        <w:pStyle w:val="Heading3"/>
      </w:pPr>
      <w:r>
        <w:rPr/>
        <w:t>Article 343</w:t>
      </w:r>
    </w:p>
    <w:p>
      <w:pPr>
        <w:pStyle w:val="Normal"/>
      </w:pPr>
      <w:r>
        <w:rPr/>
        <w:t>Title: Shiv Sena(UBT) continues attacking Dy CM Shinde, says Maha govt 'boastful'</w:t>
      </w:r>
    </w:p>
    <w:p>
      <w:pPr>
        <w:pStyle w:val="Normal"/>
      </w:pPr>
      <w:r>
        <w:rPr/>
        <w:t xml:space="preserve">URL: </w:t>
      </w:r>
      <w:r>
        <w:t xml:space="preserve"> https://www.lokmattimes.com/national/shiv-senaubt-continues-attacking-dy-cm-shinde-says-maha-govt-boastful/</w:t>
      </w:r>
    </w:p>
    <w:p>
      <w:pPr>
        <w:pStyle w:val="Normal"/>
      </w:pPr>
      <w:r>
        <w:rPr/>
        <w:t>Content: Marathi | Hindi FOLLOW US : City By IANS | Updated: September 19, 2025 09:50 IST2025-09-19T09:47:02+5:302025-09-19T09:50:09+5:30 Mumbai, Sep 19 Shiv Sena Uddhav Balasaheb Thackeray (UBT) on Friday claimed that the Maharashtra government was a government of "braggers" and Chief Minister Devendra Fadnavis and his two deputies, Eknath Shinde and Ajit Pawar, have been engaged in boasting most of the time.The trigger for the Thackeray camp’s outburst is the praise showered by the trio on Prime Minister Narendra Modi’s birthday, claiming how he has changed the lives of people in the country. It targeted Dy CM Shinde in particular for releasing a full-page advertisement on PM Modi’s Viksit Bharat 2047 goal.The Shiv Sena(UBT) in its mouthpiece 'Saamana' editorial alleged that the claims made by CM Fadnavis and Dy CMs Shinde and Pawar about development during PM Modi's tenure were an exaggeration. It alleged that the "once advanced, wealthy state like Maharashtra is now reeling under a public debt burden of a whopping Rs 9.50 lakh crore. In the last three months, the state government has taken a loan of Rs 24,000 crore, further increasing the debt burden".“Chief Minister Fadnavis announced that now we are going to make one crore woman Lakhpati Didis at a time when Maharashtra has gone into the abyss. Corruption and looting have reached their peak. The Chief Minister and the people of Dy CMs Eknath Shinde and Ajit Pawar-led parties have become millionaires and billionaires through the brokerage of contractors. Whether Maharashtra is drowning in debt or farmers have committed suicide due to debt and drought, it does not matter to people like Eknath Shinde,” said the editorial.The Thackeray camp slammed Dy CM Shinde over his statement that the government is going to take development to the last person, saying that only if villages are developed, the development of the taluka, district, state and country will take place.The editorial also took a swipe at Dy CM Shinde’s statement that he goes to his native village only to get rejuvenated by working in agriculture. However, the editorial said Dy CM Shinde’s views are contradictory to the ground-level situation, especially when the condition of farmers in Maharashtra is not good. The crops have been washed away due to floods and rain. Farmers have been pleading in front of the officials who came for the Panchnama. In these eight days, 17 farmers committed suicide and over 2,000 in a year. “Lakhs of farmers are in debt, and the smiles on their faces have faded. So, what kind of farm does Dy CM Shinde have and what grows in that farm that makes his face look younger after working in agriculture? So what is he doing to ensure that smile on his face will also be seen on the faces of lakhs of farmers in the state who are in distress?” asked the editorial.Stepping up the attack on Dy CM Shinde, the editorial claimed that his claim of taking development to the last person is a joke when many villages in his home Thane district are still desperately waiting for the rays of development. "There are no roads, no schools, no health services. During the rain, children have to walk through mud and sometimes through the flooded river to go to school. Sick and pregnant women have to be taken to the taluka by 'doli' (a palanquin), but Dy CM Shinde is reaping the fruits of development."Thackeray camp said Dy CM Shinde goes to the fields in a helicopter when he is bored. “People like Dy CM Shinde may be looking evergreen, but there is no smile on the people's faces. His fields should be opened for tourism. Let the people know what grows in his fields. Many millions of farmers get seeds from his lush farming,” it taunted.Disclaimer: This post has been auto-published from an agency feed without any modifications to the text and has not been reviewed by an editorOpen in app The trigger for the Thackeray camp’s outburst is the praise showered by the trio on Prime Minister Narendra Modi’s birthday, claiming how he has changed the lives of people in the country. It targeted Dy CM Shinde in particular for releasing a full-page advertisement on PM Modi’s Viksit Bharat 2047 goal. The Shiv Sena(UBT) in its mouthpiece 'Saamana' editorial alleged that the claims made by CM Fadnavis and Dy CMs Shinde and Pawar about development during PM Modi's tenure were an exaggeration. It alleged that the "once advanced, wealthy state like Maharashtra is now reeling under a public debt burden of a whopping Rs 9.50 lakh crore. In the last three months, the state government has taken a loan of Rs 24,000 crore, further increasing the debt burden". “Chief Minister Fadnavis announced that now we are going to make one crore woman Lakhpati Didis at a time when Maharashtra has gone into the abyss. Corruption and looting have reached their peak. The Chief Minister and the people of Dy CMs Eknath Shinde and Ajit Pawar-led parties have become millionaires and billionaires through the brokerage of contractors. Whether Maharashtra is drowning in debt or farmers have committed suicide due to debt and drought, it does not matter to people like Eknath Shinde,” said the editorial. The Thackeray camp slammed Dy CM Shinde over his statement that the government is going to take development to the last person, saying that only if villages are developed, the development of the taluka, district, state and country will take place. The editorial also took a swipe at Dy CM Shinde’s statement that he goes to his native village only to get rejuvenated by working in agriculture. However, the editorial said Dy CM Shinde’s views are contradictory to the ground-level situation, especially when the condition of farmers in Maharashtra is not good. The crops have been washed away due to floods and rain. Farmers have been pleading in front of the officials who came for the Panchnama. In these eight days, 17 farmers committed suicide and over 2,000 in a year. “Lakhs of farmers are in debt, and the smiles on their faces have faded. So, what kind of farm does Dy CM Shinde have and what grows in that farm that makes his face look younger after working in agriculture? So what is he doing to ensure that smile on his face will also be seen on the faces of lakhs of farmers in the state who are in distress?” asked the editorial. Stepping up the attack on Dy CM Shinde, the editorial claimed that his claim of taking development to the last person is a joke when many villages in his home Thane district are still desperately waiting for the rays of development. "There are no roads, no schools, no health services. During the rain, children have to walk through mud and sometimes through the flooded river to go to school. Sick and pregnant women have to be taken to the taluka by 'doli' (a palanquin), but Dy CM Shinde is reaping the fruits of development." Thackeray camp said Dy CM Shinde goes to the fields in a helicopter when he is bored. “People like Dy CM Shinde may be looking evergreen, but there is no smile on the people's faces. His fields should be opened for tourism. Let the people know what grows in his fields. Many millions of farmers get seeds from his lush farming,” it taunted. Disclaimer: This post has been auto-published from an agency feed without any modifications to the text and has not been reviewed by an editor FOLLOW US : Copyright ©2025 Lokmat Media Pvt Ltd</w:t>
      </w:r>
    </w:p>
    <w:p>
      <w:pPr>
        <w:pStyle w:val="Heading3"/>
      </w:pPr>
      <w:r>
        <w:rPr/>
        <w:t>Article 344</w:t>
      </w:r>
    </w:p>
    <w:p>
      <w:pPr>
        <w:pStyle w:val="Normal"/>
      </w:pPr>
      <w:r>
        <w:rPr/>
        <w:t>Title: Navi Mumbai Airport Update: PM Modi Likely To Inaugurate Phase 1 On September 30; To Feature Seamless Connectivity, Ultra-Fast Baggage</w:t>
      </w:r>
    </w:p>
    <w:p>
      <w:pPr>
        <w:pStyle w:val="Normal"/>
      </w:pPr>
      <w:r>
        <w:rPr/>
        <w:t xml:space="preserve">URL: </w:t>
      </w:r>
      <w:r>
        <w:t xml:space="preserve"> https://www.thedailyjagran.com/maharashtra/navi-mumbai-airport-pm-modi-likely-to-inaugurate-phase-1-on-september-30-seamless-connectivity-ultra-fast-baggage-10267760</w:t>
      </w:r>
    </w:p>
    <w:p>
      <w:pPr>
        <w:pStyle w:val="Normal"/>
      </w:pPr>
      <w:r>
        <w:rPr/>
        <w:t>Content: Navi Mumbai Airport Update: Prime Minister Narendra Modi is expected to inaugurate Phase 1 of the Navi Mumbai International Airport on September 30, coinciding with the opening of the Worli-Cuffe Parade stretch on Metro Line 3. The inauguration of Navi Mumbai International Airport was planned earlier this year, but was postponed by the Mahayuti government due to Pitru Paksha, a period considered inauspicious for new beginnings in the Hindu calendar. The inauguration was rescheduled to September 30, which coincides with the eighth day of the Navratri festival, an auspicious time for inauguration or new ventures. While NMIA has not issued an official statement, a senior CIDCO officer confirmed the inauguration of Phase 1 of the NMIA on September 30, Hindustan Times reported. ALSO READ: Mumbai Monorail Suspended: Services To Be Temporarily Halted From September 20 For CBTC Signalling And Fleet Upgrades | Check Details - Infrastructure and Design Features: The Navi Mumbai International Airport will be established as a next-generation airport with two parallel runways, state-of-the-art passenger amenities and advanced green infrastructure. - Sustainability Initiatives: In a major push towards sustainability, the NMIA will be powered by 37 megawatts of renewable energy, and all on-site vehicles will be electric or powered by alternative fuels. - Baggage Handling Technologies: NMIA is equipped with an ultra-fast baggage handling system that uses a 360-degree barcode scanning technology. The technology is expected to deliver one of the fastest baggage claim experiences globally. - Connectivity and Accessibility: The Navi Mumbai International Airport is designed for multi-modal access via road, rail and water transport. Supporting infrastructure includes: Atal Setu (Mumbai Trans-Harbour Link), Coastal Road (under construction), proposed elevated road to Thane and future metro link and underground terminal access. This will allow commuters to travel from transport bays to gates within 500 metres of walking distance. ALSO READ: 10 Best Places For Dandiya Nights To Visit In Delhi During Shardiya Navratri 2025 The Union government had earlier proposed several deadlines, including January 1, 2025, January 31, 2025, March 31, 2025 and March 31, 2025. The final deadline of September 30 was set after a site visit by Maharashtra CM Devendra Fadnavis and Deputy CM Eknath Shinde in July 2025. Connect, share, thrive together. For any feedback or complaint, email to : compliant_gro@jagrannewmedia.com Copyright © 2025 Jagran Prakashan Limited.</w:t>
      </w:r>
    </w:p>
    <w:p>
      <w:pPr>
        <w:pStyle w:val="Heading3"/>
      </w:pPr>
      <w:r>
        <w:rPr/>
        <w:t>Article 345</w:t>
      </w:r>
    </w:p>
    <w:p>
      <w:pPr>
        <w:pStyle w:val="Normal"/>
      </w:pPr>
      <w:r>
        <w:rPr/>
        <w:t>Title: Protests erupt against India-Pakistan match:Uddhav supporters smash TVs, women send 'sindoor' to PM; victims say match being played with 'blood stained hands'</w:t>
      </w:r>
    </w:p>
    <w:p>
      <w:pPr>
        <w:pStyle w:val="Normal"/>
      </w:pPr>
      <w:r>
        <w:rPr/>
        <w:t xml:space="preserve">URL: </w:t>
      </w:r>
      <w:r>
        <w:t xml:space="preserve"> https://www.bhaskarenglish.in/national/news/india-pakistan-match-protests-asaduddin-owaisi-26-lives-shiv-sena-uddhav-thackeray-135916128.html</w:t>
      </w:r>
    </w:p>
    <w:p>
      <w:pPr>
        <w:pStyle w:val="Normal"/>
      </w:pPr>
      <w:r>
        <w:rPr/>
        <w:t>Content: Get the latest news from your city In the Asia Cup 2025, a match is to be held between India and Pakistan in Dubai today. This is the first international match between the two countries after Operation Sindoor. However, cricket fans across the country are divided. Somewhere there is protest, somewhere havan puja is being done for the victory of Team India. Meanwhile, In today's Asia Cup match against Pakistan, Indian players will wear black armbands. The Indian team management took this decision to protest the terrorist attack in Pahalgam, J&amp;K. After the Pahalgam attack on 22 April and Operation Sindoor on 7 May, this is the first time when the cricket teams of both the countries will face each other. In Maharashtra, workers of Shiv Sena Uddhav faction protested by breaking TVs. At the same time, women activists sent sindoor to the PM, as well as asked for donations for BCCI. The family of those killed in the Pahalgam attack also gave a statement against the India-Pakistan match. Many said - we are playing a match with those whose hands are stained with blood. Hyderabad MP Asaduddin Owaisi questioned the government whether the money earned from the match is more valuable than the lives of 26 civilians killed in the Pahalgam attack. BCCI stance and other appeals Most BCCI officials will not attend the match, though executive chairman Rajeev Shukla may be present as an Asian Cricket Council member. The Federation of Western India Cine Employees (FWICE) also wrote to PM Modi, appealing to stop the broadcast of the India-Pakistan match. In today's Asia Cup match against Pakistan, Indian players will wear black armbands. The Indian team management took this decision to protest the terrorist attack in Pahalgam, Kashmir. There is also a ban on carrying banners and posters in the Dubai stadium. 26 people lost their lives in the terrorist attack in Pahalgam on April 22. The Asia Cup is being played in the UAE. In a statement Maharashtra's Deputy CM Eknath Shinde on India-Pakistan Asia Cup 2025 said, “I just want to say that our stance is against Pakistan. When attacks happened in Pahalgam, those who are now speaking about this match, where were they then?” Former-Ranji cricket player Mohsin Raza opposition questioning regarding the India-Pakistan Asia Cup match says, "The opposition has always indulged in negative politics. They should have spoken up when our sisters’ sindoor was desecrated…" Former Indian cricketer Unmukt Chand on the Asia Cup 2025 India vs Pakistan match “Team India is really performing well. They won the first match convincingly. All my best wishes are with Team India, looking forward to today’s match against Pakistan.” On the India vs Pakistan match today in the Asia Cup 2025, Shiv Sena (UBT) MP Arvind Sawant says, "You said that people were asked whether they were Hindus or Muslims, and they were shot if they were Hindus. 26 women were widowed." He added, "Will we play the match even after seeing the response of Aishanya Dwivedi (wife of Pahalgam terror attack victim Shubham Dwivedi)? Shiv Sena (UBT) women decided that we will collect our vermillion and hand it over to PM Modi. You want to play with Pakistan?." Uddhav faction MP Sanjay Raut said- Prime Minister Modi can stop the war. He can stop the Russia-Ukraine war and India-Pakistan war under Trump's pressure, but he cannot stop the cricket match. Actor Suniel Shetty says, "It's a world sporting body. They have to abide by those rules and regulations because there are a lot of other sports and a lot of athletes who are involved in them. As Indians, I think that is our personal call that we have to take, whether we want to see it, whether we don't want to see it, whether we want to go or not go and that's a call India has to take but you cannot blame cricketers for playing because they are sportsmen, they are expected to represent the country. I think that's a call we have to take. If I'm not going to see it, I'm not going to see it. It's for you to decide what each one of you wants to do. It's not in BCCI's hands. It's a world sporting body and you can't blame anybody." In protest against the India-Pakistan Asia Cup match scheduled today, AIMIM party workers staged a demonstration near Astodia Gate. Protesters raised slogans urging a boycott of the match, saying it should not be held "in honour of the martyrs." Ashok Pandit, President of the Indian Film and Television Directors Association (IFTDA), condemned today’s India-Pakistan match, calling it a 'black day' for the country. He criticised the organisers for insensitivity and said players should feel ashamed. 'Money is not everything,' Pandit said. The hands of those for whom you play are stained with the blood of Indians Mann alleged the Pahalgam and Pulwama attacks are now conveniently forgotten. He added, Was the Ahmedabad match not conducted? Two teams play a match; the match is with Pakistan. They should make it clear that sports and culture will be separate from the relationship between the two countries It is a mockery with us. We share a culture with Pakistan. They come and perform here. Singers like Arif Lohar come here to sing at weddings. We lost 10 lakh people during Partition. We lost our grandparents. Vehicles full of bodies used to come on this side of the border and vice versa. Should we do whatever they want us to do? Diljit Dosanjh was branded a traitor when his movie with a Pakistani actor was to be released. Now the match is being played because big boss’s son is the ICC president referring to Union Home Minister Amit Shah's son Jay Shah, who is the current president of the International Cricket Council (ICC) Women workers of Shiv Sena (UBT) stage a protest in Mumbai with 'sindoor', opposing the India vs Pakistan match in Asia Cup 2025, scheduled today. Party chief Uddhav Thackeray had said yesterday that Shiv Sena (UBT) women workers will come out on the streets in Maharashtra and send sindoor from every house to PM Modi. Gopal Rai, National President, Vishwa Hindu Raksha Parishad, says, "India has always won and India will always win. The way innocent people were killed in Pahalgam, our Prime Minister took revenge on Pakistan through Operation Sindoor." He says, "Some people are protesting against the match, but Vishwa Hindu Raksha Parishad believes that if we do not play, how will the world know that India has the capabilities to defeat Pakistan at one go. We are standing with our Indian cricketers." Copyright © 2024-25 DB Corp ltd., All Rights Reserved This website follows the DNPA Code of Ethics.</w:t>
      </w:r>
    </w:p>
    <w:p>
      <w:pPr>
        <w:pStyle w:val="Heading3"/>
      </w:pPr>
      <w:r>
        <w:rPr/>
        <w:t>Article 346</w:t>
      </w:r>
    </w:p>
    <w:p>
      <w:pPr>
        <w:pStyle w:val="Normal"/>
      </w:pPr>
      <w:r>
        <w:rPr/>
        <w:t>Title: महाराष्ट्र में राज्यपाल, CM और जज के कार खरीदने की कीमत पर कोई सीमा नहीं, क्या कहती है नई वाहन पॉलिसी?</w:t>
      </w:r>
    </w:p>
    <w:p>
      <w:pPr>
        <w:pStyle w:val="Normal"/>
      </w:pPr>
      <w:r>
        <w:rPr/>
        <w:t xml:space="preserve">URL: </w:t>
      </w:r>
      <w:r>
        <w:t xml:space="preserve"> https://www.patrika.com/national-news/no-cap-on-prices-of-cars-for-guv-cm-and-judges-in-maharashtra-vehicle-policy-19954354</w:t>
      </w:r>
    </w:p>
    <w:p>
      <w:pPr>
        <w:pStyle w:val="Normal"/>
      </w:pPr>
      <w:r>
        <w:rP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Mukul Kumar • Sep 18, 2025 सीएम फडणवीस और डिप्टी सीएम एकनाथ शिंदे (Photo- IANS) महाराष्ट्र में सीएम देवेंद्र फडणवीस की नेतृत्व वाली सरकार ने नई वाहन पॉलिसी को मंजूरी दी है। जिसके तहत, राज्यपाल, मुख्यमंत्री, हाई कोर्ट के जज और लोकायुक्त आधिकारिक उपयोग के लिए अपने पसंद की कोई भी खरीद सकते हैं। उसके लिए कीमत की कोई भी सीमा नहीं रखी गई है। वहीं, नई नीति में मंत्रियों और सचिवों के लिए गाड़ी खरीदने की कीमत पर एक सीमा निर्धारित कर दी गई है। सरकार की ओर से जारी नई अधिसूचना के मुताबिक, कैबिनेट मंत्री, मुख्य सचिव और सचिव आधिकारिक इस्तेमाल के लिए केवल 30 लाख रुपये तक की गाड़ी कर सकते हैं। इसके अलावा, महाधिवक्ता, महाराष्ट्र राज्य लोक सेवा आयोग के अध्यक्ष और कुछ अन्य अधिकारियों के लिए खर्च की सीमा 25 लाख रुपये तय की गई है। वहीं, जिला कलेक्टर और पुलिस अधीक्षक को 15 लाख रुपये तक की गाड़ी खरीदने की अनुमति दी गई है। दूसरी ओर, महाराष्ट्र सरकार प्रदेश में इलेक्ट्रिक वाहनों को भी प्रोमोट कर रही है। प्रदूषण से निपटने के लिए सरकार ने सभी को इलेक्ट्रिक वाहन खरीदने की सलाह दी है। उधर, कांग्रेस ने महाराष्ट्र सरकार की नई वाहन नीति का खंडन किया है। महाराष्ट्र कांग्रेस अध्यक्ष हर्षवर्धन सपकाल ने आलोचना करते हुए कहा कि सभी जानते है कि राज्य पर 9 लाख करोड़ रुपये का कर्ज है। वहीं, इन पैसों का ब्याज चुकाने तक के लिए कर्ज लिया जा रहा है। इसके बावजूद, राज्य सरकार सरकारी धन की बर्बादी कर रही है। कांग्रेस नेता ने कहा कि मूसलाधार बारिश ने कुछ ही दिनों पहले 40 लाख एकड़ से ज्यादा खड़ी फसलों को बर्बाद कर दिया था, जिनकी कटाई होने वाली थी। इससे लगभग 2,000 किसान प्रभावित हुए, लेकिन किसी को इस बात की चिंता नहीं है। सपकाल ने आगे कहा कि राज्य सरकार धन की कमी का हवाला देकर कल्याणकारी योजनाओं को बंद कर रही है, लेकिन अपनी पसंद के वाहनों पर बेतहाशा पैसा खर्च कर रही है। मुख्यमंत्री और उनके दो उप-मुख्यमंत्री पहले से ही करोड़ों रुपये की गाड़ियां इस्तेमाल कर रहे हैं, तो क्या उन्हें इस समय विलासिता पर और ज्यादा खर्च करना चाहिए? जनता सब देख रही है और सही समय पर इसका करारा जवाब देगी। खबर शेयर करें: Published on: 18 Sept 2025 10:53 am बड़ी खबरें राष्ट्रीय ट्रेंडिंग Bihar Elections: ‘नीतीश अब फिनिश’, NDA में सीटों के बंटवारे के ऐलान के बाद पप्पू यादव ने क्यों दिया यह बयान? Bihar Chunav 2025: सीटों के ऐलान होने के बाद नाराज हुआ यह दल, कहा- NDA को इसका खामियाजा भुगतना पड़ेगा बिहार चुनाव 2025: महागठबंधन में सीट शेयरिंग को लेकर सामने आया बड़ा अपडेट, जानें कब होगी घोषणा तालिबान का स्वागत, लेकिन देश के मुसलमानों का…पूर्व सीएम महबूबा मुफ्ती ने बीजेपी सरकार पर साधा निशाना मुत्तकी की दूसरी प्रेस कॉन्फ्रेंस में महिला पत्रकारों को मिली जगह, पिछली बार न बुलाने पर कही ये बात DOWNLOAD ON Play Store DOWNLOAD ON App Store Trending Topics Bihar Elections 2025 PM Modi Women's World Cup 2025 Top Categories राष्ट्रीय मनोरंजन स्वास्थ्य राजस्थान मध्य प्रदेश Legal Privacy Policy Statutory provisions on reporting (sexual offenses) This website follows the DNPA’s code of conduct Code of Conduct About Us Grievance Policy RSS Copyright © 2025 Patrika Group. All Rights Reserved.</w:t>
      </w:r>
    </w:p>
    <w:p>
      <w:pPr>
        <w:pStyle w:val="Heading3"/>
      </w:pPr>
      <w:r>
        <w:rPr/>
        <w:t>Article 347</w:t>
      </w:r>
    </w:p>
    <w:p>
      <w:pPr>
        <w:pStyle w:val="Normal"/>
      </w:pPr>
      <w:r>
        <w:rPr/>
        <w:t>Title: महाराष्ट्र की सियासत में छिड़ा 'विज्ञापन युद्ध', BJP के 'देवाभाऊ' कैंपेन का शरद गुट ने यूं दिया जवाब</w:t>
      </w:r>
    </w:p>
    <w:p>
      <w:pPr>
        <w:pStyle w:val="Normal"/>
      </w:pPr>
      <w:r>
        <w:rPr/>
        <w:t xml:space="preserve">URL: </w:t>
      </w:r>
      <w:r>
        <w:t xml:space="preserve"> https://www.aajtak.in/india/news/story/sharad-pawar-ncp-sp-responded-to-bjp-devabhau-campaign-with-deva-tuch-saang-aid-ntc-rpti-2334011-2025-09-15</w:t>
      </w:r>
    </w:p>
    <w:p>
      <w:pPr>
        <w:pStyle w:val="Normal"/>
      </w:pPr>
      <w:r>
        <w:rPr/>
        <w:t>Content: Feedback महाराष्ट्र की सियासत में बीजेपी (BJP) और शरद पवार की राष्ट्रवादी कांग्रेस पार्टी (NCP-SP) के बीच कैंपेन वॉर छिड़ गया है. एनसीपी-एसपी ने भाजपा के 'देवाभाऊ' कैंपेन के जवाब में 'देवा तूच सांग' (हे भगवान, तू ही बता) नाम से एक तीखा विज्ञापन अभियान शुरू किया है. यह कैंपेन आगामी स्थानीय निकाय चुनावों से पहले दोनों दलों के बीच छिड़ी सियासी जंग को और तेज कर रहा है. भाजपा का 'देवाभाऊ' कैंपेन मुख्यमंत्री देवेंद्र फडणवीस को एक प्रिय और सम्मानित नेता के रूप में पेश करता है. अखबारों में फुल पेज के विज्ञापनों और होर्डिंग्स के जरिए देवेंद्र फडणवीस को 'देवाभाऊ' कहकर जनता से भावनात्मक अपील की जा रही है, जो उन्हें एक बड़े भाई जैसे प्यारे चेहरे के रूप में स्थापित करने की कोशिश है. वहीं एनसीपी-एसपी ने बीजेपी के कैंपेन को सीधे चुनौती देते हुए अपना कैंपेन लॉन्च किया, जो व्यक्तिगत तारीफों के बजाय सरकार की नाकामियों पर सवाल उठाता है. यह भी पढ़ें: महाराष्ट्र: DRI का एक्शन, न्हावा शेवा बंदरगाह से 12 करोड़ के पाकिस्तानी सौंदर्य प्रसाधन और सूखे खजूर जब्त 'देवा तूच सांग' कैंपेन में भगवान को साक्षी मानकर सरकार से सवाल पूछे गए हैं. इसमें किसानों के ऋण माफी की समयसीमा, 2100 रुपये वाली 'लड़की बहिन' योजना की स्थिति और बढ़ती बेरोजगारी के समाधान जैसे मुद्दों पर मुख्यमंत्री देवेंद्र फडणवीस के नेतृत्व वाली सरकार से जवाब मांगे गए हैं. नासिक जैसे शहरों में लगे बैनर और अखबारों के फ्रंट पेज विज्ञापनों ने राज्य भर में हलचल मचा दी है. शरद पवार की पार्टी अपने विज्ञापन के पीछे तर्क दे रही है कि उसका मकसद- राजनीति को व्यक्तित्व-केंद्रित से हटाकर शासन और जनकल्याण पर केंद्रित करना है. इस पर सीएम देवेंद्र फडणवीस ने तीखा प्रतिक्रिया देते हुए इसे 'राजनीतिक नौटंकी' बताया और विपक्ष पर जनता को गुमराह करने का आरोप लगाया. उन्होंने कहा, 'विपक्ष को जनता के बीच जाना चाहिए, न कि भगवान से सवाल पूछने चाहिए. हमारी सरकार ने जो वादे किए, वे पूरे हो रहे हैं. किसान भाइयों की कर्जमाफी हो चुकी है, और लड़की बहिन योजना लाखों महिलाओं तक पहुंच रही है. बेरोजगारी पर हमारी योजनाएं रोजगार पैदा कर रही हैं. शरद पवार की राष्ट्रवादी कांग्रेस पार्टी का यह कैंपेन महज हताशा का नतीजा है.' यह भी पढ़ें: मॉनसून फिर एक्टिव! महाराष्ट्र-गुजरात समेत कई राज्यों में बारिश का अलर्ट, दिल्ली में भी बदलेगा मौसम यह विज्ञापन युद्ध महायुति गठबंधन के भीतर भी सवाल खड़े कर रहा है. डिप्टी सीएम एकनाथ शिंदे ने हाल ही में ऐसे विज्ञापनों पर कहा था कि 'क्रेडिट लेने की होड़ नहीं है, हम टीम के रूप में काम कर रहे हैं.' एनसीपी-एसपी के विधायक रोहित पवार ने तो यहां तक आरोप लगाया कि ये विज्ञापन गठबंधन के किसी मंत्री ने फंड किए हैं. एनसीपी-एसपी का यह कैंपेन विपक्ष को मजबूत करने का प्रयास है, लेकिन भाजपा इसे नजरअंदाज कर अपनी विकास योजनाओं पर फोकस करेगी. आगामी स्थानीय निकाय चुनावों में यह जंग और तीखी होने के आसार हैं. Copyright © 2025 Living Media India Limited. For reprint rights: Syndications Today होम वीडियो लाइव टीवी न्यूज़ रील मेन्यू मेन्यू</w:t>
      </w:r>
    </w:p>
    <w:p>
      <w:pPr>
        <w:pStyle w:val="Heading3"/>
      </w:pPr>
      <w:r>
        <w:rPr/>
        <w:t>Article 348</w:t>
      </w:r>
    </w:p>
    <w:p>
      <w:pPr>
        <w:pStyle w:val="Normal"/>
      </w:pPr>
      <w:r>
        <w:rPr/>
        <w:t>Title: अहमदनगर रेलवे स्टेशन का नाम बदलकर 'अहिल्यानगर' किया गया, किन-किन स्टेशनों के नाम बदले गए, जानें</w:t>
      </w:r>
    </w:p>
    <w:p>
      <w:pPr>
        <w:pStyle w:val="Normal"/>
      </w:pPr>
      <w:r>
        <w:rPr/>
        <w:t xml:space="preserve">URL: </w:t>
      </w:r>
      <w:r>
        <w:t xml:space="preserve"> https://www.etvbharat.com/hi/!bharat/ahmednagar-station-now-known-as-ahilyanagar-list-of-big-railway-stations-renamed-in-india-hindi-news-hin25091603715</w:t>
      </w:r>
    </w:p>
    <w:p>
      <w:pPr>
        <w:pStyle w:val="Normal"/>
      </w:pPr>
      <w:r>
        <w:rPr/>
        <w:t>Content: दिल्ली delhi ETV Bharat / bharat By ETV Bharat Hindi Team Published : September 16, 2025 at 4:43 PM IST मुंबई: महाराष्ट्र के अहमदनगर रेलवे स्टेशन का नाम बदल दिया गया है. अब यह रेलवे स्टेशन अहिल्यानगर नाम से जाना जाएगा. अधिकारियों ने मंगलवार को बताया कि लोकमाता देवी अहिल्या बाई होल्कर को श्रद्धांजलि स्वरूप अहमदनगर रेलवे स्टेशन का नाम बदलकर अहिल्यानगर रखा गया है. गौरतलब है कि महाराष्ट्र सरकार ने पहले अहमदनगर जिले का नाम बदलकर अहिल्यानगर कर दिया था. साल 2023 में, सरकार ने औरंगाबाद का नाम बदलकर छत्रपति संभाजीनगर और उस्मानाबाद का नाम बदलकर धाराशिव कर दिया था. पिछले हफ्ते, महाराष्ट्र सरकार ने केंद्रीय गृह मंत्रालय से मंजूरी मिलने के बाद अहमदनगर रेलवे स्टेशन का नाम बदलकर अहिल्यानगर करने की अधिसूचना जारी की. इसके बाद मध्य रेलवे ने एक विज्ञप्ति में कहा, "पहले अहमदनगर के नाम से जाना जाने वाला रेलवे स्टेशन अब आधिकारिक तौर पर अहिल्यानगर कर दिया गया है." विज्ञप्ति में कहा गया है, "स्टेशन कोड में कोई बदलाव नहीं होगा और अहिल्यानगर का स्टेशन कोड ANG ही रहेगा." पिछले महीने, महाराष्ट्र के उपमुख्यमंत्री अजित पवार ने रेल मंत्री अश्विनी वैष्णव को पत्र लिखकर आग्रह किया था कि रेलवे स्टेशन का नाम शहर के नए नाम के अनुरूप रखा जाए. दरअसल, शहर का नाम अहिल्यानगर रखे जाने के बाद कई संगठन और नागरिक रेलवे स्टेशन का नाम बदलने की मांग कर रहे थे. पिछले साल मार्च में तत्कालीन मुख्यमंत्री एकनाथ शिंदे के नेतृत्व में महाराष्ट्र सरकार ने अहमदनगर शहर का नाम बदलकर 'अहिल्यानगर' करने के प्रस्ताव को मंजूरी दी थी. इसके अलावा मुंबई के सात उपनगरीय रेलवे स्टेशनों के नाम भी बदलने का फैसला लिया था. इसी तरह, पुणे जिले के वेल्हे तालुका का नाम ऐतिहासिक किले के नाम पर 'राजगढ़' रखा गया था. इन उपनगरीय स्टेशनों के नाम बदले गए पिछले कुछ वर्षों में रेल मंत्रालय की और से कई रेलवे स्टेशनों के नाम बदले गए हैं. साल 2024 में उत्तर रेलवे के लखनऊ मंडल के 8 रेलवे स्टेशनों का नाम संतों और स्वतंत्रता सेनानियों के नाम पर किए जाने की घोषणा की गई थी. इसके अलावा उधमपुर रेलवे स्टेशन का नाम 'शहीद कैप्टन तुषार महाजन रेलवे स्टेशन' कर दिया गया था. मई 2025 में महाराष्ट्र सरकार ने उस्मानाबाद रेलवे स्टेशन का नाम बदलकर धाराशिव रेलवे स्टेशन करने का फैसला किया था. फरवरी 2023 में चर्चगेट रेलवे स्टेशन (मुंबई) का नाम बदलकर "चिंतामनराव देशमुख स्टेशन" करने का प्रस्ताव पारित किया गया. हालांकि अभी तक प्रस्ताव को आधिकारिक मंजूरी नहीं मिली है. यह भी पढ़ें- महाराष्ट्र में आर्मी के छावनी बोर्डों का नामोनिशान मिटेगा! नगर निकायों में होगा विलय For All Latest Updates TAGGED: वर्ल्ड आर्चरी लीग फाइनल में ‘राजपूताना रॉयल्स’ ने जीती गोल्डन ट्रॉफी, CM रेखा गुप्ता और रणदीप हुड्डा ने बढ़ाया उत्साह जुबिन गर्ग मौत केस में CID को मिला पुख्ता सुराग, चार गवाह सोमवार को देंगे बयान — कई करीबी पहले ही गिरफ्तार 13 अक्टूबर 2025 का पंचांग: अहोई अष्टमी पर पाएं बाधाओं पर काबू, तिथि पर इंद्र का शासन 13 अक्टूबर 2025 का राशिफल: मेष राशि के लिए दिन रहेगा उत्तम, जानें अन्य राशियों का हाल जावेद हबीब पर निवेश घोटाले का आरोप, 32 एफआईआर दर्ज— 5 से 7 करोड़ रुपए की धोखाधड़ी का मामला पाकिस्तान- अफगानिस्तान बॉर्डर पर गोलीबारी, तालिबान ने कई चौकियों पर किया कब्जा महिला विश्व कप 2025: आज भारत का ऑस्ट्रेलिया से मुकाबला, जानें हेड टू हेड रिकॉर्ड के साथ पिच रिपोर्ट फिल्मफेयर अवॉर्ड्स 2025 विनर्स लिस्ट: 'लापता लेडीज' और 'किल' ने गाड़ा झंडा, अभिषेक बच्चन, आलिया भट्ट को मिला बड़ा सम्मान BMW ने नौ महीनों में की ताबड़तोड़ बिक्री, साल 2025 में अब तक बेच डालीं 11,978 कारें Copyright © 2025 Ushodaya Enterprises Pvt. Ltd., All Rights Reserved.</w:t>
      </w:r>
    </w:p>
    <w:p>
      <w:pPr>
        <w:pStyle w:val="Heading3"/>
      </w:pPr>
      <w:r>
        <w:rPr/>
        <w:t>Article 349</w:t>
      </w:r>
    </w:p>
    <w:p>
      <w:pPr>
        <w:pStyle w:val="Normal"/>
      </w:pPr>
      <w:r>
        <w:rPr/>
        <w:t>Title: Mahayuti Government : सोलापूर जिल्ह्यातील कुर्डू गावच्या मुरूम उत्खनन प्रकरणाचा महाराष्ट्रातील 41000 गावांना फायदा होणार</w:t>
      </w:r>
    </w:p>
    <w:p>
      <w:pPr>
        <w:pStyle w:val="Normal"/>
      </w:pPr>
      <w:r>
        <w:rPr/>
        <w:t xml:space="preserve">URL: </w:t>
      </w:r>
      <w:r>
        <w:t xml:space="preserve"> https://sarkarnama.esakal.com/maharashtra/ajit-pawar-ips-anjana-krishna-dispute-murum-excavation-benefits-41000-villages-maharashtra-dk88</w:t>
      </w:r>
    </w:p>
    <w:p>
      <w:pPr>
        <w:pStyle w:val="Normal"/>
      </w:pPr>
      <w:r>
        <w:rPr/>
        <w:t>Content: वसंत कांबळे Solapur News: कुर्डू येथील मुरूम प्रकरणामुळे राज्याचे उपमुख्यमंत्री अजित पवार आणि डीवायएसपी अंजली कृष्णा यांचा फोनवरील संवाद व्हायरल झाला होता. या प्रकरणानंतर महाराष्ट्र शासनाने 3 एप्रिल 2025 रोजी काढलेल्या शासन निर्णयाला (जीआर) उर्जितावस्था मिळाली आहे. कुर्डूतील आंदोलनातून हा जीआर प्रशासनातील अधिकाऱ्यांना माहितच नव्हता, हे स्पष्ट झाले. मात्र आंदोलनामुळे हा जीआर आता सर्वांसाठी खुला झाला आहे. एका कार्यक्रमात उपमुख्यमंत्री अजित पवार (Ajit Pawar) यांनी मुख्यमंत्री देवेंद्र फडणवीस, उपमुख्यमंत्री एकनाथ शिंदे आणि महसूल मंत्री चंद्रशेखर बावनकुळे यांच्या उपस्थितीत या जीआरबाबत थेट सूचना दिल्या. “चांदा ते बांदा सर्वत्र हा जीआर लागू करावा, त्याची माहिती सोलापूरपर्यंत पोहोचवावी,” असे त्यांनी सांगितले. यावेळी महसूल मंत्री चंद्रशेखर बावनकुळे (Chandrashekhar Bawankule) यांना अजित पवार म्हणाले, “हे अभियान जर मागच्या महिन्यातच सुरू झाले असते, तर एवढे प्रकरण गाजलेच नसते,” असे मनोगतात त्यांनी व्यक्त केले. कुर्डूमध्ये ज्या कागदाच्या आधारावर मुरूम उपसा सुरू होता, त्याच कागदाची आता राज्यभर माहिती करुन देण्याचे काम अजित पवार यांनी केले आहे. अशी किती शासन परिपत्रके (जी.आर.) लोकांना माहिती होऊ दिली जात नाहीत व माहिती असतानाही चुकीच्या पद्धतीने कार्यवाही का केली जाते0 प्रशासनाला चुकीची माहिती देणाऱ्या अधिकाऱ्यामुळे एवढे मोठे प्रकरण देभभर गाजले त्या अधिकाऱ्यावर महसूल प्रशासनाने काय कारवाई केली हे जाहीर करावे, अशी मागणी नागरिकांमधून होत आहे. राज्य सरकारनं अशी सर्व परिपत्रके गावातील ग्रामपंचायत नगरपालिका कार्यालय तलाठी कार्यालय व सेतू कार्यालय या ठिकाणी दाखवण्यात यावी, अशी मागणी जोर धरत आहे. त्यानंतर प्रशासनाने कुर्डूमध्ये मुरूम उत्खनन करणाऱ्या ग्रामपंचायतीचे सरपंच आणि ग्रामसेवक यांच्यावर गुन्हे दाखल केले. त्यानंतर कुर्डू ग्रामस्थांची एकी राज्याने पाहिली. कुर्डू गाव प्रशासनाने अन्याय केला त्याच्या निषेधार्थ ग्रामस्थांनी एक दिवस संपूर्ण गाव बंद ठेऊन दाखल झालेल्या गुन्ह्यांचा निषेध व्यक्त केला. आमच्या गावातील वाड्या वस्तीवरील रस्ते दुरुस्त करावे मागणी केली. या आंदोलनाची धग ही मंत्रालयालापर्यंत पोहोचली. महसूलमंत्र्यांनी येथून पुढे पाणंद रस्त्यांसाठी जो मुरूम उत्खनन होईल त्याला रॉयल्टी भरायची आवश्यकता नाही, असे घोषित केले. एखादं गाव पानंद रस्त्यासाठी मुरूम उत्खनन करत असताना त्या गावाला बदनाम न करता त्या गावाची मागणी काय आहे, गाव कशासाठी मागणी करतोय... याचा विचार केला पाहिजे. राज्य सरकारने कुर्डू आंदोलनाची दखल घेतली आणि कुर्डूच्या एका आंदोलनामुळे राज्यातील सर्वच गावातील पाणंद रस्त्यांना या निर्णयाचा फायदा होणार आहे. सरकारचे व कुर्डू करांचे अभिनंदन माजी आ. संजयमामा शिंदे, माढा -करमाळा विधानसभा गावाची मागणी गरज काय आहे त्यावर काम केले तर आख्खा गाव पाठीशी उभारतो हे आमच्या गावाने सिध्द केले आहे.तळागाळातील जनतेचे प्रश्न सोडविण्यासाठी पदाधिकारी यांनी प्रथम प्राधान्य द्यावे हे आमच्या नेते अजित दादा यांचे आम्हाला सांगणे आहे त्याच धर्तीवर आम्ही काम करत आहोत. बाबा जगताप, अध्यक्ष माढा -करमाळा विधानसभा मतदारसंघ, राष्ट्रवादी काँग्रेस पार्टी (अजित पवार गट) कुर्डू मुरूम उत्खनन प्रकरणांमध्ये कुर्डूला बदनाम करण्यासाठी ज्यांनी पुढाकार घेतला होता, त्यांना कळून चुकले असेल की, आम्ही जे आंदोलन करत होतो त्या गावातील सार्वजनिक रस्त्यांसाठी करत होतो. आणि आमच्या मागणीची दखल राज्य सरकारने घेतली. यामध्ये मुख्यमंत्री उपमुख्यमंत्री आणि महसूल मंत्री यांची आम्ही कुर्डू ग्रामस्थांच्या वतीने जाहीर आभार व्यक्त करतो. तसेच या प्रकरणांमध्ये आम्हाला राज्य सरकारमध्ये संवाद घडवून ज्यांनी आणला ते आमचे नेते करमाळ्याचे विकास पुरुष संजय मामा शिंदे यांचे देखील आम्ही विशेष आभार व्यक्त करतो. - अण्णासाहेब ढाणे, माजी जिल्हा परिषद सदस्य प्रतिनिधी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350</w:t>
      </w:r>
    </w:p>
    <w:p>
      <w:pPr>
        <w:pStyle w:val="Normal"/>
      </w:pPr>
      <w:r>
        <w:rPr/>
        <w:t>Title: म्हाडा पुणे लॉटरी 2025: म्हाडा पुणे बोर्ड लॉटरीसाठी ऑनलाइन नोंदणी कशी करावी आणि अर्ज कसा करावा?</w:t>
      </w:r>
    </w:p>
    <w:p>
      <w:pPr>
        <w:pStyle w:val="Normal"/>
      </w:pPr>
      <w:r>
        <w:rPr/>
        <w:t xml:space="preserve">URL: </w:t>
      </w:r>
      <w:r>
        <w:t xml:space="preserve"> https://housing.com/news/mr/apply-mhada-pune-housing-scheme-mr/</w:t>
      </w:r>
    </w:p>
    <w:p>
      <w:pPr>
        <w:pStyle w:val="Normal"/>
      </w:pPr>
      <w:r>
        <w:rPr/>
        <w:t>Content: Home » Regional » म्हाडा पुणे लॉटरी 2025: म्हाडा पुणे बोर्ड लॉटरीसाठी ऑनलाइन नोंदणी कशी करावी आणि अर्ज कसा करावा? महाराष्ट्र गृहनिर्माण आणि क्षेत्र विकास प्राधिकरण (म्हाडा) आपल्या विविध मंडळांमार्फत महाराष्ट्रातील नागरिकांना लॉटरीद्वारे परवडणारी घरे उपलब्ध करून देते. Table of Contents म्हाडा लॉटरी पुणे आणि त्याच्या जवळच्या भागांमध्ये परवडणारी घरे देते, जसे की पिंपरी चिंचवड, सातारा, सांगली, सोलापूर आणि कोल्हापूर. तुम्ही म्हाडा लॉटरी साठी housing.mhada.gov.in वर अर्ज करू शकता. म्हाडा लॉटरी पुणे युनिटसाठी अर्ज कसा करायचा याबद्दल तपशीलवार माहिती देणारे हे मार्गदर्शक आहे. पुणे गृहनिर्माण व क्षेत्रविकास मंडळातर्फे (म्हाडाचा घटक) पुणे, पिंपरी-चिंचवड व पीएमआरडीएसह सोलापूर जिल्ह्यातील विविध गृहनिर्माण योजनेतील ३,६६२ सदनिकांच्या विक्रीकरिता संगणकीय सोडत राज्याचे उपमुख्यमंत्री तथा गृहनिर्माण मंत्री श्री. एकनाथ शिंदे यांच्या हस्ते बुधवार, २९ जानेवारी २०२५ रोजी दुपारी ०१.०० वाजता पुणे जिल्हा परिषद सभागृहात काढण्यात येणार आहे. ३,६६२ सदनिकांसाठी विहित अनामत रकमेसह ७१,६४२ अर्ज प्राप्त झाले आहेत, अशी माहिती म्हाडा पुणे मंडळाचे मुख्य अधिकारी श्री. राहुल साकोरे यांनी दिली. पुणे, सोलापूर, सांगली, सातारा आणि कोल्हापूर जिल्ह्यांमध्ये उपलब्ध असलेल्या 52 अनिवासी मालमत्ता आणि 28 कार्यालयीन जागांच्या लॉटरीसाठी पुणे म्हाडा गृहनिर्माण मंडळाने इच्छुकांना ऑनलाइन नोंदणी करण्याचे आवाहन केले आहे. लॉटरीमध्ये सहभागी होण्यासाठी www.eauction.mhada.gov.in आणि www.mhada.gov.in वर लॉग इन करावे लागेल जिथे पात्रता, युनिट्स, सामाजिक आरक्षणे, अटी आणि शर्ती इत्यादींचा तपशील नमूद केला आहे. www.eauction.mhada.gov.in वर, म्हाडा इअक्शन पुणे बोर्ड वर क्लिक करा. तुम्हाला लिलावात ठेवलेल्या मालमत्तांची यादी दिसेल. योजनेचे नाव, मूळ किंमत, योजनेचा कोड, कार्पेट एरिया, बिल्ट-अप एरिया, आरक्षण, मालमत्ता क्रमांक, तुमच्यासाठी बोली लावण्यासाठी वापरला जाणारा मालमत्तेचा वापर पाहता येईल. बोली लावण्यासाठी, बोलीदार नोंदणीवर क्लिक करा, लॉगिन आयडी, पासवर्ड टाका आणि पुढे जा. ईएमडी भरा आणि लॉटरीत सहभागी व्हा. म्हाडाचे घर खरेदी करण्याचा प्रयत्न करणारे सामान्य वर्गातील लोक आता ‘प्रथम येणाऱ्यास प्रथम सेवा’ प्रक्रियेद्वारे खरेदी करण्याचा प्रयत्न करू शकतात. पुणे म्हाडा त्यांच्या ताब्यातील उर्वरित घरांची विक्री करणार आहे. हे पुणे म्हाडा बोर्डाने जानेवारीमध्ये झालेल्या लॉटरीद्वारे विकलेल्या ६,२९४ युनिट्सचा भाग आहेत. हे उपलब्ध फ्लॅट १५% सामाजिक गृहनिर्माण योजना आणि २०% समावेशक गृहनिर्माण योजनेअंतर्गत सूचीबद्ध केले गेले होते. म्हाडा पुणे कोणत्याही लॉटरी प्रक्रियेशिवाय हे युनिट्स देणार आहे. यामध्ये सहभागी होण्यासाठी, https://lottery.mhada.gov.in/OnlineApplication/Pune/ वर लॉग इन करून १० एप्रिल २०२५ पासून सुरू झालेला ऑनलाइन अर्ज दाखल करावा लागेल. म्हाडा पुणेला जेव्हा जेव्हा विकासकांकडून उर्वरित फ्लॅट्सची संपूर्ण यादी मिळेल तेव्हा अर्ज भरण्याच्या वेळेच्या आधारावर पात्र अर्जदारांना हे फ्लॅट्स वाटप केले जातील. १. वेबसाईटला भेट द्या: https://housing.mhada.gov.in/२. View Live Schemes वर क्लिक करा३. Board म्हणून Pune निवडा४. नंतर स्कीम्सवर क्लिक करा – PB25_Sep- 20 percent • “व्ह्यू” वर क्लिक करा आणि तुम्हाला निकालाची माहिती दिसेल. तुम्हाला एका पृष्ठावर निर्देशित केले जाईल जे तुमची म्हाडा पुणे लॉटरी २०२३ परतावा स्थिती दर्शवेल. जर तुम्ही अंतिम तात्पुरते ऑफर पत्र (POL) जारी होण्यापूर्वी पुणे म्हाडाचे घर सरेंडर केले, तर तुम्हाला तुमची संपूर्ण अनामत ठेव (EMD) परत मिळेल. परंतु जर POL पत्र प्राप्त झाल्यानंतर तुम्ही घर सरेंडर केले, तर EMD च्या १०% रकमेची कपात केली जाईल आणि उर्वरित रक्कम तुम्हाला परत केली जाईल. आपण Google Play Store वरून MHADA Housing Lottery System मोबाइल अ‍ॅप डाउनलोड करू शकता. एकदा नोंदणी केल्यावर, आपण अ‍ॅपचा वापर करून अर्ज करू शकता, दस्तऐवज अपलोड करू शकता, पैसे भरणे करू शकता आणि लॉटरीत सहभागी होऊ शकता. म्हाडा लॉटरी पुणे 2025 अर्ज ऑनलाइन भरण्यासाठी, म्हाडा पुणे प्लॅटफॉर्म या वेबसाईट ला भेट द्या, ‘रजिस्टर’ वर क्लिक करा त्यानंतर तुम्हाला युजरनेमच्या फोर्मसाठी निर्देश दिले जातील. युजरनेम नाव निवडा, संकेतशब्द (पासवर्ड) निवडा आणि भविष्यातील गरजांसाठी जपून करा. सर्व माहिती भरल्यानंतर फॉर्म सबमिट करा. आपला मोबाइल नंबर सत्यापित करा, जो भविष्यातील संपर्कासाठी वापरला जाईल. तुम्हाला www.mhada.gov.in पुणे 2025 वेबसाइटवरील दुसऱ्या फॉर्मवर पाठवले जाईल, म्हाडा पुणे लॉटरीसाठी अर्ज करण्यासाठी तुम्हाला आपले मासिक उत्पन्न, बँक खात्याचा तपशील आणि अर्जदाराचा फोटो नमूद करण्याची आवश्यकता आहे. म्हाडा पुणे लॉटरी फोर्मवर एकदा आपण सर्व माहिती भरल्यानंतर, पुष्टीवर क्लिक करा. म्हाडा लॉटरी पुणे फॉर्मवर प्रविष्ट केलेल्या सर्व तपशीलांची पडताळणी करा आणि म्हाडा पुणे लॉटरीत सहभागी होण्यासाठी अर्ज सबमिट करा. म्हाडातर्फे फोटोची ओळख सत्यापित झाल्यानंतरच वापरकर्ते म्हाडा लॉटरी पुणे योजनेसाठी अर्ज करण्यास सक्षम असतील. म्हाडा लॉटरी 2025 (पुणे) मधून इच्छित गृहनिर्माण योजना निवडा आणि उत्पन्न गट, योजनेचा कोड आणि आरक्षण श्रेणी यासारखा तपशील भरा. सद्यस्थितीतील निवासस्थान व उत्पन्नाचा तपशील योग्य प्रकारे भरा. म्हाडा लॉटरी पुणे अर्ज सबमिट करा. निवडलेल्या म्हाडा लॉटरी पुणे योजनेसाठी पैसे भरा. अर्जदारास म्हाडा लॉटरी पुणे अर्जाची कागदपत्रे छापून पोचपावती डाऊनलोड करून घेणे आवश्यक आहे. अर्जदाराच्या म्हाडा लॉटरी अर्जावर छायाचित्र लावा आणि ते स्कॅन करुन जेपीईजी (JPEG) फॉरम्याट मध्ये जतन करा. म्हाडा लॉटरी पुणे पोचपावतीची स्कॅन केलेली प्रतिमा अपलोड करा. देयकासह पुढे जाण्यासाठी ‘पे ऑनलाईन’ बटणावर क्लिक करा. ‘प्रोसीड टू पेमेंट’ बटणावर क्लिक केल्यानंतर, तुम्हाला म्हाडा पुणेला रक्कम भरण्यासाठी पेमेंट गेटवेवर पुनर्निर्देशित केले जाईल. म्हाडा लॉटरी पुणेच्या नियम व शर्ती स्वीकारण्यासाठी चेकबॉक्सवर क्लिक करा. तुम्ही पेमेंट केल्यानंतर, म्हाडा लॉटरी 2025 (पुणे) मध्ये सहभागी होण्यासाठी प्रक्रिया पूर्ण होईल. म्हाडा लॉटरी पुणेबाबत काही शंका असल्यास अर्जदार म्हाडा पुणे येथे खालील संपर्क क्रमांकावर संपर्क साधू शकतात. हेल्पलाईन: ९८६९९८८०००, ०२२-२६५९२६९२, ०२२-२६५९२६९३ म्हाडा लॉटरी पुणेच्या पैशांशी संबंधित प्रश्नांसाठी आपण कॅनरा बँक हेल्पलाइनवर कॉल करू शकता: १८००४२५००१८ म्हाडा पुणे लॉटरी 2025 सर्वांसाठी घरे योजनेअंतर्गत महाराष्ट्रातील नागरिकांसाठी परवडणारी घरे उपलब्ध करून देते. या सरकारी लॉटरीत सहभागी झाल्यास, तुम्ही प्राइम लोकेशनवर किफायतशीर दरात मालमत्ता मिळवू शकता आणि लॉटरी प्रक्रिया पारदर्शक असल्याने प्रयत्न करणे फायद्याचे ठरते. जर लॉटरीत यश मिळाले नाही तर ईएमडी परत मिळतो, त्यामुळे अर्ज शुल्क आणि जीएसटी वगळता कोणतेही नुकसान होत नाही. शिवाय, म्हाडाने मंजूर केलेल्या बँकांकडून कमी व्याजदरावर गृहकर्ज मिळवण्याची सोयही आहे, ज्यामुळे गुंतवणूक आणखी सोपी होते. होय, आपण आपला म्हाडा पुणेची सदनिका भाड्याने देऊ शकता कारण प्राधिकरणाने भाड्यासाठी घातलेले लॉक-इन काढून टाकले आहे. महाराष्ट्र गृहनिर्माण व क्षेत्रविकास प्राधिकरण, ज्याला म्हाडा देखील म्हणतात, अशा गृहनिर्माण योजना राबविण्यात आल्या आहेत ज्या महाराष्ट्रातील रहिवाशांना राज्यात परवडणारी घरे खरेदी करण्याची संधी देतात. तुम्ही म्हाडा लॉटरी २०२१ मुंबई क्षेत्राची यादी मुंबई म्हाडा/ केएचएडीबी (KHADB) लॉटरी पेजवर पाहू शकता. म्हाडा पुणे लॉटरी 2024 लकी ड्रॉची तारीख 18 जुलै 2024 रोजी जाहीर करण्यात आली. अयशस्वी अर्जदारांसाठी म्हाडा पुणे लॉटरी 2024 चा परतावा लकी ड्रॉ नंतर सुरू होईल. म्हाडा पुणे लॉटरी 2024 साठी अर्ज करण्याची अंतिम तारीख 31 डिसेंबर 2024 आहे. EWS, LIG, MIG आणि HIG या वर्गवारीतील लोक म्हाडा पुणे लॉटरी 2024 साठी पात्र आहेत. आत्तापर्यंत म्हाडाची कोणतीही आगामी लॉटरी जाहीर झालेली नाही. म्हाडा लॉटरी 2024 चा भाग म्हणून म्हाडा 4,777 युनिट देत आहे. म्हाडा लॉटरी पुणे युनिट पिंपरी चिंचवड, सोलापूर आणि कोल्हापूर येथे आहेत. These articles, the information therein and their other contents are for information purposes only. All views and/or recommendations are those of the concerned author personally and made purely for information purposes. Nothing contained in the articles should be construed as business, legal, tax, accounting, investment or other advice or as an advertisement or promotion of any project or developer or locality. Housing.com does not offer any such advice. No warranties, guarantees, promises and/or representations of any kind, express or implied, are given as to (a) the nature, standard, quality, reliability, accuracy or otherwise of the information and views provided in (and other contents of) the articles or (b) the suitability, applicability or otherwise of such information, views, or other contents for any person’s circumstances. Housing.com shall not be liable in any manner (whether in law, contract, tort, by negligence, products liability or otherwise) for any losses, injury or damage (whether direct or indirect, special, incidental or consequential) suffered by such person as a result of anyone applying the information (or any other contents) in these articles or making any investment decision on the basis of such information (or any such contents), or otherwise. The users should exercise due caution and/or seek independent advice before they make any decision or take any action on the basis of such information or other contents.</w:t>
      </w:r>
    </w:p>
    <w:p>
      <w:pPr>
        <w:pStyle w:val="Heading3"/>
      </w:pPr>
      <w:r>
        <w:rPr/>
        <w:t>Article 351</w:t>
      </w:r>
    </w:p>
    <w:p>
      <w:pPr>
        <w:pStyle w:val="Normal"/>
      </w:pPr>
      <w:r>
        <w:rPr/>
        <w:t>Title: BMC Diwali Bonus 2025 | यंदा महानगरपालिकेच्या कर्मचार्‍यांच्या बोनसची रक्कम वाढणार</w:t>
      </w:r>
    </w:p>
    <w:p>
      <w:pPr>
        <w:pStyle w:val="Normal"/>
      </w:pPr>
      <w:r>
        <w:rPr/>
        <w:t xml:space="preserve">URL: </w:t>
      </w:r>
      <w:r>
        <w:t xml:space="preserve"> https://pudhari.news/maharashtra/mumbai/eye-drops-developed-to-remove-glasses-dependency-ap84-2</w:t>
      </w:r>
    </w:p>
    <w:p>
      <w:pPr>
        <w:pStyle w:val="Normal"/>
      </w:pPr>
      <w:r>
        <w:rPr/>
        <w:t>Content: मुंबई : मुंबई महानगरपालिकेसह ठाणे नवी मुंबई व अन्य महानगरपालिकेच्या निवडणुका होणार असल्यामुळे यंदा मुंबई महानगरपालिकेकडून आपल्या कामगारांना खुश करण्यात येणार आहे. यावेळी बोनसची रक्कम 500 ते 1 हजार रुपयाने वाढवली जाण्याची शक्यता आहे. मात्र कामगार संघटनेने तब्बल 20 टक्के म्हणजेच प्रत्येक कर्मचार्‍याला सरासरी 66 हजार रुपये बोनस देण्याची मागणी केली आहे. मुंबई महानगरपालिकेतील सुमारे 1 लाख कर्मचार्‍यांसह अनुदानप्राप्त खासगी प्राथमिक शाळेतील शिक्षणसेवक, माध्यमिक शाळेतील शिक्षक व शिक्षकेतर कर्मचारी (अनुदानित-विनाअनुदानित), माध्यमिक शाळेतील शिक्षण सेवक (अनुदानित व विनाअनुदानित), अध्यापक विद्यालय अधिव्याख्याते शिक्षकेतर कर्मचारी (अनुदानित व विनाअनुदानित), अध्यापक विद्यालय शिक्षण सेवक (पूर्ण वेळ) (अनुदानित व विनाअनुदानित) व बेस्टमधील कर्मचार्‍यांना यंदा दिवाळीपूर्वी बोनस देण्यासाठी पालिका प्रशासनाची तयारी सुरू आहे. पालिका कर्मचार्‍यांना 20 टक्के बोनस मिळावा अशी मागणी दि म्युनिसिपल युनियनचे अध्यक्ष रमाकांत बने यांनी केली आहे. परंतु 66 हजार एवढा मोठा बोनस देण्यास महापालिका प्रशासन तयार होणार नाही. परंतु गेल्या वर्षीपेक्षा यंदा बोनसची रक्कम वाढवली जाणार असल्याचे सांगण्यात येत आहे. गेल्यावर्षी दिवाळीला महापालिका कर्मचार्‍यांसह अन्य कर्मचार्‍यांना 29 हजार रुपये बोनस मिळाला होता. यंदा यात 500 ते 1 हजार रुपयापर्यंत वाढ करण्याची तयारी महापालिका प्रशासनाने ठेवली असल्याचे समजते. परंतु मुंबई महापालिका निवडणूक लक्षात घेता, बोनसबाबत मुख्यमंत्री देवेंद्र फडणवीस व उपमुख्यमंत्री एकनाथ शिंदे यांच्याकडे वाटाघाटी करून प्रश्न सोडवला जाणार असल्याचे समजते. नवरात्रोत्सवानंतर वाटाघाटी बोनस संदर्भात कामगार संघटना व प्रशासनाची नवरात्र उत्सवनंतर वाटाघाटी होणार आहे. त्यानंतर मुख्यमंत्री देवेंद्र फडणवीस व उपमुख्यमंत्री एकनाथ शिंदे यांच्यासोबत होऊन बोनस बाबत अंतिम निर्णय घेण्यात येणार असल्याचे सांगण्यात येत आहे. दरम्यान कामगार संघटना 20 टक्के बोनसवर आजही आग्रही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352</w:t>
      </w:r>
    </w:p>
    <w:p>
      <w:pPr>
        <w:pStyle w:val="Normal"/>
      </w:pPr>
      <w:r>
        <w:rPr/>
        <w:t>Title: LIVE TV</w:t>
      </w:r>
    </w:p>
    <w:p>
      <w:pPr>
        <w:pStyle w:val="Normal"/>
      </w:pPr>
      <w:r>
        <w:rPr/>
        <w:t xml:space="preserve">URL: </w:t>
      </w:r>
      <w:r>
        <w:t xml:space="preserve"> https://kokansadlive.com/kokan/sawantwadi/22776</w:t>
      </w:r>
    </w:p>
    <w:p>
      <w:pPr>
        <w:pStyle w:val="Normal"/>
      </w:pPr>
      <w:r>
        <w:rPr/>
        <w:t>Content: सावंतवाडी : शिवसेना मुख्य नेते एकनाथ शिंदे यांनी जबाबदारी दिल्यानंतर पहिल्यांदाच सिंधुदुर्ग जिल्ह्यात येत आहे. माझ्याकडे असलेल्या चारही खात्यांचा आढावा तालुकावर घेणार असून प्रलंबित प्रश्न सोडविण्यासाठी माझा अधिक भर राहिल असा विश्वास राज्याचे गृह राज्यमंत्री योगेश कदम यांनी व्यक्त केले. जिल्हा दौऱ्यावर असताना माजी मंत्री, आमदार दीपक केसरकर यांच्या निवासस्थानी कदम यांनी भेट दिली. यावेळी ते बोलत होते.मंत्री कदम म्हणाले, महसूल व ग्रामविकास खाती ही ग्रामीण जनतेशी निगडीत खाती आहेत. तसेच अन्न नागरी पुरवठा व अन्न औषध प्रशासनाच्या चारही खात्यांचा तालुकानिहाय आढावा मी घेत आहोत. येथील प्रश्न सोडविण्यासाठी माझा प्रयत्न राहणार आहे. एकनाथ शिंदे यांनी जबाबदारी दिल्यानंतर येथील संघटना मजबूत करण्यासाठी दीपक केसरकर यांच्या नेतृत्वाखाली हातभार लावण्यासाठी मी आलो आहे. मंत्री म्हणून शिवसैनिकांचे प्रश्नही सोडविण्यावर माझा भर आहे. केसरकर हे अनुभवी नेते असून त्यांच्या मार्गदर्शनाखाली तालुक्यातील सर्व प्रश्न आम्ही मार्गी लावू असा विश्वास व्यक्त केला. तसेच सिंधुदुर्ग जिल्ह्यातील वाळू चोरीचा आढावा घेत असताना क्रश सॅन्डचा पर्याय त्यावर आहे. त्यामुळे वाळू चोरी थांबवण्यासाठी माझा प्रयत्न राहणार आहे. नवीन वाळूच धोरण अधिकाऱ्यांना अवलंबय का तसेच किती जणांवर कारवाई केली गेलीय याचाही आढावा घेणार असल्याचे त्यांनी स्पष्ट केले. दरम्यान, माजी मंत्री, आम. केसरकर म्हणाले, आंबोली, चौकुळ, गेळेचा फक्त वन खात्याच्या प्रश्न बाकी आहे. महसूलचा प्रश्न सुटला असून वरिष्ठ पातळीवर त्यावर काम सुरू आहे. तो लवकरच मार्गी लागेल असे स्पष्ट केले. यावेळी श्री. केसरकर यांच्याकडून राज्यमंत्री योगेश कदम यांचा विशेष सत्कार करण्यात आला. यावेळी शिवसेनेचे जिल्हाप्रमुख संजू परब, उपनेते संजय आंग्रे, अशोक दळवी, सचिन वालावलकर, तालुकाप्रमुख बबन राणे, दिनेश गावडे आदींसह शिवसेना पदाधिकारी, कार्यकर्ते मोठ्या संख्येने उपस्थित होते. सावंतवाडी : शिवसेना मुख्य नेते एकनाथ शिंदे यांनी जबाबदारी दिल्यानंतर पहिल्यांदाच सिंधुदुर्ग जिल्ह्यात येत आहे. माझ्याकडे असलेल्या चारही खात्यांचा आढावा तालुकावर घेणार असून प्रलंबित प्रश्न सोडविण्यासाठी माझा अधिक भर राहिल असा विश्वास राज्याचे गृह राज्यमंत्री योगेश कदम यांनी व्यक्त केले. जिल्हा दौऱ्यावर असताना माजी मंत्री, आमदार दीपक केसरकर यांच्या निवासस्थानी कदम यांनी भेट दिली. यावेळी ते बोलत होते. मंत्री कदम म्हणाले, महसूल व ग्रामविकास खाती ही ग्रामीण जनतेशी निगडीत खाती आहेत. तसेच अन्न नागरी पुरवठा व अन्न औषध प्रशासनाच्या चारही खात्यांचा तालुकानिहाय आढावा मी घेत आहोत. येथील प्रश्न सोडविण्यासाठी माझा प्रयत्न राहणार आहे. एकनाथ शिंदे यांनी जबाबदारी दिल्यानंतर येथील संघटना मजबूत करण्यासाठी दीपक केसरकर यांच्या नेतृत्वाखाली हातभार लावण्यासाठी मी आलो आहे. मंत्री म्हणून शिवसैनिकांचे प्रश्नही सोडविण्यावर माझा भर आहे. केसरकर हे अनुभवी नेते असून त्यांच्या मार्गदर्शनाखाली तालुक्यातील सर्व प्रश्न आम्ही मार्गी लावू असा विश्वास व्यक्त केला. तसेच सिंधुदुर्ग जिल्ह्यातील वाळू चोरीचा आढावा घेत असताना क्रश सॅन्डचा पर्याय त्यावर आहे. त्यामुळे वाळू चोरी थांबवण्यासाठी माझा प्रयत्न राहणार आहे. नवीन वाळूच धोरण अधिकाऱ्यांना अवलंबय का तसेच किती जणांवर कारवाई केली गेलीय याचाही आढावा घेणार असल्याचे त्यांनी स्पष्ट केले. दरम्यान, माजी मंत्री, आम. केसरकर म्हणाले, आंबोली, चौकुळ, गेळेचा फक्त वन खात्याच्या प्रश्न बाकी आहे. महसूलचा प्रश्न सुटला असून वरिष्ठ पातळीवर त्यावर काम सुरू आहे. तो लवकरच मार्गी लागेल असे स्पष्ट केले. यावेळी श्री. केसरकर यांच्याकडून राज्यमंत्री योगेश कदम यांचा विशेष सत्कार करण्यात आला. यावेळी शिवसेनेचे जिल्हाप्रमुख संजू परब, उपनेते संजय आंग्रे, अशोक दळवी, सचिन वालावलकर, तालुकाप्रमुख बबन राणे, दिनेश गावडे आदींसह शिवसेना पदाधिकारी, कार्यकर्ते मोठ्या संख्येने उपस्थित होते. Copyright © 2022 Kokansaad live | All rights reserved Website Designed &amp; Developed by Team Inertia Technologies</w:t>
      </w:r>
    </w:p>
    <w:p>
      <w:pPr>
        <w:pStyle w:val="Heading3"/>
      </w:pPr>
      <w:r>
        <w:rPr/>
        <w:t>Article 353</w:t>
      </w:r>
    </w:p>
    <w:p>
      <w:pPr>
        <w:pStyle w:val="Normal"/>
      </w:pPr>
      <w:r>
        <w:rPr/>
        <w:t>Title: अंतर्राष्ट्रीय बांस दिवस: बांस एक ‘कल्पवृक्ष’, 18-19 सितंबर को मुंबई में बांस सम्मेलन</w:t>
      </w:r>
    </w:p>
    <w:p>
      <w:pPr>
        <w:pStyle w:val="Normal"/>
      </w:pPr>
      <w:r>
        <w:rPr/>
        <w:t xml:space="preserve">URL: </w:t>
      </w:r>
      <w:r>
        <w:t xml:space="preserve"> https://navbharatlive.com/maharashtra/mumbai/international-bamboo-day-bamboo-conference-in-mumbai-on-september-18-19-1357764.html</w:t>
      </w:r>
    </w:p>
    <w:p>
      <w:pPr>
        <w:pStyle w:val="Normal"/>
      </w:pPr>
      <w:r>
        <w:rPr/>
        <w:t>Content: अंतर्राष्ट्रीय बांस दिवस (सौजन्यः सोशल मीडिया) Mumbai News: जलवायु परिवर्तन के संकट को रोकने, मानव जाति को बचाने के लिए जन जागरूकता बढ़ाने तथा अंतरराष्ट्रीय बांस दिवस के उपलक्ष्य में महाराष्ट्र सरकार के महाराष्ट्र परिवर्तन संस्थान (मित्रा) एवं फीनिक्स फाउंडेशन के संयुक्त तत्वावधान में मुंबई में दो दिवसीय बांस सम्मेलन का आयोजन किया गया है। यह बांस सम्मेलन 18 और 19 सितंबर 2025 को मुंबई के यशवंतराव चव्हाण प्रतिष्ठान सभागार में आयोजित किया जाएगा। राज्य कृषि मूल्य आयोग के अध्यक्ष और मुख्यमंत्री पर्यावरण सतत विकास कार्य बल के कार्यकारी अध्यक्ष पाशा पटेल ने सम्मेलन के बारे में जानकारी देने के दौरान विश्वास व्यक्त किया कि “बांबू फॉर पीपल, प्लॅनेट अँड प्रॉस्पेरिटी : ग्रीन गोल्ड, ग्रीन एनर्जी, ग्रीन अर्थ” ऐसी संकल्पना के साथ आयोजित किए जा रहा यह दो दिवसीय सम्मेलन पर्यावरण संरक्षण और सतत विकास को एक नई दिशा प्रदान करेगा। पाशा पटेल ने कहा कि आज पृथ्वी अभूतपूर्व पर्यावरणीय संकटों का सामना कर रही है। जलवायु परिवर्तन के कारण जंगल की आग, बादल फटने, बाढ़ और लू जैसी आपदाओं की घटनाओं में वृद्धि हुई है। बांस एक ‘कल्पवृक्ष’ है और कार्बन अवशोषण, वनों की कटाई को रोकने और जैव ईंधन के उत्पादन में उपयोगी है। पाशा पटेल ने कहा कि यह सम्मेलन महाराष्ट्र सरकार के महाराष्ट्र परिवर्तन संस्थान (मित्रा) और फीनिक्स फाउंडेशन, लोदगा, जिला लातूर द्वारा संयुक्त रूप से आयोजित किया गया है। इस कार्यक्रम में मुख्यमंत्री देवेंद्र फडणवीस के साथ, उपमुख्यमंत्री एकनाथ शिंदे और उपमुख्यमंत्री अजित पवार भी उपस्थित रहेंगे। ये भी पढ़े: Thane News: स्वस्थ नारी, सशक्त परिवार अभियान,17 सितम्बर से महिलाओं के लिए मुफ्त स्वास्थ्य शिविर उन्होंने यह भी कहा कि बांस सम्मेलन महाराष्ट्र को बांस की राजधानी बनाने की दिशा में एक महत्वपूर्ण कदम है। मुंबई के यशवंतराव चव्हाण प्रतिष्ठान सभागार में आयोजित इस सम्मेलन में देश और राज्य भर से विशेषज्ञों, विद्वानों, वैज्ञानिकों, उद्यमियों, किसानों और नीति निर्माताओं को आमंत्रित किया गया है। इसमें मानव जाति के अस्तित्व पर महत्वपूर्ण चर्चाएं होंगी। इसमें बांस से लेकर इथेनॉल, मेथेनॉल, थर्मल के लिए बांस के फूस, लोहा, कोयला, लकड़ी, फर्नीचर, बांस के कपड़े, कौशल, पर्यावरण, प्लास्टिक मुक्ति जैसे कई उद्योगों के सतत विकास की ओर बढ़ने की उम्मीद है। शहरी वन, ऑक्सीजन पार्क, ग्रीन बिल्डिंग जैसे कई नवाचार इस सम्मेलन से सामने आएंगे। Follow Us On © Copyright Navbharatlive 2025 All rights reserved.</w:t>
      </w:r>
    </w:p>
    <w:p>
      <w:pPr>
        <w:pStyle w:val="Heading3"/>
      </w:pPr>
      <w:r>
        <w:rPr/>
        <w:t>Article 354</w:t>
      </w:r>
    </w:p>
    <w:p>
      <w:pPr>
        <w:pStyle w:val="Normal"/>
      </w:pPr>
      <w:r>
        <w:rPr/>
        <w:t>Title: Maharashtra Advocate General Birendra Saraf Resigns After 3 Years; To Continue Till Successor Appointed</w:t>
      </w:r>
    </w:p>
    <w:p>
      <w:pPr>
        <w:pStyle w:val="Normal"/>
      </w:pPr>
      <w:r>
        <w:rPr/>
        <w:t xml:space="preserve">URL: </w:t>
      </w:r>
      <w:r>
        <w:t xml:space="preserve"> https://www.freepressjournal.in/mumbai/maharashtra-advocate-general-birendra-saraf-resigns-after-3-years-to-continue-till-successor-appointed</w:t>
      </w:r>
    </w:p>
    <w:p>
      <w:pPr>
        <w:pStyle w:val="Normal"/>
      </w:pPr>
      <w:r>
        <w:rPr/>
        <w:t>Content: Mumbai: After representing the Maharashtra government for nearly three years and defending its policy decisions in a series of high-profile cases, Advocate General (AG) Birendra Saraf has resigned citing personal reasons. Saraf confirmed to The Free Press Journal that he had submitted his resignation. “I decided to step down entirely due to personal reasons as I want to go back to private practice. It has been three satisfactory years to represent the state,” he said. CM Informed of Decision Chief Minister Devendra Fadnavis, who also holds the Law portfolio, informed the state cabinet on Tuesday about Saraf’s decision. In his resignation letter addressed to the CM last month, Saraf requested to be relieved, but also conveyed his willingness to continue until a successor is appointed. The government has asked him to continue as AG till January 2026, which he has agreed to. Appointment and Tenure Saraf was appointed Advocate General on December 15, 2022, during the Eknath Shinde-led government, following the resignation of senior advocate Ashutosh Kumbhakoni. Over the course of his tenure, Saraf became the state’s key legal voice in several politically and socially significant matters. Legal Career and Background A lawyer of over 29 years at the Bombay High Court (HC), Saraf was designated senior advocate in 2020. He is the son of Justice B.P. Saraf, former Bombay HC judge and later Chief Justice of the Jammu and Kashmir HC. He was office bearer of the Bombay Bar Association (BBA) representing. Role as AG As AG, Saraf defended state laws, government resolutions, and policy decisions before the HC. He also advised the Speaker of the Legislative Assembly on disqualification proceedings involving rival factions of the Shiv Sena and NCP. Notably, he played a central role in the government’s deliberations for the clearance of land in Bandra (East) for construction of a new 30-acre HC complex. Notable Legal Wins Saraf’s courtroom appearances often involved contentious public issues. In January 2023, he successfully opposed a plea by Rapido Bike Taxi challenging the government’s ban on use of non-transport vehicles for bike taxis. He defended the state’s move to rename Aurangabad and Osmanabad, which the HC upheld. His arguments also prevailed in a case upholding the government’s decision to peg lease rents of Mumbai lands to the ready reckoner value, which the court termed “reasonable” and “keeping with the times.” Other High-Profile Cases He stood by the Shinde government’s ambitious scheme, Mukhya Mantri Majhi Ladki Bahin Yojana, when it faced judicial scrutiny, with the HC dismissing challenges to its implementation. More recently, he secured a favourable verdict upholding the state’s plan to construct a passenger jetty and terminal facilities near the Gateway of India, a decision later sustained by the Supreme Court. Setbacks During Tenure At the same time, Saraf had his share of setbacks. In February 2025, the HC struck down the government’s termination of a contract with French-origin firm Systra MVA Consulting, which had been awarded design consultancy services for three Metro lines. Representation in Suo Motu Matters He also represented the state in several suo motu proceedings before the HC, including those arising from the Badlapur sexual assault case, which culminated in guidelines for protecting children in schools. Other matters included air pollution in Mumbai, deaths in government hospitals, and immersion of Plaster of Paris idols in natural water bodies. Role in Reservation and Quota Matters Saraf was also counsel for the government during hearings on the Maratha reservation issue in 2024 and represented the state amid quota agitations led by activist Manoj Jarange Patil in South Mumbai early this month. Also Watch: Support for Legal Reforms He also supported the video recording of proceedings under the Scheduled Castes and Scheduled Tribes (Prevention of Atrocities) Act as prescribed under the 15A (10) of the Act. He successfully also challenged the order of Maharashtra Administrative Tribunal directing the State to revert police officers transferred during elections back to their original place. Looking Back at Tenure Looking back, Saraf described his tenure as “satisfactory” but said it was now time to move on. “I want to go back to private practice,” he reiterated. To get details on exclusive and budget-friendly property deals in Mumbai &amp; surrounding regions, do visit: https://budgetproperties.in/ RECENT STORIES</w:t>
      </w:r>
    </w:p>
    <w:p>
      <w:pPr>
        <w:pStyle w:val="Heading3"/>
      </w:pPr>
      <w:r>
        <w:rPr/>
        <w:t>Article 355</w:t>
      </w:r>
    </w:p>
    <w:p>
      <w:pPr>
        <w:pStyle w:val="Normal"/>
      </w:pPr>
      <w:r>
        <w:rPr/>
        <w:t>Title: 'Namami Indrayani' Project Gets Green Signal for Pune’s Lifeline</w:t>
      </w:r>
    </w:p>
    <w:p>
      <w:pPr>
        <w:pStyle w:val="Normal"/>
      </w:pPr>
      <w:r>
        <w:rPr/>
        <w:t xml:space="preserve">URL: </w:t>
      </w:r>
      <w:r>
        <w:t xml:space="preserve"> https://www.thebridgechronicle.com/news/namami-indrayani-project-gets-green-signal-pune-lifeline-agn97</w:t>
      </w:r>
    </w:p>
    <w:p>
      <w:pPr>
        <w:pStyle w:val="Normal"/>
      </w:pPr>
      <w:r>
        <w:rPr/>
        <w:t>Content: Pune, 19 September 2025: The ambitious Namami Indrayani river rejuvenation plan has received its long-awaited approval from the Maharashtra government’s state-level technical committee, setting the stage for work to begin on one of the region’s most important environmental projects. The initiative promises cleaner water, stronger flood defences and a greener riverfront for more than 50 lakh residents across Pimpri-Chinchwad, Pune and adjoining rural areas. Join our WhatsApp Channel to Stay Updated! The Indrayani River holds deep cultural significance as a sacred site for the Warkari community while also serving as a key water source for the fast-growing Pune Metropolitan Region. Years of pollution, encroachment and unchecked urban growth have left the river in need of urgent restoration. With this clearance, the government can now move forward with full-scale implementation of conservation and infrastructure works. Chief Minister Devendra Fadnavis and Deputy Chief Minister Eknath Shinde have backed the project, which includes river cleaning, sewage treatment, flood-control measures and rainwater management. Polluted water will be diverted to treatment plants, stormwater systems will capture monsoon runoff, and stone embankments will reinforce vulnerable stretches of the river. Environmental groups have contributed suggestions to the plan, ensuring a balance between urban development and ecological health. The blueprint also proposes riverfront beautification with green belts, a biodiversity park and improved public amenities such as water ATMs, public toilets and chain-link fencing to protect the riverbank. Officials said persistent efforts to secure financial and technical clearances have finally paid off, giving Namami Indrayani the momentum needed to transform the river into a cleaner, safer and more vibrant natural asset for the entire Pune region. Join our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356</w:t>
      </w:r>
    </w:p>
    <w:p>
      <w:pPr>
        <w:pStyle w:val="Normal"/>
      </w:pPr>
      <w:r>
        <w:rPr/>
        <w:t>Title: What Are NaMo Gardens And Why Are 394 Of Them Coming Up Across Maharashtra?</w:t>
      </w:r>
    </w:p>
    <w:p>
      <w:pPr>
        <w:pStyle w:val="Normal"/>
      </w:pPr>
      <w:r>
        <w:rPr/>
        <w:t xml:space="preserve">URL: </w:t>
      </w:r>
      <w:r>
        <w:t xml:space="preserve"> https://curlytales.com/india/trending/what-are-namo-gardens-heres-all-about-eknath-shindes-green-gift-on-pm-modis-birthday/</w:t>
      </w:r>
    </w:p>
    <w:p>
      <w:pPr>
        <w:pStyle w:val="Normal"/>
      </w:pPr>
      <w:r>
        <w:rPr/>
        <w:t>Content: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IRCTC Launches New Food Plaza At Vadnagar Railway… 25 days ago From 10,000+ Indian Products To Tech-Savvy Services, Al… 1 year ago From Family With Kids To Young Couples, Klook… 1 year ago ‘Mappls App’ India’s Answer To Google Maps Is… 1 day ago Mumbai To Lose Over 700 Trees, Including Pink… 1 day ago Mumbai Metro’s Cycle-Friendly Coach Draws Mixed Reactions; Netizens… 1 day ago What Is Parsi Choi, And How Can You… 1 day ago © 2025 - All rights reserved. Designed and developed by Fork Media Group / / / Inspired by global parks like New York’s Central Park and London’s Hyde Park, Thane in Maharashtra has a large urban park known as ‘NaMo Gardens’. To spread them in various regions, Deputy Chief Minister Eknath Shinde announced the development of ‘NaMo gardens’ in all municipal councils and nagar panchayats of the state. The announcement was made on the occasion of PM Narendra Modi’s birthday. Scroll down for more details. NaMo Gardens, also known as NaMo Grand Central Park, is a 20-acre green space in Thane. It is designed to be one of the most well-planned natural spaces in the area. The park has over 2,400 newly planted trees, while many old ones have been preserved. Visitors can also spot around 100 species of birds and butterflies. Now, to give access to similar surroundings to many other people in the state, the Maharashtra government has decided to build another 394 gardens, each allocated a budget of ₹1 crore, reported The Times of India. While announcing this new decision, Eknath Shinde referred to this initiative as a gift on the occasion of PM Narendra Modi’s 75th birthday. These parks will be named ‘Namo Udyan’, and they will be developed within a year. Shinde also explained that after the NaMo Gardens are developed, competitions will be organised at the divisional level to judge their quality. The top three municipal councils or nagar panchayats in each division will receive prize money, with ₹5 crore for the first place, ₹3 crore for the second place, and ₹1 crore for the third place. The price will not be given in cash but instead as additional development funds. Also Read: Samruddhi Expressway: Nails Strewn On Nagpur-Mumbai Stretch Lead To Tyre Punctures; MSRC Issues Clarification The state government has now decided to limit new spending on public works like roads, bridges, and other infrastructure. This decision is followed by looking at the financial challenges when, in April, Deputy CM, Ajit Pawar, presented the budget. It showed that state debt is expected to reach ₹9.3 lakh crore in 2025-26. It is 10% higher than the debt of ₹8.39 lakh crore in 2024-25. Now, even though the state is under financial pressure, they are moving towards the massive development of NaMo Gardens. The focus is on providing green space accessible to more people and helping them breathe fresh air. What are your thoughts on this? Let us know in the comments below! Also Read: Heavy Rain Lashes Mumbai; Pune Faces Red Alert As IMD Issues Warning Across Maharashtra Cover Image Courtesy: NaMo Garden Central Park/ Website 25 days ago 13 hours ago 14 hours ago 15 hours ago 15 hours ago 17 hours ago 17 hours ago 18 hours ago 18 hours ago 4 days ago 4 days ago 4 days ago 7 days ago 3 days ago 20 hours ago 4 days ago 6 days ago 7 days ago Sign up for our daily email and get the best delivered straight to your inbox. We pinky promise to make it awesome! Sign up for our daily email and get the best delivered straight to your inbox. We pinky promise to make it awesome! © 2025 - All rights reserved. Designed and developed by Fork Media Group</w:t>
      </w:r>
    </w:p>
    <w:p>
      <w:pPr>
        <w:pStyle w:val="Heading3"/>
      </w:pPr>
      <w:r>
        <w:rPr/>
        <w:t>Article 357</w:t>
      </w:r>
    </w:p>
    <w:p>
      <w:pPr>
        <w:pStyle w:val="Normal"/>
      </w:pPr>
      <w:r>
        <w:rPr/>
        <w:t>Title: MSRTC to Open 75 Free Libraries for PM Modi’s 75th Birthday</w:t>
      </w:r>
    </w:p>
    <w:p>
      <w:pPr>
        <w:pStyle w:val="Normal"/>
      </w:pPr>
      <w:r>
        <w:rPr/>
        <w:t xml:space="preserve">URL: </w:t>
      </w:r>
      <w:r>
        <w:t xml:space="preserve"> https://www.constructionworld.in/policy-updates-and-economic-news/msrtc-to-open-75-free-libraries-for-pm-modi---s-75th-birthday/78818</w:t>
      </w:r>
    </w:p>
    <w:p>
      <w:pPr>
        <w:pStyle w:val="Normal"/>
      </w:pPr>
      <w:r>
        <w:rPr/>
        <w:t>Content: In a unique initiative to celebrate Prime Minister Narendra Modi’s 75th birthday, the Maharashtra State Road Transport Corporation (MSRTC) will set up free public libraries at 75 major bus stations across the state.The move, announced by Maharashtra Transport Minister and MSRTC Chairman Pratap Sarnaik, aims to foster a reading culture and promote Marathi literature among the masses. Speaking to the media, Sarnaik said the initiative is being implemented under the guidance of MP Dr. Shrikant Shinde and senior BJP leader Vinay Sahasrabuddhe, as part of a broader push to make literature and knowledge more accessible to the public.“These libraries, titled ‘Vachan Katta’, will not only preserve the legacy of Marathi literature but also create meaningful engagement spaces at bus stations,” Sarnaik said.Each library will feature a curated collection of works by iconic Marathi writers and poets, including V.S. Khandekar, V.V. Shirwadkar (Kusumagraj), Narayan Surve, P.L. Deshpande, Namdeo Dhasal, Bhalchandra Nemade, Shankar Patil, V.P. Kale, and Vishwas Patil. In addition, essential reference books for MPSC and UPSC aspirants will be made available free of cost, alongside daily local newspapers.Citizens can borrow books by registering with MSRTC officials at the respective stations and return them after reading. The service will be entirely free.The initiative is part of a series of public-centric programmes being rolled out across Maharashtra departments on the instructions of Deputy Chief Minister Eknath Shinde, to mark the Prime Minister’s milestone birthday. Officials emphasised that PM Modi has played a key role in promoting the status of the Marathi language, and this effort aligns with that vision.“This is not just a tribute to the Prime Minister, but also a valuable gift to the people of Maharashtra—especially the youth and literature enthusiasts,” Sarnaik added. Prime Minister Narendra Modi on Wednesday launched infrastructure projects worth Rs 318.5 billion during his two-day visit to Maharashtra, including two landmark developments — the first phase of the Rs 196.5 billion Navi Mumbai International Airport (NMIA) and the second phase of the Rs 122 billion Mumbai Metro Line 3. India’s first fully digitised airport, NMIA, has been designed for multimodal connectivity and is being developed under a public-private partnership between Adani Airport Holdings, which holds a 74 per cent stake, and the City and Industrial Development Corporation of Maha.. Real estate developer Tata Housing on Wednesday announced that it has achieved home sales worth over Rs 10 billion in its newly launched residential project in Bengaluru, driven by strong demand. In a statement, the company said Tata Housing Varnam Phase I — part of the 135-acre integrated township Carnatica in North Bengaluru — has surpassed Rs 10 billion in sales since its launch in August 2025. Spread across 20 acres, Varnam Phase I has recorded sales of 377 units out of 582 apartments, along with 48 townhouses and row houses. The project has attracted substantial interest from both e.. Japanese industrial automation giant OMRON announced on Wednesday that it will train and skill 1,000 fresh engineering graduates annually at its newly launched Automation Centre in Bengaluru. The initiative aims to enhance India’s employable manufacturing talent and build a resilient, future-ready industrial ecosystem. Motohiro Yamanishi, President of the Industrial Automation Company at OMRON Corporation, said, “We see immense potential in the dynamism of India’s manufacturing sector. The new Automation Centre underscores India’s vital role in our global and Asia-Pacific vision. It i..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Don't miss out on valuable insights and opportunities to connect with like minded professionals By creating an account, you agree to our Terms and Conditions and have read and acknowledge the Privacy Policy test</w:t>
      </w:r>
    </w:p>
    <w:p>
      <w:pPr>
        <w:pStyle w:val="Heading3"/>
      </w:pPr>
      <w:r>
        <w:rPr/>
        <w:t>Article 358</w:t>
      </w:r>
    </w:p>
    <w:p>
      <w:pPr>
        <w:pStyle w:val="Normal"/>
      </w:pPr>
      <w:r>
        <w:rPr/>
        <w:t>Title: Metro Rail Lines Promise to Ease Mumbai's Traffic Woes</w:t>
      </w:r>
    </w:p>
    <w:p>
      <w:pPr>
        <w:pStyle w:val="Normal"/>
      </w:pPr>
      <w:r>
        <w:rPr/>
        <w:t xml:space="preserve">URL: </w:t>
      </w:r>
      <w:r>
        <w:t xml:space="preserve"> https://www.devdiscourse.com/article/business/3635550-metro-rail-lines-promise-to-ease-mumbais-traffic-woes</w:t>
      </w:r>
    </w:p>
    <w:p>
      <w:pPr>
        <w:pStyle w:val="Normal"/>
      </w:pPr>
      <w:r>
        <w:rPr/>
        <w:t>Content: Maharashtra Transport Minister Pratap Sarnaik announced on Sunday that the new 35.20-kilometre Metro rail lines, identified as lines 4 and 4A, are poised to alleviate the traffic hassles faced by residents of Mumbai and Thane. The Metro lines are designed to create a direct link between Wadala, Ghatkopar, and Mulund areas of Mumbai to the localities of Kasarvadavali and Gaimukh in Thane, effectively integrating the city with its metropolitan surroundings. According to Sarnaik, who has been working under the guidance of Deputy Chief Minister Eknath Shinde, the imminent launch of this metro connectivity fulfills a long-standing dream for Thane. It is expected to not just revolutionize local transportation but also fuel regional economic, social, and environmental progress. The foundation stone for another key stretch from Gaimukh to Chhatrapati Shivaji Maharaj statue will soon be laid, promising to relieve Ghodbunder's notorious traffic jams. (With inputs from agencies.) Email: info@devdiscourse.com Phone: +91-720-6444012, +91-7027739813, 14, 15 © Copyright 2025</w:t>
      </w:r>
    </w:p>
    <w:p>
      <w:pPr>
        <w:pStyle w:val="Heading3"/>
      </w:pPr>
      <w:r>
        <w:rPr/>
        <w:t>Article 359</w:t>
      </w:r>
    </w:p>
    <w:p>
      <w:pPr>
        <w:pStyle w:val="Normal"/>
      </w:pPr>
      <w:r>
        <w:rPr/>
        <w:t>Title: MNS Traffic March | वाहतूक पोलिसांविरोधात मनसेचा २० मार्च रोजी ट्राफिक मार्च</w:t>
      </w:r>
    </w:p>
    <w:p>
      <w:pPr>
        <w:pStyle w:val="Normal"/>
      </w:pPr>
      <w:r>
        <w:rPr/>
        <w:t xml:space="preserve">URL: </w:t>
      </w:r>
      <w:r>
        <w:t xml:space="preserve"> https://pudhari.news/maharashtra/thane/mns-traffic-march-against-traffic-police-thane-protest-sp96</w:t>
      </w:r>
    </w:p>
    <w:p>
      <w:pPr>
        <w:pStyle w:val="Normal"/>
      </w:pPr>
      <w:r>
        <w:rPr/>
        <w:t>Content: Traffic Rule Enforcement ठाणे : प्रशासनाच्या निष्क्रियतेमुळे होणाऱ्या प्रचंड वाहतूक कोंडींमुळे ठाणेकर हैराण झाले असताना आता नियम पाळण्याच्या नावाखाली वाहतूक पोलिसांकडून त्यांची आर्थिक लूट सुरु करण्यात आली आहे. जनतेला वाहतुकीचे नियम पाळण्याची सक्ती करणाऱ्या सरकारने प्रथम नागरिकांना प्राथमिक सुविधा द्याव्यात, मोफत पार्कींगची व्यवस्था, खड्डेमुक्त रस्ते आणि वाहतूक कोंडीतून सुटका करावी, त्यानंतर वाहन चालकांकडून चलान फाडावे, अशी आक्रमक भूमिका घेत मनसे २० सप्टेंबर रोजी ठाणे पोलिसांविरोधात ट्रॅफिक मार्च काढणार असल्याचे मनसेचे नेते तथा ठाणे, पालघर जिल्हा अध्यक्ष अविनाश जाधव यांनी सांगितले. या मार्चमध्ये त्रस्त ठाणेकरांनी सहभागी होण्याचे आवाहनही त्यांनी केले आहे. ठाणे शहराला वाहतूक कोंडीने ग्रासले असून दहा मिनिटांच्या प्रवाशांना दोन ते तीन तास लागत आहे. ठाणे शहरासह घॊडबंदर रोड, भिवंडी रोड नाशिक रोडवरील वाहतूक कोंडीमुळे चार चार तास लागत आहे. यातून मंत्री देखील सुटलेले नाहीत. राज्य सरकारने भरमसाठ दिलेला निधी खर्च होत नसल्याने एकाच ठिकाणी निधीचा वापर केला जात आहे. सर्व्हीस रोड महामार्गात समाविष्ट करून त्याचे पुन्हा दुरुस्ती केली जात आहे. घोडबंदर रोडवरील खड्डे बुजविण्यात आलेले नाही. ठाण्यातील वाहनांना धावण्यासाठी रस्ते नसताना अवजड वाहने ये जा करीत आहेत, यामागे पोलिसांचे आर्थिक गणित असल्याचा आरोप मनसे नेते अविनाश जाधव यांनी केले. यावेळी ठाणे शहर अध्यक्ष रवींद्र चव्हाण हे उपस्थित होते. ठाणेकरांना पार्किंगच्या सुविधा न देता त्यांच्यकडून नियम तोडला म्हणून सीसीटीव्हीवर पाहून दंडाच्या पावत्या पाठविल्या जात आहेत. मागच्या सिटवरील प्रवाशाने हेल्मेट घातले नाही, झेब्रा क्रॉसिंग झाले म्हणून दंड आकारले जात नाही. यावर संताप व्यक्त करीत जाधव यांनी फक्त त्रस्त ठाणेकरांना नियम पाळण्याची सक्ती आणि अवजड वाहन चालकांना अभय ? ते कसेही वाहने रस्त्यावर पार्क करीत आहेत? असे का केले जात आहे. वाहतूक पोलिसांकडून अर्थकारण केले जात आहे का ? असा प्रश्न करीत आम्ही देखील जोपर्यंत चांगले रस्ते, वाहतूक मुक्त ठाणे आणि मोफत पार्किंगची व्यवस्था होत नाही तोपर्यंत चलन भरणार नाही. अशी दंडाची कारवाई थांबवावी, याकरिता २० सप्टेंबरला सायंकाळी साडे पाच वाजता ट्राफिक मार्च काढण्यात येणार आहे. ठाणे महापालिकेपासून या मार्चला सुरुवात होईल आणि वाहतूक पोलीस उपायुक्त कार्यालयावर जाईल, यात त्रस्त ठाणेकरांना सहभागी होण्याचे आवाहन जाधव यांनी केले आहे. उपमुख्यमंत्री एकनाथ शिंदे हे गेली दहा वर्ष मंत्री आहेत. तसेच अडीच वर्ष मुख्यमंत्री होते आणि आता उपमुख्यमंत्री आहेत, तरी देखील ठाणेकरांना वाहतूक कोंडीपासून मुक्तता देऊ शकले नाहीत. शिंदे हे अपयशी मंत्री असल्याची टीका मनसेचे नेते अविनाश जाधव यांनी करून नव्या गृहसंकुलांना परवानगी देऊ नये, अशी मागणीही त्यांनी केली आहे. मंत्री प्रताप सरनाईक यांनी २१ ऑगस्टरोजी घोडबंदर रोडवर दिवसा अवजड वाहनांना बंदी घालण्याचे आदेश पोलिसांना दिले होते. मात्र त्याची पोलिसांनी अंमलबजावणी पोलिसांनी केली नाही. आता उपमुख्यमंत्री शिंदे यांनी तसेच आदेश दिले आहेत, त्याच्या आश्वासनांवर आमचा विश्वास नसल्याचेही ते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360</w:t>
      </w:r>
    </w:p>
    <w:p>
      <w:pPr>
        <w:pStyle w:val="Normal"/>
      </w:pPr>
      <w:r>
        <w:rPr/>
        <w:t>Title: Parashuram Economic Development Corporation : परशुराम आर्थिक विकास महामंडळाच्या अध्यक्षांना मंत्रिपदाचा दर्जा</w:t>
      </w:r>
    </w:p>
    <w:p>
      <w:pPr>
        <w:pStyle w:val="Normal"/>
      </w:pPr>
      <w:r>
        <w:rPr/>
        <w:t xml:space="preserve">URL: </w:t>
      </w:r>
      <w:r>
        <w:t xml:space="preserve"> https://thefocusindia.com/maharashtra-news/ministerial-status-given-to-chairman-of-parashuram-economic-development-corporation-284301/amp/</w:t>
      </w:r>
    </w:p>
    <w:p>
      <w:pPr>
        <w:pStyle w:val="Normal"/>
      </w:pPr>
      <w:r>
        <w:rPr/>
        <w:t>Content: Parashuram Economic Development Corporation विशेष प्रतिनिधी ठाणे : Parashuram Economic Development Corporation : राज्य मंत्रिमंडळात आणखी एका मंत्रिपदाची भर पडली आहे. अजित पवार यांच्या राष्ट्रवादी काँग्रेसला हे वाढीव मंत्रिपद मिळाले आहे. राज्यातील ब्राह्मण समाजाच्या आर्थिक विकासासाठी स्थापन करण्यात आलेल्या परशुराम आर्थिक विकास महामंडळाच्या अध्यक्षांना आता मंत्रिपदाचा दर्जा देण्यात आला आहे. राज्यात विविध समाजातील आर्थिकदृष्ट्या दुर्बल घटकांच्या विकासासाठी राज्य शासनाकडून आर्थिक महामंडळांची स्थापना केली जाते. एकनाथ शिंदे मुख्यमंत्री असताना ब्राह्मण समाजातील आर्थिकदृष्ट्या दुर्बल घटकांच्या विकासासाठी परशुराम आर्थिक विकास महामंडळाची स्थापना करण्यात आली होती. ब्राह्मण समाजातील आर्थिकदृष्ट्या दुर्बल घटकांना शिक्षण, व्यवसाय उभारणी आणि इतर सहाय्यासाठी महाराष्ट्र शासनाने हे महामंडळ स्थापन केले होते. आता राज्य शासनाने या महामंडळाच्या अध्यक्षांना मंत्रिपदाचा दर्जा बहाल केला आहे. त्यामुळे परशुराम आर्थिक विकास महामंडळाचे अध्यक्ष आशिष दामले यांच्या रूपाने राष्ट्रवादी काँग्रेसला आणखी एक मंत्रिपद मिळाले आहे. विशेष म्हणजे, ठाणे जिल्ह्यात अजित पवार यांच्या राष्ट्रवादीकडे मंत्रिपद नव्हते; आता ते आशिष दामले यांच्या रूपाने प्राप्त झाले आहे. 50 कोटी रुपये अधिकृत भागभांडवल असलेल्या परशुराम आर्थिक विकास महामंडळाचा उद्देश ब्राह्मण समाजातील आर्थिकदृष्ट्या दुर्बल घटकांना शैक्षणिक सहाय्य आणि उद्योग-व्यवसाय उभारणीसाठी मदत करणे हा आहे. स्वयंरोजगार, लघुउद्योग, वाहन, वाहतूक, पुरवठा, साठवणूक इत्यादी क्षेत्रांत महामंडळाकडून सहाय्य केले जाते. यापूर्वी ब्राह्मण समाजासाठी ‘अमृत’ (AMRIT) ही संस्था आर्थिक सहाय्यासाठी विविध योजना राबवत होती. परशुराम आर्थिक विकास महामंडळ स्वतंत्रपणे कार्य करते आणि वाढीव संधी उपलब्ध करून देते. परशुराम आर्थिक विकास महामंडळाकडून ब्राह्मण समाजातील व्यक्तींसाठी व्यवसाय उभारणीसाठी मदत, स्वयंरोजगारासाठी कर्ज, अनुदान किंवा वित्तीय सहाय्य दिले जाते. लघुउद्योग, वाहतूक, पुरवठा, साठवणूक, प्रक्रिया उद्योग अशा विविध क्षेत्रांत व्यवसाय आणि कार्यालये सुरू करण्याचे काम महामंडळाकडून केले जाते. ब्राह्मण समाजातील विद्यार्थ्यांसाठी वसतिगृह सुविधा, शिक्षणासाठी मदत, शिष्यवृत्ती आणि भत्ते यासारख्या सुविधा पुरवल्या जातात. सामाजिक, सांस्कृतिक तसेच आध्यात्मिक उपक्रमांसाठी परशुराम भवन किंवा अशा प्रकारच्या सामुदायिक सुविधा निर्माण करण्यात येणार आहेत. महत्वाच्या बातम्या Technical by Swaraj IT Services</w:t>
      </w:r>
    </w:p>
    <w:p>
      <w:pPr>
        <w:pStyle w:val="Heading3"/>
      </w:pPr>
      <w:r>
        <w:rPr/>
        <w:t>Article 361</w:t>
      </w:r>
    </w:p>
    <w:p>
      <w:pPr>
        <w:pStyle w:val="Normal"/>
      </w:pPr>
      <w:r>
        <w:rPr/>
        <w:t>Title: Seven months after irregularities flagged, state committee recommends tightening MSP crop procurement rules</w:t>
      </w:r>
    </w:p>
    <w:p>
      <w:pPr>
        <w:pStyle w:val="Normal"/>
      </w:pPr>
      <w:r>
        <w:rPr/>
        <w:t xml:space="preserve">URL: </w:t>
      </w:r>
      <w:r>
        <w:t xml:space="preserve"> https://indianexpress.com/article/cities/mumbai/seven-months-after-irregularities-flagged-state-committee-recommends-tightening-msp-crop-procurement-rules-10263237/</w:t>
      </w:r>
    </w:p>
    <w:p>
      <w:pPr>
        <w:pStyle w:val="Normal"/>
      </w:pPr>
      <w:r>
        <w:rPr/>
        <w:t>Content: Seven months after alleged “irregularities” were found in Maharashtra’s crop procurement under the Centre’s Minimum Support Price (MSP) scheme, a state-appointed committee has given recommendations to tighten rules for the appointment and functioning of state-level nodal agencies (SLAs) to ensure transparency and protect farmer incomes. SLAs state-appointed agencies are responsible for facilitating crop procurement under the Centre’s PM-AASHA scheme through nodal bodies like NAFED and NCCF, and help buy pulses, oilseeds, soybean, tur, and other crops directly from farmers at MSP. The recommendations entail that each SLA must have a state-level office and district/divisional offices and they should employ trained staff, including procurement and accounts personnel. These SLAs need to maintain a farmer network of at least 3,000 registered farmers per district and have links with at least 200 cooperative and consumer institutions. The recommendations also call for SLAs to have financial strength of a minimum of Rs 10 crore share capital, Rs 100 crore working capital, Rs 200 crore turnover over five years, and Rs 100 crore net worth. The report also calls for grievance redressal mechanisms, crop insurance, legal readiness for disputes, and a minimum Rs 10 crore equity contribution from the state government to maintain oversight. Blacklisted or non-compliant agencies will be barred from appointment. The committee, chaired by Shridhar Thube-Patil, Managing Director of the Maharashtra State Cooperative Marketing Federation, included the Managing Director of NAFED in Mumbai, the state marketing director, the chief marketing officer of the state agricultural marketing board, and a former joint director of the Department of Co-operation, Marketing &amp; Textiles. It held consultations with farmers, district officials, cooperatives, and the public to make the process transparent and inclusive. It was set up following allegations that several SLA representatives, approved during the previous Eknath Shinde-led government, were demanding money from farmer producer companies to open procurement centres, imposing illegal charges on farmers, manipulating weighing at centres, appointing multiple family members to their boards, and securing political backing to become SLAs. In an order issued February 17, the Devendra Fadnavis government had underlined “irregularities” in Minimum Support Price (MSP) schemes and selection of nodal agencies for crop procurement, and set up this panel to formulate a “comprehensive policy” for SLA appointments. The report notes that the number of SLAs in Maharashtra had risen from just two in 2022 to 45 under the previous government, far higher than the 1–4 typically seen in other states. Many of these agencies had little or no prior procurement experience but were allowed to operate under the PM-AASHA scheme, which guarantees up to 25% purchase of essential crops at MSP. The recommendations, submitted by Thube-Patil to the Principal Secretary (Marketing), have now been sent to the state’s Marketing Department for approval. “The Marketing department after reviewing the recommendations and taking feedback from the SLAs will be sending the report to the state government for its approval next week. Following which the government would formally take a decision on it,” a senior official from the state’s agriculture department said. The new criteria once implemented are expected to significantly impact the functioning of existing and future SLAs. Existing agencies that fail to meet the prescribed eligibility may lose their status, while future SLAs will need to strictly comply with the rules to operate under the MSP framework. Sources said most of the 45 SLAs, particularly those recently appointed, do not meet these criteria and lack prior procurement experience. Many are also linked to ruling-side politicians, including family members of MLAs and MPs. In March, state Agriculture Marketing Minister Jaykumar Rawal told The Indian Express: “Most of these state-level agencies did not have a background in such purchases, and there were instances of irregularities. Initially, there were only two SLAs. Six were added during the MVA government, and now the number has reached 47, the highest in any state. Some traders and politicians were given permissions despite not meeting criteria. We formed the committee to set clear rules and ensure transparency.” Officials said the new framework aims to streamline procurement operations, ensure compliance with the Centre’s PM-AASHA guidelines, and safeguard farmer incomes. Stay updated with the latest - Click here to follow us on Instagram The UK, Canada, and Australia have recognized Palestine as a state, going against the US and Israel's opposition. British PM Starmer aims to revive peace without Hamas and hostage release. Canada and Australia also recognize Palestine, condemning terrorism. Over 145 UN members recognize Palestine, with France likely to join soon.</w:t>
      </w:r>
    </w:p>
    <w:p>
      <w:pPr>
        <w:pStyle w:val="Heading3"/>
      </w:pPr>
      <w:r>
        <w:rPr/>
        <w:t>Article 362</w:t>
      </w:r>
    </w:p>
    <w:p>
      <w:pPr>
        <w:pStyle w:val="Normal"/>
      </w:pPr>
      <w:r>
        <w:rPr/>
        <w:t>Title: Mumbai: MMRDA Temporarily Suspends Monorail Services To Make Several Upgrades</w:t>
      </w:r>
    </w:p>
    <w:p>
      <w:pPr>
        <w:pStyle w:val="Normal"/>
      </w:pPr>
      <w:r>
        <w:rPr/>
        <w:t xml:space="preserve">URL: </w:t>
      </w:r>
      <w:r>
        <w:t xml:space="preserve"> https://www.freepressjournal.in/mumbai/mumbai-mmrda-temporarily-suspends-monorail-services-to-make-several-upgrades</w:t>
      </w:r>
    </w:p>
    <w:p>
      <w:pPr>
        <w:pStyle w:val="Normal"/>
      </w:pPr>
      <w:r>
        <w:rPr/>
        <w:t>Content: Mumbai: The Mumbai Metropolitan Region Development Authority (MMRDA) has temporarily suspended monorail services on Saturday. Following the suspension, MMRDA plans to make several upgrades to the monorails. For instance, the city's metropolitan authorities plan to install a new block to enable faster integration of new rolling stock. To enhance the operations of monorail services, the CBTC signalling systems will be upgraded, and the existing fleet will be refurbished during the suspension. Earlier, on September 17, the MMRDA had decided to suspend monorail services to improve the monorail service system and prepare it for future needs. These services were suspended to enable uninterrupted installation, commissioning and integrated testing of new rakes and signalling systems. Additionally, MMRDA also planned to facilitate the complete overhauling and retrofitting of older rakes to ensure glitch-free performance. Statement Of The Metropolitan Commissioner Of MMRDA Dr Sanjay Mukherjee, the Metropolitan Commissioner of MMRDA, had asserted that this suspension is a carefully thought-out step to rejuvenate the Monorail. "This temporary block is a carefully thought-out step to rejuvenate the Monorail. By inducting new rakes, deploying advanced CBTC signalling, and refurbishing the existing fleet, we are ensuring that the system becomes safer, more dependable, and future-ready. We value the patience of citizens and assure them that when the Monorail returns, it will be with renewed strength, reliability, and the confidence to serve Mumbai better," said Mukherjee. Additionally, the metropolitan organisation is planning to make major upgrades to Mumbai's monorails.To enhance safety, reduce train intervals, and improve service reliability, the Communication-Based Train Control (CBTC) system, indigenously developed in Hyderabad, is being installed for the first time in the Mumbai Monorail. This signalling system consists of five electronic interlockings installed at 32 locations. It also includes 260 Wi-Fi access points, 500 RFID tags, 90 train detection systems, and several WATC units. Moreover, in collaboration with SMH Rail, MMRDA has also procured ten new Make-in-India rakes from M/s MEDHA company. Maharashtra Deputy CM Eknath Shinde's Statement Commenting on monorail services, Eknath Shinde, Deputy Chief Minister of Maharashtra and Chairman of MMRDA, stated that following the new upgrades, the existing fleet will ensure safer and more reliable services for citizens. "The block of the Monorail is a vital step in strengthening Mumbai's transport backbone. The introduction of new rakes, advanced CBTC signalling, and the refurbishment of the existing fleet will ensure safer and more reliable services for citizens. This short block is necessary to complete the work with speed and precision. With the cooperation of Mumbaikars, we will bring back the Monorail in a stronger form," said Shinde. To get details on exclusive and budget-friendly property deals in Mumbai &amp; surrounding regions, do visit: https://budgetproperties.in/ (Except for the headline, this article has not been edited by FPJ's editorial team and is auto-generated from an agency feed.) RECENT STORIES</w:t>
      </w:r>
    </w:p>
    <w:p>
      <w:pPr>
        <w:pStyle w:val="Heading3"/>
      </w:pPr>
      <w:r>
        <w:rPr/>
        <w:t>Article 363</w:t>
      </w:r>
    </w:p>
    <w:p>
      <w:pPr>
        <w:pStyle w:val="Normal"/>
      </w:pPr>
      <w:r>
        <w:rPr/>
        <w:t>Title: Maharashtra Rolls Out 'Swasth Nari, Sashakt Parivar' Campaign Across The State</w:t>
      </w:r>
    </w:p>
    <w:p>
      <w:pPr>
        <w:pStyle w:val="Normal"/>
      </w:pPr>
      <w:r>
        <w:rPr/>
        <w:t xml:space="preserve">URL: </w:t>
      </w:r>
      <w:r>
        <w:t xml:space="preserve"> https://www.freepressjournal.in/mumbai/maharashtra-rolls-out-swasth-nari-sashakt-parivar-campaign-across-the-state</w:t>
      </w:r>
    </w:p>
    <w:p>
      <w:pPr>
        <w:pStyle w:val="Normal"/>
      </w:pPr>
      <w:r>
        <w:rPr/>
        <w:t>Content: Mumbai: Maharashtra will roll out the national campaign ‘Swasth Nari, Sashakt Parivar’ from September 17 to October 2, 2025, becoming one of the first states in India to implement the initiative. The campaign aims to strengthen families and communities by prioritizing the health, nutrition, and overall well-being of women and children, fostering a healthier and more empowered society. The state-level inauguration was held at Yashwantrao Chavan Centre, Nariman Point, Mumbai, in the presence of Deputy Chief Minister Devendra Fadnavis, Deputy Chief Ministers Eknath Shinde and Ajit Pawar, Public Health Minister Prakash Awatkar, Women and Child Welfare Minister Aditi Tatkare, along with senior medical officials, government representatives, and local leaders. Blood and Organ Donation Drives During the campaign, women and children across Maharashtra will have access to comprehensive health check-ups and specialist consultations. The program covers maternal and child care, including antenatal check-ups, vaccination drives, nutrition guidance, and hemoglobin testing. Women will also receive screenings for conditions such as high blood pressure, diabetes, oral, breast, and cervical cancers, as well as tuberculosis, anemia, and sickle cell disease, particularly in tribal communities. Traditional medicine services under Ayurveda, Homeopathy, Unani, Siddha, and Naturopathy will be made available, while awareness initiatives will focus on menstrual hygiene, nutrition, sanitation, mental health, and substance abuse prevention. The campaign will also include blood donation and organ donation drives, with online registration facilitated through the MyGov portal, alongside referrals and diagnostic support for patients needing further care. Empowering Women for Stronger Families In Maharashtra, 75 programs are planned statewide, covering urban, rural, and tribal regions with the participation of thousands of health centres, hospitals, and medical institutions. Officials emphasized that by empowering women with health knowledge and access to care, the campaign will help build stronger families and a healthier, more developed Maharashtra. RECENT STORIES</w:t>
      </w:r>
    </w:p>
    <w:p>
      <w:pPr>
        <w:pStyle w:val="Heading3"/>
      </w:pPr>
      <w:r>
        <w:rPr/>
        <w:t>Article 364</w:t>
      </w:r>
    </w:p>
    <w:p>
      <w:pPr>
        <w:pStyle w:val="Normal"/>
      </w:pPr>
      <w:r>
        <w:rPr/>
        <w:t>Title: Maharashtra Govt Makes e-KYC Mandatory For ‘Ladki Bahin’ Beneficiaries After 26 Lakh Bogus Entries Detected</w:t>
      </w:r>
    </w:p>
    <w:p>
      <w:pPr>
        <w:pStyle w:val="Normal"/>
      </w:pPr>
      <w:r>
        <w:rPr/>
        <w:t xml:space="preserve">URL: </w:t>
      </w:r>
      <w:r>
        <w:t xml:space="preserve"> https://www.freepressjournal.in/mumbai/maharashtra-govt-makes-e-kyc-mandatory-for-ladki-bahin-beneficiaries-after-26-lakh-bogus-entries-detected</w:t>
      </w:r>
    </w:p>
    <w:p>
      <w:pPr>
        <w:pStyle w:val="Normal"/>
      </w:pPr>
      <w:r>
        <w:rPr/>
        <w:t>Content: Mumbai: The Maharashtra government has made it mandatory for all beneficiaries of the Mukhyamantri Majhi Ladki Bahin Yojana to complete their e-KYC document verification within the next two months, failing which they risk losing benefits and facing government action. GR Issued on Verification Requirement A Government Resolution (GR) issued on Thursday stated that eligible women must finish their verification to continue receiving the monthly financial assistance directly in their bank accounts. From now on, every beneficiary will also have to compulsorily update their e-KYC in the month of June every year. मुख्यमंत्री माझी लाडकी बहीण योजना : पारदर्शकतेला सर्वोच्च प्राधान्य !मुख्यमंत्री माझी लाडकी बहीण योजनेतील सर्व लाभार्थी भगिनींसाठी https://t.co/gBViSYZxcm या वेब पोर्टलवर e-KYC सुविधा उपलब्ध करून देण्यात आली आहे. योजनेच्या सर्व लाभार्थी भगिनींनी आजपासून पुढील २ महिन्यांच्या आत… Minister Emphasizes Transparency Women and Child Development Minister Aditi Tatkare, in a post on X, said the step was aimed at ensuring maximum transparency in the implementation of the scheme. “All beneficiaries should complete their e-KYC process within the next two months through the official portal. The process is simple and user-friendly and will help maintain transparency in the scheme, ensuring that eligible women continue to get benefits. It will also help them avail benefits of other government schemes in the future,” she wrote. Scheme Details The Mukhyamantri Majhi Ladki Bahin Yojana, launched in July 2024, provides monthly assistance of Rs 1,500 to women aged between 21 and 65 years, whose family income does not exceed Rs 2.5 lakh annually. As per government data, nearly Rs 2.25 crore women are registered under the scheme. Widespread Fraud Detected However, in a startling revelation, the government disclosed that 26.34 lakh ineligible beneficiaries had managed to enroll and siphon off funds, including men and other non-eligible individuals like government staff. Officials admitted that these fake claimants were draining state resources every month, leading to what is being seen as one of the largest welfare frauds in recent times. e-KYC Verification Drive Launched To plug the loopholes, the government has now launched a full-scale e-KYC verification drive to weed out ineligible names and restore credibility to the scheme. Districts With Highest Fake Entries Interestingly, the highest number of fake entries was traced to districts represented by Maharashtra’s two Deputy Chief Ministers. Pune, the home district of Deputy CM Ajit Pawar, topped the list with 2.04 lakh ineligible beneficiaries. Thane, represented by Deputy CM Eknath Shinde, followed with 1.25 lakh bogus entries. Other districts with alarmingly high figures included: -- Nashik – 1.86 lakh -- Ahmednagar – 1.25 lakh -- Chhatrapati Sambhajinagar – 1.04 lakh -- Solapur – 1.04 lakh -- Kolhapur – 1.01 lakh -- Mumbai Suburban – 1.13 lakh -- Nagpur – 95,500 -- Sangli – 90,000 -- Nanded – 92,000 -- Satara – 86,000 -- Raigad – 76,000 -- Dhule – 75,000 -- Jalna – 73,000 -- Palghar – 72,000 -- Beed – 71,000 -- Latur – 69,000 -- Amravati – 61,000 Also Watch: Strict Action on Non-Compliance The fraud has been detected across all regions of Maharashtra, prompting the government to make Aadhaar-based authentication compulsory. Officials confirmed that if e-KYC is not completed within the stipulated period, beneficiaries’ allowances will be withheld and further legal action could follow. To get details on exclusive and budget-friendly property deals in Mumbai &amp; surrounding regions, do visit: https://budgetproperties.in/ RECENT STORIES</w:t>
      </w:r>
    </w:p>
    <w:p>
      <w:pPr>
        <w:pStyle w:val="Heading3"/>
      </w:pPr>
      <w:r>
        <w:rPr/>
        <w:t>Article 365</w:t>
      </w:r>
    </w:p>
    <w:p>
      <w:pPr>
        <w:pStyle w:val="Normal"/>
      </w:pPr>
      <w:r>
        <w:rPr/>
        <w:t>Title: भिवंडी की विकास योजना पर घमासान! बिल्डरों को फायदा, अबू आजमी ने की DP रद्द करने की मांग</w:t>
      </w:r>
    </w:p>
    <w:p>
      <w:pPr>
        <w:pStyle w:val="Normal"/>
      </w:pPr>
      <w:r>
        <w:rPr/>
        <w:t xml:space="preserve">URL: </w:t>
      </w:r>
      <w:r>
        <w:t xml:space="preserve"> https://navbharatlive.com/maharashtra/thane/controversy-over-bhiwandi-development-plan-builders-benefit-abu-azmi-demands-cancellation-of-dp-1357054.html</w:t>
      </w:r>
    </w:p>
    <w:p>
      <w:pPr>
        <w:pStyle w:val="Normal"/>
      </w:pPr>
      <w:r>
        <w:rPr/>
        <w:t>Content: अबू आजमी (pic credit; social media) Controversy over Bhiwandi Development Plan: भिवंडी की विकास योजना (डीपी) को लेकर बड़ा विवाद खड़ा हो गया है। मनपा द्वारा प्रकाशित प्रारूप विकास योजना पर नागरिकों और नेताओं ने गंभीर सवाल उठाए हैं। आरोप है कि योजना में कई ऐसे बदलाव किए गए हैं जो सीधे-सीधे बिल्डरों के फायदे के लिए हैं, जबकि आम नागरिकों, व्यापारियों और धार्मिक स्थलों के अधिकारों की अनदेखी की गई है। विधायक अबू आसिम आजमी ने इस पर सख्त आपत्ति जताते हुए उप मुख्यमंत्री एवं नगर विकास मंत्री एकनाथ शिंदे को पत्र लिखकर डीपी को रद्द करने की मांग की है। मिली जानकारी के मुताबिक 2016 में मेट्रो प्रोजेक्ट-5 के तहत कल्याण रोड को भूमिगत करने का निर्णय लिया गया था ताकि मकान मालिकों और दुकानदारों को नुकसान न हो। लेकिन आश्चर्यजनक रूप से 12 अगस्त 2025 को प्रकाशित नई डीपी में फिर से सड़क चौड़ीकरण का प्रावधान शामिल कर दिया गया है। इससे स्थानीय लोग नाराज हैं और इसे बिल्डर-फ्रेंडली प्लान करार दे रहे हैं। नागरिकों का कहना है कि डीपी में कई आरक्षण रद्द कर उन्हें आवासीय और कमर्शियल जोन में बदल दिया गया है। जैसे कणेरी का पार्किंग जोन आवासीय जोन बना दिया गया, टेमघर का ट्रक टर्मिनल हटाकर आवासीय क्षेत्र कर दिया गया और गोदरेज प्रोजेक्ट के बीच बने एसटीपी को ग्रीन जोन में बदल दिया गया। आरोप यह भी है कि सरकारी दफ्तर, अस्पताल और बस डिपो जैसे सार्वजनिक आरक्षण कम कर दिए गए ताकि बिल्डरों की नई इमारतें बचाई जा सकें। इसे भी पढ़ें- अबू आजमी की चौथी जीत के बाद भी सपा में उथल-पुथल, गोवंडी में कार्यकर्ताओं का मोहभंग बढ़ा भिवंडी-कल्याण रोड निवासी 6,222 नागरिकों ने लिखित आपत्तियां दाखिल कीं और 1,498 लोग सुनवाई में व्यक्तिगत रूप से उपस्थित भी हुए। बावजूद इसके इन आपत्तियों की अनदेखी कर दी गई। वहीं जिन भूखंडों से बिल्डरों को फायदा होता था, वहां बिना विरोध बदलाव कर दिया गया। इससे सरकार और मनपा की नीयत पर सवाल खड़े हो गए हैं। स्थानीय लोगों का आरोप है कि पूर्व प्रशासक और कुछ जनप्रतिनिधियों ने बिल्डर लॉबी के साथ मिलकर गुप्त समझौते किए और करोड़ों की कमाई की। यही वजह है कि नागरिक इस योजना को “डेवलपमेंट प्लान नहीं, बिल्डर्स प्लान” कह रहे हैं। अब देखने वाली बात होगी कि राज्य सरकार इस विवादास्पद डीपी पर क्या रुख अपनाती है। क्या यह योजना शहर के विकास को नई दिशा देगी या फिर बिल्डर लॉबी को फायदा पहुंचाने का साधन बनकर रह जाएगी। Follow Us On © Copyright Navbharatlive 2025 All rights reserved.</w:t>
      </w:r>
    </w:p>
    <w:p>
      <w:pPr>
        <w:pStyle w:val="Heading3"/>
      </w:pPr>
      <w:r>
        <w:rPr/>
        <w:t>Article 366</w:t>
      </w:r>
    </w:p>
    <w:p>
      <w:pPr>
        <w:pStyle w:val="Normal"/>
      </w:pPr>
      <w:r>
        <w:rPr/>
        <w:t>Title: लाडक्या बहिणींना ई-केवायसी बंधनकारक; योजनेसाठी पारदर्शकतेला प्राधान्य देणार - अदिती तटकरे</w:t>
      </w:r>
    </w:p>
    <w:p>
      <w:pPr>
        <w:pStyle w:val="Normal"/>
      </w:pPr>
      <w:r>
        <w:rPr/>
        <w:t xml:space="preserve">URL: </w:t>
      </w:r>
      <w:r>
        <w:t xml:space="preserve"> https://marathi.freepressjournal.in/maharashtra/e-kyc-made-mandatory-for-ladki-bahin-yojana-to-ensure-transparency-aditi-tatkare</w:t>
      </w:r>
    </w:p>
    <w:p>
      <w:pPr>
        <w:pStyle w:val="Normal"/>
      </w:pPr>
      <w:r>
        <w:rPr/>
        <w:t>Content: मुंबई : सरकारी कर्मचारी महिला, चारचाकी वाहन असलेल्या महिला ‘मुख्यमंत्री लाडकी बहीण योजने’चा लाभ घेत असल्याचे निदर्शनास आले आहे. त्यामुळे लाडकी बहीण योजनेत पारदर्शकता आणण्यासाठी आता सर्व लाभार्थी महिलांना पुढील दोन महिन्यांत ई-केवायसी प्रक्रिया पूर्ण करणे बंधनकारक करण्यात आले आहे, अशी माहिती महिला व बालविकास मंत्री अदिती तटकरे यांनी दिली. जुलै २०२२ मध्ये मुख्यमंत्री लाडकी बहीण योजनेची घोषणा तत्कालीन मुख्यमंत्री एकनाथ शिंदे यांनी केली. एकनाथ शिंदे यांच्या मुख्यमंत्री लाडकी बहीण योजनेला विधानसभा निवडणुकीत मतांच्या रुपात भरभरून प्रतिसाद मिळाला. लाडकी बहीण योजनेंतर्गत पात्र २ कोटी ६२ लाख महिलांच्या बँक खात्यात १५०० रुपये जमा होऊ लागले. मात्र लाभार्थी महिलांच्या अर्जांची छाननी केली असता केंद्र सरकारच्या नमो योजनेचा लाभ घेणाऱ्या, सरकारी महिला कर्मचारी यांच्यासह महिला लाभार्थ्यांकडे चारचाकी वाहन असल्याचा प्रकार उघडकीस आला. त्यानंतर अपात्र महिलांना योजनेतून वगळ्यात आले. सद्यस्थितीत २ कोटी ४७ लाख महिलांना योजनेचा लाभ मिळत आहे. मात्र राज्याची आर्थिक स्थिती बघता पात्र महिलांच्या बँक खात्यात पैसे जमा करण्यासाठी राज्य सरकारची दमछाक होत आहे. त्यात अपात्र महिलांनी लाभ घेतल्याचे निदर्शनास आल्याने आता पात्र लाभार्थ्यांना ई-केवायसी प्रक्रिया पूर्ण करणे बंधनकारक करण्यात आले आहे. मुख्यमंत्री माझी लाडकी बहीण योजना : पारदर्शकतेला सर्वोच्च प्राधान्य !मुख्यमंत्री माझी लाडकी बहीण योजनेतील सर्व लाभार्थी भगिनींसाठी https://t.co/gBViSYZxcm या वेब पोर्टलवर e-KYC सुविधा उपलब्ध करून देण्यात आली आहे. योजनेच्या सर्व लाभार्थी भगिनींनी आजपासून पुढील २ महिन्यांच्या आत… अशी करणार ई-केवायसी प्रक्रिया मुख्यमंत्री माझी लाडकी बहीण योजनेतील सर्व लाभार्थी भगिनींसाठी ladakibahin. maharashtra. gov.in या वेब पोर्टलवर ई केवायसी सुविधा उपलब्ध करून देण्यात आली आहे. योजनेच्या सर्व लाभार्थी महिलांनी शुक्रवार, १९ सप्टेंबरपासून पुढील २ महिन्यांच्या आत सदर ई-केवायसी प्रक्रिया पूर्ण करावी, असे मंत्री अदिती तटकरे यांनी एक्सवर पोस्ट केले आहे. © freepressjournal-marathi 2025</w:t>
      </w:r>
    </w:p>
    <w:p>
      <w:pPr>
        <w:pStyle w:val="Heading3"/>
      </w:pPr>
      <w:r>
        <w:rPr/>
        <w:t>Article 367</w:t>
      </w:r>
    </w:p>
    <w:p>
      <w:pPr>
        <w:pStyle w:val="Normal"/>
      </w:pPr>
      <w:r>
        <w:rPr/>
        <w:t>Title: Nilam Gorhe : नीलम गोऱ्हे म्हणतात, बाळासाहेब ठाकरे यांनी मोदी-फडणवीस-शिंदेंना शाबसकी दिली असती!</w:t>
      </w:r>
    </w:p>
    <w:p>
      <w:pPr>
        <w:pStyle w:val="Normal"/>
      </w:pPr>
      <w:r>
        <w:rPr/>
        <w:t xml:space="preserve">URL: </w:t>
      </w:r>
      <w:r>
        <w:t xml:space="preserve"> https://sarkarnama.esakal.com/maharashtra/marathwada/neelam-gorhe-balasaheb-thackeray-modi-fadnavis-shinde-praise-brand-remark-jp75</w:t>
      </w:r>
    </w:p>
    <w:p>
      <w:pPr>
        <w:pStyle w:val="Normal"/>
      </w:pPr>
      <w:r>
        <w:rPr/>
        <w:t>Content: नीलम गोऱ्हे यांनी दावा केला की बाळासाहेब ठाकरे असते तर मोदी, फडणवीस आणि शिंदे यांच्या कामगिरीवर त्यांनी शाबासकी दिली असती. त्यांनी स्पष्ट केले की "ब्रँड" या चर्चेला काहीही महत्त्व नाही, कामगिरी हाच खरा मुद्दा आहे. या विधानानंतर महाराष्ट्रातील राजकीय वर्तुळात नव्या चर्चांना उधाण आले आहे. Shivsena News : ब्रँड आणि ब्रँन्डी अशा प्रकारची जी चर्चा सध्या राजकारणात दोन्ही बाजूने सुरू आहे, ती निरर्थक आहे. विधानसभा निवडणुकीत किती ब्रँड एकत्र होते, तरी निकाल काय लागला? असे म्हणत शिवसेनेच्या नेत्या नीलम गोऱ्हे यांनी विरोधकांना टोला लगावला. निवडणुका आल्या की अशा गोष्टी त्यांना सूचतात, अशी टीकाही त्यांनी केली. राज्याच्या राजकारणात सध्या कोणता ब्रँन्ड मोठा यावरून महायुती आणि शिवसेना उद्धव बाळासाहेब ठाकरे (Balasaheb Thackeray) पक्षामध्ये चांगलीच जुंपली आहे. विशेषतः मुंबई महापालिका निवडणुकीच्या तोंडावर हा वाद सुरू झाला आहे. मुख्यमंत्री देवेंद्र फडणवीस यांनी बाळासाहेब ठाकरे यांच्या नावाचा खरा ब्रँन्ड होता इतरांनी ती भाषा करू नये, असे म्हणत उद्धव ठाकरे आणि राज ठाकरे यांच्या एकत्र येण्यावरून टोला लगावला. त्याला संजय राऊत यांनी ठाकरे हा एकच ब्रँड बाकी सगळ्या ब्रँडीच्या बाटल्या, असा पलटवार केला. पंतप्रधान नरेंद्र मोदी, मुख्यमंत्री देवेंद्र फडणवीस, एकनाथ शिंदे हे देशात आणि राज्यात जे काम करत आहेत, ते पाहून बाळासाहेबांनी नक्कीच त्यांना शाबासकी दिली असती, असेही त्या म्हणाल्या. या वादावर शिवसेना नेत्या नीलम गोऱ्हे (Nilam Gorhe) यांनी महाविकास आघाडीला चिमटा काढला. निवडणुका आल्या की ब्रँन्ड आठवतो, मुळात आपण माॅलमध्ये वस्तू खरेदी करायला आलो आहोत का? मतदारांना आपली कामे कोण करू शकतो, अडचणीच्या वेळी कोण धावून येऊ शकतो? विकासकामे कोणता पक्ष करू शकतो? हे चांगलं माहित असतं, ब्रँड पाहून काही कोणी मतदान करत नाही. बाळासाहेब ठाकरे यांचे व्यक्तीमत्व खूप मोठे होते, त्यांचे काम, विचार राज्याला दिशा देणारे होते. शिवसेनेची मी काँग्रेस होऊ देणार नाही, असे बाळासाहेब नेहमी सांगायचे. आज देशाचे पंतप्रधान नरेंद्र मोदी, राज्याचे मुख्यमंत्री देवेंद्र फडणवीस, उपमुख्यमंत्री एकनाथ शिंदे यांचे काम पाहून बाळासाहेबांनी त्यांचे कौतुक केले असते, तुम्ही चांगले काम करत आहात, अशी शाबासकी दिली असती, असेही नीलम गोऱ्हे म्हणाल्या. लाडकी बहीण योजनेमुळे महिलांना मोठा फायदा झाला आहे. त्या सक्षम झाल्या, योजनेचा लाभ कोणाला मिळणार याचे नियम, अटी आधीच सांगण्यात आल्या होत्या. त्यामुळे चुकीच्या पद्धतीने लाभ घेणारी नावे वगळावीच लागतील, असेही नीलम गोऱ्हे यांनी सांगितले. लाडकी बहीण योजना आणली तेव्हाही विरोधकांनी टीका केली आणि आता ही ते टीका करत आहेत. महिलांना सक्षम करण्यासाठी ही योजना प्रभावी ठरली आहे. अनेक महिलांना या योजनेने आधार दिला, या शिवाय महिलांसाठी सरकारकडून विविध योजना राबवल्या जात आहेत. त्यामुळे विरोधकांनी कितीही टीका केली, तरी महिला त्यांच्या अपप्रचाराला बळी पडणार नाहीत, असेही गोऱ्हे म्हणाल्या. प्र.1. नीलम गोऱ्हेंनी कोणते विधान केले?➡️ बाळासाहेब ठाकरे यांनी मोदी, फडणवीस आणि शिंदे यांना शाबासकी दिली असती. प्र.2. "ब्रँड" चर्चेबाबत नीलम गोऱ्हेंचे मत काय आहे?➡️ त्यांनी ती चर्चा निरर्थक असल्याचे सांगितले. प्र.3. हे विधान कुणाच्या संदर्भात केले गेले?➡️ शिवसेनेतील ब्रँड विरुद्ध कामगिरी वादाच्या पार्श्वभूमीवर. प्र.4. या विधानाचा परिणाम काय होऊ शकतो?➡️ शिवसेना-शिंदे गट आणि ठाकरे गटातील संघर्ष आणखी तीव्र होऊ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368</w:t>
      </w:r>
    </w:p>
    <w:p>
      <w:pPr>
        <w:pStyle w:val="Normal"/>
      </w:pPr>
      <w:r>
        <w:rPr/>
        <w:t>Title: Thane Metro Trial Run Successful, CM Fadnavis Says Line 4 Will Be Fully Ready By 2027</w:t>
      </w:r>
    </w:p>
    <w:p>
      <w:pPr>
        <w:pStyle w:val="Normal"/>
      </w:pPr>
      <w:r>
        <w:rPr/>
        <w:t xml:space="preserve">URL: </w:t>
      </w:r>
      <w:r>
        <w:t xml:space="preserve"> https://hwnews.in/news/thane-metro-trial-run-successful-cm-fadnavis-says-line-4-will-be-fully-ready-by-2027/</w:t>
      </w:r>
    </w:p>
    <w:p>
      <w:pPr>
        <w:pStyle w:val="Normal"/>
      </w:pPr>
      <w:r>
        <w:rPr/>
        <w:t>Content: The trial run for phase-1 of Mumbai Metro Line 4 was successfully completed in Thane’s Gaimukh today. It is expected to be open for commuters by the end of this year. Flagged by Maharashtra Chief Minister Devendra Fadnavis and Deputy Chief Minister Eknath Shinde, the trial was conducted between Gaimukh and Vijay Garden. The first phase of Line 4 includes 10 stations in Thane – Cadbury Junction, Majiwada, Kapurbawdi, Manpada, Tikuji-Ni-Wadi, Dongripada, Vijay garden, Kasarvadavli, Gowniwada, and Gaimukh. This is part of 35.20-kilometre Metro Lines 4 and 4A which will connect Wadala, Ghatkopar and Mulund (via LBS Marg) in Mumbai to Gaimukh in Thane. CM Fadnavis said the line will provide a relief to daily commuters, reduce travel time between Thane and Mumbai by 50-75%, and ease traffic congestion. He said: “This Metro line is extremely important for Thane. Metro Line 4 is 32 kilometers long, while Line 4A adds another 2.88 kilometers, making a total of 35 kilometers with 32 stations. An investment of nearly Rs 16,000 crore is being made for this…Our efforts are to complete this route of the Metro line by the end of 2026. Some work may spill into 2027, but once completed, this will be the largest Metro network in the country.” Once connected with upcoming metro lines – Line 11 from Wadala to CSMT, Line 4A from Kasarvadavli to Gaimukh, proposed line 10 from Gaimukh to Shivaji Chowk – a daily ridership of around 21.62 lakh commuters is expected. The decks have been cleared for a depot on 45 acres of land at Mogharpada for these two lines too, CM Fadnavis said. Deputy Chief Minister Eknath Shinde – who hails from Thane – called the trials a ‘huge achievement’ for Thane residents. Shinde took a jibe at previous governments, including Uddhav Thackeray, claiming Thane was being ignored all this while. He added that the ‘hurdles’ had been removed once he became CM in 2022. Present at the trial run were Transport Minister Pratap Sarnaik, MMRDA Chief Dr. Sanjay Mukherjee, officals, and local BJP, Shiv Sena leaders.</w:t>
      </w:r>
    </w:p>
    <w:p>
      <w:pPr>
        <w:pStyle w:val="Heading3"/>
      </w:pPr>
      <w:r>
        <w:rPr/>
        <w:t>Article 369</w:t>
      </w:r>
    </w:p>
    <w:p>
      <w:pPr>
        <w:pStyle w:val="Normal"/>
      </w:pPr>
      <w:r>
        <w:rPr/>
        <w:t>Title: Maharashtra News : राज्यात राजकीय धुसफूस: ड वर्ग महापालिकांवर IAS नियुक्तीवरून शिंदे-फडणवीस यांच्यात मतभेद</w:t>
      </w:r>
    </w:p>
    <w:p>
      <w:pPr>
        <w:pStyle w:val="Normal"/>
      </w:pPr>
      <w:r>
        <w:rPr/>
        <w:t xml:space="preserve">URL: </w:t>
      </w:r>
      <w:r>
        <w:t xml:space="preserve"> https://maharashtramirror.com/maharashtra-news-political-turmoil-in-the-state-differences-between-shinde-fadnavis-over-ias-appointment-to-d-class-municipalities/</w:t>
      </w:r>
    </w:p>
    <w:p>
      <w:pPr>
        <w:pStyle w:val="Normal"/>
      </w:pPr>
      <w:r>
        <w:rPr/>
        <w:t>Content: go to Home - मुंबई - Maharashtra News : राज्यात राजकीय धुसफूस: ड वर्ग महापालिकांवर IAS नियुक्तीवरून शिंदे-फडणवीस यांच्यात मतभेद Maharashtra Political Update : नगर विकास विभागात फडणवीसांचा हस्तक्षेप; शिंदे नाराज असल्याची माहिती मुंबई :- राज्यात मुख्यमंत्री देवेंद्र फडणवीस CM Devendra Fadnavis आणि उपमुख्यमंत्री एकनाथ शिंदे Eknath Shinde यांच्यातील संबंधांमध्ये तणाव निर्माण झाल्याची माहिती समोर आली आहे. ‘ड’ वर्गाच्या महानगरपालिकांवर सनदी (IAS) अधिकारी नेमण्यावरून त्यांच्यात मतभेद झाल्याचे बोलले जात आहे. आतापर्यंत या महापालिकांवर बिगर सनदी अधिकारी नियुक्त केले जात होते, मात्र आता फडणवीस यांनी आयएएस अधिकारी नेमण्याचे आदेश दिल्याचे सूत्रांनी सांगितले आहे. शिंदे यांची नाराजी का? सूत्रांच्या माहितीनुसार, उपमुख्यमंत्री एकनाथ शिंदे यांच्या जवळच्या काही अधिकाऱ्यांची ईडीकडून चौकशी झाल्यामुळे ते आधीच नाराज आहेत. त्यातच, नगर विकास विभाग (जो एकनाथ शिंदे यांच्याकडे आहे) यामध्ये फडणवीस यांचा हस्तक्षेप वाढल्यामुळे शिंदे यांची नाराजी अधिक वाढली आहे. ‘ड’ वर्गाच्या 19 महानगरपालिकांवर आयएएस अधिकारी नेमण्याच्या हालचाली सुरू आहेत, ज्यामुळे शिंदे समर्थक अधिकाऱ्यांना डावलले जाण्याची शक्यता आहे. शिंदे गटातही नाराजी नाट्य सुरू; मुंबईतील अनेक पदाधिकारी नियुक्तीवरून राजीनामा देण्याच्या तयारीत एकनाथ शिंदे एका बाजूला फडणवीसांवर नाराज असताना, दुसरीकडे त्यांच्या स्वतःच्या पक्षातही नाराजी नाट्य सुरू आहे. आगामी मुंबई महानगरपालिका निवडणुकीच्या तोंडावर शिंदे गटाने विभागप्रमुखांच्या केलेल्या नियुक्त्यांवरून अनेक इच्छुकांनी उघडपणे नाराजी व्यक्त केली आहे. दक्षिण मुंबईतील शिवडी विधानसभा मतदारसंघात माजी नगरसेवक नाना अंबोले यांच्या विभागप्रमुखपदी नियुक्तीवरून मोठा वाद निर्माण झाला आहे. या मतदारसंघातील 5 पैकी 4 शाखाप्रमुख आणि इतर पदाधिकारी या नियुक्तीला विरोध करत आहेत. त्यांनी राजीनामा देण्याची तयारीही केली आहे. पक्षाने दिलेली आश्वासने पूर्ण न झाल्याचा आरोपही काही पदाधिकाऱ्यांनी केला आहे. या नाराजीमुळे मुंबई महानगरपालिका निवडणुकीच्या तोंडावर एकनाथ शिंदे यांच्यासमोरील अडचणी वाढल्या आहेत. पदाधिकाऱ्यांनी या नियुक्तीविरोधात सह्यांची मोहीम सुरू केली असून, लवकरच याबाबतचे पत्र मुख्यमंत्री एकनाथ शिंदे यांना दिले जाणार आहे. Your email address will not be published. Required fields are marked * Comment * Name * Email * Website Save my name, email, and website in this browser for the next time I comment. Δ</w:t>
      </w:r>
    </w:p>
    <w:p>
      <w:pPr>
        <w:pStyle w:val="Heading3"/>
      </w:pPr>
      <w:r>
        <w:rPr/>
        <w:t>Article 370</w:t>
      </w:r>
    </w:p>
    <w:p>
      <w:pPr>
        <w:pStyle w:val="Normal"/>
      </w:pPr>
      <w:r>
        <w:rPr/>
        <w:t>Title: Fadnavis Blames Uddhav Govt For 2-Yr Delay In Mumbai Metro Projects</w:t>
      </w:r>
    </w:p>
    <w:p>
      <w:pPr>
        <w:pStyle w:val="Normal"/>
      </w:pPr>
      <w:r>
        <w:rPr/>
        <w:t xml:space="preserve">URL: </w:t>
      </w:r>
      <w:r>
        <w:t xml:space="preserve"> https://www.asianage.com/nation/fadnavis-blames-uddhav-govt-for-2-yr-delay-in-mumbai-metro-projects-1905508</w:t>
      </w:r>
    </w:p>
    <w:p>
      <w:pPr>
        <w:pStyle w:val="Normal"/>
      </w:pPr>
      <w:r>
        <w:rPr/>
        <w:t>Content: Mumbai: Maharashtra Chief Minister Devendra Fadnavis on Monday accused his predecessor, Uddhav Thackeray, of delaying Mumbai’s Metro projects by over two years. Fadnavis, accompanied by Deputy Chief Minister Eknath Shinde, flagged off the first trial run of Metro Line 4 in Thane. Highlighting the critical role of the Metro network in strengthening Mumbai’s infrastructure, the chief minister announced that the Mumbai Metropolitan Region Development Authority (MMRDA) aims to make the first phase of Metro Line 4 operational by December 2025. “Because of the Thackeray government, the metro projects in Mumbai were delayed for three years. Had the Thackeray government not delayed the projects, we would have completed the next phases by now. However, I want to assure people that by next year we will finish the majority of metro works,” Fadnavis said. The first phase of Line 4 includes 10 stations in Thane – Cadbury Junction, Majiwada, Kapurbawdi, Manpada, Tikuji-Ni-Wadi, Dongripada, Vijay garden, Kasarvadavli, Gowniwada, and Gaimukh. This is part of 35.20-kilometre Metro Lines 4 and 4A which will connect Wadala, Ghatkopar and Mulund (via LBS Marg) in Mumbai to Gaimukh in Thane. CM Fadnavis said the line will provide relief to daily commuters, reduce travel time between Thane and Mumbai by 50-75 per cent, and ease traffic congestion. He said, “This Metro line is extremely important for Thane. Metro Line 4 is 32 kilometers long, while Line 4A adds another 2.88 kilometers, making a total of 35 kilometers with 32 stations. An investment of nearly Rs 16,000 crore is being made for this…Our efforts are to complete this route of the Metro line by the end of 2026. Some work may spill into 2027, but once completed, this will be the largest Metro network in the country.” Once connected with upcoming metro lines – Line 11 from Wadala to CSMT, Line 4A from Kasarvadavli to Gaimukh, proposed line 10 from Gaimukh to Shivaji Chowk – a daily ridership of around 21.62 lakh commuters is expected. Hailing the development, Maharashtra Transport Minister Pratap Sarnaik said, “This metro line will provide a new direction for fast, safe, and modern travel to millions of passengers traveling between Thane and Wadala. This is a historic milestone in the development journey of Mumbai and Thane, and this metro service will soon commence for the convenience of the general public.”</w:t>
      </w:r>
    </w:p>
    <w:p>
      <w:pPr>
        <w:pStyle w:val="Heading3"/>
      </w:pPr>
      <w:r>
        <w:rPr/>
        <w:t>Article 371</w:t>
      </w:r>
    </w:p>
    <w:p>
      <w:pPr>
        <w:pStyle w:val="Normal"/>
      </w:pPr>
      <w:r>
        <w:rPr/>
        <w:t>Title: Dy CM Shinde's 'X' account hacked Cong leader questions cyber security</w:t>
      </w:r>
    </w:p>
    <w:p>
      <w:pPr>
        <w:pStyle w:val="Normal"/>
      </w:pPr>
      <w:r>
        <w:rPr/>
        <w:t xml:space="preserve">URL: </w:t>
      </w:r>
      <w:r>
        <w:t xml:space="preserve"> https://www.theweek.in/wire-updates/national/2025/09/21/bom12-mh-shinde-x-account-ld-hacked.html</w:t>
      </w:r>
    </w:p>
    <w:p>
      <w:pPr>
        <w:pStyle w:val="Normal"/>
      </w:pPr>
      <w:r>
        <w:rPr/>
        <w:t>Content: Mumbai, Sep 21 (PTI) Maharashtra Deputy Chief Minister Eknath Shinde's 'X' handle was found to be hacked on Sunday, with hackers posting images of flags of Pakistan and Turkey, an official said. The account was later recovered in about 45 minutes, he said. Senior Maharashtra Congress leader Nana Patole, however, raised questions over cyber security and demanded that the state home department provide clear answers to safeguard people from such threats. The hackers live-streamed images with photographs of the two Islamic countries, on a day when India and Pakistan are set to play their second game in the Asia Cup. "We immediately alerted the cyber crime police. Our team that is in-charge of the Dy CM's X handle later retrieved the account," the official said. It took 30 to 45 minutes to set the account in order, the official added. Former Maharashtra Congress president Patole said the incident was shocking and raised questions over the state's cyber security framework. He said the hacking episode sparked sharp reactions, particularly from the Gen-Z population, who have asked that if the social media accounts of senior ministers cannot remain secure, what guarantee do ordinary citizens have regarding their online safety? It has also put the state's home department under the spotlight, with critics asking who would take responsibility and what concrete mechanisms are in place to ensure protection of citizens' digital data, the Congress MLA said in a post on X. The government recently announced its 'Golden Data' scheme aimed at creating a centralised database. However, the breach of a minister's account has raised doubts over the robustness of security measures for government websites and sensitive official data, he said. Patole demanded that the home department provide clear answers to safeguard citizens from cyber threats.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rPr/>
        <w:t>Article 372</w:t>
      </w:r>
    </w:p>
    <w:p>
      <w:pPr>
        <w:pStyle w:val="Normal"/>
      </w:pPr>
      <w:r>
        <w:rPr/>
        <w:t>Title: 15.09.2025: Acharya Devvrat sworn in as the Governor of Maharashtra</w:t>
      </w:r>
    </w:p>
    <w:p>
      <w:pPr>
        <w:pStyle w:val="Normal"/>
      </w:pPr>
      <w:r>
        <w:rPr/>
        <w:t xml:space="preserve">URL: </w:t>
      </w:r>
      <w:r>
        <w:t xml:space="preserve"> https://rajbhavan-maharashtra.gov.in/en/video/15-09-2025-acharya-devvrat-sworn-in-as-the-governor-of-maharashtra/</w:t>
      </w:r>
    </w:p>
    <w:p>
      <w:pPr>
        <w:pStyle w:val="Normal"/>
      </w:pPr>
      <w:r>
        <w:rPr/>
        <w:t>Content: 15.09.2025: Acharya Devvrat who has been serving as the Governor of Gujarat was sworn in as the Governor of Maharashtra today at Raj Bhavan, Mumbai.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Content Owned by Rajbhavan Maharashtra Developed and hosted by National Informatics Centre, Ministry of Electronics &amp; Information Technology, Government of India Last Updated: Oct 11, 2025</w:t>
      </w:r>
    </w:p>
    <w:p>
      <w:pPr>
        <w:pStyle w:val="Heading3"/>
      </w:pPr>
      <w:r>
        <w:rPr/>
        <w:t>Article 373</w:t>
      </w:r>
    </w:p>
    <w:p>
      <w:pPr>
        <w:pStyle w:val="Normal"/>
      </w:pPr>
      <w:r>
        <w:rPr/>
        <w:t>Title: 15.09.2025 : आचार्य देवव्रत यांनी घेतली महाराष्ट्र राज्याच्या राज्यपाल पदाची शपथ</w:t>
      </w:r>
    </w:p>
    <w:p>
      <w:pPr>
        <w:pStyle w:val="Normal"/>
      </w:pPr>
      <w:r>
        <w:rPr/>
        <w:t xml:space="preserve">URL: </w:t>
      </w:r>
      <w:r>
        <w:t xml:space="preserve"> https://rajbhavan-maharashtra.gov.in/gallery/15-09-2025-%E0%A4%86%E0%A4%9A%E0%A4%BE%E0%A4%B0%E0%A5%8D%E0%A4%AF-%E0%A4%A6%E0%A5%87%E0%A4%B5%E0%A4%B5%E0%A5%8D%E0%A4%B0%E0%A4%A4-%E0%A4%AF%E0%A4%BE%E0%A4%82%E0%A4%A8%E0%A5%80-%E0%A4%98%E0%A5%87/</w:t>
      </w:r>
    </w:p>
    <w:p>
      <w:pPr>
        <w:pStyle w:val="Normal"/>
      </w:pPr>
      <w:r>
        <w:rPr/>
        <w:t>Content: 15.09.2025 : गुजरातचे राज्यपाल असलेले आचार्य देवव्रत यांनी महाराष्ट्राच्या राज्यपाल पदाची शपथ घेतली. राजभवनातील दरबार हॉल येथे झालेल्या शपथविधी सोहळ्यात मुंबई उच्च न्यायालयाचे मुख्य न्यायमूर्ती श्री चंद्रशेखर यांनी देवव्रत यांना राज्यपाल पदाची शपथ दिली. शपथविधीनंतर मुख्य न्यायमूर्ती, मुख्यमंत्री देवेंद्र फडणवीस व उपमुख्यमंत्री एकनाथ शिंदे यांनी राज्यपालांचे पुष्पगुच्छ देऊन अभिनंदन केले. यावेळी राज्यपालांना भारतीय नौदलातर्फे मानवंदना देण्यात आली. राज्यपाल देवव्रत यांनी संस्कृत भाषेतून शपथ घेऊन उपस्थितांना सुखद धक्का दिला. 15.09.2025 : गुजरातचे राज्यपाल असलेले आचार्य देवव्रत यांनी महाराष्ट्राच्या राज्यपाल पदाची शपथ घेतली. राजभवनातील दरबार हॉल येथे झालेल्या शपथविधी सोहळ्यात मुंबई उच्च न्यायालयाचे मुख्य न्यायमूर्ती श्री चंद्रशेखर यांनी देवव्रत यांना राज्यपाल पदाची शपथ दिली. शपथविधीनंतर मुख्य न्यायमूर्ती, मुख्यमंत्री देवेंद्र फडणवीस व उपमुख्यमंत्री एकनाथ शिंदे यांनी राज्यपालांचे पुष्पगुच्छ देऊन अभिनंदन केले. यावेळी राज्यपालांना भारतीय नौदलातर्फे मानवंदना देण्यात आली. राज्यपाल देवव्रत यांनी संस्कृत भाषेतून शपथ घेऊन उपस्थितांना सुखद धक्का दिला. मालकीची सामग्री राजभवन महाराष्ट्र विकसित आणि होस्ट केलेले राष्ट्रीय सूचना विज्ञान केंद्र,इलेक्ट्रॉनिक्स आणि माहिती तंत्रज्ञान मंत्रालय, भारत सरकार शेवटचे अद्यावत: Oct 11, 2025</w:t>
      </w:r>
    </w:p>
    <w:p>
      <w:pPr>
        <w:pStyle w:val="Heading3"/>
      </w:pPr>
      <w:r>
        <w:rPr/>
        <w:t>Article 374</w:t>
      </w:r>
    </w:p>
    <w:p>
      <w:pPr>
        <w:pStyle w:val="Normal"/>
      </w:pPr>
      <w:r>
        <w:rPr/>
        <w:t>Title: 15.09.2025: राज्यपाल आचार्य देवव्रत यांना राज्यपालपदाची शपथ</w:t>
      </w:r>
    </w:p>
    <w:p>
      <w:pPr>
        <w:pStyle w:val="Normal"/>
      </w:pPr>
      <w:r>
        <w:rPr/>
        <w:t xml:space="preserve">URL: </w:t>
      </w:r>
      <w:r>
        <w:t xml:space="preserve"> https://rajbhavan-maharashtra.gov.in/15-09-2025-%E0%A4%B0%E0%A4%BE%E0%A4%9C%E0%A5%8D%E0%A4%AF%E0%A4%AA%E0%A4%BE%E0%A4%B2-%E0%A4%86%E0%A4%9A%E0%A4%BE%E0%A4%B0%E0%A5%8D%E0%A4%AF-%E0%A4%A6%E0%A5%87%E0%A4%B5%E0%A4%B5%E0%A5%8D%E0%A4%B0/</w:t>
      </w:r>
    </w:p>
    <w:p>
      <w:pPr>
        <w:pStyle w:val="Normal"/>
      </w:pPr>
      <w:r>
        <w:rPr/>
        <w:t>Content: राज्यपाल आचार्य देवव्रत यांना राज्यपालपदाची शपथ संस्कृत भाषेतून घेतली शपथ मुख्यमंत्री, उपमुख्यमंत्री यांनी केले अभिनंदन गुजरातचे राज्यपाल असलेले आचार्य देवव्रत यांनी आज महाराष्ट्राच्या राज्यपाल पदाची शपथ घेतली. राजभवनातील दरबार हॉल येथे झालेल्या शपथविधी सोहळ्यात मुंबई उच्च न्यायालयाचे मुख्य न्यायमूर्ती श्री चंद्रशेखर यांनी देवव्रत यांना राज्यपाल पदाची शपथ दिली. शपथविधीनंतर मुख्य न्यायमूर्ती, मुख्यमंत्री देवेंद्र फडणवीस व उपमुख्यमंत्री एकनाथ शिंदे यांनी राज्यपालांचे पुष्पगुच्छ देऊन अभिनंदन केले. यावेळी राज्यपालांना भारतीय नौदलातर्फे मानवंदना देण्यात आली. संस्कृत भाषेतून घेतली शपथ राज्यपाल देवव्रत यांनी संस्कृत भाषेतून शपथ घेऊन उपस्थितांना सुखद धक्का दिला. यापूर्वी महाराष्ट्राचे राज्यपाल असलेले सी पी राधाकृष्णन यांची भारताच्या उपराष्ट्रपती पदावर निवड झाल्यामुळे हे पद रिक्त झाले होते. राष्ट्रपतींनी गुजरातचे राज्यपाल असलेल्या आचार्य देवव्रत यांचेकडे महाराष्ट्राच्या राज्यपाल पदाचा अतिरिक्त कार्यभार सोपवला. शपथविधी सोहळ्याला राज्यपालांच्या पत्नी दर्शना देवी तसेच इतर कुटुंबीय, विधानपरिषदेचे सभापती प्रा. राम शिंदे, विधानसभेचे अध्यक्ष राहुल नार्वेकर, विधान परिषदेच्या उपसभापती डॉ नीलम गोऱ्हे, कौशल्य विकास मंत्री मंगलप्रभात लोढा, क्रीडा मंत्री माणिकराव कोकाटे, मुख्य सचिव राजेश कुमार, पोलीस महासंचालक रश्मी शुक्ला, अपर मुख्य सचिव (राजशिष्टाचार) मनिषा म्हैसकर, राज्यपालांचे सचिव डॉ प्रशांत नारनवरे, उपसचिव एस राममूर्ती व इतर वरिष्ठ अधिकारी यावेळी उपस्थित होते. सुरुवातीला मुख्य सचिव राजेश कुमार यांनी आचार्य देवव्रत यांच्या नियुक्तीसंदर्भातील राष्ट्रपती द्रौपदी मुर्मू यांनी काढलेली अधिसूचना वाचून दाखवली. कार्यक्रमाची सुरुवात राष्ट्रगीत व राज्यगीताने झाली तर सांगता राष्ट्रगीताने झाली. शपथविधी नंतर राज्यपालांना भारतीय नौदलातर्फे मानवंदना देण्यात आली. सन २०१९ पासून आचार्य देवव्रत हे गुजरातचे राज्यपाल आहेत. त्यापूर्वी ते २०१५ ते २०१९ या कालावधीत हिमाचल प्रदेशचे राज्यपाल होते. आचार्य देवव्रत यांचा परिचय सोबत जोडला आहे. मालकीची सामग्री राजभवन महाराष्ट्र विकसित आणि होस्ट केलेले राष्ट्रीय सूचना विज्ञान केंद्र,इलेक्ट्रॉनिक्स आणि माहिती तंत्रज्ञान मंत्रालय, भारत सरकार शेवटचे अद्यावत: Oct 11, 2025</w:t>
      </w:r>
    </w:p>
    <w:p>
      <w:pPr>
        <w:pStyle w:val="Heading3"/>
      </w:pPr>
      <w:r>
        <w:rPr/>
        <w:t>Article 375</w:t>
      </w:r>
    </w:p>
    <w:p>
      <w:pPr>
        <w:pStyle w:val="Normal"/>
      </w:pPr>
      <w:r>
        <w:rPr/>
        <w:t>Title: Municipal Corporation Elections : मुंबई महापालिकेसाठी महायुती; दोन्ही उपमुख्यमंत्र्यांच्या बालेकिल्ल्यात मात्र भाजप स्वतंत्र चूल मांडणार?</w:t>
      </w:r>
    </w:p>
    <w:p>
      <w:pPr>
        <w:pStyle w:val="Normal"/>
      </w:pPr>
      <w:r>
        <w:rPr/>
        <w:t xml:space="preserve">URL: </w:t>
      </w:r>
      <w:r>
        <w:t xml:space="preserve"> https://sarkarnama.esakal.com/vishleshan/mumbai-bmc-elections-mahayuti-alliance-but-bjp-plans-solo-contest-in-deputy-cm-strongholds-sw79</w:t>
      </w:r>
    </w:p>
    <w:p>
      <w:pPr>
        <w:pStyle w:val="Normal"/>
      </w:pPr>
      <w:r>
        <w:rPr/>
        <w:t>Content: Mumbai News : स्थानिक स्वराज्य संस्थेच्या निवडणुकीची घोषणा दिवाळीनंतर होणार आहे. त्यामुळे सर्वच पक्षाची सध्या लगीनघाई सुरु आहे. जानेवारी महिन्यात मुंबईसह जवळपास 28 महापालिकेच्या निवडणुका होणार आहेत. त्यामध्ये सर्वांचे लक्ष मुंबई महापालिका निवडणुकीकडे लागले आहे. मात्र, मुंबई महापालिकेसाठी महायुतीमधील भाजप, एकनाथ शिंदेंची शिवसेना व अजित पवार यांच्या राष्ट्रवादी काँग्रेसची महायुती होणार आहे. मात्र, येत्या काळात होत असलेल्या एकनाथ शिंदेंचा बालेकिल्ला असलेल्या ठाणे, अजितदादांच्या बालेकिल्ला असलेल्या पुण्यात मात्र महायुती होण्याची शक्यता कमी असून त्यामुळे येत्या काळात मित्रपक्षात जोरदार रस्सीखेच दिसत आहे. भाजपने (BJP) गेल्या वर्षभरापासून मुंबई महापालिकेवर लक्ष केंद्रित केले आहे. त्यासाठी सर्वच तयार दर्शवली आहे. मुंबईत महायुती एकत्र लढेल, असे वारंवार सांगितले जात आहे. पण अन्य शहरांमध्ये काय होणार, हे अद्याप स्पष्टपणे सांगितलेलं नाही. त्यात दोन्ही उपमुख्यमंत्र्यांच्या बालेकिल्ल्यांचा समावेश आहे. उपमुख्यमंत्री एकनाथ शिंदे यांच्या ठाण्यात आणि अजित पवार यांच्या पुण्यात भाजप स्वबळाच्या तयारीत असल्याचे दिसून येत आहे. त्यामुळेच गेल्या काही दिवसापासून शिंदेंच्या बालेकिल्ल्यात भाजपने जोरदार फिल्डींग लावली आहे. आगामी काळात होत असलेल्या ठाण्यात भाजपनं एकनाथ शिंदे यांच्या शिवसेनेची कोंडी करण्यासाठी फिल्डींग लावली आहे. आमदार संजय केळकर, निरंजन डावखरे, प्रदेशाध्यक्ष रविंद्र चव्हाण यांच्याकडून शिंदेसेनेच्या कोंडीचे प्रयत्न होत आहेत. पण शिंदे यांच्याविरोधात सर्वाधिक आक्रमक भूमिका वनमंत्री गणेश नाईक (Ganesh Naik) यांनी घेतली आहे. नवी मुंबईतील समर्थकांमध्ये दादा नावानं सुपरिचित असलेले नाईक ठाण्यातील भाईंना थेट आव्हान देत आहेत. गेल्या 40 वर्षांपासून गणेश नाईक यांचं नवी मुंबईवर वर्चस्व आहे. ठाणे जिल्हा एकसंध असताना, पालघर जिल्हा वेगळा झालेला नसताना नाईक यांच्याकडे ठाण्याचं पालकमंत्रिपद होतं. 1995 मध्ये राज्यात शिवसेना-भाजप युतीचं सरकार आलं. तेव्हा नाईक ठाण्याचे पालकमंत्री होते. त्यावेळी शिंदे ठाणे महापालिकेत नगरसेवक होते. पुढे नाईक 1999 मध्ये राष्ट्रवादी काँग्रेस पक्षात गेले. त्यानंतरही त्यांनी नवी मुंबईवरील वर्चस्व कायम ठेवलं.नवी मुंबई महापालिका अस्तित्त्वात आल्यापासून नाईक यांचं वर्चस्व आहे. 2020 मध्ये महापालिकेची निवडणूक अपेक्षित होती. पण आधी करोना आणि मग आरक्षणामुळे निवडणूकच झाली नाही. त्यामुळे मागील 5 वर्ष नवी मुंबई महापालिका प्रशासकाच्या माध्यमातून चालवली जात आहे. एकनाथ शिंदे यांच्याकडे नगरविकास खातं असल्यानं नवी मुंबई महापालिकेचा कारभार ठाण्यातून सुरु झाला. नवी मुंबई महापालिकेची सत्ता कायम आपल्या हाती राखणाऱ्या नाईकांना रुचलेली नाही. त्यामुळे शिंदे यांच्यासोबत त्यांचा उघड संघर्ष सुरु झालेला आहे. ठाणे महापालिकेत युती झाली, तरीही नवी मुंबईत युती करायची नाही, असा नाईक यांचा पवित्रा आहे. त्यासाठी नाईक यांना राज्याची आणि केंद्राची किती साथ मिळते, हे पाहणं महत्त्वाचं आहे. पुणे महापालिका ही राज्याचे दुसरे मुख्यमंत्री अजित पवार यांचा बालेकिल्ला आहे. याठिकाणी देखील भाजप व अजित पवार यांच्या भाजपमध्ये चुरस पाहवयास मिळते. याठिकाणी गेल्या पाच वर्षात भाजपची सत्ता होती. त्यामुळे सर्वांचे त्याकडे लक्ष लागून राहिले आहे. विशेषतः गेल्या निवडणुकीत राष्ट्रवादी काँग्रेस विरोधी पक्ष होता. मात्र, गेल्या काही दिवसापासून याठिकाणी महायुतीमधील भाजप व राष्ट्रवादी काँग्रेसमध्ये जागावाटपावरून रस्सीखेच पाहवयास मिळणार आहे. त्यामुळे येत्या काळात महायुती याठिकाणी युती करणार की स्वबळावर लढणार याची उत्सुकता लागून राहिली आहे. पिंपरी-चिंचवड महापालिकेत गेल्या निवडणुकीनंतर भाजपची सत्ता होती. त्यामुळे याठिकाणी देखील येत्या काळात महायुतीमधील भाजप व अजित पवार यांच्या राष्ट्रवादी काँग्रेसमध्ये चुरस दिसत आहे. या ठिकाणी भाजप व राष्ट्रवादी काँग्रेसने स्वबळावर निवडणूक लढण्याची तयारी केली आहे. गेल्या टर्ममध्ये याठिकाणी भाजपची सत्ता होती तर त्यापूर्वी या महापालिकेवर राष्ट्रवादी काँग्रेसचे वर्चस्व होते. त्यामुळे याठिकाणी भाजप व राष्ट्रवादी काँग्रेसमध्ये जोरदार रस्सीखेच दिसून 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376</w:t>
      </w:r>
    </w:p>
    <w:p>
      <w:pPr>
        <w:pStyle w:val="Normal"/>
      </w:pPr>
      <w:r>
        <w:rPr/>
        <w:t>Title: Acharya Devvrat : आचार्य देवव्रत यांनी घेतली महाराष्ट्राच्या राज्यपालपदाची शपथ</w:t>
      </w:r>
    </w:p>
    <w:p>
      <w:pPr>
        <w:pStyle w:val="Normal"/>
      </w:pPr>
      <w:r>
        <w:rPr/>
        <w:t xml:space="preserve">URL: </w:t>
      </w:r>
      <w:r>
        <w:t xml:space="preserve"> https://deshdoot.com/maharashtra-news-acharya-devvrat-takes-oath-as-governor-of-maharashtra/</w:t>
      </w:r>
    </w:p>
    <w:p>
      <w:pPr>
        <w:pStyle w:val="Normal"/>
      </w:pPr>
      <w:r>
        <w:rPr/>
        <w:t>Content: मुंबई | Mumbai सी. पी. राधाकृष्णन यांची देशाचे उपराष्ट्रपती म्हणून निवड झाल्यामुळे ते महाराष्ट्राच्या राज्यपाल पदाच्या जबाबदारीतून मुक्त झाले होते. त्यानंतर राष्ट्रपतींनी गुजरातचे राज्यपाल आचार्य देवव्रत (Acharya Devvrat) यांच्याकडे महाराष्ट्राच्या (Maharashtra) अतिरिक्त राज्यपालपदाची जबाबदारी सोपवली होती. त्यानंतर आज गुजरातचे राज्यपाल आचार्य देवव्रत यांनी महाराष्ट्राचे प्रभारी राज्यपाल म्हणून शपथ घेतली. मुंबई उच्च न्यायालयाचे न्यायमूर्ती चंद्रशेखर यांनी त्यांना पद आणि गोपनीयतेची शपथ दिली. विशेष म्हणजे देवव्रत यांनी संस्कृतमध्ये शपथ घेतली आहे. राजभवनातील दरबार हॉलमध्ये हा शपथविधी सोहळा पार पडला. यावेळी मुख्यमंत्री देवेंद्र फडणवीस, उपमुख्यमंत्री एकनाथ शिंदे यांच्यासह आदी उपस्थित होते. दरम्यान, आचार्य देवव्रत त्यांच्या पत्नी दर्शना देवी यांच्यासह काल (रविवारी) सकाळी अहमदाबादहून तेजस एक्सप्रेस ट्रेनने मुंबईत दाखल झाले होते. त्यानंतर आज सकाळी राजभवनात त्यांचा शपथविधी सोहळा पार पडला.</w:t>
      </w:r>
    </w:p>
    <w:p>
      <w:pPr>
        <w:pStyle w:val="Heading3"/>
      </w:pPr>
      <w:r>
        <w:rPr/>
        <w:t>Article 377</w:t>
      </w:r>
    </w:p>
    <w:p>
      <w:pPr>
        <w:pStyle w:val="Normal"/>
      </w:pPr>
      <w:r>
        <w:rPr/>
        <w:t>Title: Prime Minister Modi Likely To Inaugurate Navi Mumbai Airport On 30 September During Navratri</w:t>
      </w:r>
    </w:p>
    <w:p>
      <w:pPr>
        <w:pStyle w:val="Normal"/>
      </w:pPr>
      <w:r>
        <w:rPr/>
        <w:t xml:space="preserve">URL: </w:t>
      </w:r>
      <w:r>
        <w:t xml:space="preserve"> https://swarajyamag.com/news-brief/prime-minister-modi-likely-to-inaugurate-navi-mumbai-airport-on-30-september-during-navratri</w:t>
      </w:r>
    </w:p>
    <w:p>
      <w:pPr>
        <w:pStyle w:val="Normal"/>
      </w:pPr>
      <w:r>
        <w:rPr/>
        <w:t>Content: News Brief Arun Dhital Sep 17, 2025, 12:46 PM | Updated 12:46 PM IST Save &amp; read from anywhere! Bookmark stories for easy access on any device or the Swarajya app. Prime Minister Narendra Modi is expected to inaugurate Phase 1 of the Navi Mumbai International Airport (NMIA) on 30 September, coinciding with his visit to Mumbai for the opening of the Worli–Cuffe Parade stretch of Metro Line 3, the Hindustan Times reported. According to the HT report, officials from the urban development department said that, although the Kalbadevi and Girgaon metro stations are still incomplete, two of their four access points will open after the event. The HT report, citing sources, said the Mahayuti government postponed the airport’s launch due to Pitru Paksha, an inauspicious period for new ventures, and chose 30 September, the eighth day of Navratri, for the ceremony. A senior CIDCO officer reportedly confirmed that the date is under consideration, while NMIA authorities have not commented publicly. The Union government had set several deadlines for the project, including January, March, and June 2025. After a site review in July, Chief Minister Devendra Fadnavis and Deputy CM Eknath Shinde fixed 30 September as the target. Also Read: Mumbai Monorail Services To Be Temporarily Suspended From 20 September For Major Upgrade Billed as a next-generation facility, NMIA will feature two parallel runways, advanced passenger amenities, and eco-friendly systems. Fadnavis announced that the airport will run on 37 MW of renewable energy, with all on-site vehicles powered by electricity or alternative fuels. The terminal will feature an ultra-fast baggage system with 360-degree barcode scanning, enabling claims to be processed among the quickest globally. Connectivity plans cover road, rail, and water transport, supported by the Atal Setu, a coastal road, and a proposed link to Thane. Future phases will add a metro link and underground access, cutting the walking distance from bays to gates to about 500 metres. Launched with a bhoomi poojan by Modi in 2018, the project faced delays from the pandemic and earlier policy slowdowns. Cultural affairs minister Ashish Shelar has urged CIDCO to highlight Chhatrapati Shivaji Maharaj’s legacy along the airport’s approach road. Please click here to add Swarajya as your preferred and trusted news source on Google. Also Read: Pachgaon Metro Line Nears Approval, Elevated Corridor To Link Gurgaon And Manesar With 28 Stations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rPr/>
        <w:t>Article 378</w:t>
      </w:r>
    </w:p>
    <w:p>
      <w:pPr>
        <w:pStyle w:val="Normal"/>
      </w:pPr>
      <w:r>
        <w:rPr/>
        <w:t>Title: Shiv Sena publishes full page ads in dailies on PM's birthday Shinde hails his 'New India' push</w:t>
      </w:r>
    </w:p>
    <w:p>
      <w:pPr>
        <w:pStyle w:val="Normal"/>
      </w:pPr>
      <w:r>
        <w:rPr/>
        <w:t xml:space="preserve">URL: </w:t>
      </w:r>
      <w:r>
        <w:t xml:space="preserve"> https://www.theweek.in/wire-updates/national/2025/09/17/bes15-mh-pm-bday-shinde.html</w:t>
      </w:r>
    </w:p>
    <w:p>
      <w:pPr>
        <w:pStyle w:val="Normal"/>
      </w:pPr>
      <w:r>
        <w:rPr/>
        <w:t>Content: Mumbai, Sep 17 (PTI) As Prime Minister Narendra Modi celebrated his 75th birthday on Wednesday, Maharashtra Deputy Chief Minister Eknath Shinde hailed his leadership and resolve to create a "New India".Shinde's party Shiv Sena, a key BJP ally, published full page advertisements in leading dailies and organised different initiatives to mark Modi's birthday.In a post of X, the deputy CM hailed the Prime Minister for his contributions to the nation.Modi has taken long strides with a resolve to create a "New India" and has changed the face of the country in the last 10 years, Shinde noted.The Shiv Sena published advertisements in several dailies with Shinde extending best wishes to the PM.Shinde, who heads the Urban Development department, has also announced a scheme under which Rs 1 crore will be distributed to municipal councils and town councils for developing 'Namo Parks'. The scheme will benefit 394 municipal councils and town councils in the state.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rPr/>
        <w:t>Article 379</w:t>
      </w:r>
    </w:p>
    <w:p>
      <w:pPr>
        <w:pStyle w:val="Normal"/>
      </w:pPr>
      <w:r>
        <w:rPr/>
        <w:t>Title: Thane Metro Update: First Trial Run On Line 4 And 4A Completed, All You Need To Know About 10-KM Stretch | Video</w:t>
      </w:r>
    </w:p>
    <w:p>
      <w:pPr>
        <w:pStyle w:val="Normal"/>
      </w:pPr>
      <w:r>
        <w:rPr/>
        <w:t xml:space="preserve">URL: </w:t>
      </w:r>
      <w:r>
        <w:t xml:space="preserve"> https://www.thedailyjagran.com/maharashtra/thane-metro-update-first-trial-run-on-line-4-and-line-4a-completed-all-you-need-to-know-about-10km-stretch-video-10268824</w:t>
      </w:r>
    </w:p>
    <w:p>
      <w:pPr>
        <w:pStyle w:val="Normal"/>
      </w:pPr>
      <w:r>
        <w:rPr/>
        <w:t>Content: Thane Metro Line 4 and 4A: Thane Metro Line 4 Update: The first trial runs on Thane Metro Line 4 and 4A have been completed successfully on Monday, marking a milestone for the city’s connectivity. The trial run was done on a 10-kilometre stretch between Cadbury Junction and Kasarvadavali. Chief Minister Devendra Fadnavis, Deputy Chief Minister Eknath Shinde, and Transport Minister Pratap Sarnaik inspected the trial runs. #WATCH | Thane | Maharashtra CM Devendra Fadnavis along with deputy CM Eknath Shinde inspects Metro Line 4 pic.twitter.com/3mAkVJxtsR Talking about the potential benefits of the service, Chief Minister Fadnavis said that the new lines will significantly ease travel for residents of Mumbai and Thane. CM also credited Prime Minister Narendra Modi for Maharashtra’s metro momentum, saying that metro projects in Maharashtra have gained strong momentum under the leadership of Prime Minister Narendra Modi.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The Transport Minister, Sarnaik, also lauded the trial as a ‘historic milestone’ for the connectivity in the region. He said the stretch will provide a faster and safer travel experience for commuters between Thane and Wadala. ALSO READ: Mumbai Metro Line 4 Update: Green Line Trial Run Begins Tomorrow; Check Key Stations On Wadala-Thane Route The metro ticket price in Thane metro will range between Rs 17 and Rs 104. The minimum fare of Rs 17 will cover distances up to 2 km, while the maximum fare of Rs 104 will apply for journeys exceeding 31 km. The Mumbai Metropolitan Region Development Authority (MMRDA) reportedly aims to open the first phase of the metro for passengers by December 2025. The metro stretch is expected to serve over 13 to 14 lakh commuters daily once the operation begins. Metro Line 4 will run from Wadala to Kasarvadavali, covering key areas like Ghatkopar, while Line 4A will connect Kasarvadavali to Gaimukh, stretching 2.7 kilometres with two elevated stations. The project, valued at approximately Rs 16,000 crore, aims to reduce travel time by 50-75 per cent and benefit lakhs of commuters daily. The stretch will feature four priority stations on Ghodbunder Road, including:- Gaimukh Junction- Gaimukh Village- Kasarvadavali: This station will serve as an interchange point for Metro Line 4 and Line 10- Vijay Garden ALSO READ: Delhi Metro Phase 4 Update: Trial Run Begins On Elevated Stretch Between Deepali Chowk And Majlis Park, Inauguration Soon | Details Once operational, Metro Lines 4 and 4A will become part of the longest metro line in India, spanning over 55 kilometres when linked with Line 11. Connect, share, thrive together. For any feedback or complaint, email to : compliant_gro@jagrannewmedia.com Copyright © 2025 Jagran Prakashan Limited.</w:t>
      </w:r>
    </w:p>
    <w:p>
      <w:pPr>
        <w:pStyle w:val="Heading3"/>
      </w:pPr>
      <w:r>
        <w:rPr/>
        <w:t>Article 380</w:t>
      </w:r>
    </w:p>
    <w:p>
      <w:pPr>
        <w:pStyle w:val="Normal"/>
      </w:pPr>
      <w:r>
        <w:rPr/>
        <w:t>Title: Mumbai Metro Line 4 Update: Green Line Trial Run Begins Tomorrow; Check Key Stations On Wadala-Thane Route</w:t>
      </w:r>
    </w:p>
    <w:p>
      <w:pPr>
        <w:pStyle w:val="Normal"/>
      </w:pPr>
      <w:r>
        <w:rPr/>
        <w:t xml:space="preserve">URL: </w:t>
      </w:r>
      <w:r>
        <w:t xml:space="preserve"> https://www.thedailyjagran.com/maharashtra/mumbai-metro-line-4-update-green-line-trial-run-begins-tomorrow-check-key-stations-on-wadalathane-route-10268609</w:t>
      </w:r>
    </w:p>
    <w:p>
      <w:pPr>
        <w:pStyle w:val="Normal"/>
      </w:pPr>
      <w:r>
        <w:rPr/>
        <w:t>Content: Mumbai Metro Update: Mumbai Metro Line 4, or the Green Line, is expected to begin trial runs on Monday, September 22. It is a 32.3 km route that connects key areas like Wadala, Kasarvadavali, and Gaimukh. While the entire stretch has not been completed, a part of the line connecting Cadbury Junction and Gaimukh (a 10.5-kilometre stretch) is now ready for the trial run. The trial run will commence without a proper metro depot. It will be the first time that the metro coaches will be undergoing a trial run without a functional metro depot. Coaches were recently placed on the elevated tracks in Thane. The trial run will be flagged off by Maharashtra Chief Minister Devendra Fadnavis, and Deputy Chief Ministers Eknath Shinde and Ajit Pawar. The stretch is expected to be used for commercial purposes by December 2025. ALSO READ: 'Addressed Early This Time Due To India-Pakistan Match At 8 PM': AAP Takes Potshots On PM Modi's Address On GST 2.0 The 10.5-kilometre stretch will have 10 stations: Cadbury Junction Majiwada Kapurbawdi Manpada Tikuji-ni-Wadi Dongri Pada Vijay Garden Kasarvadavali Gaoniwada Gaimukh Indian multi-national company, Larsen and Toubro (L&amp;T), has received the Letter of Acceptance (LoA) from the Mumbai Metropolitan Development Authority (MMRDA) for the CA-234. The bid deals with the supply of goods, which will be used in Mumbai Metro Lines 4 and 4A. Mumbai Metro Line 4, also called the Green Line, is currently under construction and will connect Wadala, Kasarvadavali, and Gaimukh. The MMRDA had invited the tender in February 2024 for Rs 4279.49 crores. The tender was valid for 3723 days. By November, only two firms had submitted their final bids- L&amp;T for Rs 4788 crore and NCC Limited for Rs 5115 crore. The L&amp;T quotation was closer to the tender of the MMRDA. As a result, the MMRDA chose to accept the final bid from L&amp;T. ALSO READ: Election Commission Asks State Poll Bodies To Prepare For SIR, Sets September 30 Deadline Under the accepted bid, Larsen and Toubro will be responsible for the following: Supply of metro coaches for Line 4 CBTC signaling &amp; train control (S&amp;T) Telecommunication System Platform screen doors (PSDs) Machinery for the depot at Mogharpada Depot Connect, share, thrive together. For any feedback or complaint, email to : compliant_gro@jagrannewmedia.com Copyright © 2025 Jagran Prakashan Limited.</w:t>
      </w:r>
    </w:p>
    <w:p>
      <w:pPr>
        <w:pStyle w:val="Heading3"/>
      </w:pPr>
      <w:r>
        <w:rPr/>
        <w:t>Article 381</w:t>
      </w:r>
    </w:p>
    <w:p>
      <w:pPr>
        <w:pStyle w:val="Normal"/>
      </w:pPr>
      <w:r>
        <w:rPr/>
        <w:t>Title: BMC Election : निवडणुकीपूर्वीच BMC कर्मचाऱ्यांसाठी गुडन्यूज : दिवाळीचा गोडवा आणखी वाढणार</w:t>
      </w:r>
    </w:p>
    <w:p>
      <w:pPr>
        <w:pStyle w:val="Normal"/>
      </w:pPr>
      <w:r>
        <w:rPr/>
        <w:t xml:space="preserve">URL: </w:t>
      </w:r>
      <w:r>
        <w:t xml:space="preserve"> https://sarkarnama.esakal.com/maharashtra/mumbai-bmc-likely-to-hike-workers-bonus-ahead-of-upcoming-bmc-election-as11</w:t>
      </w:r>
    </w:p>
    <w:p>
      <w:pPr>
        <w:pStyle w:val="Normal"/>
      </w:pPr>
      <w:r>
        <w:rPr/>
        <w:t>Content: मुंबई महानगरपालिकेकडून आपल्या कामगारांसाठी बोनस वाढवण्याची शक्यता आहे. बोनसची रक्कम 500 ते 1000 रुपयांनी वाढवली जाणार असल्याचे सांगितले जात आहे. ही घोषणा आगामी महापालिका निवडणुकांच्या पार्श्वभूमिवर होण्याची शक्यता आहे. Mumbai News : राज्यातील स्थानिक स्वराज्य संस्थांच्या निवडणुकीचे पडघम वाजू लागले आहेत. सर्वोच्च न्यायालयाने 31 जानेवारी 2026 पर्यंत स्थानिकच्या निवडणूका घेण्याचे आदेश दिले आहेत. यादरम्यान महानगर पालिका आणि जिल्हा परिषेदांसह नगरपालिकेच्या प्रारूप आरखडाही प्रसिद्ध करण्यात आला आहे. आता हरकतींवर काम सुरू असून लवकच आरक्षणही जाहीर करण्यात येईल. यादरम्यान मुंबई महानगरपालिकेकडून आपल्या कामगारांना खुश करण्यासाठी मोठी घोषणा होण्याची शक्यता आहे. बोनसची रक्कम 500 ते 1 हजार रुपयाने वाढवली जाण्याची शक्यता वर्तवली जात आहे. यामुळे मुंबई महानगरपालिकेसह ठाणे नवी मुंबई व अन्य महानगरपालिकेच्या कामगार आणि अधिकाऱ्यांची दिवाळी होणार आहे. ही घोषणा महानगरपालिकेच्या निवडणुकांच्या पार्श्वभूमिवर होण्याची शक्यता आहे. महानगरपालिकेच्या निवडणुकांच्या पार्श्वभूमिवर सध्या राज्यातील सर्वच स्थानिक स्वराज्य संस्थांमध्ये जोरदार तयारी केली जात आहे. यामध्ये मतदार याद्यांसह प्रभाग रचनेवर काम सुरू झाले आहे. सध्या प्रभाग रचना जाहीर झाली असून हरकतींवर सुनावनी अनेक ठिकाणी सुरू आहे. आता आरक्षण पडल्यानंतरच खरी टक्कर पाहायला मिळणार आहे. एकीकडे राजकीय पक्ष आरक्षण पडण्याची वाट न पाहता मतदारदाराला खूश करण्यासाठी मोर्चे बांधणी करताना दिसत आहेत. चांगलेच चेहरे हेरून आपला पक्ष आधिच मजबूज करण्याकडे सर्वच पक्षांचा कल दिसत आहे. तर मुंबई महानगरपालिकेसह ठाणे नवी मुंबई व अन्य महानगरपालिकेच्या कामगार आणि अधिकाऱ्यांना खूश करण्यासाठी मोठा निर्णय घेतला आहे. पालिका कर्मचार्‍यांना 20 टक्के बोनस मिळावा अशी मागणी दि म्युनिसिपल युनियनचे अध्यक्ष रमाकांत बने यांनी केली आहे. जो पगार 66 हजार होता. ही रक्कम देणे महापालिका प्रशासनास शक्य नसल्याने यावर गेल्या वर्षीपेक्षा यंदा बोनसची रक्कम वाढवून तोगडा पाडण्याची शक्यता वर्तवली जातेय. गेल्यावर्षी महापालिका कर्मचार्‍यांसह अन्य कर्मचार्‍यांना दिवाळीचा बोनस 29 हजार रुपये अदा करण्यात आला होता. यात यंदा किमान 500 ते 1000 रूपयांची वाढ होण्याची शक्यता आहे. याची तयारी महापालिका प्रशासनाने देखील केल्याचे वृत्त आहे. तर यात मुख्यमंत्री देवेंद्र फडणवीस व उपमुख्यमंत्री एकनाथ शिंदे लक्ष घालतील. तर या प्रश्नावर नवरात्रोत्सवानंतरच तोडगा निघण्याची शक्यता आहे. सध्याच्या उडीला मुंबई महानगरपालिकेत सुमारे 1 लाख कर्मचार्‍यांसह अनुदानप्राप्त खासगी प्राथमिक शाळेतील शिक्षणसेवक, माध्यमिक शाळेतील शिक्षक व शिक्षकेतर कर्मचारी (अनुदानित-विनाअनुदानित), माध्यमिक शाळेतील शिक्षण सेवक (अनुदानित व विनाअनुदानित), अध्यापक विद्यालय अधिव्याख्याते शिक्षकेतर कर्मचारी (अनुदानित व विनाअनुदानित), अध्यापक विद्यालय शिक्षण सेवक (पूर्ण वेळ) (अनुदानित व विनाअनुदानित) व बेस्टमधील कर्मचारी आहेत. या सर्वांना गेल्या वर्षीपेक्षा यंदा बोनसची रक्कम वाढवून देण्याची तयारी पालिका प्रशासनाची सुरू आहे. 1. कोण बोनस वाढवण्याची घोषणा करणार आहे?मुंबई महानगरपालिका. 2. बोनस किती रुपयांनी वाढण्याची शक्यता आहे?500 ते 1000 रुपयांनी. 3. ही घोषणा कोणासाठी आहे?मुंबई महापालिकेच्या कामगारांसाठी. 4. ही घोषणा निवडणुकांशी संबंधित आहे का?होय, ही घोषणा निवडणुकांच्या पार्श्वभूमिवर होण्याची शक्यता आहे. 5. बोनस वाढीमुळे कोणाला फायदा होईल?महापालिकेच्या सर्व कामगारांना.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382</w:t>
      </w:r>
    </w:p>
    <w:p>
      <w:pPr>
        <w:pStyle w:val="Normal"/>
      </w:pPr>
      <w:r>
        <w:rPr/>
        <w:t>Title: पंतप्रधान मोदींच्या वाढदिवशी महाराष्ट्राला मोठी भेट! उद्योगमंत्री उदय सामंतांकडून ‘नमो कौशल्य क्लस्टर’ आणि ‘नमो हायटेक फार्मा पार्क’ची घोषणा</w:t>
      </w:r>
    </w:p>
    <w:p>
      <w:pPr>
        <w:pStyle w:val="Normal"/>
      </w:pPr>
      <w:r>
        <w:rPr/>
        <w:t xml:space="preserve">URL: </w:t>
      </w:r>
      <w:r>
        <w:t xml:space="preserve"> https://ratnagirikhabardar.com/news/79580/</w:t>
      </w:r>
    </w:p>
    <w:p>
      <w:pPr>
        <w:pStyle w:val="Normal"/>
      </w:pPr>
      <w:r>
        <w:rPr/>
        <w:t>Content: रत्नागिरी : देशाचे पंतप्रधान नरेंद्र मोदी यांच्या वाढदिवसाचे औचित्य साधून राज्याचे उद्योगमंत्री उदय सामंत यांनी महाराष्ट्राच्या औद्योगिक आणि कौशल्य विकासाला नवी दिशा देणाऱ्या दोन महत्त्वपूर्ण घोषणा केल्या आहेत. मुख्यमंत्री देवेंद्र फडणवीस यांच्या नेतृत्वाखाली आणि उपमुख्यमंत्री एकनाथ शिंदे यांच्या मार्गदर्शनाखाली राज्यात ‘नमो कौशल्य केंद्र क्लस्टर’ आणि ‘नमो हायटेक फार्मास्युटिकल पार्क’ उभारण्यात येणार असल्याची माहिती सामंत यांनी पत्रकार परिषदेत दिली. यासोबतच, मराठी भाषेच्या जागतिक प्रसारासाठी ‘नमो मराठी अभियान’ देखील सुरू करण्यात येणार आहे. राज्यातील तरुणांना रोजगाराभिमुख प्रशिक्षण देण्यासाठी उद्योग विभागाच्या माध्यमातून पाच ठिकाणी कौशल्य विकास केंद्रे स्थापन करण्याचा निर्णय घेण्यात आला आहे. या पाचही केंद्रांना एकत्र करून त्यांचे एक क्लस्टर तयार केले जाणार असून, हा देशातील पहिलाच अशा प्रकारचा उपक्रम असेल. या क्लस्टरला ‘नमो कौशल्य केंद्र क्लस्टर’ असे नाव देण्यात येणार असल्याची घोषणा उदय सामंत यांनी केली. या क्लस्टर अंतर्गत खालील पाच केंद्रांचा समावेश असेल: ही पाचही केंद्रे अनुक्रमे नागपूर, अमरावती, नाशिक, पुणे आणि छत्रपती संभाजी नगर येथे उभारण्यात आली असून त्यांच्या इमारती पूर्णपणे तयार आहेत. लवकरच मुख्यमंत्री आणि उपमुख्यमंत्री यांच्या उपस्थितीत या केंद्रांचे उद्घाटन आणि नामकरण सोहळा संपन्न होईल, असेही सामंत यांनी स्पष्ट केले. उद्योग विभागाचा कार्यभार स्वीकारल्यापासून प्रकल्प राज्याबाहेर जात असल्याची टीका विरोधकांकडून सातत्याने होत होती. विशेषतः बीडीपी (बल्क ड्रग पार्क) प्रकल्पावरून सरकारला घेरण्याचा प्रयत्न झाला होता. या टीकेला उत्तर देताना सामंत यांनी मोठी घोषणा केली. “जरी राज्य शासनाने केंद्राच्या मदतीने बीडीपी प्रकल्प केला नसला, तरी उद्योग विभागाने स्वतःच्या ताकदीवर हा प्रकल्प राज्यात उभारण्याचा निर्णय घेतला आहे,” असे सामंत म्हणाले. रायगड येथे उभारण्यात येणाऱ्या या प्रकल्पाला ‘नमो हायटेक फार्मास्युटिकल पार्क’ असे नाव देण्याचे निश्चित झाले आहे. येत्या १५ दिवसांत याबाबतचे सामंजस्य करार पूर्ण करून अधिकृत घोषणा केली जाईल, अशी माहितीही त्यांनी दिली. हा प्रकल्प राज्याच्या फार्मास्युटिकल क्षेत्राला मोठी चालना देणारा ठरेल. उद्योगमंत्री उदय सामंत यांच्याकडे मराठी भाषा विभागाची देखील जबाबदारी आहे. या माध्यमातून त्यांनी मराठी भाषेचा जागतिक स्तरावर प्रचार आणि प्रसार करण्यासाठी ‘नमो मराठी अभियान’ राबवण्याची घोषणा केली. हे अभियान वर्षभर चालणार असून यामध्ये: परदेशात निर्माण होणारे हे ७५ आंतरराष्ट्रीय मंच लंडन येथील ‘छत्रपती शिवाजी महाराज वैश्विक मराठी भाषा केंद्रा’शी संलग्न असतील, ज्यामुळे जागतिक स्तरावर मराठी भाषिकांचे एक मजबूत जाळे निर्माण होण्यास मदत होईल. थोडक्यात, पंतप्रधान नरेंद्र मोदी यांच्या वाढदिवसानिमित्त राज्य सरकारने कौशल्य विकास, औद्योगिक वाढ आणि मराठी भाषेचा सन्मान या तिन्ही क्षेत्रांत महत्त्वपूर्ण पाऊले उचलत राज्याला एक मोठी भेट दिली आहे.</w:t>
      </w:r>
    </w:p>
    <w:p>
      <w:pPr>
        <w:pStyle w:val="Heading3"/>
      </w:pPr>
      <w:r>
        <w:rPr/>
        <w:t>Article 383</w:t>
      </w:r>
    </w:p>
    <w:p>
      <w:pPr>
        <w:pStyle w:val="Normal"/>
      </w:pPr>
      <w:r>
        <w:rPr/>
        <w:t>Title: BMC polls 50-50 seats for Sena UBT MNS in Mumbai strongholds 60-40 in others say party leaders</w:t>
      </w:r>
    </w:p>
    <w:p>
      <w:pPr>
        <w:pStyle w:val="Normal"/>
      </w:pPr>
      <w:r>
        <w:rPr/>
        <w:t xml:space="preserve">URL: </w:t>
      </w:r>
      <w:r>
        <w:t xml:space="preserve"> https://www.theweek.in/wire-updates/national/2025/09/21/bom15-mh-sena-ubt-mns.html</w:t>
      </w:r>
    </w:p>
    <w:p>
      <w:pPr>
        <w:pStyle w:val="Normal"/>
      </w:pPr>
      <w:r>
        <w:rPr/>
        <w:t>Content: Mumbai, Sep 21 (PTI) The Shiv Sena (UBT) and the Maharashtra Navnirman Sena are likely to equally divide seats in their strongholds for civic polls in Mumbai and adopt a 60:40 formula for the rest of the metropolis, sources said. As an alliance between the Sena (UBT) led by Uddhav Thackeray and the MNS headed by his cousin Raj Thackeray is now a mere formality, leaders from both parties have been told to draw up lists of such seats, they said. According to the sources, the formal alliance between Sena (UBT) and MNS could be declared around Diwali, when the first phase of the municipal elections will likely be held. In the rest of the state, both parties will take a decision on the basis of each other’s strength, they added. The Sena (UBT) and MNS have influence in Thane, Nashik and the Kalyan-Dombivli region. Earlier this week, the Supreme Court pulled up the Maharashtra State Election Commission for non-compliance with its order and directed that the state local body polls, stalled since 2022, be completed by January 31, 2026. With a budget of over 74,000 crore for 2025-26, the contest for control of the Brihanmumbai Municipal Corporation (BMC), considered the richest civic body in the country, is likely to be the most intense since last year’s Maharashtra assembly elections. Mumbai has 227 civic wards. “The bone of contention is likely to be in areas where both Sena (UBT) and the MNS hold sway. So the seats in strongholds like Dadar-Mahim, Lalbaug-Parel-Sewree, Vikhroli, Dindoshi, Ghatkopar West, Dahisar, and Bhandup are likely to be divided equally. These are the areas where both areas have influence,” an MNS leader said. The Sena (UBT) and the MNS have almost the same area of influence in several Marathi-speaking areas in Mumbai. “In the rest of the city, the ratio is likely to be 60:40, with 60 per cent of the seats going to the Sena (UBT) and the rest to us,” the MNS leader said. Even under this arrangement, seats in Muslim-dominated areas are likely to be contested by Sena (UBT), the leader said. For instance, the Mahim assembly segment has two Muslim-dominated wards, and they will likely go to Uddhav’s party. A similar arrangement will apply in other Muslim-dominated areas, including Byculla and parts of Jogeshwari, where the Sena (UBT) is likely to field candidates, the MNS leader said. Of the BMC’s 227 wards, the Sena (UBT) could contest 147 and the MNS 80, he said. “Uddhavji has asked party functionaries to prepare a list of seats where we can contest and work is being done accordingly,” a Sena (UBT) leader said. The MNS leader said Raj has made it clear that his party is not comfortable having any truck with the Congress. A Congress leader said that they are also averse to having the MNS in the Maha Vikas Agahdi. The MVA comprises the Congress, Sena (UBT) and Sharad Pawar-led NCP (SP). In last year’s assembly elections, the Sena (UBT) contested 95 seats and won only 20, its worst performance in the last 30 years, while the MNS drew a blank. For the first time in nearly 20 years, the Thackeray cousins, who have had an uneasy relationship, are almost certain to forge an alliance, which will face its first big test in the upcoming civic body polls. The two have met several times over the past few months. Before the BMC was placed under administrator control, the undivided Shiv Sena had controlled the corporation for more than two decades. After the split in the Bal Thackeray-founded party in 2022, the faction led by Deputy Chief Minister Eknath Shinde got the party’s name and symbol, while Uddhav’s group came to be known as Sena (UBT). Shinde’s Sena is a partner in the ruling Mahayuti alliance, which also has the BJP and NCP. (This story has not been edited by THE WEEK and is auto-generated from PTI) West Bengal: Medical student from Odisha gang-raped near Durgapur college; BJP targets Mamata Banerjee Franco Mastantuono injury news: Will Real Madrid be without their Argentine star for El Clasico on Oct 26? Kerala Box Office collection: 'Ravanaprabhu' records second-biggest re-release opening day; top-5 films are all Mohanlal-starrers Trust at the heart: Why Niti Aayog bats for decriminalisation of various tax offences Blue Origin-led NASA Mars mission to tackle the mysteries India once explored Copyright © 2024 All rights reserved</w:t>
      </w:r>
    </w:p>
    <w:p>
      <w:pPr>
        <w:pStyle w:val="Heading3"/>
      </w:pPr>
      <w:r>
        <w:rPr/>
        <w:t>Article 384</w:t>
      </w:r>
    </w:p>
    <w:p>
      <w:pPr>
        <w:pStyle w:val="Normal"/>
      </w:pPr>
      <w:r>
        <w:rPr/>
        <w:t>Title: 44 stranded in floods in Maharashtra's Beed, NDRF, Army deployed for rescue ops</w:t>
      </w:r>
    </w:p>
    <w:p>
      <w:pPr>
        <w:pStyle w:val="Normal"/>
      </w:pPr>
      <w:r>
        <w:rPr/>
        <w:t xml:space="preserve">URL: </w:t>
      </w:r>
      <w:r>
        <w:t xml:space="preserve"> https://www.indiatoday.in/india/story/maharashtra-beed-floods-people-stranded-ndrf-army-deployed-rescue-operation-2787623-2025-09-15</w:t>
      </w:r>
    </w:p>
    <w:p>
      <w:pPr>
        <w:pStyle w:val="Normal"/>
      </w:pPr>
      <w:r>
        <w:rPr/>
        <w:t>Content: Heavy rains over the past two days have caused rivers and streams in Maharashtra’s Beed district to overflow, leaving dozens stranded in flood-hit villages. According to officials, 44 people across six villages remain trapped by floodwaters — 11 in Kada, 14 in Shobha Nimgaon, seven in Pimpalgaon Gaon, six in Pimparkhed, three in Dhanora and three in Dongargan. Flooding has also affected 16 medium and 126 small irrigation projects in the district and damaged thousands of hectares of standing crops. Rescue efforts are underway. A team of the National Disaster Response Force (NDRF) reached Kada village this afternoon and began assisting stranded residents. A helicopter has been dispatched from Nashik for airlifting, while an Army unit from Ahmednagar has also been deployed. Ashti MLA Suresh Dhas was present on-site as operations got underway. Beed district collector said Deputy Chief Minister Ajit Pawar had reviewed the situation and issued necessary directions. The State Emergency Operations Centre in Mantralaya has also been instructed to monitor developments closely. Deputy Chief Minister Eknath Shinde also visited the State Emergency Operations Centre in Mumbai to assess the impact of heavy rains across Maharashtra. He directed the airlifting of stranded villagers in Beed with NDRF support and asked district administrations to stay on high alert to ensure swift rescue and relief operations. Shinde also reviewed rainfall conditions in Pune, Chhatrapati Sambhajinagar and Mumbai, ordering additional manpower and pumps to tackle waterlogging. Officials said over 350 million alert messages were sent through the Sachet app in the last 24 hours to inform citizens about the weather situation. The India Meteorological Department (IMD) has issued an ‘orange alert’ for Palghar, Pune, Ahilyanagar and Beed districts, warning of heavy rainfall in the coming days. - EndsPublished By: Anuja JhaPublished On: Sep 15, 2025</w:t>
      </w:r>
    </w:p>
    <w:p>
      <w:pPr>
        <w:pStyle w:val="Heading3"/>
      </w:pPr>
      <w:r>
        <w:rPr/>
        <w:t>Article 385</w:t>
      </w:r>
    </w:p>
    <w:p>
      <w:pPr>
        <w:pStyle w:val="Normal"/>
      </w:pPr>
      <w:r>
        <w:rPr/>
        <w:t>Title: महाराष्ट्र में 15 अक्टूबर से बारिश की संभावना</w:t>
      </w:r>
    </w:p>
    <w:p>
      <w:pPr>
        <w:pStyle w:val="Normal"/>
      </w:pPr>
      <w:r>
        <w:rPr/>
        <w:t xml:space="preserve">URL: </w:t>
      </w:r>
      <w:r>
        <w:t xml:space="preserve"> https://www.hindusthansamachar.in/Encyc/2025/9/15/aacharya-devvrat-take-oath-as-governer-of-maharash.php</w:t>
      </w:r>
    </w:p>
    <w:p>
      <w:pPr>
        <w:pStyle w:val="Normal"/>
      </w:pPr>
      <w:r>
        <w:rPr/>
        <w:t>Content: Enter your Email Address to subscribe to our newsletters मुंबई, 15 सितंबर (हि.स.)। गुजरात के राज्यपाल आचार्य देवव्रत ने सोमवार को महाराष्ट्र के राज्यपाल का अतिरिक्त प्रभार संभाल लिया है। राजभवन में आयोजित समारोह में उन्होंने संस्कृत भाषा में शपथ ली। राजभवन के दरबार हॉल में बॉम्बे उच्च न्यायालय के मुख्य न्यायाधीश चंद्रशेखर ने उन्हें पद की शपथ दिलाई। मुंबई स्थित राजभवन के दरबार हाल में आज शपथ ग्रहण समारोह आयोजित किया गया। इस अवसर पर विधान परिषद के सभापति प्रो. राम शिंदे, विधानसभा अध्यक्ष एडवोकेट राहुल नार्वेकर, विधान परिषद की उपसभापति डॉ. नीलम गोरहे, कौशल विकास, उद्यमिता, रोजगार और नवाचार मंत्री मंगल प्रभात लोढ़ा, सहकारिता मंत्री बाबासाहेब पाटिल, खेल मंत्री माणिकराव कोकाटे, मुख्य सचिव राजेश कुमार, अतिरिक्त मुख्य सचिव (प्रक्रिया) मनीषा म्हैसकर और अन्य वरिष्ठ अधिकारी उपस्थित थे। शपथ ग्रहण समारोह के बाद मुख्यमंत्री देवेंद्र फडणवीस और उपमुख्यमंत्री एकनाथ शिंदे ने राज्यपाल देवव्रत को पुष्पगुच्छ भेंट कर बधाई दी। मुख्य सचिव राजेश कुमार ने आचार्य देवव्रत की नियुक्ति के संबंध में राष्ट्रपति द्रौपदी मुर्मु की ओर से जारी अधिसूचना पढ़ी। कार्यक्रम की शुरुआत राष्ट्रगान और राज्यगान से हुई और समापन राष्ट्रगान के साथ हुआ। शपथ ग्रहण समारोह के बाद राज्यपाल को भारतीय नौसेना की ओर से गार्ड ऑफ ऑनर दिया गया। --------------- हिन्दुस्थान समाचार / राजबहादुर यादव 13 Oct 2025 Rain expected in Maharashtra from October 15th.. 13 Oct 2025 5.51 Lakh Children Administered Polio Vaccines.. 13 Oct 2025 Extensive preparation of BMC on Chhath Puja.. 13 Oct 2025 A fire broke out in a building in Worli.. Copyright © 2017-2025. All Rights Reserved Hindusthan Samachar News Agency Powered by Sangraha</w:t>
      </w:r>
    </w:p>
    <w:p>
      <w:pPr>
        <w:pStyle w:val="Heading3"/>
      </w:pPr>
      <w:r>
        <w:rPr/>
        <w:t>Article 386</w:t>
      </w:r>
    </w:p>
    <w:p>
      <w:pPr>
        <w:pStyle w:val="Normal"/>
      </w:pPr>
      <w:r>
        <w:rPr/>
        <w:t>Title: आचार्य देवव्रत यांनी घेतली राज्यपालपदाची शपथ; मुख्य न्यायमूर्ती चंद्रशेखर यांनी राजभवनात दिली शपथ</w:t>
      </w:r>
    </w:p>
    <w:p>
      <w:pPr>
        <w:pStyle w:val="Normal"/>
      </w:pPr>
      <w:r>
        <w:rPr/>
        <w:t xml:space="preserve">URL: </w:t>
      </w:r>
      <w:r>
        <w:t xml:space="preserve"> https://marathi.freepressjournal.in/maharashtra/acharya-devvrat-maharashtra-governor-oath</w:t>
      </w:r>
    </w:p>
    <w:p>
      <w:pPr>
        <w:pStyle w:val="Normal"/>
      </w:pPr>
      <w:r>
        <w:rPr/>
        <w:t>Content: मुंबई : गुजरातचे राज्यपाल आचार्य देवव्रत यांनी सोमवारी संस्कृतमधून महाराष्ट्राच्या राज्यपालपदाची शपथ घेतली. देवव्रत यांच्याकडे महाराष्ट्राचे राज्यपाल म्हणून अतिरिक्त कार्यभार सोपवण्यात आला आहे. राजभवनातील दरबार हॉल येथे झालेल्या शपथविधी सोहळ्यात मुंबई उच्च न्यायालयाचे मुख्य न्या. श्री चंद्रशेखर यांनी त्यांना राज्यपालपदाची शपथ दिली. आचार्य देवव्रत हे महाराष्ट्राचे २२ वे राज्यपाल ठरले आहेत. सी. पी. राधाकृष्णन यांची उपराष्ट्रपतीपदी निवड झाल्यानंतर महाराष्ट्राचे राज्यपालपद रिक्त होते. शपथविधीनंतर मुख्यमंत्री देवेंद्र फडणवीस, उपमुख्यमंत्री एकनाथ शिंदे यांनी राज्यपाल देवव्रत यांचे पुष्पगुच्छ देऊन अभिनंदन केले. या शपथविधी सोहळ्याला विधानपरिषद सभापती प्रा. राम शिंदे, विधानसभा अध्यक्ष ॲॅड. राहुल नार्वेकर, विधान परिषद उपसभापती डॉ. नीलम गोऱ्हे, कौशल्य विकास, उद्योजकता, रोजगार व नावीन्यता मंत्री मंगल प्रभात लोढा, सहकार मंत्री बाबासाहेब पाटील, क्रीडा मंत्री ॲॅड. माणिकराव कोकाटे, मुख्य सचिव राजेश कुमार, अपर मुख्य सचिव (राजशिष्टाचार) मनीषा म्हैसकर तसेच इतर वरिष्ठ अधिकारी उपस्थित होते. सुरुवातीला मुख्य सचिव राजेशकुमार यांनी देवव्रत यांच्या नियुक्तीसंदर्भातील राष्ट्रपती द्रौपदी मुर्मू यांनी काढलेली अधिसूचना वाचून दाखवली. शपथविधीनंतर राज्यपालांना भारतीय नौदलातर्फे मानवंदना देण्यात आली. राजभवन मुंबई के दरबार हॉल में महाराष्ट्र राज्यपाल के पद का अतिरिक्त दायित्व ग्रहण करते हुए पद एवं गोपनीयता की शपथ संस्कृत में ली।बॉम्बे हाईकोर्ट के मुख्य न्यायाधीश श्री चंद्रशेखर जी ने पद एवं गोपनीयता की शपथ दिलाई। pic.twitter.com/nZK2R8q9X0 राज्यपाल म्हणून अतिरिक्त कार्यभार नाव : आचार्य देवव्रत, राज्यपाल, गुजरात वडिलांचे नाव : लहरी सिंह जन्म : १८ जानेवारी १९५९ शैक्षणिक पात्रता : पदवीधर, पदव्युत्तर (इतिहास आणि हिंदी), बी.एड. योगशास्त्रातील डिप्लोमा : नैसर्गिक चिकित्साशास्त्र व योगिक सायन्समध्ये डॉक्टरेट महाराष्ट्र राज्यपाल का अतिरिक्त दायित्व ग्रहण करते हुए पद एवं गोपनीयता की शपथ ली।@narendramodi @AmitShah @maha_governor @Dev_Fadnavis @mieknathshinde @InfoGujarat pic.twitter.com/07vnzreMaq अध्यापन व प्रशासन क्षेत्रात ४५ वर्षांचा अनुभव १२ ऑगस्ट २०१५ ते २१ जुलै २०१९ या काळात हिमाचल प्रदेशाचे राज्यपाल म्हणून कार्य. या कालावधीत नैसर्गिक शेती, गोसंवर्धन, "बेटी बचाओ-बेटी पढाओ", सामाजिक ऐक्य, व्यसनमुक्ती, वृक्षलागवड व जलसंवर्धन अशा कार्यक्रमांची प्रभावी अंमलबजावणी केली. २२ जुलै २०१९ पासून गुजरातचे राज्यपाल. पंतप्रधान नरेंद्र मोदी यांच्या मार्गदर्शनाखाली गुजरात तसेच इतर राज्यांमध्ये नैसर्गिक शेतीचा मोठ्या प्रमाणात प्रसार. गुजरातमध्येच ५ लाखांहून अधिक शेतकऱ्यांनी रासायनिक शेती सोडून नैसर्गिक शेतीचा स्वीकार केला. १५ सप्टेंबर २०२५ रोजी त्यांनी महाराष्ट्राच्या राज्यपाल पदाची शपथ घेतली. © freepressjournal-marathi 2025</w:t>
      </w:r>
    </w:p>
    <w:p>
      <w:pPr>
        <w:pStyle w:val="Heading3"/>
      </w:pPr>
      <w:r>
        <w:rPr/>
        <w:t>Article 387</w:t>
      </w:r>
    </w:p>
    <w:p>
      <w:pPr>
        <w:pStyle w:val="Normal"/>
      </w:pPr>
      <w:r>
        <w:rPr/>
        <w:t>Title: पत्रकारों पर जानलेवा हमले से त्र्यंबकेश्वर में हड़कंप! मुख्यमंत्री और उपमुख्यमंत्री ने लिया संज्ञान</w:t>
      </w:r>
    </w:p>
    <w:p>
      <w:pPr>
        <w:pStyle w:val="Normal"/>
      </w:pPr>
      <w:r>
        <w:rPr/>
        <w:t xml:space="preserve">URL: </w:t>
      </w:r>
      <w:r>
        <w:t xml:space="preserve"> https://navbharatlive.com/maharashtra/nashik/trimbakeshwar-parking-dispute-journalist-attack-case-nashik-1362570.html</w:t>
      </w:r>
    </w:p>
    <w:p>
      <w:pPr>
        <w:pStyle w:val="Normal"/>
      </w:pPr>
      <w:r>
        <w:rPr/>
        <w:t>Content: पत्रकारों पर जानलेवा हमले से त्र्यंबकेश्वर में हड़कंप! मुख्यमंत्री और उपमुख्यमंत्री ने लिया संज्ञान Nashik News: देवस्थानों और तीर्थस्थलों पर होने वाली अवैध और अनियमित पार्किंग वसूली हमेशा से चर्चा का विषय रही है। अक्सर स्थानीय वसूली करने वाले लोग जबरन और मनमानी तरीके से श्रद्धालुओं से पैसे वसूलते हैं। नाशिक जिले के प्रसिद्ध तीर्थस्थल त्र्यंबकेश्वर में शनिवार (20 सितंबर 2025) को एक चौंकाने वाली घटना सामने आई। यहां इलेक्ट्रॉनिक मीडिया के कुछ पत्रकारों पर कुछ गुंडों ने बेरहमी से हमला कर दिया। इस हमले में ३ से ४ पत्रकार गंभीर रूप से घायल हो गए हैं, और उनका इलाज त्र्यंबकेश्वर के सरकारी अस्पताल तथा नाशिक के निजी अस्पताल में चल रहा है। इस घटना की पूरे राज्य में कड़ी निंदा की गई है। मुख्यमंत्री देवेंद्र फडणवीस और उपमुख्यमंत्री एकनाथ शिंदे ने भी इस मामले को गंभीरता से लेते हुए आरोपियों के खिलाफ सख्त कार्रवाई के आदेश दिए हैं। इसके बाद, पुलिस ने आखिरकार आरोपियों के खिलाफ पत्रकार सुरक्षा कानून, जान से मारने की कोशिश और दंगा भड़काने के आरोप में मामला दर्ज कर लिया है। त्र्यंबकेश्वर मंदिर परिसर में स्वामी समर्थ केंद्र के पास एक मेहराब के पास पार्किंग शुल्क की वसूली को लेकर पत्रकारों और कुछ गुंडों के बीच बहस हुई, जिसके बाद उन पर हमला किया गया। जब पत्रकार वहां आगामी सिंहस्थ कुंभमेळा से संबंधित संत-समागम की कवरेज के लिए गए थे, तो गाड़ियों के प्रवेश के लिए रसीद काट रहे कुछ लोगों ने अचानक उन पर हमला कर दिया। इस हमले में तीन से चार पत्रकार घायल हो गए, जिन्हें तुरंत त्र्यंबकेश्वर के सरकारी अस्पताल में भर्ती कराया गया। उनमें से एक की हालत गंभीर है और उनका इलाज आईसीयू में चल रहा है। घायल पत्रकारों में ज़ी २४ तास के योगेश खरे, पुढारी न्यूज़ के किरण ताजणे, अभिजीत सोनवणे शामिल हैं। मुख्यमंत्री और गृहमंत्री (उपमुख्यमंत्री) एकनाथ शिंदे ने भी इस घटना को गंभीरता से लिया है, जिसके बाद त्र्यंबकेश्वर पुलिस स्टेशन में पत्रकारों पर हमला करने के आरोप में मामला दर्ज किया गया है। आरोपियों के खिलाफ पत्रकार सुरक्षा कानून, जान से मारने की कोशिश और दंगा भड़काने के तहत मामला दर्ज किया गया है। तीन लोगों—प्रशांत राजू सोनवणे, शिवराज धनराज आहेर और ऋषिकेश योगेश गांगुर्डे को गिरफ्तार किया गया है, जबकि उनके साथियों के खिलाफ भी मामला दर्ज किया गया है। दर्ज प्राथमिकी में आरोप लगाया गया है कि जान से मारने की नीयत से लात-घूंसे, पत्थर और छाते के डंडे से उन पर हमला किया गया। इस घटना ने महाराष्ट्र में कानून-व्यवस्था पर सवाल खड़े कर दिए हैं। कांग्रेस ने इसे “लोकतंत्र के चौथे स्तंभ पर सीधा हमला” बताते हुए सरकार पर निशाना साधा है। राज्य के खाद्य एवं नागरिक आपूर्ति मंत्री छगन भुजबल ने भी घटना की निंदा की और पुलिस अधीक्षक व जिला कलेक्टर को सख्त कार्रवाई के निर्देश दिए। उन्होंने निजी अस्पताल में एक घायल पत्रकार से मुलाकात भी की। उपमुख्यमंत्री शिंदे ने नाशिक (ग्रामीण) एसपी बालासाहेब पाटिल से बात कर तत्काल गिरफ्तारी के आदेश दिए। गृह राज्यमंत्री योगेश कदम ने भी दोषियों पर त्वरित कार्रवाई का निर्देश दिया। अखिल भारतीय मराठी पत्रकार परिषद, पत्रकार विरोधी हल्ला कृती समिति और डिजिटल मीडिया कौन्सिल जैसे संगठनों ने संयुक्त रूप से मुख्यमंत्री से हस्तक्षेप की मांग की है। उन्होंने पत्रकार सुरक्षा कानून को तत्काल लागू करने की अपील की। परिषद के सरचिटणीस एस.एम. देशमुख ने कहा कि यह हमला मीडिया की स्वतंत्रता पर खतरा है। यह भी पढ़ें- आउटसोर्सिंग भर्ती के विरोध में कर्मचारी ने की आत्महत्या, नौकरी जाने से परेशान था 21 वर्षीय गौरव नाशिक में पत्रकारों पर हुए इस हमले की बच्चू कडू ने भी निंदा की है। पत्रकारों पर लगातार हो रहे हमलों को देखते हुए, बच्चू कडू अब उनके समर्थन में आगे आए हैं। उन्होंने कहा, “पत्रकार लोकतंत्र को मजबूत करने का काम करते हैं, और हम उनके साथ मजबूती से खड़े हैं। पत्रकारों को डरना नहीं चाहिए। पत्रकार के रूप में वे लोकतंत्र को जीवित रखने का काम करते हैं।” बच्चू कडू ने पत्रकारों के इस काम को सलाम भी किया।यह घटना त्र्यंबकेश्वर जैसे पवित्र स्थल पर सुरक्षा व्यवस्था की पोल खोलती है। पुलिस जांच जारी है, और उम्मीद है कि दोषियों को कड़ी सजा मिलेगी। Follow Us On © Copyright Navbharatlive 2025 All rights reserved.</w:t>
      </w:r>
    </w:p>
    <w:p>
      <w:pPr>
        <w:pStyle w:val="Heading3"/>
      </w:pPr>
      <w:r>
        <w:rPr/>
        <w:t>Article 388</w:t>
      </w:r>
    </w:p>
    <w:p>
      <w:pPr>
        <w:pStyle w:val="Normal"/>
      </w:pPr>
      <w:r>
        <w:rPr/>
        <w:t>Title: 31 हजार करोड़ का कर्ज, फसलें तबाह, प्याज की मार…सरकार को मनसे का अल्टीमेटम!</w:t>
      </w:r>
    </w:p>
    <w:p>
      <w:pPr>
        <w:pStyle w:val="Normal"/>
      </w:pPr>
      <w:r>
        <w:rPr/>
        <w:t xml:space="preserve">URL: </w:t>
      </w:r>
      <w:r>
        <w:t xml:space="preserve"> https://navbharatlive.com/maharashtra/nashik/mns-farmers-protest-loan-waiver-onion-crisis-nashik-demands-1363993.html</w:t>
      </w:r>
    </w:p>
    <w:p>
      <w:pPr>
        <w:pStyle w:val="Normal"/>
      </w:pPr>
      <w:r>
        <w:rPr/>
        <w:t>Content: 31 हजार करोड़ का कर्ज, फसलें तबाह, प्याज की मार...सरकार को मनसे का अल्टीमेटम! Nashik News: राज ठाकरे और अमित ठाकरे के आदेशानुसार महाराष्ट्र नवनिर्माण सेना (मनसे) ने राज्यभर में किसानों की समस्याओं को लेकर आंदोलन छेड़ा। नाशिक में आयोजित आंदोलन के दौरान मनसे नेताओं और कार्यकर्ताओं ने जिलाधिकारी जलज शर्मा को निवेदन सौंपा। निवेदन में कहा गया कि विधानसभा चुनाव प्रचार के दौरान मुख्यमंत्री देवेंद्र फडणवीस, उपमुख्यमंत्री एकनाथ शिंदे और अजित पवार ने किसानों को सर्वांगीण कर्जमाफी का आश्वासन दिया था। परंतु यह वादा पूरा नहीं हुआ। पिछले वर्ष सूखे के कारण उत्पादन घटा, वहीं इस वर्ष बाजार भाव गिरने से किसानों पर लगभग 31 हजार करोड़ रुपये का पीक कर्ज थकीत है। निवेदन में आगे कहा गया कि उत्पादन खर्च बढ़ा लेकिन कपास व सोयाबीन जैसे फसलों के अपेक्षित दाम नहीं मिले। वर्तमान में बाजार भाव इतना कम है कि किसान उत्पादन लागत भी निकाल नहीं पा रहे। इससे किसान कर्ज चुकाने में असमर्थ हैं। कर्ज थकल्याने किसानों की आर्थिक स्थिति पूरी तरह से जकड़ गई है। इसके अलावा हाल ही में हुई भारी बारिश ने 30 जिलों में तबाही मचाई। 17 लाख 85 हजार हेक्टर क्षेत्र प्रभावित हुआ और लाखों हेक्टर जमीन पानी में डूब गई। फसल पंचनामे तक नहीं हो रहे, जिससे किसानों का संकट और बढ़ गया है। विशेष रूप से प्याज उत्पादक किसान गहरे संकट में हैं। उत्पादन लागत और बाजार भाव में भारी अंतर होने से नुकसान बढ़ा है। नाफेड और एनसीसीएफ द्वारा बाजार में उतारे गए प्याज से दाम और गिरे। सरकार के असंगत आयात-निर्यात नीति के कारण किसानों को उचित मूल्य नहीं मिल रहा। निवेदन में चेतावनी दी गई कि यदि सरकार ने तत्काल कदम नहीं उठाए तो मनसे पूरे राज्यभर में उग्र आंदोलन करेगी और सरकार-प्रशासन को सड़कों पर उतरने नहीं देगी। यह भी पढ़ें- मुंबई यूथ कांग्रेस को मिलेगी पहली महिला अध्यक्ष! जीनत शबरीन ने चुनाव में लहराया परचम Follow Us On © Copyright Navbharatlive 2025 All rights reserved.</w:t>
      </w:r>
    </w:p>
    <w:p>
      <w:pPr>
        <w:pStyle w:val="Heading3"/>
      </w:pPr>
      <w:r>
        <w:rPr/>
        <w:t>Article 389</w:t>
      </w:r>
    </w:p>
    <w:p>
      <w:pPr>
        <w:pStyle w:val="Normal"/>
      </w:pPr>
      <w:r>
        <w:rPr/>
        <w:t>Title: Latest</w:t>
      </w:r>
    </w:p>
    <w:p>
      <w:pPr>
        <w:pStyle w:val="Normal"/>
      </w:pPr>
      <w:r>
        <w:rPr/>
        <w:t xml:space="preserve">URL: </w:t>
      </w:r>
      <w:r>
        <w:t xml:space="preserve"> https://www.daijiworld.com/index.php/news/newsDisplay?newsID=1292365</w:t>
      </w:r>
    </w:p>
    <w:p>
      <w:pPr>
        <w:pStyle w:val="Normal"/>
      </w:pPr>
      <w:r>
        <w:rPr/>
        <w:t>Content: Daijiworld Media Network - Mumbai Mumbai, Sept 15: Gujarat Governor Acharya Devvrat has officially assumed additional responsibilities as the Governor of Maharashtra, following the departure of C.P. Radhakrishnan, who was recently elected Vice President of India. Devvrat was sworn in during a formal ceremony held at Raj Bhavan in Mumbai on Monday. The oath of office was administered by Chief Justice of the Bombay High Court, Justice Chandrashekhar. Notably, Devvrat took his oath in Sanskrit. The event was attended by Maharashtra Chief Minister Devendra Fadnavis, Deputy CM Eknath Shinde, cabinet ministers, senior bureaucrats, and other dignitaries. The appointment was confirmed by a press release from the President of India’s office on September 11, which stated: “Consequent upon demitting the office of the Governor of Maharashtra CP Radhakrishnan due to his election as the Vice-President of India, the President of India has appointed Acharya Devvrat, Governor of Gujarat, to discharge the functions of the Governor of Maharashtra, in addition to his own duties.”Devvrat and his wife Darshana Devi arrived in Mumbai from Ahmedabad via the Tejas Express on Sunday. With a distinguished career spanning over 45 years in education and public administration, Devvrat brings a wealth of experience to his expanded role. He previously served as the Governor of Himachal Pradesh from August 2015 to July 2019. During his tenure there, he actively championed initiatives such as natural farming, cow protection, the 'Beti Bachao, Beti Padhao' campaign, and several social and environmental causes including water conservation, tree plantation, and addiction eradication. Appointed as Gujarat’s governor in July 2019, Devvrat has played a key role in promoting natural farming across the state, aligning with Prime Minister Narendra Modi’s vision. Under his leadership, more than 5 lakh farmers in Gujarat have transitioned from chemical-intensive agriculture to natural farming practices—a model now gaining traction in several other states. With his dual charge, Acharya Devvrat is expected to bring the same commitment and holistic approach to governance in Maharashtra.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390</w:t>
      </w:r>
    </w:p>
    <w:p>
      <w:pPr>
        <w:pStyle w:val="Normal"/>
      </w:pPr>
      <w:r>
        <w:rPr/>
        <w:t>Title: Share Options</w:t>
      </w:r>
    </w:p>
    <w:p>
      <w:pPr>
        <w:pStyle w:val="Normal"/>
      </w:pPr>
      <w:r>
        <w:rPr/>
        <w:t xml:space="preserve">URL: </w:t>
      </w:r>
      <w:r>
        <w:t xml:space="preserve"> https://www.indianwitness.com/news/news/rahuls-vote-theft-claims-baseless-bluster-pawar-shinde</w:t>
      </w:r>
    </w:p>
    <w:p>
      <w:pPr>
        <w:pStyle w:val="Normal"/>
      </w:pPr>
      <w:r>
        <w:rPr/>
        <w:t>Content: Copy link Maharashtra's ruling Mahayuti alliance fired back at Congress leader Rahul Gandhi's explosive allegations of "vote theft" and Election Commission complicity, branding them "baseless" and politically motivated sour grapes in the wake of electoral defeats. Gandhi's Thursday press conference, where he accused Chief Election Commissioner Gyanesh Kumar of shielding "democracy destroyers," cited attempted deletions of 6,018 Congress-leaning votes in Karnataka's Aland constituency ahead of the 2023 polls and the addition of 6,850 "fake" voters in Maharashtra's Rajura seat via automated software—claims the ECI swiftly rejected as "incorrect and baseless," noting an FIR was filed and deletions prevented. Deputy Chief Minister Ajit Pawar, speaking to reporters at Nagpur airport en route to the NCP's 'Chintan Shibir' on Friday, dismissed Gandhi's rhetoric as meaningless posturing. "There's no substance to what Rahul says—they had zero issues during the Lok Sabha polls when Maha Vikas Aghadi clinched 31 of 48 Maharashtra seats," Pawar quipped. He pointed to opposition victories in Karnataka, Telangana, Himachal Pradesh, West Bengal under Mamata Banerjee, and AAP's sweeps in Delhi and Punjab, contrasting them with NDA's Lok Sabha setbacks due to "false narratives" like Constitution tampering. Pawar credited Mahayuti's 2024 assembly triumph to countering those myths with welfare hits like the Ladki Bahin Yojana. Echoing Pawar late Thursday in Thane, Deputy CM Eknath Shinde challenged Gandhi to back his accusations with a formal affidavit to the ECI, insisting Maharashtra's—and other states'—electoral processes were "entirely transparent." Shinde highlighted Congress's Aland win under the same system Gandhi now impugns: "How can you cry foul in a seat your party triumphed? Submit proof legally, not via press conferences." He lambasted the pattern: "Every loss triggers EVM doubts, voter list gripes, and ECI smears—yet UPA under Manmohan Singh introduced EVMs." Shinde jabbed that Gandhi aimed for a "hydrogen bomb" reveal but fizzled, undermining the people's mandate for Mahayuti's welfare-driven governance over three years. Also Read: Karnataka CEO Rebuts Rahul Gandhi’s Vote Deletion Allegations The ECI and Karnataka CEO have affirmed full cooperation with probes, including sharing IP logs and OTP trails with Kalaburagi police since 2023, rejecting any cover-up. As opposition demands CM Devendra Fadnavis's resignation, the BJP accuses Congress of an "infiltrators-first" agenda to protect illegal voters. Gandhi's broader claims of systemic deletions targeting minorities, SCs, and tribals—via centralized software and out-of-state phones—have ignited a national row, but Mahayuti leaders see it as desperate deflection ahead of key state polls. Also Read: Rahul Gandhi Alleges Voter Fraud in Maharashtra Calls for Fadnavis to Step Down Get our daily ePaper delivered in your inbox Subscribe Get our daily ePaper delivered in your inbox Subscribe Copy link</w:t>
      </w:r>
    </w:p>
    <w:p>
      <w:pPr>
        <w:pStyle w:val="Heading3"/>
      </w:pPr>
      <w:r>
        <w:rPr/>
        <w:t>Article 391</w:t>
      </w:r>
    </w:p>
    <w:p>
      <w:pPr>
        <w:pStyle w:val="Normal"/>
      </w:pPr>
      <w:r>
        <w:rPr/>
        <w:t>Title: Nashik District Court's New Building To Be Inaugurated On September 27 By CJI Bhushan Gavai</w:t>
      </w:r>
    </w:p>
    <w:p>
      <w:pPr>
        <w:pStyle w:val="Normal"/>
      </w:pPr>
      <w:r>
        <w:rPr/>
        <w:t xml:space="preserve">URL: </w:t>
      </w:r>
      <w:r>
        <w:t xml:space="preserve"> https://www.freepressjournal.in/pune/nashik-district-courts-new-building-to-be-inaugurated-on-september-27-by-cji-bhushan-gavai</w:t>
      </w:r>
    </w:p>
    <w:p>
      <w:pPr>
        <w:pStyle w:val="Normal"/>
      </w:pPr>
      <w:r>
        <w:rPr/>
        <w:t>Content: Nashik: The new modern building of the Nashik District Court will be inaugurated on September 27 by Chief Justice of India Justice Bhushan Gavai. Chief Minister Devendra Fadnavis, Deputy Chief Ministers Ajit Pawar and Eknath Shinde, Chief Justice of the Bombay High Court Shree Chandrashekhar, and other dignitaries will be present at the event. This information was given by the Nashik District Lawyers’ Association President, Adv. Nitin Thakare at a press conference. The Nashik District Court was established in 1885. After the old stone building from the British era and the new building constructed in 2005, the need for expansion arose due to the increase in the number of cases, lawyers and judges. With the consistent support of the Lawyers’ Association, two and a half acres of land were made available for the court. In 2020, during the State-level Lawyers’ Conference, the foundation stone of a new five-lakh-square-foot building was laid at this site in the presence of then Chief Justice Sharad Bobde and then Chief Minister Uddhav Thackeray. The construction was completed in just four years with the strong support of Justice Bhushan Gavai and Justice Abhay Oak. Building Features: This building is the first such grand seven-storey court complex in the country, comprising 45 courtrooms, a hall with a seating capacity of 700 people, and a multi-storey car park accommodating 500 four-wheelers and 1,000 two-wheelers at a time. Built at a total cost of ₹310 crore, the building is equipped with state-of-the-art facilities. It will cater to 75 courtrooms, about 4,000 lawyers, and thousands of citizens simultaneously in the district court. The inauguration ceremony will be held at the police ground adjacent to the district court, where well-equipped seating arrangements have been made. Public representatives, citizens, journalists, lawyers, and judges have been invited to this event. The organisers have appealed to Nashik residents to attend this historic occasion in large numbers and add to its grandeur. Maharashtra and Goa Bar Council member Adv. Jayant Jaibhave, Vice President Adv. Vaibhav Shete, Joint Secretary Adv. Sanjay Gite, Adv. Sonal Gaiker, Treasurer Adv. Kamlesh Palekar, and other lawyers were present at the press conference. It is believed that this new building will make the judicial system in Nashik more efficient and make it easier for citizens to access justice. RECENT STORIES</w:t>
      </w:r>
    </w:p>
    <w:p>
      <w:pPr>
        <w:pStyle w:val="Heading3"/>
      </w:pPr>
      <w:r>
        <w:rPr/>
        <w:t>Article 392</w:t>
      </w:r>
    </w:p>
    <w:p>
      <w:pPr>
        <w:pStyle w:val="Normal"/>
      </w:pPr>
      <w:r>
        <w:rPr/>
        <w:t>Title: Rahul's Vote Theft Claims 'Baseless Bluster': Pawar, Shinde Criticize Congress</w:t>
      </w:r>
    </w:p>
    <w:p>
      <w:pPr>
        <w:pStyle w:val="Normal"/>
      </w:pPr>
      <w:r>
        <w:rPr/>
        <w:t xml:space="preserve">URL: </w:t>
      </w:r>
      <w:r>
        <w:t xml:space="preserve"> https://www.indianwitness.com/amp/news/news/rahuls-vote-theft-claims-baseless-bluster-pawar-shinde</w:t>
      </w:r>
    </w:p>
    <w:p>
      <w:pPr>
        <w:pStyle w:val="Normal"/>
      </w:pPr>
      <w:r>
        <w:rPr/>
        <w:t>Content: Deputies dismiss Gandhi's ECI attacks as post-loss excuses. Maharashtra's ruling Mahayuti alliance fired back at Congress leader Rahul Gandhi's explosive allegations of "vote theft" and Election Commission complicity, branding them "baseless" and politically motivated sour grapes in the wake of electoral defeats. Gandhi's Thursday press conference, where he accused Chief Election Commissioner Gyanesh Kumar of shielding "democracy destroyers," cited attempted deletions of 6,018 Congress-leaning votes in Karnataka's Aland constituency ahead of the 2023 polls and the addition of 6,850 "fake" voters in Maharashtra's Rajura seat via automated software—claims the ECI swiftly rejected as "incorrect and baseless," noting an FIR was filed and deletions prevented. Deputy Chief Minister Ajit Pawar, speaking to reporters at Nagpur airport en route to the NCP's 'Chintan Shibir' on Friday, dismissed Gandhi's rhetoric as meaningless posturing. "There's no substance to what Rahul says—they had zero issues during the Lok Sabha polls when Maha Vikas Aghadi clinched 31 of 48 Maharashtra seats," Pawar quipped. He pointed to opposition victories in Karnataka, Telangana, Himachal Pradesh, West Bengal under Mamata Banerjee, and AAP's sweeps in Delhi and Punjab, contrasting them with NDA's Lok Sabha setbacks due to "false narratives" like Constitution tampering. Pawar credited Mahayuti's 2024 assembly triumph to countering those myths with welfare hits like the Ladki Bahin Yojana. Echoing Pawar late Thursday in Thane, Deputy CM Eknath Shinde challenged Gandhi to back his accusations with a formal affidavit to the ECI, insisting Maharashtra's—and other states'—electoral processes were "entirely transparent." Shinde highlighted Congress's Aland win under the same system Gandhi now impugns: "How can you cry foul in a seat your party triumphed? Submit proof legally, not via press conferences." He lambasted the pattern: "Every loss triggers EVM doubts, voter list gripes, and ECI smears—yet UPA under Manmohan Singh introduced EVMs." Shinde jabbed that Gandhi aimed for a "hydrogen bomb" reveal but fizzled, undermining the people's mandate for Mahayuti's welfare-driven governance over three years. Also Read: Karnataka CEO Rebuts Rahul Gandhi’s Vote Deletion Allegations The ECI and Karnataka CEO have affirmed full cooperation with probes, including sharing IP logs and OTP trails with Kalaburagi police since 2023, rejecting any cover-up. As opposition demands CM Devendra Fadnavis's resignation, the BJP accuses Congress of an "infiltrators-first" agenda to protect illegal voters. Gandhi's broader claims of systemic deletions targeting minorities, SCs, and tribals—via centralized software and out-of-state phones—have ignited a national row, but Mahayuti leaders see it as desperate deflection ahead of key state polls. Also Read: Rahul Gandhi Alleges Voter Fraud in Maharashtra Calls for Fadnavis to Step Down</w:t>
      </w:r>
    </w:p>
    <w:p>
      <w:pPr>
        <w:pStyle w:val="Heading3"/>
      </w:pPr>
      <w:r>
        <w:rPr/>
        <w:t>Article 393</w:t>
      </w:r>
    </w:p>
    <w:p>
      <w:pPr>
        <w:pStyle w:val="Normal"/>
      </w:pPr>
      <w:r>
        <w:rPr/>
        <w:t>Title: पुढील तीन ते चार वर्षांत मुंबई महापालिका भ्रष्टाचारमुक्त! मुंबई भाजपचे अध्यक्ष अमित साटम यांचा निर्धार</w:t>
      </w:r>
    </w:p>
    <w:p>
      <w:pPr>
        <w:pStyle w:val="Normal"/>
      </w:pPr>
      <w:r>
        <w:rPr/>
        <w:t xml:space="preserve">URL: </w:t>
      </w:r>
      <w:r>
        <w:t xml:space="preserve"> https://marathi.freepressjournal.in/mumbai/amit-satam-vows-to-make-bmc-corruption-free-in-34-years-mahayuti-confident-of-victory</w:t>
      </w:r>
    </w:p>
    <w:p>
      <w:pPr>
        <w:pStyle w:val="Normal"/>
      </w:pPr>
      <w:r>
        <w:rPr/>
        <w:t>Content: मुंबई : मुंबई महापालिकेतील भ्रष्टाचाराची साखळी आम्ही मोडीत काढणार असून पुढील तीन ते चार वर्षांत मुंबई महापालिका भ्रष्टाचारमुक्त होईल, असा निर्धार मुंबई भाजपचे अध्यक्ष अमित साटम यांनी व्यक्त केला. आगामी मुंबई महानगरपालिका निवडणुकीत महायुती एकत्रच निवडणूक लढणार आहे. महायुतीत जागावाटपाचा कोणताही तिढा नाही. महायुतीतील घटक पक्षांनी निवडणुकीची रणनीती आखली असून मुंबई महापालिकेत महायुतीची सत्ता येईल आणि महापौर महायुतीचाच असेल, असा विश्वासही त्यांनी व्यक्त केला. मुंबई भाजपचे नवनिर्वाचित अध्यक्ष अमित साटम यांनी सोमवारी दैनिक ‘नवशक्ति’ आणि ‘फ्री प्रेस जर्नल’ कार्यालयाला सदिच्छा भेट दिली. त्यावेळी त्यांनी पत्रकारांशी संवाद साधला. २०२२ मध्ये एकनाथ शिंदे मुख्यमंत्री असताना त्यांनी राज्याच्या विकासाला चालना दिली आणि आता देवेंद्र फडणवीस मुख्यमंत्री असून राज्याचा सुरू असलेला वेगवान विकास यापुढेही थांबणार नाही. महायुतीने केलेल्या कामांची पोचपावती विधानसभा निवडणुकीत जनतेने मतांच्या रुपात दिली आहे. त्यामुळे आगामी स्थानिक स्वराज्य संस्थांच्या निवडणुकीतही महायुतीचीच सत्ता येईल, असे त्यांनी सांगितले. मुंबई महापालिकेत सत्ता कोणाचीही असली तरी पालिकेत काही कंत्राटदारांचा बोलबाला आहे. मुंबई महापालिकेत भ्रष्टाचार फोफावला आहे. महापालिकेच्या माध्यमातून राबवण्यात येणारे प्रकल्प वेळेत पूर्ण होत नाहीत. मुंबई महापालिकेत तयार झालेली भ्रष्टाचाराची साखळी तोडणे गरजेचे असून ही साखळी तोडली तर मुंबई महापालिकेची भ्रष्टाचारातून मुक्तता होईल, असे ते म्हणाले. मुंबईच्या रस्त्यांच्या खाली विविध प्राधिकरणाच्या युटिलिटीज असून मुंबई महापालिका प्रशासनाने रस्ता तयार केला की, विविध प्राधिकरणे त्याच ठिकाणी खोदकाम करतात. एकदा मुंबई महापालिका प्रशासनाने रस्ता तयार केला की, पुन्हा त्यावर खोदकाम करण्याआधी स्थानिक लोकप्रतिनिधींशी संबंधित प्राधिकरणाने चर्चा केली पाहिजे, असे मत त्यांनी यावेळी मांडले.‌ मुंबईत पार्किंग, वाहतूक कोंडीची समस्या, बेकायदा फेरीवाले असे अनेक प्रश्न आहेत. यासाठी ठोस उपाययोजना करणे गरजेचे असताना गेल्या २५ वर्षांत सत्ताधाऱ्यांनी काहीच केले नाही. बेकायदा फेरीवाल्यांचे माफिया राज मोडीत काढणे गरजेचे आहे. अंधेरी पश्चिम स्टेशन परिसरात मोठ्या प्रमाणावर बेकायदा फेरीवाले होते. अनेकदा हटवण्याचा प्रयत्न केला, परंतु पालिका प्रशासनाकडून काही अडचणी येत होत्या. अखेर पोलिसांनी सहभाग घेतला आणि आज अंधेरी पश्चिम स्टेशन परिसर फेरीवालामुक्त झाला असून यासाठी स्थानिक पोलिसांचे मनापासून आभार मानतो, असेही ते म्हणाले. आगामी निवडणुकीत मुंबई महापालिकेत महायुतीची सत्ता आल्यानंतर मुंबईकरांच्या समस्या प्राधान्याने सोडवत सोयीसुविधा उपलब्ध करुन देण्यावर भर दिला जाईल, असेही ते म्हणाले. मेट्रो रेल्वेचे उद्घाटन पंतप्रधान नरेंद्र मोदी यांच्या हस्ते ३० सप्टेंबर रोजी होणार असून त्यानंतर नरिमन पॉइंट ते आरेपर्यंतचा प्रवास सुसाट होईल. नरिमन पॉइंट ते आरेपर्यंत मेट्रो सेवा सुरू झाल्यानंतर मुंबईकर खाजगी वाहनांचा वापर कमी करतील. तसेच वेस्टर्न एक्स्प्रेसची वाहतूक कोंडी फुटेल, असेही ते म्हणाले. लवकरच मुंबई खड्डेमुक्त! मुंबईतील रस्तेकामातही भ्रष्टाचार होता, परंतु भाजपने यावर आवाज उठवला आणि निविदा प्रक्रिया रद्द करण्यात आली. तत्कालीन मुख्यमंत्री एकनाथ शिंदे यांनी मुख्यमंत्रीपदाची जबाबदारी स्वीकारल्यानंतर मुंबई खड्डेमुक्त करण्याची मोहीम हाती घेतली होती. त्यामुळे आज ५० टक्क्यांहून अधिक रस्ते सिमेंट कॉंक्रीटचे झाले असून उर्वरित ५० टक्के रस्ते डिसेंबर अखेरपर्यंत पूर्ण होतील. त्यामुळे तीन ते चार वर्षांत मुंबई खड्डेमुक्त असेल, असा दावा त्यांनी यावेळी केला. © freepressjournal-marathi 2025</w:t>
      </w:r>
    </w:p>
    <w:p>
      <w:pPr>
        <w:pStyle w:val="Heading3"/>
      </w:pPr>
      <w:r>
        <w:rPr/>
        <w:t>Article 394</w:t>
      </w:r>
    </w:p>
    <w:p>
      <w:pPr>
        <w:pStyle w:val="Normal"/>
      </w:pPr>
      <w:r>
        <w:rPr/>
        <w:t>Title: Matoshree Gram Samruddhi: ‘मातोश्री ग्रामसमृद्धी’ने 39 गावांना मिळणार शेत-पाणंद रस्त्यांचा फायदा: आ. आशुतोष काळे</w:t>
      </w:r>
    </w:p>
    <w:p>
      <w:pPr>
        <w:pStyle w:val="Normal"/>
      </w:pPr>
      <w:r>
        <w:rPr/>
        <w:t xml:space="preserve">URL: </w:t>
      </w:r>
      <w:r>
        <w:t xml:space="preserve"> https://pudhari.news/maharashtra/north-maharashtra/ahilyanagar/matoshree-gram-samruddhi-39-villages-43-km-farm-roads-approval-sb97</w:t>
      </w:r>
    </w:p>
    <w:p>
      <w:pPr>
        <w:pStyle w:val="Normal"/>
      </w:pPr>
      <w:r>
        <w:rPr/>
        <w:t>Content: कोळपेवाडी : मातोश्री ग्रामसमृद्धी शेत-पाणंद रस्ते योजने अंतर्गत सातत्याने केलेल्या पाठपुराव्याची महायुती शासनाने गांभीर्याने दखल घेवून कोपरगाव मतदार संघातील अनेक पाणंद व शेत रस्त्यांना महायुती शासनाने अखेर मान्यता दिली आहे. यामुळे अनेक वर्षांपासून रस्त्याच्या सुविधेपासून वंचित असलेल्या शेतकर्‍यांच्या अडचणी कायमच्या दूर होणार असल्याचे आ. आशुतोष काळे यांनी सांगितले आहे. (Latest Ahilyanagar News) दरम्यान, कोपरगावातील 39 गावातील तब्बल 43 किलोमीटरच्या शेत-पानंद रस्त्यांना महायुती शासनाने मंजुरी दिली आहे. आ. काळे म्हणाले, ग्रामीण भागात शेती हा प्रमुख व्यवसाय आहे. परंतु शेतातील खराब व कच्च्या रस्त्यांमुळे शेतकर्‍यांना अनंत अडचणींचा सामना करावा लागत होता. विशेषतः पावसाळ्यात रस्ते चिखलमय होऊन शेतांपर्यंत पोहोचणे देखील कठीण होत असे व अशा परिस्थितीत पिकांसाठी लागणारी खते शेतात घेवून जाणे व तयार झालेला शेतमाल घरी घेवून येणे हे शेतकर्‍यांसाठी मोठे जिकीरीचे काम होते. त्यामुळे शेतकर्‍यांचा वेळ व खर्च वाढत जावून काही वेळेस शेत मालाचे नुकसान देखील होत होते. मतदार संघातील शेतकर्‍यांना येणार्‍या अडचणी दूर करण्यासाठी आ.आशुतोष काळे यांनी मतदार संघातील अनेक गावातील पाणंद व शेत रस्त्यांना मंजुरी मिळावी यासाठी प्रस्ताव दाखल करून त्यांचा पाठपुरावा सुरु होता. त्या पाठपुराव्यातून कोपरगाव मतदार संघातील 39 गावातील तब्बल 43 किलोमीटरच्या शेत-पानंद रस्त्यांना महायुती शासनाने मंजुरी दिली आहे. गावा शिवारातील रस्ते, पाणंद रस्ते सुकर व्हावेत शेतकर्‍यांना शेतात ये-जा करण्यासाठी या रस्त्यांची मदत व्हावी हा ग्रामसमृद्धी शेत-पाणंद रस्ते योजने मागील मुख्य उद्देश आहे. कोपरगाव मतदार संघातील शेतकर्‍यांना रस्त्याअभावी अनेक अडचणींना सामोरे जावे लागत होते. ‘मातोश्री ग्रामसमृद्धी’ योजने अंतर्गत या समस्येवर कायमस्वरूपी तोडगा निघाला आहे. ही योजना म्हणजे ग्रामीण भागाच्या सर्वांगीण विकासाचा रोडमॅप असून शेतकर्‍यांना शेतात जाणे, शेतीकामे करणे आणि शेतात तयार झालेला शेतीमाल घरी किंवा बाजारात सुरक्षितरित्या आणण्यासाठी मोठी मदत होणार आहे.त्यामुळे शेतीमाल वेळेत बाजारात पोहोचेल, वाहतूक खर्च कमी होईल. ही योजना केवळ रस्त्यांची नाही, तर ग्रामीण अर्थव्यवस्थेच्या मजबुतीची वाटचाल आहे. अशा योजनांमुळे खर्‍या अर्थाने ग्रामीण भाग समृद्ध होईल असा विश्वास आ. आशुतोष काळे यांनी व्यक्त केला आहे. आ. आशुतोष काळेंच्या यांनी अथक पाठपुरावा करून महायुती शासनाकडून कोपरगाव मतदार संघातील अनेक पाणंद व शेत रस्त्यांना मान्यता मिळविल्याबद्दल या एकोणचाळीस गावातील शेतकर्‍यांनी आ.आशुतोष काळे यांचे आभार मानले आहे. कित्येक दशकापासूनची अडचण दूर होणार असल्यामुळे शेतकर्‍यांमध्ये आनंदाचे वातावरण पसरले आहे.मतदार संघातील 43 किलोमीटरच्या शेत-पाणंद रस्त्यांना महायुती शासनाने मंजुरी दिल्याबद्दल आ. काळे यांनी राज्याचे मुख्यमंत्री देवेंद्र फडणवीस, उपमुख्यमंत्री तथा अर्थमंत्री अजित पवार, उपमुख्यमंत्री एकनाथ शिंदे, महसूल मंत्री चंद्रशेखर बावनकुळे यांचे आभार मानले आहे. चौकट : कोपरगावातील ‘त्या’ गावांना फायदा कोपरगाव मतदार संघातील अंचलगाव, आपेगाव, उक्कडगाव, करंजी, कान्हेगाव, कारवाडी, कासली, कुंभारी, कोकमठाण, कोळगाव-थडी, कोळपेवाडी, खिर्डी, चांदगव्हाण, चांदेकसारे, चासनळी, डाऊच बु., तिळवणी, दहेगाव बोलका, धामोरी, धोत्रे, बक्तरपुर, बहादरपूर, बोलकी, ब्राम्हणगाव, भोजडे, मंजूर, मढी बु., मल्हारवाडी,माहेगाव देशमुख, मुर्शतपुर, रांजणगाव देशमुख, लौकी, वेळापूर, शहापूर, संवत्सर, सडे, सांगवी भुसार, हंडेवाडी,वडगाव आदी गावांना या मातोश्री शेत पानंद रस्ते योजनेचा फायदा होणार असून या योजनेंतर्गत गावोगावी शेत रस्त्यांची उभारणी, मजबुतीकरण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395</w:t>
      </w:r>
    </w:p>
    <w:p>
      <w:pPr>
        <w:pStyle w:val="Normal"/>
      </w:pPr>
      <w:r>
        <w:rPr/>
        <w:t>Title: सुसंस्कृत महाराष्ट्राचे राजकारण?</w:t>
      </w:r>
    </w:p>
    <w:p>
      <w:pPr>
        <w:pStyle w:val="Normal"/>
      </w:pPr>
      <w:r>
        <w:rPr/>
        <w:t xml:space="preserve">URL: </w:t>
      </w:r>
      <w:r>
        <w:t xml:space="preserve"> https://marathi.freepressjournal.in/opinion/maharashtra-politics-decline-public-issues</w:t>
      </w:r>
    </w:p>
    <w:p>
      <w:pPr>
        <w:pStyle w:val="Normal"/>
      </w:pPr>
      <w:r>
        <w:rPr/>
        <w:t>Content: महाराष्ट्रनामा गिरीश चित्रे ज्वलंत प्रश्न बाजूला ठेवून महाराष्ट्राचे राजकारण खालच्या पातळीवर पोहोचले आहे. सत्ताधारी पक्षातील मंत्र्यांची बेताल वक्तव्ये राज्याच्या प्रतिमेला काळिमा फासत आहेत, ज्यामुळे सुसंस्कृत महाराष्ट्राची प्रतिमा मलीन होत आहे. लोकप्रतिनिधींनी जनतेच्या प्रश्नांकडे लक्ष देणे गरजेचे आहे. बेरोजगारी, महागाई, शेतकऱ्यांचे प्रश्न, आरोग्य, शिक्षण यांसारखे ज्वलंत मुद्दे राज्यात हाताबाहेर जाण्याची वेळ आली आहे; मात्र महाराष्ट्र राज्यातील राजकारण हे एकमेकांवर आरोप-प्रत्यारोप करण्यातच गुंतले आहे. राज्यातील नेत्यांवर खालच्या पातळीवर जाऊन टीका करणे ही संस्कृती राज्यातील राजकारणात आता पाय पसरू लागली आहे. लोकप्रतिनिधी म्हणजे जनतेचे प्रश्न सोडवत त्यांच्या अपेक्षा पूर्ण करणे; मात्र गेल्या काही वर्षांत महाराष्ट्रातील राजकारणाने खालची पातळी गाठली आहे. राजकारणात मूळ मुद्द्यांना बगल दिली जात असून, सुसंस्कृत महाराष्ट्राचे राजकारण आता राजकारणापलीकडे गेले आहे. विधानसभा निवडणुकीत जनतेने महायुतीला कौल दिला आणि महाराष्ट्रात महायुतीची सत्ता आहे. महायुतीत मोठा भाऊ भाजप असून, देवेंद्र फडणवीस हे महाराष्ट्राचे मुख्यमंत्री आहेत. मुख्यमंत्री म्हणजे ते कोणा एका पक्षाचे नाही, तर ते राज्याचे प्रमुख आहेत. त्यामुळे महाराष्ट्राच्या राजकारणात विशेष करून सत्ताधारी पक्षातील मंत्री असो वा आमदार बेताल वक्तव्ये केली तर त्याची जबाबदारी आपसूकच मुख्यमंत्री म्हणून देवेंद्र फडणवीस यांच्यावर येते. त्यामुळे महायुतीतील मंत्री अथवा आमदार काहीही बरळत असतील, तर त्यांना वेसण घालणे राज्याचे प्रमुख म्हणून मुख्यमंत्र्यांची जबाबदारी आहे. महाराष्ट्रात राज्यकारभारापेक्षा, समाजकारणापेक्षा राजकीय खेळ रंगताना अधिक दिसतो. जनतेच्या मूलभूत प्रश्नांवर लक्ष केंद्रित करण्याऐवजी सत्ताधारी नेते आरोप-प्रत्यारोप करण्यात धन्यता मानतात. बेरोजगारी, शेतकऱ्यांचे प्रश्न, महागाई, आरोग्य व शिक्षण यांसारखे मुद्दे महायुतीसाठी दुय्यम आहेत की काय? सत्ताधाऱ्यांचे प्राधान्य हे केवळ राजकीय समीकरण जुळवणे, खुर्ची टिकवणे एवढेच मर्यादित राहिले आहे की काय? असा प्रश्न पडतो. त्यामुळे सुसंस्कृत महाराष्ट्रातील राजकारणाने आता महाराष्ट्राची प्रतिमा मलीन करण्याच्या दिशेने वाटचाल सुरू केली आहे का, अशी भीती व्यक्त होणे स्वाभाविक आहे. आज महाराष्ट्रातील शेतकरी आत्महत्या करत आहेत, शहरी भागात बेरोजगार युवकांची संख्या दिवसेंदिवस वाढते आहे. रुग्णालयांत सोयीसुविधांची ओरड होत आहे. शाळांत शिक्षक नाहीत, विद्यार्थ्यांना गैरसोयींचा सामना करावा लागतो आहे. विद्यार्थ्यांची सुरक्षा रामभरोसे आहे; मात्र महाराष्ट्रातील राजकारणी भाषेवरून राजकारण करण्यात मग्न आहेत. सत्ताधारी असो वा विरोधक ‘कोण कुणाला खाली खेचतो’ यावरच लक्ष केंद्रित आहे. जनतेच्या प्रश्नांवर संसद, विधानसभेत चर्चा करण्याऐवजी भाषणात अपमान, टोलेबाजी आणि वैयक्तिक टीकेचे राजकारण अधिक सुरू आहे. हे दृश्य महाराष्ट्राच्या समृद्ध राजकीय परंपरेला कलंक लावणारे आहे. महायुती सरकारने जनतेच्या विश्वासाचा मान राखायला हवा होता. मात्र प्रत्यक्षात त्यांनी दिलेल्या आश्वासनांकडे पाठ फिरवली आहे. प्रत्येक जिल्ह्यातील विकासकामांसाठी लागणारा निधी राजकारण्यांमध्ये वाटला जातो. कुठल्या नेत्याचा कोणत्या गटाशी संबंध, त्यावर कामकाज रेटले जात आहे. परिणामी विकासाऐवजी भ्रष्टाचाराला प्राधान्य मिळते, हेही तितकेच खरे. तत्कालीन कृषी मंत्री आताच्या क्रीडा मंत्र्यांनी नाशिक दौऱ्यावर असताना शेतकऱ्यांप्रति अपशब्द वापरले, भाजपमध्ये याल तरच निधी मिळेल, असा धमकीवजा इशारा मंत्री नितेश राणे यांनी कोकणातील एका सभेत दिला. चप्पल, जेवण हे भाजपमुळे तुम्हाला मिळते, असे वक्तव्य भाजपचे आमदार बबनराव लोणीकर यांनी एका जाहीर सभेत केले होते. तर कालपरवा भाजपचे आमदार गोपीचंद पडळकर यांचा जीभेवरील ताबा सुटला आणि राष्ट्रवादी काँग्रेस शरद पवार पक्षाचे नेते महाराष्ट्रातील ज्येष्ठ राजकारणी जयंत पाटील यांच्यावर खालच्या पातळीवर जाऊन टीका केली. तुम्ही लोकप्रतिनिधी तुम्हाला जनतेने त्यांचे प्रश्न सोडवण्यासाठी निवडून दिले, मात्र पक्षात मी कसा श्रेष्ठ, पक्षातील माझं वजन हेच दाखवण्यात मंत्री व आमदार धन्यता मानतात. मुख्यमंत्री देवेंद्र फडणवीस वेळोवेळी बोलतात महाराष्ट्र आता थांबणार नाही, परंतु त्यांच्याच महायुतीतील नेते-मंत्री-आमदार अशी बेताल वक्तव्ये करत असतील, तर मुख्यमंत्री म्हणून तुम्हाला जबाबदार ठरवले जाणार यात दुमत नाही. सत्ता मिळवण्यासाठी आरोप-प्रत्यारोप इथपर्यंत ठीक, पण सत्तेत आल्यावर तरी भान ठेवून बोलले पाहिजे याचा विचार राजकारण्यांनी करणे गरजेचे आहे. अन्यथा मंत्री-आमदारांची अशी बेताल वक्तव्ये महाराष्ट्राच्या संस्कृतीसाठी काळा डाग ठरतील, याचा विचार दस्तुरखुद्द मुख्यमंत्र्यांनी केला पाहिजे. सत्ता येते - सत्ता जाते, राज्यात जनतेने महायुतीला सत्ता स्थापनेचा बहुमान दिला. मुख्यमंत्री म्हणून देवेंद्र फडणवीस यांनी शपथ घेतली, तर उपमुख्यमंत्री म्हणून एकनाथ शिंदे आणि अजित पवार यांनी जबाबदारी स्वीकारली. मंत्रिमंडळ अस्तित्वात आले, पालकमंत्री म्हणून मंत्र्यांवर जबाबदारी निश्चित केली. रायगड आणि नाशिक जिल्ह्यातील पालकमंत्रिपदाचा वाद गेल्या १० महिन्यांपासून कायम आहे. जनतेला डोळ्यासमोर ठेवून मुख्यमंत्र्यांनी या दोन्ही जिल्ह्यांतील पालकमंत्रिपदाचा वाद सोडवणे अपेक्षित होते. देवेंद्र फडणवीस हे अनुभवी राजकारणात मुरलेले व्यक्तिमत्त्व आहे. मुलाने घराबाहेर कोणाला शिवीगाळ केली तर आईवडिलांनी शिस्त लावली नाही, अशी टीका परिसरातील नागरिक करतात. महायुतीतील मुखिया देवेंद्र फडणवीस आहेत. त्यामुळे महायुतीतील मंत्री, आमदार चुकीचे वागले तर लोकांचा रोष आपसूकच मुख्यमंत्री म्हणून तुमच्यावरच व्यक्त करणार. त्यामुळे महाराष्ट्राचा कारभार योग्य पद्धतीने हाताळण्यासाठी मंत्री-आमदार यांना ताकीद देणे गरजेचे आहे. तसेच विरोधकांना हाताशी धरून राज्याचा कारभार चालवला पाहिजे. तर अन् तरच महाराष्ट्राची संस्कृती टिकून राहील, हेही तितकेच खरे. ...अन्यथा पायाखालची जमीन सरकणार! महाराष्ट्राचे राजकारण आज इतके विद्रूप झाले आहे की ते “जनतेसाठी” न राहता “नेत्यांसाठी” झाले आहे. जनतेच्या प्रश्नांची दखल घेण्याऐवजी सत्तेची समीकरणे, मंत्रिपदे, वर्चस्व आणि निधीचे वाटप यावर नेत्यांचा जोर आहे. ग्रामीण भागात दुष्काळ, पूर आणि कर्जबाजारी शेतकऱ्यांची अवस्था बिकट होत असताना मुंबई, पुणे येथील राजकारणी फक्त पत्रकार परिषदेतून आरोप-प्रत्यारोपांचा पाढा वाचतात. राजकारण हे सत्तेसाठी नव्हे तर लोकसेवेसाठी असते, ही जाणीव सत्ताधाऱ्यांनी ठेवली पाहिजे. महाराष्ट्राच्या जनतेने जेव्हा प्रश्न विचारायला सुरुवात केली, तेव्हा या नेत्यांची पायाखालची जमीन सरकणार हे निश्चित आहे. gchitre4@gmail.com © freepressjournal-marathi 2025</w:t>
      </w:r>
    </w:p>
    <w:p>
      <w:pPr>
        <w:pStyle w:val="Heading3"/>
      </w:pPr>
      <w:r>
        <w:rPr/>
        <w:t>Article 396</w:t>
      </w:r>
    </w:p>
    <w:p>
      <w:pPr>
        <w:pStyle w:val="Normal"/>
      </w:pPr>
      <w:r>
        <w:rPr/>
        <w:t>Title: इंद्रायणी नदी सुधारला राज्याच्या समितीची मंजुरी</w:t>
      </w:r>
    </w:p>
    <w:p>
      <w:pPr>
        <w:pStyle w:val="Normal"/>
      </w:pPr>
      <w:r>
        <w:rPr/>
        <w:t xml:space="preserve">URL: </w:t>
      </w:r>
      <w:r>
        <w:t xml:space="preserve"> https://www.esakal.com/pimpri-chinchwad/todays-latest-marathi-news-pne25l40899-txt-pc-today-20250919011552</w:t>
      </w:r>
    </w:p>
    <w:p>
      <w:pPr>
        <w:pStyle w:val="Normal"/>
      </w:pPr>
      <w:r>
        <w:rPr/>
        <w:t>Content: पिंपरी, ता. १९ ः इंद्रायणी नदी सुधार प्रकल्पाच्या विकास आराखड्याला राज्य सरकारच्या नगरविकास विभागाच्या तांत्रिक समितीची (एसएलटीसी) मान्यता मिळाली आहे. त्यामुळे नदी सुधार प्रकल्पाचे काम सुरू होण्याचा मार्ग मोकळा झाला आहे.केंद्र शासन पुरस्कृत अमृत २.० अभियानांतर्गत प्रकल्पासाठी अपर मुख्य सचिव (नगरविकास-२) यांच्या अध्यक्षतेखाली समितीची मुंबईत बैठक झाली. यात प्रकल्पाच्या आराखड्याला मान्यता देण्यात आली. प्रकल्पाला चालना देण्यासाठी आणि पर्यावरणप्रेमी व स्वयंसेवी संस्था प्रकल्पाचा सुधारित विकास आराखडा तयार करावा, यासाठी भाजप आमदार महेश लांडगे यांनी पाठपुरावा केला. त्यांनी विधानसभेच्या अधिवेशनामध्ये राज्य सरकारचे लक्ष वेधले होते. त्यांनी मुख्यमंत्री देवेंद्र फडणवीस यांच्याकडे आणि त्याआधी तत्कालीन मुख्यमंत्री एकनाथ शिंदे यांच्याकडे २०२२ मध्ये मागणी केली होती. ---------इंद्रायणी नदी सुधार प्रकल्पातून नदीसंवर्धन, पूरनियंत्रण, पाण्यावर प्रक्रिया आणि सौंदर्यीकरण असे चारही उद्देश साध्य होणार आहेत. हा एकूण ५२६ कोटींचा प्रकल्प आहे. अमृत २.० अभियानांतर्गत तो राबविला जाणार आहे. यात ४० आणि २० एमएलडीचे दोन प्रकल्प असतील.- देवेंद्र फडणवीस, मुख्यमंत्री---इंद्रायणी नदी सुधार प्रकल्पाला राज्यस्तरीय तांत्रिक समितीची मान्यता मिळाली. यापूर्वी प्रशासकीय मान्यता देण्यासाठी उपमुख्यमंत्री एकनाथ शिंदे यांनी सहकार्य केले. भाजप महायुती सरकारने पिंपरी-चिंचवडकरांना दिलेल्या शब्द खरा केला.- महेश लांडगे, आमदार, भाजप, पिंपरी-चिंचवड-----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मराठी ताज्या बातम्या, मराठी ब्रेकिंग न्यूज, मराठी ताज्या घडामोडी. And Live taja batmya on Esakal Mobile App. Download the Esakal Marathi news Channel app for Android and IOS. Follow Us Copyright © 2025 - Sakal Media Pvt Ltd - All rights reserved. Powered by Quintype</w:t>
      </w:r>
    </w:p>
    <w:p>
      <w:pPr>
        <w:pStyle w:val="Heading3"/>
      </w:pPr>
      <w:r>
        <w:rPr/>
        <w:t>Article 397</w:t>
      </w:r>
    </w:p>
    <w:p>
      <w:pPr>
        <w:pStyle w:val="Normal"/>
      </w:pPr>
      <w:r>
        <w:rPr/>
        <w:t>Title: Narendra Bhondekar : लोकप्रतिनिधी विरुद्ध IPS वाद तापला? सनदी अधिकाऱ्यांना इशारा देत शिंदेंचा शिलेदार भडकला, मुख्य सचिवांच्या समक्ष बोलावली बैठक</w:t>
      </w:r>
    </w:p>
    <w:p>
      <w:pPr>
        <w:pStyle w:val="Normal"/>
      </w:pPr>
      <w:r>
        <w:rPr/>
        <w:t xml:space="preserve">URL: </w:t>
      </w:r>
      <w:r>
        <w:t xml:space="preserve"> https://sarkarnama.esakal.com/maharashtra/vidarbha/ips-officers-not-listening-to-elected-representatives-privilege-committee-chief-narendra-bhondekar-lashes-out-as11-rc70</w:t>
      </w:r>
    </w:p>
    <w:p>
      <w:pPr>
        <w:pStyle w:val="Normal"/>
      </w:pPr>
      <w:r>
        <w:rPr/>
        <w:t>Content: विशेषाधिकार समितीचे प्रमुख भोंडेकर यांनी आयपीएस अधिकाऱ्यांवर लोकप्रतिनिधींचे ऐकत नसल्याचा आरोप केला. विधानसभेत या वक्तव्यामुळे खळबळ उडाली असून राजकीय चर्चांना उधान आले आहे. भोंडेकर यांच्या संतापामुळे IPS अधिकारी विरुद्ध लोकप्रतिनिधी वाद पुन्हा चर्चेत आला आहे. Nagpur News : आयपीएस अधिकाऱ्यांकडून आमदारांना मानसन्मान दिला जात नसल्याने भंडाऱ्याचे शिवसेनेचे आमदार आणि विशेष अधिकार समितीचे प्रमुख नरेद्र भोंडेकर चांगलेच भडकले आहेत. त्यांनी थेट सनदी अधिकाऱ्यांना इशारा दिला असून मुख्य सचिव यांच्या समक्ष अधिकाऱ्यांची बैठक बोलावली आहे. यामुळे सध्या राज्यात लोकप्रतिनिधी विरूद्ध सनदी अधिकारी असा वाद असल्याचे चव्हाट्यावर आले आहे. विशेषाधिकार समिती आमदाराच्या हक्क, अधिकारासाठी काम करते. समितीचा प्रमुख या नात्याने अनेक आमदारांनी आपल्याकडे तक्रारी केल्या आहेत. अधिकाऱ्यांकडून लोकप्रतिनिधींना पाहिजे तसा सन्मान दिला जात नाही, असे त्यांचे म्हणणे आहे. काही विशिष्ट जिल्ह्यांमध्ये खासकरून आयपीएस अधिकारी ऐकत नाहीत अशा बहुतांश आमदारांच्या तक्रारी आहेत. समितीचा प्रमुख या नात्याने याची दखल घेऊन पुढच्या आठवड्यात एक आढावा बैठक बोलावण्यात आली असल्याचे नरेंद्र भोंडेकर यांनी सांगितले. बुधवारी (ता.17) समितीची अंतर्गत बैठक होणार असून पुढच्या आठवड्यात मुख्य सचिव यांच्या समक्ष अधिकाऱ्यांची बैठक होईल. यावेळी पोलिस महासंचालक दर्जाच्या अधिकाऱ्यांना बोलावण्यात आले आहे. गरज भासल्यास जिल्हा स्तरावरसुद्धा बैठका घेऊ असाही इशारा भोंडेकर यांनी दिला आहे. शिवसैनिक असलेले आमदार भोंडेकर नेहमीच धाडसी निर्णय घेत असतात. त्यामुळे वादही उद्भवत असतात. भाजप आणि राष्ट्रवादी काँग्रेसच्या नेत्यांसोबतही त्यांचे नेहमीच खटके उडत असतात. विधानसभेच्या निवडणुकीत महायुती असतानाही भाजप आणि राष्ट्रवादी काँग्रेसच्या नेत्यांनी मदत केली नाही असा आरोप करून त्यांनी खळबळ उडवून दिली होती. विधानसभेच्या निवडणुकीत तत्कालीन मुख्यमंत्री आणि विद्यमान उपमुख्यमंत्री एकनाथ शिंदे यांनी त्यांच्यासाठी प्रचार सभा घेतली होती. या सभेतही युतीचे स्थानिक नेते उपस्थित नव्हते. भंडारा दूध संघाच्या निवडणुकीत त्यांना नाना पटोले यांच्या पॅनेलसोबत आघाडी केली होती. यावरून मोठा वाद निर्माण झाला होता. भंडारा जिल्हा सहकारी बँकेची निवडणूक मात्र ते महायुतीच्या पॅनेलसोबत होते. भंडारा जिल्ह्यात लुडबुड करीत असल्याने त्यांचे आणि भाजप आमदारांचे नेहमीच खटके उडत असतात. पूर्व विदर्भाचे समन्वयक नेमल्यानंतर त्यांनी केलेल्या नियुक्तींवरून शिंदे सेनेच्या पदाधिकाऱ्यांसोबतही त्यांचा वाद झाला होता. त्यांच्या नियुक्त्यांचे प्रकरणात शिवसेनेचे नेते व खासदार श्रीकांत शिंदे यांना हस्तक्षेप करवा लागला होता. मंत्रिमंडळात स्थान दिले नसल्याने त्यांनी एकनाथ शिंदे यांच्यासमोर उघड नाराजी व्यक्त केली होती. त्यानंतर विशेषाधिकार समितीचे प्रमुख करून त्यांची नाराजी शिवसेनेला दूर करावी लागली. असे असले तरी भंडारा विधानसभा मतदारसंघातून त्यांनी तिसऱ्यांचा निवडून येऊन आपली ताकद दाखवली. प्र.1: भोंडेकर यांनी नेमका कोणता आरोप केला?उ.1: आयपीएस अधिकारी लोकप्रतिनिधींचे ऐकत नाहीत असा गंभीर आरोप त्यांनी केला. प्र.2: हे वक्तव्य कुठे करण्यात आले?उ.2: हे विधान विधानसभेतील चर्चेदरम्यान करण्यात आले. प्र.3: यामुळे काय परिणाम झाला?उ.3: विधानसभेत आणि राजकारणात या वक्तव्यामुळे खळबळ उडाली. प्र.4: भोंडेकर कोण आहेत?उ.4: ते महाराष्ट्र विधानसभेतील विशेषाधिकार समितीचे प्रमुख आहेत. प्र.5: या प्रकरणाचा पुढील टप्पा काय असू शकतो?उ.5: समितीमार्फत IPS अधिकाऱ्यांविरोधात कारवाईची मागणी होऊ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398</w:t>
      </w:r>
    </w:p>
    <w:p>
      <w:pPr>
        <w:pStyle w:val="Normal"/>
      </w:pPr>
      <w:r>
        <w:rPr/>
        <w:t>Title: Ajit Pawar On Padalkar : जयंत पाटलांवरील टीकेमुळे अजितदादांचाही त्रागा : CM फडणवीसांच्या नागपूरमधून पडळकरांना सुनावलं</w:t>
      </w:r>
    </w:p>
    <w:p>
      <w:pPr>
        <w:pStyle w:val="Normal"/>
      </w:pPr>
      <w:r>
        <w:rPr/>
        <w:t xml:space="preserve">URL: </w:t>
      </w:r>
      <w:r>
        <w:t xml:space="preserve"> https://sarkarnama.esakal.com/maharashtra/ajit-pawar-angry-over-criticism-on-jayant-patil-fadnavis-rebukes-padalakar-nagpur-sw79</w:t>
      </w:r>
    </w:p>
    <w:p>
      <w:pPr>
        <w:pStyle w:val="Normal"/>
      </w:pPr>
      <w:r>
        <w:rPr/>
        <w:t>Content: Mumbai News : माजी मंत्री व राष्ट्रवादी काँग्रेस शरदचंद्र पवार पक्षाचे ज्येष्ठ नेते जयंत पाटलांवर भाजपचे आमदार गोपीचंद पडळकर यांनी पातळी सोडून टीका केली आहे. यामुळे राज्यातील वातावरण चांगलेच तापले आहे. जयंत पाटलांच्या वडिलांचा उल्लेख करत पडळकरांनी अत्यंत खालच्या भाषेत टीका केली. टीका करताना पडळकरांनी जयंत पाटलांचा एकेरी उल्लेख केला. तसेच त्यांच्यावर गंभीर आरोपही केले आहेत. पडळकरांच्या या वक्तव्याचा सर्वस्तरातून निषेध व्यक्त केला जात आहे. कुणीही कोणत्याही पक्षाचे असो, पण राजकारणात वावरताना सुसंकृतपणा दाखवायला हवा. प्रत्येकाने बोलत असताना कुणाला वेदना देणारे वक्तव्य करू नये, असा सल्ला राज्याचे उपमुख्यमंत्री अजित पवारांनी नाव न घेता गोपीचंद पडळकरांना दिला आहे. भाजप आमदार गोपीचंद पडळकर यांनी माजी मंत्री जयंत पाटील (Jayant Patil) यांच्यावर केलेल्या टीकेमुळे राज्याच्या राजकारणात एक नवीन वाद निर्माण झाला आहे. विशेषतः, या वादात उपमुख्यमंत्री अजित पवार यांनी पडळकर यांच्यावर जाहीरपणे नाराजी व्यक्त केल्याने अनेकांच्या भुवया उंचावल्या आहेत. भाजपचे आमदार गोपीचंद पडळकरांनी (Gopichand padalkar) जयंत पाटलांवर टीका करता पातळी सोडल्याचं दिसून आले. त्यानंतर अजित पवारांनी ही प्रतिक्रिया दिली. संविधानाने आपल्याला अभिव्यक्तीचा अधिकार दिला आहे. पण व्यक्त होताना समाजामध्ये सलोखा राहील, कुणाच्या भावना दुखावणार नाहीत यासाठी प्रयत्न केला पाहिजे असेही अजित पवार म्हणाले. पडळकर यांनी काय विधान केले याची माहिती सध्या तरी माझ्याकडे नाही. पण मी याच विचाराचा आहे कोणी कोणत्याही राजकीय विचाराचा असो तरी आपल्या महाराष्ट्राला एक वेगळी परंपरा आहे, एक संस्कृती आहे. महाराष्ट्राचे पहिले मुख्यमंत्री म्हणून स्वर्गीय यशवंतराव चव्हाण यांच्या काळापासून सुसंस्कृतपणा हा राजकारणामध्ये दाखवला गेला आहे. त्यामुळे प्रत्येकाने बोलत असताना, वागत असताना त्यामध्ये अशा प्रकारचे वक्तव्य करु नये, अशा प्रकारचे वक्तव्य हे वेदना देणारे असते, अशी टीका अजित पवार यांनी केली. वादग्रस्त विधानांसंदर्भात आमच्या महायुती सरकारचे एकमेव धोरण आहे. महायुती तीनही पक्षातील ज्या लोकांनी ते विधान केले आहे त्या त्या पक्षांच्या नेत्यांनी त्या त्या विधानसंदर्भात नोंद घेतली पाहिजे आणि भूमिका स्पष्ट केली पाहिजे असे आमचं धोरण आहे. शिवसेनेसंदर्भात जर काही वादग्रस्त विधान झाले तर एकनाथ शिंदे बोलतील, आमच्या पक्षाकडून जर काही विधान झालं त्याची जबाबदारी माझी आहे आणि भाजपच्या संदर्भात ती जबाबदारी देवेंद्र फडणवीस यांची असल्याचे अजित पवार म्हणाले. गोपीचंद पडळकरांची पातळी सोडून टीका भाजप आमदार गोपीचंद पडळकरांनी जयंत पाटलांवर पातळी सोडून टीका केली. या टीकेमुळे पडळकरांना महाराष्ट्राच्या राजकीय संस्कृतीचा विसर पडलाय का? असा प्रश्न उपस्थित होत आहे. त्यामुळे मुख्यमंत्री फडणवीस गोपीचंद पडळकरांना आवरणार तरी कसे? असा प्रश्नही उपस्थित होत आहे. सुसंस्कृत भाजपला पडळकरांची ही भाषा मान्य आहे का ? असा सवाल जितेंद्र आव्हाडांनी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399</w:t>
      </w:r>
    </w:p>
    <w:p>
      <w:pPr>
        <w:pStyle w:val="Normal"/>
      </w:pPr>
      <w:r>
        <w:rPr/>
        <w:t>Title: Purandar PMRDA: पुरंदर तालुका येणार ‌’पीएमआरडीए‌’च्या अखत्यारीत; आ. विजय शिवतारे यांची माहिती</w:t>
      </w:r>
    </w:p>
    <w:p>
      <w:pPr>
        <w:pStyle w:val="Normal"/>
      </w:pPr>
      <w:r>
        <w:rPr/>
        <w:t xml:space="preserve">URL: </w:t>
      </w:r>
      <w:r>
        <w:t xml:space="preserve"> https://pudhari.news/maharashtra/pune/mla-vijay-shivtare-on-purandar-taluka-inclusion-in-pmrda-sb97</w:t>
      </w:r>
    </w:p>
    <w:p>
      <w:pPr>
        <w:pStyle w:val="Normal"/>
      </w:pPr>
      <w:r>
        <w:rPr/>
        <w:t>Content: सासवड: पुरंदर तालुक्यातील सर्व गावे पुणे महानगर प्रदेश विकास प्राधिकरणाच्या अखत्यारीत येणार असल्याची माहिती पुरंदर-हवेलीचे आमदार विजय शिवतारे यांनी दिली आहे. विजय शिवतारे यांनी नगरविकासमंत्री एकनाथ शिंदे यांच्याकडे याबाबत केलेल्या मागणीला मोठे यश आले आहे. यापूर्वी पुरंदर तालुक्यातील 37 गावे पीएमआरडीएच्या कार्यक्षेत्रात तर उर्वरित गावे ही प्राधिकरणाबाहेर होती. (Latest Pune News) आ. शिवतारे म्हणाले, पुरंदर तालुक्यात एकूण 104 महसुली गावे आहेत. याशिवाय दोन ब वर्ग नगरपालिका आहेत. तालुक्यात आंतरराष्ट्रीय विमानतळ, राष्ट्रीय महामार्ग, रिंगरोड आणि आयटी पार्क असे अनेक प्रकल्प प्रगतीपथावर आहेत. याशिवाय तालुक्यात जेजुरीचे खंडोबा मंदिर, पुरंदर किल्ला, नारायणपूरचे दत्त मंदिर, केतकावळे येथील प्रतिबालाजी मंदिर, वीर आणि कोडीत येथील श्रीनाथ म्हस्कोबा मंदिर, भुलेश्वर मंदिर अशी तीर्थ व पर्यटनक्षेत्रे येतात. त्यामुळे पुणे शहरात समाविष्ट इतर गावांमध्ये ज्या पद्धतीने नियोजनाअभावी बकालपणा वाढला तशी स्थिती पुरंदर तालुक्यात निर्माण होऊ नये आणि आखीव-रेखीवपणे शहरे आणि गावे विकसित व्हावीत यासाठी एकाच नियोजन प्राधिकरणाच्या छताखाली सर्व तालुका आणला जावा, अशी मागणी मी तत्कालीन मुख्यमंत्री एकनाथ शिंदे यांच्याकडे केली होती. याबाबत पीएमआरडीएने शासनाला सकारात्मक अहवाल पाठवला असून सर्व गावे पीएमआरडीएच्या अखत्यारीत आणण्यासाठी नगरविकास विभागाकडून तयारी सुरू आहे. तालुक्यात यापुढे सर्वत्र रस्ते, गटर व अन्य पायाभूत सुविधा या नियोजनबद्धरीत्या उभारल्या जातील. तालुक्यात येणारे सर्व प्रमुख रस्ते, सर्व गावांना जोडणारे रस्ते, वाड्या-वस्त्यांवर जाणारे रस्ते आणि गावांतर्गत रस्ते अशा सर्व रस्त्यांचा भविष्यात कायापालट केला जाईल. मधल्या काळात रिंगरोडच्या सभोवती येणारी 23 गावे ही महाराष्ट्र राज्य रस्ते विकास महामंडळाकडे वर्ग करण्यात आली आहेत. त्यामुळे याबाबत एकनाथ शिंदे यांच्या मार्गदर्शनाखाली लवकरात लवकर पुढील निर्णय घेतले जातील. पुरंदरची मुंबई करण्याचा शब्द खरा होणार... सन 2009 मध्ये मी पहिल्यांदा निवडणूक लढताना ‌‘आता मुंबईत जाण्याऐवजी पुरंदरचीच मुंबई करूयात‌’ असं म्हटलं होतं. त्यावेळी अनेकजण माझ्या या आत्मविश्वासावर हसले. आज पुरंदर तालुका हा पुणे, मुंबई होण्याच्या दिशेने झेपावतोय. विविध महत्त्वाकांक्षी प्रकल्पांमुळे येणारी गुंतवणूक, वाढणारे नागरीकरण आणि भविष्यात होऊ घातलेल्या विकासाला साजेशी अशी शहरे व गावे उभारणे हे एक स्वप्नवत काम आहे. माझे शब्द खरे होण्याची प्रक्रिया सुरू आहे असा विश्वास यावेळी शिवतारे 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400</w:t>
      </w:r>
    </w:p>
    <w:p>
      <w:pPr>
        <w:pStyle w:val="Normal"/>
      </w:pPr>
      <w:r>
        <w:rPr/>
        <w:t>Title: ‘First meeting remains etched in my heart’: Maha BJP MLA Siddharth Shirole on PM Modi’s birthday</w:t>
      </w:r>
    </w:p>
    <w:p>
      <w:pPr>
        <w:pStyle w:val="Normal"/>
      </w:pPr>
      <w:r>
        <w:rPr/>
        <w:t xml:space="preserve">URL: </w:t>
      </w:r>
      <w:r>
        <w:t xml:space="preserve"> https://ianslive.in/first-meeting-remains-etched-in-my-heart-maha-bjp-mla-siddharth-shirole-on-pm-modis-birthday--20250916234234</w:t>
      </w:r>
    </w:p>
    <w:p>
      <w:pPr>
        <w:pStyle w:val="Normal"/>
      </w:pPr>
      <w:r>
        <w:rPr/>
        <w:t>Content: Mumbai, Sep 16 (IANS) Maharashtra BJP legislator Siddharth Shirole, on the eve of Prime Minister Narendra Modi’s 75th birthday, recalled his first meeting and photograph with him in the year 2013, saying that it was a moment that strengthened his resolve to serve society with the same dedication, vision, and humility that defines Narendra Modi. “That photograph from 2013 and the memory of that first meeting remain etched in my heart. Beyond the leader who would go on to change the course of India’s destiny, I saw a person whose simplicity, accessibility, and heartfelt connection with people set him apart. It was a moment that strengthened my resolve to serve society with the same dedication, vision, and humility that defines Narendra Modi Ji,” he said in a post on X. “What struck me the most, however, was not just his sharp vision or his attention to detail, but his humility. When I requested a photograph with him, he smiled warmly, readily agreed, and then called my father to join us in the frame. That gesture of including my father, of making the moment a shared memory for our family, reflected the depth of his human touch,” he said. “My first meeting with Hon. Prime Minister Shri @narendramodi ji took place in 2013, during his historic rally in #Pune. At the time, my father, Anil Shirole Ji, was serving as the BJP Pune City President, and I was working as the General Secretary of the Bharatiya Janata Yuva Morcha. The atmosphere in the city was electric; thousands had gathered, filled with hope and belief that India was on the brink of change,” he stated. He further said,” I had the privilege of presenting Modi ji with a detailed comparative report on Gujarat’s development model, showcasing the progress achieved under his leadership in contrast with the governance of Congress-ruled states. He listened with genuine interest, appreciated the effort, and even extended an invitation for me to visit Gujarat and study the model more closely. For a young karyakarta like me, that acknowledgement was not just encouraging... it was transformative.” Meanwhile, Deputy Chief Minister and urban development minister Eknath Shinde announced that Namo Udyan will be developed in 394 municipal councils and municipal panchayats in the state with the provision of Rs 1 crore for each park. He added that this is a gift given by Maharashtra on the occasion of the 75th birthday of Prime Minister Narendra Modi. “It has been decided to develop a park in all the municipal councils and nagar panchayats of the state under the unique and new Nagar Panchayat, Nagarpalika scheme. While approving a fund of Rs 1 crore each for this, these parks will be named 'Namo Udyan'. With this decision, Namo Udyan will be developed in a total of 394 municipal councils and nagar panchayats of the state within a year,” added Shinde. A competition for these newly developed parks will be organised at the divisional level. Through this, prizes will also be given to three Municipal Councils/Nagar Panchayats from each division, he said. The first, second and third place prizes in the Namo Udyan competition will be announced to the respective local self-government bodies. The prize money of Rs 5 crore for the first place, Rs 3 crore for the second place and Rs 1 crore for the third place will be given to the winning municipal councils and panchayats as additional development funds. --IANS sj/uk IANS India Private Limited D5-6, Third Floor, Block D Sector-3, Noida, Uttar Pradesh Phone: +91-120-4822400, 4822415, 4822416 Email: dakul.s@ians.in, marketing@ians.in</w:t>
      </w:r>
    </w:p>
    <w:p>
      <w:pPr>
        <w:pStyle w:val="Heading3"/>
      </w:pPr>
      <w:r>
        <w:rPr/>
        <w:t>Article 401</w:t>
      </w:r>
    </w:p>
    <w:p>
      <w:pPr>
        <w:pStyle w:val="Normal"/>
      </w:pPr>
      <w:r>
        <w:rPr/>
        <w:t>Title: Namami Indrayani Gets Green Signal: ₹526 Crore Riverfront Revamp Approved</w:t>
      </w:r>
    </w:p>
    <w:p>
      <w:pPr>
        <w:pStyle w:val="Normal"/>
      </w:pPr>
      <w:r>
        <w:rPr/>
        <w:t xml:space="preserve">URL: </w:t>
      </w:r>
      <w:r>
        <w:t xml:space="preserve"> https://www.freepressjournal.in/pune/namami-indrayani-gets-green-signal-526-crore-riverfront-revamp-approved</w:t>
      </w:r>
    </w:p>
    <w:p>
      <w:pPr>
        <w:pStyle w:val="Normal"/>
      </w:pPr>
      <w:r>
        <w:rPr/>
        <w:t>Content: The long-pending Indrayani River Rejuvenation Project, serving nearly 50 lakh residents across Pimpri-Chinchwad and surrounding rural areas, has finally received approval from the State-Level Technical Committee (SLTC) of the Urban Development Department. This decision marks a major step forward for the project, which also holds immense cultural and spiritual significance as a sacred river for the Warkari sect. Let us know! 👂What type of content would you like to see from us this year? The project, popularly known as “Namami Indrayani,” had been consistently highlighted by BJP MLA Mahesh Landge. He raised the demand in the state assembly and followed it up with successive governments, including Chief Minister Devendra Fadnavis and former Chief Minister Eknath Shinde in 2022. His persistent efforts, along with support from environmentalists and local organisations, have now borne fruit. The master plan prepared for the riverfront includes sewage treatment plants of 60 MLD capacity at different points, as well as public amenities like water ATMs, toilets, street furniture, chain-link fencing, a biodiversity park and beautification works. Project to be implemented under Centre’s AMRUT 2.0 scheme The project, estimated at ₹526 crore, will be implemented under the Centre’s AMRUT 2.0 scheme. It focuses on four key areas: river conservation, flood control, sewage treatment and beautification. Two treatment plants of 40 MLD and 20 MLD are planned. Other works include an interceptor system to divert sewage, a drainage network to manage rainwater, stone embankments to strengthen riverbanks and prevent flooding, and the development of green zones along the river. 'The Indrayani River Project will achieve four key objectives' Chief Minister Devendra Fadnavis said, “The Indrayani River Project will achieve four key objectives: conservation, flood control, sewage treatment and beautification. With an investment of ₹526 crore under AMRUT 2.0, the project will also include rainwater drainage, sewage diversion, riverbank strengthening, and green development along the river.” 'Sacred river for the Warkari community' MLA Mahesh Landge welcomed the decision, saying, “The Indrayani is not just Pimpri-Chinchwad’s lifeline but also a sacred river for the Warkari community across Maharashtra. This approval fulfils the promise made to the people of the city. I thank Chief Minister Devendra Fadnavis and the state government for their support in making this project a reality.” RECENT STORIES</w:t>
      </w:r>
    </w:p>
    <w:p>
      <w:pPr>
        <w:pStyle w:val="Heading3"/>
      </w:pPr>
      <w:r>
        <w:rPr/>
        <w:t>Article 402</w:t>
      </w:r>
    </w:p>
    <w:p>
      <w:pPr>
        <w:pStyle w:val="Normal"/>
      </w:pPr>
      <w:r>
        <w:rPr/>
        <w:t>Title: मंत्री के आचरण पर बिहार में सियासी रण</w:t>
      </w:r>
    </w:p>
    <w:p>
      <w:pPr>
        <w:pStyle w:val="Normal"/>
      </w:pPr>
      <w:r>
        <w:rPr/>
        <w:t xml:space="preserve">URL: </w:t>
      </w:r>
      <w:r>
        <w:t xml:space="preserve"> https://4pm.co.in/political-battle-in-bihar-on-ministers-conduct/146590</w:t>
      </w:r>
    </w:p>
    <w:p>
      <w:pPr>
        <w:pStyle w:val="Normal"/>
      </w:pPr>
      <w:r>
        <w:rPr/>
        <w:t>Content: 4पीएम न्यूज़ नेटवर्क पटना। बिहार में राजनीतिक तांड़व मचा हुआ है। राजद नेता तेजस्वी यादव ने प्रधानमंत्री नरेंद्र मोदी और बिहार के मुख्यमंत्री नीतीश कुमार पर तीखा हमला बोलते हुए एक पत्रकार पर कथित हमले को लेकर बिहार के शहरी विकास एवं आवास मंत्री जिबेश मिश्रा के खिलाफ कार्रवाई की मांग की। पर मंत्री जिबेश मिश्रा अपने निर्वाचन क्षेत्र के दौरे के दौरान एक पत्रकार के साथ बदसलूकी करते दिखाई दे रहे हैं। तेजस्वी के अनुसार, पत्रकार ने कथित घटना के समय सडक़ों की स्थिति पर सवाल उठाया था। उन्होंने आगे कहा कि मंत्री नकली दवाओं के एक मामले में भी दोषी पाए गए हैं। राष्ट्रीय जनता दल (राजद) नेता तेजस्वी यादव ने भारतीय जनता पार्टी (भाजपा) के नेता एवं राज्य के नगर विकास मंत्री जीवेश कुमार पर दरभंगा जिले में उनके निर्वाचन क्षेत्र से जुड़े सवाल पूछने पर एक पत्रकार के साथ अशोभनीय व्यवहार और मारपीट करने का आरोप लगाया और मंत्री के खिलाफ सख्त कार्रवाई की मांग की। बिहार विधानसभा में विपक्ष के नेता यादव ने हाल ही में राजस्थान की एक अदालत के आदेश का हवाला भी दिया, जिसमें कुमार को कथित तौर पर नकली दवाओं के निर्माण में शामिल होने का दोषी ठहराया गया था। उन्होंने मांग की कि दरभंगा के जाले विधानसभा क्षेत्र के विधायक एवं मंत्री को आदेश के आलोक में बर्खास्त किया जाए या उन्हें नीतीश कुमार मंत्रिमंडल से इस्तीफा देने के लिए कहा जाए। यादव ने पत्रकारों से बात करते हुए कहा, ‘‘हम कुमार के खिलाफ कार्रवाई की मांग करते हैं, जिन्होंने अपने निर्वाचन क्षेत्र से संबंधित सवाल पूछने पर एक पत्रकार के साथ दुर्व्यवहार किया और मारपीट की। मंत्री ने पत्रकार की मां और बहनों को भी गालियां दीं।’’ यादव ने संवाददाताओं से कहा, ‘‘पत्रकार भी किसी का बेटा या भाई होता है। उससे मारपीट की गई। मैंने पहले कभी किसी मंत्री को पत्रकार के साथ इस तरह अशोभनीय व्यवहार और मारपीट करते नहीं देखा। यह कैसा प्रशासन है? मैं दोनों उपमुख्यमंत्रियों और प्रधानमंत्री से पूछना चाहता हूं कि अगर कानून सबके लिए बराबर है तो मंत्री के खिलाफ कार्रवाई क्यों नहीं की गई? वंही मंत्री ने दरभंगा में संवाददाताओं से कहा, मुझे मारने की साजिश रची गई थी। मेरे सुरक्षाकर्मियों ने मुझे बचाया और वहां से निकाल लिया। मैं तो बाल-बाल बच गया, लेकिन मेरे सुरक्षाकर्मियों को चोटें आईं। उन्होंने आरोप लगाया कि हमलावरों ने पथराव भी किया और उनके काफिले के वाहनों को क्षतिग्रस्त कर दिया और इस संबंध में उनकी ओर से पुलिस में शिकायत दर्ज कराई गई है। उन्होंने कहा, मेरे किसी भी समर्थक या सुरक्षाकर्मी ने उन्हें नहीं पीटा। उन्हें खुद ही चोटें आईं। उप-विभागीय पुलिस अधिकारी सुरेंद्र कुमार सुमन ने कहा कि उन्हें दोनों पक्षों से शिकायतें मिली हैं और मामले की जांच की जा रही है। नगर विकास मंत्री जीवेश कुमार ने नेता प्रतिपक्ष तेजस्वी यादव पर निशाना साधते हुए मानहानि का मुकदमा दर्ज कराने की बात कही। उन्होंने कहा कि तेजस्वी यादव को नोटिस भेजने की तैयारी चल रही है और उनके खिलाफ दो से तीन मुकदमे किए जाएंगे। तेजस्वी यादव पर हमला बोलते हुए मंत्री ने कहा कि जिस निर्लज्जता के साथ वे सिंहवाड़ा आए थे, उसी गंभीरता से मुजफ्फरपुर के कांटी जाकर इसराइल मंसूरी के मामले में भी पीड़ित परिवार से मिलें। साथ ही, चंपा विश्वास के परिवार से माफी मांगें। उन्होंने कहा कि एक राष्ट्रीय चैनल के पत्रकार को मुक्का मारने के मामले में भी तेजस्वी यादव को क्षमा मांगनी चाहिए। दरभंगा। दरभंगा के सिंहवाड़ा थाना क्षेत्र के राजो पंचायत स्थित रामपट्टी गांव में यूट्यूबर दिलीप कुमार सहनी से मिलने पहुंचे नेता प्रतिपक्ष तेजस्वी यादव को काला झंडा दिखाने का प्रयास विफल रहा। जानकारी के अनुसार, मौके पर मौजूद भाजपा विधायक एवं मंत्री जीवेश मिश्रा के कुछ समर्थक काला झंडा लेकर विरोध जताने पहुंचे थे। लेकिन इससे पहले कि वे प्रदर्शन कर पाते, सिंहवाड़ा थाना पुलिस ने उन्हें खदेड़ दिया। पुलिस ने एक युवक को हिरासत में भी लिया, जिसे बाद में छोड़ दिया गया। 4पीएम न्यूज़ नेटवर्क नई दिल्ली। देहरादून में भीषण बादल फटने से भारी तबाही हुई और मूसलाधार बारिश ने पूरे इलाके को अपनी चपेट में ले लिया। कई इलाकों में, खासकर भारी बारिश के कारण उफनती तमसा नदी के किनारे, मकान, सडक़ें, कारें और दुकानें बह गईं। उत्तराखंड के सीएम पुष्कर सिंह धामी ने ट्वीट किया, देहरादून के सहस्त्रधारा में कल देर रात हुई भारी बारिश के कारण कुछ दुकानें क्षतिग्रस्त हो गई हैं। जिला प्रशासन, एसडीआरएफ और पुलिस मौके पर पहुंचकर राहत एवं बचाव कार्य में लगे हुए हैं। मैं इस संबंध में लगातार स्थानीय प्रशासन के संपर्क में हूँ और व्यक्तिगत रूप से स्थिति पर नजर रख रहा हूँ। उत्तराखंड में विभिन्न स्थानों पर रातभर हुई भारी बारिश से सडक़ें, मकान और दुकानें क्षतिग्रस्त हो गईं तथा मंगलवार तडक़े एक पुल बह गया। एक अधिकारी ने इसकी जानकारी दी। आपदा प्रबंधन सचिव विनोद कुमार सुमन ने कहा, ‘‘देहरादून में सहस्त्रधारा और मालदेवता तथा मसूरी से भी नुकसान की खबरें मिली हैं। देहरादून में दो से तीन लोग लापता बताए जा रहे हैं। मसूरी में एक व्यक्ति की मौत की खबर मिली है और इसकी पुष्टि की जा रही है।’’ उत्तर प्रदेश में मौसम फिर से बदल गया है। सोमवार को पूर्वांचल के कई जिलों में बारिश की वजह से लोगों को उमस भरी गर्मी से राहत मिली है। मौसम विभाग ने आज (16 सितंबर) प्रदेश के दोनों संभागों में पूरब से पश्चिम तक भारी बारिश का यलो अलर्ट जारी किया है। 18 सितंबर तक ऐसा ही मौसम रहने का अनुमान है। प्रदेश के दोनों ही संभागों में आज 26 से ज्यादा जिलों में भारी बारिश की संभावना है, जबकि 50 से ज्यादा जिलों में गरज-चमक के साथ बारिश और वज्रपात की चेतावनी है। उत्तर प्रदेश में बारिश का ये दौर अगले दो से तीन दिन तक बना रहेगा। हालांकि, पूर्वांचल में 21 सितंबर तक बारिश का सिलसिला जारी रह सकता है. इस दौरान बादलों की आवाजाही जारी रहेगी। हिमाचल प्रदेश में बारिश का प्रकोप जारी है। लगातार भारी बारिश के कारण प्राकृतिक आपदाएं रुकने का नाम नहीं ले रही हैं। एक बार फिर से हिमाचल प्रदेश में रातभर हुई भारी बारिश के कारण बाढ़ और भूस्खलन की घटनाएं हुईं, जिससे एक ही परिवार के तीन सदस्यों की मौत हो गई और मंडी में एक बस स्टैंड जलमग्न हो गया। अधिकारियों ने बताया कि मंडी जिले के सुंदरनगर उपमंडल के नेहरी क्षेत्र के बोई पंचायत में भूस्खलन के बाद एक मकान ढह जाने से तीनों की मौत हो गई। मंडी के उपायुक्त अपूर्व देवगन ने बताया कि तीनों शव बरामद कर लिए गए हैं जबकि दो अन्य लोगों को बचा लिया गया है। 4पीएम न्यूज़ नेटवर्क लखनऊ। रामू दादा नामक व्यक्ति की पेड़ गिरने से मौत हो गई मौके पर बताया जा रहा है कई वर्षों पुराना पेड़ था बारिश के चलते पेड़ गिर गया और कई लोगों के फंसे होने की बात सामने आ रही है। मंगलवार के चलते मछली मंडी मार्किट में लोगों की भीड़ कम थी और कई दुकानें लगी भी नहीं थी पेड़ के नीचे रामू दादा की दुकान थी अचानक पेड़ गिरने से वो सीधे पेड़ रामू दादा के ऊपर जा गिरा जिससे वह निकलने पाए और मौके पर ही उनकी मौत हो गई मौके पर पहुंची दमकल की टीम नगर निगम टिम थाना कैसरबाग फोर्स रेस्क्यू किया गया जिससे मृतक रामू दादा नामक व्यक्ति को बाहर निकाला गया अभी रेस्क्यू जारी है और भी लोगों के फंसे होने की सूचना है। 4पीएम न्यूज़ नेटवर्क नई दिल्ली। सुप्रीम कोर्ट ने मंगलवार को एल्गार परिषद-भीमा कोरेगांव मामले के आरोपी महेश राउत को चिकित्सा आधार पर अंतरिम ज़मानत दे दी। यह आदेश न्यायमूर्ति एम.एम. सुंदरेश और न्यायमूर्ति सतीश चंद्र शर्मा की पीठ ने राउत की उस याचिका पर सुनवाई करते हुए दिया जिसमें उन्होंने बॉम्बे उच्च न्यायालय द्वारा ज़मानत दिए जाने के बावजूद उन्हें जेल में रखे जाने के खिलाफ अपील की थी। राउत की ओर से वरिष्ठ अधिवक्ता सी.यू. सिंह ने पीठ के समक्ष दलील दी कि उनके मुवक्किल रूमेटाइड अर्थराइटिस से पीड़ित हैं और उन्हें विशेष उपचार की आवश्यकता है। इस पर गौर करते हुए, पीठ ने कहा, आवेदक चिकित्सा आधार पर अंतरिम ज़मानत मांग रहा है और इस तथ्य को ध्यान में रखते हुए कि उसे वास्तव में (बॉम्बे उच्च न्यायालय द्वारा) ज़मानत दी गई थी, हम छह सप्ताह की अवधि के लिए चिकित्सा ज़मानत देने के पक्ष में हैं। बॉम्बे हाईकोर्ट ने राउत की ज़मानत याचिका स्वीकार कर ली थी, लेकिन राष्ट्रीय जाँच एजेंसी (एनआईए) के अनुरोध पर अपने ही आदेश पर एक हफ़्ते के लिए रोक लगा दी थी। बाद में, सुप्रीम कोर्ट ने मामले की सुनवाई तक उनकी रिहाई पर रोक बढ़ा दी। राउत के वकील ने तर्क दिया कि कार्यकर्ता को जेल में या जेजे अस्पताल में, जहाँ उनकी जाँच चल रही थी, पर्याप्त इलाज नहीं मिल पा रहा था। सुप्रीम कोर्ट ने बेहतर चिकित्सा सुविधा की आवश्यकता पर ध्यान दिया और उन्हें अस्थायी राहत प्रदान की। गौरतलब है कि महेश राउत एल्गर परिषद-भीमा कोरेगांव मामले में गिरफ्तार किए गए कई कार्यकर्ताओं और सांस्कृतिक कार्यकर्ताओं में शामिल हैं। एल्गर परिषद का सम्मेलन दिसंबर 2017 में पुणे के शनिवारवाड़ा किले में आयोजित किया गया था, जहाँ जाँचकर्ताओं ने आरोप लगाया था कि भडक़ाऊ भाषणों के कारण 1 जनवरी, 2018 को कोरेगांव-भीमा में हिंसा हुई थी। एक अन्य आरोपी, सांस्कृतिक कार्यकर्ता सागर गोरखे उर्फ जगताप को सितंबर 2020 में कबीर कला मंच के अन्य सदस्यों के साथ इस कार्यक्रम में भडक़ाऊ नारे लगाने के आरोप में गिरफ्तार किया गया था। वह अभी भी जेल में है। पीठ द्वारा एल्गर परिषद-माओवादी संबंध मामले में 2020 में गिरफ्तार कार्यकर्ता ज्योति जगताप की जमानत याचिका पर भी सुनवाई किए जाने की उम्मीद है। 4पीएम न्यूज़ नेटवर्क मुंबई। एशिया कप 2025 में भारत बनाम पाकिस्तान मैच होने पर संजय राउत खासा नाराज हैं। उद्धव ठाकरे गुट के सांसद संजय राउत मैच वाले दिन (रविवार, 14 सितंबर) से ही केंद्र सरकार, आईसीसी चेयरमैन जय शाह और इंडियन क्रिकेट टीम पर निशाना साध रहे हैं। इस बीच संजय राउत ने भारतीय टीम के कप्तान सूर्यकुमार यादव पर बड़ा हमला बोला है। बता दें सूर्यकुमार यादव ने कहा था कि टीम इंडिया ने पाकिस्तान के खिलाफ विरोध दर्ज कराते हुए पाक की टीम से हाथ नहीं मिलाया था। इसपर संजय राउत ने कहा कि पाकिस्तान के कप्तान से हाथ न मिलाने से पाप नहीं धुलता। संजय राउत ने सूर्यकुमार यादव पर भडक़ते हुए कहा, मैदान पर मैच खेला गया. पाकिस्तानी के अधिकारियों से हाथ मिलाए गए हमने देखा। संजय राउत का कहना है कि भारत में आतंकवाद फैलाने वालों के हाथ को मजबूत करने का राष्ट्रीय कार्य बीजेपी सरकार ने पूरा किया। रविवार को एशिया कप में भारत-पाकिस्तान क्रिकेट मैच के माध्यम से बीजेपी सरकार ने आतंकवादियों का खुलकर समर्थन किया और आर्थिक मदद पहुंचाई। हर भारतीय नागरिक को इस कृत्य की निंदा करनी चाहिए। यह ढोंग पीएम मोदी को शोभा देता है, सूर्यकुमार यादव को अगर खेलना था तो खेलो, नहीं खेलना था तो बाहर निकलो। भारतीय कप्तान पर निशाना साधते हुए संजय राउत ने कहा, पैसे जाते तो जाते, लेकिन जय शाह की टीम अगर सच में देशभक्त होती तो मैच खेलने ही नहीं जाती. हाथ नहीं मिलाया जैसे बहाने मत दो। आपने गंदगी खाई है और अब आपके मुंह से वही बदबू आ रही है। एकनाथ शिंदे गुट पर हमला बोलते हुए संजय राउत ने कहा कि शिंदे गुट ने भारतीय कप्तान सूर्यकुमार का खासतौर पर अभिनंदन किया। यह उन भारतीय महिलाओं का अपमान है जिनकी मांग से सिंदूर पोंछ दिया गया है। इसे शुद्ध हिंदी में ‘चाटुकारिता’ कहते हैं. इस बहाने उनके हिंदुत्व और राष्ट्रवाद का ढोंग निर्वस्त्र हो गया. अरे, थू है तुम्हारे ढोंग पर, पाखंड पर। भारत में सबसे तेजी से बढ़ती हुई हिंदी समाचार वेबसाइट है, जिसमें सच और समय का ख़ास महत्व है। आपके, शहर, राज्य, देश, विदेश की हर छोटी-बड़ी और जरूरी खबर आपको सबसे पहले मिले, यही इसका लक्ष्य है। कोशिश है कि आपको घटनात्मक, मनोरंजन, नौकरी, लाइफस्टाइल, फैशन जैसे हर क्षेत्र की वो ख़बरें दी जाएँ जो आपके जीवन में कहीं न कहीं उपयोगी साबित हों ।</w:t>
      </w:r>
    </w:p>
    <w:p>
      <w:pPr>
        <w:pStyle w:val="Heading3"/>
      </w:pPr>
      <w:r>
        <w:rPr/>
        <w:t>Article 403</w:t>
      </w:r>
    </w:p>
    <w:p>
      <w:pPr>
        <w:pStyle w:val="Normal"/>
      </w:pPr>
      <w:r>
        <w:rPr/>
        <w:t>Title: Indrayani River Improvement: इंद्रायणी नदी सुधार प्रकल्पास मंजुरी; पिंपरी-चिंचवडच्यादृष्टीने मुख्यमंत्री देवेंद्र फडणवीस यांचा मोठा निर्णय</w:t>
      </w:r>
    </w:p>
    <w:p>
      <w:pPr>
        <w:pStyle w:val="Normal"/>
      </w:pPr>
      <w:r>
        <w:rPr/>
        <w:t xml:space="preserve">URL: </w:t>
      </w:r>
      <w:r>
        <w:t xml:space="preserve"> https://pudhari.news/pimpri-chinchwad/indrayani-river-improvement-project-approval-pimpri-chinchwad-sb97</w:t>
      </w:r>
    </w:p>
    <w:p>
      <w:pPr>
        <w:pStyle w:val="Normal"/>
      </w:pPr>
      <w:r>
        <w:rPr/>
        <w:t>Content: पिंपरी: पिंपरी-चिंचवडसह ग्रामीण भागातील सुमारे 50 लाख नागरिकांच्या आरोग्याशी निगडित असलेल्या आणि महाराष्ट्राच्या वारकरी सांप्रदायामध्ये श्रद्धास्थान असलेली इंद्रायणी नदी सुधार प्रकल्पाला आता चालना मिळाली आहे. राज्य सरकारच्या नगर विकास विभागाच्या राज्यस्तरीय तांत्रिक समितीच्या (एसएलटीसी) मान्यतेचा प्रस्तावाला अखेर मान्यता मिळाली. त्यामुळे नदी सुधार प्रकल्पाचे काम सुरू करण्याचा मार्ग मोकळा झाला आहे. (Latest Pimpari chinchwad News) इंद्रायणी नदी सुधार प्रकल्पाला चालना देण्यासाठी आणि पर्यावरणप्रेमी व स्वयंसेवी संस्था प्रकल्पाचा सुधारीत विकास आराखडा तयार करावा यासाठी आमदार महेश लांडगे यांनी पाठपुरावा केला होता. विधानसभा अधिवेशनामध्ये राज्य सरकारचे लक्ष वेधले होते. मुख्यमंत्री देवेंद्र फडणवीस यांच्याकडे आणि तत्कालीन मुख्यमंत्री एकनाथ शिंदे यांच्याकडे 2022 मध्ये मागणी लावून धरली होती. इंद्रायणी नदी सुधार प्रकल्प अर्थात ‌‘नमामी इंद्रायणी‌’साठी सर्व प्रशासकीय व तांत्रिक मान्यता, निधीची उपलब्धता याबाबत सातत्त्याने केलेले पाठवायला अखेर यश मिळाले आहे. विशेष म्हणजे, शहर आणि परिसरातील पर्यावरणप्रेमी संस्था, संघटनांच्या प्रतिनिधींनी नदी सुधार प्रकल्पाचा विकास आराखडा अंतिम करताना महापालिकेच्या (मास्टर प्लान) मध्ये दर्शवल्यानुसार विविध ठिकाणी 60 एमएलडी क्षमतेचे मैलाशुद्धीकरण केंद्र या कामामध्ये प्रस्तावित केले आहेत, तसेच, बायोडायव्हर्सिटी पार्क इत्यादी कामांचा समावेश करण्यात आला आहे. केंद्र शासन पुरस्कृत अमृत 2.0 अभियानांतर्गत अंतर्गत राज्यस्तरीय तांत्रिक समितीची अपर मुख्य सचिव, (नवि-2) यांच्या अध्यक्षतेखाली या प्रकल्पांच्या अनुषंगाने बैठक झाली. बैठकीत इंद्रायणी नदी सुधार प्रकल्पाचा सविस्तर विकास आराखड्याला तांत्रिक समितीची मान्यता मिळाली आहे. राज्यातील वारकरी संप्रदायाचे श्रद्धास्थान आणि पिंपरी-चिंचवडकरांची जीवनवाहिनी असलेल्या इंद्रायणी नदी सुधार प्रकल्पाला मुख्यमंत्री देवेंद्र फडणवीस यांच्या नेतृत्वात राज्यस्तरीय तांत्रिक समितीची मान्यता मिळाली. यापूर्वी प्रशासकीय मान्यता देण्यासाठी उपमुख्यमंत्री एकनाथ शिंदे यांनी सहकार्य केले. भाजप महायुतीच्या सरकारने पिंपरी-चिंचवडकरांना दिलेल्या शब्द खरा केला. मुख्यमंत्री फडणवीस आणि सरकारचे आभार व्यक्त करतो. आता प्रशासनाने पर्यावरणविषयक विविध बाबींची पूर्तता करावी आणि नदी सुधार प्रकल्पाच्या कामाला सुरुवात करावी अशी अपेक्षा आहे. - महेश लांडगे, आमदार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404</w:t>
      </w:r>
    </w:p>
    <w:p>
      <w:pPr>
        <w:pStyle w:val="Normal"/>
      </w:pPr>
      <w:r>
        <w:rPr/>
        <w:t>Title: Mahayuti Govt Forms Ministerial Committee To Oversee Nashik Kumbh Mela, Easing Guardian Minister Row</w:t>
      </w:r>
    </w:p>
    <w:p>
      <w:pPr>
        <w:pStyle w:val="Normal"/>
      </w:pPr>
      <w:r>
        <w:rPr/>
        <w:t xml:space="preserve">URL: </w:t>
      </w:r>
      <w:r>
        <w:t xml:space="preserve"> https://www.freepressjournal.in/mumbai/mahayuti-govt-forms-ministerial-committee-to-oversee-nashik-kumbh-mela-easing-guardian-minister-row</w:t>
      </w:r>
    </w:p>
    <w:p>
      <w:pPr>
        <w:pStyle w:val="Normal"/>
      </w:pPr>
      <w:r>
        <w:rPr/>
        <w:t>Content: Mumbai: The Mahayuti government has found a unique way to avoid controversy over the appointment of Nashik’s guardian minister by deciding to appoint a ministerial committee with all the contenders to oversee the implementation of the Kumbh Mela to be organised there in 202728, with preparations beginning next year. ‘As per the order issued on Friday, the committee com- prises three ministers from the BJP and two each from the Shiv Sena and the NCP — led by Deputy Chief Ministers, Eknath Shinde and Ajit Pawar, respectively. BJP backs Mahajan for Nashik post BJP Minister Girish Mahajan, who is keen on the district guardian minister- ship, will head the committee along with the other aspirants - Chhagan Bhujbal, Dada Bhuse and Manikrao Kokate (who hails from Nashik). Interestingly, Mahajan belongs to Jalgaon, but the BJP is keen on appointing him to the coveted post purely for political reasons. The other ministers are Uday Samant, Jaikumar Rawal and Shivendra Raje Bhosale. Formation of the committee has been facilitated as per the provisions in the Nashik-Trimbakeshwar Kumbh Mela Authority, legislation for which was passed in July. The committee will super- vise the planning and implementation of the Nashik Kumbh, where lakhs of devo- tees are expected to visit for the holy dip in the Godavari river. The committee is expected to facilitate the development of infrastructure, water supply, accommodation and medical facilities. Shiv Sena protests Nashik, Raigad minister picks The Shiv Sena took strong objection when Mahajans name was announced as the Nashik guardian minister in January. Shindes party also opposed Aditi Tatkare as the guardian minister for Raigad, leading to a stalemate that is yet to be resolved. The Sena ‘wants Dada Bhuse and Bharat Gogawale as guardian ministers for Nashik and Raigad. In the meantime, the NCP has staked its claim on Nashik, which has two ministers from the district — Bhujbal and Kokate. However, the BJP is in no mood to give up its claim on Nashik in view of its religious and political importance and the impending local body elections. (To get details on exclusive and budget-friendly property deals in Mumbai &amp; surrounding regions, do visit: https://budgetproperties.in/) RECENT STORIES</w:t>
      </w:r>
    </w:p>
    <w:p>
      <w:pPr>
        <w:pStyle w:val="Heading3"/>
      </w:pPr>
      <w:r>
        <w:rPr/>
        <w:t>Article 405</w:t>
      </w:r>
    </w:p>
    <w:p>
      <w:pPr>
        <w:pStyle w:val="Normal"/>
      </w:pPr>
      <w:r>
        <w:rPr/>
        <w:t>Title: उद्धव ठाकरे की मां मीनाताई ठाकरे की प्रतिमा पर फेंका गया लाल रंग, शिवसैनिकों में आक्रोश</w:t>
      </w:r>
    </w:p>
    <w:p>
      <w:pPr>
        <w:pStyle w:val="Normal"/>
      </w:pPr>
      <w:r>
        <w:rPr/>
        <w:t xml:space="preserve">URL: </w:t>
      </w:r>
      <w:r>
        <w:t xml:space="preserve"> https://hindi.oneindia.com/news/maharashtra/uddhav-thackeray-mother-meenatai-thackeray-bust-defaced-with-paint-in-mumbai-sena-workers-protest-1388155.html</w:t>
      </w:r>
    </w:p>
    <w:p>
      <w:pPr>
        <w:pStyle w:val="Normal"/>
      </w:pPr>
      <w:r>
        <w:rPr/>
        <w:t>Content: Uddhav Thackeray News: महाराष्ट्र की राजनीति में बुधवार, 17 सितंबर को उस समय हड़कंप मच गया जब शिवसेना संस्थापक बाल ठाकरे की पत्नी और पूर्व मुख्यमंत्री उद्धव ठाकरे की दिवंगत मां मीनाताई ठाकरे की प्रतिमा पर किसी अज्ञात शख्स ने लाल रंग का पेंट फेंक दिया। यह घटना मुंबई के दादर स्थित शिवाजी पार्क की है। सुबह करीब 6:15 बजे यह कृत्य किया गया, जिसकी जानकारी स्थानीय लोगों ने पुलिस को दी। घटना की सूचना मिलने के बाद उद्धव ठाकरे खुद मौके पर पहुंचे और अपनी मां की प्रतिमा के पास श्रद्धांजलि दी। उनके साथ शिवसेना (उद्धव बालासाहेब ठाकरे गुट) यानी सेना (UBT) के कई वरिष्ठ नेता और कार्यकर्ता भी मौजूद रहे। इस दौरान वहां भारी संख्या में शिवसैनिक इकट्ठा हुए और आरोपियों के खिलाफ कड़ी कार्रवाई की मांग की। बताया जा रहा है कि घटना के समय आसपास लगे सीसीटीवी कैमरों में एक शख्स प्रतिमा पर लाल पेंट फेंकते हुए नजर आया। सुबह लगभग 6:30 बजे प्रतिमा पर पेंट दिखाई दिया जिसके बाद यह खबर फैली और बड़ी संख्या में कार्यकर्ता शिवाजी पार्क पहुंच गए। पुलिस ने मामला दर्ज कर जांच शुरू कर दी है। उद्धव गुट के कार्यकर्ता मौके पर पहुंचे और तुरंत प्रतिमा की सफाई कर उसे दोबारा सामान्य स्वरूप में लाने की कोशिश की। इस दौरान स्थानीय विधायक महेश सावंत भी मौजूद रहे। महाराष्ट्र के गृह राज्य मंत्री योगेश कदम, जो मुख्यमंत्री एकनाथ शिंदे के गुट से हैं, ने इस घटना को बेहद दुर्भाग्यपूर्ण बताया। उन्होंने कहा कि उनके पिता रामदास कदम ने ही बाल ठाकरे के निर्देश पर यह प्रतिमा स्थापित करवाई थी। उन्होंने मीनाताई ठाकरे को "सभी शिवसैनिकों की मातृशक्ति" बताते हुए कहा कि यह मुद्दा भावनात्मक है और आरोपियों पर सख्त कार्रवाई की जाएगी। शिवसेना (UBT) के नेता और सांसद अनिल देसाई ने इस घटना को राज्य सरकार की नाकामी बताया। उन्होंने कहा, "यह सरकार की असफलता है कि मातृशक्ति की प्रतिमा भी सुरक्षित नहीं रह पाई।" वहीं, पार्टी के वरिष्ठ नेता मिलिंद नार्वेकर और दिवाकर रावते भी मौके पर पहुंचे। विधायक महेश सावंत ने इस घटना को हाल ही में हुए "सिंदूर विरोध" से जोड़ते हुए कहा कि यह घटना शायद उसी का नतीजा है। उन्होंने दावा किया कि 14 सितंबर को एशिया कप में भारत-पाकिस्तान मैच के विरोध में सेना (UBT) ने जो आंदोलन किया था, उसके बाद से ही ऐसी घटनाओं की आशंका थी। मीनाताई ठाकरे का निधन 1995 में हुआ था। तब से उनकी प्रतिमा शिवाजी पार्क में स्थापित है और शिवसैनिकों के लिए यह श्रद्धा का केंद्र रही है। यह घटना केवल एक प्रतिमा से जुड़े अपमान की नहीं बल्कि ठाकरे परिवार और शिवसैनिकों की भावनाओं से जुड़े मुद्दे के रूप में देखी जा रही है। अब देखना यह है कि पुलिस जांच में कौन से तथ्य सामने आते हैं और दोषियों पर कितनी सख्ती से कार्रवाई की जाती है।</w:t>
      </w:r>
    </w:p>
    <w:p>
      <w:pPr>
        <w:pStyle w:val="Heading3"/>
      </w:pPr>
      <w:r>
        <w:rPr/>
        <w:t>Article 406</w:t>
      </w:r>
    </w:p>
    <w:p>
      <w:pPr>
        <w:pStyle w:val="Normal"/>
      </w:pPr>
      <w:r>
        <w:rPr/>
        <w:t>Title: सदा सरवणकरांच्या त्या विधानावर ठाकरे गटाची पहिली प्रतिक्रिया, म्हणाले यांना पैसे घेण्याचा…</w:t>
      </w:r>
    </w:p>
    <w:p>
      <w:pPr>
        <w:pStyle w:val="Normal"/>
      </w:pPr>
      <w:r>
        <w:rPr/>
        <w:t xml:space="preserve">URL: </w:t>
      </w:r>
      <w:r>
        <w:t xml:space="preserve"> https://www.tv9marathi.com/maharashtra/shivsena-thackeray-group-criticizes-sada-sarvankar-controversial-statement-20-crore-fund-despite-not-being-mla-1497251.html</w:t>
      </w:r>
    </w:p>
    <w:p>
      <w:pPr>
        <w:pStyle w:val="Normal"/>
      </w:pPr>
      <w:r>
        <w:rPr/>
        <w:t>Content: By signing in or creating an account, you agree with Associated Broadcasting Company's Terms &amp; Conditions and Privacy Policy. आगामी स्थानिक स्वराज्य संस्थांच्या निवडणुका जवळ आल्याने सर्वच राजकीय पक्ष तयारीला लागले आहेत. या पार्श्वभूमीवर आमदार, माजी आमदार, नगरसेवक आणि नेतेमंडळींच्या सभा-कार्यक्रमांना जोर चढला आहे. नुकत्याच एका कार्यक्रमात माजी आमदार सदा सरवणकर यांनी केलेल्या एका वादग्रस्त विधानामुळे महाराष्ट्राच्या राजकारणात नवा वाद निर्माण झाला आहे. माजी आमदार सदा सरवणकर यांनी एका कार्यक्रमात बोलताना असा दावा केला की, “विद्यमान आमदारांना विकासकामांसाठी 2 कोटी रुपये मिळतात, पण मी आमदार नसतानाही मला 20 कोटी रुपयांचा निधी मिळाला आहे.” त्यांच्या या विधानामुळे राजकीय वर्तुळात जोरदार चर्चा सुरू झाली आहे. आता सरवणकर यांच्या या विधानावर शिवसेना ठाकरे गटातील नेत्यांनी जोरदार टीका केली आहे. माजी महापौर किशोरी पेडणेकर यांनी सदा सरवणकर यांच्या विधानावर टीका केली आहे. मुंबई महापालिकेपासून आमदारकीपर्यंत तुम्ही बाळासाहेब आणि उद्धव साहेबांच्या नेतृत्वात काम केले आहे. तुम्हाला धमक्या आल्यावर तुम्ही तिकडे (शिंदे गटात) गेलात. तुमच्या फंडाचा-गंडाचा फंडा आम्हाला माहिती नाही. तुम्ही निष्ठेने राहू नका, गद्दारी करून या, तुम्हाला निधी मिळेल, अशीच आताची परिस्थिती आहे.” असे किशोरी पेडणेकर म्हणाल्या. तसेच शिवसेनेचे नेते आणि स्थानिक आमदार महेश सावंत यांनी सरवणकर यांच्यावर निशाणा साधला. आज ज्यांना शिवसेनेने आणि उद्धव ठाकरे यांच्यामुळे गडगंज बनवले, ज्यांनी पैसा मिळवला, तेच लोक असे बोलत आहेत. शेवटी लोकांचा विकास करणे महत्त्वाचे आहे. तुम्ही कुकर वाटल्याचा पैसा कुठून आणला होता? तुम्ही पैशाची उधळपट्टी केली आणि पैसा खाल्ला. मी याची क्लिप मुख्यमंत्री एकनाथ शिंदे यांना दाखवणार आहे. हीच का तुमची संस्कृती आहे? आतापर्यंत राजकारणात पडलेल्या आमदाराला कधी इतका निधी मिळाला नाही. हे लोक बिल्डर्सकडे पैशांसाठी फिरत आहेत. त्यांना पैसे घेण्याचा आजार झाला आहे.” असा गंभीर आरोप महेश सावंत यांनी केला. मी जरी आता आमदार नसलो तरी उपमुख्यमंत्री एकनाथ शिंदे आणि मुख्यमंत्री देवेंद्र फडणवीस हे कायम माझ्या पाठीशी खंबीरपणे उभे आहेत. याच पाठिंब्यामुळे मला अनेक विकासकामे करता येत आहेत. मी आमदार नाही, याची मला पूर्ण कल्पना आहे. पण आमदार नसतानाही माझी कामे सुरू आहेत. प्रत्येक सोसायटी, प्रत्येक बिल्डिंगमध्ये मी कामे केली आहेत. कामाचं राजकारण करणारे लोक हरतात आणि जातीपातीचं राजकारण करणारे लोक निवडून येतात. विद्यमान आमदारांना विकासकामांसाठी 2 कोटी रुपये मिळतात, पण मी आमदार नसतानाही मला 20 कोटी रुपयांचा निधी मिळाला आहे, असे विधान सदा सरवणकर यांनी केले होते. आता त्यांच्या या विधानामुळे राजकीय वर्तुळात खळबळ उडाली आहे.</w:t>
      </w:r>
    </w:p>
    <w:p>
      <w:pPr>
        <w:pStyle w:val="Heading3"/>
      </w:pPr>
      <w:r>
        <w:rPr/>
        <w:t>Article 407</w:t>
      </w:r>
    </w:p>
    <w:p>
      <w:pPr>
        <w:pStyle w:val="Normal"/>
      </w:pPr>
      <w:r>
        <w:rPr/>
        <w:t>Title: Thane : टेंभी नाका देवी उत्सवात शिवसेनेचे दोन्ही गट आमनेसामने, गेल्यावर्षीच्या 'त्या' घटनेनंतर पोलिसांचा कडक बंदोबस्त</w:t>
      </w:r>
    </w:p>
    <w:p>
      <w:pPr>
        <w:pStyle w:val="Normal"/>
      </w:pPr>
      <w:r>
        <w:rPr/>
        <w:t xml:space="preserve">URL: </w:t>
      </w:r>
      <w:r>
        <w:t xml:space="preserve"> https://www.lokshahi.com/news/police-have-stepped-up-security-in-the-backdrop-of-the-preparations-for-the-municipal-elections-and-the-festival-as-the-two-shiv-sena-factions-are-likely-to-face-off-against-each-other-this-year-at-the-tembhi-naka-devi-festival-in-thane</w:t>
      </w:r>
    </w:p>
    <w:p>
      <w:pPr>
        <w:pStyle w:val="Normal"/>
      </w:pPr>
      <w:r>
        <w:rPr/>
        <w:t>Content: थोडक्यात नवरात्री उत्सावाला आजपासून सुरुवात झाली आहे. ठाण्यातील टेंभी नाका देवी उत्सवामध्ये यंदाही शिवसेनेचे दोन्ही गट एकमेकांच्या विरोधात उभे राहण्याची शक्यता आहे. महापालिका निवडणुकीची तयारी आणि उत्सवाच्या पार्श्वभूमीवर पोलिसांनी कडक सुरक्षा वाढवली आहे. दिवंगत नेते आनंद दिघे यांनी सुरू केलेल्याठाण्यातील टेंभी नाका देवी उत्सवामध्ये यंदाही शिवसेनेचे दोन्ही गट एकमेकांच्या विरोधात उभे राहण्याची शक्यता आहे. महापालिका निवडणुकीची तयारी आणि उत्सवाच्या पार्श्वभूमीवर पोलिसांनी कडक सुरक्षा वाढवली आहे, ज्यामुळे कोणताही वाद होण्याची भीती व्यक्त केली जात आहे. टेंभी नाका येथील जय अंबे मा नवरात्र उत्सवाची स्थापना शिवसेनेचे प्रभावशाली नेते आनंद दिघे यांनी केली होती. त्यानंतर, आनंद दिघे यांच्या निधनानंतर एकनाथ शिंदे आणि राजन विचारे यांची देवीच्या स्वागतासाठी एकत्र येणं सुरू झालं. मात्र तीन वर्षांपूर्वी शिवसेनेत फूट पडल्यामुळे आता दोन्ही नेते एकमेकांचे कट्टर प्रतिस्पर्धी बनले आहेत. शिवसेना फुटल्यानंतर दोन्ही गटांमध्ये तणाव 2022 मध्ये, एकनाथ शिंदे मुख्यमंत्री झाले आणि त्यावेळी देवीच्या आगमनाच्या वेळी ठाकरेंच्या गटाचे राजन विचारे आणि शिंदे गटाचे कार्यकर्ते एकमेकांसमोर उभे ठाकले. यावेळी जोरदार घोषणाबाजी झाली आणि वातावरण तणावपूर्ण झाले. अखेर, दोन्ही गटांनी आपापले कार्यकर्ते बाजूला केले आणि देवीचे आगमन शांततेत पार पडले. त्यानंतर, पोलिसांनी टेंभी नाका येथे विशेष खबरदारी घेणं सुरू केलं. त्यानंतर राजन विचारे देवीच्या दर्शनासाठी थोड्याच वेळासाठी उपस्थित राहतात आणि नंतर मिरवणुकीतून बाहेर जातात. आनंद दिघे यांच्या संदर्भात संजय राऊतांचे वक्तव्य आणि वाढते तणाव अलीकडेच खासदार संजय राऊत यांनी आनंद दिघे यांच्यावर केलेल्या वक्तव्यामुळे ठाण्यात राजकीय वातावरण तापल्याचे दिसून येत आहे. या पार्श्वभूमीवर, देवीच्या आगमनाच्यावेळी यंदाही दोन्ही गटांमध्ये एकमेकांविरोधात तणाव निर्माण होण्याची शक्यता आहे. त्यामुळे पोलिसांचा बंदोबस्त मोठ्या प्रमाणावर तैनात करण्यात आला आहे. रश्मी ठाकरे यांचा उपस्थितीवर वाद दरवर्षीप्रमाणे, 2022 मध्ये देखील रश्मी ठाकरे देवीच्या ओटी भरण्यासाठी आणि आरती करण्यासाठी राजन विचारे यांच्यासोबत उपस्थित होत्या. त्यावेळी देखील दोन्ही गटांमध्ये घोषणाबाजी झाल्याने टेंभी नाक्यावरील वातावरण तणावपूर्ण झाले होते. ठाकरेंच्या गटाच्या कार्यकर्त्यांनी आरोप केला आहे की, रश्मी ठाकरे यांच्या उपस्थितीच्या वेळी मंडळातील एसी बंद केला जातो आणि लाईट्स बंद केली जातात. या प्रकारामुळे दरवर्षी वाद निर्माण होतो. यावर्षी देखील काही अशाच प्रकारच्या तणावाची शक्यता असल्याने, सर्वांचे लक्ष टेंभी नाका देवी उत्सवाकडे लागले आहे. Lokshahi Marathi Ⓒcopyright2022</w:t>
      </w:r>
    </w:p>
    <w:p>
      <w:pPr>
        <w:pStyle w:val="Heading3"/>
      </w:pPr>
      <w:r>
        <w:rPr/>
        <w:t>Article 408</w:t>
      </w:r>
    </w:p>
    <w:p>
      <w:pPr>
        <w:pStyle w:val="Normal"/>
      </w:pPr>
      <w:r>
        <w:rPr/>
        <w:t>Title: Nashik Kumbh Mela : भुजबळांनी बैठक गाजवली, आता मुख्यमंत्री फडणवीस घेणार कुंभ आखाड्यात उडी</w:t>
      </w:r>
    </w:p>
    <w:p>
      <w:pPr>
        <w:pStyle w:val="Normal"/>
      </w:pPr>
      <w:r>
        <w:rPr/>
        <w:t xml:space="preserve">URL: </w:t>
      </w:r>
      <w:r>
        <w:t xml:space="preserve"> https://sarkarnama.esakal.com/maharashtra/uttar-maharashtra/chhagan-bhujbal-devendra-fadnavis-nashik-kumbh-mela-meeting-preparations-politics-gs97</w:t>
      </w:r>
    </w:p>
    <w:p>
      <w:pPr>
        <w:pStyle w:val="Normal"/>
      </w:pPr>
      <w:r>
        <w:rPr/>
        <w:t>Content: Nashik Politics : नाशिक-त्र्यंबकेश्वर येथे भरणारा कुंभमेळा जसजसा जवळ येऊ लागला आहे, तसतशी कुंभमेळ्याच्या नियोजनावरून सत्ताधाऱ्यांमध्ये सुरु असलेली धुसफूस समोर येऊ लागली आहे. कुंभमेळामंत्री म्हणून गिरीश महाजन काम पाहत असून महाजन हे जाणीवपूर्वक सत्ताधारी आमदारांसह जिल्ह्यातील मंत्र्यांना दूर ठेवत असल्याचे आरोप झाले. त्यातून महाजन यांना शह देण्यासाठी मागे अन्न व नागरी पुरवठामंत्री छगन भुजबळ यांनी कुंभमेळा नियोजनाचा आढावा घेण्यासाठी बैठक बोलावली होती. त्यावरुन राजकीय चर्चांना उधाण आलं होतं. स्थानिक मंत्री म्हणून मला कुंभमेळ्याचा आढावा घेण्याचा अधिकार असल्याचं भुजबळांनी म्हटलं होतं. त्यांनी अधिकाऱ्यांनाही चांगल्याच कानपिचक्या दिल्या होत्या. सत्ताधाऱ्यांमध्ये कुंभमेळा नियोजनावरुन मानपमानाचा अंक रंगत असताना आता याच कुंभ आखाड्यात मुख्यमंत्री देवेंद्र फडणवीस हे उतरणार आहेत. मुख्यमंत्री फडणवीस हे पुढच्या पंधरा दिवसांत नाशिकमध्ये आढावा बैठक घेणार आहे. त्यामुळे जिल्हाप्रशासन कामाला लागले असून कुंभमेळा संबंधित कामांच्या फायली तत्काळ मार्गी लावण्याच्या हालचाली गतिमान झाल्या आहेत. राज्याचा महसूल विभाग सेवा पंधरवडा साजरा करीत असून या उपक्रमाचा राज्यस्तरीय समारोप नाशिकमध्ये घेण्याचे नियोजन केले जात आहे. मुख्यमंत्री देवेंद्र फडणवीस, मंत्री चंद्रशेखर बावनकुळे यांच्यासह मंत्रिमंडळातील वरिष्ठ मंत्री या सोहळ्यासाठी उपस्थित राहणार आहेत. याच दौऱ्यात मुख्यमंत्री सिंहस्थ कुंभमेळ्याच्या तयारीचा आढावा घेणार असून तसे निश्चित झाल्याचे समजते आहे. तुर्तास बैठकीची तारीख व वेळ निश्चित नसली तरी यंत्रणा त्यादृष्टीने तयारीत आहे. भाजप जाणीपूर्वक कुंभमेळ्याच्या नियोजन व तयारीपासून आपल्याला दूर ठेवत असल्याची सल महायुतीचे घटकपक्ष असलेल्या राष्ट्रवादी (अजित पवार) व शिवसेना (एकनाथ शिंदे) पक्षाला लागून राहिली आहे. त्याचमुळे मंत्री भुजबळांनी बैठक घेतल्यानंतर उपमुख्यमंत्री एकनाथ शिंदे हेही आढावा बैठक घेणार असल्याचं मंत्री दादा भुसेंनी जाहीर केलं होतं. कुंभमेळ्याच्या पार्श्वभूमीवर सत्ताधाऱ्यांतील मतभेद उघड झालेले असतानाच मुख्यमंत्री स्वतः नाशिकमध्ये येऊन बैठक घेणार आहेत. दरम्यान कुंभमेळा नियोजनात सहभागी करुन घेतलं जात नाही यावरुन तेराही आखाडे व साधू-महंतांमध्येही नाराजीचा सूरू आहे. ही नाराजी दूर करण्यासाठी मुख्यमंत्र्यांनी यापूर्वीही नाशिकमध्ये साधू-महंतांशी चर्चा केली होती. तसेच त्यासंदर्भात अलिकडे जिल्हाधिकाऱ्यांनीही साधू-महंतांची भेट घेतली व चर्चा केली. नियोजनात सहभागी करून घेतानाच सूचनांची पूर्तता केली जावी अशी साधू-महंतांची इच्छा आहे. परंतु उपेक्षा कायम असल्याने साधू-महंत नाराज आहेत. त्यामुळे नाशिक दौऱ्यात मुख्यमंत्री पुन्हा एकदा साधू-महंतांशी संवाद साधत त्यांची नाराजी दूर करणार का हे पाहावे लागणार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409</w:t>
      </w:r>
    </w:p>
    <w:p>
      <w:pPr>
        <w:pStyle w:val="Normal"/>
      </w:pPr>
      <w:r>
        <w:rPr/>
        <w:t>Title: ‘गटबाजी करु नका, सर्वांना विश्वासात घेऊन काम करा’ ; खासदार श्रीरंग बारणे यांच्या नवनियुक्त पदाधिकाऱ्यांना सूचना</w:t>
      </w:r>
    </w:p>
    <w:p>
      <w:pPr>
        <w:pStyle w:val="Normal"/>
      </w:pPr>
      <w:r>
        <w:rPr/>
        <w:t xml:space="preserve">URL: </w:t>
      </w:r>
      <w:r>
        <w:t xml:space="preserve"> https://dainikmaval.com/work-with-everyone-in-confidence-mp-shrirang-barne-instructions-to-newly-appointed-office-bearers/</w:t>
      </w:r>
    </w:p>
    <w:p>
      <w:pPr>
        <w:pStyle w:val="Normal"/>
      </w:pPr>
      <w:r>
        <w:rPr/>
        <w:t>Content: Photo Courtesy : Team Dainik Maval Dainik Maval News : आगामी स्थानिक स्वराज्य संस्थांच्या निवडणुका शिवसेनेला पूर्ण ताकदीने लढायच्या आहेत. त्यादृष्टीने सर्वांनी कामाला लागावे. शिवसेना एक परिवार आहे. त्यामुळे कोणीही गटबाजी करु नये, सर्वांना विश्वासात घेऊन काम करावे, अशा सूचना शिवसेनेचे उपनेते, मावळचे खासदार श्रीरंग बारणे यांनी नवनियुक्त पदाधिकाऱ्यांना दिल्या. शिवसेनेचे मुख्य नेते, उपमुख्यमंत्री एकनाथ शिंदे यांनी आगामी महापालिका निवडणुकीच्या पार्श्वभूमीवर मावळमधील पक्ष संघटनेत फेरबदल केले आहेत. पिंपरी-चिंचवड महानगर प्रमुखपदी राजेश वाबळे, मावळच्या जिल्हाप्रमुखपदी राजेश खांडभोर, पिंपरी, चिंचवड आणि मावळ विधानसभा मतदारसंघाच्या समन्वयकपदी बाळासाहेब वाल्हेकर, जिल्हा संघटिकापदी शिला भोंडवे, मावळ तालुकाप्रमुखपदी राम सावंत यांची नियुक्ती केली आहे. या नवनियुक्त पदाधिकाऱ्यांचा खासदार श्रीरंग बारणे यांच्या हस्ते गुरुवारी सत्कार करण्यात आला. यावेळी उपनेत्या सुलभा उबाळे, युवा सेनेचे पश्चिम महाराष्ट्राचे सचिव विश्वजित बारणे, शिवसेना उपजिल्हा प्रमुख दिलीप पांढरकर, राजेंद्र तरस, विशाल हुलावळे, शिवसेना महिला तालुका प्रमुख शुभांगी काळंगे, पिंपरी-चिंचवड शहर प्रमुख निलेश तरस, माऊली जगताप, सुनिल हगवणे, मा नगरसेवक बाळासाहेब ओव्हाळ, पिंपरी विधानसभा महिला संघटिका शैला निकम यांच्यास ह पिंपरी, चिंचवड व मावळ तालुक्यातील पदाधिकारी मोठ्या संख्येने उपस्थित होते. खासदार बारणे म्हणाले, आगामी निवडणुकीच्या पार्श्वभूमीवर संघटनेत फेरबदल केले आहेत. नवनियुक्त पदाधिकाऱ्यांना काम करण्यास मोठी संधी मिळणार आहे. शिवसेनेचे जास्तीत-जास्त नगरसेवक, जिल्हा परिषद सदस्य, पंचायत समिती सदस्य निवडून आणायचे आहेत. उपमुख्यमंत्री एकनाथ शिंदे यांची ताकद आपल्या सर्वांच्या पाठिशी आहे. त्यामुळे निवडणुकीच्या दृष्टीने सर्वांनी कामाला लागावे. सर्वांनी संपर्क वाढवावा. शाखांची बांधणी करावी. तळागातील लोकांना संघटनेशी जोडावे. संघटना अधिक बळकट, मजबूत करावी. तरुणांना शिवसेनेशी जोडावे. शिवसेना हा एक परिवार आहे. त्यामुळे सर्वांनी परिवार म्हणून काम करावे. कोणीही गटबाजी करु नये, प्रत्येकाला विश्वासात घेऊन संघटना वाढवावी. तत्कालीन मुख्यमंत्री आणि विद्यमान उपमुख्यमंत्री एकनाथ शिंदे यांनी मुख्यमंत्री लाडकी बहिण, शासन आपल्या दारी, मुलींच्या शिक्षणासाठी मदत अशा विविध योजना राबविल्या आहेत. या योजना लोकांपर्यंत पोहोचवाव्यात. योजनांचा लाभ लोकांना मिळवून द्यावा. ( मावळ तालुक्यातील प्रत्येक घडामोडीची अपडेट मिळवा दैनिक मावळच्या व्हॉट्सअ‍ॅप चॅनेलवर ) अधिक वाचा – – मोठी बातमी ! कृषी उत्पन्न बाजार समित्यांचे सभापती, उपसभापती यांच्या मानधनात लक्षणीय वाढ – वाचा अधिक – तळेगाव दाभाडे : राष्ट्रीय सुगी पश्चात तंत्रज्ञान संस्थेत जागतिक पातळीवरील प्रशिक्षण देण्याची व्यवस्था करा – पणन मंत्री जयकुमार रावल – आगामी निवडणुकांपूर्वी मावळात राष्ट्रवादी काँग्रेस पक्षाकडून संघटन बांधणीवर जोर । Maval NCP – देहूरोड जवळ जुन्या पुणे-मुंबई महामार्गावर कारचा भीषण अपघात ; 2 जण जागीच ठार । Maval News Dainik Maval is a leading media house in the Maval Taluka. We focus on all types of news : Political, Social, Educational etc. Covering Maval Taluka And Areas of Pune City, District as well. Currently, we are focusing on Web-based, Video-based Content. In the last One Year, Dainik Maval is the most read news portal in the Maval Taluka according to the official statistics of Google. Your email address will not be published. Required fields are marked * Comment * Name * Email * Website Save my name, email, and website in this browser for the next time I comment. Δ © 2023 Website Design by Tushar Bhambare. Login to your account below Remember Me Please enter your username or email address to reset your password. © 2023 Website Design by Tushar Bhambare.</w:t>
      </w:r>
    </w:p>
    <w:p>
      <w:pPr>
        <w:pStyle w:val="Heading3"/>
      </w:pPr>
      <w:r>
        <w:rPr/>
        <w:t>Article 410</w:t>
      </w:r>
    </w:p>
    <w:p>
      <w:pPr>
        <w:pStyle w:val="Normal"/>
      </w:pPr>
      <w:r>
        <w:rPr/>
        <w:t>Title: Guardian Minister Bawankule Secures ‘B’ Category Status for Five Major Pilgrimage Sites in Nagpur District</w:t>
      </w:r>
    </w:p>
    <w:p>
      <w:pPr>
        <w:pStyle w:val="Normal"/>
      </w:pPr>
      <w:r>
        <w:rPr/>
        <w:t xml:space="preserve">URL: </w:t>
      </w:r>
      <w:r>
        <w:t xml:space="preserve"> https://www.nagpurtoday.in/guardian-minister-bawankule-secures-b-category-status-for-five-major-pilgrimage-sites-in-nagpur-district/09191502</w:t>
      </w:r>
    </w:p>
    <w:p>
      <w:pPr>
        <w:pStyle w:val="Normal"/>
      </w:pPr>
      <w:r>
        <w:rPr/>
        <w:t>Content: Nagpur: In a significant move to boost religious tourism, the Maharashtra government has granted ‘B’ category status to five prominent pilgrimage sites in Nagpur district. Guardian Minister Chandrashekhar Bawankule announced that the decision will strengthen social, cultural, and economic development in the region. The pilgrimage sites that received the upgraded status are: With this classification, these religious centers will now receive government funding for roads, lighting, drinking water, parking, and accommodation facilities. The enhanced infrastructure is expected to attract more devotees, expand tourism, and create new employment opportunities for locals. Expressing gratitude to Chief Minister Devendra Fadnavis, Deputy Chief Minister Eknath Shinde, and Deputy Chief Minister Ajit Pawar, Bawankule said, “This decision will not only strengthen the faith of devotees but also place Nagpur district prominently on the map of religious tourism.”</w:t>
      </w:r>
    </w:p>
    <w:p>
      <w:pPr>
        <w:pStyle w:val="Heading3"/>
      </w:pPr>
      <w:r>
        <w:rPr/>
        <w:t>Article 411</w:t>
      </w:r>
    </w:p>
    <w:p>
      <w:pPr>
        <w:pStyle w:val="Normal"/>
      </w:pPr>
      <w:r>
        <w:rPr/>
        <w:t>Title: 'Maharashtra Govt Plans To Scrap Non-Agricultural Tax On Land Conversion,' Says CM Davendra Fadnavis</w:t>
      </w:r>
    </w:p>
    <w:p>
      <w:pPr>
        <w:pStyle w:val="Normal"/>
      </w:pPr>
      <w:r>
        <w:rPr/>
        <w:t xml:space="preserve">URL: </w:t>
      </w:r>
      <w:r>
        <w:t xml:space="preserve"> https://www.freepressjournal.in/mumbai/maharashtra-govt-plans-to-scrap-non-agricultural-tax-on-land-conversion-says-cm-davendra-fadnavis</w:t>
      </w:r>
    </w:p>
    <w:p>
      <w:pPr>
        <w:pStyle w:val="Normal"/>
      </w:pPr>
      <w:r>
        <w:rPr/>
        <w:t>Content: Mumbai: The revenue department is likely to amend the legal provisions to do away with nonagricultural (NA) taxes levied while converting agricultural land into commercial and residential units. The state cabinet decision was taken last year under the Eknath Shinde-led Mahayuti government. NA Tax Collection Process Explained However, it has been facing implementation delays owing to legal issues. The NA tax is levied by municipal bodies on properties situated in their areas, commercial or residential. Then the revenue department recovers fees while dealing with fresh applications for the conversion of agricultural land for non-agricultural purposes. Meanwhile, chairing a meeting on policy reforms on Thursday, Chief Minister Devendra Fadnavis said the condition of obtaining NA permission for certain extents of land needed by micro and small industries and food processing units will be removed. (To get details on exclusive and budget-friendly property deals in Mumbai &amp; surrounding regions, do visit: https://budgetproperties.in/) RECENT STORIES</w:t>
      </w:r>
    </w:p>
    <w:p>
      <w:pPr>
        <w:pStyle w:val="Heading3"/>
      </w:pPr>
      <w:r>
        <w:rPr/>
        <w:t>Article 412</w:t>
      </w:r>
    </w:p>
    <w:p>
      <w:pPr>
        <w:pStyle w:val="Normal"/>
      </w:pPr>
      <w:r>
        <w:rPr/>
        <w:t>Title: NRAI Urges Maharashtra Govt To Ease Regulatory Pressure On Pune’s Hospitality Sector</w:t>
      </w:r>
    </w:p>
    <w:p>
      <w:pPr>
        <w:pStyle w:val="Normal"/>
      </w:pPr>
      <w:r>
        <w:rPr/>
        <w:t xml:space="preserve">URL: </w:t>
      </w:r>
      <w:r>
        <w:t xml:space="preserve"> https://www.freepressjournal.in/pune/nrai-urges-maharashtra-govt-to-ease-regulatory-pressure-on-punes-hospitality-sector</w:t>
      </w:r>
    </w:p>
    <w:p>
      <w:pPr>
        <w:pStyle w:val="Normal"/>
      </w:pPr>
      <w:r>
        <w:rPr/>
        <w:t>Content: The National Restaurant Association of India (NRAI) has formally petitioned the Maharashtra Government, urging urgent policy reforms to enhance the ease of doing business within Pune Municipal Corporation (PMC) limits. The representation, led by NRAI President Sagar Daryani, was submitted to Chief Minister Devendra Fadnavis, Deputy Chief Ministers Ajit Pawar and Eknath Shinde, Director General of Police Rashmi Shukla, PMC Commissioner Naval Kishore Ram, and Pune Police Commissioner Amitesh Kumar. The apex industry body has called for immediate steps to streamline licensing, reduce regulatory hurdles, and foster a more business-friendly environment for restaurants, bars, cafes, and other hospitality enterprises operating in Pune. Founded in 1982 and headquartered in Delhi, NRAI represents over 5 lakh restaurants across India and serves as the collective voice of a sector that generates Rs 5.7 lakh crore in annual turnover and provides direct employment to over 8 million people—making it the third-largest employer in the services sector after retail and insurance. The Pune Chapter of NRAI, working closely with industry stakeholders, has been actively engaged in advocacy, skill development, training, and research to promote sustainable growth of the hospitality sector in Maharashtra. While expressing gratitude for the government's support in the past, the Association raised concerns over the recent pattern of random raids, early closure directives, and actions taken without due process. These developments, NRAI noted, have overshadowed the broader economic and cultural contributions of the Food &amp; Beverage (F&amp;B) industry to Pune. “While enforcement is important, it is equally vital to recognise the essential role that restaurants, bars, and cafes play in shaping Pune’s economy, identity, and social fabric,” the NRAI stated. The Association highlighted that the hospitality sector is not merely about leisure. It directly employs between 2.5 to 3 lakh people in Pune alone—including restaurant staff, managers, chefs, banquet workers, and delivery personnel. Indirect employment adds another 3 lakh jobs, ranging from suppliers and logistics to maintenance and local artisans. In FY 2024–25, the sector contributed an estimated Rs 1,200 to Rs 1,500 crore to local and state revenues through GST, licenses, permits, and taxes. Beyond economics, restaurants and bars also serve as cultural hubs, the NRAI emphasised. These venues support live music, showcase local art, and act as gathering points for families, professionals, and students. Pune’s F&amp;B spaces contribute significantly to the city’s cosmopolitan image and help position it as a desirable destination for students, professionals, investors, and tourists. Responding to concerns about public safety and noise, the NRAI asserted that licensed and regulated establishments are far safer and more accountable than informal or unregulated alternatives. These outlets adhere to fire safety norms, employ trained staff, and follow age verification protocols. However, the Association criticised recent enforcement practices, stating that raids often involve random individuals with no legal authority, and restaurant owners are frequently denied a fair opportunity to respond. It also raised the concern that hospitality standards in cities like Bengaluru, Delhi, Goa, and Hyderabad are more progressive and collaborative compared to Pune, where the industry is currently under pressure. “A great city is not built on roads and offices alone—it also thrives on spaces where people come together, share meals, and create memories. Pune deserves both,” the statement added. The NRAI urged the state government to recognise the hospitality industry as a partner in Pune’s progress, rather than treating it as an adversary. The sector is ready to collaborate with authorities to ensure responsible, safe, and vibrant operations that benefit both the public and the economy. “The Association seeks the government’s kind consideration of the above-mentioned points and would remain deeply grateful for the support,” the statement concluded. RECENT STORIES</w:t>
      </w:r>
    </w:p>
    <w:p>
      <w:pPr>
        <w:pStyle w:val="Heading3"/>
      </w:pPr>
      <w:r>
        <w:rPr/>
        <w:t>Article 413</w:t>
      </w:r>
    </w:p>
    <w:p>
      <w:pPr>
        <w:pStyle w:val="Normal"/>
      </w:pPr>
      <w:r>
        <w:rPr/>
        <w:t>Title: Latest</w:t>
      </w:r>
    </w:p>
    <w:p>
      <w:pPr>
        <w:pStyle w:val="Normal"/>
      </w:pPr>
      <w:r>
        <w:rPr/>
        <w:t xml:space="preserve">URL: </w:t>
      </w:r>
      <w:r>
        <w:t xml:space="preserve"> https://www.daijiworld.com/news/newsDisplay?newsID=1292431</w:t>
      </w:r>
    </w:p>
    <w:p>
      <w:pPr>
        <w:pStyle w:val="Normal"/>
      </w:pPr>
      <w:r>
        <w:rPr/>
        <w:t>Content: Media Release Mumbai, Sep 16: Acharya Devvrat who has been serving as the governor of Gujarat was sworn in as the governor of Maharashtra on Monday, September 15.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Acharya Devvrat succeeds governor C P Radhakrishnan who was elected as the vice President of India. The President of India had by an order given additional charge of the governor of Maharashtra to Acharya Devvrat. Earlier, state chief secretary Rajesh Kumar read out the warrant of appointment of Acharya Devvrat issued by the President of India. The oath taking ceremony began with the rendition of the National Anthem and the State Song by the Police Band. The ceremony concluded with the rendition of the National Anthem. Wife of the governor Darshana Devi, chairman of Maharashtra legislative council Prof Ram Shinde, speaker of Legislative Assembly Rahul Narwekar, deputy chairperson of Maharashtra legislative council Dr Neelam Gorhe, minister of skill development Mangal Prabhat Lodha, sports minister Manikrao Kokate, director general of police Rashmi Shukla, ACS (Protocol) Manisha Mhaiskar and invitees were among those present on the occasion.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414</w:t>
      </w:r>
    </w:p>
    <w:p>
      <w:pPr>
        <w:pStyle w:val="Normal"/>
      </w:pPr>
      <w:r>
        <w:rPr/>
        <w:t>Title: 'महान दूरदर्शी नेता को जन्मदिन की बधाई', CM देवेंद्र फडणवीस ने कुछ यूं किया PM मोदी को बर्थडे विश</w:t>
      </w:r>
    </w:p>
    <w:p>
      <w:pPr>
        <w:pStyle w:val="Normal"/>
      </w:pPr>
      <w:r>
        <w:rPr/>
        <w:t xml:space="preserve">URL: </w:t>
      </w:r>
      <w:r>
        <w:t xml:space="preserve"> https://www.abplive.com/states/maharashtra/maharashtra-cm-devendra-fadnavis-wishi-pm-narendra-modi-on-75th-birthday-mumbai-3014251</w:t>
      </w:r>
    </w:p>
    <w:p>
      <w:pPr>
        <w:pStyle w:val="Normal"/>
      </w:pPr>
      <w:r>
        <w:rPr/>
        <w:t>Content: महाराष्ट्र के मुख्यमंत्री देवेंद्र फडणवीस ने बुधवार (17 सितंबर) को प्रधानमंत्री नरेन्द्र मोदी को उनके 75वें जन्मदिन पर बधाई दी और उन्हें एक दूरदर्शी तथा वैश्विक नेता बताया. फडणवीस ने कहा कि प्रधानमंत्री मोदी ने विश्व मंच पर भारत की पहचान को पुनः परिभाषित और पुनर्जीवित किया है. उन्होंने ‘एक्स’ पर पोस्ट किया, ‘‘महान दूरदर्शी, हमारे नेता और प्रेरणास्रोत प्रधानमंत्री मोदी को महाराष्ट्र की जनता की ओर से जन्मदिन की हार्दिक शुभकामनाएं.’’ उपमुख्यमंत्री एकनाथ शिंदे ने प्रधानमंत्री को जन्मदिन की शुभकामनाएं देते हुए कहा, ‘‘नये भारत के संकल्प के साथ माननीय मोदी जी ने मजबूत कदम उठाए हैं. जिस भारत को वैश्विक मंच पर ‘विकासशील देश’ कहकर दोयम दर्जे की नजर से देखा जाता था, आज उस भारत की महानता दुनिया में गूंज रही है.’’ उन्होंने कहा कि प्रधानमंत्री ‘‘75 वर्षीय एक युवा’’ की तरह उसी उत्साह, जोश और जुनून के साथ काम कर रहे हैं. शिंदे ने कहा, ‘‘हम सभी मोदी जी की विकास यात्रा में सहयात्री हैं. वर्ष 2047 तक भारत को विकसित राष्ट्र बनाने के इस महायज्ञ में हमारा भी योगदान हो, इस उद्देश्य से हम उनके साथ कदम से कदम मिलाकर चल रहे हैं. महाराष्ट्र कहीं पीछे नहीं रहेगा.’’ उपमुख्यमंत्री अजित पवार ने कहा कि प्रधानमंत्री हमेशा समाज के सभी वर्गों की प्रगति के लिए काम करते हैं और राष्ट्र के विकास को नयी दिशा देते हैं. उन्होंने कहा, ‘‘मुझे विश्वास है कि आपके नेतृत्व में भारत और अधिक सशक्त, समृद्ध और आत्मनिर्भर बनेगा. आपके उत्तम स्वास्थ्य और दीर्घायु जीवन की कामना करता हूं.’’ राष्ट्रवादी कांग्रेस पार्टी (एसपी) प्रमुख शरद पवार ने प्रधानमंत्री मोदी के बेहतर स्वास्थ्य, खुशहाली और लंबी आयु की कामना की. पूर्व केंद्रीय मंत्री ने ‘एक्स’ पर एक पोस्ट में कहा, ‘‘मैं आपके कुशल मार्गदर्शन में हमारे राष्ट्र की निरंतर प्रगति की कामना करता हूं और आने वाले वर्षों में इसके बेहतर कल्याण और विकास की कामना करता हूं.’’ सत्तारूढ़ राष्ट्रवादी कांग्रेस पार्टी (राकांपा) के वरिष्ठ नेता प्रफुल्ल पटेल ने कहा, ‘‘आपका दूरदर्शी नेतृत्व और अटूट प्रतिबद्धता भारत की विकास और गौरव की यात्रा को आकार देती रहेगी. आपके बेहतर स्वास्थ्य और अनेक वर्षों तक आपके द्वारा राष्ट्र की सेवा करने की कामना करता हूं.’’ बीजेपी नेता राज पुरोहित ने प्रधानमंत्री मोदी को भारतीयों के लिए ‘‘पितातुल्य’’ बताया और कहा कि राष्ट्र के प्रति उनका समर्पण महात्मा गांधी के आदर्शों से मेल खाता है. उन्होंने ‘पीटीआई-भाषा’ से कहा, ‘‘महात्मा गांधी को राष्ट्रपिता कहा जाता था और आज नरेन्द्र मोदी को एक ऐसे पिता के रूप में देखा जाता है जो देश के लिए अथक परिश्रम करते हैं. गरीबों, युवाओं और महिलाओं के लिए प्रधानमंत्री मोदी का काम दर्शाता है कि उनकी सेवा एक पिता की तरह देखभाल और मार्गदर्शन करने के समान है.’’ Source: IOCL We use cookies to improve your experience, analyze traffic, and personalize content. By clicking "Allow All Cookies", you agree to our use of cookies.</w:t>
      </w:r>
    </w:p>
    <w:p>
      <w:pPr>
        <w:pStyle w:val="Heading3"/>
      </w:pPr>
      <w:r>
        <w:rPr/>
        <w:t>Article 415</w:t>
      </w:r>
    </w:p>
    <w:p>
      <w:pPr>
        <w:pStyle w:val="Normal"/>
      </w:pPr>
      <w:r>
        <w:rPr/>
        <w:t>Title: राजनीति: महाराष्ट्र में पहली बार 'नमो स्किल सेंटर क्लस्टर' की स्थापना, पांच शहरों में कौशल विकास केंद्र तैयार</w:t>
      </w:r>
    </w:p>
    <w:p>
      <w:pPr>
        <w:pStyle w:val="Normal"/>
      </w:pPr>
      <w:r>
        <w:rPr/>
        <w:t xml:space="preserve">URL: </w:t>
      </w:r>
      <w:r>
        <w:t xml:space="preserve"> https://www.bhaskarhindi.com/other/news-1188131</w:t>
      </w:r>
    </w:p>
    <w:p>
      <w:pPr>
        <w:pStyle w:val="Normal"/>
      </w:pPr>
      <w:r>
        <w:rPr/>
        <w:t>Content: Download App from रत्नागिरी, 17 सितंबर (आईएएनएस)। प्रधानमंत्री नरेंद्र मोदी के जन्मदिन के अवसर पर महाराष्ट्र सरकार के उद्योग और मराठी भाषा मंत्री उदय सामंत ने दो महत्वपूर्ण घोषणाएं कीं। इन घोषणाओं में कौशल विकास और मराठी भाषा के वैश्विक प्रचार से जुड़े बड़े कदम शामिल हैं। मंत्री उदय सामंत ने बताया कि उद्योग विभाग द्वारा देश में पहली बार 'नमो स्किल सेंटर क्लस्टर' की स्थापना की जा रही है। इसके तहत पांच कौशल विकास केंद्रों का निर्माण पूरा हो चुका है, जो नागपुर, अमरावती, नासिक, पुणे और छत्रपति संभाजीनगर में स्थित हैं।इन केंद्रों में नमो इंजीनियरिंग स्किल सेंटर, नमो ऑटोमोबाइल स्किल सेंटर, नमो वस्त्र उद्योग स्किल सेंटर, नमो सॉफ्ट स्किल सेंटर और नमो कृषि उद्योग स्किल सेंटर शामिल हैं। इन केंद्रों का उद्घाटन और नामकरण समारोह जल्द ही मुख्यमंत्री देवेंद्र फडणवीस और दोनों उपमुख्यमंत्रियों एकनाथ शिंदे एवं अजित पवार की उपस्थिति में होगा। इन केंद्रों का उद्देश्य युवाओं को विभिन्न क्षेत्रों में कौशल प्रदान कर रोजगार के अवसर बढ़ाना है।मंत्री उदय सामंत ने दूसरी बड़ी घोषणा रायगढ़ जिले में 'नमो हाई-टेक फार्मास्युटिकल पार्क' की स्थापना को लेकर की। उन्होंने कहा कि तीन साल पहले बीडीपी प्रोजेक्ट को लेकर फैले विवाद और भ्रम को दूर करते हुए उद्योग विभाग अपनी क्षमता के बल पर इस महत्वाकांक्षी परियोजना को आगे बढ़ाएगा। यह पार्क न केवल क्षेत्र में औद्योगिक विकास को गति देगा, बल्कि रोजगार सृजन और तकनीकी उन्नति में भी योगदान देगा।मराठी भाषा मंत्री के रूप में उदय सामंत ने 'नमो मराठी अभियान' की घोषणा की, जिसके तहत मराठी भाषा के वैश्विक प्रचार के लिए एक वर्षीय अभियान चलाया जाएगा। इस अभियान के तहत देशभर में 75 गृह मराठी मंडल और 75 अंतरराष्ट्रीय मंच स्थापित किए जाएंगे। ये मंच लंदन में निर्माणाधीन छत्रपति शिवाजी महाराज वैश्विक भाषा केंद्र से जुड़े होंगे। इस पहल का लक्ष्य मराठी भाषा और संस्कृति को वैश्विक मंच पर स्थापित करना है।मंत्री उदय सामंत ने जोर देकर कहा कि इन दोनों निर्णयों को मुख्यमंत्री देवेंद्र फडणवीस के मार्गदर्शन में तत्काल प्रभाव से लागू किया जाएगा। इन योजनाओं से महाराष्ट्र में औद्योगिक और सांस्कृतिक विकास को नई दिशा मिलने की उम्मीद है।अस्वीकरण: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मंत्री उदय सामंत ने बताया कि उद्योग विभाग द्वारा देश में पहली बार 'नमो स्किल सेंटर क्लस्टर' की स्थापना की जा रही है। इसके तहत पांच कौशल विकास केंद्रों का निर्माण पूरा हो चुका है, जो नागपुर, अमरावती, नासिक, पुणे और छत्रपति संभाजीनगर में स्थित हैं। इन केंद्रों में नमो इंजीनियरिंग स्किल सेंटर, नमो ऑटोमोबाइल स्किल सेंटर, नमो वस्त्र उद्योग स्किल सेंटर, नमो सॉफ्ट स्किल सेंटर और नमो कृषि उद्योग स्किल सेंटर शामिल हैं। इन केंद्रों का उद्घाटन और नामकरण समारोह जल्द ही मुख्यमंत्री देवेंद्र फडणवीस और दोनों उपमुख्यमंत्रियों एकनाथ शिंदे एवं अजित पवार की उपस्थिति में होगा। इन केंद्रों का उद्देश्य युवाओं को विभिन्न क्षेत्रों में कौशल प्रदान कर रोजगार के अवसर बढ़ाना है। मंत्री उदय सामंत ने दूसरी बड़ी घोषणा रायगढ़ जिले में 'नमो हाई-टेक फार्मास्युटिकल पार्क' की स्थापना को लेकर की। उन्होंने कहा कि तीन साल पहले बीडीपी प्रोजेक्ट को लेकर फैले विवाद और भ्रम को दूर करते हुए उद्योग विभाग अपनी क्षमता के बल पर इस महत्वाकांक्षी परियोजना को आगे बढ़ाएगा। यह पार्क न केवल क्षेत्र में औद्योगिक विकास को गति देगा, बल्कि रोजगार सृजन और तकनीकी उन्नति में भी योगदान देगा। मराठी भाषा मंत्री के रूप में उदय सामंत ने 'नमो मराठी अभियान' की घोषणा की, जिसके तहत मराठी भाषा के वैश्विक प्रचार के लिए एक वर्षीय अभियान चलाया जाएगा। इस अभियान के तहत देशभर में 75 गृह मराठी मंडल और 75 अंतरराष्ट्रीय मंच स्थापित किए जाएंगे। ये मंच लंदन में निर्माणाधीन छत्रपति शिवाजी महाराज वैश्विक भाषा केंद्र से जुड़े होंगे। इस पहल का लक्ष्य मराठी भाषा और संस्कृति को वैश्विक मंच पर स्थापित करना है। मंत्री उदय सामंत ने जोर देकर कहा कि इन दोनों निर्णयों को मुख्यमंत्री देवेंद्र फडणवीस के मार्गदर्शन में तत्काल प्रभाव से लागू किया जाएगा। इन योजनाओं से महाराष्ट्र में औद्योगिक और सांस्कृतिक विकास को नई दिशा मिलने की उम्मीद है।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17 Sept 2025 11:38 PM IST</w:t>
      </w:r>
    </w:p>
    <w:p>
      <w:pPr>
        <w:pStyle w:val="Heading3"/>
      </w:pPr>
      <w:r>
        <w:rPr/>
        <w:t>Article 416</w:t>
      </w:r>
    </w:p>
    <w:p>
      <w:pPr>
        <w:pStyle w:val="Normal"/>
      </w:pPr>
      <w:r>
        <w:rPr/>
        <w:t>Title: CM Samruddha Panchayatraj Abhiyan : ग्रामविकासासाठी जिल्ह्यात मुख्यमंत्री समृद्ध पंचायतराज अभियान</w:t>
      </w:r>
    </w:p>
    <w:p>
      <w:pPr>
        <w:pStyle w:val="Normal"/>
      </w:pPr>
      <w:r>
        <w:rPr/>
        <w:t xml:space="preserve">URL: </w:t>
      </w:r>
      <w:r>
        <w:t xml:space="preserve"> https://pudhari.news/maharashtra/thane/cm-samruddha-panchayatraj-abhiyan-rural-development-ab96</w:t>
      </w:r>
    </w:p>
    <w:p>
      <w:pPr>
        <w:pStyle w:val="Normal"/>
      </w:pPr>
      <w:r>
        <w:rPr/>
        <w:t>Content: ठाणे : राज्य शासनाच्या पुढाकारातून ‘मुख्यमंत्री समृद्ध पंचायतराज अभियान’ 17 सप्टेंबर ते 31 डिसेंबर 2025 या कालावधीत राज्यभर राबविले जाणार आहे. या अभियानाचा ठाणे जिल्ह्यातील शुभारंभ कल्याण तालुक्यातील खोणी येथून उपमुख्यमंत्री एकनाथ शिंदे यांच्या हस्ते आज, शुक्रवारी होणार आहे. या अभियानाच्या अनुषंगाने जिल्हा परिषदेच्या मुख्यालयात आयोजित पत्रकार परिषदेत मुख्य कार्यकारी अधिकारी रोहन घुगे यांनी माहिती दिली. यावेळी विविध विभागांच्या अधिकार्‍यांनी अभियानातील उपक्रमांबाबत विस्तृतपणे सांगितले. अभियानात सुशासन युक्त पंचायत, सक्षम पंचायत, जल समृद्ध, स्वच्छ व हरित गाव, मनरेगा अशा विविध घटकांवर त्या त्या ग्रामपंचायतीला गुण दिले जाणार आहेत. या घटकांशी निगडित विविध उपक्रम तालुका तसेच ग्रामपंचायत स्तरावर राबविले जाणार असल्याची माहिती जिल्हा परिषदेच्या वतीने देण्यात आली. अभियानाच्या प्रभावी अंमलबजावणीसाठी जिल्हा परिषदेमार्फत विस्तृत नियोजन करण्यात आले असून, प्रत्येक गावासाठी एक संपर्क अधिकारी आणि तालुका नोडल अधिकारी नियुक्त करण्यात आले आहेत. अभियानाच्या कालावधीत विविध उपक्रम राबवून ग्रामपंचायतींना गुण देण्यात येणार असून त्याआधारे ग्रामपंचायत, पंचायत समिती आणि जिल्हा परिषदांना एकूण 1,902 पुरस्कार वितरित केले जाणार आहेत. हरित महाराष्ट्र, समृद्ध महाराष्ट्र राज्यात वृक्षाच्छादन वाढविण्यासाठी हरित महाराष्ट्र - समृद्ध महाराष्ट्र या अभियानांतर्गत ठाणे जिल्हा परिषदेस 1,54,300 वृक्ष लागवडीचे उद्दिष्ट देण्यात आले आहे. या अंतर्गत ठाणे जिल्ह्यातील 5 तालुक्यांमधील सर्व ग्रामपंचायतींमध्ये आज एकत्रित वृक्षारोपण मोहिमेचे राबविण्यात येणार आहे. अभियानाची वैशिष्ट्ये विकसित महाराष्ट्र 2047 करिता गतीमान पंचायतराज ग्रामपंचायतींमध्ये विकासाची स्पर्धा लोकचळवळीद्वारे विकास योजनांची प्रभावी अंमलबजावणी पुरस्काराची एकूण रक्कम 245.20 कोटी ग्रामपंचायत, पंचायत समिती व जिल्हा परिषद मिळून एकूण 1,902 पुरस्कार अभियानाचे मुख्य घटक सुशासन युक्त पंचायत सक्षम पंचायत जलसमृद्ध, स्वच्छ व हरित गाव मनरेगा व इतर योजनांचे अभिसरण गावपातळीवरील संस्था सक्षमीकरण उपजिवीका विकास, सामाजिक न्याय लोकसहभाग व श्रमदान नाविन्यपूर्ण उपक्रम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417</w:t>
      </w:r>
    </w:p>
    <w:p>
      <w:pPr>
        <w:pStyle w:val="Normal"/>
      </w:pPr>
      <w:r>
        <w:rPr/>
        <w:t>Title: Anish Damania News : अंजली दमानिया यांच्या पतीची नियुक्ती झालेल्या 'थिंक टँक'चे नेमके काम काय? फडणवीस आहेत अध्यक्ष...</w:t>
      </w:r>
    </w:p>
    <w:p>
      <w:pPr>
        <w:pStyle w:val="Normal"/>
      </w:pPr>
      <w:r>
        <w:rPr/>
        <w:t xml:space="preserve">URL: </w:t>
      </w:r>
      <w:r>
        <w:t xml:space="preserve"> https://sarkarnama.esakal.com/mumbai/anjali-damania-husband-anish-damania-appointment-mitra-think-tank-devendra-fadnavis-chairman-rm82</w:t>
      </w:r>
    </w:p>
    <w:p>
      <w:pPr>
        <w:pStyle w:val="Normal"/>
      </w:pPr>
      <w:r>
        <w:rPr/>
        <w:t>Content: Devendra Fadnavis as Chairman of Mitra : सामाजिक कार्यकर्त्या अंजली दमानिया यांचे पती अनिश दमानिया यांची महाराष्ट्र सरकारच्या ‘मित्रा’ या संस्थेच्या मानद सल्लागारपदी नियुक्ती करण्यात आली आहे. मित्रा म्हणजेच महाराष्ट्र परिवर्तन संस्थेचे अध्यक्ष खुद्द मुख्यमंत्री देवेंद्र फडणवीस असून उपमुख्यमंत्री एकनाथ शिंदे व अजित पवार हे उपाध्यक्ष आहेत. त्यामुळे ही संस्था खूप महत्वाची मानली जाते. अंजली दमानिया यांच्याकडून सातत्याने सरकारमधील भ्रष्टाचारावर बोट ठेवण्यात आले आहे. त्यांच्या सातत्यपूर्ण पाठपुराव्यामुळे काही मंत्र्यांना आपली पदं गमवावी लागली. इतर सामाजिक प्रश्नांवरही त्या सक्रीय असतात. आता त्यांचे पती अनिश दमानिया हेही ‘मित्रा’ या संस्थेच्या माध्यमातून महाराष्ट्राच्या परिवर्तनामध्ये महत्वाची भूमिका बजावणार आहेत. राज्याच्या गरजा लक्षात घेऊन खाजगी क्षेत्र आणि गैर-सरकारी संस्थांच्या सहभागाद्वारे नीती आयोगाच्या धोरणाच्या धर्तीवर राज्याचा जलद आणि व्यापक विकास साध्य करण्यासाठी ही संस्था स्थापन करण्यात आली आहे. महाराष्ट्राच्या विकासासाठी धोरणात्मक, तांत्रिक आणि कार्यात्मक दिशा प्रदान करण्यासाठी एक थिंक टँक म्हणून ही संस्था काम करते. सरकारच्या विविध विभागांना सक्षम करण्यासाठी उपाययोजना करणे, विविध विभाग, केंद्र सरकार, नीती आयोग, नागरी समाज, विविध गैर-सरकारी संस्था तसेच खाजगी व्यावसायिक संघटनांमध्ये संवाद घडवून आणणे आणि विकासाचे नवीन उपाय सुचवणे, कमी प्रगती असलेल्या आकांक्षी तालुके/शहरे कार्यक्रमासारख्या योजना, कार्यक्रमांची अंमलबजावणी आणि त्यांच्या प्रगतीचा नियतकालिक आढावा घेण्याची जबाबदारीही या संस्थेवर आहे. कृषी आणि संलग्न क्षेत्र, आरोग्य आणि पोषण, शिक्षण, कौशल्य विकास नवोन्मेष, शहरीकरण, बांधकाम क्षेत्र विकास आणि जमीन प्रशासन, वित्त, पर्यटन, क्रीडा, ऊर्जा संक्रमण आणि हवामान बदल, उद्योग आणि लघु उद्योग, पायाभूत सुविधा, माहिती तंत्रज्ञान, पूरक सेवा आणि दळणवळण या 10 क्षेत्रांवर लक्ष केंद्रित करणे, याव्यतिरिक्त, पर्यावरण, वन आणि वन्यजीव संरक्षण या क्षेत्रांवर विशेष लक्ष देऊन विकासाचे उद्दिष्ट साध्य करण्याचे काम संस्था करते. ड्रोन तंत्रज्ञान, कृत्रिम बुद्धिमत्ता आणि मशीन लर्निंग, इंटरनेट ऑफ थिंग्ज - आयओटी, क्लाउड कॉम्प्युटिंग, सायबर सुरक्षा, रोबोटिक्स, जीआयएस आणि ब्लॉकचेन वापर या क्षेत्रांमध्ये प्रशासनाला पूरक असलेल्या नाविन्यपूर्ण कल्पना सुचविण्याची जबाबदारीही या थिंक टँकवर सोपविण्यात आली आहे. जागतिक बँक, आशियाई विकास बँक, आंतरराष्ट्रीय वित्त महामंडळ आणि सीएसआर ट्रस्ट फंडांकडून विकास उपक्रमांसाठी अर्थसंकल्पाबाहेरील संसाधने उभारण्यासाठी सरकारला सूचना करण्यासाठी ‘मित्रा’ची भूमिका महत्वाची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418</w:t>
      </w:r>
    </w:p>
    <w:p>
      <w:pPr>
        <w:pStyle w:val="Normal"/>
      </w:pPr>
      <w:r>
        <w:rPr/>
        <w:t>Title: अंजली दमानिया यांच्या पतीची नियुक्ती झालेल्या 'मित्रा' या सरकारी संस्थेचे नेमके काम काय?</w:t>
      </w:r>
    </w:p>
    <w:p>
      <w:pPr>
        <w:pStyle w:val="Normal"/>
      </w:pPr>
      <w:r>
        <w:rPr/>
        <w:t xml:space="preserve">URL: </w:t>
      </w:r>
      <w:r>
        <w:t xml:space="preserve"> https://sarkarnama.esakal.com/ampstories/web-stories/maharashtra-mitra-think-tank-anish-damania-appointment-anjali-damania-jap93</w:t>
      </w:r>
    </w:p>
    <w:p>
      <w:pPr>
        <w:pStyle w:val="Normal"/>
      </w:pPr>
      <w:r>
        <w:rPr/>
        <w:t>Content: Jagdish Patil सामाजिक कार्यकर्त्या अंजली दमानिया यांचे पती अनिश यांची राज्य सरकारच्या धोरणात्मक सल्लागार संस्थेतील ‘इन्स्टिट्यूट फॉर ट्रान्सफॉर्मेशन (मित्रा) च्या मानद सल्लागारपदी नियुक्ती केली आहे. या नियुक्तीमुळे अंजली दमानियांवर टीका केली जात आहे. तर अनिश दमानियांची ज्या संस्थेत नियुक्ती झाली आहे. त्या संस्थेचं नेमकं काम काय असतं ते जाणून घेऊया. मित्राचे अध्यक्ष राज्याचे मुख्यमंत्री देवेंद्र फडणवीस आहेत. तर उपमुख्यमंत्री एकनाथ शिंदे आणि अजित पवार हे उपाध्यक्ष आहेत. राज्याच्या गरजा लक्षात घेता खाजगी, गैर-सरकारी संस्थांच्या सहभागाद्वारे नीती आयोगाच्या धोरणाच्या धर्तीवर राज्याचा जलद विकास करण्यासाठी या संस्थेचा स्थापना केली आहे. महाराष्ट्राच्या विकासासाठी धोरणात्मक, तांत्रिक आणि कार्यात्मक दिशा प्रदान करण्यासाठी 'थिंक टँक' म्हणून ही संस्था काम करते. सरकारच्या विविध विभागांना सक्षम करण्यासाठी उपाययोजना करणे, विविध विभाग, केंद्र सरकार आणि खाजगी व्यावसायिक संघटनांमध्ये संवाद घडवणे. विकासाचे नवीन उपाय सुचवणे, कमी प्रगती असलेल्या शहर, तालुक्यांच्या कार्यक्रमांची अंमलबजावणी आणि त्यांच्या प्रगतीचा नियतकालिक आढावा घेणे. ही संस्था कृषी, आरोग्य, शिक्षण, बांधकाम क्षेत्र विकास, जमीन प्रशासन, वित्त, पर्यटन, क्रीडा, हवामान, उद्योग, माहिती तंत्रज्ञान आणि दळणवळण अशा 10 क्षेत्रांवर लक्ष केंद्रित करते. ड्रोन तंत्रज्ञान, AI, इंटरनेट ऑफ थिंग्ज-IOT, क्लाउड कॉम्प्युटिंग, सायबर सुरक्षा, रोबोटिक्स, अशा विविध क्षेत्रांमध्ये प्रशासनाला पूरक नाविन्यपूर्ण कल्पना सुचविण्याची जबाबदारी या संस्थेवर आहे.</w:t>
      </w:r>
    </w:p>
    <w:p>
      <w:pPr>
        <w:pStyle w:val="Heading3"/>
      </w:pPr>
      <w:r>
        <w:rPr/>
        <w:t>Article 419</w:t>
      </w:r>
    </w:p>
    <w:p>
      <w:pPr>
        <w:pStyle w:val="Normal"/>
      </w:pPr>
      <w:r>
        <w:rPr/>
        <w:t>Title: ठाणे जिल्ह्याला मिळाला नवा मंत्री, परशुराम आर्थिक विकास महामंडळाचे अध्यक्ष आशिष दामलेंना मंत्रीपदाचा दर्जा</w:t>
      </w:r>
    </w:p>
    <w:p>
      <w:pPr>
        <w:pStyle w:val="Normal"/>
      </w:pPr>
      <w:r>
        <w:rPr/>
        <w:t xml:space="preserve">URL: </w:t>
      </w:r>
      <w:r>
        <w:t xml:space="preserve"> https://www.loksatta.com/thane/thane-district-new-minister-parshuram-economic-development-corporation-chairman-ashish-damle-gets-ministerial-status-ssb-93-5375833/</w:t>
      </w:r>
    </w:p>
    <w:p>
      <w:pPr>
        <w:pStyle w:val="Normal"/>
      </w:pPr>
      <w:r>
        <w:rPr/>
        <w:t>Content: बदलापूरः राज्याच्या परशुराम आर्थिक विकास महामंडळाचे अध्यक्ष आशिष दामले यांच्या रूपाने ठाणे जिल्ह्याला नवा मंत्री मिळाला आहे. राज्य सरकारच्या नियोजन विभागाने १६ सप्टेंबर रोजी काढलेल्या शासन निर्णयानुसार आशिष दामले यांना मंत्री दर्जा आणि सोयी सुविधआ देण्यात आला आहे. राज्याच्या महामंडळाचे अध्यक्ष हे पदसिद्ध राज्यमंत्री असतात. मात्र आशिष दामले यांना परशुराम आर्थिक विकास महामंडळाच्या माध्यमातून कॅबिनेट मंत्री दर्जा बहाल केल्यामुळे आश्चर्य व्यक्त होते आहे. त्यांच्या रूपाने ठाणे जिल्ह्यातील मंत्र्यांची संख्या चारवर पोहोचली आहे. राजकीय दृष्ट्या या निर्णयामुळे जिल्ह्यात राष्ट्रवादी काँग्रेस पक्षाच्या मंत्र्यांचाही समावेश झाला आहे. त्याचा दूरगामी परिणाम होण्याची शक्यता व्यक्त होते आहे. राज्यात विधानसभा निवडणुकीत भाजप, शिवसेना आणि राष्ट्रवादी कॉंग्रेस पक्षाच्या महायुतीला भरघोस मते मिळाल्यानंतर त्यांनी राज्यात सत्ता स्थापन केली. त्यांनतर देवेंद्र फडणवीस मुख्यमंत्री तर एकनाथ शिंदे आणि अजित पवार उपमुख्यमंत्री पदावर बसले. सरकार स्थापन झाल्यानंतर महामंडळांचेही समसमान वाटप करण्यात आले. त्यानुसार राज्यातील ब्राम्हण वर्गासाठी महत्वाच्या असलेल्या परशुराम आर्थिक विकास महामंडळ हे अजित पवार यांच्या राष्ट्रवादी कॉंग्रेसकडे गेले. त्यामुळे अनेकांच्या भुवया उंचावल्या. भाजप आणि इतर महायुतीतील पक्षांना याची कुणकुण लागण्यापूर्वीच यावर बदलापूर येथील आशिष दामले यांची वर्णी लावण्यात आली. आशिष दामले हे राष्ट्रवादी कॉंग्रेस पक्षाचे आणि विशेषत पवार कुटुंबियांचे निकटवर्तीय मानले जातात. त्यांच्या या निवडीने अनेकांना धक्का बसला. आशिष दामले यांनी या नव्या मंडळाच्या कामाला सुरूवात केली होती. राज्यातील महामंडळाचे अध्यक्ष हे पदसिद्ध राज्यमंत्री असतात. त्यांना तसा दर्जा मिळतो. नव्याने स्थापन झालेल्या या मंडळाला नव्याने अधिकाऱ्यांचीही मदत देण्यासाठी त्यांची नियुक्ती करण्यात आली. त्यांनंतर आता या मंडळाचा कारभार सुरू आहे. दामले राज्यभर फिरून मंडळाचे काम करत असतानाच आता राज्य सरकारने आशिष दामले यांना मंत्रीपदाचा दर्जा बहाल केला आहे. राज्याच्या नियोजन विभागाने मंगळवारी कॅबिनेट बैठकीच्याच दिवशी याबाबतचा शासन निर्णय जाहीर केला आहे. त्यानुसार परशुराम आर्थिक विकास महामंडळाच्या अध्यक्षांना मंत्री पदाचा दर्जा देण्याचा निर्णय घेण्यात आला आहे. त्यामुळे आता ठाणे जिल्ह्यात राष्ट्रवादी कॉंग्रेस पक्षाचाही एक मंत्री असणार आहे. ठाणे जिल्ह्यातील मंत्र्यांची संख्या आता चारवर पोहोचली असून उपमुख्यमंत्री एकनाथ शिंदे, परिवहन मंत्री प्रताप सरनाईक, भाजपचे वनमंत्री गणेश नाईक यांच्यासह आता आशिष दामले हे चौथे मंत्री ठरणार आहेत. त्यामुळे राजकीय पातळीवरही प्रभाव पडेल अशी चर्चा रंगली आहे. याबाबत परशुराम आर्थिक विकास महामंडळाचे अध्यक्ष आशिष दामले यांच्याशी संपर्क केला असता त्यांनी या निर्णयाचे स्वागत केले आहे. गेल्या वर्षभरात परशुराम आर्थिक विकास महामंडळाच्या माध्यमातून ८० पेक्षा अधिक दौरे करून राज्यभरात वेगवेगळ्या स्तरावरचे प्रश्न सोडवण्यासाठी केलेले प्रयत्न, त्यातून मिळालेला प्रतिसाद आणि प्रेम हे भरघोस आहे. प्रतिकुल परिस्थितीत राज्यात जातीय सलोखा राहावा यासाठी प्रयत्न केले. महामंडळाचे आणि माझे पहिले कर्तव्य जातीय सखोला राखण्याचे आहे, त्यात मला यश मिळते आहे, अशी प्रतिक्रिया आशिष दामले यांनी लोकसत्ताशी बोलताना दिली आहे. मी ब्राम्हण असलो तरी आई गुजराती, पत्नी मराठा आहे. मी ज्या प्रभागातून नगरसेवक झालो होतो तेथे मला मागासवर्गीय आणि बौद्ध समाजाचा पाठिंबा मिळाला. हाच पाठिंबा मला कामी आला असून पुढेही यासाठी मी काम करणार आहे. मुख्यमंत्री देवेंद्र फडणवीस, उपमुख्यमंत्री अजित पवार आणि एकनाथ शिंदे यांनी दाखवलेल्या विश्वासाबद्दल मी त्यांचा आभारी आहे, अशीही भावना दामले यांनी व्यक्त केली आहे. लोकप्रिय मराठी दिग्दर्शक हेमंत ढोमे 'क्रांतीज्योती विद्यालय - मराठी माध्यम' हा नवा सिनेमा घेऊन येत आहे. या सिनेमात सचिन खेडेकर, अमेय वाघ, सिद्धार्थ चांदेकर, क्षिती जोग, कादंबरी कदम, हरीश दुधाडे, पुष्कराज चिरपुटकर यांच्या प्रमुख भूमिका आहेत. अभिनेत्री प्राजक्ता कोळी पहिल्यांदाच मराठी सिनेमात झळकणार आहे. मराठी शाळांची कमी होत जाणारी संख्या आणि मातृभाषेतील शिक्षणाचे महत्त्व या विषयावर आधारित हा सिनेमा आहे.</w:t>
      </w:r>
    </w:p>
    <w:p>
      <w:pPr>
        <w:pStyle w:val="Heading3"/>
      </w:pPr>
      <w:r>
        <w:rPr/>
        <w:t>Article 420</w:t>
      </w:r>
    </w:p>
    <w:p>
      <w:pPr>
        <w:pStyle w:val="Normal"/>
      </w:pPr>
      <w:r>
        <w:rPr/>
        <w:t>Title: Thane Metro : ठाणेकरांचं स्वप्न सत्यात उतरणार; सोमवारपासून मेट्रो चाचणी सुरू होणार</w:t>
      </w:r>
    </w:p>
    <w:p>
      <w:pPr>
        <w:pStyle w:val="Normal"/>
      </w:pPr>
      <w:r>
        <w:rPr/>
        <w:t xml:space="preserve">URL: </w:t>
      </w:r>
      <w:r>
        <w:t xml:space="preserve"> https://mpbreakingnews.in/marathi/maharashtra/thane-metro-trial-run-on-monday-03-698064</w:t>
      </w:r>
    </w:p>
    <w:p>
      <w:pPr>
        <w:pStyle w:val="Normal"/>
      </w:pPr>
      <w:r>
        <w:rPr/>
        <w:t>Content: ठाणेकरांसाठी मोठी आनंदाची बातमी आहे. अनेक वर्षापासून प्रतीक्षेत असलेल्या ठाणे मेट्रोचे (Thane Metro) स्वप्न सत्यात उतरण्याच्या मार्गावर आहे. येत्या सोमवारपासून ठाणे मेट्रोच्या चाचणीला सुरुवात होणार आहे. वडाळा ते कासारवडवली असा या मेट्रोचा रूट असेल या अंतर्गत दहा स्टेशन्स जोडले जातील. या पहिल्या पहिल्या मेट्रोमुळे ठाणेकरांचा प्रवास अतिशय सुखद आणि आरामदायी होण्यास मदत होणार आहे. याशिवाय शहरातील वाहतूक कनेक्टिव्हिटी सुद्धा मजबूत होईल. मागील काही वर्षात ठाण्याचा मोठा कायापालट झाला आहे. मात्र कमतरता होती ती मेट्रोची…. एकीकडे मुंबईत मेट्रोचा विस्तार होत असताना दुसरीकडे ठाण्याला मात्र एकही मेट्रो मिळाली नव्हती… अखेर आता ठाण्याची मेट्रो (Thane Metro) रुळावर धावणार आहे…कारण, वडाळा ते कासारवडवली या मेट्रो 4 मार्गिकेच्या पहिल्या टप्प्याच्या मार्गावर चाचणी घेण्यात येणार आहे. मुंबई महानगर प्रदेश विकास प्राधिकरणाने ठाण्यातील मेट्रो मार्गावर चाचणीची तयारी पूर्ण केली आहे. त्यामुळे आता मेट्रोचा गायमुख ते कॅडबरी जंक्शन हा मार्ग लवकरच सुरू होईल अशी अपेक्षा आहे. या पहिल्या टप्प्यात एकूण 10 स्थानके आहेत. यामध्ये कॅडबरी जंक्शन, माजिवडा, कापूरबावडी, मानपाडा, टिकुजीनीवाडी, डोंगरी पाडा, विजय गार्डन, कासारवडवली, गोवनीवाडा, गायमुख या स्थानकांचा समावेश आहे. (Thane Metro) दरम्यान, शिवसेना शिंदे गटाचे मंत्री प्रताप सरनाईक यांनी ठाणे मेट्रो बाबत आनंद व्यक्त केला आहे. आज मेट्रो-४ प्रकल्प पूर्ण झाला आहे आणि २२ सप्टेंबर २०२५ रोजी मेट्रोची चाचणी घेण्यात येणार आहे. स्थानिक आमदार म्हणून गेल्या १५ वर्षांपासूनच्या अथक प्रयत्नांना यश आले असून, हे स्वप्न साकार होत असल्याचा आनंद परिवहनमंत्री सरनाईक यांनी व्यक्त केला. मी या यशाबद्दल मुख्यमंत्री देवेंद्र फडणवीस, माननीय उपमुख्यमंत्री एकनाथ शिंदे आणि अजित पवार यांचे मनःपूर्वक आभार मानतो अशी प्रतिक्रिया प्रताप सरनाईक यांनी दिली.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421</w:t>
      </w:r>
    </w:p>
    <w:p>
      <w:pPr>
        <w:pStyle w:val="Normal"/>
      </w:pPr>
      <w:r>
        <w:rPr/>
        <w:t>Title: NCP hints at fighting independently in the upcoming local body elections in Maharashtra</w:t>
      </w:r>
    </w:p>
    <w:p>
      <w:pPr>
        <w:pStyle w:val="Normal"/>
      </w:pPr>
      <w:r>
        <w:rPr/>
        <w:t xml:space="preserve">URL: </w:t>
      </w:r>
      <w:r>
        <w:t xml:space="preserve"> https://www.thehindu.com/news/national/maharashtra/ncpap-hints-at-fighting-independently-in-the-upcoming-local-body-elections-in-maharashtra/article70073542.ece</w:t>
      </w:r>
    </w:p>
    <w:p>
      <w:pPr>
        <w:pStyle w:val="Normal"/>
      </w:pPr>
      <w:r>
        <w:rPr/>
        <w:t>Content: September 20,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20, 2025e-Paper Updated - September 20, 2025 10:15 pm IST - Nagpur File photo of NCP leader Praful Patel | Photo Credit: PTI At a time when the Supreme Court has provided the deadline of January 2026 for holding local body elections in Maharashtra, the Nationalist Congress Party (NCP) has hinted that it might fight the elections on its own steam. “All decisions on alliances with our alliance partners, if at all, will be taken only at the local level. Most probably, as it has not been finalised yet, because no decision has been taken formally, but the BMC elections are the only place where there is definitely going to be an alliance. So, we feel that the BMC may be the only local body election where the Mahayuti [the ruling alliance in Maharashtra, including the Bharatiya Janata Party (BJP), the NCP-AP, and the Shiv Sena (Eknath Shinde)], as such, will be fighting together. All other places will be left to the local leaders. If they are able to forge an alliance, so be it. If not, post-election also we will try to come together,” senior NCP leader Praful Patel told The Hindu in an exclusive conversation in Nagpur. The party looked at the upcoming local body elections as an opportunity to grow its strength across the regions of Maharashtra, Mr. Patel said. “And this is a chance. Now, you see, these are local body elections. There need not be a Mahayuti in the local body elections because they are small elections. You can’t amicably distribute seats amongst three alliance partners. So, this is a chance to give our workers an opportunity, and to showcase our strength,” he said. Mr. Patel was speaking to The Hindu in an sit-down interview in Nagpur on the sidelines of the NCP’s ongoing ‘Chintan Shibir’. “Well, why not Nagpur? We are a party which represents the whole State. I myself come from this region,” Mr. Patel said, when asked why the party had decided to hold its Chintan Shibir in Nagpur, known to be the BJP’s fortress. “And we should focus on Vidarbha more and more, as much as we would like to focus on the rest of the State also. This Chintan Shibir in Nagpur is specifically brought in to bring Vidarbha more into focus in our party activities. We want that in the future elections, there should be a bigger presence of the NCP. Since the formation of the party, we were fighting very few seats from here historically. I’m not speaking of Mahayuti [alliance]. Even when we were in alliance with the Congress, and Pawar saheb (NCP-Sharadchandra Pawar or SP leader Sharad Pawar) was the leader of the party, we gave most seats to the Congress, and therefore our party could not progress. We have now taken a decision that we will strengthen the NCP more and more in Vidarbha,” Mr. Patel said. When asked about the current tussle between the Other Backward Classes (OBCs) and Marathas in Maharashtra, and the resulting social tension, Mr. Patel said that the Maharashtra government would make sure there was no injustice towards any community. “We have to see; these are all sensitive issues. They need to be handled carefully because they have long-term implications. There are legal restrictions also, Constitutional restrictions also. Our party is committed to social inclusion. Our party is committed to, I would say, the Shiv-Shahu-Phule-Ambedkar ideology in Maharashtra or in the country as well,” Mr. Patel said. The Maratha community had led a protest to seek Kunbi status for reservation in Maharashtra. After the Maharashtra government issued an order for the implementation of the Hyderabad Gazette, which documents Maratha agriculturists referred to as Kunbis in the erstwhile Nizam’s rule, the OBC community has been up in arms, expressing fear that the decision might lead to Marathas securing reservation under the OBC category. “We treat everybody as equals. We are the only party which has a Muslim Minister. We give 10% of our seats in the Vidhan Sabha to the minorities. There is only person in the Upper House who is a Muslim, and that’s our party’s representative. So we treat everybody at par. We don’t want to discriminate, and at the same time, we stand for all people who think that they are in need of government support,” Mr. Patel said. Published - September 20, 2025 08:45 pm IST Maharashtra / regional elections / Nationalist Congress Party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422</w:t>
      </w:r>
    </w:p>
    <w:p>
      <w:pPr>
        <w:pStyle w:val="Normal"/>
      </w:pPr>
      <w:r>
        <w:rPr/>
        <w:t>Title: Acharya Devvrat Takes Over As Maharashtra Governor Amid Key Political Transition</w:t>
      </w:r>
    </w:p>
    <w:p>
      <w:pPr>
        <w:pStyle w:val="Normal"/>
      </w:pPr>
      <w:r>
        <w:rPr/>
        <w:t xml:space="preserve">URL: </w:t>
      </w:r>
      <w:r>
        <w:t xml:space="preserve"> https://www.outlookindia.com/national/acharya-devvrat-takes-over-as-maharashtra-governor-amid-key-political-transition</w:t>
      </w:r>
    </w:p>
    <w:p>
      <w:pPr>
        <w:pStyle w:val="Normal"/>
      </w:pPr>
      <w:r>
        <w:rP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Acharya Devvrat, the sitting Governor of Gujarat, will now also serve as Maharashtra's Governor after the post was vacated by C P Radhakrishnan. The oath-taking ceremony was held in Mumbai with the attendance of Chief Minister Devendra Fadnavis, Deputy CM Eknath Shinde, senior ministers, bureaucrats, and police officials. President Droupadi Murmu appointed Devvrat to the additional post following Radhakrishnan's elevation to the Vice Presidency. Acharya Devvrat was sworn in as the new Governor of Maharashtra on Monday, taking on the constitutional role in addition to his current responsibilities as Governor of Gujarat. The appointment follows the resignation of C P Radhakrishnan, who vacated the post after being elected as the next Vice-President of India. President Droupadi Murmu had last week issued the official notification assigning Acharya Devvrat to discharge the functions of Maharashtra Governor until further notice. The swearing-in ceremony took place at the Raj Bhavan in Mumbai and was attended by key political figures, including Maharashtra Chief Minister Devendra Fadnavis, Deputy Chief Minister Eknath Shinde, senior cabinet ministers, top bureaucrats, and senior police officers. Devvrat's appointment comes at a time of evolving political equations in Maharashtra, and his dual role is seen as a move to ensure continuity and stability in governance. Known for his academic background and association with Arya Samaj, Devvrat has previously served as the Governor of Himachal Pradesh before his transfer to Gujarat. This temporary arrangement aligns with previous instances in Indian constitutional practice, where sitting governors have been assigned additional charge of neighbouring or strategically significant states during vacancies. No official announcement has been made regarding the appointment of a full-time Governor for Maharashtra. Click/Scan to Subscribe Watch |Dipika's Journey: Learning Empathy Through Mental Health Work Watch | Gautam Navlakha On India's Prisons: Punishment Precedes Trial Watch | Ram Madhav On RSS At 100: Adaptation, Ideology, And Hindu Rashtra Watch | Uma Devi's Path: From Patient To Café Worker at The Banyan Punjab Health Department Suspends Eight Drugs and IV Fluids After Adverse Reaction Reports In Government Hospitals Karnataka Minister Priyank Kharge Demands Ban On RSS Activities In Government And Public Spaces Caste Humiliation in Madhya Pradesh: OBC Youth Forced To Wash Brahmin's Feet Over AI-Generated Image, FIR Lodged Fake News Is India’s Specialty’: Bangladesh’s Muhammad Yunus Denies Reports Of Anti-Hindu Violence Madagascar President Warns Of Attempted Coup As Elite Soldiers Defect To Join Anti-Government Protests Delhi Half Marathon 2025: Kenyans Rule Roost; Abhishek Pal, Seema Fastest Among Indians Pakistan Vs South Africa, 1st Test Day 1: Imam Misses Out On Hundred In PAK's Strong Start India Vs West Indies, 2nd Test Day 3: Campbell, Hope Defy Hosts After Follow On Shanghai Masters: Arthur Rinderknech Upsets Daniil Medvedev, Sets Up Final With Cousin Vacherot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rPr/>
        <w:t>Article 423</w:t>
      </w:r>
    </w:p>
    <w:p>
      <w:pPr>
        <w:pStyle w:val="Normal"/>
      </w:pPr>
      <w:r>
        <w:rPr/>
        <w:t>Title: Acharya Devvrat takes oath as Maharashtra Governor | Watch</w:t>
      </w:r>
    </w:p>
    <w:p>
      <w:pPr>
        <w:pStyle w:val="Normal"/>
      </w:pPr>
      <w:r>
        <w:rPr/>
        <w:t xml:space="preserve">URL: </w:t>
      </w:r>
      <w:r>
        <w:t xml:space="preserve"> https://www.livemint.com/news/india/acharya-devvrat-takes-oath-as-maharashtra-governor-additional-charge-gujarat-cp-radhakrishnan-vp-watch-video-news-11757917452252.html</w:t>
      </w:r>
    </w:p>
    <w:p>
      <w:pPr>
        <w:pStyle w:val="Normal"/>
      </w:pPr>
      <w:r>
        <w:rPr/>
        <w:t>Content: Gujarat Governor Acharya Devvrat on September 15 took oath as the the governor of Maharashtra after predecessor CP Radhakrishnan demitted office due to his election as the country's next Vice-President. Notably, Devvrat was appointed to discharge functions of the governor of Maharashtra, in addition to his own duties, by President Droupadi Murmu last week to, as per a PTI report. Murmu issued the appointment order, which the President's Secretariat shared, which stated, “Consequent upon demitting the office of Governor of Maharashtra by Shri C. P. Radhakrishnan, due to his election as the Vice-President of India, the President of India has appointed Acharya Devvrat, Governor of Gujarat, to discharge the functions of the Governor of Maharashtra, in addition to his own duties.” The oath was admininstered at the Darbar Hall in Raj Bhavan in Mumbai on September 15 by Bombay High Court Chief Justice Shree Chandrashekhar. Devvrat took the oath in Sanskrit. Also present at the swearing-in ceremony were Maharashtra Chief Minister Devendra Fadnavis, Deputy Chief Minister Eknath Shinde, other state ministers, top bureaucrats, and police officers. Acharya Devvrat, 66, has been the governor of Gujarat since 2019. He is a postgraduate in Hindi and History, and holds a doctorate degree in Naturopathy and Yogic Science. He and his wife Darshana Devi arrived in the city from Ahmedabad by Tejas Express and were welcomed by Fadnavis and Shinde at the Mumbai Central railway station on September 14. Devvrat was accorded a ceremonial Guard of Honour by the Railway Police at the Mumbai Central station, and the Mumbai police gave him the same at Raj Bhavan. Notably, on September 12, Vice President CP Radhakrishnan assumed charge as the Rajya Sabha chairman after taking oath as the VP, as per an ANI report. President Droupadi Murmu administered his oath at Rashtrapati Bhavan; following which Radhakrishnan paid floral tribute at the memorials of Mahatma Gandhi, Atal Bihari Vajpayee, Pandit Deen Dayal Upadhyaya and Chaudhary Charan Singh. Subsequently, he visited Parliament House Complex and was welcomed by Union Ministers, the Deputy Chairman, Harivansh, and the Secretary-General, Rajya Sabha. (With inputs from Agencies) Stay updated with the latest Trending, India , World and US news. Download the Mint app and read premium stories Log in to our website to save your bookmarks. It'll just take a moment.</w:t>
      </w:r>
    </w:p>
    <w:p>
      <w:pPr>
        <w:pStyle w:val="Heading3"/>
      </w:pPr>
      <w:r>
        <w:rPr/>
        <w:t>Article 424</w:t>
      </w:r>
    </w:p>
    <w:p>
      <w:pPr>
        <w:pStyle w:val="Normal"/>
      </w:pPr>
      <w:r>
        <w:rPr/>
        <w:t>Title: Who Is Acharya Devvrat? Arya Samaj Pracharak &amp; Former Gujarat Governor, Takes Charge As Governor Of Maharashtra</w:t>
      </w:r>
    </w:p>
    <w:p>
      <w:pPr>
        <w:pStyle w:val="Normal"/>
      </w:pPr>
      <w:r>
        <w:rPr/>
        <w:t xml:space="preserve">URL: </w:t>
      </w:r>
      <w:r>
        <w:t xml:space="preserve"> https://www.freepressjournal.in/mumbai/who-is-acharya-devvrat-arya-samaj-pracharak-former-gujarat-governor-takes-charge-as-governor-of-maharashtra</w:t>
      </w:r>
    </w:p>
    <w:p>
      <w:pPr>
        <w:pStyle w:val="Normal"/>
      </w:pPr>
      <w:r>
        <w:rPr/>
        <w:t>Content: Mumbai: Acharya Devvrat is an Indian political figure and ex-educator who has been the Governor of Gujarat since 2019, and also served as the acting Governor of Maharashtra starting in 2025, has taken oath as Governor of Maharashtra. He is a pracharak of Arya Samaj and has previously held the position of principal in a Gurukul located in Kurukshetra, Haryana. Let us know! 👂What type of content would you like to see from us this year? Justice Chandrashekhar of the Bombay High Court administered the oath of office and secrecy to him. Governor Devvrat took the oath in Sanskrit. Chief Minister Devendra Fadnavis and Deputy Chief Minister Eknath Shinde were present on this occasion. After Maharashtra Governor CP Radhakrishnan was elected as the Vice President, Devvrat has been given additional responsibility. Acharya Devvrat along with his wife Darshana Devi had arrived in Mumbai from Ahmedabad on the morning of September 14. President hands over additional charge After being elected as the Vice President, CP Radhakrishnan resigned from the additional charge of the post of Governor of Maharashtra. After that, President Draupadi Murmu handed over the additional charge of the post of Governor of Maharashtra to Gujarat Governor Acharya Devvrat. According to a report by IANS news agency, the President's Press Secretary Ajay Kumar Singh issued an official order on September 11. The order said that this appointment has been made to perform the functions of the Governor of Maharashtra in addition to his current duties. Let us know! 👂What type of content would you like to see from us this year? Acharya Devvrat's Experience Acharya Devvrat has been the Governor of Gujarat since July 2019. He previously served as the Governor of Himachal Pradesh from August 2015 to July 2019. Due to his experience and administrative skills, he has also been given the responsibility of Maharashtra. Now he will focus on the administration of both the states and will fulfill his responsibilities as Governor. Influence of the teachings of the Arya Samaj and Swami Dayanand Acharya Devvrat is originally from Haryana. The teachings of Arya Samaj and Swami Dayanand deeply influence his life. He was born in Rohtak. Before becoming the Governor, Devvrat was the principal of a Gurukul in Kurukshetra. The government first allowed him to be the Governor of Himachal. Then he was given the responsibility of Gujarat. After Jagdeep Dhankhar resigned, he was also mentioned in the possible names for the post of Vice President. Acharya Devvrat, who is involved in making natural farming a mission, leads a very sattvic life. On his initiative, the country's first natural agriculture university has also been started at Halol in Gujarat. Recently, Acharya Devvrat came to visit the university. 66-year-old Acharya Devvrat became the Governor of Himachal Pradesh in August 2015. RECENT STORIES</w:t>
      </w:r>
    </w:p>
    <w:p>
      <w:pPr>
        <w:pStyle w:val="Heading3"/>
      </w:pPr>
      <w:r>
        <w:rPr/>
        <w:t>Article 425</w:t>
      </w:r>
    </w:p>
    <w:p>
      <w:pPr>
        <w:pStyle w:val="Normal"/>
      </w:pPr>
      <w:r>
        <w:rPr/>
        <w:t>Title: Maharashtra Breaking News LIVE : नागपूर: जरीपटका पोलीस ठाण्याच्या हद्दीत 50 लाखांची रोकड लुटणाऱ्या टोळीला अटक</w:t>
      </w:r>
    </w:p>
    <w:p>
      <w:pPr>
        <w:pStyle w:val="Normal"/>
      </w:pPr>
      <w:r>
        <w:rPr/>
        <w:t xml:space="preserve">URL: </w:t>
      </w:r>
      <w:r>
        <w:t xml:space="preserve"> https://www.tv9marathi.com/maharashtra/tv9-marathi-live-coverage-latest-live-updates-prime-minister-narendra-modi-birthday-chhagan-bhujbal-obc-reservation-rain-alert-wednesday-17-september-2025-1494134.html</w:t>
      </w:r>
    </w:p>
    <w:p>
      <w:pPr>
        <w:pStyle w:val="Normal"/>
      </w:pPr>
      <w:r>
        <w:rPr/>
        <w:t>Content: By signing in or creating an account, you agree with Associated Broadcasting Company's Terms &amp; Conditions and Privacy Policy. Maharashtra Breaking News LIVE : देशाचे पंतप्रधान नरेंद्र मोदी यांचा आज 75 व्या वाढदिवस असून ते मध्यप्रदेशच्या दाैऱ्यावर आहेत. नरेंद्र मोदी यांच्यावर शुभेच्छांचा वर्षाव होताना दिसतोय. लोक त्यांना सोशल मीडियाच्या माध्यमातून शुभेच्छा देत आहेत. मोदींच्या वाढदिवसानिमित्त विविध कार्यक्रमांचे आयोजन करण्यात आलंय. राज्यात मराठा समाजाच्या आरक्षणाचा जीआर सरकारने काढल्यानंतर अनेक समाज हे रस्त्यावर उतरताना दिसत आहेत. मंत्री छगन भुजबळ यांनी देखील या जीआरवर आक्षेप घेतलाय. मागील दोन दिवसांपासून मुसळधार पाऊस राज्यात कोसळताना दिसत असून बऱ्याच भागात भारतीय हवामान विभागाने अलर्ट जारी केले आहेत. यासह देश-विदेशातील महत्वाच्या घडामोडी, महाराष्ट्र, क्रिकेट, मनोरंजन, सामाजिक , राजकारण अशा विषयातील महत्वाच्या अपडेट्स जाणून घेण्यासाठी दिवसभर हा ब्लॉग फॉलो करत रहा. जरीपटका पोलीस ठाण्याच्या हद्दीत 10 सप्टेंबर रोजी धान्य व्यापाऱ्यावर गोळीबार करून 50 लाख रुपयांची रोकड लुटणाऱ्या टोळीला गुन्हे शाखेच्या पथकाने गजाआड केले. या कारवाईत चार आरोपींना अटक करून तब्बल 21.11 लाखांचा मुद्देमाल जप्त करण्यात आला आहे. पंतप्रधानांच्या वाढदिवसानिमित्त सेवा पंधरवाड्यानिमित्त पांणद रस्त्यांचे मॅपिंग आणि इतर योजना आम्ही ऑनलाईन पध्दतीने देण्याचा आम्ही प्रयत्न करत आहोत अशी माहिती मुख्यमंत्री फडणवीस यांनी दिली आहे. मीनाताई ठाकरे पुतळा प्रकरणावर बोलताना मुख्यमंत्री म्हणाले की, ‘अशाप्रकारची घटना ही निषेधार्य आहे. ज्या कुठल्या समाज कंटकांनी हे कृत्य केलं आहे, त्याला पोलिस शोधून काढतील आणि त्याच्यावर कारवाई करतील. यापेक्षा जास्त याला राजकीय रंग देणं मला योग्य वाटत नाही.’ आज पहाटे दादरच्या शिवाजी पार्क येथे माजी मुख्यमंत्री उद्धव ठाकरे यांच्या आई मीनाताई ठाकरे यांच्या पुतळ्यावर अज्ञात व्यक्तींनी लाल रंग फेकला. या घटनेचा शिवसैनिकांकडून तीव्र संताप व्यक्त करण्यात येत आहे. त्यामुळे शिवाजी पार्क परिसरात पोलिसांचा मोठा बंदोबस्त तैनात करण्यात आला आहे. चंद्रपूर शहरातील रहमतनगर भागात असलेल्या महानगरपालिकेच्या सिव्हरेज ट्रीटमेंट प्लांटमधून क्लोरीनची गॅस गळती झाली आहे. प्लांटच्या जवळपास असलेल्या लोकांना मोठ्या प्रमाणात डोळे आणि घशात जळजळ,डोकेदुखी आणि उलटीचा त्रास झाल्याने 25 ते 30 घरातील लोकांना ताबडतोब सुरक्षित ठिकाणी स्थलांतरित केले आहे. स्व. मीनाताई ठाकरे यांच्या पुतळ्यावर अज्ञात व्यक्तींनी लाल रंग फेकल्याचा प्रकार पहाटे घडला होता.फेकलेल्या रंगाचे ५ सँपल गोळा करण्याचे काम सुरू असून जमिनीवर, चौथऱ्याचे, पुतळ्यावरचे काही नमूने फॉरेंसिक एक्सपर्टच्या हस्तगत केले आहेत. भाजप आमदार बबनराव लोणीकर यांनी धनगर आंदोलक दीपक बोराडे यांची भेट घेतली आहे. धनगर समाजाला एसटी प्रवर्गात समावेश करावा आणि तात्काळ प्रमाणपत्राची वाटप करावी या मागणीसाठी आजपासून दीपक बोराडे यांनी आमरण उपोषणाला सुरुवात केली आहे. स्थानिक स्वराज्य संस्थांच्या निवडणुकीत महायुतीला लाडक्या बहिणी कौल देतील असा विश्वास राष्ट्रवादी महिला प्रदेशाध्यक्ष रूपाली चाकणकर रूपाली चाकणकर यांनी व्यक्त केला आहे. चाकणकर यांच्या प्रमुख उपस्थितीत गोंदिया जिल्हा राष्ट्रवादी महिला काँग्रेसची आढावा बैठक संपन्न झाली त्यावेळी त्या बोलत होत्या. पंतप्रधानांनी धुळे आणि नाशिक जिल्ह्यातील शेतकऱ्यांच्या कांद्याला योग्य भाव द्यावा याच वाढदिवसानिमित्त माफक अपेक्षा असल्याचे डॉक्टर शोभा बच्छाव यांनी म्हटले आहे. धुळे जिल्ह्यातील मनमाड इंदोर रेल्वे मार्ग या पंचवार्षिक निवडणुकीपूर्वी तरी पूर्ण व्हावा अशीही मागणी त्यांनी केली आहे. मंत्री गिरीश महाजन नाशिक महानगरपालिकेच्या मुख्यालयात दाखल झाले आहेत. महाजन पालिका मुख्यालयात शहरातील विविध नागरी समस्यांचा आढावा घेणार आहेत. प्रधानमंत्री नरेंद्र मोदी यांच्या 75 व्या वाढदिवसाच्या निमित्ताने राज्य सरकारने मोठा निर्णय घेतला आहे. पर्यटन विभागामार्फत राज्यातील 7500 युवांना प्रशिक्षण देण्याचा ‘नमो पर्यटन कौशल्य कार्यक्रम’ आणि पर्यटकांना सुविधा देणारे ‘नमो पर्यटन माहिती व सुविधा केंद्र’ 5 ठिकाणी उभारण्यात येणार आहे. ‘नमो पर्यटन’ उपक्रम स्थानिक अर्थव्यवस्थेला बळकटी देत, जागतिक पर्यटकांना आकर्षित करेल. हा उपक्रम महाराष्ट्रात पर्यटन क्षेत्रातील नवा मैलाचा दगड ठरणार असून हा उपक्रम प्रधानमंत्री यांच्या सर्वसमावेशक आणि आत्मनिर्भर भारताच्या संकल्पनेचे मूर्त स्वरूप आहे, अशी माहिती पर्यटन मंत्री शंभूराज देसाई यांनी पत्रकार परिषदेत दिली. पिंपळगाव कृषी उत्पन्न बाजार समिती टोमॅटोच्या भावात घसरण झाली आहे. देशांतर्गत मागणीच्या तुलनेत अधिक पुरवठा होत असल्याने टोमॅटोचे बाजार भाव कोसळले. गेल्या महिन्यात सातशे ते आठशे रुपये वीस किलोच्या क्रेट्सला बाजार भाव मिळत होता. मात्र आता या दरात शंभर ते दीडशे रुपयांनी घसरण झाली आहे. त्यामुळे ऐन सणासुदीमध्ये टोमॅटो उत्पादक शेतकरी हा आर्थिक अडचणीत सापडला आहे. जळगावमधून मोठी बातमी समोर आली आहे. उमेश पाटील जिल्हाधिकारी कार्यालयाचे गेट उघडावं म्हणून आक्रमक झाले आहेत. उन्मेष पाटील यांनी पोलिसांना फडणवीस यांचे भाड्याचे तट्टू म्हणत संताप व्यक्त केला. तसेच यावेळेस शेतकऱ्यांनी मोठ्या संख्येने जिल्हाधिकारी कार्यालयाच्या प्रवेशद्वारासमोर घोषणाबाजी केली. जिल्हाधिकारी कार्यालयाचे बंद असलेले प्रवेशद्वार उघडण्यासाठी शेतकरी आक्रमक झाल्याचे पाहायला मिळत आहे. बीड-अहिल्यानगर रेल्वे सेवेच्या शुभारंभानंतर पंकजा मुंडे यांनी गोपीनाथ मुंडे यांची आठवण सांगितली. तसेच खासदार बजरंग सोनवनणे यांच्या टीकेवरही मिश्किल टिप्पणी केली. “बीड रेल्वे सुरू करणं हे गोपीनाथ मुंडे यांचे केवळ स्वप्न नव्हे तर त्यांचा संघर्ष होता. गोपीनाथ मुंडे यांनी बीड रेल्वेसाठी खऱ्या अर्थाने कष्ट घेतले. रेल्वेसाठी कष्ट प्रितम मुंडे यांनी केले. मात्र त्याचा लाभ दुसऱ्याला मिळाला. अर्थात काम कोणीही केले तरी काही गोष्टी नशिबाच्या असतात. आम्ही प्रितम मुंडे यांना आज मीस करतोय, कारण त्यांनी 10 वर्षे यासाठी कष्ट घेतले होते. आमच्यात कोणतेही गट तट नाहीत. मात्र दुसऱ्या पक्षातील लोक ते घोषणाबाजी करतात. अर्थात त्यांचा पक्ष वेगळा आमचा पक्ष वेगळा आहे. विकासासाठी आम्ही एकत्र काम करतोय त्यात कुठेही राजकारण आणणार नाही”, असं पंकजा मुंडे यांनी म्हटलं. एसटी प्रवर्गातून आरक्षणाच्या मागणीसाठी चाळीसगावमध्ये बंजारा समाजाने एल्गार पुकारला आहे. हैदराबादप्रमाणे गॅझेट मागणीसाठी चाळीसगावमध्ये भव्य मोर्चा काढण्यात आला. यावेळी पारंपरिक वेशभूषेत महिलांसह हजारोंच्या संख्येने समाज बांधवांची उपस्थिती होती. मागण्या मान्य न झाल्यास मुंबईत आणखी मोठा मोर्चा काढण्याचा इशारा देण्यात आला. भाजप खासदार कंगना राणौत हिमाचल आपत्तीबद्दल म्हणाल्या, “हे खूप दुःखद आहे. सर्वत्र लोक आपत्तीचा सामना करत आहेत. आज आम्ही येथे यज्ञ आयोजित केला. संतांनी जगाच्या कल्याणासाठी देव-देवतांचे आवाहन केले आहे. मंडी परिसरातील कामांबाबत मी गृहमंत्र्यांशी भेटलो. आम्ही मंडीच्या प्रकल्पांवर दिवसरात्र काम करत आहोत. आम्ही लोकांच्या कल्याणासाठी काम करत आहोत.” मनोज जरांगे पाटलांनी चलो दिल्लीचा नारा दिला आहे. देशभरातील मराठा समाजाचे दिल्लीत अधिवेशन घेणार आहेत. हैद्राबाद गॅझेट, सातारा गॅझेट अंमलबजावणीनंतर अधिवेशन होणार आहे. लवकरच अधिवेशनाची तारीख जाहीर केली जाईल. धाराशिवमधील हैद्राबाद गॅझेट संदर्भातील बैठकीत मनोज जरांगे पाटलांनी ही घोषणा केली. भारत आणि अमेरिका यांच्यात आज संरक्षण प्रतिनिधी मंडळाची चर्चा होणार आहे. पी-8आय बाबत चर्चा अंतिम टप्प्यात आहे आणि लवकरच यावर निर्णय होण्याची शक्यता आहे. उच्चस्तरीय अमेरिकन संरक्षण प्रतिनिधी मंडळ सहा अतिरिक्त बोईंग पी-8आय सागरी देखरेख विमानांसाठी 4 अब्ज डॉलर्सच्या कराराला पुढे नेईल असे सूत्रांनी सांगितले. नांदेडच्या मुखेड शहरातील बाराहाळी नाका येथे भीषण अपघात ट्रकचे ब्रेक फेल झाल्याने उभ्या काळी पिवळी जीपला दिली धडक रस्त्याच्या कडेला उभ्या असलेल्या पाच ते सहा मोटरसायकलही चिरडल्या अपघातात सात ते आठ जण जण जखमी असल्याची प्राथमिक माहिती जखमींवर मुखेडच्या उपजिल्हा रुग्णालयात उपचार सुरू परभणीमध्ये कुणबी प्रमाणपत्र मिळालेल्या लाभार्थ्यांकडून जरांगे पाटलांचे आभार मानण्यात आले आहेत. मोठ्या संघर्षानंतर कुणबी प्रमाणपत्र मिळाले असल्याने समाधान वाटत असल्याची भावना यावेळी लाभार्थ्यांनी व्यक्त केली. हे प्रमाणपत्र मुलांचं शिक्षण आणि भविष्यासाठी उपयोगी येईल असंही त्यांनी यावेळी म्हटलं. गडचिरोलीत माओवादी आणि पोलिसांमध्ये मोठी चकमक चकमकीत दोन महिला माओवाद ठार घटनास्थळावरून एके 47 रायफल जप्त छत्तीसगडच्या सीमावरती भागातही माओवाद्यांचा पोलिसांकडून शोध नक्षल विरोधी पोलीस पथकाच्या पाच तुकड्या आणि सीआरपीएफ पोलिसांची संयुक्त कारवाई बीड अहिल्यानगर रेल्वेचा शुभारंभ झाला असून मुख्यमंत्री देवेंद्र फडणवीस यांनी बीडकरांशी संवाद साधला. ते म्हणाले “2014 साली मुंडे साहेबांचे स्वन पूर्ण करण्याचा आम्ही संकल्प केला. त्यासाठी वॉर रूम तयार केली. तसेच रेल्वेला देखील आपण पैसे दिले. रेल्वे सुरु करणे हे अवघड काम नव्हते तर त्यासाठी लागणारे भूसंपादन हे होते. 2019 साली रेल्वे प्रकल्पला निधी द्यायचा नाही असा निर्णय त्या सरकारने घेतला पण शिंदे साहेबांच्या नेतृत्वात आम्ही सर्व प्रकल्पला निधी देण्याचा निर्णय घेतला आणि कामं सुरु केले. तसेच 10 वर्षात मराठवाड्यातील रेल्वेसाठी 21 हजार कोटी दिले.” असं म्हणत मुख्यमंत्री फडणवीसांनी त्यांच मत व्यक्त केलं. बीड अहिल्यानगर रेल्वेचा शुभारंभ झाला आहे. कार्यक्रमाला मुख्यमंत्री, उपमुख्यमंत्री देखील उपस्थित होते. अजित पवारांनी याबाबत नागरिकांशी संवाद साधला. तसेच अजित पवारांनी केंद्रीय रेल्वेमंत्र्यांचे आभार मानले. अजित पवार म्हणाले “आजचा दिवस बीड-अहिल्यानगरकरांसाठी आनंदाचा दिवस आहे. जानेवारी 2026 पर्यंत प्रस्तावित प्रकल्प पूर्ण करण्याचे प्रयत्न आहेत. ही संतांची भूमी विकासाकडे वाटचाल करतेय. बीड अहिल्यानगर रेल्वेचं काम पूर्ण होण्यासाठी एक पिढी गेली. एवढा वेळ का लागला? बीडकरांनी आत्मचिंतन करणे गरजेचं आहे.” बीड अहिल्यानगर रेल्वेचा शुभारंभ झाला आहे. कार्यक्रमाला मुख्यमंत्री, उपमुख्यमंत्री देखील उपस्थित होते. तसेच यावेळी पंकजा मुंडे यांनी बीडकरांशी संवाद साधला. त्या म्हणाल्या की, “अजितदादा बीडचे पालकमंत्री तसेच ते वित्तमंत्रीही आहेत. मुंबई-पुण्यात राजकरण वेगळं आहे . अजितदादांनी बारामतीसारखा बीडला निधी द्यावा. अजितदादा कार्यक्रमाला नेहमी लवकर उपस्थित राहतात आजही ते लवकर आले. मी ही अजितदादांप्रमाणे आज सकाळी लवकर दौरा केला.” बीड अहिल्यानगर रेल्वेचा शुभारंभ झाला आहे. आजपासून बीड ते अहिल्यानदर रेल्वे धावणार आहे. कार्यक्रमाला मुख्यमंत्री, उपमुख्यमंत्री देखील उपस्थित होते. 2015 साली 292 कोटी रुपये रेल्वेसाठी दिले असल्याचं पंकजा मुंडे यांनी म्हटलं आहे. “आगामी काळात सोलापूर ते संभाजीनगर रेल्वेसेवेसाठी कामं करणार आहे. नागपूरसाठी धडाकेबाज मुख्यमंत्री यांनी बीड जिल्ह्यासाठी काम करावे.मुख्यमंत्री दानशूर आहेत” असं बजरंग सोनावणे म्हणाले. “बीड रेल्वे कृती समितीच्या लढ्याला यश मिळाले. 50 वर्षांपासून बीड जिल्हा रेल्वेची मागणी करत होता. आज या सर्वानी दिलेल्या लढ्याचे यश आहे” असं खासदार बजरंग सोनावणे म्हणाले. कांद्याला पंधराशे रुपये प्रति क्विंटल प्रमाणे अनुदान द्या एकमताने टाळ्या वाजवत ठराव मंजूर. येवला तालुक्यातील सोमठाणा देश ग्रामपंचायतच्या ग्रामसभेत महाराष्ट्र राज्य कांदा उत्पादक शेतकरी संघटनेच्या वतीने मांडला होता ठराव. ठरावाची प्रत राज्य सरकारला पाठवणार. ओबीसी बांधवांच्या एल्गार मोर्चाला थोड्याच वेळात सुरुवात होणार. ओबीसी नेते लक्ष्मण हाके यांच्या नेतृत्वात कळमनुरी शहरातून थोड्याच वेळात यलगार मोर्चाला सुरुवात होणार. मराठा आरक्षणासंदर्भात निघालेला जीआर रद्द करा या सह विविध मागण्यासाठी एल्गार मोर्चाचे आयोजन. धाराशिव शहरात मनोज जरांगे पाटील आणि पालकमंत्री प्रताप सरनाईक यांच्या हस्ते स्वराज्य ध्वज स्तंभाचं भूमिपूजन पार पडलं. छत्रपती शिवाजी महाराज चौकात 151 फुटी स्वराज्य स्तंभाचं भूमिपूजन करण्यात आलं. धाराशिव शहरातील छत्रपती शिवाजी महाराज चौकात या कार्यक्रमानिमित्त मोठी गर्दी झाली. “कोण्या माथेफिरुणे माँ साहेबाच्या पुतळ्यासोबत असं कृत्य करणं हे निषेधार्थ आहे आणि पोलिसांनी आरोपीचा शोध घेऊन कारवाई केली पाहिजे. एकनाथ शिंदे हे बाळासाहेब ठाकरे यांचा विचार सांगणारे नसून अमित शहा यांचा विचार सांगणारे आहेत. एकनाथ शिंदे हे बाळासाहेबांचा फोटो नाव आणि मतापुरता, स्वार्थापुरता वापरतात, बाकी त्यांना अस्मिता आणि स्वाभिमान नाही,” अशी टीका अंबादास दानवेंनी केली. बीड- मुख्यमंत्री देवेंद्र फडणवीस रेल्वेच्या उद्घाटनासाठी हेलीकॉप्टरने बीडमध्ये दाखल झाले आहेत. थोड्याच वेळात ते बीडच्या रेल्वे स्थानकावर पोहोचणार आहेत. उपमुख्यमंत्री अजित पवार रेल्वे स्थानकावर पोहोचले असून अनेक लोकप्रतिनिधीसुद्धा दाखल झाले आहेत. मुख्यमंत्र्यांनी हिरवा झेंडा दाखवल्यानंतर रेल्वे बीडहून अहिल्यानगरकडे जाणार आहे. पुण्यात पीएचडी संशोधक फेलोशिप न मिळाल्यामुळे विद्यार्थ्यांनी आंदोलन सुरू केलंय. तीन दिवसांपासून पुण्यातील गुडलक चौकात हे आंदोलन सुरु आहे. या आंदोलनाला वंचित बहुजन आघाडीचे नेते प्रकाश आंबेडकर भेट देणार आहेत. नवीन नियमांमुळे प्रवेश न झालेल्या विद्यार्थ्यांना तात्काळ प्रवेश देणे, फेलोशिप प्रक्रियेला तीन महिन्यात पूर्ण करणे, शिष्यवृत्ती रकमेची वाढ आणि अमृत संशोधन योजनेत पीएचडी विद्यार्थ्यांचा समावेश करणे या त्यांच्या प्रमुख मागण्या आहेत. वाशिमच्या मानोरा इथं बंजारा समाजाकडून मोर्चा काढण्यात आला आहे. एसटी प्रवर्गात आरक्षण मिळावं या मागणीसाठी आंदोलन सुरू आहे. या आंदोलनात पोहरादेवीचे महंत संजय महाराज, सुनील महाराज, अनिल राठोड उपस्थित आहेत. नाशिक – कोकाटे मानहानीप्रकरणी रोहित पवार यांच्यावर नाशिक न्यायालयात याचिका दाखल, 24 सप्टेंबरला पहिली सुनावणी होणार आहे. माणिकराव कोकाटे यांना त्यावेळी हजर राहण्याचे आदेश देण्यात आले आहेत. रोहित पवार यांनी केलेल्या आरोपांबाबत म्हणणे ऐकून घेणार. रमी प्रकरणात कोकाटे यांची बदनामी झाली होती , त्यांना कृषिमंत्री पद सोडावे लागले होते. धाराशिव शहरात मनोज जरांगे पाटील दाखल झाले असून त्यांचे भव्य स्वागत करण्यात आले. क्रेनच्या साह्याने हार घालून ढोल पथकाने जरांगे यांना सलामी दिली. मुंबईतील मीनाताई ठाकरे यांच्या पुतळ्यावर रंग फेकण्यात आल्याची घटना समोर आली आहे. पोलिसांकडून सध्या या प्रकरणाची चौकशी केली जात आहे. लाल रंग फेकणारी व्यक्ती नेमकी कोण आहे, रंग का फेकला याचा तपास पोलिसांकडून सुरू आहे. पोलीस बंदोबस्त वाढवण्यात आला आहे. बीड : उपमुख्यमंत्री अजित पवार यांच्या हस्ते मराठा आंदोलनात बलिदान देणाऱ्या कवडे नामक व्यक्तीच्या कुटूंबाला 10 लाखाची मदत देण्यात आली. यावेळी धनंजय मुंडे, विजयसिंह पंडित , नारायण गडाचे प्रमुख शिवाजी महाराज व्यासपीठावर उपस्थित होते. नवी मुंबईत उघडकीस आलेल्या एका मोठ्या चिटफंड घोटाळ्यात गुंतवणूकदारांची १.४८ कोटी रुपयांची फसवणूक झाल्याचे समोर आले आहे. गुंतवणूक केलेल्या रकमेवर ९% व्याज देण्याचे आमिष दाखवून आरोपींनी ३६ जणांची १ कोटी ४८ लाख ५० हजार ९६० रुपयांची फसवणूक केली आहे. या प्रकरणी, रबाळे पोलीस ठाण्यात सहा आरोपींविरोधात गुन्हा दाखल करण्यात आला आहे. फसवणूक झालेल्या गुंतवणूकदारांची संख्या आणि एकूण फसवणुकीची रक्कम वाढण्याची शक्यता पोलिसांनी व्यक्त केली आहे. रबाळे पोलीस या प्रकरणाचा पुढील तपास करत आहेत. मनोज जरांगे पाटील यांनी मराठवाडा मुक्ती दिनानिमित्त मराठवाड्यातील जनतेला शुभेच्छा दिल्या. यावेळी बोलताना ते म्हणाले की मराठवाड्याला जरी मुक्ती मिळाली असली तरी मराठ्यांना अजून मुक्ती मिळणं बाकी आहे. आज ज्यांना कुणबी प्रमाणपत्र वाटप होणार आहे, त्यांनी प्रमाणपत्र घेऊन अंतरवाली सराटी येथे यावे, असे आवाहन जरांगे पाटील यांनी केले. प्रमाणपत्राची खात्री करूनच सरकारचा पुढील निर्णय कळेल असेही ते म्हणाले. 84 च्या जीआरचा आधार कसा घेतला आणि जर मराठ्यांचे आरक्षण काढणार असाल तर तुमचे आरक्षण कसे दिले, असा प्रश्न मनोज जरांगे पाटील उपस्थित केले. बीडमध्ये आज मराठवाडा मुक्तीसंग्राम दिनानिमित्त राज्याचे उपमुख्यमंत्री तसेच बीडचे पालकमंत्री अजित पवार यांच्या हस्ते पाच मराठा बांधवांना कुणबी प्रमाणपत्राचे वाटप करण्यात आले. 2 सप्टेंबर 2025 च्या काढलेल्या जीआर नंतर राज्यात अनेक जिल्ह्यात कुणबी प्रमाणपत्राचे वाटप करण्यात आले असून बीडमध्ये पाच जणांना कुणबी प्रमाणपत्राचे वाटप करण्यात आले आहे. हैदराबाद गॅजेटच्या आधारे प्रमाणपत्र दिल्याची माहिती उपविभागीय अधिकाऱ्यांनी प्रमाणपत्र धारकांना दिली आहे. या सर्व प्रमाणपत्रांवर कुणबी असा उल्लेख आहे. जालन्यात जिल्हाधिकारी कार्यालयासमोर बंजारा समाजाचा रास्ता रोको केला आहे. जालना जिल्हाधिकारी कार्यालयासमोर बंजारा समाजाने रास्ता रोको आंदोलन सुरु केलं आहे. बंजारा समाजाला हैदराबाद गॅजेटनुसार आरक्षण देण्याच्या मागणीसाठी जालना जिल्हाधिकारी कार्यालयासमोर आमरण उपोषण सुरु आहे. या आमरण उपोषणाचा आज सातवा दिवस आहे. या आमरण उपोषणाला पालकमंत्री पंकजा मुंडे यांनी भेट न दिल्यामुळे आक्रमक झालेल्या बंजारा बांधवांनी थेट जिल्हाधिकारी कार्यालयासमोर रस्त्यावर येऊन रस्ता रोको आंदोलन सुरू केलं आहे. जळगाव जिल्ह्यात अतिवृष्टीचा पाचोरा व जामनेर तालुक्यातील पिकांना मोठा फटका बसला आहे. पिकांबरोबरच शेतजमीन सुद्धा पुराच्या वाहून गेल्याचं धक्कादायक चित्र पाहायला मिळत आहे. अतिवृष्टीमुळे नद्या नाल्यांना पूर आला आहे. या पुरामुळे कापूस पिकाबरोबरच केळी, मोसंबीच्या बागा देखील जमीनदोस्त झाल्याचं पाहायला मिळत आहे. पाचोरा तालुक्यातील राजुरी गावात उतावळी नदीचे पुराचे पाणी शेतात शिरल्याने पिके अक्षरशः वाहून गेली आहेत. तर जामनेर तालुक्यात नेरी गावालगत अतिवृष्टीमुळे उभी केळी अक्षरशः उपटून पडली असून जमीनदोस्त झाली आहे. यामुळे तात्काळ नुकसानीचे पंचनामे करून लवकरात भरघोस नुकसान भरपाई द्यावी, अशी मागणी शेतकऱ्यांच्या वतीने करण्यात आली आहे पंकजा मुंडे यांच्याकडून मराठवाडा मुक्ती संग्राम दिनानिमित्त हुतात्म्यांना अभिवादन… आमदार अर्जुन खोतकर, नारायण कुचे, जिल्हाधिकारी आशिमा मित्तल, पोलीस अधीक्षक अजय कुमार बन्सल यांच्यासाह अधिकारी उपस्थित… जालना शहरातल्या टाउन हॉल परिसरातील विजय स्तंभच्या ठिकाणी पार पडला कार्यक्रम… पोलिसांकडून हवेत 3 फैरी झाडून करण्यात आलं अभिवादन बीड : सहकार क्षेत्राची सर्व कामकाज एका छताखाली सुलभपणे आपल्याला आणायची आहे. आपल्या जिल्हा क्रीडा संकुलाच्या अतिरिक्त 25 कोटी रुपयांचा निधी मंजूर केला. आजच त्याचे भूमिपूजन करायचं होतं परंतु वेळेअभावी आपण ते पुढच्या ट्रीपला घेतले. आपल्या परळी मधील नवीन शासकीय पशुवैद्यकीय महाविद्यालय साडेपाचशे कोट रुपयाचा आपण मंजूर केलेले आहे. महसूल विभागामार्फत जनता दरबार सेवा मित्र चॅटबोट करणार आहोत. सध्या हतनूर धरणातून 85 हजार 710 क्युसेक्सने पाण्याचा विसर्ग तापी नदी पात्रात होत आहे… आणखी पाण्याचा विसर्ग वाढण्याची शक्यता… हतनूर धरणाच्या पाणलोट क्षेत्रात पाऊस झाल्याने… पाण्याची आवक वाढत आहे त्यामुळे हे दरवाजे उघडले… नदीकाठच्या गावांना सतर्कतेचा इशारा देण्यात आला आहे… मराठवाडा मुक्तीसंग्राम दिनाच्या कार्यक्रमादरम्यान, मुख्यमंत्री फडणवीसांच्या भाषणावेळी गोंधळ उडाला… हैदराबाद गॅझेट रद्द झालंच पाहिजे, भाषणावेळी फडणवीसांनी अशी घोषणा केली. पंतप्रधान नरेंद्र मोदी यांच्या 75 व्या वाढदिवसाच्या निमित्ताने अमरावतीचे कुलदैवत असलेले अंबादेवीमध्ये भाजप खासदार अनिल बोंडे यांच्या वतीने महाआरतीचे आयोजन. अंबादेवी मंदिरात ७५ दिवे लावून पंतप्रधान मोदींच्या दीर्घायुष्यासाठी भाजपकडून प्रार्थना. अंबादेवी मध्ये महाआरतीला मोठ्या संख्येने भाजपचे कार्यकर्ते उपस्थित.. क्रेडिट कार्ड हॅक करत लोकांना गंडा घालणाऱ्या आंतरराज्यीय टोळी गजाआड. वाघोली पोलिसांची कारवाई. पुणेकरांची ऑनलाईन फसवणूक करणाऱ्या ३ आरोपींना वाघोली पोलिसांकडून अटक. आरोपींकडून १२ लाख रुपयांचे ४५ महागडे मोबाईल पोलिसांनी केले जप्त मराठवाडा मुक्तिसंग्राम दिनाचे औचित्य साधून धाराशिवमध्ये आज कुणबी प्रमाणपत्राचे वाटप होणार. हैदराबाद गॅजेटचा जीआर लागून झाल्यानंतर पहिल्यांदाच होणार कुणबी प्रमाणपत्राचे वाटत. मुक्ताईनगर तालुक्यातील कुऱ्हा-वडोदा परिसरात ढगफुटी सदृश्य पाऊस झाला. शेतातील उभे केळीचे पीक, सोयाबीन, मका उडीद मुंग तुर पिक खरडून पाहून गेले. अक्षरशा शेतात उभे असलेले केळीचे पीक पुराच्या पाण्यात खरडून वाहून गेल. सोयाबीन मका तूर इतर पिकतर भोई सपाट झाले शेती कोरडवाहूच करून टाकली. Published On - Sep 17,2025 8:13 AM</w:t>
      </w:r>
    </w:p>
    <w:p>
      <w:pPr>
        <w:pStyle w:val="Heading3"/>
      </w:pPr>
      <w:r>
        <w:rPr/>
        <w:t>Article 426</w:t>
      </w:r>
    </w:p>
    <w:p>
      <w:pPr>
        <w:pStyle w:val="Normal"/>
      </w:pPr>
      <w:r>
        <w:rPr/>
        <w:t>Title: अहमदनगरचे झाले ‘अहिल्यानगर’ रेल्वेस्थानक; रेल्वे प्रशासनाची अधिकृत घोषणा</w:t>
      </w:r>
    </w:p>
    <w:p>
      <w:pPr>
        <w:pStyle w:val="Normal"/>
      </w:pPr>
      <w:r>
        <w:rPr/>
        <w:t xml:space="preserve">URL: </w:t>
      </w:r>
      <w:r>
        <w:t xml:space="preserve"> https://www.loksatta.com/mumbai/ahilyabai-holkar-honoured-as-ahmednagar-railway-station-renamed-as-ahilyanagar-by-maharashtra-government-mumbai-print-news-rds-00-5376825/</w:t>
      </w:r>
    </w:p>
    <w:p>
      <w:pPr>
        <w:pStyle w:val="Normal"/>
      </w:pPr>
      <w:r>
        <w:rPr/>
        <w:t>Content: मुंबई : राज्य सरकारच्या गृह मंत्रालयाने अहमदनगर रेल्वे स्थानकाचे नाव बदलून अहिल्यानगर रेल्वे स्थानक केल्याचा आदेश ११ सप्टेंबर रोजी काढला. गृहमंत्रालयाचे सहसचिव राजेश होळकर यांनी ही अधिसूचना जारी केली. तसेच भारतीय रेल्वेने अहमदनगर रेल्वे स्थानकाचे नाव अहिल्यानगर ठेवल्याचे मध्य रेल्वे प्रशासनाने मंगळवारी जाहीर केले. अहमदनगरचे नाव राज्य सरकारने बदलले असले तरी, केंद्र सरकारच्या अंतर्गत विविध विभागांची नावे अहमदनगर अशीच होती. अशावेळी अनेक नागरिकांना सरकारी कामे करताना अडचणी येत होत्या. परंतु, आता केंद्र सरकारच्या गृह मंत्रालयाने २ सप्टेंबर २०२५ रोजी अहमदनगर रेल्वे स्थानकाचे नामांतर अहिल्यानगर रेल्वे स्थानक करण्यास ‘ना हरकत प्रमाणपत्र’ दिले. त्यानंतर राज्य सरकारच्या गृह मंत्रालयाने ही अधिसूचना जारी केली. त्यानुसार अहिल्याबाई होळकर यांना अभिवादन म्हणून भारतीय रेल्वेने मध्य रेल्वेच्या पुणे विभागातील अहमदनगर रेल्वे स्थानकाचे नाव अहिल्यानगर असे ठेवले. पूर्वी अहमदनगर म्हणून ओळखल्या जाणाऱ्या स्थानकाचे आता अधिकृतपणे अहिल्यानगर असे नामकरण करण्यात आले आहे. महाराष्ट्र सरकारच्या अधिसूचनेनुसार आणि भारताच्या सर्व्हेअर जनरलच्या पत्रानुसार रेल्वे स्थानकाचे नवीन नाव ‘अहिल्यानगर’ करण्यात आले आहे. तर, या रेल्वे स्थानकाच्या स्थानक कोडमध्ये कोणताही बदल होणार नाही. अहिल्यानगर स्थानकाचा कोड ‘एएनजी’ असाच राहील, अशी माहिती मध्य रेल्वे प्रशासनाने दिली. केंद्र सरकारच्या गृह मंत्रालयाने याबाबत ‘ना हरकत’ प्रमाणपत्र दिल्यानंतर राज्य सरकारच्या गृह मंत्रालयाने ही अधिसूचना जारी केली. अहिल्यादेवी यांच्या ३०० व्या जयंतीनिमित्त ३१ मे २०२४ रोजी तत्कालीन मुख्यमंत्री एकनाथ शिंदे व तत्कालीन उपमुख्यमंत्री देवेंद्र फडणवीस यांनी चौंडी येथील कार्यक्रमात अहमदनगर जिल्ह्याचे नाव अहिल्यानगर करण्याची घोषणा केली होती. त्यानंतर अहमदनगर महापालिकेकडे नामांतराचा ठराव करण्याची सूचना पाठवली होती. प्रशासक राजवट सुरू झाल्यानंतर प्रशासकीय महासभेत नामांतराचा ठराव करण्यात आला. त्यानंतर महसूल व वन विभागाने अहमदनगर शहर, उपविभाग व जिल्ह्याचे नाव अहिल्यानगर केल्याची अधिसूचना ८ ऑक्टोबर २०२४ रोजी जारी केली होती. मराठावाडा मुक्ती संग्राम दिनी म्हणजे १७ सप्टेंबर रोजी मुख्यमंत्री देवेंद्र फडणवीस, उपमुख्यमंत्री अजित पवार यांच्या हस्ते अमळनेर – बीड दरम्यानच्या नवीन रेल्वे मार्गिकेचे उद्घाटन करण्यात येणार आहे. बीड – अहिल्यानगर पहिल्या रेल्वेगाडीला हिरवा झेंडा दाखविण्यात येणार आहे. अहिल्यानगर – बीड – परळी वैजनाथ नवीन ब्रॉडगेज रेल्वे मार्गिका प्रकल्पाचा हा एक भाग आहे. अहिल्यानगर – अमळनेरदरम्यान रेल्वे सेवा सुरू आहे. तर, आता अमळनेर – बीड या नवीन रेल्वेमार्गिकेचे उद्घाटन करण्यात येणार आहे. Heart Attack Symptoms: हृदयाचा आजार फक्त भारतातच नाही, तर संपूर्ण जगभरात झपाट्यानं वाढत आहे. भारतात हृदयाचे रुग्ण सर्वाधिक आहेत. भारतात दर १० सेकंदांनी हृदयाच्या रुग्णाचा मृत्यू होतो. दरवर्षी हजारो लोकांचे प्राण या आजारामुळे जातात. पण, सुरुवातीची लक्षणे साधी समजून अनेक लोक त्याकडे दुर्लक्ष करतात. हृदयरोग तज्ज्ञांच्या मते, ही लक्षणे वेळेवर ओळखून लगेच उपचार सुरू केले, तर जीव वाचवता येऊ शकतो. कारण- हृदयाच्या आजारात फक्त हृदयातच वेदना होत नाहीत, तर शरीरात आणखी बरेच बदल जाणवतात.</w:t>
      </w:r>
    </w:p>
    <w:p>
      <w:pPr>
        <w:pStyle w:val="Heading3"/>
      </w:pPr>
      <w:r>
        <w:rPr/>
        <w:t>Article 427</w:t>
      </w:r>
    </w:p>
    <w:p>
      <w:pPr>
        <w:pStyle w:val="Normal"/>
      </w:pPr>
      <w:r>
        <w:rPr/>
        <w:t>Title: मराठा आरक्षणात महत्वाची भूमिका बजावणारे महाधिवक्ता बीरेंद्र सराफ यांचा राजीनामा</w:t>
      </w:r>
    </w:p>
    <w:p>
      <w:pPr>
        <w:pStyle w:val="Normal"/>
      </w:pPr>
      <w:r>
        <w:rPr/>
        <w:t xml:space="preserve">URL: </w:t>
      </w:r>
      <w:r>
        <w:t xml:space="preserve"> https://www.loksatta.com/mumbai/advocate-general-birendra-saraf-resigns-who-played-an-important-role-in-maratha-reservation-zws-70-5378016/</w:t>
      </w:r>
    </w:p>
    <w:p>
      <w:pPr>
        <w:pStyle w:val="Normal"/>
      </w:pPr>
      <w:r>
        <w:rPr/>
        <w:t>Content: मुंबई: मराठा आरक्षणाच्या संदर्भातील हैदराबाद गॅझेटला उच्च न्यायालयात आव्हान देण्यात आले असताना या निर्णय प्रक्रियेशी संबंधित असलेले राज्याचे महाधिवक्ता (ॲडव्होकेट जनरल) बीरेंद्र सराफ यांनी आपल्या पदाचा राजीनामा दिला आहे. मंगळवारी पार पडलेल्या राज्य मंत्रिमंडळाच्या बैठकीत मुख्यमंत्री देवेंद्र फडणवीस यांनी याबाबतची माहिती दिली. महाधिवक्ता म्हणून सराफ यांच्याकडे उच्च आणि सर्वोच्च न्यायालयात राज्य सरकारची बाजू मांडण्याची तसेच सरकारला कायदेशीर सल्ला देण्याची मुख्य जबाबदारी होती. बीरेंद्र सराफ यांनी वैयक्तिक कारणांमुळे राजीनामा दिल्याचे समजते. तथापि राज्य सरकारकडून पुढील व्यवस्था होईपर्यंत त्यांना काम पाहण्याची विनंती करण्यात आली होती. राज्य सरकारच्या विनंतीचा मान राखत सराफ यांनी येत्या जानेवारीपर्यंत काम पाहण्याचे मान्य केल्याचे फडणवीस यांनी मंत्रिमंडळ बैठकीत सांगितले. सराफ हे २०२२ पासून राज्याचे महाधिवक्ता म्हणून कार्यरत होते. त्यांची नियुक्ती तत्कालीन मुख्यमंत्री एकनाथ शिंदे यांच्या नेतृत्वाखालील मंत्रिमंडळाने केली होती. २०२४ मध्ये राज्यात महायुतीचे सरकार स्थापन झाल्यानंतर त्यांची नियुक्ती कायम ठेवण्यात आली होती.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rPr/>
        <w:t>Article 428</w:t>
      </w:r>
    </w:p>
    <w:p>
      <w:pPr>
        <w:pStyle w:val="Normal"/>
      </w:pPr>
      <w:r>
        <w:rPr/>
        <w:t>Title: बाळासाहेबांच्या बाजूला आनंद दिघेंचा फोटो लावताय, ठाकरे ब्रँडचे महत्व कमी करण्यासाठी राष्ट्रीय कट; संजय राऊतांचा शिंदेंवर निशाणा</w:t>
      </w:r>
    </w:p>
    <w:p>
      <w:pPr>
        <w:pStyle w:val="Normal"/>
      </w:pPr>
      <w:r>
        <w:rPr/>
        <w:t xml:space="preserve">URL: </w:t>
      </w:r>
      <w:r>
        <w:t xml:space="preserve"> https://marathi.abplive.com/news/mumbai/sanjay-raut-statement-on-anand-dighe-thane-balasaheb-thackeray-photo-advertise-shivsena-maharashtra-marathi-news-1385015</w:t>
      </w:r>
    </w:p>
    <w:p>
      <w:pPr>
        <w:pStyle w:val="Normal"/>
      </w:pPr>
      <w:r>
        <w:rPr/>
        <w:t>Content: मुंबई : हिंदूहृदयसम्राट बाळासाहेब ठाकरेंच्या बाजूला जिल्हाप्रमुख असलेल्या आनंद दिघेंचा फोटो लावून तुम्ही काय साध्य करताय? अशा पद्धतीने ठाकरे ब्रँडचे महत्व कमी करण्याचा हा राष्ट्रीय कट आहे असा थेट आरोप ठाकरेंचे खासदार संजय राऊत यांनी केला. आपण हे आनंद दिघे यांचा आदर ठेऊन बोलत आहोत असंही राऊत म्हणाले. तसेच एकनाथ शिंदे यांचे नेते हे नरेंद्र मोदी आहेत, बाळासाहेब ठाकरे नाहीत असा टोला राऊत यानी लगावला. माध्यमांशी बोलताना संजय राऊत म्हणाले की, "शिंदे गट ज्या जाहिराती करतो त्यामध्ये बाळासाहेब ठाकरेंचा फोटो नखाएवढाही नाही. बाळासाहेब ठाकरे यांच्या बाजूला तुम्ही शिवसेना जिल्हाप्रमुखाचा फोटो लावता? तुम्हाला बाळासाहेब ठाकरे हा ब्रँड कमी करायचा आहे का? बाळासाहेबांच्या बाजूला आणखी एक फोटो लावणे हा एक राष्ट्रीय कट आहे. बाळासाहेबांचे महत्व कमी करण्यासाठी तुम्ही या गोष्टी करताय हे जनता लक्षात ठेवते. आनंद दिघेंचा पूर्ण आदर ठेवून मी हे बोलतोय." संजय राऊतांनी आनंद दिघेंवर केलेल्या वक्तव्यानंतर ठाण्यात शिंदेंच्या शिवसेनेचे कार्यकर्ते आक्रमक झाले. टेंभीनाका आनंद आश्रम इथे आंदोलन करत आंदोलकांनी संजय राऊतांचा पुतळा जाळला. संजय राऊतांनी केलेल्या आरोपांवर शिवसेना खासदार नरेश मस्के यांनी उत्तर दिलं. ते म्हणाले की, संजय राऊत हे बिनकामाचे आहेत. धर्मवीर आनंद दिघे यांच्यावर हे टीका करतात. आनंद दिघे यांच्या लोकप्रियतेवर हे जळतात म्हणून अशा पद्धतीने आरोप करतात. बाळासाहेबांची जागा कुणीही घेऊ शकत नाही. पण आनंद दिघेंनी ठाणे, पालघरमध्ये मोठं काम केलं आहे. एकनाथ शिंदेंनी त्यांना गुरुस्थानी मानलं. मग आनंद दिघेंचा फोटो लावणे हा बाळासाहेबांचा अपमान कसा? असा प्रश्न राज्यमंत्री योगेश कदम यांनी केला. उपमुख्यमंत्री एकनाथ शिंदेंनी एका वृत्तपत्रात पंतप्रधान मोदींचं अभिष्टचिंतन करणारा लेख लिहिला आहे. जनतेचा नेता, जगाचा आदर्श असं त्यांनी पंतप्रधान मोदींविषयी म्हटलं. हिंदुहृदयसम्राट बाळासाहेब ठाकरे, आनंद दिघे आणि नरेंद्र मोदींचं कार्य आपल्यासाठी प्रेरणादायी असतं असं शिंदेंनी आपल्या लेखात म्हटलंय, मोदींनी दिलेला संदेश आपल्यासाठी कायम मार्गदर्शक असतो असं शिंदेंनी म्हटलं. ही बातमी वाचा : We use cookies to improve your experience, analyze traffic, and personalize content. By clicking "Allow All Cookies", you agree to our use of cookies.</w:t>
      </w:r>
    </w:p>
    <w:p>
      <w:pPr>
        <w:pStyle w:val="Heading3"/>
      </w:pPr>
      <w:r>
        <w:rPr/>
        <w:t>Article 429</w:t>
      </w:r>
    </w:p>
    <w:p>
      <w:pPr>
        <w:pStyle w:val="Normal"/>
      </w:pPr>
      <w:r>
        <w:rPr/>
        <w:t>Title: Navnath Waghmare : ओबीसी नेते नवनाथ वाघमारेंची जालन्यात गाडी पेटवली</w:t>
      </w:r>
    </w:p>
    <w:p>
      <w:pPr>
        <w:pStyle w:val="Normal"/>
      </w:pPr>
      <w:r>
        <w:rPr/>
        <w:t xml:space="preserve">URL: </w:t>
      </w:r>
      <w:r>
        <w:t xml:space="preserve"> https://www.navakal.in/maharashtra/obc-leader-navnath-waghmare-car-set-on-fire-in-jalna-marathi-news/</w:t>
      </w:r>
    </w:p>
    <w:p>
      <w:pPr>
        <w:pStyle w:val="Normal"/>
      </w:pPr>
      <w:r>
        <w:rPr/>
        <w:t>Content: Navnath Waghmare : ओबीसी (OBC) नेते लक्ष्मण हाके (Laxman Hake) यांचे सहकारी नवनाथ वाघमारे (Navnath Waghmare) यांची कार अज्ञात व्यक्तीने... Navnath Waghmare : ओबीसी (OBC) नेते लक्ष्मण हाके (Laxman Hake) यांचे सहकारी नवनाथ वाघमारे (Navnath Waghmare) यांची कार अज्ञात व्यक्तीने पेटवून दिल्याची घटना काल मध्यरात्री जालना शहरातील नीलमनगर भागात घडली. सीसीटीव्ही (CCTV) फुटेजमध्ये एक व्यक्ती कारवर ज्वलनशील पदार्थ टाकताना दिसत आहे. वाघमारेंनी या प्रकाराला मनोज जरांगे पाटील यांच्या समर्थकांना जबाबदार धरले आहे. माझी गाडी जाळणे हा जरांगे समर्थकांचा कट आहे. यापुढे जरांगे यांच्या गाड्या जाळल्या तर आश्चर्य वाटून घेऊ नका, असा इशाराही त्यांनी दिला. तसेच गाडी जाळल्याप्रकरणी मनोज जरांगे, शरद पवार, रोहित पवार, उपमुख्यमंत्री अजित पवार आणि एकनाथ शिंदे यांच्यावर गुन्हे दाखल करण्याची मागणीही त्यांनी केली आहे. मराठा समाजाला ओबीसीत आरक्षण देण्याच्या मुद्यावरून राज्यात तणावाचे वातावरण असताना ही घटना घडली आहे. राज्य सरकारने हैदराबाद गॅझेटियर लागू करून मराठा समाजाला कुणबी जातप्रमाणपत्राद्वारे ओबीसी आरक्षणाचा मार्ग खुला केला आहे. त्यामुळे मराठा आणि ओबीसी समाजात आमनेसामने आले असतानाच वाघमारे यांच्या स्कॉर्पिओ गाडीवर हल्ला झाला. काल रात्री ११ वाजताच्या सुमारास गाडी उभी असताना अज्ञात व्यक्तीने ज्वलनशील पदार्थ टाकून ती पेटवून दिली. या हल्ल्यावेळी गाडीत कुणीही नसल्यामुळे जीवितहानी झाली नाही, मात्र गाडीचे मोठे नुकसान झाले. स्थानिकांनी आग विझवण्याचा प्रयत्न केला. तोपर्यंत गाडी जळून खाक झाली होती. या घटनेनंतर पोलिसांनी घटनास्थळी जाऊन सीसीटीव्ही फुटेजच्या आधारे आरोपींचा शोध सुरू केला आहे. हे देखील वाचा – क्लबमध्ये मुलींसाठी सुविधा हव्यात!सचिन तेंडुलकर यांचे आवाहन आशियातील पहिली महिला पायलट सुरेखा यादव निवृत्त; 36 वर्षांचा प्रेरणादायी प्रवास संपला रक्त एकच ना? वडलांप्रमाणे जय शाहांनीही निर्णय घ्यावा!संजय राऊत यांचे विधान Add. Display : +91 8108116423 / +91 8108116429 | Classified : +91 8422817445</w:t>
      </w:r>
    </w:p>
    <w:p>
      <w:pPr>
        <w:pStyle w:val="Heading3"/>
      </w:pPr>
      <w:r>
        <w:rPr/>
        <w:t>Article 430</w:t>
      </w:r>
    </w:p>
    <w:p>
      <w:pPr>
        <w:pStyle w:val="Normal"/>
      </w:pPr>
      <w:r>
        <w:rPr/>
        <w:t>Title: Maharashtra Live News Update: शिवसेना शिंदे गटाच्या माजी नगरसेविकेच्या घरावर हल्ला</w:t>
      </w:r>
    </w:p>
    <w:p>
      <w:pPr>
        <w:pStyle w:val="Normal"/>
      </w:pPr>
      <w:r>
        <w:rPr/>
        <w:t xml:space="preserve">URL: </w:t>
      </w:r>
      <w:r>
        <w:t xml:space="preserve"> https://saamtv.esakal.com/maharashtra/maharashtra-marathi-latest-live-news-updates-16th-september-2025-ajchya-tajya-batmya-mumbai-thane-weather-rain-update-nagpur-pune-nashik-weather-forecast-rain-update-maratha-obc-aarkashan-clash-maharashtra-devendra-fadanvis-eknath-shinde-ajit-pawar-live-news-today-local-crime-top-headlines</w:t>
      </w:r>
    </w:p>
    <w:p>
      <w:pPr>
        <w:pStyle w:val="Normal"/>
      </w:pPr>
      <w:r>
        <w:rPr/>
        <w:t>Content: शिवसेना शिंदे गटाच्या माजी नगरसेविकेच्या घरावर हल्ला झाला आहे. नंदुरबार शहरातील रायसिंग पूरा परिसरातील घटना... हल्लेखोरांनी घरात घुसून माजी नगरसेविकेवर चाकू हल्ल्याच्या पर्यंत.... हल्ल्यात घरातील महिला जखमी इतर साहित्यांचीही केली तोडफोड.... घरातील पुरुष मंडळी दुखद घटनेच्या ठिकाणी बाहेर गेले असता झाला घरावर हल्ला... हल्ल्याचा घटनेने नंदुरबार शहरात खडबड.... घटनास्थळी मोठ्या प्रमाणात पोलिसांचा फौज फाटा तैनात.... पंतप्रधान मोदींना पुणेकरांकडून अनोख्या शुभेच्छा देण्यात येणार आहे. खासदार मुरलीधर मोहोळ यांनी मोदींच्या वाढदिवसानिमित्त खास ड्रोन शो आयोजित केलाय. पावसामुळे आज होणार ड्रोन शो उद्या होणार आहे. १००० ड्रोन द्वारे हा शो होणार आहे आणि वेगवेगळ्या कलाकृती ड्रोन द्वारे साकारण्यात येणार आहे. अयोध्या आणि वाराणसीनंतर महाराष्ट्रात प्रथमच याच आयोजन करण्यात आले आहे. याच ड्रोन शो ची तयारी पुण्यातील स प महाविद्यालयात सुरू आहे. कोल्हापूर जिल्ह्यातील बानगे गावात दुर्मिळ प्रकार सुरेश सुतार यांच्या म्हशीला जन्मलं दोन तोंडांचं रेडकू वैद्यकीय दृष्ट्या दुर्मिळ घटनेची पंचक्रोशीत चर्चा फक्त चार तासांतच रेडकाचा मृत्यू – गावकऱ्यांमध्ये हळहळ उद्यापासून नाशिक जिल्हा सत्र न्यायालयात सुनावणीला होणार सुरुवात विधानसभेत रमी खेळल्याच्या आरोपावरून रोहित पवारांना कोकाटे यांनी बजावली होती नोटीस आठ दिवसात माफी मागण्याचा रोहित पवारांना दिला होता नोटीसीद्वारे ईशारा, पवारांनी नोटीसीची उडवली होती खिल्ली मानवत तालुक्यातील देवलगाव आवचार भोगाव साबळे,ताडबोरगाव,मांडाखळी,पूर्णा तालुक्यातील लिमला पिंगळी सिंगणापूर,लोहगाव आदि गावांमध्ये मोठ्या प्रमाणात पाणी झालं आहे देवलगाव आवचार गावांमध्ये तर सर्वत्र १ फुटापर्यंत पाणी साचले होते तसेच देवलगाव अवचार येथील 33 केव्ही परिसरातही पाणीच पाणी झाले होते काही देवलगाव अवचार भोगाव साबळे रस्त्यावरिल ओढ्याला पाणी आल्याने काही गावकरी गावातील रस्त्यावर अडकले होते मात्र पाणी उतरल्यानंतर हे गावकरी पुन्हा गावात परतले आहेत. बीड जिल्ह्यामध्ये गेल्या दोन दिवसांमध्ये अति मुसळधार ते जोरदार पाऊस पाहायला मिळाला यामध्ये शेतकऱ्यांचे मोठ्या प्रमाणात नुकसान झाला असून यासंदर्भात आज उपमुख्यमंत्री तथा बीड जिल्ह्याचे पालकमंत्री अजित पवार हे बीडमध्ये दाखल झाले असून जिल्हाधिकारी कार्यालयामध्ये त्यांच्या उपस्थितीमध्ये आढावा बैठक घेणार आहेत. या बैठकीला सुरुवात झाली असून जिल्ह्यातील सर्वच महसूल मंडळाबाबत अजित पवार हे माहिती घेणार आहेत त्याचबरोबर तात्काळ पंचनामे करण्यासाठी सूचना देणार असल्याचे देखील माहिती समोर आली आहे. शेतकऱ्यांसोबत संवाद साधत घेतला नुकसानीचा आढावा एकही शेतकरी मदतीपासून वंचित राहणार नाही, सरनाईक यांचं आश्वासन शेती नुकसानीचे तात्काळ पंचनामे करा जिल्हा प्रशासनाला आदेश शारदीय नवरात्रोत्सवाच्या पार्श्वभूमीवर उद्या अंबाबाई मंदिरातील देवीचा गाभाऱ्याची स्वच्छता करण्यात येणार आहे. गर्भगृहाची स्वच्छता करण्यात येत असल्याने उद्या भाविकांना घ्यावे लागणार. उत्सव मूर्तीचे दर्शन सकाळी साडेनऊ ते सायंकाळी साडेसहा वाजेपर्यंत सुरू असेन. मात्र देवीच्या मूळ मूर्तीचं दर्शन बंद राहणार. गणपती बाप्पा मोरया... पुढल्या वर्षी लवकर या असे आपल्या लाडक्या बाप्पाकडून वचन घेत कोकणात आज 21 दिवसांच्या गणपतीचे विसर्जन करण्यातआले. रत्नागिरीतील ठिकठकाणी गणपतीच्या मुर्तीचे विसर्जन करण्यात आले.अगदी पारंपारीक पद्धतीने बाप्पाची मिरवणुक काढण्यात आली...ढोल ताशांच्या गजरात बाप्पाला निरोप देण्यात आला.... कोकणात अगदी दिड दिवसांपासून ते 21 दिवसांचे गणपती कोकणात आणले जातात... अनेक वर्षापासूनची परंपरा कोकणात आजही टिकून आहे.एकवीस दिवस आपल्या भक्तांकडून मनोभावे सेवा करुन घेतल्या नंतर आजपाहुण्या आलेल्या बाप्पाला भक्तांनी जड अंतकरणाने निरोप दिला.आज ख-याअर्थाने कोकणातील गणेशोत्सवाची सांगता झाली. विशेष मोका कोर्टाने सुनावली कृष्णा आंदेकर याला 18 सप्टेंबर पर्यंत पोलीस कोठडी परभणी जिल्ह्यात मागच्या ४-५ दिवसात झालेल्या पावसाने अनेक ठिकाणी पूर आला ग्रामीण भागात अनेक घरांमध्ये पाणी शिरून नुकसान झाले होते शिंदेच्या शिवसेनेकडून याच पूरग्रस्तांना मदतीचा हात देण्यात आला.परभणी तालुक्यातील विविध अतिवृष्टी बाधित गावात जाऊन जीवनावश्यक वस्तूच्या किटचे वाटप करण्यात आले एकनाथ शिंदेंच्या शिवसेनेचे जिल्हाप्रमुख आनंद भरोसे यांनी नुकसानीची पाहणी करून ही मदत केले तसेच ओला दुष्काळ जाहीर करून शेतकऱ्यांना मदत जाहीर करण्याची मागणी ही प्रशासनाकडे केली आहे. 'ओबीसींचा बॅकलॉग भरा'. 'सरकारने काढलेला जीआर वादग्रस्त'. 'याचिकांवर लवकरात लवकर निर्णय झाला पाहिजे'. - मंत्री छगन भुजबळ लातूरच्या जिल्हाधिकारी कार्यालयासमोर महादेव कोळी आणि मल्हार कोळी समाजाच्या वतीने ठिय्या आंदोलन सुरू आहे , वरून मुसळधार पाऊस कोसळतोय, तरी मोठ्या संख्येने समाजातील महिला आणि पुरुष या ठिया आंदोलनावरती ठाम आहेत. मराठवाड्यातील महादेव कोळी आणि मल्हार कोळी आदिवासी समाजाला देखील एसटी मधून जात प्रमाणपत्र आणि व्हॅलिडीटी साठी सुलभता द्यावी अशी या आंदोलकांची मागणी आहे. माजी आमदार गणपत गायकवाड, शिवसेना शहरप्रमुख निलेश शिंदे यांच्यासह पाच जणांची निर्दोष मुक्तता तुळजापूर मध्ये हजारो च्या संख्येने बंजारा समाज एकवटला तुळजापूर मध्ये पालकमंत्री प्रताप सरनाईक येण्यापूर्वी बंजारा समाज एकवटला हैदराबाद गॅझेट मध्ये एसटी प्रवर्गात आरक्षणाच्या मागणीला घेऊन बंजारा समाज आज तुळजापूर शहरात काढणार होता मोर्चा पण पोलिसांनी बंजारा समाजाच्या फक्त निवेदन देण्याला दिली परवानगी मोर्चाला परवानगी नाकारली बंजारा समाज मोर्चा काढण्यावर ठाम शासकीय विश्रामगृह परिसरात हजारो बंजारा समाजाचे कार्यकर्ते एकवटले पालकमंत्री प्रताप सरनाईक यांच्या येण्याअगोदरच तुळजापूर शहरात गोंधळाची परिस्थिती सर्वोच्च न्यायालयात महाराष्ट्रातील स्थानिक स्वराज्य संस्थांच्या निवडणुकांवरील याचिकेवर सुनावणी पार पडली. या सुनावणीत न्यायमूर्तींनी राज्य निवडणूक आयोगाला स्पष्ट निर्देश दिले आहेत. “३१ जानेवारी २०२६ पर्यंत निवडणुका घ्या,” असे आदेश न्यायालयाने दिले. सर्वोच्च न्यायालयात महाराष्ट्रातील स्थानिक स्वराज्य संस्थांच्या निवडणुकांच्या आयोजनासंदर्भातील याचिकांवर सुनावणीला सुरुवात झाली आहे. न्यायमूर्ती सूर्यकांत आणि न्यायमूर्ती जयमाल्या बागची यांच्या खंडपीठासमोर ही सुनावणी सुरू आहे. मे महिन्यात सर्वोच्च न्यायालयाने या निवडणुका घेण्याचा अंतरिम आदेश दिला होता. मात्र, ओबीसी आरक्षणाच्या अंमलबजावणीशी संबंधित खटल्यांमुळे २०२२ पासून या निवडणुका रखडल्या होत्या. आता त्यावर सविस्तर सुनावणी सुरू झाली आहे. मुंबईतील ऐतिहासिक ससून डॉक येथे पुन्हा एकदा आंदोलनाची चिन्हे दिसू लागली आहेत. महाराष्ट्र मत्स्यव्यवसाय विभाग आणि मुंबई पोर्ट ट्रस्ट यांच्यातील दीर्घकाळापासून सुरू असलेला वाद आता तीव्र झाला असून त्यामुळे ससून डॉकचे कामकाज ठप्प झाले आहे. स्थानिक कोळी बांधवांनी सरकारकडे ठाम मागणी केली आहे की, तत्कालीन केंद्रीय जहाजवाहतूक मंत्री नितीन गडकरी आणि मंत्री एकनाथराव खडसे यांनी घेतलेला निर्णय तातडीने अंमलात आणावा. कोळी कम्युनिटीचे म्हणणे आहे की एमबीपीटीकडून सुरू असलेला त्रास त्वरित थांबवला नाही, तर त्यांना अनिश्चितकालीन संपावर जाण्याशिवाय पर्याय राहणार नाही. "मुंबई आमच्या कोळ्यांची आहे, कोणाच्या बापाची नाही," असे ठाम विधान करून कोळी बांधवांनी सरकारला इशारा दिला आहे. या प्रश्नावर तोडगा निघाला नाही तर शहरातील मत्स्यव्यवसाय आणि मासळी पुरवठा यावर मोठा परिणाम होणार असल्याची भीती व्यक्त केली जात आहे. कपाशीमध्ये साचलेल्या पाण्यात पोहतानाचा शेतकऱ्याचा व्हिडिओ व्हायरल अंबड तालुक्यातील भांबेरी या गावातील शेतकऱ्याचा व्हिडिओ व्हायरल जालना जिल्ह्यातल्या अंबड तालुक्यातील वडीगोद्री मंडळात आज सायंकाळच्या सुमारास जोरदार पावसाची हजेरी जालना जिल्ह्यात मागील दोन दिवसापासून विविध ठिकाणी मोठ्या प्रमाणात पाऊस होत असून याचा प्रचंड तडाखा शेतकऱ्यांना बसलेला आहे खरीप हंगामातील कपाशी पिकासह मोठ्या प्रमाणात फळबागा देखील पाण्याखाली दिल्याने शेतकऱ्यांचं मोठं नुकसान झालं - संशयित आरोपी उद्धव निमसे भाजपचे माजी नगरसेवक - नाशिक पोलिसांनी उद्धव निमसेंना नाशिक न्यायालयात केलं आज हजर - राहुल धोत्रेच्या हत्याकांड प्रकरणात उद्धव निमसे होते फरार - निमसे यांच्यासह बारा ते तेरा जणांवर आडगाव पोलीस ठाण्यात दाखल आहे खुनाचा गुन्हा - २२ ऑगस्टला धोत्रेवर करण्यात आला होता प्राणघातक हल्ला, तर २९ ऑगस्टला उपचारादरम्यान झाला होता मृत्यू - तब्बल वीस दिवस भाजपचे माजी नगरसेवक उद्धव निमसे होते फरार - मोबाईल न बाळगता चार ते पाच राज्यात निमसे यांनी ट्रॅव्हल बसने केला प्रवास - पोलिसांना थांगपत्ता लागू नये, यासाठी निमसे यांनी हॉटेलमध्ये मुक्काम करणेही टाळलं होतं - काल निमसे पोलिसांना शरण आल्यानंतर वैद्यकीय तपासणी केल्यानंतर नाशिक पोलिसांनी केली होती अटकेची कारवाई काल बीड जिल्ह्यामध्ये झाला होता धुवाधार पाऊस शेतकऱ्यांच्या नुकसान ग्रस्त भागांची मनोज जरांगे पाहणी करणार आहेत. आष्टी कडा व शिरूर भागामध्ये ढगफुटीजन्य परिस्थिती पाऊस झाला होता यामध्ये शेतकऱ्यांचा मोठ्या प्रमाणात नुकसान झालं असून या भागाची पाहणी स्वतः मराठा आंदोलक मनोज जरांगे पाटील करणार आहेत अंतरवाली सराटी मधून मनोज जरांगे पाटील हे बीडच्या दिशेने रवाना झाले आहेत. अहिल्यानगर जिल्ह्यात गेल्या चार दिवसांपासून सुरू असलेल्या मुसळधार पावसामुळे शेतकऱ्यांचे मोठ्या प्रमाणावर नुकसान… राहुरी तालुक्यातील पूर्व भागातील सोयाबीन, कापूस आणि कांद्याची पिके पाण्याखाली… रयत क्रांती संघटनेच्या पदाधिकाऱ्याचा शेतातील पाणी साचल्याचा व्हिडिओ व्हायरल... सरकारकडे रयत क्रांती संघटनेकडून शेतकऱ्यांना 100 टक्के नुकसान भरपाई आणि पिक विमा निकषात बदल करण्याची मागणी… गुंड बंडू आंदेकरच साम्राज्य उध्वस्त करण्यासाठी प्रशासन आक्रमक झालंय .. आंदेकरचा प्रमुख आर्थिक स्त्रोत असलेल्या नागझरी नाल्यावर भरणार्या बेकायदा मासळी बाजारावर पोलिसांनी महापालिकेला लिहीलेल्या पत्रानंतर कारवाई करण्यात आलीय .. व्यापाऱ्यांनी मात्र कुठलीही पुर्वसुचना न देता कारवाई केली असल्याचा आरोप केलाय .. या कारवाईच्या वेळी नागझरी परिसरात मोठा पोलीस बंदोबस्त ठेवण्यात आला होत हतनुर धरण क्षेत्रात झालेल्या पावसामुळे धरण क्षेत्रामध्ये पाण्याची आवक वाढली आहे. त्यामुळे तापी नदीच्या दोन्ही तीरावरील नागरिकांना कळवण्यात आले आहे हतनूर धरणाचे ४१ पैकी १० गेट उघडलेले असून तापी नदीपात्रामध्ये विसर्ग सुरू असून पुढील काही तासांत तरी नदी काठच्या नागरिकांनी आवश्यक खबरदारी घ्यावी असे आवाहन कार्यकारी अभियंता जळगाव पाटबंधारे विभाग व जिल्हा प्रशासन जळगाव यांच्या वतीने करण्यात येत आहे. नाशिक जिल्ह्यातील अनेक बाजार समितीत कांद्याच्या दरात घसरण होत असल्याने शेतकरी संतप्त झाले असून,नाशिकच्या उमराणे येथील रामेश्वर कृषी या खाजगी बाजार समितीत कांद्याचे भाव घसरल्याने शेतकरी संतप्त होत त्यांनी देवळा-मालेगाव रस्त्यावर उतरत रास्ता रोको आंदोलन केले,कांद्याचे भाव घसरत असल्याने शेतकऱ्यांची मोठी कोंडी होत असून भाव घसरल्याने शेतकऱ्या मध्ये तीव्र नाराजी पसरली आहे,रास्ता रोको आंदोलनामुळे या मार्गावरची वाहतूक काही काळ विस्कळीत झाली होती,दरम्यान घटनास्थळी पोलीस पोहचत त्यांनी आंदोलन कर्त्यांची समजूत काढली प्रत्येक निवडणुकीत प्रामुख्याने गाजलेल्या शहादा तालुक्यातील रहाटयावड धरणाचा प्रश्न गेल्या 40 वर्षांपासून प्रलंबित असून सद्यस्थितीत गेल्या आठ वर्षांपासून धरणाचे काम रखडले आहे या धरणामुळे जवळपासच्या 15 गावांना पाणीटंचाईचा समस्येपासून मुक्तता होणार आहे मात्र एकदा मागणी करूनही धरणाचे काम होत नसल्याने शेतकरी आता चांगलेच आक्रमक झाले असून येणाऱ्या जिल्हा परिषद निवडणुकांवर बहिष्कार टाकण्याचा पवित्रा शेतकऱ्यांनी घेतला आहे.. औंढा नांदेड व औंढा जिंतूर दोन्ही कडे जाणारा मार्ग रोखला हजारो आंदोलक रस्त्यावर बंजारा समाजाला एसटी प्रवर्गातून आरक्षण देण्याची मागणी करत आंदोलन बंजारा तरुणाची उपोषणादरम्यान प्रकृती खालावली असताना सरकार दखल घेत नसल्याने आंदोलक संतप्त जालन्यात एक वृद्ध महिला पुराच्या पाण्यात वाहून गेल्याची घटना समोर आली आहे जालन्यातील बदलापूर तालुक्यातील देवपिंपळगाव गावातली घटना घडली आहे.शरदबाई काशिनाथ श्रीसुंदर असे नाव आहे. देवपिंपळगाव गावात समाज मंदिरामध्ये ही वयोवृद्ध महिला राहत होती. रात्री मुसळधार पाऊस पडला आणि समाज मंदिरा शेजारी असलेल्या ओढ्याला पूर आला. याच पुरामध्ये ही वयोवृद्ध महिला वाहून गेल्याची प्राथमिक माहिती समोर येत आहे... पहाटे 2 ते 5 वाजे दरम्यान सर्वाधिक पाऊस... जालना शहरामध्ये मध्यरात्री झालेल्या धुवाधार पावसाची नोंद झाली असून अवघ्या तीन तासात तब्बल 116 मिलिमीटर एवढी पावसाची नोंद करण्यात आलीय, धुंवाधार पावसाने शहरात सर्वत्र पाणीच पाणी झाले असून , रस्त्यावर घरा मध्ये तसेच मुख्य मार्केट मध्ये, पाणीच पाणी पाहायल मिळतेय... अहिल्यानगरच्या करंजी येथे ढगफुटी सदृश्य पाऊस झाल्याने मोठ नुकसान झाल आहे. या पूरग्रस्त परिस्थितीची खासदार निलेश लंके आणि माजी मंत्री प्राजक्त तनपुरे यांनी पाहणी केली आहे. करंजी परिसरात घर, शेती, पशुधन, वाहने याचं प्रचंड नुकसान झालं आहे. पूर्वसारल्यानंतर नंतर घरामध्ये अक्षरशः चिखल झाला असून घरातील सर्व संसार उपयोगी सामान अस्तव्यस्त झाल आहे. तर प्रशासनाला मी पंचनामाचे आदेश देऊन तात्काळ मदत करण्याचे सांगितल्याचं खासदार निलेश लंके यांनी म्हटल आहे. या संदर्भात मी जिल्हाधिकाऱ्यांना पत्र दिला असून पाठपुरा करणार असल्याचं खासदार लंके यांनी म्हटलं आहे. यावेळी माजी मंत्री प्राजक्त तनपुरे देखील उपस्थित होते. लवकरात लवकर शासनाला मदत करावी लागणार असल्याचं तनपुरे यांनी म्हटलं आहे. - सोलापूर काँग्रेसच्या माजी आमदार निर्मला ठोकळ यांचे वृद्धापकाळाने निधन झाले. काँग्रेस कडून त्या दोनवेळा आमदार राहिल्या आहेत. - स्वातंत्र्यसैनिक तुळशीदास जाधव यांच्या कन्या आणि काँग्रेसच्या सक्रिय आमदार म्हणून त्यांची ओळख होती. काँग्रेस पक्षासह त्यांचा महिला चळवळीतही सक्रिय सहभाग होता. सोलापूर शहर दक्षिण मधून काँग्रेसकडून 1872 ते 1976 या काळात त्या विधानसभेवर तर त्यानंतर त्या विधान परिषदेवर आमदार राहिल्या. आज त्यांच्यावर सोलापूर मधील हिंदू स्मशानभूमीत होणार अंत्यसंस्कार उद्याची बैठक जी अंतर्गत बैठक आहे पुढच्या आठवड्यात राज्याचे मुख्य सचिव यासह डीजी वरिष्ठ अधिकाऱ्यांना बोलावणार आहोत अनेक आमदारांच्या तक्रारी आहे विशिष्ट जिल्ह्यामध्ये नवीन आयएस आयपीएस अधिकारी लोकप्रतिनिधीला पाहिजे तसा सन्मान देत नाही या सगळ्या संदर्भातला आढाव याची बैठक पुढच्या आठवड्यात घेणार आहे गरज पडल्यास जिल्हे स्तरावर सुद्धा बैठका घेऊ - नरेंद्र भोंडेकर, शिवसेना आमदार, समिती प्रमुख. जालना शहरातील बस स्थानक परिसरात दोन गटात हाणामारी. शिवसेना आमदार अर्जुन खोतकर पाहणी करत असताना दोन गटात हाणामारी झाली. पावसाच्या पाण्यात लाकडी साहित्य वाहून गेल्यामुळे, आणि जुन्या वादामुळे एकमेकांवर आरोप करत दोन गटांमध्ये मारामारी झाली. वाद मिटवण्याच्या प्रयत्नामध्ये अर्जुन खोतकर यांनी एकाला चापट मारली. जमवायला पांगवण्यासाठी आणि वाद मिटवण्यासाठी मध्यस्थी केली, एकाला हटवण्यासाठी चापट मारावी लागली, असे अर्जुन खोतकर यांनी सांगितले बीडच्या शृंगारवाडी येथील सभेत लक्ष्मण हाके यांनी मराठा मुलींबद्दल वादग्रस्त वक्तव्य केले होते आमचे ११ सुशिक्षित क्वालिफाईड मुलं आहेत तुमच्या अकरा मुलींचा विवाह आमच्या मुलांसोबत लावा असे वक्तव्य केल्यानंतर बीडच्या तलवाडा मध्ये लक्ष्मण हाके यांच्या पोस्टरला जोडे मारवा आंदोलन करत जोरदार घोषणाबाजी करण्यात आली आहे त्याचबरोबर गुन्हा देखील दाखल करण्यात आलेला आहे लक्ष्मण हाके यांनी आपले विधान मागे घेऊन माफी मागवी अशी महिला भगिनींनी मागणी केली आहे. कोल्हापूर महानगर पालिकेच्या प्रारूप प्रभाग रचनेबाबत शेवटच्या दिवशी तब्बल 34 हरकती आल्याने हारकती सूचनाची संख्या ५५ झाली. त्यात बहुताश प्रभागाच्या हद्दीवरील फुटलेल्या कॉलनी, गल्लीन बाबत आहेत. पूर्वीच्या एक सदस्यीय प्रभाग रचनेतील प्रभाग फोडले जाऊ नयेत. चार सदस्यीयऐवजी एक सदस्यीय प्रभाग रचना ठेवावी, भागाची नावे बदलावीत, अशाही महत्वाच्या हरकती आहेत. या सर्व हरकतींवर जिल्हाधिका-यांकडून नेमण्यात येणाऱ्या अधिकाऱ्याकडून आता २२ सप्टेंबापर्यंत एक दिवशी सुनावणी होणार आहे. महापालिकेच्या निवडणुकीसाठी 3 सप्टेंबरला चार सदस्यीय प्रभाग रचनेसाठी प्रारूप रचना जाहीर केली. हरकती, सूचना नोंदवण्यास सांगितले होते. 15 सप्टेंबर अंतिम तारीख होती. 14 पर्यंत केवळ 21 हरकती दाखल झाल्या होत्या. त्यामुळे शेवटच्या दिवशी फार हरकती येतील अशी अपेक्षा नव्हती, पण काल 34 हरकती आल्या. त्यात बहुतांश माजी नगरसेवकांच्याच हरकती असल्याचे सूत्रांकडून सांगण्यात आले. त्यांनी नोंदवलेल्या जास्तीतजास्त हरकती या चार सदस्यीय प्रभागाच्या हद्दीबाबत आहेत. त्याही निश्चित करताना काही कॉलनी, गल्ली दुसऱ्या प्रभागात जोडल्या आहेत. त्यापूर्वीच्या प्रभागाच्या हद्दीत ठेवाव्यात तसेच एक सदस्य प्रभाग रचना असताना ज्या प्रभागाच्या हद्दी होत्या त्याप्रमाणे या चार सदस्य प्रभाग रचनेत ठेवाव्यात अशी मागणी करत पूर्वीचे प्रभाग जैसे थे ठेवावेत असे मांडण्यात आले आहे. नालासोपाऱ्यात अमली पदार्थ तस्करीसाठी आलेल्या तीन जणांना गुन्हे प्रकटीकरण शाखा २ ने अटक केली आहे. त्यांच्याकडून सुमारे ५० लाख रुपये किंमतीचा मेफेड्रोन नावाचा अमली पदार्थ जप्त केला आहे. हबाज हमिद शेख (२२), योगेश राजू राठोड (२२) व जाफर आसिफ शेख (२२) अशी अटक करण्यात आलेल्या आरोपींची नावे आहेत. याप्रकरणी तुळींज पोलीस ठाण्यात गुंगीकारक औषधीद्रव्य आणि मनोवैद्यानिक अन्वय गुन्हा दाखल करण्यात आला आहे. नालासोपारा पूर्वेच्या सेंट्रल पार्क मैदानाजवळ ३ व्यक्ती अमली पदार्थ विक्री करण्यासाठी येणार असल्याची माहिती गुन्हे प्रकटीकरण शाखा २ च्या पथकाला मिळाली होती. त्यानुसार सापळा रचून तीन जणांना ताब्यात घेऊन झडती घेतली. त्यांच्या कडे २५० ग्रॅम मेफेड्रॉन नावाचा अमलीपदार्थ मिळून आल्याने त्यांना अटक करण्यात आले आहे. मराठवाड्यात मागील काही दिवसापासून पाऊसाचा जोर कायम असल्यामुळे व वरच्या धरणातून म्हणजे जायकवाडी आणि माजलगाव धरणातून मोठा विसर्ग सोडला असल्यामुळे गोदावरी नदीला पूर आला आहे गंगाखेड तालुक्यात गोदावरी नदी तुडूंब भरून वाहत आहे अनेक वर्षानंतर एवढ आणि पहिला मिळत असून नदी काठावर 11 मंदिर हे पाण्याखाली गेले आहेत तर नदीकाठावर असलेले 200 गावांना सतर्कतेचा इशारा देण्यात आला आहे नदीकाठोवर असलेल्या शेती पिकाचे मोठ्या प्रमाणात नुकसान झाले आहे तर गोदावरी नदी काठावर असलेल्या दशविधीक्रिया करण्यासाठी बांधण्यात आलेल्या हॉल ही पूर्णपणे पाण्याखाली गेला आहे त्यामुळे या ठिकाणी मोठ्या अडचणी होणारच आहे तर जिल्ह्यात मोठ्या प्रमाणात पाऊस असल्यामुळे शेती पिकाचे मोठ्या प्रमाणात सूचना झाले आहे याचाच आढावा घेतला आहे बीड जिल्ह्यामध्ये दुसऱ्या दिवशीही पावसाने हाहाकार माजवला असून सर्वच मस्त मंडळांमध्ये आता अतिवृष्टी झाली आहे शेतकऱ्यांचे अतोनात नुकसान झालं असून बीडच्या आष्टी पाटोदा शिरूर कासार या भागामध्ये जोरदार पाऊस झाला आणि या पावसाच्या पाण्याची आवक सिंदफना नदी पात्रात होत आहे सिंध पण नदीपात्राला पूर आला असून जनजीवन विस्कळीत झाले आहे शेतकऱ्यांचे या पावसामुळे अतोनात नुकसान झाले आहे शेतकऱ्यांकडून आता नुकसान भरपाईची मागणी होत आहे - एकीकडे कॉंग्रेसकडून वडेट्टीवार सुद्धा आंदोलनाचा तयारीत असताना, आता समता परिषदे मेळावा घेता विदर्भात तयारी करत असल्याचं बोलल जात आहे.. - ओबीसी नेते छगन भुजबळ करणार मार्गदर्शन, ओबीसी बहुजनांना आवाहन - महात्मा फुले समता परिषद, विविध ओबीसी संघटना आणि बहुजन यांनी मराठा समाजाला कुणबी म्हणून ओबीसी मधून आरक्षण देण्यास तीव्र विरोध केलेला आहे. - महात्मा फुले सभागृह, क्रांतिज्योती सावित्रीबाई फुले मार्ग, रेशीमबाग नागपूर येथे ओबीसी मेळाव्याचे आयोजन केले आहे. - या मेळाव्यात ओबीसींचे राष्ट्रीय नेते छगनराव भुजबळ हे मार्गदर्शन करणार आहे. ओबीसींचे आरक्षण वाचविण्यासाठी होणार बैठक... - या मेळाव्यासाठी ओबीसी बहुजनांनी मोठ्या संखेने नागपूरला उपस्थित राहावे असे आवाहन महात्मा फुले समता परिषदेचे राज्य उपाध्यक्ष प्रा. दिवाकर गमे, विशाल हजारे यांनी केले... माजी आमदार ज्ञानेश्वर धाने पाटील यांच्या वाढदिवसाच्या बॅनर वरून शिवसेनेच्या उपनेत्या प्रिती बंड यांचा फोटो गायब... काही महिन्यापूर्वीच प्रीती बंड यांनी केला होता उपमुख्यमंत्री एकनाथ शिंदेंच्या उपस्थितीत शिवसेनेत प्रवेश.. तर ज्ञानेश्वर धाने पाटील यांनी देखील केला होता शिंदेंच्या शिवसेनेत प्रवेश.. प्रीती बंड यांचा फोटो गायब असल्याने वेगवेगळ्या चर्चांना उधाण.. मावळ तालुक्यातील खरीप हंगामातील महत्वाचे पीक म्हणून भातपिकांची ओळख आहे. सध्या मावळ तालुक्यात भातपिकावर मोठ्याप्रमाणात करपा रोगाचा प्रादुर्भाव झाला आहे. पवनमावळ भागात भात पिकावर करपा रोगाचे प्रमाण जास्त आहे. करपा रोगावर उपाययोजना करण्यासाठी मावळ कृषि विभागाने गावोगावी मोहीम राबवली आहे. धामणे येथे कृषि अधिकारी विकास गोसावी व अश्विनी खंडागळे यांनी शेतकऱ्यांच्या बांधावर जाऊन करपा करपा रोगाची पाहणी केली. करपा रोगावर करावयाच्या औषध फवारणी बाबत कृषि विभागामार्फत गावोगावी जाऊन आणि व्हाट्स अँप, वार्ताफलक, बैठक घेऊन कृषि अधिकारी करपा रोगाबाबत उपाययोजना बाबत प्रचार प्रसिद्धी करत आहेत विदर्भात शेतकरी आत्महत्येचे भीषण वास्तव, नागपूर विभागात गेल्या 8 महिन्यात 296 शेतकऱ्यांच्या आत्महत्या - सरकारी पातळीवर शेतकरी आत्महत्या प्रकरणी अनास्था असल्याचे चित्र - एप्रिल महिन्यात सर्वाधिक 50 शेतकरी आत्महत्या, तर गेल्या ऑगस्ट महिन्यात 28 शेतकऱ्यांनी केल्या आत्महत्या - गेल्या आठ महिन्यात आत्महत्याग्रस्त शेतकऱ्यांना मदतीपोटी 1 कोटी 58 लाख रुपयांचा मदतनिधी वितरित लातूर जिल्ह्यातल्या अनेक भागात मागच्या दोन दिवसापासून पाऊस होतो आहे. जिल्ह्यातील अनेक नदी नाल्यांना पूर आलाय, तर औसा तालुक्यातील बोरगाव नकुलेश्वर येथे ओढ्याला पाणी आल्याने लातूरच्या औसा येथून धाराशिवच्या तेर कडे जाणारा मार्ग बंद झाला आहे. तर पुढील काही तास लातूर जिल्ह्याला हवामान विभागाने मुसळधार पावसाचा इशारा देखील दिलाय बीड जिल्ह्यामध्ये अतिवृष्टीमुळे शेतकऱ्यांची अवस्था बिकट झाली आहे. गेल्या काही दिवसांपासून सुरू असलेल्या संततधार पावसामुळे शेती पिकांचं मोठं नुकसान झालं आहे. परळी तालुक्यातील वानटाकळी गावात तर एका शेतकऱ्याच्या डोळ्यादेखत त्याच्या जनावरांसाठी साठवलेली कडब्याची गंजी पुराच्या पाण्यात वाहून गेली. ही घटना वानटाकळी गावात घडली. शेतीत पिकलेल्या कडब्याची मोठी गंजी शेतकऱ्याने मेहनतीने गोळा करून ठेवली होती. पण अचानक आलेल्या पुराच्या लोंढ्याने ही गंजी पूर्णपणे वेढली आणि काही क्षणात ती पाण्यासोबत वाहून गेली. शेतकरी हतबल होऊन आपलं नुकसान डोळ्यासमोर होताना पाहत राहिला. या घटनेमुळे शेतकऱ्याचं मोठं आर्थिक नुकसान झालं असून, जनावरांच्या चाऱ्याचा प्रश्न गंभीर बनला आहे. वाशिम जिल्ह्यात गेल्या तीन दिवसांपासून मुसळधार पाऊस सुरू आहे. या पावसानंतर आज सकाळी जिल्ह्यातील काही ठिकाणी दाट धुक्याची चादर पसरली. या धुक्याचा परिणाम खरिपातील सोयाबीन,भाजीपाला या पिकांवर होण्याची शक्यता आहे. धुक्यांमुळे पालेभाज्यांनाही याचा फटका बसणार असून, शेतकऱ्यांमध्ये पुन्हा एकदा चिंतेचे वातावरण निर्माण झाले आहे. पावसाच्या अनियमिततेमुळे आधीच अडचणीत आलेल्या शेतकऱ्यांसमोर आता धुक्याचे नवे संकट उभे राहिले आहे. पुणे जिल्ह्यासाठी येलो अलर्ट दिलेला असून पुढील ३ तासात जिल्ह्यांमध्ये हलका ते मध्यम पाऊस काही भागात वादळी वाऱ्यासह मेघगर्जना/विजांचा कडकडाट होण्याची शक्यता आहे. नागरिकांनी सतर्क राहावे. मंत्रालय, मुंबई. वरील माहिती सचेत अँप वरून घेतलेली आहे. बीड जिल्ह्यामध्ये ढगफुटीजन्य पाऊस झाला असून जिल्ह्यातील सर्व तलाव हे धोक्याच्या पातळीच्या बाहेर गेले असून सर्वच नद्यांना महापूर आला आहे सर्व रस्ते व राष्ट्रीय महामार्ग बंद झाले असून सर्वच गावांचा सध्यातरी संपर्क तुटला आहे या पार्श्वभूमी वरती आता जिल्ह्यातील सर्व शाळा अंगणवाडी त्याचबरोबर इंग्लिश स्कूल यांना आज सुट्टी देण्यात आली आहे हा निर्णय बीडच्या जिल्हाधिकारी विवेक जॉन्सन यांनी घेतला असून सर्व शाळांना आज सुट्टी असणार आहेत बरोबर नागरिकांनी आपत्कालीन परिस्थितीमध्ये प्रशासनासोबत संपर्क साधावा असेही आव्हान त्यांनी केले आहे. :राज्याचे परिवहन मंत्री तथा धाराशिवचे पालकमंत्री प्रताप सरनाईक हे 16 व 17 सप्टेंबर या दोन दिवसाच्या जिल्हा दौऱ्यावर येत आहेत.आज तुळजापूरात शारदीय नवरात्र महोत्सवानिमित्त विविध स्थळांची प्रत्यक्ष पाहणी करुन ते आढावा घेणार आहेत. तर सायंकाळी 6 ते 9 या वेळेत शिवसेना पदाधिकारी यांची बैठक घेणार आहेत. १७ सप्टेंबर रोजी जिल्हाधिकारी कार्यालयासमोर मराठवाडा मुक्ती संग्राम दिनाच्या ७७ व्या वर्धापन दिनाच्या कार्यक्रमात पालकमंत्री उपस्थिती लावणार आहेत या विविध कार्यक्रम सरनाईक यांच्या उपस्थितीत पार पडणार आहेत. शिरूर तालुक्यात गेल्या रात्रभर कोसळलेल्या मुसळधार पावसामुळे शेतकऱ्यांचे मोठे नुकसान झाले आहे. सध्या सुरू असलेल्या कांदा लागवडीवर या पावसाचा विशेषतः मोठा परिणाम झाला असून अनेक ठिकाणी शेतात पाणी साचल्याने पिके उद्ध्वस्त झाली आहेत. या अनपेक्षित पावसामुळे शेतकऱ्यांच्या आशा-अपेक्षांवर पाणी फिरले असून खर्चिक लागवड कोसळण्याची वेळ आली आहे. शेतकरी वर्गात चिंता व हतबलता निर्माण झाली आहे. शेतकरी प्रतिनिधींनी प्रशासनाला मागणी केली आहे की, जिथे जिथे पिकांचे नुकसान झाले आहे त्या सर्व भागांचा तात्काळ पंचनामा करून नुकसानग्रस्त शेतकऱ्यांना त्वरित आर्थिक मदत व नुकसानभरपाई द्यावी. अमरावती जिल्हा सह विदर्भाच आराग्य दैवत श्री अंबादेवी आणि श्री एकविरा देवी या अमरावती शहराच्या ग्रामदैवत असून दोन्ही मंदिरात नवरात्रोत्सवाची तयारी सुरू आहे. श्री एकविरा देवी मंदिर संस्थांच्यावतीनं मंदिरातील देवीचे सर्व चांदीचे आभूषण आणि वस्तूंची खास सफाई केली जात आहे. शहरातील सुवर्णकार बांधवांच्या हातून सुरू असणाऱ्या या सफाईमुळं देवीच्या चांदीच्या आभूषणांना नवी झळझळाळी येत आहे. श्री एकविरा देवी मंदिरात देवीच्या आभूषणांसह सर्व चांदीच्या वस्तूंची स्वच्छता शहरातील सुवर्कार सेवा म्हणून करून देतात. साठ वर्षांपासून सुवर्णकार बांधव नवरात्रीच्या पर्वावर श्री एकविरा देवी मंदिरातील चांदीचे दागिन स्वच्छ करून देतात. जालना शहरात पावसाने अक्षरशः हाहाकार माजवलाय. जालना शहरात काल मध्यरात्री ढगफुटी सदृश्य पाऊस झाला आहे. जालना शहरालगत असलेल्या चौधरी नगर परिसरातील जालना - मंठा महामार्गाला अक्षरशा तलावाचं स्वरूप आलं असून जालना मंठा महामार्गावरील एका बाजूची वाहतूक बंद झालेली आहे. जालना शहरातील अनेक नागरिकांच्या घरांमध्ये पाणी शिरल आहे तर अनेक चार चाकी वाहन देखील वाहून गेल्याची माहिती आहे. लातूर जिल्ह्यातील जवळपास सर्वच धरण आणि पाणी प्रकल्प 100% भरले आहेत , लातूर ग्रामीण साठी अत्यंत महत्त्वाचा असणारा तावरजा प्रकल्प देखील 100% क्षमतेने तुडुंब भरला आहे. दरम्यान या प्रकल्पामुळे जवळपास 400 एकर क्षेत्रावरील सिंचनाचा प्रश्न मिटला आहे.. माजी आमदार धीरज देशमुख यांनी साधारण 47 कोटी रुपये खर्च करून या प्रकल्पाचे नूतनीकरण केले आहे.दरम्यान प्रकल्प पहिल्यांदाच लवकर भरल्याने शेतकऱ्यांनी आनंद व्यक्त करत, जलपूजन केले आहे. यावेळी माजी आमदार धीरज देशमुख हे देखील उपस्थित होते. जालना शहरात काल मध्यरात्री ढगफुटी सदृश्य पाऊस पडला आहे. या पावसामुळे शहरातील मंठा चौफुली परिसरातील रस्त्यांना अक्षरशः नदीचा स्वरूप आल आहे. मंठा चौफुली परिसरातील रस्त्यावरून गुडघाभर पाणी वाहत आहे. तुळजापुरातुन तुळजाभवानी मातेची महाआरती करुन मराठवाडा स्वाभिमान जागर याञेचा शुभारंभ करण्यात आलाय,जातीत जातीत भांडत बसण्यापेक्षा प्रत्येक तरुणाच्या हाताला काम,शेतकऱ्यांना पाणी,तरुणांना गावात काम मिळेल त्यांना गाव सोडण्याची वेळ येवु नये यासाठी झोपलेल्या सरकारला जागे करण्यासाठी मराठवाडा स्वाभिमान जागर याञेचे प्रमुख नामदेवराव पाटील यांच्या वतीने ही याञा काढण्यात आली आहे.लातुर बीड जिल्ह्यातुन ही याञा धाराशिव जिल्ह्यात आली होती.मराठवाड्यात अतिवृष्टी झाल्याने एकरी 50 हजार रुपये आर्थिक मदत द्यावी,कृषी कर्ज माफ करावे,दल महीन्याला मराठवाड्यात मंञी मंडळाची बैठक घ्यावी यासह विविध मागण्या करण्यात आल्या आहेत.या याञेला कॉग्रेसचे वतीने पाठिंबा देण्यात आला. जालना शहरात काल मध्यरात्री मुसळधार पाऊस पडला आहे. या पावसामुळे जालना शहरातून वाहणाऱ्या कुंडलिका सीना नदीला पूर आला आहे. या पुरामध्ये एक चार चाकी वाहन वाहून जाताना पुलाच्या कठड्याला अडकल आहे. तर बस स्टॅन्ड परिसरातून चारचाकी वाहून गेल्याची प्राथमिक माहिती आहे.. धाराशिव जिल्ह्यात मागील दोन दिवसात पावसाने जोरदार तडाखा दिला सात महसूल मंडळामध्ये अतिवृष्टीची नोंद झाली आहे.पावसामुळे शेती शिवाराला तळ्याचे स्वरूप आले आहे काढणीस आलेले सोयाबीन व अन्य पिके देखील पाण्याखाली गेल्याने हजारो हेक्टर पिकांना तडाका बसला आहे. हातातून आलेला घास,पावसाने हिरावल्याने बळीराजा देखील हतबल झाला आहे.या अतिवृष्टीमध्ये जिल्ह्यात 51 घराची पडझड देखील झाली आहे.जिल्ह्यात सलग तीन दिवस विविध भागात जोरदार पाऊस कोसळला यामध्ये मुरूम उमरगा तालुक्यातील 22 घरांची पडझड झाली आहे तर धाराशिव तालुक्यातील 28 घरांच्या भिंती कोसळल्या आहेत.कळंब तालुक्यातील देखील एका घराची पडझड झाली आहे.नुकसानीची सरसकट नुकसान भरपाई देण्याची मागणी शेतकऱ्यातून आता केली जात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