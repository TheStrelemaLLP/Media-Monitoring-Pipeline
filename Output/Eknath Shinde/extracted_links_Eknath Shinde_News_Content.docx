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Article 1</w:t>
      </w:r>
    </w:p>
    <w:p>
      <w:r>
        <w:t>Title: Eknath Shinde’s X account hacked; Congress raises alarm over cyber security</w:t>
      </w:r>
    </w:p>
    <w:p>
      <w:r>
        <w:t xml:space="preserve">URL: </w:t>
      </w:r>
      <w:hyperlink r:id="rId9">
        <w:r>
          <w:rPr>
            <w:color w:val="0000FF"/>
          </w:rPr>
          <w:t>https://www.thehindu.com/news/national/maharashtra/eknath-shindes-x-account-hacked-congress-raises-alarm-over-cyber-security/article70077295.ece</w:t>
        </w:r>
      </w:hyperlink>
    </w:p>
    <w:p>
      <w:r>
        <w:t>Content: October 17,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October 17, 2025e-Paper Published - September 21, 2025 07:57 pm IST - MUMBAI Maharashtra Deputy Chief Minister Eknath Shinde. | Photo Credit: PTI Maharashtra Deputy Chief Minister Eknath Shinde’s official X social media account was compromised on Sunday, with hackers streaming visuals bearing the national flags of Pakistan and Turkey. An official from the Deputy CM’s office said they immediately informed the cyber-crime team. “We alerted the cyber-crime unit immediately. The team handling the Deputy CM’s handle managed to retrieve control in about 30 to 45 minutes,” the official said. Raising concerns over cyber security in Maharashtra, former State Congress president Nana Patole said the breach was “shocking” and demanded answers from the Home Department. “Today, a shocking incident took place in which the X account of the State’s Deputy Chief Minister Eknath Shinde was hacked. If the social media accounts of such important Ministers in the State cannot be secured, then what about the cyber security of the common citizens? This question will definitely be asked by the Gen-Z generation of Maharashtra today.” He added, “The hacking of the Deputy Chief Minister’s account raises a big question mark on the security of the State’s Home Department. Who will take responsibility for this? What concrete mechanism does the government have for the cyber protection of citizens? The Home Department should give a clear answer to this.” Pointing to the recently announced ‘golden data’ scheme, Mr. Patole said, “The government has recently announced the introduction of a ‘golden data’ scheme. But when the accounts of government officials themselves are not secure, the question of how strong the security of government websites and government data becomes more serious.” Published - September 21, 2025 07:57 pm IST Maharashtra / Mumbai / technology (general)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w:t>
      </w:r>
    </w:p>
    <w:p>
      <w:r>
        <w:t>Title: Maharashtra Deputy Chief Minister Eknath Shinde's 'X' account hacked</w:t>
      </w:r>
    </w:p>
    <w:p>
      <w:r>
        <w:t xml:space="preserve">URL: </w:t>
      </w:r>
      <w:hyperlink r:id="rId10">
        <w:r>
          <w:rPr>
            <w:color w:val="0000FF"/>
          </w:rPr>
          <w:t>https://m.economictimes.com/news/politics-and-nation/maharashtra-dy-cm-eknath-shindes-x-account-hacked/articleshow/124023832.cms</w:t>
        </w:r>
      </w:hyperlink>
    </w:p>
    <w:p>
      <w:r>
        <w:t>Content: Maharashtra Deputy Chief Minister Eknath Shinde's 'X' account faced hacking. Hackers posted images of Pakistan and Turkey flags. This incident occurred on the day of the India-Pakistan Asia Cup match. Cyber crime police were alerted immediately. The team in charge of the Deputy Chief Minister's 'X' handle retrieved the account. (Catch all the Business News, Breaking News and Latest News Updates on The Economic Times.) Subscribe to The Economic Times Prime and read the ET ePaper online. (Catch all the Business News, Breaking News and Latest News Updates on The Economic Times.) Subscribe to The Economic Times Prime and read the ET ePaper online. Air India wanted to create an IndiGo rival, instead it landed in an INR6k crore mess Can a new rating agency be a substitute for reforms? Tech seeks to reskill staff to face AI, but many fall behind as habits die hard SME IPOs: Why it may not be right to paint all with the same brush Stock Radar: HDFC Bank stock breaks out from a bullish Flag pattern; check target &amp; stop loss These large-caps have ‘strong buy’ &amp; ‘buy’ recos and an upside potential of more than 25% ‘Gazab aadmi hai’: Nitish Kumar’s garland gaffe goes viral Trump says he spoke with PM Modi, discussed trade issues Trump lauds Diwali as a resplendent celebration of Hindu... Trump slams Democrats for govt shutdown at Rose Garden event ‘Very bad things going to happen’, JD Vance's strong warning to Hamas Make a deal or 155% tariffs from Nov 1: Trump to Xi Muhurat Trading : Sensex and Nifty hit new highs before profit-booking Delhi chokes after Diwali: AQI in ‘Red Zone’ across city Ceasefire stands only if Taliban keeps its word: Pak Def Minister From PM Modi to CM Mamata Banerjee, India celebrates Diwali ‘Gazab aadmi hai’: Nitish Kumar’s garland gaffe goes viral Trump says he spoke with PM Modi, discussed trade issues Trump lauds Diwali as a resplendent celebration of Hindu... Trump slams Democrats for govt shutdown at Rose Garden event ‘Very bad things going to happen’, JD Vance's strong warning to Hamas Make a deal or 155% tariffs from Nov 1: Trump to Xi Muhurat Trading : Sensex and Nifty hit new highs before profit-booking Delhi chokes after Diwali: AQI in ‘Red Zone’ across city Ceasefire stands only if Taliban keeps its word: Pak Def Minister From PM Modi to CM Mamata Banerjee, India celebrates Diwali Hot on Web In Case you missed it Top Searched Companies Top Calculators Top Definitions Top Commodities Top Slideshow Private Companies Top Prime Articles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3</w:t>
      </w:r>
    </w:p>
    <w:p>
      <w:r>
        <w:t>Title: Maharashtra Dy CM Eknath Shinde’s X Account Hacked Amid India-Pakistan Asia Cup, Pakistani and Turkish Flags Posted</w:t>
      </w:r>
    </w:p>
    <w:p>
      <w:r>
        <w:t xml:space="preserve">URL: </w:t>
      </w:r>
      <w:hyperlink r:id="rId11">
        <w:r>
          <w:rPr>
            <w:color w:val="0000FF"/>
          </w:rPr>
          <w:t>https://www.lokmattimes.com/maharashtra/maharashtra-dy-cm-eknath-shindes-x-account-hacked-amid-india-pakistan-asia-cup-pakistani-and-turkish-flags-posted-a525/</w:t>
        </w:r>
      </w:hyperlink>
    </w:p>
    <w:p>
      <w:r>
        <w:t>Content: Marathi | Hindi FOLLOW US : City By Lokmat Times Desk | Updated: September 21, 2025 11:12 IST2025-09-21T11:11:20+5:302025-09-21T11:12:35+5:30 Maharashtra Deputy Chief Minister Eknath Shinde’s official X account was reportedly compromised on Sunday, with hackers posting visuals featuring the flags of Pakistan and Turkey, according to an official. The unauthorized access coincided with the day when India and Pakistan were scheduled to face each other in their second Asia Cup match. The intruders reportedly live-streamed images displaying photographs and symbols of the two Islamic nations, raising concerns over cybersecurity. “We immediately alerted the cybercrime police. Our team that is in charge of the Dy CM's X hande later retrieved the account,” the official said. STORY | Maharashtra Dy CM Eknath Shinde's 'X' account hackedMaharashtra Deputy Chief Minister Eknath Shinde's 'X' handle was found to be hacked on Sunday, with hackers posting images of flags of Pakistan and Turkey, an official said.READ: https://t.co/ViWlIVzABVpic.twitter.com/IuwFYIOoEI— Press Trust of India (@PTI_News) September 21, 2025The restoration of the account took approximately 30 to 45 minutes, the official added, as authorities worked swiftly to regain control. Security teams coordinated closely with the cybercrime department to ensure the account was secured and no sensitive information had been compromised during the hacking incident. Officials confirmed that there were no further disruptions after the account was restored. The episode highlights growing concerns over social media security for high-profile public figures, especially during politically and diplomatically sensitive periods.Open in app STORY | Maharashtra Dy CM Eknath Shinde's 'X' account hackedMaharashtra Deputy Chief Minister Eknath Shinde's 'X' handle was found to be hacked on Sunday, with hackers posting images of flags of Pakistan and Turkey, an official said.READ: https://t.co/ViWlIVzABVpic.twitter.com/IuwFYIOoEI The restoration of the account took approximately 30 to 45 minutes, the official added, as authorities worked swiftly to regain control. Security teams coordinated closely with the cybercrime department to ensure the account was secured and no sensitive information had been compromised during the hacking incident. Officials confirmed that there were no further disruptions after the account was restored. The episode highlights growing concerns over social media security for high-profile public figures, especially during politically and diplomatically sensitive periods. FOLLOW US : Copyright ©2025 Lokmat Media Pvt Ltd</w:t>
      </w:r>
    </w:p>
    <w:p>
      <w:pPr>
        <w:pStyle w:val="Heading3"/>
      </w:pPr>
      <w:r>
        <w:t>Article 4</w:t>
      </w:r>
    </w:p>
    <w:p>
      <w:r>
        <w:t>Title: Maharashtra Deputy CM Eknath Shinde's 'X' account hacked; Pakistan and Turkey flags live-streamed: Report</w:t>
      </w:r>
    </w:p>
    <w:p>
      <w:r>
        <w:t xml:space="preserve">URL: </w:t>
      </w:r>
      <w:hyperlink r:id="rId12">
        <w:r>
          <w:rPr>
            <w:color w:val="0000FF"/>
          </w:rPr>
          <w:t>https://www.livemint.com/news/india/maharashtra-deputy-cm-eknath-shindes-x-account-hacked-pakistan-and-turkey-flags-live-streamed-report-11758431774702.html</w:t>
        </w:r>
      </w:hyperlink>
    </w:p>
    <w:p>
      <w:r>
        <w:t>Content: Maharashtra Deputy Chief Minister Eknath Shinde's 'X' handle was reportedly hacked on Sunday. Officials told new agency PTI that hackers posted images of flags of Pakistan and Turkey on Shinde's social media handle. Mint could not independently confirm the report. The hackers reportedly live-streamed images with photographs of the two Islamic countries, on a day when India and Pakistan are set to play their second game in the Asia Cup. "We immediately alerted the cyber crime police. Our team that is in-charge of the Dy CM's X handle later retrieved the account," the official said. It took 30 to 45 minutes to set the account in order, the official was quoted as saying. India will play Pakistan for the second time in the Asia Cup 2025 Super 4 stage at the Dubai International Stadium on Sunday, September 21. India's Asia Cup campaign got off to a flying start, with the team winning all three group stage matches against UAE, Pakistan and Oman. India won the first clash one-sided, carrying out a comfortable chase of 128 runs with seven wickets in hand and spinner Kuldeep Yadav played a crucial hand with a 'Player of the Match' winning bowling spell of 3/18, which restricted Pakistan to 127/9. A day earlier, Indian skipper Suryakumar Yadav expressed confidence in India's preparations and emphasised a focused approach, urging his team to take each game one at a time rather than relying on past successes. While speaking in the pre match press conference Suryakumar Yadav was quote dby ANI as saying, “I feel our preparations have been excellent, leading into the tournament and we had three good games also, so we are actually focusing on what we can do best and as I said on the toss as well that we want to follow all the good habits, which we have been doing in the last 2-3 games and we will take one game at a time, but yeah, as you said, it doesn't give us an edge, that we have played them once and we had a good game, so of course it will be a good game, we will have to start well from scratch and whoever plays well will win the game.” The International Cricket Council (ICC) has once again assigned the high-voltage India-Pakistan Asia Cup Super 4s game on Sunday to its Elite Panel Match Referee Andy Pycroft despite PCB's repeated requests to strike him off the roster. "Andy Pycroft is the match referee for Indo-Pak game," a tournament source told PTI. The list of match officials for the Sunday's game hasn't yet been made public. The other match referee in the tournament is former West Indies captain Richie Richardson. Pycroft was the match referee last Sunday when Indian team as a policy decision, didn't shake hands with the Pakistan team but the Zimbabwean found himself in the centre of the controversy after India skipper Suryakumar Yadav didn't follow the convention at the toss. Stay updated with the latest Trending, India , World and US news. Download the Mint app and read premium stories Log in to our website to save your bookmarks. It'll just take a moment.</w:t>
      </w:r>
    </w:p>
    <w:p>
      <w:pPr>
        <w:pStyle w:val="Heading3"/>
      </w:pPr>
      <w:r>
        <w:t>Article 5</w:t>
      </w:r>
    </w:p>
    <w:p>
      <w:r>
        <w:t>Title: Shinde Faction Slams Uddhav Over Protest Against India-Pakistan Cricket Match</w:t>
      </w:r>
    </w:p>
    <w:p>
      <w:r>
        <w:t xml:space="preserve">URL: </w:t>
      </w:r>
      <w:hyperlink r:id="rId13">
        <w:r>
          <w:rPr>
            <w:color w:val="0000FF"/>
          </w:rPr>
          <w:t>https://www.deccanchronicle.com/nation/shinde-faction-slams-uddhav-over-protest-against-india-pakistan-cricket-match-1903749</w:t>
        </w:r>
      </w:hyperlink>
    </w:p>
    <w:p>
      <w:r>
        <w:t>Content: Mumbai: The Eknath Shinde-led Shiv Sena on Sunday launched a sharp attack on Uddhav Thackeray for opposing India’s participation in the Asia Cup 2025 cricket match against Pakistan. The criticism came after the Uddhav Thackeray-led Shiv Sena (UBT) staged a protest in Mumbai, linking the match to the recent terror attack in Pahalgam, which was allegedly sponsored by Pakistan. Shiv Sena spokesperson and Lok Sabha MP Naresh Mhaske questioned Mr. Thackeray’s credibility on matters of national security, claiming the former Chief Minister was on a tour of Europe during the Pahalgam attack. “Where were they when innocent people were killed in the Pahalgam attack?” Mhaske asked, alleging that Mr. Thackeray and his family did not visit the victims’ families even in Dombivli, which is less than 50 kilometres away from his Mumbai residence ‘Matoshree’. Three families in Dombivli reportedly lost their breadwinners in the Pahalgam incident. “They did not visit the bereaved families, nor did they show any responsibility,” Mr. Mhaske added, accusing the Shiv Sena (UBT) of raising the issue now merely to gain political mileage ahead of the Brihanmumbai Municipal Corporation (BMC) elections. Earlier in the day, women workers from the Thackeray faction staged a symbolic protest in Mumbai, using sindoor (vermilion) to condemn India’s participation in the high-profile match. The party questioned the contradiction between Prime Minister Narendra Modi’s past statement — “blood and water cannot flow together” — and the government’s decision to allow sporting ties with Pakistan amid heightened tensions. “How can blood and cricket flow together? How can sport and war be treated the same?” the Sena (UBT) asked. Deputy Chief Minister and Shiv Sena chief Eknath Shinde also accused the Uddhav camp of politicising national security. “The Indian forces have already given a befitting reply to Pakistan. But those now showing their patriotism through protests are opportunists,” he said. Mr. Shinde further criticised Thackeray for raising questions about the Indian Army and Prime Minister Modi while abroad. “Those who defame the Prime Minister on foreign soil have no moral right to question India’s cricket match with Pakistan,” he said. The Maharashtra BJP also joined the attack. State BJP media chief Navnath Ban accused the Sena (UBT) of hypocrisy. “If you’re really against the match, ask your own party’s MLC, Milind Narvekar, to resign from the cricket committee. Nationalism should start at home. But Uddhav Thackeray lacks that courage,” Ban said. Mr. Narvekar, a close aide of Mr. Thackeray, is the member of Mumbai Cricket Association’s ‘Apex Council’.</w:t>
      </w:r>
    </w:p>
    <w:p>
      <w:pPr>
        <w:pStyle w:val="Heading3"/>
      </w:pPr>
      <w:r>
        <w:t>Article 6</w:t>
      </w:r>
    </w:p>
    <w:p>
      <w:r>
        <w:t>Title: Eknath Shinde's 'X' Account Hacked, Restored After Hackers Livestream Images of Pakistan, Turkey Flags</w:t>
      </w:r>
    </w:p>
    <w:p>
      <w:r>
        <w:t xml:space="preserve">URL: </w:t>
      </w:r>
      <w:hyperlink r:id="rId14">
        <w:r>
          <w:rPr>
            <w:color w:val="0000FF"/>
          </w:rPr>
          <w:t>https://www.timesnownews.com/india/eknath-shindes-x-account-hacked-article-152864394</w:t>
        </w:r>
      </w:hyperlink>
    </w:p>
    <w:p>
      <w:r>
        <w:t>Content: India Cities Mumbai Delhi Kolkata Bengaluru Hyderabad Chennai Pune Noida Updated Sep 21, 2025, 10:40 IST Maharashtra Deputy Chief Minister Eknath Shinde (File Photo) Apoorva Shukla is a journalist at Times Now, where she thrives on dissecting political developments both at home and abroad. A graduate of Delhi Univ...View More news india news Follow us : © 2025 Bennett, Coleman &amp; Company Limited</w:t>
      </w:r>
    </w:p>
    <w:p>
      <w:pPr>
        <w:pStyle w:val="Heading3"/>
      </w:pPr>
      <w:r>
        <w:t>Article 7</w:t>
      </w:r>
    </w:p>
    <w:p>
      <w:r>
        <w:t>Title: Latest</w:t>
      </w:r>
    </w:p>
    <w:p>
      <w:r>
        <w:t xml:space="preserve">URL: </w:t>
      </w:r>
      <w:hyperlink r:id="rId15">
        <w:r>
          <w:rPr>
            <w:color w:val="0000FF"/>
          </w:rPr>
          <w:t>https://daijiworld.com/news/newsDisplay?newsID=1292934</w:t>
        </w:r>
      </w:hyperlink>
    </w:p>
    <w:p>
      <w:r>
        <w:t>Content: Daijiworld Media Network – Mumbai Mumbai, Sep 21: Maharashtra Deputy Chief Minister Eknath Shinde’s official X account (formerly Twitter) was hacked on Sunday, triggering a brief online security scare. Hackers gained access to his profile and posted content featuring the national flags of Pakistan and Turkey, coinciding with India and Pakistan’s second match in the Asia Cup. The unauthorised posts were quickly removed. Shinde’s office confirmed that the intrusion was detected promptly, and corrective measures were implemented to secure the account. Hackers also live-streamed images of the two countries before the technical team restored normalcy within 30 to 45 minutes. Officials assured that no sensitive information was compromised during the breach. “This was acted upon immediately. The cyber crime police were alerted, and our team regained control of the X handle swiftly,” an official said. The incident highlights rising concerns over cybersecurity for high-profile political figures in India, as leaders increasingly rely on social media platforms to communicate with citizens. Maharashtra’s cyber cell is investigating the breach to identify the individuals behind it.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8</w:t>
      </w:r>
    </w:p>
    <w:p>
      <w:r>
        <w:t>Title: Eye on BMC polls, Shinde kicks off ‘Mission Mumbai’ with administrative revamp, personal inspections</w:t>
      </w:r>
    </w:p>
    <w:p>
      <w:r>
        <w:t xml:space="preserve">URL: </w:t>
      </w:r>
      <w:hyperlink r:id="rId16">
        <w:r>
          <w:rPr>
            <w:color w:val="0000FF"/>
          </w:rPr>
          <w:t>https://theprint.in/politics/eye-on-bmc-polls-shinde-kicks-off-mission-mumbai-with-administrative-revamp-personal-inspections/2747282/</w:t>
        </w:r>
      </w:hyperlink>
    </w:p>
    <w:p>
      <w:r>
        <w:t>Content: Mumbai: Last year’s assembly election gave the Eknath Shinde-led Shiv Sena a major relief. The results gave the party confidence that it was the real Shiv Sena, not just as per the records of the Election Commission, but also as per public mandate. However, there was one region where that confidence remained a little shaky, and that’s Mumbai, the home turf of the undivided Shiv Sena, the city where it was born and sprung to political prominence. Now, ahead of the Brihanmumbai Municipal Corporation (BMC) polls, the Eknath Shinde-led Shiv Sena is plugging holes in its administrative set up for the city, hoping to leave no stone unturned in earning the tag of being the real Shiv Sena in Mumbai as well. Show Full Article Mumbai: Last year’s assembly election gave the Eknath Shinde-led Shiv Sena a major relief. The results gave the party confidence that it was the real Shiv Sena, not just as per the records of the Election Commission, but also as per public mandate. However, there was one region where that confidence remained a little shaky, and that’s Mumbai, the home turf of the undivided Shiv Sena, the city where it was born and sprung to political prominence. Now, ahead of the Brihanmumbai Municipal Corporation (BMC) polls, the Eknath Shinde-led Shiv Sena is plugging holes in its administrative set up for the city, hoping to leave no stone unturned in earning the tag of being the real Shiv Sena in Mumbai as well. Show Full Article However, there was one region where that confidence remained a little shaky, and that’s Mumbai, the home turf of the undivided Shiv Sena, the city where it was born and sprung to political prominence. Now, ahead of the Brihanmumbai Municipal Corporation (BMC) polls, the Eknath Shinde-led Shiv Sena is plugging holes in its administrative set up for the city, hoping to leave no stone unturned in earning the tag of being the real Shiv Sena in Mumbai as well. Show Full Article Now, ahead of the Brihanmumbai Municipal Corporation (BMC) polls, the Eknath Shinde-led Shiv Sena is plugging holes in its administrative set up for the city, hoping to leave no stone unturned in earning the tag of being the real Shiv Sena in Mumbai as well. The party has taken several steps this month to strengthen its administrative structure. Firstly, it revamped its administrative structure, expanding the number of vibhag pramukhs (division heads) from the earlier six or eight to 36—one for each assembly constituency in the city. It has named new leaders in all these positions and started training sessions from an election point of view. A party functionary said, “The Shiv Sena has always had a maximum of eight vibhag pramukhs—in the men’s and women’s wing each. But, Shinde saheb wanted to decentralise the structure further.”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The party has taken several steps this month to strengthen its administrative structure. Firstly, it revamped its administrative structure, expanding the number of vibhag pramukhs (division heads) from the earlier six or eight to 36—one for each assembly constituency in the city. It has named new leaders in all these positions and started training sessions from an election point of view. A party functionary said, “The Shiv Sena has always had a maximum of eight vibhag pramukhs—in the men’s and women’s wing each. But, Shinde saheb wanted to decentralise the structure further.”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 party functionary said, “The Shiv Sena has always had a maximum of eight vibhag pramukhs—in the men’s and women’s wing each. But, Shinde saheb wanted to decentralise the structure further.”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Further, this month, the party has also named seven of its senior leaders as in charge of the six parliamentary constituencies in Mumbai with the Mumbai North East constituency having two supervisors. It has also put in place a team of 21 senior leaders of the party in a chief executive committee headed by party leader and Maharashtra Deputy Chief Minister Eknath Shinde to oversee preparations in Mumbai.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Since the assembly election, the Shinde-led Shiv Sena has been on a spree of inducting former BMC corporators to the party, hoping to increase the pool of candidates to choose from for the civic poll.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Earlier this week, Shinde addressed a meeting of all former corporators from the party.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According to data from the party, it has 59 former corporations from the 227-member body that was in place from 2017 to 2022. Further, it has 33 former corporators from the 2012-2017 term, and another 14 from the 2007-2012 term.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The BMC elections are likely to be held early next year. The last time polls were held was in 2017 when the Shiv Sena was undivided. The term of that general body lapsed in 2022 and elections have been pending ever since.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“We have started Operation Mumbai in full swing. That’s our main focus now. It is the richest civic body and the state capital. Establishing political power in Mumbai automatically has a ripple effect in the rest of the state. It gives a certain confidence to party workers across the state,” Shiv Sena spokesperson Rahul Londhe said.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Also Read: How Shinde-led Sena went headhunting to fill party posts, even recruiting from rival parties Focus on consolidating voter base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Party leaders said, the first task that has been assigned to all vibhag pramukhs is to go door-to-door to verify existing voter lists and help get new voters registered.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 senior leader associated with the strategy for Mumbai told ThePrint, “Right now, in Mumbai, the biggest issue from the point of elections is that a lot of buildings and societies have gone for redevelopment. This means, voters could be voting out of the councillor ward boundaries temporarily and will also be getting dispersed, making targeted campaigning for large groups, communities and societies difficult.”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 a local election, even 60-80 votes in a ward can swing the needle. Once we have the data of exactly where our voters are, we will be able to draw our ground campaign strategy accordingly,” he added.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Industry estimates show that more than 2,000 buildings across Mumbai are currently being redeveloped.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Overall, the Shinde-led Shiv Sena won 57 of Maharashtra’s 288 assembly seats last year, while the Shiv Sena (Uddhav Balasaheb Thackeray) won 20 seats. However, in Mumbai, the Shinde-led Shiv Sena managed to win just six seats, while the Shiv Sena (UBT) clinched 10, half of its total Maharashtra tally.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 the assembly election, we were hit at several places due to the Maharashtra Navnirman Sena (MNS), which cut our votes. This time, we have given directions to our local level functionaries to ensure that this doesn’t happen again by consolidating our hold on our voter base,” the above-mentioned leader said.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An analysis of Election Commission data shows, the Raj Thackeray-led MNS cut into the Shinde-led Shiv Sena’s votes in at least seven seats that it lost to the Shiv Sena (UBT). These are Vikhroli, Jogeshwari East, Dindoshi, Kalina, Bandra East, Mahim and Worli.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This time, there are chances of the Thackeray brothers uniting for the civic poll in an alliance between the MNS and Shiv Sena (UBT). Monitoring by Shinde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In the undivided Shiv Sena, Eknath Shinde, who hails from Thane, was mainly responsible for the party’s affairs in Thane and beyond in the Mumbai Metropolitan Region. Now, for the Shiv Sena under him, he is personally monitoring the party’s growth in Mumbai, taking at least one meeting with the city’s functionaries a week, multiple party functionaries told ThePrint.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Earlier this week, the deputy chief minister addressed a meeting of all party functionaries and former corporators, where he is said to have given specific directions on how to devise campaign strategy to highlight the decisions taken by Shinde when he was chief minister.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“There are at least 42 works that we are expected to highlight when we speak to our karyakartas (workers) and voters. Whether it is the coastal road, Metro projects, slum rehabilitation schemes, redevelopment of large layouts like Kamraj Nagar, it was under Shinde saheb’s tenure that these projects gained momentum for implementation,” a former corporator and a vibhag pramukh of the party told ThePrint.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A Mumbai-based party MLA, said starting this month, Shinde also plans to take parliamentary-constituency wise reviews of the preparation in Mumbai and visit different wards. (Edited by Viny Mishra) Also read: Uddhav-Raj reunion will have no impact, says Mumbai’s new BJP chief, lays out strategy for BMC polls (Edited by Viny Mishra) Also read: Uddhav-Raj reunion will have no impact, says Mumbai’s new BJP chief, lays out strategy for BMC polls Also read: Uddhav-Raj reunion will have no impact, says Mumbai’s new BJP chief, lays out strategy for BMC polls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9</w:t>
      </w:r>
    </w:p>
    <w:p>
      <w:r>
        <w:t>Title: Eknath Shinde's X handle hacked briefly, photos of Pakistan, Turkey flags posted</w:t>
      </w:r>
    </w:p>
    <w:p>
      <w:r>
        <w:t xml:space="preserve">URL: </w:t>
      </w:r>
      <w:hyperlink r:id="rId17">
        <w:r>
          <w:rPr>
            <w:color w:val="0000FF"/>
          </w:rPr>
          <w:t>https://www.indiatoday.in/india/story/eknath-shinde-x-handle-hacked-briefly-photos-of-pakistan-turkey-flags-posted-2790861-2025-09-21</w:t>
        </w:r>
      </w:hyperlink>
    </w:p>
    <w:p>
      <w:r>
        <w:t>Content: Maharashtra Deputy Chief Minister Eknath Shinde’s official account on social media platform X was hacked on Sunday morning. Hackers were posting unauthorised posts displaying flags of Pakistan and Turkey. The breach occurred ahead of the highly anticipated Asia Cup cricket match between India and Pakistan. According to officials, the hackers briefly live-streamed content featuring symbols associated with the two countries. “We immediately alerted the cyber crime police. The technical team managing the Deputy Chief Minister’s X handle was able to regain control within 30 to 45 minutes,” the official said. A formal complaint has been lodged with the cyber crime unit, and an investigation is underway. - EndsPublished By: Harshita DasPublished On: Sep 21, 2025</w:t>
      </w:r>
    </w:p>
    <w:p>
      <w:pPr>
        <w:pStyle w:val="Heading3"/>
      </w:pPr>
      <w:r>
        <w:t>Article 10</w:t>
      </w:r>
    </w:p>
    <w:p>
      <w:r>
        <w:t>Title: Rekha Gupta, Eknath Shinde lead b’day ad blitz for Modi; ToI, HT skip demonetisation in PM’s legacy feature</w:t>
      </w:r>
    </w:p>
    <w:p>
      <w:r>
        <w:t xml:space="preserve">URL: </w:t>
      </w:r>
      <w:hyperlink r:id="rId18">
        <w:r>
          <w:rPr>
            <w:color w:val="0000FF"/>
          </w:rPr>
          <w:t>https://www.newslaundry.com/2025/09/17/rekha-gupta-eknath-shinde-lead-bday-ad-blitz-for-modi-toi-ht-skip-demonetisation-in-pms-legacy-feature</w:t>
        </w:r>
      </w:hyperlink>
    </w:p>
    <w:p>
      <w:r>
        <w:t>Content: Shot The Telegraph had just one Amul ad on the birthday. All and sundry came out to wish Prime Minister Narendra Modi on his 75th birthday on Wednesday. Ministers, politicians, BJP leaders, private companies, trade associations, educational institutions – everyone paid big money for advertisements in English dailies to say ‘Happy Birthday, Modiji’. Among the English newspapers, The Times of India led with 16 ads wishing PM Modi on his birthday. This was followed by The Indian Express with 10, Hindustan Times with nine, and The Hindu with three. Delhi editions of four leading newspapers devoted their entire front pages to a striking, full-page advertisement placed by Chief Minister Rekha Gupta. The tagline of the ad was ‘Delhi is now on the path to become viksit, triple engine leading the way’. Modi overshadowed a part of the headline and the advertorial, and the rest of his cutout extended to the bottom of the page, which detailed the 75 activities the Delhi government will undertake under the BJP’s Seva Pakhwada programme. This ad was seen in The Times of India, Hindustan Times, The Indian Express, and The Hindu. Maharashtra Deputy CM Eknath Shinde’s full-page birthday wishes to PM Modi were also present across the four dailies. This advertisement charts PM Modi’s journey in seven milestones – his birth in 1950, RSS pracharak in 1972, the BJP’s general secretary in Gujarat in 1987, obtaining “unprecedented success in the 1998 elections for the BJP”, the BJP’s national secretary, becoming Gujarat CM from 2001 to 2014, and the PM from 2014 to present. Amul’s small cartoon advertisement greeting PM Modi on his birthday also featured in all four newspapers. Some lesser-known BJP leaders, Satish Lohia and Sanjay Kakade, also greeted the PM in fawning advertisements in ToI and The Indian Express, respectively. Similarly, a not-so-popular political party from Tamil Nadu, the Indiya Jananayaka Katchi, also had a full-page birthday greeting for PM Modi in ToI. Companies like Dalmia Bharat and Finolex were also among those that wished Modi through advertisements across the four newspapers. Trade associations like the Society of Indian Law Firms, the Association of Manufacturers of Ayurvedic Medicines, along with the Lal Bagh Ka Raja Trust (Delhi), joined in too. Honorable mentions The Telegraph’s Kolkata edition had just an Amul ad that wished PM Modi on his birthday. Even next to the newspaper's horoscope section, where it had a list of people whose birthdays fall on September 17, there was no mention of Modi. While Hindustan Times lacked in advertisements, it had its own adequate coverage of PM Modi’s life and achievements, by dedicating a centre spread and a half jacket. These were not columns, advertisements, or op-eds. Similarly, ToI also dedicated a couple of pages just to chart the PM’s journey. Curiously, in an article titled ‘Milestones that define the Modi year’, which listed several initiatives of the BJP government like UPI, GST, and Tax Reforms, Operation Sindoor, among others, it left out the 2016 bank demonetisation. HT skipped it, too. The New Indian Express shared an Instagram post marking the PM’s 75th birthday, with an image of Modi, calling him “The People’s Prime Minister”. The post further read that “Modi is the only PM to have spoken to the public directly 100 times through Mann Ki Baat, a radio tradition he made his own.” A post shared by The New Indian Express (@newindianexpress) Since free-spirited public journalism costs a premium, we’re marking the occasion with a special 25 percent off subscription offer till the end of the week, just in time for Modiji’s birthday. Grab the offer here. © Newslaundry Media Private Limited. All Rights Reserved.</w:t>
      </w:r>
    </w:p>
    <w:p>
      <w:pPr>
        <w:pStyle w:val="Heading3"/>
      </w:pPr>
      <w:r>
        <w:t>Article 11</w:t>
      </w:r>
    </w:p>
    <w:p>
      <w:r>
        <w:t>Title: Thane Metro 4A Trial Run On Monday! Check Station List And Other Key Details</w:t>
      </w:r>
    </w:p>
    <w:p>
      <w:r>
        <w:t xml:space="preserve">URL: </w:t>
      </w:r>
      <w:hyperlink r:id="rId19">
        <w:r>
          <w:rPr>
            <w:color w:val="0000FF"/>
          </w:rPr>
          <w:t>https://www.ndtvprofit.com/nation/thane-metro-4a-trial-run-on-monday-check-station-list-and-other-key-details</w:t>
        </w:r>
      </w:hyperlink>
    </w:p>
    <w:p>
      <w:r>
        <w:t>Content: Thane Metro 4A: The dream of Thanekars for many years is finally coming true! The trial run of the much-awaited 'Metro 4A' to relieve the traffic congestion in the city will be held on Monday, September 22, on the occasion of Ghatsthapana. This first historic journey will be flagged off in the presence of Chief Minister Devendra Fadnavis, Deputy Chief Minister Eknath Shinde and Ajit Pawar. The inauguration of the Thane Metro line will act as a relief for the traffic congestion on Ghodbunder Road. The Mumbai Metropolitan Region Development Authority (MMRDA) is working on the 32.3 km-long Wadala-Thane-Kasarvadavali Metro-4 corridor. Along with this, the extension of this line up to Gaimukh (Metro 4A) is also being done in phases. Of this, the 10.5 km long 'Cadbury Junction to Gaimukh' phase is nearing completion and is expected to open for passengers by the end of the year after trial runs and safety clearances. Speaking about this historic moment, Transport Minister and Thane city MLA Pratap Sarnaik said, "I and Eknath Shinde Saheb had been demanding a metro for Thane for many years." Sarnaik further said, "In 2014, we presented a replica of the metro to Chief Minister Devendra Fadnavis and requested it. He accepted it. After that, Eknath Shinde, as the Guardian Minister, followed up continuously. Today, in the Mahayuti government, Devendra Fadnavis laid the foundation of this project and Eknath Shinde took it to the next level after becoming the Chief Minister. That is why today, Thanekars are seeing this metro running." He also expressed confidence that this metro will reduce traffic congestion on Ghodbunder strecth. Expressing happiness at this moment, Deputy Chief Minister Eknath Shinde said, "Twenty years ago, we had protested demanding a metro for Thane. At that time, we even had to be suspended. It was because of that protest that this metro was approved and today, as a result, the trial run is starting. This will provide comfortable travel facilities to Thanekars." Pratap Sarnaik took to X to share this important news with the citizens of Thane calling it "15 years of relentless efforts bear fruit". à¥§à¥« à¤µà¤°à¥à¤·à¤¾à¤à¤à¥à¤¯à¤¾ à¤ à¤¥à¤ à¤ªà¥à¤°à¤¯à¤¤à¥à¤¨à¤¾à¤à¤¨à¤¾ à¤¯à¤¶à¤ à¤¾à¤£à¥à¤¯à¤¾à¤¤ à¤¹à¥à¤£à¤¾à¤° à¤®à¥à¤à¥à¤°à¥ à¥ª à¤à¥ à¤à¤¾à¤à¤£à¥à¤à¤à¤à¥à¤¯à¤¾ à¤µà¥à¤¤à¥à¤¤à¤ªà¤¤à¥à¤°à¤¾à¤¤à¥à¤² à¤®à¤¹à¤¤à¥à¤µà¤¾à¤à¥à¤¯à¤¾ à¤¬à¤¾à¤¤à¤®à¥à¤¯à¤¾ ð°#PratapSarnaik #TransportMinister #Thane #Metro #TrialRun pic.twitter.com/6Nu6XKl7y4 10 stations of Thane Metro have also been decided. This trial run will be done at these stations. The names of the 10 stations of Thane Metro are as follows 1) Cadbury2) Majiwada3) Kapoorbawadi4) Manpada5) Tikuji-ni-wadi6) Dongri Pada7) Vijay Garden8) Kasarwadavali9) Gavanpada10) Gaimukh Metro 4 is 32.32 km long, and Metro 4A is 2.7 km long. There will be a total of 32 stations on both lines. The extended line from Wadala to Kasarvadavali, divided into three phases, is almost 80 percent complete. The first part, from Kasarvadavali to Cadbury Junction, is expected to be completed by December 2025. After that, the section from Cadbury Junction to Gandhinagar will be completed in 2026 and the last section, Wadala, in 2027. The Green Line 4 A extension connecting Kasarwadavali to Gaimukh is 90 percent complete and is likely to be commissioned by the end of this year. Therefore, the first metro in Thane city is likely to run by the end of this year. So, Thanekars will have to wait for a few more months to travel by metro to Wadala.</w:t>
      </w:r>
    </w:p>
    <w:p>
      <w:pPr>
        <w:pStyle w:val="Heading3"/>
      </w:pPr>
      <w:r>
        <w:t>Article 12</w:t>
      </w:r>
    </w:p>
    <w:p>
      <w:r>
        <w:t>Title: Maharashtra Deputy CM Eknath Shinde's 'X' account hacked; Congress leader questions cyber security</w:t>
      </w:r>
    </w:p>
    <w:p>
      <w:r>
        <w:t xml:space="preserve">URL: </w:t>
      </w:r>
      <w:hyperlink r:id="rId20">
        <w:r>
          <w:rPr>
            <w:color w:val="0000FF"/>
          </w:rPr>
          <w:t>https://m.economictimes.com/news/politics-and-nation/maharashtra-deputy-cm-eknath-shindes-x-account-hacked-congress-leader-questions-cyber-security/articleshow/124026185.cms</w:t>
        </w:r>
      </w:hyperlink>
    </w:p>
    <w:p>
      <w:r>
        <w:t>Content: Maharashtra Deputy Chief Minister Eknath Shinde's X account faced hacking. Hackers posted images of Pakistan and Turkey flags. The account was recovered in 45 minutes. Congress leader Nana Patole questioned cyber security. He demanded answers from the home department. Concerns arose about the safety of citizens' online data. The incident sparked reactions, especially from Gen-Z. (Catch all the Business News, Breaking News and Latest News Updates on The Economic Times.) Subscribe to The Economic Times Prime and read the ET ePaper online. (Catch all the Business News, Breaking News and Latest News Updates on The Economic Times.) Subscribe to The Economic Times Prime and read the ET ePaper online. Air India wanted to create an IndiGo rival, instead it landed in an INR6k crore mess Can a new rating agency be a substitute for reforms? Tech seeks to reskill staff to face AI, but many fall behind as habits die hard SME IPOs: Why it may not be right to paint all with the same brush Stock Radar: HDFC Bank stock breaks out from a bullish Flag pattern; check target &amp; stop loss These large-caps have ‘strong buy’ &amp; ‘buy’ recos and an upside potential of more than 25% Trump says he spoke with PM Modi, discussed trade issues Trump lauds Diwali as a resplendent celebration of Hindu... Trump slams Democrats for govt shutdown at Rose Garden event ‘Very bad things going to happen’, JD Vance's strong warning to Hamas Make a deal or 155% tariffs from Nov 1: Trump to Xi Muhurat Trading : Sensex and Nifty hit new highs before profit-booking Delhi chokes after Diwali: AQI in ‘Red Zone’ across city Ceasefire stands only if Taliban keeps its word: Pak Def Minister From PM Modi to CM Mamata Banerjee, India celebrates Diwali 'Trade, tariff wars not in anyone’s interest': China to Trump Trump says he spoke with PM Modi, discussed trade issues Trump lauds Diwali as a resplendent celebration of Hindu... Trump slams Democrats for govt shutdown at Rose Garden event ‘Very bad things going to happen’, JD Vance's strong warning to Hamas Make a deal or 155% tariffs from Nov 1: Trump to Xi Muhurat Trading : Sensex and Nifty hit new highs before profit-booking Delhi chokes after Diwali: AQI in ‘Red Zone’ across city Ceasefire stands only if Taliban keeps its word: Pak Def Minister From PM Modi to CM Mamata Banerjee, India celebrates Diwali 'Trade, tariff wars not in anyone’s interest': China to Trump Hot on Web In Case you missed it Top Searched Companies Top Calculators Top Definitions Top Slideshow Top Prime Articles Private Companies Top Commodities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13</w:t>
      </w:r>
    </w:p>
    <w:p>
      <w:r>
        <w:t>Title: Shiv Sena protests against Sanjay Raut of Sena UBT for ‘insulting’ Eknath Shinde’s mentor</w:t>
      </w:r>
    </w:p>
    <w:p>
      <w:r>
        <w:t xml:space="preserve">URL: </w:t>
      </w:r>
      <w:hyperlink r:id="rId21">
        <w:r>
          <w:rPr>
            <w:color w:val="0000FF"/>
          </w:rPr>
          <w:t>https://www.theweek.in/wire-updates/national/2025/09/20/bes23-mh-shiv-sena-raut.html</w:t>
        </w:r>
      </w:hyperlink>
    </w:p>
    <w:p>
      <w:r>
        <w:t>Content: Mumbai, Sep 20 (PTI) Shiv Sena workers on Saturday protested here against Shiv Sena (UBT) leader Sanjay Raut for “insulting” late party leader Anand Dighe, the mentor of Maharashtra Deputy Chief Minister Eknath Shinde. The protest was staged at Malad in north Mumbai. Earlier, Raut had said that a newspaper advertisement published by the Shinde-led Shiv Sena wishing Prime Minister Narendra Modi on his birthday featured a tiny picture of Sena founder Bal Thackeray, and next to him was a picture of Dighe, who was a district unit chief of the party. During Saturday’s protest, Shiv Sena leader Sheetal Mhatre said that if Raut objects to Dighe’s photo being placed next to Bal Thackeray’s, then the Uddhav Thackeray-led Sena (UBT) should explain how it allows the Sena founder’s photo to appear alongside Congress leaders Rahul Gandhi and Sonia Gandhi.. Bal Thackeray was known to be a trenchant critic of the Congress. After the split in the original Shiv Sena in 2022, Uddhav Sena (UBT) joined hands with the Congress and NCP (SP) under the banner of Maha Vikas Aghadi. Shinde subsequently got the party name and its symbol. The protesting Shiv Sena workers also accused Raut of making disparaging remarks against Eknath Shinde and his son and MP Shrikant Shinde. On several occasions, Deputy CM Shinde has called Dighe, a hugely popular leader of the undivided Shiv Sena in Thane district, his mentor and guide.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t>Article 14</w:t>
      </w:r>
    </w:p>
    <w:p>
      <w:r>
        <w:t>Title: Mumbai Diary | Growing buzz on BJP top post for Fadnavis</w:t>
      </w:r>
    </w:p>
    <w:p>
      <w:r>
        <w:t xml:space="preserve">URL: </w:t>
      </w:r>
      <w:hyperlink r:id="rId22">
        <w:r>
          <w:rPr>
            <w:color w:val="0000FF"/>
          </w:rPr>
          <w:t>https://www.newindianexpress.com/nation/2025/Sep/20/mumbai-diary-growing-buzz-on-bjp-top-post-for-fadnavis</w:t>
        </w:r>
      </w:hyperlink>
    </w:p>
    <w:p>
      <w:r>
        <w:t>Content: Speculation is growing that CM Devendra Fadnavis may be called to Delhi after the Bihar elections to take charge as BJP’s national chief. The post has remained unsettled because of reported differences between RSS and BJP leaders. The RSS is apparently disinclined to approve another Gujarati, whether CR Patil or Parshottam Rupala, while Sanjay Joshi is blocked by the party’s top brass. Fadnavis appears to be the compromise figure. Here’s a question: If he goes, who leads Maharashtra? Will BJP place its own leader, or will Eknath Shinde be offered the chair in exchange for merging his faction? Or Fadnavis continues till these are resolved? BMC’s reputation comes under a dark cloud The Brihanmumbai Municipal Corporation (BMC) is the richest civic body in India and was considered the most reliable. Today, its image is slipping. During the Maratha protest at Azad Maidan, BMC faced anger for denying water to protestors. Later, its commissioner was allegedly under pressure from Deputy CM Eknath Shinde to withdraw funds given to an ex-corporator for sewerage work because the latter refused to join the Shinde Sena. This week, ministers staying at Nariman Point shifted to the Trident hotel as water and sewer repairs dragged on. The institution of pride now looks weak, political and careless toward those it is meant to serve. Journalists join state publicity campaign Maharashtra government has quietly opened its doors to journalists through lateral entry. Earlier, such posts went to technical and financial experts close to the establishment and linked to BJP-RSS. Now, five well-known media figures are expected to join the state’s publicity wing. The leaders are unhappy with how poorly their achievements are presented. These journalists are to be tasked with ensuring friendly news, curbing negative coverage, dishing out error-free, crisp copy, and securing prime airtime. They will also place advertisements designed to look like news reports. Sudhir SuryawanshiOur correspondent in Maharashtrasuryawanshi.sudhir@gmail.com Follow The New Indian Express channel on WhatsApp Download the TNIE app to stay with us and follow the latest Copyright - newindianexpress.com 2025. All rights reserved.</w:t>
      </w:r>
    </w:p>
    <w:p>
      <w:pPr>
        <w:pStyle w:val="Heading3"/>
      </w:pPr>
      <w:r>
        <w:t>Article 15</w:t>
      </w:r>
    </w:p>
    <w:p>
      <w:r>
        <w:t>Title: Maharashtra Deputy CM Eknath Shinde's 'X' Account Hacked; Hackers Post Pakistan, Turkey Flags</w:t>
      </w:r>
    </w:p>
    <w:p>
      <w:r>
        <w:t xml:space="preserve">URL: </w:t>
      </w:r>
      <w:hyperlink r:id="rId23">
        <w:r>
          <w:rPr>
            <w:color w:val="0000FF"/>
          </w:rPr>
          <w:t>https://www.news18.com/india/maharashtra-deputy-cm-eknath-shindes-x-account-hacked-hackers-post-pakistan-turkey-flags-9586804.html</w:t>
        </w:r>
      </w:hyperlink>
    </w:p>
    <w:p>
      <w:r>
        <w:t>Content: Maharashtra Deputy Chief Minister Eknath Shinde’s X account was hacked on Sunday. The hackers also posted the images of the Pakistan and Turkey flags from his social media handle. “We immediately alerted the cybercrime police. Our team that is in charge of the Dy CM’s X handle later retrieved the account," reported PTI, citing an official. The posts were deleted shortly after the intrusion came to notice. It took nearly 30 to 40 minutes to resolve the issue. The incident comes on the same day when India is set to play against Pakistan in the Asia Cup. The hacking incident raises serious cybersecurity concerns. Swipe Left For Next Video The technical team acted promptly, removing all the posts and retrieving the account. Earlier in May 2024, the X account handle of the Assam Pradesh Congress Committee (APCC). The account’s name was changed to “Tesla Event" and the profile picture to Tesla’s logo. Latest Blogs</w:t>
      </w:r>
    </w:p>
    <w:p>
      <w:pPr>
        <w:pStyle w:val="Heading3"/>
      </w:pPr>
      <w:r>
        <w:t>Article 16</w:t>
      </w:r>
    </w:p>
    <w:p>
      <w:r>
        <w:t>Title: Maharashtra DyCM Eknath Shinde’s X Account Hacked, Restored Within 40 Minutes; Congress Raises Security Concern</w:t>
      </w:r>
    </w:p>
    <w:p>
      <w:r>
        <w:t xml:space="preserve">URL: </w:t>
      </w:r>
      <w:hyperlink r:id="rId24">
        <w:r>
          <w:rPr>
            <w:color w:val="0000FF"/>
          </w:rPr>
          <w:t>https://www.freepressjournal.in/mumbai/maharashtra-dycm-eknath-shindes-x-account-hacked-restored-within-40-minutes-congress-raises-security-concern</w:t>
        </w:r>
      </w:hyperlink>
    </w:p>
    <w:p>
      <w:r>
        <w:t>Content: Mumbai: Maharashtra Deputy Chief Minister Eknath Shinde’s X (formerly Twitter) account was hacked early Sunday morning. Hackers posted images of Pakistan and Turkey’s flags on the account. The incident occurred just hours before the much-anticipated Asia Cup clash between India and Pakistan. FPJ attempted to contact DCP, Mumbai Cyber Cell Dattatray Karad, but was unable to reach him. Immediate Response and Recovery As soon as the account was compromised, Deputy CM Shinde’s team immediately alerted the Mumbai Cyber Crime Cell. A recovery operation was launched, and officials confirmed that Shinde’s account was restored within 30 to 40 minutes. Congress Raises Security Concerns Former Maharashtra Congress chief Nana Patole termed the hacking incident “serious” and questioned, “If senior ministers’ accounts are not secure, what about the cyber safety of common people?” Digital Security in Focus Officials and cybersecurity experts stated that such incidents raise concerns not only about the safety of government officials but also about the general public’s digital security. Experts suggested implementing stronger safeguards for sensitive accounts on social media platforms to prevent similar breaches. Budget Advertisement: To get details on exclusive and budget-friendly property deals in Mumbai &amp; surrounding regions, do visit: https://budgetproperties.in/ RECENT STORIES</w:t>
      </w:r>
    </w:p>
    <w:p>
      <w:pPr>
        <w:pStyle w:val="Heading3"/>
      </w:pPr>
      <w:r>
        <w:t>Article 17</w:t>
      </w:r>
    </w:p>
    <w:p>
      <w:r>
        <w:t>Title: One shot at, another attacked by Nilesh Ghaiwal gang members ‘for no reason’</w:t>
      </w:r>
    </w:p>
    <w:p>
      <w:r>
        <w:t xml:space="preserve">URL: </w:t>
      </w:r>
      <w:hyperlink r:id="rId25">
        <w:r>
          <w:rPr>
            <w:color w:val="0000FF"/>
          </w:rPr>
          <w:t>https://indianexpress.com/article/cities/pune/one-shot-at-another-attacked-by-nilesh-ghaiwal-gang-members-for-no-reason-10257865/</w:t>
        </w:r>
      </w:hyperlink>
    </w:p>
    <w:p>
      <w:r>
        <w:t>Content: In what the police termed as a road rage incident, members of the Nilesh Ghaiwal gang went on a rampage and opened fire at a 36-year-old person and attacked another in Kothrud on Wednesday night. Police identified the victims as Prakash Dhumal and Vaibhav Sathe. Based on their complaints, two separate First Information Reports (FIRs) were lodged at Kothrud police station on Thursday, against Mayur Kumbhare and his accomplices, all associated with a gang led by Nilesh Ghaiwal. Police said Dhumal (36) is a resident of Pimpri Chinchwad. He came to Pune city for a party with his colleagues. Later, he went to Kothrud. Around 11.30 pm on Wednesday, the accused persons were passing through the road near Shinde Chawl in Kothrud area and got into an argument with Dhumal for not providing space for their two-wheelers to pass, police said. During the argument, Mayur Kumbhare allegedly fired three bullets at Dhumal from his country-made pistol. Dhumal was left injured at the spot, a few metres away from the Kothrud police station. Within 15 minutes, the same group attacked a youngster, Vaibhav Sathe, near Sagar Colony in Kothrud, with sharp weapons. Sathe was left injured in the incident. Police said the accused attacked Sathe “for no reason”. While attacking the victims, the accused allegedly said “amhi ithle bhai ahot” (we are the dons here)and tried to terrorise citizens in the area, police said. After receiving information, the police teams reached the spot to investigate. Cops took the victims to a hospital for treatment. Sambhaji Kadam, Deputy Commissioner of Police, said the condition of the victims is stable. “The accused and the victims do not know each other. There were no previous rivalries between them. This appears to be a road rage incident where assailants, linked to the Nilesh Ghaiwal gang, attacked innocent citizens without any reason,” he added. Senior police inspector Sandeep Deshmane of Kothrud Police sStation said five accused persons were detained and further investigation was on. A probe was on to determine where the accused procured the firearms used in committing the crime, the police said. The accused have been booked on charges of attempt to murder under the Bharatiya Nyaya Sanhita and under sections of the Indian Arms Act. Some of the accused persons had previous criminal records and were booked under the Maharashtra Control of Organised Crime Act (MCOCA) in the past. Yogesh Kadam, Minister of State for Home, said he had asked the Commissioner of Pune City Police to take strong action against “gunda elements” so that nobody would dare commit such crimes again. As per police records, Ghaiwal is a gangster from Pune city and is known for his rivalry with gangster Gajanan alias Gaja Marne of Kothrud. The firing, however, is unconnected to the rivalry, the police said. Click here to join Express Pune WhatsApp channel and get a curated list of our stories CJI B R Gavai clarifies his remarks on Lord Vishnu idol restoration in Khajuraho, emphasizing his respect for all religions. During a hearing, he dismisses a plea for reconstruction and advises the petitioner to pray and meditate instead of reacting on social media. Solicitor General Tushar Mehta defends CJI Gavai, highlighting his devotion and respect.</w:t>
      </w:r>
    </w:p>
    <w:p>
      <w:pPr>
        <w:pStyle w:val="Heading3"/>
      </w:pPr>
      <w:r>
        <w:t>Article 18</w:t>
      </w:r>
    </w:p>
    <w:p>
      <w:r>
        <w:t>Title: Eknath Shinde's X account hacked, photos of Pakistan-Turkey flags posted</w:t>
      </w:r>
    </w:p>
    <w:p>
      <w:r>
        <w:t xml:space="preserve">URL: </w:t>
      </w:r>
      <w:hyperlink r:id="rId26">
        <w:r>
          <w:rPr>
            <w:color w:val="0000FF"/>
          </w:rPr>
          <w:t>https://www.indiatoday.in/india/video/eknath-shindes-x-account-hacked-photos-of-pakistan-turkey-flags-posted-2790877-2025-09-21</w:t>
        </w:r>
      </w:hyperlink>
    </w:p>
    <w:p>
      <w:r>
        <w:t>Content: Maharashtra Deputy CM Eknath Shinde’s official X account was hacked Sunday, with unauthorized posts showing Pakistan and Turkey flags. The breach, which included a brief live stream of related content, occurred ahead of the India-Pakistan Asia Cup match. Read More Maharashtra Deputy CM Eknath Shinde’s official X account was hacked Sunday, with unauthorized posts showing Pakistan and Turkey flags. The breach, which included a brief live stream of related content, occurred ahead of the India-Pakistan Asia Cup match. Maharashtra Deputy CM Eknath Shinde’s official X account was hacked Sunday, with unauthorized posts showing Pakistan and Turkey flags. The breach, which included a brief live stream of related content, occurred ahead of the India-Pakistan Asia Cup match. Amy Jones praised England’s spinners for a brilliant collective performance that helped restrict New Zealand, highlighting the team’s depth and adaptability. With the semi-final against South Africa in Guwahati next, she emphasised focus and confidence heading into the clash. Sophie Devine said that she is proud to call time on her career after retiring from ODIs after New Zealand's final game of the Women's World Cup 2025 against England. Devine played 159 ODIs for the White Ferns. This special report from Health360 investigates the severe, multi-organ health crisis triggered by air pollution in India's cities. 'Living in Delhi is equivalent to smoking 30 cigarettes a day and what happens when you actually smoke 30 cigarettes a day? Cancer,' an expert warns in the program. The report features doctors who break down the alarming and often invisible damage caused by pollutants, detailing the links between toxic air and a rise in cancer among the young, severe cardiac ailments, and a surge in eye-related problems like dry eye disease. Experts explain how fine particulate matter, or PM2.5, penetrates the bloodstream, leading to inflammation, DNA damage, and blockages in arteries. The report highlights vulnerable populations and outlines crucial preventive measures to mitigate the devastating long-term health consequences of breathing India's polluted air. On this special report, India Today's Preeti Chaudhary, Rajdeep Sardesai, and Gaurav Sawant debate the explosive issue of election freebies versus welfarism, sparked by competitive populism in states like Bihar. As Rajdeep Sardesai puts it, a woman in Kolhapur questioned the disparity, asking, 'Sir, we got 1500 rupees and you call it a bribe? These big politicians make 1500 crores, what about them?'. The discussion weighs whether direct cash transfers are a lazy political shortcut that harms state finances or a crucial support system for the needy. The panel explores the origins of 'revdi culture', citing the DMK's 1967 rice scheme, and contrasts transformative public goods like bicycles for girls in Bihar with unaudited pre-poll handouts, questioning their impact on development goals like education and health.</w:t>
      </w:r>
    </w:p>
    <w:p>
      <w:pPr>
        <w:pStyle w:val="Heading3"/>
      </w:pPr>
      <w:r>
        <w:t>Article 19</w:t>
      </w:r>
    </w:p>
    <w:p>
      <w:r>
        <w:t>Title: Australian MP Tim Watts Meets Maharashtra Deputy CM Eknath Shinde To Boost Trade And Collaboration</w:t>
      </w:r>
    </w:p>
    <w:p>
      <w:r>
        <w:t xml:space="preserve">URL: </w:t>
      </w:r>
      <w:hyperlink r:id="rId27">
        <w:r>
          <w:rPr>
            <w:color w:val="0000FF"/>
          </w:rPr>
          <w:t>https://www.freepressjournal.in/mumbai/australian-mp-tim-watts-meets-maharashtra-deputy-cm-eknath-shinde-to-boost-trade-and-collaboration</w:t>
        </w:r>
      </w:hyperlink>
    </w:p>
    <w:p>
      <w:r>
        <w:t>Content: Former Australian Foreign Minister and Member of Parliament Tim Watts paid a courtesy visit to Maharashtra Deputy Chief Minister Eknath Shinde on Tuesday at Mantralaya. The meeting focused on strengthening commercial relations between Australia and Maharashtra in key sectors such as agriculture, medical technology, and education. High-Level Delegation in Attendance Watts was accompanied by a high-level delegation, including the Consul General of Australia for Western India, Paul Murphy. Indian MP Milind Deora, Additional Chief Secretary to the Deputy CM Asim Gupta, and Principal Secretary Navin Sona were also present during the interaction. Maharashtra’s Economic and Infrastructure Growth Highlighting Maharashtra’s role as a major contributor to India’s economic and industrial growth, Deputy CM Shinde said the state is prioritizing the expansion of world-class infrastructure. He pointed to major projects such as the Metro Rail, Coastal Road, and Atal Setu, while also mentioning upcoming initiatives like MediCity and EduCity in Navi Mumbai. Cultural Exchange and Lighter Moments In a lighter moment, Shinde welcomed Watts with Mumbai’s iconic snack, the vada pav, which Watts and Consul General Murphy enjoyed. Sharing a fond memory, Watts recalled his visit to Mumbai two decades ago to watch a cricket match. Focus on Trade, Technology, and Collaboration The meeting underscored efforts on both sides to enhance collaboration and explore new opportunities in trade, technology, and cultural exchange. RECENT STORIES</w:t>
      </w:r>
    </w:p>
    <w:p>
      <w:pPr>
        <w:pStyle w:val="Heading3"/>
      </w:pPr>
      <w:r>
        <w:t>Article 20</w:t>
      </w:r>
    </w:p>
    <w:p>
      <w:r>
        <w:t>Title: Maharashtra Deputy CM Eknath Shinde Greets PM Modi On 75th Birthday, Announces ‘Namo Parks’ Scheme</w:t>
      </w:r>
    </w:p>
    <w:p>
      <w:r>
        <w:t xml:space="preserve">URL: </w:t>
      </w:r>
      <w:hyperlink r:id="rId28">
        <w:r>
          <w:rPr>
            <w:color w:val="0000FF"/>
          </w:rPr>
          <w:t>https://www.freepressjournal.in/mumbai/maharashtra-deputy-cm-eknath-shinde-greets-pm-modi-on-75th-birthday-announces-namo-parks-scheme</w:t>
        </w:r>
      </w:hyperlink>
    </w:p>
    <w:p>
      <w:r>
        <w:t>Content: Mumbai: Maharashtra Deputy Chief Minister Eknath Shinde on Wednesday extended warm wishes to Prime Minister Narendra Modi on the occasion of his 75th birthday, calling him a world leader who transformed India’s global image. Modi, born on September 17, 1950, in Vadnagar, Gujarat, turned 75 this year. असंख्य भुजाओं की शक्ति है,हर तरफ देश की भक्ति है!तुम उठो तिरंगा लहरा दो,भारत के भाग्य को फहरा दो,यही समय है, सही समय है!भारत का अनमोल समय है!आदरणीय पंतप्रधान श्री. नरेंद्र मोदी यांच्याच कवितेतील या राष्ट्रप्रेमाने भारलेल्या ओळी! नव्या भारताचा संकल्प सोडून आदरणीय मोदीजींनी… pic.twitter.com/NaBjOA7Mvs In a post on X, Shinde shared verses written by Modi himself, describing them as filled with patriotism and symbolic of the Prime Minister’s vision for a new India. He praised Modi’s leadership over the past decade, noting that a nation once dismissed as a developing country now commands global respect. “Today, India’s tricolour flies high across the world because of Modi ji’s leadership,” Shinde wrote, adding that at 75, the Prime Minister continues to work with the same energy, determination and vision. Shinde described all citizens as 'fellow travellers' in Modi’s journey to make India a developed nation by 2047, pledging Maharashtra’s full participation in this mission. Expressing pride in Modi’s leadership, he said, “It is our privilege that Modi ji is our leader. On behalf of the Shiv Sena, I extend heartfelt wishes for his good health, long life and the realization of a strong and prosperous India.” Shinde Announces 'Namo Parks' In Maharashtra On the eve of the Prime Minister’s birthday, Shinde also announced a new state initiative as a symbolic gift. His office revealed that Maharashtra will allocate Rs 1 crore each to 394 municipal and town councils to develop parks named 'Namo Parks.' The scheme, launched under Shinde’s Urban Development Ministry, aims to provide better recreational spaces for citizens while paying tribute to the Prime Minister. ◻️ LIVE | 🗓️ 16-09-2025📍 मुंबई📹 पत्रकारांशी संवाद https://t.co/pT1jTbmugD “These parks will be called ‘Namo Parks.’ This is Maharashtra’s gift to Prime Minister Narendra Modi on his 75th birthday,” Shinde said. To encourage quality projects, a competition will be held at the divisional level, with three councils selected for special awards. The winning municipal body will receive Rs 5 crore, while the second and third positions will be awarded Rs 3 crore and Rs 1 crore, respectively. To get details on exclusive and budget-friendly property deals in Mumbai &amp; surrounding regions, do visit: https://budgetproperties.in/ RECENT STORIES</w:t>
      </w:r>
    </w:p>
    <w:p>
      <w:pPr>
        <w:pStyle w:val="Heading3"/>
      </w:pPr>
      <w:r>
        <w:t>Article 21</w:t>
      </w:r>
    </w:p>
    <w:p>
      <w:r>
        <w:t>Title: Mumbai: Eknath Shinde-Led Shiv Sena Holds Mega Blood Donation Drive 2025 To Celebrate PM Narendra Modi’s 75th Birthday</w:t>
      </w:r>
    </w:p>
    <w:p>
      <w:r>
        <w:t xml:space="preserve">URL: </w:t>
      </w:r>
      <w:hyperlink r:id="rId29">
        <w:r>
          <w:rPr>
            <w:color w:val="0000FF"/>
          </w:rPr>
          <w:t>https://www.freepressjournal.in/mumbai/mumbai-eknath-shinde-led-shiv-sena-holds-mega-blood-donation-drive-2025-to-celebrate-pm-narendra-modis-75th-birthday</w:t>
        </w:r>
      </w:hyperlink>
    </w:p>
    <w:p>
      <w:r>
        <w:t>Content: Mumbai, September 17: A Mega Blood Donation Drive was organised across South Mumbai on Wednesday, September 17 to mark the 75th birthday of Prime Minister Narendra Modi. The initiative was led by Maharashtra Deputy Chief Minister Eknath Shinde with active participation from Shiv Sena karyakartas. The drive was conducted under the joint banner of Shiv Sena, Giants Welfare Foundation and Terapanth Yuvak Parishad – Dakshin Mumbai. Camps were set up at five major locations - Chhatrapati Shivaji Maharaj Terminus, Churchgate Railway Station, Mumbai Central Railway Station (outside DRM Office), Shree Mumbadevi Dagina Bazaar Association Hall and HSNC University, Worli. Running from 9:00 AM to 5:00 PM, the camps saw enthusiastic participation from citizens, volunteers and organisations. Donors came forward in large numbers to contribute to the cause of “Raktdaan – Mahadaan,” highlighting the spirit of community service and social responsibility. This campaign was part of a nationwide blood donation movement, with similar drives held across India and abroad, said Shiv Sena leader Shaina NC. Organisers said the success of the event reinforced the power of collective action in saving lives and celebrated the Prime Minister’s birthday in a meaningful way. RECENT STORIES</w:t>
      </w:r>
    </w:p>
    <w:p>
      <w:pPr>
        <w:pStyle w:val="Heading3"/>
      </w:pPr>
      <w:r>
        <w:t>Article 22</w:t>
      </w:r>
    </w:p>
    <w:p>
      <w:r>
        <w:t>Title: IMD issues red alert as heavy rain lashes Navi Mumbai, Raigad; Deputy CM Eknath Shinde to review preparedness</w:t>
      </w:r>
    </w:p>
    <w:p>
      <w:r>
        <w:t xml:space="preserve">URL: </w:t>
      </w:r>
      <w:hyperlink r:id="rId30">
        <w:r>
          <w:rPr>
            <w:color w:val="0000FF"/>
          </w:rPr>
          <w:t>https://indianexpress.com/article/cities/mumbai/imd-issues-red-alert-as-heavy-rain-lashes-navi-mumbai-raigad-deputy-cm-eknath-shinde-to-review-preparedness-10251036/</w:t>
        </w:r>
      </w:hyperlink>
    </w:p>
    <w:p>
      <w:r>
        <w:t>Content: The Mumbai Metropolitan Region (MMR), including Navi Mumbai, Thane, and several talukas of Raigad district, witnessed heavy to very heavy rainfall over the past 24 hours, prompting the India Meteorological Department (IMD) to issue a red alert for the region. Authorities have cautioned residents of low-lying areas and ghat sections about flooding and landslides. Amid the alert, Maharashtra Deputy Chief Minister Eknath Shinde is set to visit the Disaster Management Cell at the Mantralaya, the state government’s administrative headquarters, on Monday. All his other scheduled tours and meetings for the day have been postponed as the administration shifts focus to monitoring the rainfall situation and preparedness in Mumbai and adjoining areas. In Navi Mumbai, Belapur recorded 159.6 mm of rainfall, followed by Nerul (138.6 mm), Vashi (97.4 mm), Koparkhairne (80.2 mm), Airoli (74.6 mm), and Digha (54.4 mm). The average rainfall across Navi Mumbai was 100.8 mm. Since June 1, total rainfall in the city stands at 2,917.89 mm. In Raigad district, Matheran recorded the highest rainfall at 271.4 mm, followed by Panvel (165 mm), Poladpur (158 mm), Mahad (147 mm), and Karjat (146 mm). Other talukas recorded notable rainfall, including Mangaon (92 mm), Alibag (83 mm), and Mhasala (73 mm), while Sudhagad (21 mm), Shrivardhan (25 mm), and Khalapur (25 mm) received the lowest. The average rainfall across Raigad taluka was 92.83 mm. Mumbai recorded 111.19 mm of rainfall in the island city, 76.46 mm in the eastern suburbs, and 74.15 mm in the western suburbs. Morbe Dam received 105.6 mm of rainfall today, taking the total since June 1 to 3,680.20 mm. The water level stood at 88.26 metres, which is 101.3 per cent of its capacity. With high tides expected at 5.17 pm on Monday (3.04 metres) and 7.48 am tomorrow (3.50 m), civic authorities have urged residents to remain vigilant, particularly in flood-prone areas. The IMD has forecast intense to very intense spells of rain, accompanied by thunderstorms, lightning, and gusty winds of 30–40 kmph in MMR over the next three to four hours. Residents are advised to avoid non-essential travel and stay indoors. Stay updated with the latest - Click here to follow us on Instagram You May Like The Supreme Court on Monday refused to stay the Waqf (Amendment) Act, 2025, provision requiring registration of Waqf by user, but paused the clause that states a person must be a practitioner of Islam for five years to create a Waqf until state governments frame relevant rules.</w:t>
      </w:r>
    </w:p>
    <w:p>
      <w:pPr>
        <w:pStyle w:val="Heading3"/>
      </w:pPr>
      <w:r>
        <w:t>Article 23</w:t>
      </w:r>
    </w:p>
    <w:p>
      <w:r>
        <w:t>Title: Demolition notice to illegal Vashi buildings: Bombay HC seeks to know if plea against Dy CM Ekanth Shinde’s stay on demolition of 2 Navi Mumbai buildings can be treated as PIL</w:t>
      </w:r>
    </w:p>
    <w:p>
      <w:r>
        <w:t xml:space="preserve">URL: </w:t>
      </w:r>
      <w:hyperlink r:id="rId31">
        <w:r>
          <w:rPr>
            <w:color w:val="0000FF"/>
          </w:rPr>
          <w:t>https://indianexpress.com/article/cities/mumbai/demolition-notice-illegal-vashi-buildings-bombay-hc-plea-against-dy-cm-ekanth-shindes-stay-on-demolition-of-2-navi-mumbai-buildings-treated-pil-10262260/</w:t>
        </w:r>
      </w:hyperlink>
    </w:p>
    <w:p>
      <w:r>
        <w:t>Content: Three days after it sought to know what authority Deputy Chief Minister and also urban development minister Eknath Shinde had to stay Navi Mumbai Municipal Corporation (NMMC)’s notices to demolish two alleged illegal buildings in Vashi, the Bombay High Court on Saturday asked its registry to ascertain whether a writ plea by an NGO challenging the same can be considered as a Public Interest Litigation (PIL). A division bench of Justices Ravindra V Ghuge and Ashiwn D Bhobe was hearing a plea by NGO Conscious Citizen Forum, which sought enforcement of notices issued on March 13 under Section 53 (1A) (Power to require removal of unauthorised development) of the Maharashtra Regional and Town Planning (MRTP) Act. The notices, as per plea, were issued to those who allegedly constructed illegal buildings in Sector-9 of Vashi, including a 14-floor Naivedya building and D- wing of 7-storey Albela. The plea claimed the two societies approached Shinde on the same date and “further steps towards demolition were thwarted” due to the stay. On September 17, the HC noted that though the NGO has not taken up a cause of encroachment on public land or a public street or land belonging to the government, “a serious issue was raised as regards illegal structures being erected since 2002-2003 onwards”. The Court had then sought state’s lawyer’s response on “what was the source of authority” to pass a stay order “by interjecting a statutory process undertaken by the competent authorities.” The bench had said it will leave it to the Deputy CM to decide if the state shows the authority under the law, however questioned if such a stay order can be passed in absence of such a power. On Saturday, Advocate General (AG) Birendra Saraf, representing the state government, argued that the NGO could not have registered the petition as its private plea. AG Saraf submitted that “the petition needs to be scrutinised as to whether it is in the nature of a PIL, keeping in view that the petitioner claims to be an NGO and seems to have raised the issue in the interest of the public.” However, advocate Akhilesh Dubey for the petitioner NGO responded there was no power under MRTP Act for Shinde to stay the civic body’s decision and state government, “rather than showing power under the law, ” was trying to “show power over the law.” “That is one subject of law… You are saying that you are taking up this cause in the interest of the public. Why did you circulate it in this court (not having an assignment of hearing PIL)?,” Justice Ghuge orally questioned the petitioner. “Because this NGO works in that area and has a right to challenge that (illegal construction) as the MRTP law is the law which involves public interaction. Every time the Development Plan (DP) is prepared, suggestions and objections are called from the public who are residents of the area. Otherwise (if it was not a writ plea), the question would have come that you have a political interest ,” Dubey argued “You are aware that day (September 17) at first blush we were not inclined to intervene. We said go to civil court. We said if you are insisting, then only we will admit (petition). Then you pointed out that this has happened (stay by Deputy CM). Then we took cognisance. So we were open to hearing it. It is not that we come with a closed mind,” the senior judge said. The bench then directed “the Registrar (Judicial) to verify and submit a report as to whether this matter carries a cause in public interest and whether this petition can be said to be a PIL” and sought a report on the same within two weeks Stay updated with the latest - Click here to follow us on Instagram The White House's decision to impose a $100,000 entry fee on H-1B visa holders has sparked worry among Indian tech workers and students. While uncertainties remain about its implementation and exemptions, major tech companies have cautioned employees against traveling. The policy could lead to a shift towards other visa categories and potentially change the STEM immigration pipeline.</w:t>
      </w:r>
    </w:p>
    <w:p>
      <w:pPr>
        <w:pStyle w:val="Heading3"/>
      </w:pPr>
      <w:r>
        <w:t>Article 24</w:t>
      </w:r>
    </w:p>
    <w:p>
      <w:r>
        <w:t>Title: Eknath Shinde Hails PM Modi’s GST Reforms as ‘Masterstroke’, Calls It a Diwali Dhamaka</w:t>
      </w:r>
    </w:p>
    <w:p>
      <w:r>
        <w:t xml:space="preserve">URL: </w:t>
      </w:r>
      <w:hyperlink r:id="rId32">
        <w:r>
          <w:rPr>
            <w:color w:val="0000FF"/>
          </w:rPr>
          <w:t>https://www.lokmattimes.com/maharashtra/eknath-shinde-hails-pm-modis-gst-reforms-as-masterstroke-calls-it-a-diwali-dhamaka-a475/</w:t>
        </w:r>
      </w:hyperlink>
    </w:p>
    <w:p>
      <w:r>
        <w:t>Content: Marathi | Hindi FOLLOW US : City By Lokmat Times Desk | Updated: September 21, 2025 22:27 IST2025-09-21T22:26:29+5:302025-09-21T22:27:00+5:30 Maharashtra Deputy Chief Minister Eknath Shinde praised Prime Minister Narendra Modi’s announcement on GST reforms, calling it a “revolutionary and life-changing decision” for the people of India. Speaking on the eve of Navratri, Shinde said, “It’s everyone’s dream, and also the dream of the Prime Minister, to make the country a superpower. This decision has been taken in the interest of 140 crore citizens. The opposition should welcome it; if they oppose, they will have to pay for it.” He lauded the move to reduce GST slabs from four to two, stressing that it would directly benefit the common man, middle class, women, farmers, traders, and small shopkeepers. “This decision will boost consumption, production, and employment. That’s why this is Modi’s masterstroke,” Shinde said. Calling the reform a “Diwali Dhamaka”, the Deputy CM added that daily necessities would now become more affordable, strengthening the vision of Aatmanirbhar Bharat. He also criticized Rahul Gandhi for opposing several of PM Modi’s decisions in the past, including those taken in national interest. Prime Minister Narendra Modi on Sunday described the upcoming Goods and Services Tax (GST) changes as a “next-generation reform” that will boost India’s economy and relieve the middle class, youth, and consumers across the country. In his address to the nation at 5 pm, PM Modi said the new GST rates - effective from Monday, September 22 - are not just a tax cut but “a GST saving festival” that will reduce the cost of daily essentials and boost consumption-driven growth. “This reform is not only about reducing prices but about creating new opportunities. The savings of our middle class will increase, our youth will benefit, and the entire economy will gain momentum,” PM Modi said. The Prime Minister emphasised that the reform will help accelerate India’s economic growth and strengthen the foundation of a self-reliant India. “When the purchasing power of people rises, it benefits every sector—from industry to agriculture to services. This is a reform that will touch every household,” he added. The GST rate cuts, announced earlier this month by Finance Minister Nirmala Sitharaman, apply to a wide range of goods - from automobiles to consumer products. This is the biggest indirect tax reform since the GST was rolled out in July 2017. The announcement also comes a day after US President Donald Trump unveiled a sharp hike in H-1B visa fees to $100,000, a move likely to impact Indian IT professionals. FOLLOW US : Copyright ©2025 Lokmat Media Pvt Ltd</w:t>
      </w:r>
    </w:p>
    <w:p>
      <w:pPr>
        <w:pStyle w:val="Heading3"/>
      </w:pPr>
      <w:r>
        <w:t>Article 25</w:t>
      </w:r>
    </w:p>
    <w:p>
      <w:r>
        <w:t>Title: Australian MP Tim Watts Relishes Mumbai’s Vada Pav Along With Deputy CM Eknath Shinde During Maharashtra Visit | PICS</w:t>
      </w:r>
    </w:p>
    <w:p>
      <w:r>
        <w:t xml:space="preserve">URL: </w:t>
      </w:r>
      <w:hyperlink r:id="rId33">
        <w:r>
          <w:rPr>
            <w:color w:val="0000FF"/>
          </w:rPr>
          <w:t>https://www.freepressjournal.in/mumbai/australian-mp-tim-watts-relishes-mumbais-vada-pav-along-with-deputy-cm-eknath-shinde-during-maharashtra-visit-pics</w:t>
        </w:r>
      </w:hyperlink>
    </w:p>
    <w:p>
      <w:r>
        <w:t>Content: Mumbai: In true Mumbai style, Deputy Chief Minister Eknath Shinde welcomed Australian Member of Parliament Tim Watts with the city’s most loved snack, the vada pav. Shinde later shared the moment on X, noting how both Watts and Paul Murphy, the Australian Consul General for Western India who joined him, relished every bite with delight. देशाच्या आर्थिक आणि औद्योगिक वाढीसाठी महाराष्ट्र मोलाचे योगदान देत असून आमचा मुख्य भर पायाभूत सुविधांचा विस्तार करण्यावर असल्याचे याप्रसंगी सांगितले. मेट्रो, रेल्वे, कोस्टल रोड, अटल सेतू यांसारखे जागतिक दर्जाचे प्रकल्प राज्यात पूर्ण झाल्याचे देखील याप्रसंगी नमूद केले. नवी… https://t.co/4xk2aNntGS pic.twitter.com/Zcis8sAGZ3 A Taste of Mumbai’s Identity While conversations revolved around development and progress, it was the vada pav that became the talking point of the evening. The iconic street food, insistently served to the visiting dignitaries, turned into a symbol of the city’s character and warmth, leaving both guests impressed with its flavour. VIDEO | Maharashtra Deputy Chief Minister Eknath Shinde (@mieknathshinde) meets Australian delegation, enjoys 'Vada Pav' with them in Mumbai.(Source: Third Party)(Full video available on PTI Videos - https://t.co/n147TvrpG7) pic.twitter.com/4CGOVZhyfW Maharashtra’s Role in India’s Growth Amid the light-hearted food moment, Deputy CM Shinde underlined that Maharashtra continues to make a valuable contribution to the country’s economic and industrial growth. He stressed that the government’s focus remains firmly on expanding infrastructure to match global standards. World-Class Projects Completed Deputy CM Shinde pointed out that several ambitious projects, including the Metro, railway upgrades, the Coastal Road and the Atal Setu, have already been successfully completed. These initiatives, he said, have transformed connectivity and strengthened Maharashtra’s position as a leader in development. Navi Mumbai’s Upcoming Hubs Looking ahead, Shinde shared that Navi Mumbai will soon host a Medicity and an Eduscity. These projects, he explained, are designed to boost healthcare and education, ensuring long-term benefits for citizens and adding to the state’s growing portfolio of world-class infrastructure. RECENT STORIES</w:t>
      </w:r>
    </w:p>
    <w:p>
      <w:pPr>
        <w:pStyle w:val="Heading3"/>
      </w:pPr>
      <w:r>
        <w:t>Article 26</w:t>
      </w:r>
    </w:p>
    <w:p>
      <w:r>
        <w:t>Title: Trial run for Metro Lines 4, 4A held in Thane; project to cut travel time, says CM Fadnavis</w:t>
      </w:r>
    </w:p>
    <w:p>
      <w:r>
        <w:t xml:space="preserve">URL: </w:t>
      </w:r>
      <w:hyperlink r:id="rId34">
        <w:r>
          <w:rPr>
            <w:color w:val="0000FF"/>
          </w:rPr>
          <w:t>https://thefederal.com/category/states/west/maharashtra/trial-run-for-metro-lines-4-4a-in-thane-maharashtra-cm-devendra-fadnavis-207941</w:t>
        </w:r>
      </w:hyperlink>
    </w:p>
    <w:p>
      <w:r>
        <w:t>Content: Maharashtra Chief Minister Devendra Fadnavis and Deputy Chief Minister Eknath Shinde take a ride on a decked-up Metro train in Thane, Maharashtra, on September 22, 2025. (Screengrab: X/@ANI) Thane, Sep 22 (PTI) The trial run for phase I of Metro Lines 4 and 4A was conducted in Maharashtra's Thane on Monday, with Chief Minister Devendra Fadnavis emphasising that the project will significantly reduce travel time across the Mumbai Metropolitan Region. Fadnavis, Deputy Chief Minister Eknath Shinde and state Transport Minister Pratap Sarnaik rode the Metro on a 4-km stretch between Gaimukh junction and Vijay Garden. Talking to reporters, Fadnavis said, "Our efforts are to complete this route of the Metro line by the end of next year. Some work may spill into the following year, but once completed, this will be the largest Metro network in the country." A depot on 45 acres of land at Mogarpada is also coming up, which will cater to Metro routes 4, 4A, 10, and 11, he said. The chief minister said at least 22 lakh people are expected to benefit from these services daily, saving 50 to 75 per cent of their travel time. The project has an investment of about Rs 16,000 crore, he said. The 35.20-kilometre Metro Lines 4 and 4A will connect Wadala, Ghatkopar and Mulund areas in Mumbai to Kasarvadavali and Gaimukh in Thane. He blamed the previous Maha Vikas Aghadi (MVA) government for the delay and cost escalation of the metro works. "The previous government put the brakes on critical infrastructure projects, including the Metro. This has resulted in a delay of over two and a half years and increased costs. Once ready, the line will also have eight major interchanges, connecting the network seamlessly across the Mumbai Metropolitan Region," Fadanvis said. Deputy CM Shinde, who is also the Chairman of MMRDA, criticised earlier regimes for neglecting Thane. "During the tenure of then Chief Minister Prithviraj Chavan, Thane was given step-motherly treatment. Despite the growing population and need for connectivity, Thane's metro demands were ignored. We faced several hurdles, even suspensions, but due to the persistent efforts of the Mahayuti government, the projects are now firmly back on track," he said. With the completion of the trial run, the MMRDA will now move towards acquiring an Independent Safety Assessor (ISA) certification, followed by mandatory approval from the Commissioner of Metro Rail Safety (CMRS). PTI (Except for the headline, this story has not been edited by The Federal staff and is auto-published from a syndicated feed.)</w:t>
      </w:r>
    </w:p>
    <w:p>
      <w:pPr>
        <w:pStyle w:val="Heading3"/>
      </w:pPr>
      <w:r>
        <w:t>Article 27</w:t>
      </w:r>
    </w:p>
    <w:p>
      <w:r>
        <w:t>Title: 'NCP (SP), Congress welcome SC order on Maharashtra local bodies polls; Mahayuti will win', says Shinde</w:t>
      </w:r>
    </w:p>
    <w:p>
      <w:r>
        <w:t xml:space="preserve">URL: </w:t>
      </w:r>
      <w:hyperlink r:id="rId35">
        <w:r>
          <w:rPr>
            <w:color w:val="0000FF"/>
          </w:rPr>
          <w:t>https://www.moneycontrol.com/news/india/ncp-sp-congress-welcome-sc-order-on-maharashtra-local-bodies-polls-mahayuti-will-win-says-shinde-13551667.html</w:t>
        </w:r>
      </w:hyperlink>
    </w:p>
    <w:p>
      <w: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The Opposition NCP (SP) and Congress on Tuesday welcomed the Supreme Court's order directing the completion of local body polls in Maharashtra, stalled since 2022, by January 31, 2026, without further extension. On the other hand, Deputy Chief Minister and Shiv Sena leader Eknath Shinde asserted that the Mahayuti is ready to face the polls and win them hands down. The NCP (SP) demanded that the BJP-led Maharashtra government and the State Election Commission immediately comply with the Supreme Court's order. If they (the government and SEC) fail once again, then the apex court must take strict action, said NCP (Sharadchandra Pawar) spokesperson Clyde Crasto. The Congress termed the top court's order a slap on the face of the government. Earlier in the day, the apex court was irked by the state election commission’s (SEC) failure to comply with its order mandating the timely conclusion of the stalled local body elections. Congress leader Vijay Wadettiwar said polls could have been held in November as the rains would have subsided. He said farmers are in distress, and there is an atmosphere of Marathas vs OBCs. "In such a scenario, conditions do not appear conducive for the ruling parties". The polls were being delayed on the pretext of reorganisation of wards in local bodies, but the court's decision is a slap on the face of the government, Wadettiwar said. In a post on X, Crasto alleged that the BJP-led government and the SEC had earlier disrespected the Supreme Court's order issued on May 6 to notify local body polls within four weeks and conduct elections within four months. "Now, the apex body has given a deadline of 31st January 2026 to the State Election Commission without any further extension. BJP-led Maharashtra government, and ECI, should follow the order immediately, and if they fail once again to implement, then the Supreme Court must take strict action," the NCP spokesperson said. The poll body must hold the elections on time as directed by the top court, or the doubts of BJP influence will continue to get stronger, he added. Elections to local bodies were last held in Maharashtra in 2017 to select members of municipal councils, Nagar Panchayats, and municipal corporations. Eknath Shinde, meanwhile, expressed confidence that the saffron alliance would replicate its landslide victory in the assembly polls during the elections to local bodies. Shinde opined that elections should be held in an organised way without causing inconvenience. "The state government and state election commission will complete the process accordingly," Shinde said, adding that it's the SEC's prerogative to declare the poll schedule. Discover the latest Business News, Sensex, and Nifty updates. Obtain Personal Finance insights, tax queries, and expert opinions on Moneycontrol or download the Moneycontrol App to stay updated! Find the best of Al News in one place, specially curated for you every weekend. Stay on top of the latest tech trends and biggest startup news. Sensex Today Gold Price Andhra Bus Accident HUL Share Price Delhi AQI Today Bihar Election Live H1B Visa Upcoming IPO PPF Rules Aditi Mittal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IFSC Code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t>Article 28</w:t>
      </w:r>
    </w:p>
    <w:p>
      <w:r>
        <w:t>Title: Shiv Sena publishes full page ads in dailies on PM's birthday, Shinde hails his 'New India' push</w:t>
      </w:r>
    </w:p>
    <w:p>
      <w:r>
        <w:t xml:space="preserve">URL: </w:t>
      </w:r>
      <w:hyperlink r:id="rId36">
        <w:r>
          <w:rPr>
            <w:color w:val="0000FF"/>
          </w:rPr>
          <w:t>https://m.economictimes.com/news/politics-and-nation/shiv-sena-publishes-full-page-ads-in-dailies-on-pms-birthday-shinde-hails-his-new-india-push/articleshow/123944702.cms</w:t>
        </w:r>
      </w:hyperlink>
    </w:p>
    <w:p>
      <w:r>
        <w:t>Content: On Prime Minister Narendra Modi's 75th birthday, Maharashtra Deputy Chief Minister Eknath Shinde lauded his leadership and commitment to building a "New India." Shinde's Shiv Sena, a major BJP ally, celebrated with newspaper ads and various events. Shinde praised Modi's decade-long efforts that have transformed the nation. (Catch all the Business News, Breaking News and Latest News Updates on The Economic Times.) Subscribe to The Economic Times Prime and read the ET ePaper online. (Catch all the Business News, Breaking News and Latest News Updates on The Economic Times.) Subscribe to The Economic Times Prime and read the ET ePaper online. Indian sky wars: As Noida and Adani Airport loom, can GMR keep its altitude? Silver yielded 0% for 45 years: Why long-term investors may lose instead of gaining No festive cheer for airlines as India skips the skies, splurges on cars and iPhones Profits without value? Why Indian Oil’s INR2 lakh crore market cap is frozen in time. Tata Capital IPO: INR15,500 crore issue at 56% discount. Bargain or value trap for investors? F&amp;O Radar| Deploy Short Strangle in Nifty to benefit from Theta decay amid a probable consolidation Several countries showing interest in buying LCA Mark 1A aircraft: HAL ‘Won’t buy Russian oil’: Trump warns India, cites Hungary’s oil dependence Trump admits Putin ‘wants to end war’ ‘Ab Bharat ke saath koi dadagiri nahi..’ Sabarimala Dwarapalaka reinstalled; accused in gold theft remanded IAF Vice Chief: ‘Training youth for aircraft, tech manufacturing’ Leavitt blasts judge for blocking shutdown layoffs 'John Bolton is a bad person...': Former Trump NSA indicted 'Zimmedari double hogayi…': Bhojpuri actor Khesari Lal joins RJD Putin-Trump call: Russia says Tomahawk to Ukraine threatens peace Several countries showing interest in buying LCA Mark 1A aircraft: HAL ‘Won’t buy Russian oil’: Trump warns India, cites Hungary’s oil dependence Trump admits Putin ‘wants to end war’ ‘Ab Bharat ke saath koi dadagiri nahi..’ Sabarimala Dwarapalaka reinstalled; accused in gold theft remanded IAF Vice Chief: ‘Training youth for aircraft, tech manufacturing’ Leavitt blasts judge for blocking shutdown layoffs 'John Bolton is a bad person...': Former Trump NSA indicted 'Zimmedari double hogayi…': Bhojpuri actor Khesari Lal joins RJD Putin-Trump call: Russia says Tomahawk to Ukraine threatens peace Hot on Web In Case you missed it Top Searched Companies Top Calculators Top Definitions Top Commodities Top Slideshow Private Companies Top Prime Articles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29</w:t>
      </w:r>
    </w:p>
    <w:p>
      <w:r>
        <w:t>Title: Heavy Vehicles Banned On Thane's Ghodbunder Road During Daytime</w:t>
      </w:r>
    </w:p>
    <w:p>
      <w:r>
        <w:t xml:space="preserve">URL: </w:t>
      </w:r>
      <w:hyperlink r:id="rId37">
        <w:r>
          <w:rPr>
            <w:color w:val="0000FF"/>
          </w:rPr>
          <w:t>https://www.ndtvprofit.com/nation/heavy-vehicles-banned-on-thanes-ghodbunder-road-during-daytime</w:t>
        </w:r>
      </w:hyperlink>
    </w:p>
    <w:p>
      <w:r>
        <w:t>Content: In an attempt to ease traffic snarls on the Ghodbunder Road in Thane city, Maharashtra Deputy Chief Minister Eknath Shinde has directed that heavy vehicles will be permitted to ply on the route only between midnight and the early morning hours, an official said on Tuesday. As per a release issued by Shinde's office, he chaired a high-level coordination meeting with senior officials from multiple departments late on Monday night and announced the measure. The decision comes amid ongoing road works on the Ghodbunder stretch, which have significantly impacted traffic flow. The deputy chief minister has instructed the traffic police and other agencies to enforce strict traffic regulations during the daytime, permitting heavy vehicle movement only between 12 am and early morning hours, the release stated. Shinde has asked Thane Collector Shrikrishna Panchal to ensure seamless coordination between the Thane Municipal Corporation, Navi Mumbai police, Palghar district administration and Mira Bhayandar police and municipal administration, it stated. 'Strict action will be taken against officers who allow heavy vehicles on the route before 12 midnight and fail to enforce the new timings,' Shinde said in the meeting. He asked Jawaharlal Nehru Port Trust (JNPT) chief managing director Unmesh Wagh to ensure that heavy vehicles departing from JNPT to Ghodbunder Road are dispatched only after midnight. Shinde also instructed officials to control the movement of vehicles coming from Ahmedabad toward Ghodbunder Road and ensure they are halted at designated locations such as Achchad and Chinchoti until midnight. Provisions for temporary parking zones for these heavy vehicles were also suggested, the release said. The deputy CM emphasised that these measures are temporary but essential until the completion of roadworks on the Thane-Ghodbunder corridor.</w:t>
      </w:r>
    </w:p>
    <w:p>
      <w:pPr>
        <w:pStyle w:val="Heading3"/>
      </w:pPr>
      <w:r>
        <w:t>Article 30</w:t>
      </w:r>
    </w:p>
    <w:p>
      <w:r>
        <w:t>Title: On PM Modi’s 75th birthday, Maharashtra showers 394 towns with special 'gifts'</w:t>
      </w:r>
    </w:p>
    <w:p>
      <w:r>
        <w:t xml:space="preserve">URL: </w:t>
      </w:r>
      <w:hyperlink r:id="rId38">
        <w:r>
          <w:rPr>
            <w:color w:val="0000FF"/>
          </w:rPr>
          <w:t>https://m.economictimes.com/news/new-updates/on-pm-modis-75th-birthday-maharashtra-showers-394-towns-with-special-gifts/articleshow/123970160.cms</w:t>
        </w:r>
      </w:hyperlink>
    </w:p>
    <w:p>
      <w:r>
        <w:t>Content: To commemorate Prime Minister Modi's 75th birthday, the Maharashtra government has allocated ₹394 crore for developing 'NaMo Gardens' in each municipal council and nagar panchayat. Deputy CM Eknath Shinde announced the initiative, adding a competitive element with prizes for the best gardens. (Catch all the Business News, Breaking News and Latest News Updates on The Economic Times.) Subscribe to The Economic Times Prime and read the ET ePaper online. (Catch all the Business News, Breaking News and Latest News Updates on The Economic Times.) Subscribe to The Economic Times Prime and read the ET ePaper online. Small-Midcaps slide shows PMS managers have no magic wand The rupee’s fall might just be its rise. Here’s why! OpenAI-Oracle-Nvidia deals: Big AI moves or just balance-sheet games? With Indian at helm for the first time, can Hyundai regain lost ground? While India is dreaming of chips, punters put Nvidia to shame with bet on this unknown stock ET Prime Series: Q2 earnings estimate special Part 2 – Will banks deliver a surprise? LIVE: CM Yogi Adityanath in Ayodhya | Ram Mandir | Diwali The Economic Times wishes all a very happy and prosperous Diwali 2025 Afghanistan, Pakistan agree to ceasefire post border clashes 'Not Trump, people will rule America': Sanders' fiery address at ‘No Kings’ rally Protesters gather in Washington DC for 'No Kings' demonstration Ayodhya Deepotsav: Akhilesh Yadav says, ‘Why spend so much on lamps?’ Banke Bihari Temple treasury opens after 54 years on Dhanteras 'GST reforms weren’t a response to the tariff war': FM Sitharaman UP defence hub: ₹4,000 cr defence export deals signed already LIVE: Impact of GST 2.0 amid Deepawali festivities | FM Sitharaman LIVE: CM Yogi Adityanath in Ayodhya | Ram Mandir | Diwali The Economic Times wishes all a very happy and prosperous Diwali 2025 Afghanistan, Pakistan agree to ceasefire post border clashes 'Not Trump, people will rule America': Sanders' fiery address at ‘No Kings’ rally Protesters gather in Washington DC for 'No Kings' demonstration Ayodhya Deepotsav: Akhilesh Yadav says, ‘Why spend so much on lamps?’ Banke Bihari Temple treasury opens after 54 years on Dhanteras 'GST reforms weren’t a response to the tariff war': FM Sitharaman UP defence hub: ₹4,000 cr defence export deals signed already LIVE: Impact of GST 2.0 amid Deepawali festivities | FM Sitharaman Hot on Web In Case you missed it Top Searched Companies Top Calculators Top Commodities Top Slideshow Top Prime Articles Private Companies Top Story Listing Top Definitions Top Market Pages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t>Article 31</w:t>
      </w:r>
    </w:p>
    <w:p>
      <w:r>
        <w:t>Title: Maharashtra Dy CM Eknath Shinde’s 'X' account hacked; Pakistan, Turkey flags posted</w:t>
      </w:r>
    </w:p>
    <w:p>
      <w:r>
        <w:t xml:space="preserve">URL: </w:t>
      </w:r>
      <w:hyperlink r:id="rId39">
        <w:r>
          <w:rPr>
            <w:color w:val="0000FF"/>
          </w:rPr>
          <w:t>https://www.newindianexpress.com/nation/2025/Sep/21/maharashtra-dy-cm-eknath-shindes-x-account-hacked-pakistan-turkey-flags-posted</w:t>
        </w:r>
      </w:hyperlink>
    </w:p>
    <w:p>
      <w:r>
        <w:t>Content: Maharashtra Deputy Chief Minister Eknath Shinde's official 'X' (formerly Twitter) account was briefly hacked on Sunday, with the hackers posting images of the flags of Pakistan and Turkey, officials said. The incident occurred hours before the high-voltage Asia Cup clash between India and Pakistan. Hackers also live-streamed visuals featuring symbols associated with the two countries. "We immediately alerted the cyber crime cell," an official from Shinde's team told PTI. "Our social media team managed to regain control of the account within 30 to 45 minutes." Meanwhile, former Maharashtra Congress president Patole said the incident was shocking and raised questions over the state's cyber security framework. He said the hacking episode sparked sharp reactions, particularly from the Gen-Z population, who have asked that if the social media accounts of senior ministers cannot remain secure, what guarantee do ordinary citizens have regarding their online safety? It has also put the state's home department under the spotlight, with critics asking who would take responsibility and what concrete mechanisms are in place to ensure protection of citizens' digital data, the Congress MLA said in a post on X. The government recently announced its 'Golden Data' scheme aimed at creating a centralised database. However, the breach of a minister's account has raised doubts over the robustness of security measures for government websites and sensitive official data, he said. Patole demanded that the home department provide clear answers to safeguard citizens from cyber threats. (With inputs from PTI) आज राज्याचे उपमुख्यमंत्री एकनाथ शिंदे यांचे X अकाउंट हॅक झाल्याची धक्कादायक घटना घडली. राज्यातील इतक्या महत्त्वाच्या मंत्र्यांचे सोशल मिडिया अकाउंट सुरक्षित राहू शकत नसेल, तर सामान्य नागरिकांच्या सायबर सुरक्षिततेचे काय? हा प्रश्न आज महाराष्ट्राच्या Gen-Z पिढीला नक्की पडणार आहे.… pic.twitter.com/G1SwN5cqrC Follow The New Indian Express channel on WhatsApp Download the TNIE app to stay with us and follow the latest Copyright - newindianexpress.com 2025. All rights reserved.</w:t>
      </w:r>
    </w:p>
    <w:p>
      <w:pPr>
        <w:pStyle w:val="Heading3"/>
      </w:pPr>
      <w:r>
        <w:t>Article 32</w:t>
      </w:r>
    </w:p>
    <w:p>
      <w:r>
        <w:t>Title: To mark PM Modi’s 75th birthday, Maharashtra announces NaMo Gardens, tourism skill programme</w:t>
      </w:r>
    </w:p>
    <w:p>
      <w:r>
        <w:t xml:space="preserve">URL: </w:t>
      </w:r>
      <w:hyperlink r:id="rId40">
        <w:r>
          <w:rPr>
            <w:color w:val="0000FF"/>
          </w:rPr>
          <w:t>https://indianexpress.com/article/cities/mumbai/pm-modis-75th-birthday-maharashtra-namo-gardens-tourism-skill-programme-10255597/</w:t>
        </w:r>
      </w:hyperlink>
    </w:p>
    <w:p>
      <w:r>
        <w:t>Content: The Maharashtra Government Wednesday announced two initiatives to mark the 75th birthday of Prime Minister Narendra Modi, including the development of NaMo Gardens across all municipal councils and nagar panchayats, and the launch of a tourism skill development programme along with new information centres at heritage sites in the state. Deputy Chief Minister and Urban Development Minister Eknath Shinde said ₹394 crore has been sanctioned for the NaMo Gardens, with each of the 394 civic bodies receiving ₹1 crore. The gardens, to be completed within a year, will be named after the Prime Minister. Calling the initiative a “gift from Maharashtra on the Prime Minister’s birthday,” Shinde added that divisional-level competitions will be held once the gardens are developed. Civic bodies securing the top three positions in each division will receive additional development funds of ₹5 crore, ₹3 crore and ₹1 crore, respectively. On the tourism front, Tourism Minister Shambhuraj Desai announced the NaMo Tourism Skill Programme, under which 7,500 local youths will be trained in hospitality and tour guiding. Hospitality training will be conducted in partnership with the Swami Samarth Maharashtra Institute of Hotel Management and Catering Technology, and the tour guide training will be offered under the guidance of the Indian Institute of Tourism and Travel Management, Gwalior. Trainees will receive certificates, identity cards and official licences from the Directorate of Tourism, enabling them to seek employment in the sector. In addition, NaMo Tourism Information and Facilitation Centres will be set up in the first phase at world heritage sites such as Raigad, Pratapgad, Shivneri, and Salher forts, as well as Meghdoot Bungalow in Mumbai. The Maharashtra Government plans to expand the initiative to 75 tourist destinations across the state. These centres will include facilities for children, senior citizens and the differently abled, along with digital platforms, multilingual support, and AI-based services. Tourism Minister Desai said the initiative aims to strengthen the local economy while attracting global tourists. “NaMo Tourism will be inclusive, accessible and designed for women, children and senior citizens, in line with the Prime Minister’s vision,” he added. Stay updated with the latest - Click here to follow us on Instagram You May Like In a targeted attack, a man rammed his car into the FBI's Pittsburgh field office on Wednesday and then threw an American flag over the damaged gate before fleeing the scene. No FBI personnel were injured, and the suspect had previously visited the office with a nonsensical complaint. The FBI is asking for the public's help in identifying the suspect.</w:t>
      </w:r>
    </w:p>
    <w:p>
      <w:pPr>
        <w:pStyle w:val="Heading3"/>
      </w:pPr>
      <w:r>
        <w:t>Article 33</w:t>
      </w:r>
    </w:p>
    <w:p>
      <w:r>
        <w:t>Title: Fadnavis, Shinde flag off first train: Metro Line 4 trial run begins in Thane</w:t>
      </w:r>
    </w:p>
    <w:p>
      <w:r>
        <w:t xml:space="preserve">URL: </w:t>
      </w:r>
      <w:hyperlink r:id="rId41">
        <w:r>
          <w:rPr>
            <w:color w:val="0000FF"/>
          </w:rPr>
          <w:t>https://indianexpress.com/article/cities/mumbai/metro-trial-thane-india-longest-metro-corridor-2027-10264466/</w:t>
        </w:r>
      </w:hyperlink>
    </w:p>
    <w:p>
      <w:r>
        <w:t>Content: The trial runs of Mumbai Metro Line 4 began on Monday on a 4.4-km stretch covering four stations from Gaimukh to Vijay Garden in Thane, with Chief Minister Devendra Fadnavis and Deputy Chief Minister Eknath Shinde flagging off the first train. The first phase of the stretch is a part of the 32.3-km Line 4 and its 2.8-km extension Line 4A, together spanning 35 km with 32 stations that will connect Wadala in Central Mumbai to Gaimukh in the eastern suburb of Thane providing a crucial link for commuters traveling between Thane, Mumbai’s eastern suburbs, and the city’s commercial hubs. It is further expected top be connected to the proposed Metro line 11 that connects Wadala CSMT turning it into a 58 km long metro line. “Once fully operational and connected to Line 11 (Wadala–CSMT), the corridor will stretch 58 km, becoming India’s longest elevated metro line, expected to carry over 21 lakh passengers daily,” Fadnavis said adding that it will cut down commuting time between South Mumbai to Thane by half. “Maximum work will be completed by next year end. The Rs 16,000-crore project will run eight-coach trains, with a 45-hectare depot under construction at Mogharpada to serve Metro Lines 4, 4A, 10, and 11. Temporary arrangements near Gaimukh have been made for trial operations.”Fadnavis added. Deputy CM Shinde, who is also MMRDA chairman, called the trial runs “historic for Thane,” recalling that the city had been largely ignored in previous metro plans. “After 172 years since the railway was inaugurated here, Thane is finally getting a modern metro system. The 58-km elevated corridor is the first of its kind in India and will play a key role in reducing traffic congestion,” he said. “With all metro phases operational by the end of next year, residents will have seamless connectivity to Mumbai, the eastern and western suburbs, and other planned metro corridors.” Fadnavis claimed that the project had been stalled under the MVA government. “Had the work not been stalled for two and a half years by the previous government, the entire stretch would have been open by now. We have expedited work, and all segments will be ready by 2027,” Fadnavis said. Trial runs are being conducted even as the Mogharpada depot for Metro Lines 4 and 4A is under construction, with temporary inspection pits beyond Gaimukh station facilitating testing. On August 25, the first six-coach trial train was lowered on the tracks near Anand Nagar in Thane. The rolling stock, contracted to the Larsen &amp; Toubro-Alstom joint venture, matches the final train dimensions. Once fully integrated with Metro Line 11, the corridor will form a continuous 58-km elevated network, connecting Thane, the eastern suburbs, and Mumbai city. The corridor is expected to serve over 21 lakh passengers daily, becoming the longest elevated metro line in India, easing road congestion, and transforming public transport in the region. Stay updated with the latest - Click here to follow us on Instagram The government has introduced significant changes to the GST structure, aiming to lower tax rates for various goods and services. This includes exemptions for Indian bread and health insurance, reduced taxes for beauty and well-being services, and addressing the inverted duty structure. The changes, effective immediately, are expected to boost household spending and encourage investments.</w:t>
      </w:r>
    </w:p>
    <w:p>
      <w:pPr>
        <w:pStyle w:val="Heading3"/>
      </w:pPr>
      <w:r>
        <w:t>Article 34</w:t>
      </w:r>
    </w:p>
    <w:p>
      <w:r>
        <w:t>Title: PM Modi, the alliance maker: Friendships across the political spectrum</w:t>
      </w:r>
    </w:p>
    <w:p>
      <w:r>
        <w:t xml:space="preserve">URL: </w:t>
      </w:r>
      <w:hyperlink r:id="rId42">
        <w:r>
          <w:rPr>
            <w:color w:val="0000FF"/>
          </w:rPr>
          <w:t>https://www.moneycontrol.com/news/india/pm-modi-the-alliance-maker-friendships-across-the-political-spectrum-13554781.html</w:t>
        </w:r>
      </w:hyperlink>
    </w:p>
    <w:p>
      <w: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If one were to outline the achievements of Prime Minister Narendra Modi, who turned 75 on September 17, the standout feature would be weaving economic growth with national pride. But many of his successes also rest on his ability to make associations across the political spectrum and forge crucial alliances with leaders. Friends, allies, rivals — even frenemies — mark India’s national and regional political maps. In his third successive term as Prime Minister, Modi has navigated all of them with a mix of charisma, calculation, and personal rapport. For instance, with the BJP falling short of the majority mark in the 2024 Lok Sabha election, Modi’s relationships with regional leaders such as Chandrababu Naidu, Nitish Kumar and Eknath Shinde helped the party form a strong coalition government at the Centre. Even when the BJP commanded a majority in 2014 and 2019, it relied on allies in the Rajya Sabha to push key legislation, often drawing on support from parties like the Biju Janata Dal and YSR Congress. Here's a look at the close political associates of Modi from various parties: Chandrababu Naidu Andhra Pradesh Chief Minister Chandrababu Naidu’s Telugu Desam Party (TDP) has had a stop-start relationship with the BJP. A key NDA partner under Atal Bihari Vajpayee, he distanced himself after 2004, returned in 2014 post-Telangana bifurcation, left again in 2018, and campaigned against Modi in 2019. In 2024, Naidu rejoined the NDA with Jana Sena’s Pawan Kalyan. Recently he hailed Operation Sindoor as “a feather in the cap of the Modi government,” praising Modi’s precision in military response. Modi, for his part, has credited Naidu’s governance in Hyderabad as an inspiration for Gujarat’s development—showcasing mutual political respect despite past breaks. Nitish Kumar Bihar Chief Minister Nitish Kumar’s many alliance switches earned him the “paltu ram” tag. He walked out of the NDA in 2013 over Modi’s candidature, returned in 2017, exited in 2022 to join the RJD-Congress alliance, and rejoined before the 2024 elections. At a rally in Purnea, he pledged a more long-lasting relationship: “I am now back. And, from now on, I will not go anywhere…We respect him (PM Modi) a great deal.” Modi has publicly credited Kumar with helping Bihar move beyond the “era of jungle raj,” underlining their political closeness despite past flips. Eknath Shinde Maharashtra’s political landscape shifted dramatically in 2022 when Eknath Shinde led a revolt that toppled the Uddhav Thackeray-led government. With BJP backing, he became Chief Minister, later serving as Deputy CM under Devendra Fadnavis after the 2024 elections. Shinde has since positioned himself as a Modi loyalist, announcing “Namo Parks” in Maharashtra as a tribute on the Prime Minister’s 75th birthday. His reliance on BJP’s support reflects a close alignment with Modi’s leadership. Pawan Kalyan Actor-turned-politician Pawan Kalyan founded Jana Sena in 2014, initially supporting the BJP-TDP alliance. After years of criticism over Andhra Pradesh’s neglect, he returned to the NDA in 2024 alongside Naidu. Modi hailed him with the phrase “Pawan nahi, aandhi hai” after their strong performance in Andhra. In turn, Kalyan praised Modi’s “strong commitment to Andhra Pradesh,” and Modi called him a “leader with a deep connect to the people.” His loyalty within Andhra politics has made him one of Modi’s closest allies in the South. Naveen Patnaik Odisha’s former Chief Minister Naveen Patnaik and the BJD kept equidistance from the NDA and UPA for much of the past decade. Yet, the BJD supported crucial BJP-led legislation like GST and demonetisation. Though rivals in Odisha state politics, Modi and Patnaik maintained cordial ties, with Modi even publicly expressing concern about Patnaik’s health last year. Patnaik retorted sharply but later acknowledged PM Modi’s outreach. Their relationship reflects pragmatic cooperation when required. Ghulam Nabi Azad Former Congress leader and J&amp;K Chief Minister Ghulam Nabi Azad has been at odds with Modi on Article 370 and the CAA but surprised many by praising Modi’s statesmanship. “I must give credit to Narendra Modi ... he behaved like a statesman, not taking revenge,” Azad said after leaving the Congress. Modi grew visibly emotional during Azad’s 2021 farewell from the Rajya Sabha, recalling his help during a 2007 terror attack. Their exchanges reflect a personal rapport that transcends party lines. Sharad Pawar NCP (SP) chief Sharad Pawar has been one of Modi’s sharpest critics, often trading barbs with him. Modi once called him a “bhatakti aatma” (wandering soul); Pawar retorted that “the soul is immortal and it won’t spare you.” Yet Modi has also reached out personally, checking on Pawar’s health and assisting him at public events. Despite political clashes, the personal undertones of respect remain visible. Chirag Paswan Lok Janshakti Party (Ram Vilas) leader Chirag Paswan has styled himself as Modi’s loyalist, calling himself the PM’s “Hanuman.” He helped the BJP retain Bihar seats in 2024 and was rewarded with a cabinet berth. Critics say his political survival is closely tied to Modi’s backing, but Chirag insists he wants to strengthen the NDA in Bihar, echoing the loyalty his father Ram Vilas Paswan showed across governments. Discover the latest Business News, Sensex, and Nifty updates. Obtain Personal Finance insights, tax queries, and expert opinions on Moneycontrol or download the Moneycontrol App to stay updated! Find the best of Al News in one place, specially curated for you every weekend. Stay on top of the latest tech trends and biggest startup news. Sensex Today Gold Price Andhra Bus Accident HUL Share Price Delhi AQI Today Bihar Election Live H1B Visa Upcoming IPO PPF Rules Aditi Mittal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IFSC Code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t>Article 35</w:t>
      </w:r>
    </w:p>
    <w:p>
      <w:r>
        <w:t>Title: PM's birthday a black day for democracy says Congress MP Praniti Shinde BJP hits back</w:t>
      </w:r>
    </w:p>
    <w:p>
      <w:r>
        <w:t xml:space="preserve">URL: </w:t>
      </w:r>
      <w:hyperlink r:id="rId43">
        <w:r>
          <w:rPr>
            <w:color w:val="0000FF"/>
          </w:rPr>
          <w:t>https://www.theweek.in/wire-updates/national/2025/09/16/bes21-mh-modi-birthday-praniti.html</w:t>
        </w:r>
      </w:hyperlink>
    </w:p>
    <w:p>
      <w:r>
        <w:t>Content: Mumbai, Sept 16 (PTI) Congress MP Praniti Shinde on Tuesday kicked up a row by terming Prime Minister Narendra Modi's birthday as a "black day" for democracy, drawing sharp reactions from the BJP and Deputy CM Eknath Shinde of Shiv Sena. Modi will be celebrating his 75th birthday on September 17. "The PM's birthday is a black day for democracy as the country is reeling under an undeclared emergency with stolen votes," Praniti Shinde, a daughter of ex-Union minister and Congress veteran Sushilkumar Shinde, told PTI. She claimed that the Opposition's voice is being suppressed and votes of people are stolen. She also slammed the BJP-led Central government over the India-Pakistan cricket match. The Deputy Chief Minister and Shiv Sena leader hit back at Praniti and termed the stints under the Congress-led governments before 2014 as "black days". "India is seeing a change through development. The Congress is not able to digest the Viksit Bharat slogan given by the prime minister," Eknath Shinde said, adding that Modi had rooted out corruption, which was the hallmark of the Congress rule. He slammed Congress for dragging Modi's late mother into politics by circulating an AI-generated video. "She was a simple woman who never behaved like the PM's mother, but lived like a common person. Insulting the PM's mother is like insulting all mothers of the country, and nobody will tolerate it," he added. Senior BJP leader and former minister Sudhir Mungantiwar said Congress has become a party of people who have a "disgusting" mindset. "These things don’t suit Congress. However, it is also true that it is not the party envisioned by Mahatma Gandhi. For selfish gains and power, they are using inappropriate words for ministers," he added.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t>Article 36</w:t>
      </w:r>
    </w:p>
    <w:p>
      <w:r>
        <w:t>Title: Maharashtra: Deputy CM Eknath Shinde orders immediate help for citizens trapped in marathwada floods</w:t>
      </w:r>
    </w:p>
    <w:p>
      <w:r>
        <w:t xml:space="preserve">URL: </w:t>
      </w:r>
      <w:hyperlink r:id="rId44">
        <w:r>
          <w:rPr>
            <w:color w:val="0000FF"/>
          </w:rPr>
          <w:t>https://www.newsonair.gov.in/maharashtra-deputy-cm-eknath-shinde-orders-immediate-help-for-citizens-trapped-in-marathwada-floods/</w:t>
        </w:r>
      </w:hyperlink>
    </w:p>
    <w:p>
      <w:r>
        <w:t>Content: Download Mobile App Site Admin | September 22, 2025 8:27 PM | CMEknathShinde | Maharashtra | marathwadafloods Maharashtra Deputy Chief Minister Eknath Shinde has directed immediate help to the citizens trapped in the flood in the Marathwada region. Mr Shinde today took a detailed review of the flood situation of Beed, Dharashiv, Latur, Parbhani and Hingoli districts. He spoke to the Chief Secretary as well as the Principal Secretary, and the Director of the Disaster Management Department. To ensure flood-affected people reach safer places, Mr Shinde directed to sending of a helicopter with the help of NDRF and SDRF to immediately airlift the citizens. He also asked the concerned District Collectors to contact him immediately if they need any help and to inform him about the flood situation from time to time. Due to heavy rains everywhere in Marathwada, normal life has been completely disrupted. 39 mins ago 92 36 mins ago 61 4 mins ago 17 2 mins ago 13 50 seconds ago 6 Privacy Policy | Copyright © 2025 News On Air. All rights reserved Last Updated: 27th Oct 2025 | Visitors: 1480625</w:t>
      </w:r>
    </w:p>
    <w:p>
      <w:pPr>
        <w:pStyle w:val="Heading3"/>
      </w:pPr>
      <w:r>
        <w:t>Article 37</w:t>
      </w:r>
    </w:p>
    <w:p>
      <w:r>
        <w:t>Title: Thane Metro Inches Closer To Ops: CM Attends Trial Run, Says Line Will Get 1.3 Million Riders Daily</w:t>
      </w:r>
    </w:p>
    <w:p>
      <w:r>
        <w:t xml:space="preserve">URL: </w:t>
      </w:r>
      <w:hyperlink r:id="rId45">
        <w:r>
          <w:rPr>
            <w:color w:val="0000FF"/>
          </w:rPr>
          <w:t>https://www.news18.com/cities/mumbai-news/thane-metro-inches-closer-to-ops-cm-attends-trial-run-says-line-will-get-1-3-million-riders-daily-ws-l-9589081.html</w:t>
        </w:r>
      </w:hyperlink>
    </w:p>
    <w:p>
      <w:r>
        <w:t>Content: Thane’s long-cherished dream of a modern metro ride moved a step closer to reality on Monday, as Chief Minister Devendra Fadnavis and Deputy Chief Minister Eknath Shinde flagged off the trial run of Metro Line 4 (Wadala–Kasarsvadavli) and 4A (Kasarsvadavli–Gaimukh). The trial run was conducted on the stretch between Gaimukh and Vijay Garden, where the leaders themselves took a ride on the Metro train. The project, spread across nearly 35 kilometers with 32 planned stations, aims to drastically improve connectivity between Thane, Mumbai, Navi Mumbai and surrounding regions, easing the daily burden of road traffic. 🚇 CM Devendra Fadnavis at the ‘Technical Inspection and Trial run of Phase-1 of MMRDA’s Metro Line 4 &amp; 4-A, from Gaimukh to Vijay Garden Station’.DCM Eknath Shinde, Minister Pratap Sarnaik, MLC Niranjan Davkhare and other dignitaries were present.🚇 मुख्यमंत्री देवेंद्र… pic.twitter.com/sS1gb12qRJ — CMO Maharashtra (@CMOMaharashtra) September 22, 2025 The trains, built by BEML, are designed as six-coach sets similar to those already operational on Mumbai’s Metro Lines 2A and 7. They are equipped with modern features such as automated fire detection systems, obstacle detection, onboard emergency exits, and energy-efficient regenerative braking systems that promise to save up to 30 percent energy. Public announcement and passenger information systems are integrated into the coaches to ensure safety and convenience. Explained | Mumbai Metro 4, 4A: Ride High From Wadala To Thane, Minus The Traffic At EEH, LBS &amp; Ghodbunder Monday’s trial included 10 stations along the route, including Cadbury Junction, Majiwada, Kapurbawdi, Manpada, Tikuji-ni-Wadi, Dongri Pada, Vijay Garden, Kasarvadavli, Gowniwada, and Gaimukh. Speaking at the event, Chief Minister Fadnavis underlined the significance of the project for Thane’s growing population. “This Metro line is extremely important for Thane. Metro Line 4 is 32 kilometers long, while Line 4A adds another 2.88 kilometers, making a total of 35 kilometers with 32 stations. An investment of nearly Rs 16,000 crore is being made for this. Once operational, we expect a daily ridership of around 1.3 million passengers," he said. He also highlighted the depot being developed at Mogripada, spread over 45 hectares, which will cater to Lines 4, 4A, 10, and 11, making it one of the largest facilities in the network. “With extensions, this will be the longest metro corridor in the country, at 58 kilometers, capable of carrying over 2.1 million commuters every day," the Chief Minister added. 📍 #ठाणे |ठाणेकरांचे मेट्रोचे स्वप्न साकार..! वडाळा ते गायमुख दरम्यान तयार होत असलेल्या मेट्रो – ४ तसेच गायमुख ते विजय गार्डन या मेट्रो – ४ अ मार्गावरील मेट्रोची ट्रायल रन आज घेण्यात आली. मुख्यमंत्री देवेंद्र फडणवीस यांच्यासह या मार्गावर प्रवास करून ही ट्रायल रन यशस्वीपणे… pic.twitter.com/ramK5oceT6 — Eknath Shinde – एकनाथ शिंदे (@mieknathshinde) September 22, 2025 Fadnavis took a moment to credit his deputy, Eknath Shinde, for playing a key role in resolving land acquisition hurdles for the depot. “I must particularly acknowledge Deputy Chief Minister Shinde, who personally intervened to clear several obstacles and ensured land availability for the depot at Mogripada. Minister Pratap Sarnaik also put in significant efforts for this," he said. Deputy CM Shinde, who represents Thane, received a warm round of applause from local leaders and residents for his role in pushing the project forward. Swipe Left For Next Video For Thane’s citizens, the Metro line promises not just convenience but also a transformation in daily life. With commuting times expected to reduce by 50 to 75 per cent and major relief from the city’s notorious traffic jams, residents are eagerly waiting for the line to open for public use. Once fully operational, the Metro is expected to make travel to Mumbai, Navi Mumbai, Wadala, Bhandup, and Ghodbunder Road significantly smoother and faster. Until then, all eyes remain on the timeline for its commercial launch, as anticipation builds across the city. Latest Blogs</w:t>
      </w:r>
    </w:p>
    <w:p>
      <w:pPr>
        <w:pStyle w:val="Heading3"/>
      </w:pPr>
      <w:r>
        <w:t>Article 38</w:t>
      </w:r>
    </w:p>
    <w:p>
      <w:r>
        <w:t>Title: Amid power tussle, Fadnavis &amp; Shinde heap credit on each other for Metro in Dy CM’s home turf Thane</w:t>
      </w:r>
    </w:p>
    <w:p>
      <w:r>
        <w:t xml:space="preserve">URL: </w:t>
      </w:r>
      <w:hyperlink r:id="rId46">
        <w:r>
          <w:rPr>
            <w:color w:val="0000FF"/>
          </w:rPr>
          <w:t>https://theprint.in/politics/amid-power-tussle-fadnavis-shinde-heap-credit-on-each-other-for-metro-in-dy-cms-home-turf-thane/2748494/</w:t>
        </w:r>
      </w:hyperlink>
    </w:p>
    <w:p>
      <w:r>
        <w:t>Content: Mumbai: Amid signs of a power tussle, Maharashtra Chief Minister Devendra Fadnavis heaped praise on Deputy Chief Minister Eknath Shinde in the latter’s home turf of Thane Monday, crediting him for the Thane Metro. The two leaders were in Thane to flag off a trial run of the first phase of the 32.3-kilometre Wadala-Thane-Kasarvadavali Metro line and the additional Kasarvadavali-Gaimukh Metro corridor, which will be the first to put Mumbai’s satellite city of Thane on the Metro map. The first phase of these two combined lines—a 10.5-kilometre stretch from Gaimukh to Cadbury junction in Thane for which trial runs commenced Monday—is likely to start commercial operations by the end of this year. Show Full Article Mumbai: Amid signs of a power tussle, Maharashtra Chief Minister Devendra Fadnavis heaped praise on Deputy Chief Minister Eknath Shinde in the latter’s home turf of Thane Monday, crediting him for the Thane Metro. The two leaders were in Thane to flag off a trial run of the first phase of the 32.3-kilometre Wadala-Thane-Kasarvadavali Metro line and the additional Kasarvadavali-Gaimukh Metro corridor, which will be the first to put Mumbai’s satellite city of Thane on the Metro map. The first phase of these two combined lines—a 10.5-kilometre stretch from Gaimukh to Cadbury junction in Thane for which trial runs commenced Monday—is likely to start commercial operations by the end of this year. Show Full Article The two leaders were in Thane to flag off a trial run of the first phase of the 32.3-kilometre Wadala-Thane-Kasarvadavali Metro line and the additional Kasarvadavali-Gaimukh Metro corridor, which will be the first to put Mumbai’s satellite city of Thane on the Metro map. The first phase of these two combined lines—a 10.5-kilometre stretch from Gaimukh to Cadbury junction in Thane for which trial runs commenced Monday—is likely to start commercial operations by the end of this year. Show Full Article The first phase of these two combined lines—a 10.5-kilometre stretch from Gaimukh to Cadbury junction in Thane for which trial runs commenced Monday—is likely to start commercial operations by the end of this year. “I would like to congratulate Eknath ji as he took special efforts for this line and for getting hold of the land for the car depot. There were several challenges, but he himself looked into them and found solutions,” Fadnavis told reporters. “I want to tell all Thanekars and Mumbaikars that we will finish most of the work on this line by the end of next year, but some work might spill over to 2027,” he added.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“I would like to congratulate Eknath ji as he took special efforts for this line and for getting hold of the land for the car depot. There were several challenges, but he himself looked into them and found solutions,” Fadnavis told reporters. “I want to tell all Thanekars and Mumbaikars that we will finish most of the work on this line by the end of next year, but some work might spill over to 2027,” he added.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“I want to tell all Thanekars and Mumbaikars that we will finish most of the work on this line by the end of next year, but some work might spill over to 2027,” he added.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Shinde, in turn, also lauded Fadnavis for initiating the Thane Metro project as chief minister in 2014, as the two leaders took shared credit for the project along with Thane-based Shiv Sena minister Pratap Sarnaik.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 Devendra Fadnavis (@Dev_Fadnavis) September 22, 2025 (पत्रकार परिषद |… pic.twitter.com/bpgscROzyN — Devendra Fadnavis (@Dev_Fadnavis) September 22, 2025 — Devendra Fadnavis (@Dev_Fadnavis) September 22, 2025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They also held up two older black-and-white pictures for the media before they showed a green flag to the Metro rake for the trial run.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first picture was that of Fadnavis flanked by Shinde and Sarnaik on either side, possibly from the time the Thane Metro was first approved, and another of Sarnaik, Shinde and a few other leaders protesting for a Metro in Thane.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Fadnavis also said that the Wadala-Thane-Kasarvadavali line will eventually connect another planned underground 17.5-km corridor from Wadala to the Gateway of India.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Fadnavis-Shinde camaraderie in Shinde’s bastion comes at a time when local polls are expected to be held in the city, along with all major cities of Maharashtra, including Mumbai.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Despite being allies in the state government, the local units of the BJP and Shiv Sena have often clashed in Thane as both try to flex their political muscle.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It also comes amid talk of a silent power tussle between Chief Minister Fadnavis and Deputy CM Shinde, with Fadnavis reportedly halting several projects and schemes approved during Shinde’s tenure as CM.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Also Read: Why peace broker Shinde is staying away from Maratha stir as Jarange keeps guns trained at Fadnavis ‘Thane’s Metro dream realised after Fadnavis became CM’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Shinde alleged that erstwhile Congress CM Prithviraj Chavan always overlooked Thane when he planned Metro lines across Mumbai during the former Congress-Nationalist Congress Party (NCP) government and it was Fadnavis who granted Thane its Metro wish.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“We had to put up protests (to demand a Metro in Thane) and even face the threat of suspensions. The Metro got a real direction only when CM Devendra ji became CM in 2014. Between 2014 and 2019, we started many Metro projects. But unfortunately, after 2019, during the Maha Vikas Aghadi rule, all these projects got stalled,” Shinde said.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He added that the projects picked up again only after he became CM in 2022, and pledged the government’s support, including manpower and machinery, to the Mumbai Metropolitan Region Development Authority (MMRDA) for the project.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“Now, under Devendra ji as CM, this project is reaching its conclusion. It started under him, there were some challenges, and now it is nearing the finish line, which is a big achievement for Thanekars,” Shinde said. Thane’s first Metro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Wadala-Kasarvadavali line, known as Metro line 4 in MMRDA’s internal planning, will pass through Mulund and Ghatkopar before entering Thane. The line 4A will be an extension from Kasarvadavali to Gaimukh. Altogether, the line will run for about 35 kilometres and will have 32 stations.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total cost of the project is Rs 16,000 crore and the corridor is expected to attract 13 to 14 lakh commuters a day with eight-coach rakes, Fadnavis said Monday.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MMRDA has acquired land at Mogarpada in Thane district for an integrated car depot for the lines 4 and 4A, as well as two other Metro corridors—one from Gaimukh to Mira Road and the proposed Wadala to Gateway of India corridor.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construction of the depot at Mogarpada, however, has been delayed mainly due to land acquisition issues, and MMRDA officials are using temporary solutions for trials, testing and possibly commissioning a portion of the line without a car depot.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entire corridor from Wadala to Kasarvadavali and further to Gaimukh is likely to be completed only by 2027. The construction of the Wadala-Kasarvadavali line started in 2018, while work on the extension to Gaimukh started in 2019. (Edited by Sugita Katyal) Also Read: BEST mess hints at cracks in Mahayuti govt as Fadnavis, Shinde’s depts name different officers for post The construction of the Wadala-Kasarvadavali line started in 2018, while work on the extension to Gaimukh started in 2019. (Edited by Sugita Katyal) Also Read: BEST mess hints at cracks in Mahayuti govt as Fadnavis, Shinde’s depts name different officers for post (Edited by Sugita Katyal) Also Read: BEST mess hints at cracks in Mahayuti govt as Fadnavis, Shinde’s depts name different officers for post Also Read: BEST mess hints at cracks in Mahayuti govt as Fadnavis, Shinde’s depts name different officers for post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39</w:t>
      </w:r>
    </w:p>
    <w:p>
      <w:r>
        <w:t>Title: 'Every Election An Acid Test': Uddhav Thackeray Asks Shiv Sainiks To Gear Up For Civic Polls</w:t>
      </w:r>
    </w:p>
    <w:p>
      <w:r>
        <w:t xml:space="preserve">URL: </w:t>
      </w:r>
      <w:hyperlink r:id="rId47">
        <w:r>
          <w:rPr>
            <w:color w:val="0000FF"/>
          </w:rPr>
          <w:t>https://www.news18.com/politics/every-election-an-acid-test-uddhav-thackeray-asks-shiv-sainiks-to-gear-up-for-civic-polls-ws-kl-9580392.html</w:t>
        </w:r>
      </w:hyperlink>
    </w:p>
    <w:p>
      <w:r>
        <w:t>Content: Shiv Sena (UBT) chief Uddhav Thackeray on Tuesday tried to lift the spirits of his party workers, reminding them that every election they have fought since the late 1990s has been a tough battle, yet they have managed to win through unity and determination. Speaking at a meeting of branch heads and party office-bearers in Mumbai, Thackeray said the upcoming civic polls would once again test their strength and resolve. With a mix of encouragement and caution, he set the tone for the party’s election campaign, urging Shiv Sainiks to work on the ground with confidence and faith in their ability to win. According to sources, Thackeray took direct aim at leaders who shifted to deputy chief minister Eknath Shinde’s camp during the split in 2022. He said many of them are now feeling disappointed and suffocated in their new political home and had started sending messages about returning. “They say they are being pushed aside, that they are not getting space," he told the gathering. But Thackeray was firm that such returns would not be automatic. “Their places are now taken by loyal Shiv Sainiks. Tickets are no longer available for them. If they come back at all, it will only be with your consent," he said, making it clear that the future of the rebels lay in the hands of the party’s grassroots workers. Shifting the conversation back to election preparations, Thackeray called the coming polls an “acid test" for his leadership and the party. He recalled that when Shiv Sena started contesting municipal elections under him in 1997, every election was labelled a test of survival. “But time and again, with your support and people’s trust, we managed to prove ourselves," he said. Thackeray reminded the gathering how the party once reached 103 seats, crediting that success entirely to the hard work of ordinary Shiv Sainiks. He urged them to take the same spirit to the voters this time, by speaking about the development work done during Sena’s tenure and by focusing on local issues that matter to citizens. “Go to the people with confidence. Tell them what we have done and how it has changed their lives. That is our strength," he said. Thackeray also accused the ruling Mahayuti government of targeting him personally instead of addressing public issues. He alleged that recent rallies of the alliance made it clear that their main goal was to finish the Thackeray brand. “They are not attacking Congress or NCP. Their only target is Uddhav Thackeray," he said. Calling the election a fight not just for seats but also for identity and credibility, he appealed to his workers to approach the contest with calm determination. He asked them to begin ground-level work immediately, strengthen their bond with voters, and prepare to face the campaign with the unity and discipline that has carried the party through in the past. Swipe Left For Next Video The Shiv Sena, which has dominated the Mumbai municipal corporation for over 20 years, will face a bigger challenge this time as the party has split and most of the corporators are with the Shinde-led Shiv Sena. As per sources, Uddhav Thackeray is conducting meetings related to BMC polls everyday with his party leaders and one such meeting happened late on Tuesday evening with party branch heads and office bearers. On Thursday, the former chief minister is likely to meet Shiv Sena UBT’s Mumbai unit’s women wing’s leaders, take stock of the situation, and further guide them about the election. Shiv Sena has always relied on its network of grassroots party workers who conduct door-to-door campaign for the party. This time too, Uddhav Thackeray has shown faith in his grassroots workers and asked them to reach out to people with the work they have done. Latest Blogs</w:t>
      </w:r>
    </w:p>
    <w:p>
      <w:pPr>
        <w:pStyle w:val="Heading3"/>
      </w:pPr>
      <w:r>
        <w:t>Article 40</w:t>
      </w:r>
    </w:p>
    <w:p>
      <w:r>
        <w:t>Title: Bombay High Court Questions Authority Of Maharashtra Deputy CM Eknath Shinde Over Staying Vashi Demolition Notices</w:t>
      </w:r>
    </w:p>
    <w:p>
      <w:r>
        <w:t xml:space="preserve">URL: </w:t>
      </w:r>
      <w:hyperlink r:id="rId48">
        <w:r>
          <w:rPr>
            <w:color w:val="0000FF"/>
          </w:rPr>
          <w:t>https://www.freepressjournal.in/mumbai/bombay-high-court-questions-authority-of-maharashtra-deputy-cm-eknath-shinde-over-staying-vashi-demolition-notices</w:t>
        </w:r>
      </w:hyperlink>
    </w:p>
    <w:p>
      <w:r>
        <w:t>Content: Mumbai: The Bombay High Court, on Wednesday, asked under what authority Deputy Chief Minister Eknath Shinde, who is also the state urban development minister, stayed demolition notices issued by the Navi Mumbai Municipal Corporation (NMMC) against two allegedly illegal buildings in Vashi. Petition Filed to Enforce NMMC’s Demolition Notices A bench of Justices Ravindra Ghuge and Ashwin Bhobe was hearing a petition filed by NGO Conscious Citizen Forum challenging Shinde’s March 13 stay order. The NGO has urged the court to quash the order as “arbitrary, illegal, ultra vires and untenable in law”, and direct the NMMC to enforce its March 3 demolition notices. According to the plea, NMMC had issued the notices under Section 53(1A) of the Maharashtra Regional and Town Planning Act after years of delay and repeated complaints from activists. The targeted structures include the 14-storey Naivedya building, which allegedly violated FSI (floor space index) norms and approved plans, and the Dwing of Albela, a seven-storey building rebuilt in 2003 after the original Cidco structure was demolished. The petition notes that neither building has an occupation certificate, yet flats have been sold to third parties. Court Notes Serious Issue Over Illegal Structures The court observed that although the petition did not involve encroachment on public land, it raised a serious issue regarding illegal structures. “After due procedure, the competent authority concluded that demolition was necessary and issued notices. However, on the very same day the housing societies approached the Deputy CM, he stayed the proceedings, thwarting further action,” the bench said. The assistant government pleader sought time to take instructions and respond. The court has listed the matter for further hearing on September 20. (To get details on exclusive and budget-friendly property deals in Mumbai &amp; surrounding regions, do visit: https://budgetproperties.in/) RECENT STORIES</w:t>
      </w:r>
    </w:p>
    <w:p>
      <w:pPr>
        <w:pStyle w:val="Heading3"/>
      </w:pPr>
      <w:r>
        <w:t>Article 41</w:t>
      </w:r>
    </w:p>
    <w:p>
      <w:r>
        <w:t>Title: Eknath Shinde-Led Shiv Sena Strengthens Ulhasnagar Base With Sai Party Alliance Ahead of Civic Polls</w:t>
      </w:r>
    </w:p>
    <w:p>
      <w:r>
        <w:t xml:space="preserve">URL: </w:t>
      </w:r>
      <w:hyperlink r:id="rId49">
        <w:r>
          <w:rPr>
            <w:color w:val="0000FF"/>
          </w:rPr>
          <w:t>https://www.freepressjournal.in/mumbai/eknath-shinde-led-shiv-sena-strengthens-ulhasnagar-base-with-sai-party-alliance-ahead-of-civic-polls</w:t>
        </w:r>
      </w:hyperlink>
    </w:p>
    <w:p>
      <w:r>
        <w:t>Content: The Shinde-led Shiv Sena has strengthened its foothold in Ulhasnagar by forging an alliance with the local Sai Party ahead of the upcoming civic polls. Earlier, the Sena had also joined hands with Team Omie Kalani (TOK), led by Omi Kalani, son of former strongman Pappu Kalani. Sena Seen as More Strategic than BJP Political analysts believe the Sena is positioning itself more strategically in Ulhasnagar compared to the BJP. Alliance Announced in Leaders’ Presence The Sena–Sai Party alliance was announced in the presence of MP Shrikant Shinde, MLAs Balaji Kinikar and Rajesh More, Shiv Sena leaders Rajendra Chaudhry and Gopal Landage, TOK chief Omi Kalani, Sai Party chief Jivan Idnani, and several party workers. Development as the Core Agenda Speaking to the media, Kalyan MP Shrikant Shinde said the alliance was formed for the “overall development of Ulhasnagar.” He emphasized his long-standing ties with Sai Party president Jivan Idnani and clarified that there were no conditions attached to the alliance since both parties share a development-oriented ideology. Sena Reaffirms Ties with BJP Shinde reiterated that the Shiv Sena continues to have a “natural alliance” with the BJP and remains part of the Mahayuti coalition. Responding to BJP workers’ claims that their candidate would become Ulhasnagar’s mayor, Shinde said the mayoral candidate would be decided within the Mahayuti after discussions. Past Dynamics of TOK Previously, TOK held 21 corporator seats in the Ulhasnagar Municipal Corporation (UMC), though six later defected to the BJP. Notably, during the recent Lok Sabha elections, TOK had supported Shrikant Shinde, who secured a comfortable victory. RECENT STORIES</w:t>
      </w:r>
    </w:p>
    <w:p>
      <w:pPr>
        <w:pStyle w:val="Heading3"/>
      </w:pPr>
      <w:r>
        <w:t>Article 42</w:t>
      </w:r>
    </w:p>
    <w:p>
      <w:r>
        <w:t>Title: Maharashtra Deputy CM Eknath Shinde’s ‘X’ account hacked; Pakistan and Turkey flags live-streamed: Report</w:t>
      </w:r>
    </w:p>
    <w:p>
      <w:r>
        <w:t xml:space="preserve">URL: </w:t>
      </w:r>
      <w:hyperlink r:id="rId50">
        <w:r>
          <w:rPr>
            <w:color w:val="0000FF"/>
          </w:rPr>
          <w:t>https://english.bombaysamachar.com/national/deputy-cm-eknath-shinde-2/</w:t>
        </w:r>
      </w:hyperlink>
    </w:p>
    <w:p>
      <w:r>
        <w:t>Content: In a startling breach of digital security, the official X account belonging to Maharashtra Deputy Chief Minister Eknath Shinde fell victim to hackers on Sunday, who promptly shared visuals featuring the flags of Pakistan and Turkey, according to an official statement. The unauthorized access led to the live broadcasting of these national symbols from the two Muslim-majority nations, coinciding precisely with the buildup to India and Pakistan’s second Asia Cup cricket match. This timing amplified the incident’s sensitivity, given the longstanding geopolitical tensions between the neighboring countries. Authorities responded swiftly to the violation. “We immediately alerted the cyber crime police,” the official recounted. The team responsible for managing the deputy chief minister’s X presence worked urgently to regain control of the compromised handle. The recovery effort proved efficient, restoring full access within a span of 30 to 45 minutes, the official confirmed. While the motive behind the hack remains under investigation, the episode underscores persistent vulnerabilities in high-profile social media accounts, particularly those of political figures. No further details on the perpetrators or additional content posted during the brief takeover were immediately available. The incident has prompted heightened scrutiny from cybersecurity units, as officials review logs to trace the intrusion’s origins.</w:t>
      </w:r>
    </w:p>
    <w:p>
      <w:pPr>
        <w:pStyle w:val="Heading3"/>
      </w:pPr>
      <w:r>
        <w:t>Article 43</w:t>
      </w:r>
    </w:p>
    <w:p>
      <w:r>
        <w:t>Title: Good News For Thane Commuters As Heavy Vehicles Restricted On Ghodbunder Road Until Midnight</w:t>
      </w:r>
    </w:p>
    <w:p>
      <w:r>
        <w:t xml:space="preserve">URL: </w:t>
      </w:r>
      <w:hyperlink r:id="rId51">
        <w:r>
          <w:rPr>
            <w:color w:val="0000FF"/>
          </w:rPr>
          <w:t>https://www.news18.com/india/good-news-for-thane-commuters-as-heavy-vehicles-restricted-on-ghodbunder-road-until-midnight-ws-kl-9575276.html</w:t>
        </w:r>
      </w:hyperlink>
    </w:p>
    <w:p>
      <w:r>
        <w:t>Content: In a major relief for commuters and residents troubled by chronic traffic congestion on Thane’s Ghodbunder Road, Maharashtra’s deputy chief minister Eknath Shinde has ordered that heavy vehicles will be allowed on the stretch only after midnight. The decision came late on Monday night during a review meeting held by Shinde with senior officials from multiple departments. The move aims to ensure smoother traffic flow for local residents until road construction work on the Ghodbunder stretch is completed. Shinde directed that vehicles heading from Jawaharlal Nehru Port Trust (JNPT) to Ghodbunder Road should not be released before midnight. Instructions to enforce this order were given directly to JNPT’s Managing Director. “Residents have been suffering from severe traffic congestion for too long. Until the roadwork is finished, strict traffic management is essential," Shinde said during the meeting. To ensure enforcement, Shinde asked the Thane district collector to lead a coordination committee. This committee will work closely with the Thane Municipal Corporation, Navi Mumbai Police, Palghar district administration, Mira-Bhayander Police, and other civic bodies. Any officer failing to follow the midnight restriction on heavy vehicles will face strict action, Shinde warned in the meeting. He also instructed Thane Traffic Police to strengthen manpower on the stretch to ensure discipline and smooth movement of vehicles. “If additional personnel are needed, deploy them immediately," he said. The order covers not only trucks from JNPT but also vehicles coming from Ahmedabad towards Ghodbunder Road. For this, Shinde spoke directly to Navi Mumbai Traffic Police, Mira-Bhayander Police Commissioner, Mira-Bhayander Municipal Commissioner, Palghar Collector, and Palghar SP. All were directed to ensure trucks from the Ahmedabad side are released only after midnight. To prevent heavy vehicles from lining up along the route, Shinde also asked for designated parking spaces at Achhad and Chinchoti in planar district where trucks can be halted until they are allowed to proceed. Along with the officials from the police department and civic bodies, representatives of civil society groups like Justice for Ghodbunder Road were also present. Swipe Left For Next Video Residents of Ghodbunder have long complained about the crippling traffic jams caused by heavy trucks sharing the narrow road with local traffic. Daily commuters spend hours stuck in bottlenecks, and emergency vehicles often struggle to move through. Shinde said resolving this was a priority until roadwork is finished. By imposing a strict midnight curfew on heavy vehicles and making the district administration directly accountable, the state government hopes to finally offer relief to thousands of residents and travellers who depend on Ghodbunder Road every day to travel through Thane to reach Mumbai and Navi Mumbai for their work. Latest Blogs</w:t>
      </w:r>
    </w:p>
    <w:p>
      <w:pPr>
        <w:pStyle w:val="Heading3"/>
      </w:pPr>
      <w:r>
        <w:t>Article 44</w:t>
      </w:r>
    </w:p>
    <w:p>
      <w:r>
        <w:t>Title: Maharashtra Deputy CM Eknath Shinde's X Account Hacked, Flags Of Pakistan &amp; Turkey Posted</w:t>
      </w:r>
    </w:p>
    <w:p>
      <w:r>
        <w:t xml:space="preserve">URL: </w:t>
      </w:r>
      <w:hyperlink r:id="rId52">
        <w:r>
          <w:rPr>
            <w:color w:val="0000FF"/>
          </w:rPr>
          <w:t>https://www.freepressjournal.in/mumbai/maharashtra-deputy-cm-eknath-shindes-x-account-hacked-flags-of-pakistan-turkey-posted</w:t>
        </w:r>
      </w:hyperlink>
    </w:p>
    <w:p>
      <w:r>
        <w:t>Content: Mumbai: Maharashtra Deputy Chief Minister Eknath Shinde's 'X' handle was found to be hacked on Sunday, with hackers posting images of flags of Pakistan and Turkey, an official said. The hackers live-streamed images with photographs of the two Islamic countries, on a day when India and Pakistan are set to play their second game in the Asia Cup. "We immediately alerted the cybercrime police. Our team that is in-charge of the Dy CM's X hande later retrieved the account," the official said. It took 30 to 45 minutes to set the account in order, the official added. To get details on exclusive and budget-friendly property deals in Mumbai &amp; surrounding regions, do visit: https://budgetproperties.in/ (Except for the headline, this article has not been edited by FPJ's editorial team and is auto-generated from an agency feed.) RECENT STORIES</w:t>
      </w:r>
    </w:p>
    <w:p>
      <w:pPr>
        <w:pStyle w:val="Heading3"/>
      </w:pPr>
      <w:r>
        <w:t>Article 45</w:t>
      </w:r>
    </w:p>
    <w:p>
      <w:r>
        <w:t>Title: Thane Metro 4 Trial Run: CM Devendra Fadnavis, DCM Eknath Shinde Flag Off Cadbury Junction–Kasarvadavali Line</w:t>
      </w:r>
    </w:p>
    <w:p>
      <w:r>
        <w:t xml:space="preserve">URL: </w:t>
      </w:r>
      <w:hyperlink r:id="rId53">
        <w:r>
          <w:rPr>
            <w:color w:val="0000FF"/>
          </w:rPr>
          <w:t>https://www.lokmattimes.com/thane/thane-metro-4-trial-run-cm-devendra-fadnavis-dcm-eknath-shinde-flag-off-cadbury-junction-kasarvadavali-line-a517/</w:t>
        </w:r>
      </w:hyperlink>
    </w:p>
    <w:p>
      <w:r>
        <w:t>Content: Marathi | Hindi FOLLOW US : City By Lokmat Times Desk | Updated: September 22, 2025 14:07 IST2025-09-22T14:06:56+5:302025-09-22T14:07:01+5:30 A major step towards making the long-awaited metro journey of Thanekars on Monday, September 22, with the inauguration of the trial run of Metro Routes 4 (Wadala–Kasarvadavali) and 4A (Kasarvadavali–Gaimukh). Maharashtra Chief Minister Devendra Fadnavis and Deputy Chief Minister Eknath Shinde flagged off the trial run and travelled by metro from Gaimukh to Vijay Garden. Metro Routes 4 and 4A together cover around 35 kilometres, with a total of 32 proposed stations. The metro line to make commuting between Thane, Mumbai, Navi Mumbai and the surrounding areas faster and more convenient.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Devendra Fadnavis (@Dev_Fadnavis) September 22, 2025Key Features of the Metro TrainBEML’s 6-coach train sets (also used on Metro Routes 2A and 7)Modern train control and management systemPassenger emergency contact systemAutomatic fire detection systemObstacle detection deviceEmergency exit doorsOn-board public announcement and information systemEnergy-saving regenerative braking system (saves around 30%)Also Read | Mumbai-Pune Expressway Traffic Advisory: Heavy Vehicles Restricted Near Ekvira Devi Temple for Navaratri 2025.Stations Covered in the Trial RunCadburyMajiwadaKapoor BawdiManpadaTikuji-ni-wadiMountain HutVijay GardenKasarvadavaliGoanivadaGaimukhProject DetailsCM Fadnavis said the metro route would be a game-changer for Thanekars. Metro 4 spans 32 km, while Metro 4A adds 2.88 km, making a combined length of around 35 km with 32 stations. The project is being built at a cost of approximately ₹16,000 crore and is expected to carry 13.43 lakh passengers daily once operational.A 45-hectare depot site has been allotted at Mogharpada, which will serve as the depot hub for Metro 4, 4A, 10, and 11. The metro on this route will have eight-coach trains.When fully operational, this metro line will extend to 58 km, connecting Mumbai’s eastern suburbs, western suburbs, the city, and Thane. An estimated 21 lakh people will benefit daily, with travel time expected to reduce by 50–75%. Being an elevated route, it will also ease road traffic congestion.Fadnavis commended DyCM Eknath Shinde for his special efforts in resolving key issues, including securing the land for the depot at Mogharpada. He also acknowledged State Minister Pratap Sarnaik’s role in facilitating the project.With the opening of the metro line, travel for Thane residents to Mumbai, Navi Mumbai, Wadala, Bhandup, and Ghodbunder will become much smoother and faster. The facility is expected to save considerable travel time by providing relief from daily traffic jams. Citizens are now eagerly awaiting the official launch of metro services.Open in app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BEML’s 6-coach train sets (also used on Metro Routes 2A and 7) Modern train control and management system Passenger emergency contact system Automatic fire detection system Obstacle detection device Emergency exit doors On-board public announcement and information system Energy-saving regenerative braking system (saves around 30%) Also Read | Mumbai-Pune Expressway Traffic Advisory: Heavy Vehicles Restricted Near Ekvira Devi Temple for Navaratri 2025. Cadbury Majiwada Kapoor Bawdi Manpada Tikuji-ni-wadi Mountain Hut Vijay Garden Kasarvadavali Goanivada Gaimukh CM Fadnavis said the metro route would be a game-changer for Thanekars. Metro 4 spans 32 km, while Metro 4A adds 2.88 km, making a combined length of around 35 km with 32 stations. The project is being built at a cost of approximately ₹16,000 crore and is expected to carry 13.43 lakh passengers daily once operational. A 45-hectare depot site has been allotted at Mogharpada, which will serve as the depot hub for Metro 4, 4A, 10, and 11. The metro on this route will have eight-coach trains. When fully operational, this metro line will extend to 58 km, connecting Mumbai’s eastern suburbs, western suburbs, the city, and Thane. An estimated 21 lakh people will benefit daily, with travel time expected to reduce by 50–75%. Being an elevated route, it will also ease road traffic congestion. Fadnavis commended DyCM Eknath Shinde for his special efforts in resolving key issues, including securing the land for the depot at Mogharpada. He also acknowledged State Minister Pratap Sarnaik’s role in facilitating the project. With the opening of the metro line, travel for Thane residents to Mumbai, Navi Mumbai, Wadala, Bhandup, and Ghodbunder will become much smoother and faster. The facility is expected to save considerable travel time by providing relief from daily traffic jams. Citizens are now eagerly awaiting the official launch of metro services. FOLLOW US : Copyright ©2025 Lokmat Media Pvt Ltd</w:t>
      </w:r>
    </w:p>
    <w:p>
      <w:pPr>
        <w:pStyle w:val="Heading3"/>
      </w:pPr>
      <w:r>
        <w:t>Article 46</w:t>
      </w:r>
    </w:p>
    <w:p>
      <w:r>
        <w:t>Title: Metro Line 4 connecting Thane and Mumbai, to be fully operational from 2027: CM Fadnavis</w:t>
      </w:r>
    </w:p>
    <w:p>
      <w:r>
        <w:t xml:space="preserve">URL: </w:t>
      </w:r>
      <w:hyperlink r:id="rId54">
        <w:r>
          <w:rPr>
            <w:color w:val="0000FF"/>
          </w:rPr>
          <w:t>https://www.thehindu.com/news/cities/mumbai/metro-line-4-connecting-thane-and-mumbai-to-be-fully-operational-from-2027-cm-fadnavis/article70079778.ece</w:t>
        </w:r>
      </w:hyperlink>
    </w:p>
    <w:p>
      <w:r>
        <w:t>Content: September 22,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September 22, 2025e-Paper Updated - September 22, 2025 05:19 pm IST - Mumbai Maharashtra CM Devendra Fadnavis and DCM Eknath Shinde flag off trial run on phase 1 priority section of Metro Line 4 and 4a at Gaimukh Junction in Thane on September 22, 2025 | Photo Credit: Emmanual Yogini Maharashtra Chief Minister Devendra Fadnavis flagged off the trial run of Metro Line 4 A on Monday (September 22, 2025) and said, “The construction of Metro line 4 will be finished by the end of 2026 and fully operational by 2027, with 21 lakh people travelling daily on the line.” “The daily influx on Metro 4 A line will be over 13 lakhs. Our steps are to open all the metro lines by the end of next year. With the availability of land in the Mogharpada depot, the work of metro 4, 10, and 11 has started,” said Mr. Fadnavis, adding that from Thane to Mumbai, a 58 km metro line will be made available. Mumbai Metropolitan Region Development Authority (MMRDA), the government agency responsible for infrastructure development of the Mumbai Metropolitan Region (MMR), conducted trial runs on Thane’s Cadbury Junction-Gaimukh section of Metro Line 4, which is the first phase of the Wadala to Kasarvadavali Metro 4 corridor. According to MMRDA officials, the 10.5km Cadbury Junction-Gaimukh stretch (Metro 4 A) will be operational for commuters by December-end, after clearances. The stretch is a part of the 32.3km Wadala-Thane-Kasarvadavali Metro-4 corridor. Deputy Chief Minister Eknath Shinde also called the trial run “historic” and “an achievement” for Thanekars, as after the railway, this is the first time Thane is going to get a metro. “The railway in Thane was inaugurated in 1853; today, after 172 years, Thane is going to get a new mode of transport.” He also took potshots at previous governments, alleging that Thane was ignored while the metro projects for MMR were being approved during Congressman Prithviraj Chavan’s tenure as Chief Minister. “We protested to bring the metro to Thane at that time. Between 2014 and 2021, during Mr. Fadnavis’ government, numerous metro projects were approved. In 2022, during Maha Vikas Aghadi (MVA)‘s tenure, the project was halted. During my tenure, we started again and brought it till here,” said Mr. Shinde. The Metro Line 4A will have 6 coaches with stops at Majiwada, Kapurbawdi, Manpada, Tikuji-ni-Wadi, Dongri Pada, Vijay Garden, Kasarvadavali, and Gowniwada; in total, Metro 4 will have 32 stations. Mr. Shinde also said that the loop will be created around Mumbai, connecting Thane to CST. “The government has also approved the internal metros that will connect Kalayan-Dombivali-Bhiwandi, Swami Samarth Nagar to Kanjurmarg, Kapurwadi to Kalyan, Gaimukh to Mira-Bhayandar, and Wadala- CST, providing last-mile connectivity,” said Mr. Shinde. Published - September 22, 2025 04:48 pm IST Mumbai / Maharashtra / public transport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47</w:t>
      </w:r>
    </w:p>
    <w:p>
      <w:r>
        <w:t>Title: Maharashtra Monsoon Updates: 40 people stranded due to floods; Deputy CM directs to airlift them to a safe place</w:t>
      </w:r>
    </w:p>
    <w:p>
      <w:r>
        <w:t xml:space="preserve">URL: </w:t>
      </w:r>
      <w:hyperlink r:id="rId55">
        <w:r>
          <w:rPr>
            <w:color w:val="0000FF"/>
          </w:rPr>
          <w:t>https://www.mumbailive.com/en/civic/maharashtra-monsoon-updates-40-people-stranded-due-to-floods-deputy-cm-directs-to-airlift-them-to-a-safe-place-89998</w:t>
        </w:r>
      </w:hyperlink>
    </w:p>
    <w:p>
      <w:r>
        <w:t>Content: In the wake of the ongoing heavy rains in the state, including Mumbai, Deputy Chief Minister Eknath Shinde visited the State Emergency Operations Center in Mantralaya this afternoon and reviewed the situation arising out of the rains. Deputy CM Shinde ordered that 40 villagers stranded in some villages in Ashti Pathardi taluka of Beed district be airlifted to a safe place with the help of NDRF after flood waters engulfed them. During this time, he interacted with the District Magistrates of the districts affected by heavy rainfall, inquired about the relief and rescue operations, and issued alert instructions to the district administration. The DCM during his visit spoke to the officials of Pune, Chhatrapati Sambhajinagar and Brihanmumbai Municipal Corporation (BMC) over the phone and inquired about the rainfall situation from them. He also directed that additional manpower be deployed and pumps be installed to drain the water as soon as possible wherever there are complaints of waterlogging in Mumbai.Also Read: Mumbai Rains Update: Over 170 mm Rainfall Recorded In City In Early Hours Today, Bandra Tops List Shinde said that the district administration should take precautions for disaster control based on the weather forecast given by the India Meteorological Department for the next five days. Disaster Management Director Dr Bhalchandra Chavan informed that 35 crore rain alert messages have been sent across the state through the Sachet app in the last 24 hours. Loading next story...</w:t>
      </w:r>
    </w:p>
    <w:p>
      <w:pPr>
        <w:pStyle w:val="Heading3"/>
      </w:pPr>
      <w:r>
        <w:t>Article 48</w:t>
      </w:r>
    </w:p>
    <w:p>
      <w:r>
        <w:t>Title: Women office-bearers workers of Sena UBT from Palghar join Shinde-led Sena ahead of local polls</w:t>
      </w:r>
    </w:p>
    <w:p>
      <w:r>
        <w:t xml:space="preserve">URL: </w:t>
      </w:r>
      <w:hyperlink r:id="rId56">
        <w:r>
          <w:rPr>
            <w:color w:val="0000FF"/>
          </w:rPr>
          <w:t>https://www.theweek.in/wire-updates/national/2025/09/18/wrg2-mh-shiv-sena-induction.html</w:t>
        </w:r>
      </w:hyperlink>
    </w:p>
    <w:p>
      <w:r>
        <w:t>Content: Palghar, Sep 18 (PTI) In a boost to the ruling Shiv Sena in Maharashtra ahead of elections to local civic bodies, a number of local office-bearers from the women's wing of the rival Shiv Sena (UBT) joined the Eknath Shinde-led party on Thursday in Palghar district.The induction ceremony was held at Anand Ashram located at Tembhi Naka in Thane city in the presence of Deputy Chief Minister Shinde.Several prominent office-bearers of the Sena (UBT) from Palghar and Dahanu, including its Palghar district women's wing head Neelam Mhatre and taluka chief Manisha Pimple, joined the ruling party, Speaking on the occasion, Shinde said, "Thanks to the work done by Shiv Sena in the last two-and-a-half years, people from various sections are placing their trust in our leadership. I am especially happy to see our sisters and grassroots leaders from Palghar and Dahanu joining us today.""Palghar district has always stood firmly with the Shiv Sena, and I am confident that the saffron flag will fly high over the Palghar Municipal Council in the upcoming elections," he said. Addressing the infrastructural concerns of the region, Shinde made a key announcement."I know many of you had to struggle through traffic for hours to reach here today. To ensure better connectivity, the coastal road from Mumbai will be extended to Mira-Bhayandar, Vasai-Virar and further to Palghar," Shinde called upon all party workers to prepare for the elections with full enthusiasm and ensure that the Shiv Sena's vision and development work reaches every corner of the region. The Supreme Court on Tuesday directed the Maharashtra government and the State Election Commission to conduct local body elections in the state by January 31, 2026. (This story has not been edited by THE WEEK and is auto-generated from PTI) 'She signed fake postmortem report of my daughter': Woman's claim adds fresh twist to Maharashtra doctor suicide case Shortest match in Ranji Trophy history as Riyan Parag's Assam go down to Services in Tinsukia 'Bison Kaalamaadan' vs 'Dude' worldwide box office collection Day 10: Dhruv Vikram beats Pradeep Ranganathan in second weekend Blackstone invests in Federal Bank as M&amp;A boom in India's financial services sector continues 7 times AI messed up, from the Taco Bell fiasco to going rogue Copyright © 2024 All rights reserved</w:t>
      </w:r>
    </w:p>
    <w:p>
      <w:pPr>
        <w:pStyle w:val="Heading3"/>
      </w:pPr>
      <w:r>
        <w:t>Article 49</w:t>
      </w:r>
    </w:p>
    <w:p>
      <w:r>
        <w:t>Title: Maharashtra Leaders, Across Parties, Greet PM Modi On 75th Birthday; Shinde-Led Shiv Sena Unveils Namo Parks and Skill Development Initiatives</w:t>
      </w:r>
    </w:p>
    <w:p>
      <w:r>
        <w:t xml:space="preserve">URL: </w:t>
      </w:r>
      <w:hyperlink r:id="rId57">
        <w:r>
          <w:rPr>
            <w:color w:val="0000FF"/>
          </w:rPr>
          <w:t>https://www.freepressjournal.in/mumbai/maharashtra-leaders-across-parties-greet-pm-modi-on-75th-birthday-shinde-led-shiv-sena-unveils-namo-parks-and-skill-development-initiatives</w:t>
        </w:r>
      </w:hyperlink>
    </w:p>
    <w:p>
      <w:r>
        <w:t>Content: Almost all top Maharashtra leaders, cutting across party lines, greeted Prime Minister Narendra Modi on his 75th birthday on Wednesday. Deputy CM Eknath Shinde’s Shiv Sena marked the occasion with full-page newspaper ads and the announcement of two ambitious programmes. Political Leaders Extend Birthday Greetings The prominent leaders who greeted the PM include Chief Minister Devendra Fadnavis, his cabinet colleagues, including Shinde and Ajit Pawar, NCP(SP) chief Sharad Pawar and NCP MP Praful Patel. Fadnavis described him as a visionary leader and the force behind the new Atmanirbhar Bharat. “Heartiest birthday greetings to the great visionary, our leader and inspiration, PM Narendra Modi ji, from the people of Maharashtra,” the CM posted on “X”. Shinde said the PM was working with the same enthusiasm, zeal and passion as a 75-year-old youth. “With the resolve for a new India, hon’ble Modi ji has taken strong steps, and the picture has changed in the next ten years. We are all fellow travellers in his development journey,” he said. Ajit Pawar said the PM always works for the progress of all sections of society and gives a new direction to the nation's development. Sharad Pawar, posted a message on “X” and wished the PM good health, happiness and long life. Praful Patel said, “Your visionary leadership and unwavering commitment continue to shape India's journey of growth and pride.” Meanwhile, what became a topic of intense debate in the corridors of power was full-page ads published by the Shinde-led Shiv Sena in dailies eulogising the PM as ‘Architect of New India.' Not just that, the Shinde-led urban development department announced a scheme under which Rs1 crore will be distributed to municipal councils and town councils for developing Namo Parks in 394 municipal councils and town councils in the state. A decision to this effect was announced late on Tuesday. Shinde-Led Shiv Sena Launches Initiatives Shinde’s party colleague and tourism minister Shambhuraj Desai announced the Namo skill development programme and Namo tourism information and facility centres at five locations in the state. The skill development programme is aimed at training 7,500 youths for hospitality services and to work as tourist guides. The training will be given at prominent institutes and the department will give them certificates, identity cards and the licenses to start their work, said the minister. The info kiosks will be started at historic forts such as Raigad, Pratapgad, Shivneri and Salher. Political Dissent from Shiv Sena UBT The Shiv Sena UBT, on the other hand, took potshots on the occasion, questioning the celebrations across the country. The editorial in the party mouthpiece Saamana criticised the BJP over poverty and unemployment in the country. RECENT STORIES</w:t>
      </w:r>
    </w:p>
    <w:p>
      <w:pPr>
        <w:pStyle w:val="Heading3"/>
      </w:pPr>
      <w:r>
        <w:t>Article 50</w:t>
      </w:r>
    </w:p>
    <w:p>
      <w:r>
        <w:t>Title: Prioritise development in 14 villages added to Navi Mumbai civic limits: Dy CM Shinde</w:t>
      </w:r>
    </w:p>
    <w:p>
      <w:r>
        <w:t xml:space="preserve">URL: </w:t>
      </w:r>
      <w:hyperlink r:id="rId58">
        <w:r>
          <w:rPr>
            <w:color w:val="0000FF"/>
          </w:rPr>
          <w:t>https://theprint.in/india/prioritise-development-in-14-villages-added-to-navi-mumbai-civic-limits-dy-cm-shinde/2747068/</w:t>
        </w:r>
      </w:hyperlink>
    </w:p>
    <w:p>
      <w:r>
        <w:t>Content: Thane, Sep 19 (PTI) Maharashtra Deputy Chief Minister Eknath Shinde on Friday asked officials to immediately prioritize the development of basic infrastructure such as water supply, roads, healthcare facilities, and schools in 14 villages recently included in Navi Mumbai Municipal Corporation limits. Presiding over a meeting, Shinde also asked NMMC commissioner Kailas Shinde to complete the transfer of portfolios and administrative responsibilities at the earliest with regards to these villages. “In the budget for 2025-26, a sum of Rs 19.70 crore has been earmarked for development in these 14 villages. It will cover schools, health centres, water supply, sewage, footpaths, and roads as top priorities,” the NMMC chief said. Show Full Article Thane, Sep 19 (PTI) Maharashtra Deputy Chief Minister Eknath Shinde on Friday asked officials to immediately prioritize the development of basic infrastructure such as water supply, roads, healthcare facilities, and schools in 14 villages recently included in Navi Mumbai Municipal Corporation limits. Presiding over a meeting, Shinde also asked NMMC commissioner Kailas Shinde to complete the transfer of portfolios and administrative responsibilities at the earliest with regards to these villages. “In the budget for 2025-26, a sum of Rs 19.70 crore has been earmarked for development in these 14 villages. It will cover schools, health centres, water supply, sewage, footpaths, and roads as top priorities,” the NMMC chief said. Show Full Article Presiding over a meeting, Shinde also asked NMMC commissioner Kailas Shinde to complete the transfer of portfolios and administrative responsibilities at the earliest with regards to these villages. “In the budget for 2025-26, a sum of Rs 19.70 crore has been earmarked for development in these 14 villages. It will cover schools, health centres, water supply, sewage, footpaths, and roads as top priorities,” the NMMC chief said. Show Full Article “In the budget for 2025-26, a sum of Rs 19.70 crore has been earmarked for development in these 14 villages. It will cover schools, health centres, water supply, sewage, footpaths, and roads as top priorities,” the NMMC chief said. The meeting was attended by MP Shrikant Shinde, MLA Rajesh More, Additional Chief Secretary to the DCM Asim Gupta, Additional Chief Secretary of the Urban Development Department Govindraj and Thane District Collector Shrikrishna Panchal apart from Kailas Shinde. The Deputy CM also instructed officials to start a hospital in a civic building in Navali and beautify a lake in Vaklan, a release said. PTI COR BNM This report is auto-generated from PTI news service. ThePrint holds no responsibility for its content. The meeting was attended by MP Shrikant Shinde, MLA Rajesh More, Additional Chief Secretary to the DCM Asim Gupta, Additional Chief Secretary of the Urban Development Department Govindraj and Thane District Collector Shrikrishna Panchal apart from Kailas Shinde. The Deputy CM also instructed officials to start a hospital in a civic building in Navali and beautify a lake in Vaklan, a release said. PTI COR BNM This report is auto-generated from PTI news service. ThePrint holds no responsibility for its content. The Deputy CM also instructed officials to start a hospital in a civic building in Navali and beautify a lake in Vaklan, a release said. PTI COR BNM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51</w:t>
      </w:r>
    </w:p>
    <w:p>
      <w:r>
        <w:t>Title: 'Black Day For Opposition': Congress MP Praniti Shinde On PM Narendra Modi's 75th Birthday - VIDEO</w:t>
      </w:r>
    </w:p>
    <w:p>
      <w:r>
        <w:t xml:space="preserve">URL: </w:t>
      </w:r>
      <w:hyperlink r:id="rId59">
        <w:r>
          <w:rPr>
            <w:color w:val="0000FF"/>
          </w:rPr>
          <w:t>https://www.freepressjournal.in/mumbai/black-day-for-opposition-congress-mp-praniti-shinde-on-pm-narendra-modis-75th-birthday-video</w:t>
        </w:r>
      </w:hyperlink>
    </w:p>
    <w:p>
      <w:r>
        <w:t>Content: Mumbai: Congress MP Praniti Shinde on Tuesday said that Prime Minister Narendra Modi's 75th birthday is a 'black day' for the opposition, as there is an undeclared emergency in the country. "It is a black day for us because there is an undeclared emergency in the country," the Congress MP said speaking to reporters. "The opposition is not allowed to speak, vote theft is happening across the country, the rights of the press have been taken away, and farmers are protesting on the streets, that is why this is an undeclared emergency," she added. Let us know! 👂What type of content would you like to see from us this year? Reacting to the statement, Deputy Chief Minister and Shiv Sena leader Eknath Shinde said the real black days existed during the UPA era." “The real black days existed before 2014 during Congress rule, when they followed a ‘corruption first’ policy, whereas for PM Modi it is ‘nation first’,” he said. Let us know! 👂What type of content would you like to see from us this year? Prime Minister Narendra Modi will turn 75 on Wednesday, September 17. PM Modi's Schedule On 75th Birthday PM Modi will launch the 'Swasth Nari Sashakt Parivar' and the eighth National Nutritional Month from Madhya Pradesh's Dhar. He will unveil several other development initiatives and address a public meeting, according to news agency PTI. The BJP's organisation will hold many such initiatives, including blood donation and health camps, across the country. The programmes are part of the "Sewa Pakhwada" that the ruling party is observing between September 17 to October 2, the birth anniversary of Mahatma Gandhi and Lal Bahadur Shastri. The Maharashtra government has launched a significant health initiative named 'Swasth Nari, Sashakt Parivar Abhiyan' (Healthy Women, Empowered Families) from September 17 to October 3, 2025, through the Public Health Department. The program, backed by the Government of India, emphasises women’s health, preventive screenings, treatment options, and nutrition education throughout the state. RECENT STORIES</w:t>
      </w:r>
    </w:p>
    <w:p>
      <w:pPr>
        <w:pStyle w:val="Heading3"/>
      </w:pPr>
      <w:r>
        <w:t>Article 52</w:t>
      </w:r>
    </w:p>
    <w:p>
      <w:r>
        <w:t>Title: Maharashtra Mandates Standardised Designs For All New Municipal Administrative Buildings</w:t>
      </w:r>
    </w:p>
    <w:p>
      <w:r>
        <w:t xml:space="preserve">URL: </w:t>
      </w:r>
      <w:hyperlink r:id="rId60">
        <w:r>
          <w:rPr>
            <w:color w:val="0000FF"/>
          </w:rPr>
          <w:t>https://www.freepressjournal.in/mumbai/maharashtra-mandates-standardised-designs-for-all-new-municipal-administrative-buildings</w:t>
        </w:r>
      </w:hyperlink>
    </w:p>
    <w:p>
      <w:r>
        <w:t>Content: The Maharashtra government has made it mandatory for all new administrative buildings of municipal councils (Nagar Parishads) and Nagar Panchayats to be constructed according to a standardized design, or Type Plan, prepared by the state. Deputy Chief Minister Eknath Shinde announced the decision on Wednesday, highlighting that the move aims to bring uniformity, efficiency, and modern facilities to civic administration across Maharashtra. Blueprint approved by Chief Architect The model blueprint, approved by the Chief Architect of the Public Works Department, has been designed considering the number of elected representatives, officials, staff, and population size of various towns. From now on, all new municipal administrative buildings must strictly follow this approved Type Plan. Modernization to support digital governance Shinde explained that with rapid population growth, urbanization, and technological advancements, municipal councils and Nagar Panchayats face increased responsibilities. Citizens expect quick grievance redressal and better access to services. The new design includes provisions to support digital governance, ensuring municipal offices are equipped to meet modern administrative needs. Applicability to ongoing and planned projects Even administrative buildings sanctioned earlier but not yet under construction must now follow the new standardized design. The state will provide priority funding to municipal councils and Nagar Panchayats that do not currently have their own administrative buildings. Expected benefits According to Shinde, the policy will create uniformity in civic infrastructure, improve efficiency, enhance citizen convenience, and promote transparency in municipal administration across Maharashtra. RECENT STORIES</w:t>
      </w:r>
    </w:p>
    <w:p>
      <w:pPr>
        <w:pStyle w:val="Heading3"/>
      </w:pPr>
      <w:r>
        <w:t>Article 53</w:t>
      </w:r>
    </w:p>
    <w:p>
      <w:r>
        <w:t>Title: Mumbai Metro 4: 1st Successful Trial Run Conducted On Thane's Cadbury Junction-Kasarvadavali Of Green Line; CM Fadnavis &amp; DCM Shinde Present | Video</w:t>
      </w:r>
    </w:p>
    <w:p>
      <w:r>
        <w:t xml:space="preserve">URL: </w:t>
      </w:r>
      <w:hyperlink r:id="rId61">
        <w:r>
          <w:rPr>
            <w:color w:val="0000FF"/>
          </w:rPr>
          <w:t>https://www.freepressjournal.in/mumbai/mumbai-metro-4-1st-successful-trial-run-conducted-on-thanes-cadbury-junction-kasarvadavali-of-green-line-cm-fadnavis-dcm-shinde-present-video</w:t>
        </w:r>
      </w:hyperlink>
    </w:p>
    <w:p>
      <w:r>
        <w:t>Content: Thane: The first trial run of Metro Line 4 was successfully conducted on a 10-kilometre stretch between Cadbury Junction and Kasarvadavali in Thane on Monday. The trial marks a key milestone in the city’s rapid transit journey, aimed at reducing congestion and providing faster connectivity across the Mumbai Metropolitan Region (MMR). The test run was attended by Maharashtra Chief Minister Devendra Fadnavis, Deputy Chief Minister Eknath Shinde and Transport Minister Pratap Sarnaik. The leaders carried out a technical inspection of the trial coaches and reviewed the progress of the Phase-1 priority section of Metro Line 4 and its extension, Metro Line 4A. 🕛 11.45am | 22-9-2025📍Thane. LIVE | Media Interaction#Maharashtra #Thane https://t.co/EKpud4n05q Speaking on the occasion, CM Fadnavis underlined the importance of the project, stating that the 35-km-long corridor, being developed at a cost of nearly Rs 16,000 crore, will play a crucial role in linking Mumbai’s eastern and western suburbs with Thane. “This metro line will have eight-coach trains and once completed, it will ease traffic, cut travel time by nearly 50 percent, and benefit over 21 lakh commuters daily,” he said. VIDEO | Mumbai: Maharashtra CM Devendra Fadnavis and Deputy CM Eknath Shinde oversee technical inspection and trial run of Phase-1 priority section of Metro Line 4 &amp; 4A, aiming to ease traffic by August 2025.(Full video available on PTI Videos - https://t.co/n147TvrpG7) pic.twitter.com/d309rBDZIF CM Hails Dy CM Eknath Shinde's Efforts The chief minister also praised Deputy CM Eknath Shinde for his efforts in resolving land acquisition hurdles for the Mogharpada depot, a critical element for Metro operations. “The depot land was a major challenge and it was through Shinde’s personal intervention that a solution was found,” he added, also acknowledging Minister Pratap Sarnaik’s contributions to the project. The larger Metro Line 4 and 4A network will eventually stretch over 58 kilometres, making it one of the longest metro corridors in the country. Officials highlighted that the project will significantly improve mobility for students, working professionals, and daily commuters by providing a safe, reliable, and environmentally friendly alternative to road transport. Transport Minister Pratap Sarnaik noted that the metro line would transform the region’s public transport landscape, easing pressure on road traffic and complementing the existing suburban rail system. With the successful completion of the first trial run, the Mumbai Metropolitan Region Development Authority (MMRDA) is working toward making the first phase operational for passengers by December 2025. To get details on exclusive and budget-friendly property deals in Mumbai &amp; surrounding regions, do visit: https://budgetproperties.in/ RECENT STORIES</w:t>
      </w:r>
    </w:p>
    <w:p>
      <w:pPr>
        <w:pStyle w:val="Heading3"/>
      </w:pPr>
      <w:r>
        <w:t>Article 54</w:t>
      </w:r>
    </w:p>
    <w:p>
      <w:r>
        <w:t>Title: ‘Not An MLA, But Gets Rs 20 Crore In Funds’: Ex-Shinde Sena Legislator Stirs Row</w:t>
      </w:r>
    </w:p>
    <w:p>
      <w:r>
        <w:t xml:space="preserve">URL: </w:t>
      </w:r>
      <w:hyperlink r:id="rId62">
        <w:r>
          <w:rPr>
            <w:color w:val="0000FF"/>
          </w:rPr>
          <w:t>https://www.news18.com/politics/not-an-mla-but-gets-rs-20-crore-in-funds-ex-shinde-sena-legislator-stirs-row-ws-l-9587630.html</w:t>
        </w:r>
      </w:hyperlink>
    </w:p>
    <w:p>
      <w:r>
        <w:t>Content: Former Shiv Sena (Shinde faction) MLA Sada Sarvankar has stirred a row after he claimed that he gets Rs 20 crore in funds despite not being an MLA, while the sitting legislator gets Rs two crore. In a video that went viral on social media platforms, as per news agency PTI, the former legislator is heard telling a gathering of people, “the incumbent MLA gets Rs 2 crore, but even when I am not an MLA, I get Rs 20 crore". When contacted, Sarvankar said he was referring to the funds he manages to secure for the Dadar-Mahim constituency, while Sawant complains about the lack of funds. Sarvankar, currently serving as the head of Siddhivinayak Temple Trust, lost the 2024 Maharashtra assembly polls to Mahesh Sawant of Shiv Sena (UBT). Swipe Left For Next Video He was among the 39 party MLAs who rebelled under the leadership of Eknath Shinde against then Chief Minister Uddhav Thackeray in 2022. (With inputs from agencies) Latest Blogs</w:t>
      </w:r>
    </w:p>
    <w:p>
      <w:pPr>
        <w:pStyle w:val="Heading3"/>
      </w:pPr>
      <w:r>
        <w:t>Article 55</w:t>
      </w:r>
    </w:p>
    <w:p>
      <w:r>
        <w:t>Title: How BJP governments, companies celebrated PM Modi’s 75th birthday</w:t>
      </w:r>
    </w:p>
    <w:p>
      <w:r>
        <w:t xml:space="preserve">URL: </w:t>
      </w:r>
      <w:hyperlink r:id="rId63">
        <w:r>
          <w:rPr>
            <w:color w:val="0000FF"/>
          </w:rPr>
          <w:t>https://scroll.in/latest/1086674/how-bjp-governments-companies-celebrated-pm-modis-75th-birthday</w:t>
        </w:r>
      </w:hyperlink>
    </w:p>
    <w:p>
      <w:r>
        <w:t>Content: What does Francesca Orsini’s scholarly work say? Five former students explain what they have learnt ‘Once Upon a Summer’ explores power dynamics in romantic relationships in the colonial era Crores spent, Smart Cities Mission leaves behind more bills, superficial infrastructure Silent killers are stalking Indian hospitals. Who is responsible? Jini Dinshaw (1930-2025): A one-woman institution for whom music was life itself Review: ‘A House of Dynamite’ works best as a white-knuckle thriller Booker Prize 2025: ‘Flesh’ by David Szalay, cold and compelling, follows a man’s fleeting fortune ‘The Chief Minister and the Spy’: AS Dulat and Farooq Abdullah’s friendship quietly created history Which vegetable oil is the healthiest? Researchers says we’re asking the wrong question Maharashtra: Sub-inspector accused of raping Satara doctor who allegedly died by suicide arrested Several Indian newspapers on Wednesday were full of advertisements with laudatory messages to mark the 75th birthday of Prime Minister Narendra Modi. Three of the first six pages of The Times of India’s Delhi edition carried advertisements by the Delhi government and two private companies celebrating Modi’s birthday. The next three pages had at least one advertisement per page. This was followed by 11 advertisements in the remaining pages, of which five were full-page. The advertisements by the Delhi government and the Maharashtra Deputy Chief Minister Eknath Shinde-led faction of the Shiv Sena were repeated in several newspapers across editions. The Bharatiya Janata Party is in power in the Delhi Assembly. The Shinde Sena is a key ally of the BJP at the central level and in Maharashtra. The Indian Express had at least seven advertisements. This included three full-pages ones in the initial pages. On Tuesday, Delhi Chief Minister Rekha Gupta launched a song titled Namo Pragati Delhi – From Children’s Voices to the Nation’s Voice, The Indian Express reported. She described it as a “significant and priceless gift for the prime minister”. Gupta said that the song, sung by students of government schools, highlights the vision of “One India, Best India”. More than 50 government schools in Delhi are contributing to the prime minister’s birthday celebrations. More than 300 have submitted handmade cards to Gupta to deliver them to Modi, the newspaper reported. The Delhi government also organised a Seva Sankalp Walk event at the Kartavya Path to celebrate Modi's birthday. A blood donation camp was also part of the event. कर्तव्य पथ पर आदरणीय प्रधानमंत्री श्री @narendramodi जी के जन्मदिन का उत्सव…#HappyBdayPMModiJi #SevaParv #SevaSankalpWalk pic.twitter.com/ufIeTZpuF2 In Odisha, the BJP government will be planting 75 lakh saplings to mark Modi’s 75th birthday. Union minister Hardeep Singh Puri organised a collective prayer and langar at a gurudwara in Mumbai Modi’s “long life and good health”, ANI reported. Lok Sabha Speaker Om Birla participated in a cleanliness drive in Kota, Rajasthan organised to mark Modi's birthday. Union minister Shivraj Singh Chouhan planted a sapling on the occasion in Delhi. News agency ANI posted videos of preacher Dhirendra Shashtri, cricketer Ravindra Jadeja, chess grandmaster Rameshbabu Praggnanandhaa, businesspersons Mukesh Ambani and Sanjiv Goenka, and actors Shah Rukh Khan, Aamir Khan and Alia Bhatt, wishing Modi on his birthday. #WATCH | "It is my deepest wish that Modi ji should continue to serve India when independent India turns 100...", says Chairman &amp; Managing Director of Reliance Industries Limited, Mukesh Ambani, on PM Modi's 75th birthdayHe says, "Today is a festive day for 1.45 billion… pic.twitter.com/u2NJSTMV3R Music label T-series released a song titled Vandaniya Hai Desh Mera to celebrate the “vision, dedication, and leadership” of the prime minister. The song has been sung and composed by Shankar Mahadevan and written by Prasoon Joshi. Celebrating the vision, dedication, and leadership of Hon’ble Prime Minister Shri Narendra Modi Ji on his 75th birthday with the soul-stirring anthem "Vandaniya Hai Desh Mera". Jai Hind! 🇮🇳https://t.co/PB8GOVs4E4#HappyBirthdayModiji@narendramodi@Shankar_Live @prasoonjoshi_… pic.twitter.com/jQUUPLuPLr</w:t>
      </w:r>
    </w:p>
    <w:p>
      <w:pPr>
        <w:pStyle w:val="Heading3"/>
      </w:pPr>
      <w:r>
        <w:t>Article 56</w:t>
      </w:r>
    </w:p>
    <w:p>
      <w:r>
        <w:t>Title: 'Sitting MLA Gets 2 Crore, I Get 20 Crore': Sarvankar’s Fund Comment Sparks Row; Thackeray Faction Demands Probe</w:t>
      </w:r>
    </w:p>
    <w:p>
      <w:r>
        <w:t xml:space="preserve">URL: </w:t>
      </w:r>
      <w:hyperlink r:id="rId64">
        <w:r>
          <w:rPr>
            <w:color w:val="0000FF"/>
          </w:rPr>
          <w:t>https://www.freepressjournal.in/mumbai/sitting-mla-gets-2-crore-i-get-20-crore-sarvankars-fund-comment-sparks-row-thackeray-faction-demands-probe</w:t>
        </w:r>
      </w:hyperlink>
    </w:p>
    <w:p>
      <w:r>
        <w:t>Content: Mumbai: A fresh political storm has erupted in Maharashtra after former Shiv Sena MLA and current Mahayuti leader Sada Sarvankar made a controversial statement regarding government funds. Speaking at a public event, Sarvankar claimed, “While a sitting MLA gets only Rs 2 crore, I receive Rs 20 crore despite not being an MLA. Chief Minister Devendra Fadnavis and Eknath Shinde are strongly backing me.” His comments have reignited the debate over the allocation of development funds, with opposition leaders alleging bias against non-ruling party MLAs. Sarvankar Defends His Role Sarvankar, who contested from Mahim constituency and lost, expressed frustration over electoral politics. “Though I was defeated, my leadership lies with CM Fadnavis and Eknath Shinde. In the past, MLAs had complained about insufficient funds. I have worked in every building of my constituency, but ironically, hard work often leads to defeat, while those who do nothing win elections on caste equations,” he said. He added that even without holding office, he continues to inaugurate projects because his identity is rooted in development work. “My nature is to work, and that is why I am seen everywhere inaugurating projects. That is why I get funds,” Sarvankar remarked. Thackeray Faction’s Counterattack Sarvankar’s remarks triggered sharp criticism from the Shiv Sena (UBT) faction. Mahim MLA Mahesh Sawant launched a strong counterattack, alleging misuse of funds. “Sarvankar ruled the constituency for 20 to 40 years, believing no one could defeat him. But people proved him wrong. Despite being rejected by voters, he still receives Rs 20 crore. This is nothing but personal development funds,” Sawant said. “If Sarvankar has already received Rs 500 crore over the years, where has all that money gone? If he is allotted Rs 20 crore, then we demand Rs 40 crore. This is an insult to the people of Mahim, Dadar, Matunga, and Prabhadevi, where elected representatives are ignored while rejected candidates enjoy government support.” Sawant has announced that he will file a complaint with the Assembly Speaker and also raise the matter with the Chief Minister. Disaster Management Minister Girish Mahajan said, “As per my information, there is no provision to allot funds for defeated candidates. I wonder how a former MLA got so much fund; it should be investigated. I will take information from officers.” Broader Political Reactions The controversy also drew reactions from other leaders of the Thackeray camp. Party leader Akhil Chitre remarked, “This is nothing but arrogance. People now understand how funds are being distributed. The Enforcement Directorate (ED) should investigate such cases. Many leaders in the ruling camp have become arrogant with power.” Budget Advertisement: To get details on exclusive and budget-friendly property deals in Mumbai &amp; surrounding regions, do visit: https://budgetproperties.in/ RECENT STORIES</w:t>
      </w:r>
    </w:p>
    <w:p>
      <w:pPr>
        <w:pStyle w:val="Heading3"/>
      </w:pPr>
      <w:r>
        <w:t>Article 57</w:t>
      </w:r>
    </w:p>
    <w:p>
      <w:r>
        <w:t>Title: 'We Will Smash Trucks Seen On Ghodbunder Road Before 12 AM': Warns MNS Leader Avinash Jadhav; To Stage Traffic March In Thane On Sept 20</w:t>
      </w:r>
    </w:p>
    <w:p>
      <w:r>
        <w:t xml:space="preserve">URL: </w:t>
      </w:r>
      <w:hyperlink r:id="rId65">
        <w:r>
          <w:rPr>
            <w:color w:val="0000FF"/>
          </w:rPr>
          <w:t>https://www.freepressjournal.in/mumbai/we-will-smash-trucks-seen-on-ghodbunder-road-before-12-am-warns-mns-leader-avinash-jadhav-to-stage-traffic-march-in-thane-on-sept-20</w:t>
        </w:r>
      </w:hyperlink>
    </w:p>
    <w:p>
      <w:r>
        <w:t>Content: The Maharashtra Navnirman Sena (MNS) has intensified its attack on the state administration over Thane’s chronic traffic congestion and the illegal movement of heavy vehicles during the day. On 20 September, MNS will stage a ‘Traffic March Morcha’ outside the Thane Municipal Corporation, led by party leader Avinash Jadhav, Loksatta reported. The agitation comes days after Deputy Chief Minister Eknath Shinde directed agencies to ensure that heavy vehicles are permitted on Ghodbunder Road only after midnight. Despite the order, trucks have reportedly continued to ply during the day, leading to public anger and MNS’s renewed warning to the administration. MNS Issues Stern Warning Addressing the media, Avinash Jadhav made it clear that MNS workers would not tolerate violations of the Deputy Chief Minister’s orders. “If these trucks are seen on the road before 12 AM, MNS workers will smash them,” he warned. He further questioned the lack of enforcement. “If you are not going to follow the orders of the Deputy Chief Minister, whose orders will you follow? Is the government running the administration or are political leaders running it? The Transport Minister had given similar orders earlier, but heavy vehicles continued to move freely. Even after the Deputy Chief Minister’s instructions, the situation is unchanged. One or two officers should be suspended for failing to act,” Jadhav said. March to Highlight Public Anguish Jadhav described the upcoming march as a reflection of the frustration faced by ordinary citizens. “We are taking out a traffic march to draw attention to Thane’s worsening traffic. Our march will not bring an immediate revolution, but it will echo the cry of the common man. Raj Thackeray has given me a voice to speak, and I will go before Thanekars as his voice. Sooner or later, I will get the people of Thane out of this traffic mess,” he declared. CCTV Used for Recovery, Not Discipline: MNS The Thane Traffic Police have recently stepped up surveillance using CCTV cameras to curb violations. However, Jadhav dismissed the move as ineffective. “There is no monitoring through CCTV, only recovery. This system is being used to collect fines rather than to enforce discipline. Heavy vehicles routinely block lanes and create gridlocks, but no action is taken against them. Why are the rules not followed for them? Why should citizens alone be forced to follow the rules when the government itself does not?” he asked. Traffic Woes Remain Unresolved The growing resentment over traffic snarls has long been a sore point for Thane residents. With the MNS threatening direct action and the administration accused of failing to implement orders, the pressure is now mounting on authorities to enforce stricter rules and provide lasting relief to daily commuters. RECENT STORIES</w:t>
      </w:r>
    </w:p>
    <w:p>
      <w:pPr>
        <w:pStyle w:val="Heading3"/>
      </w:pPr>
      <w:r>
        <w:t>Article 58</w:t>
      </w:r>
    </w:p>
    <w:p>
      <w:r>
        <w:t>Title: ‘Namo Gardens’ to be developed in 394 municipal councils and nagar panchayats in Maharashtra</w:t>
      </w:r>
    </w:p>
    <w:p>
      <w:r>
        <w:t xml:space="preserve">URL: </w:t>
      </w:r>
      <w:hyperlink r:id="rId66">
        <w:r>
          <w:rPr>
            <w:color w:val="0000FF"/>
          </w:rPr>
          <w:t>https://www.mid-day.com/mumbai/mumbai-news/article/namo-gardens-to-be-developed-in-394-municipal-councils-and-nagar-panchayats-in-maharashtra-23594437</w:t>
        </w:r>
      </w:hyperlink>
    </w:p>
    <w:p>
      <w:r>
        <w:t>Content: Today's E-Paper Web Stories E-Paper Mid-day Gujarati Inquilab Mid-day Hindi Updated on: 17 September,2025 04:12 PM IST | Mumbai mid-day online correspondent | Named ‘Namo Gardens’, each garden will receive funding of Rs 1 crore, with a total of 394 gardens set to be completed across the state within a year Eknath Shinde. File Pic Maharashtra Deputy Chief Minister Eknath Shinde announced a state-wide initiative to develop gardens in all municipal councils and nagar panchayats under a special scheme. Named ‘Namo Gardens’, each garden will receive funding of Rs 1 crore, with a total of 394 gardens set to be completed across the state within a year. Speaking on the occasion of Prime Minister Narendra Modi’s 75th birthday, Deputy CM Shinde said the project is intended as a gift from Maharashtra to the Prime Minister. As part of the initiative, a divisional-level competition will be held to encourage innovation and beautification in these gardens. Three municipal councils or nagar panchayats from each division will be recognised with awards. The winners of the Namo Gardens competition will receive additional development funds: Rs 5 crore for first place, Rs 3 crore for second place, and Rs 1 crore for third place. The prize money will be provided to the respective local self-government institutions to further enhance their gardens. This move is expected to strengthen local governance efforts in urban beautification and promote community engagement across the state. Maharashtra govt will create corpus fund to cover treatments costing over Rs 5 lakh: Fadnavis Meanwhile, Maharashtra Chief Minister Devendra Fadnavis on Monday said his government will create a corpus fund to cover organ transplants and other treatments costing more than Rs 5 lakh. It will also expand the scope of health insurance schemes, Fadnavis said at a meeting of the State Health Assurance Society's governing council. The CM approved the inclusion of 2,399 procedures under the unified Ayushman Bharat-Pradhan Mantri Jan Aarogya Yojana (AB-PMJAY) and Mahatma Jyotiba Phule Jan Aarogya Yojana (MJPJAY), up from the current 1,356. Fadnavis said nine high-cost treatments, including heart, lung, kidney and bone marrow transplants, would be covered through the new fund. He directed officials to map empanelled hospitals taluka-wise and ensure patients in underserved areas have access to the scheme. Private hospitals would be invited to set up 30-bed facilities in such regions, the CM said. Fadnavis also asked the health department to increase the number of 'Aarogya Mitras' in rural areas and to develop an AI-based mobile app with chatbot support to provide information on hospitals, treatments and benefits under the schemes, an official release said. The meeting also decided to include 25 primary health centre-level treatments in the list, cover all rural and urban PHCs, and standardise treatment rates.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t>Article 59</w:t>
      </w:r>
    </w:p>
    <w:p>
      <w:r>
        <w:t>Title: Maharashtra Floods: CM, Deputy CMs Oversee Rescue Operations As Rains Batter Marathwada And Western Districts</w:t>
      </w:r>
    </w:p>
    <w:p>
      <w:r>
        <w:t xml:space="preserve">URL: </w:t>
      </w:r>
      <w:hyperlink r:id="rId67">
        <w:r>
          <w:rPr>
            <w:color w:val="0000FF"/>
          </w:rPr>
          <w:t>https://www.freepressjournal.in/mumbai/maharashtra-floods-cm-deputy-cms-oversee-rescue-operations-as-rains-batter-marathwada-and-western-districts</w:t>
        </w:r>
      </w:hyperlink>
    </w:p>
    <w:p>
      <w:r>
        <w:t>Content: Maharashtra has been battered by relentless rains for the past 15 days, causing widespread floods in Marathwada and parts of western Maharashtra. Several villages are inundated, standing crops have been destroyed, and normal life has been thrown out of gear. Districts such as Solapur, Dharashiv, Beed, and Jalna are among the worst hit, with heavy downpours continuing since Monday midnight. Chief Minister Reviews Dam Safety and CoordinationChief Minister Devendra Fadnavis has been monitoring the situation closely, taking regular updates from district administrations. He directed the Water Resources Department to keep a strict watch on the release of water from dams and maintain coordination with district collectors. He also instructed the Maharashtra Krishna Valley Development Corporation and the Godavari Marathwada Irrigation Development Corporation to remain vigilant and take necessary precautions. Deputy CM Eknath Shinde Directs Immediate Rescue in Dharashiv Deputy Chief Minister Eknath Shinde reviewed the flood situation in Marathwada. Speaking to collectors of Beed, Dharashiv, Latur, Parbhani, and Hingoli over the phone, he instructed them to ensure the immediate rescue of stranded citizens and provide relief at the earliest. He also held discussions with the Chief Secretary and officials of the Disaster Management Department, emphasizing swift evacuation and safe shelter for flood-affected families. In Dharashiv district’s Dhangpimpal village of Paranda taluka, citizens were trapped by floodwaters. Shinde immediately directed that an NDRF team and a helicopter be deployed to airlift the stranded villagers to safety. Ajit Pawar Reviews Dharashiv, Assures Farmers of Support Deputy Chief Minister Ajit Pawar also reviewed the situation in Dharashiv, where heavy rains submerged Sakat village in Paranda taluka, cutting it off from surrounding areas. Twelve residents were stranded, prompting Pawar to direct Collector Kirtikiran Pujar to evacuate them with the help of NDRF teams and helicopters. Pawar stressed that district administrations, disaster management agencies, and local bodies must remain on high alert and prioritize the safety of people in flood-hit areas. He assured that the state government stands firmly with farmers and citizens affected by the rains and will provide all necessary assistance. Rescue Operations Across Multiple Districts Rescue operations are being carried out across several districts. In Dharashiv’s Lachi village, 12 citizens were rescued with the help of an Indian Air Force helicopter and NDRF teams. In Ahmednagar district’s Pathardi, Shevgaon, Jamkhed, and Karjat talukas, NDRF and SDRF teams were deployed to rescue stranded villagers. In Beed district, floodwaters from the Sindphana river prompted the deployment of NDRF units and municipal boats. In Solapur’s Barshi taluka, citizens stranded due to flooding of the Sina and Bhogavati rivers were rescued with boats sent by the fire brigade and NDRF. In Jalgaon district’s Pachora taluka, four villages have been flooded due to rising water levels of the Hivra river, prompting the deployment of SDRF teams. State Issues Advisory for Citizens The State Emergency Operations Center in Mumbai has appealed to citizens not to believe in rumors and to cooperate with administration and rescue teams. Citizens in low-lying and riverbank areas have been advised to shift to safer places. The center also assured that additional manpower and equipment will be deployed wherever necessary. RECENT STORIES</w:t>
      </w:r>
    </w:p>
    <w:p>
      <w:pPr>
        <w:pStyle w:val="Heading3"/>
      </w:pPr>
      <w:r>
        <w:t>Article 60</w:t>
      </w:r>
    </w:p>
    <w:p>
      <w:r>
        <w:t>Title: Maharashtra Govt To Develop 'Namo Gardens' In 394 Municipal Councils &amp; Nagar Panchayats</w:t>
      </w:r>
    </w:p>
    <w:p>
      <w:r>
        <w:t xml:space="preserve">URL: </w:t>
      </w:r>
      <w:hyperlink r:id="rId68">
        <w:r>
          <w:rPr>
            <w:color w:val="0000FF"/>
          </w:rPr>
          <w:t>https://www.freepressjournal.in/mumbai/maharashtra-govt-to-develop-namo-gardens-in-394-municipal-councils-nagar-panchayats</w:t>
        </w:r>
      </w:hyperlink>
    </w:p>
    <w:p>
      <w:r>
        <w:t>Content: Mumbai: Deputy Chief Minister Eknath Shinde today announced that all municipal councils and nagar panchayats across Maharashtra will soon have a uniquely developed garden under a special scheme. Each of these gardens will be named “Namo Udyan” (Namo Garden), dedicated to Prime Minister Narendra Modi on the occasion of his 75th birthday. A fund of ₹1 crore has been sanctioned for the development of each garden, benefitting a total of 394 municipal councils and nagar panchayats in the state. “This is Maharashtra’s special gift to Prime Minister Modi on his birthday,” said Deputy CM Shinde while making the announcement. To encourage innovation and quality in urban development, the government will also organize divisional-level competitions among the newly developed gardens. From each division, three municipal bodies will be selected for awards. The prize money will be given as additional development funds: ₹5 crore for first place ₹3 crore for second place ₹1 crore for third place Deputy CM Shinde emphasized that the initiative will not only beautify urban areas but also provide citizens with green spaces that promote health, community engagement, and environmental sustainability. To get details on exclusive and budget-friendly property deals in Mumbai &amp; surrounding regions, do visit: https://budgetproperties.in/ RECENT STORIES</w:t>
      </w:r>
    </w:p>
    <w:p>
      <w:pPr>
        <w:pStyle w:val="Heading3"/>
      </w:pPr>
      <w:r>
        <w:t>Article 61</w:t>
      </w:r>
    </w:p>
    <w:p>
      <w:r>
        <w:t>Title: Acharya Devvrat Takes Additional Charge As Maharashtra Governor After Radhakrishnan’s Election As Vice President</w:t>
      </w:r>
    </w:p>
    <w:p>
      <w:r>
        <w:t xml:space="preserve">URL: </w:t>
      </w:r>
      <w:hyperlink r:id="rId69">
        <w:r>
          <w:rPr>
            <w:color w:val="0000FF"/>
          </w:rPr>
          <w:t>https://www.freepressjournal.in/mumbai/acharya-devvrat-takes-additional-charge-as-maharashtra-governor-after-radhakrishnans-election-as-vice-president</w:t>
        </w:r>
      </w:hyperlink>
    </w:p>
    <w:p>
      <w:r>
        <w:t>Content: Following the election of C.P. Radhakrishnan as Vice President of India, President Droupadi Murmu has appointed Gujarat Governor Acharya Devvrat to hold additional charge as Governor of Maharashtra. Acharya Devvrat, accompanied by his wife Darshana Devi, arrived in Mumbai on Sunday morning by Tejas Express from Ahmedabad. Maharashtra Chief Minister Devendra Fadnavis and Deputy Chief Minister Eknath Shinde accorded him a warm welcome at Mumbai Central Railway Station. On his arrival, the Governor was presented with a ceremonial Guard of Honour by the Railway Police. Several dignitaries were present on the occasion, including Minister of Skill Development Mangal Prabhat Lodha, Chief Secretary Rajesh Kumar, Director General of Police Rashmi Shukla, BMC Administrator Bhushan Gagrani, ACS (Protocol) Manisha Mhaiskar, Director General of Railway Police Prashant Burude, Mumbai Police Commissioner Deven Bharti, Secretary to the Governor Dr. Prashant Narnaware, Deputy Secretary S. Ramamoorthy, and Mumbai District Collector Aanchal Goyal. Let us know! 👂What type of content would you like to see from us this year? Later at Raj Bhavan, Acharya Devvrat was also given a Guard of Honour by the Mumbai Police. He will formally assume additional charge as Governor of Maharashtra on Monday, September 15, at 11 a.m. in the Darbar Hall of Raj Bhavan. A Veteran Administrator and Educationist Acharya Devvrat has been serving as the Governor of Gujarat since July 2019. Prior to this, he held the post of Governor of Himachal Pradesh from August 2015 to July 2019. Before his gubernatorial assignments, he was the Principal of Gurukul Kurukshetra in Haryana and was actively involved in the fields of education and social service. C.P. Radhakrishnan, who was serving as the Governor of Maharashtra, resigned after being elected Vice President of India. In the recently held election, Radhakrishnan, fielded by the NDA, secured 452 votes, defeating INDIA bloc candidate and former Supreme Court judge Justice B. Sudarshan Reddy, who received 300 votes. He was sworn in as Vice President on September 12. Budget Advertisement: To get details on exclusive and budget-friendly property deals in Mumbai &amp; surrounding regions, do visit: https://budgetproperties.in/ RECENT STORIES</w:t>
      </w:r>
    </w:p>
    <w:p>
      <w:pPr>
        <w:pStyle w:val="Heading3"/>
      </w:pPr>
      <w:r>
        <w:t>Article 62</w:t>
      </w:r>
    </w:p>
    <w:p>
      <w:r>
        <w:t>Title: Share Options</w:t>
      </w:r>
    </w:p>
    <w:p>
      <w:r>
        <w:t xml:space="preserve">URL: </w:t>
      </w:r>
      <w:hyperlink r:id="rId70">
        <w:r>
          <w:rPr>
            <w:color w:val="0000FF"/>
          </w:rPr>
          <w:t>https://www.indianwitness.com/amp/news/fadnavis-declares-chhatrapati-sambhajinagar-indias-futu</w:t>
        </w:r>
      </w:hyperlink>
    </w:p>
    <w:p>
      <w:r>
        <w:t>Content: Copy link Maharashtra Chief Minister Devendra Fadnavis declared Chhatrapati Sambhajinagar the nation's future Electric Vehicle (EV) capital during the 78th Marathwada Mukti Sangram Din celebrations at Siddharth Garden's memorial here, emphasising its rising status as an investment hotspot. The annual event commemorates the 1948 integration of the Marathwada region—formerly under Nizam rule—into India via Operation Polo, honouring martyrs who fought against feudal oppression. Fadnavis, alongside Deputy Chief Minister Eknath Shinde and other leaders, unfurled the national flag and paid floral tributes to freedom fighters, underscoring the day's significance as a symbol of "unified India". Fadnavis highlighted the region's industrial momentum, noting that Chhatrapati Sambhajinagar, Jalna, and the Delhi-Mumbai Industrial Corridor (DMIC) are transforming into Maharashtra's next growth engines. Citing recent approvals, he pointed to Toyota Kirloskar Motor's Rs 21,273 crore EV manufacturing project in the city, expected to create 12,000 jobs and bolster the Marathwada MSME ecosystem while reducing emissions. This follows JSW Green Mobility's similar facility nod, aligning with the state's EV Policy 2025, aiming for 30% adoption by 2030 through incentives like Rs 15 crore R&amp;D grants and automated testing stations. "Hyundai's investments and others show companies prefer Chhatrapati Sambhajinagar; it will now be the country's EV capital," Fadnavis said, reflecting Maharashtra's push to lead in sustainable mobility amid a national target of 30% EV penetration by 2030. The chief minister also announced infrastructure milestones, including the inauguration of the Beed-Ahilyanagar railway line—fulfilling long-standing connectivity dreams—and the imminent Latur railway coach factory, set to employ 14,000. Addressing Marathwada's chronic drought, Fadnavis outlined ambitious irrigation plans: diverting Krishna Valley water, channelling excess from Sangli-Kolhapur, and importing 54 TMC from the Ulhas Valley. With permissions secured and detailed project reports due by December, tenders will launch in January-February 2026, starting work within six months. He reaffirmed state support for recent flood victims, promising aid to affected families and farmers after heavy rains claimed lives in the region. Also Read: Fadnavis: PM Modi Needs No Trump Praise, India Charts Own Path The event was briefly disrupted by OBC quota activists protesting a September 2 government resolution allowing Marathas with Kunbi lineage—per the 1918 Hyderabad Gazette—to obtain OBC certificates for reservation benefits in jobs and education. Police detained the sloganeers, who decried it as "injustice to OBCs," amid backlash from leaders like Chhagan Bhujbal, who plans court action, and threats of statewide stirs. Fadnavis condemned the interruption as a "disrespect to freedom fighters", urging wisdom. The GR, stemming from activist Manoj Jarange Patil's hunger strike, has divided communities, with Deputy CM Shinde assuring OBC safeguards and Fadnavis clarifying eligibility requires historical proof. Responding to Shiv Sena (UBT) leader Ambadas Danve's accusations of neglecting Marathwada, Fadnavis listed fulfilled promises: Rs 61 crore for Grishneshwar Temple, Rs 541 crore for Tulja Bhavani, Aundha Nagnath plans, Beed Zilla Parishad progress, a Rs 2,700 crore water scheme, and enhancements in roads, anganwadis, and self-help groups. Also Read: Maharashtra CM Fadnavis to Meet OBC Protesters Over Maratha Quota Row Get our daily ePaper delivered in your inbox Subscribe Get our daily ePaper delivered in your inbox Subscribe Copy link</w:t>
      </w:r>
    </w:p>
    <w:p>
      <w:pPr>
        <w:pStyle w:val="Heading3"/>
      </w:pPr>
      <w:r>
        <w:t>Article 63</w:t>
      </w:r>
    </w:p>
    <w:p>
      <w:r>
        <w:t>Title: Maharashtra Rolls Out 'Swasth Nari, Sashakt Parivar' Campaign Across The State</w:t>
      </w:r>
    </w:p>
    <w:p>
      <w:r>
        <w:t xml:space="preserve">URL: </w:t>
      </w:r>
      <w:hyperlink r:id="rId71">
        <w:r>
          <w:rPr>
            <w:color w:val="0000FF"/>
          </w:rPr>
          <w:t>https://www.freepressjournal.in/mumbai/maharashtra-rolls-out-swasth-nari-sashakt-parivar-campaign-across-the-state</w:t>
        </w:r>
      </w:hyperlink>
    </w:p>
    <w:p>
      <w:r>
        <w:t>Content: Mumbai: Maharashtra will roll out the national campaign ‘Swasth Nari, Sashakt Parivar’ from September 17 to October 2, 2025, becoming one of the first states in India to implement the initiative. The campaign aims to strengthen families and communities by prioritizing the health, nutrition, and overall well-being of women and children, fostering a healthier and more empowered society. The state-level inauguration was held at Yashwantrao Chavan Centre, Nariman Point, Mumbai, in the presence of Deputy Chief Minister Devendra Fadnavis, Deputy Chief Ministers Eknath Shinde and Ajit Pawar, Public Health Minister Prakash Awatkar, Women and Child Welfare Minister Aditi Tatkare, along with senior medical officials, government representatives, and local leaders. Blood and Organ Donation Drives During the campaign, women and children across Maharashtra will have access to comprehensive health check-ups and specialist consultations. The program covers maternal and child care, including antenatal check-ups, vaccination drives, nutrition guidance, and hemoglobin testing. Women will also receive screenings for conditions such as high blood pressure, diabetes, oral, breast, and cervical cancers, as well as tuberculosis, anemia, and sickle cell disease, particularly in tribal communities. Traditional medicine services under Ayurveda, Homeopathy, Unani, Siddha, and Naturopathy will be made available, while awareness initiatives will focus on menstrual hygiene, nutrition, sanitation, mental health, and substance abuse prevention. The campaign will also include blood donation and organ donation drives, with online registration facilitated through the MyGov portal, alongside referrals and diagnostic support for patients needing further care. Empowering Women for Stronger Families In Maharashtra, 75 programs are planned statewide, covering urban, rural, and tribal regions with the participation of thousands of health centres, hospitals, and medical institutions. Officials emphasized that by empowering women with health knowledge and access to care, the campaign will help build stronger families and a healthier, more developed Maharashtra. RECENT STORIES</w:t>
      </w:r>
    </w:p>
    <w:p>
      <w:pPr>
        <w:pStyle w:val="Heading3"/>
      </w:pPr>
      <w:r>
        <w:t>Article 64</w:t>
      </w:r>
    </w:p>
    <w:p>
      <w:r>
        <w:t>Title: Navi Mumbai Buildings Demolition Case: Bombay HC Seeks Report To Determine If Plea Qualifies As PIL</w:t>
      </w:r>
    </w:p>
    <w:p>
      <w:r>
        <w:t xml:space="preserve">URL: </w:t>
      </w:r>
      <w:hyperlink r:id="rId72">
        <w:r>
          <w:rPr>
            <w:color w:val="0000FF"/>
          </w:rPr>
          <w:t>https://www.freepressjournal.in/mumbai/navi-mumbai-demolition-case-bombay-hc-seeks-report-to-determine-if-plea-qualifies-as-pil</w:t>
        </w:r>
      </w:hyperlink>
    </w:p>
    <w:p>
      <w:r>
        <w:t>Content: Mumbai: The Bombay High Court on Saturday asked its registrar judicial to verify whether a petition challenging Deputy Chief Minister Eknath Shinde’s stay on demolition of two Navi Mumbai buildings should be treated as a Public Interest Litigation (PIL). NGO Plea Considered A bench of Justices Ravindra Ghuge and Ashwin Bhobe passed the order while hearing a plea filed by NGO Conscious Citizen Forum. Advocate General Birendra Saraf pointed out that since the petitioner was an NGO and raised issues concerning public interest, the matter bore the character of a PIL. The court directed the registrar judicial to examine the contents of the plea and submit a report within two days. Earlier HC Query On Authority On September 17, the same bench had questioned the authority of Shinde, who also holds the urban development portfolio, in staying demolition notices issued by the Navi Mumbai Municipal Corporation (NMMC). The court had asked the state to clarify the legal source of the minister’s power to intervene in an ongoing statutory process under the Maharashtra Regional and Town Planning (MRTP) Act. Challenge To Stay Order The NGO has challenged Shinde’s March 13 stay order as “arbitrary, illegal, ultra vires and untenable in law.” It has sought quashing of the order and a direction to NMMC to act on its March 3 demolition notices. Details Of Targeted Buildings According to the plea, NMMC issued the notices under Section 53(1A) of the MRTP Act after years of delay and repeated complaints. The targeted structures include the 14-storey Naivedya building, alleged to have violated FSI norms and sanctioned plans, and the D-wing of Albela, a seven-storey building reconstructed in 2003 after the earlier Cidco structure was razed. Neither building has an occupation certificate, yet flats have been sold to third parties, the plea notes. Court Observes Wider Concern The bench had observed that although the matter did not involve encroachment on public land, it raised larger concerns over unauthorised constructions. “After due procedure, the competent authority concluded that demolition was necessary and issued notices. However, on the very same day the housing societies approached the Deputy CM, he stayed the proceedings, thwarting further action,” the judges remarked on September 17. Also Watch: Registrar Directed To Verify On Saturday, the bench noted in its order: “Advocate General has pointed out para 9 and 10 of the petition. He further submits that this petition needs to be scrutinised whether it is in the nature of a PIL. Petitioner claims to be an NGO and seems to have raised an issue in the interest of the public.’ Report On PIL Status The bench then directed the registrar judicial to “verify and submit a report whether this matter carried public interest and whether it can be said to be PIL”. To get details on exclusive and budget-friendly property deals in Mumbai &amp; surrounding regions, do visit: https://budgetproperties.in/ RECENT STORIES</w:t>
      </w:r>
    </w:p>
    <w:p>
      <w:pPr>
        <w:pStyle w:val="Heading3"/>
      </w:pPr>
      <w:r>
        <w:t>Article 65</w:t>
      </w:r>
    </w:p>
    <w:p>
      <w:r>
        <w:t>Title: Maharashtra makes e-KYC compulsory for Ladki Bahin scheme beneficiaries</w:t>
      </w:r>
    </w:p>
    <w:p>
      <w:r>
        <w:t xml:space="preserve">URL: </w:t>
      </w:r>
      <w:hyperlink r:id="rId73">
        <w:r>
          <w:rPr>
            <w:color w:val="0000FF"/>
          </w:rPr>
          <w:t>https://scroll.in/latest/1086766/maharashtra-makes-e-kyc-compulsory-for-ladki-bahin-scheme-beneficiaries</w:t>
        </w:r>
      </w:hyperlink>
    </w:p>
    <w:p>
      <w:r>
        <w:t>Content: What does Francesca Orsini’s scholarly work say? Five former students explain what they have learnt ‘Once Upon a Summer’ explores power dynamics in romantic relationships in the colonial era Crores spent, Smart Cities Mission leaves behind more bills, superficial infrastructure Silent killers are stalking Indian hospitals. Who is responsible? Jini Dinshaw (1930-2025): A one-woman institution for whom music was life itself Review: ‘A House of Dynamite’ works best as a white-knuckle thriller Booker Prize 2025: ‘Flesh’ by David Szalay, cold and compelling, follows a man’s fleeting fortune ‘The Chief Minister and the Spy’: AS Dulat and Farooq Abdullah’s friendship quietly created history Which vegetable oil is the healthiest? Researchers says we’re asking the wrong question Maharashtra: Sub-inspector accused of raping Satara doctor who allegedly died by suicide arrested The Maharashtra government on Thursday made e-KYC, or the Electronic Know Your Customer verification process, mandatory for beneficiaries of the Mukhya Mantri Majhi Ladki Bahin scheme in the state. The scheme, launched in June 2024, provides a monthly transfer of Rs 1,500 to women aged 21 to 65 whose families earn less than Rs 2.5 lakh a year. KYC, or Know Your Customer, is a regulatory process that financial institutions use to verify the identity of their customers before allowing access to services like opening bank accounts, investing, or using digital wallets. Customers have to submit documents such as Aadhaar, PAN card, photograph and biometric data. On Thursday, the Maharashtra government issued a resolution asking the beneficiaries of the scheme to complete their verification and authentication within two months. If Aadhaar authentication is not done, the benefits under the scheme will be withheld, it said, adding that beneficiaries would have to carry out the e-KYC process compulsorily every year. State Women and Child Development Minister Aditi Tatkare said that an e-KYC facility had been made available on the web portal ladakibahin.maharashtra.gov.in for beneficiaries of the scheme. “They are requested to complete the e-KYC process in the next two months,” she said on social media. Tatkare added that the process would be useful to avail the benefits of other government schemes in the future. The Ladki Bahin scheme is said to have played a key role in the Mahayuti alliance winning 230 seats in the 288-member Maharashtra Assembly in November. The coalition comprises the Bharatiya Janata Party, Deputy Chief Minister Eknath Shinde’s faction of the Shiv Sena and the Nationalist Congress Party group led by Deputy Chief Minister Ajit Pawar. The scheme has sparked controversy due to the strain it has placed on the state’s finances. Monthly scrutiny exercises have also flagged numerous instances of ineligible enrolments under the scheme. The state government currently spends Rs 3,700 crore to disburse the benefits to 2.41 crore beneficiaries each month under the scheme, the Hindustan Times reported. A recent review of the scheme by the state government also found that more than 14,000 men in Maharashtra allegedly received a monthly payout under the Ladki Bahin Yojana for 10 months, the Hindustan Times had reported in July. The Women and Child Development Department said that 14,298 men had enrolled in the scheme by misrepresenting their identities. This had led to a loss of Rs 21.44 crore to the state exchequer, the newspaper reported. Payments to their accounts have since been stopped. Also read: ‘Election stunt’: Anger, confusion among Maharashtra women as Ladki Bahin payments falter</w:t>
      </w:r>
    </w:p>
    <w:p>
      <w:pPr>
        <w:pStyle w:val="Heading3"/>
      </w:pPr>
      <w:r>
        <w:t>Article 66</w:t>
      </w:r>
    </w:p>
    <w:p>
      <w:r>
        <w:t>Title: Fadnavis leads Maharashtra in greeting PM Modi on birthday calls him global statesman inspiration</w:t>
      </w:r>
    </w:p>
    <w:p>
      <w:r>
        <w:t xml:space="preserve">URL: </w:t>
      </w:r>
      <w:hyperlink r:id="rId74">
        <w:r>
          <w:rPr>
            <w:color w:val="0000FF"/>
          </w:rPr>
          <w:t>https://www.theweek.in/wire-updates/national/2025/09/17/bom25-mh-pm-bday-leaders.html</w:t>
        </w:r>
      </w:hyperlink>
    </w:p>
    <w:p>
      <w:r>
        <w:t>Content: Mumbai, Sep 17 (PTI) Maharashtra Chief Minister Devendra Fadnavis on Wednesday led the state in greeting Prime Minister Narendra Modi on his 75th birthday, describing him as a visionary leader and the force behind the new 'Atmanirbhar Bharat'. Fadnavis called Modi a global statesman, saying he redefined and revived India's identity on the world stage."Heartiest birthday greetings to the great visionary, our leader and inspiration PM Narendra Modiji from the people of Maharashtra," he posted on X.PM Modi has always placed nation building above everything else, redefined the path of development and steered India with a global vision, he said.Extending birthday wishes to the PM, Deputy Chief Minister Eknath Shinde said, "With the resolve for a new India, honourable Modi ji has taken strong steps, and the picture has changed in the next ten years. The India that was viewed with a secondary gaze on the global stage by being called a 'developing country', today the greatness of that India is resounding the world." He said the PM was working with the same enthusiasm, zeal and passion as a "75-year-old youth". "We are all fellow travellers in Modi ji's development journey. With the intention that our contribution should also be in this great yajna of making India a developed nation by 2047, we are walking step in step with him. Maharashtra will not lag behind anywhere," Shinde said. Deputy CM Ajit Pawar said the PM always works for the progress of all sections of society and giving new direction to the nation's development."I am confident that under your leadership, India will become stronger, more prosperous and self-reliant. Wishing you excellent health and a long life," he said. NCP (SP) chief Sharad Pawar wished good health, happiness and long life to PM Modi. "I wish for the continued progress of our nation under your able guidance and look forward for its greater well-being and development in the years ahead," the former Union minister said in a post on X.Senior leader of the ruling NCP, Praful Patel, said, "Your visionary leadership and unwavering commitment continue to shape India's journey of growth and pride. Wishing you good health, happiness and many more years of service to the nation."BJP leader Raj Purohit described PM Modi as a "father figure" for Indians and said his dedication to the nation echoes the ideals of Mahatma Gandhi."Mahatma Gandhi was called the Father of the Nation, and today, Narendra Modi is rightly seen as a father figure who tirelessly works for the country. PM Modi's work for the poor, youth and women shows his service is akin to a father's care and guidance," he told PTI. (This story has not been edited by THE WEEK and is auto-generated from PTI) Mumbai weather update: IMD issues heavy rainfall alert, city braces for rough skies Shortest match in Ranji Trophy history as Riyan Parag's Assam go down to Services in Tinsukia 'Bison Kaalamaadan' vs 'Dude' worldwide box office collection Day 10: Dhruv Vikram beats Pradeep Ranganathan in second weekend Blackstone invests in Federal Bank as M&amp;A boom in India's financial services sector continues 7 times AI messed up, from the Taco Bell fiasco to going rogue Copyright © 2024 All rights reserved</w:t>
      </w:r>
    </w:p>
    <w:p>
      <w:pPr>
        <w:pStyle w:val="Heading3"/>
      </w:pPr>
      <w:r>
        <w:t>Article 67</w:t>
      </w:r>
    </w:p>
    <w:p>
      <w:r>
        <w:t>Title: Maharashtra Dy CM Eknath Shinde's 'X' account hacked</w:t>
      </w:r>
    </w:p>
    <w:p>
      <w:r>
        <w:t xml:space="preserve">URL: </w:t>
      </w:r>
      <w:hyperlink r:id="rId75">
        <w:r>
          <w:rPr>
            <w:color w:val="0000FF"/>
          </w:rPr>
          <w:t>https://english.varthabharati.in/india/maharashtra-dy-cm-eknath-shindes-x-account-hacked</w:t>
        </w:r>
      </w:hyperlink>
    </w:p>
    <w:p>
      <w:r>
        <w:t>Content: Mumbai (PTI): Maharashtra Deputy Chief Minister Eknath Shinde's 'X' handle was found to be hacked on Sunday, with hackers posting images of flags of Pakistan and Turkey, an official said. The hackers live-streamed images with photographs of the two Islamic countries, on a day when India and Pakistan are set to play their second game in the Asia Cup. "We immediately alerted the cyber crime police. Our team that is in-charge of the Dy CM's X handle later retrieved the account," the official said. It took 30 to 45 minutes to set the account in order, the official added. Let the Truth be known. If you read VB and like VB, please be a VB Supporter and Help us deliver the Truth to one and all. Port Blair (PTI): In a bid to promote tourism in the Andaman and Nicobar Islands, passenger vessel 'Sindhu' has successfully completed its maiden voyage to Barren Island, the only active volcano in the Indian subcontinent, and returned to Haddo Wharf here, an official said on Sunday. Chief Secretary Dr Chandra Bhushan Kumar flagged off the ship around 9 pm on October 24. Nearly 140 km away from Port Blair by sea, the uninhabited Barren Island lies at the junction of the Indian and Burmese tectonic plates. "The ship returned safely with all tourists and school children on Saturday. This is the first time the union territory administration has launched this service for travellers to visit the island," Andaman and Nicobar chief secretary Dr Chandra Bhushan Kumar told PTI. There will be two such trips, which will be operated every month, offering islanders and tourists an opportunity to witness one of nature's most awe-inspiring sights, amid the scenic water of the Andaman Sea, he said. The vessel 'Sindhu', with a carrying capacity of 500 passengers, sailed almost at full capacity, including 125 government school students drawn from different parts of the archipelago. "Watching the volcano from just a few nautical miles away is amazing," one of the travellers, Archana Devi, said. Tourists Monideepa Chowdhury and S Pillai thanked crew members of the ship for a wonderful trip. "Love Andaman. The staffers were extremely courteous, the vessel was clean, and the food was delicious. Looking forward to undertaking the next journey on board Sindhu," Chowdhury said. The vessel started sailing from Haddo Wharf on Friday evening, and in the early hours of the next day, passengers enjoyed the breathtaking sight as the island's active volcano came into view with a red glow on its crest, according to a statement. The next morning, the ship circled the island, offering all passengers a stunning panorama of volcanic splendour and the sunrise over the sea, it said. "The vessel began its return voyage at 8 am, and reached Port Blair around 3 pm on Saturday, marking the end of an extraordinary and historic voyage," the chief secretary said. There are four categories of accommodation in the vessel. While 'Coral Suite' and 'Reef Suite' will cost around Rs 8,310 and Rs 6,340 per head, respectively, 'Island Breeze' and 'Lagoon' will cost around Rs 4,290 and Rs 3,180 per head. Food will be provided for the entire round voyage for an additional charge of Rs 2,000 per passenger. This new service marks a pivotal development in the tourism sector in the Andaman and Nicobar Islands, the chief secretary said. Prime Minister Narendra Modi on Sunday pitched for an early review of the India-ASEAN free trade pact and said the comprehensive strategic partnership between the two sides is emerging as a powerful foundation for global stability in an era of uncertainties. After a hiatus of over four years, direct commercial air services between Kolkata and mainland China's Guangzhou city resumed on Sunday with the first flight taking off from the Netaji Subhas Chandra Bose International Airport here at 10 pm, an official said. Amid the Chhath Puja festivities, the AAP on Sunday accused the BJP of creating a "fake" Yamuna ghat with filtered water for Prime Minister Narendra Modi while devotees have to stand in the polluted river. Copyright © 2025. Vartha Bharati. All rights reserved</w:t>
      </w:r>
    </w:p>
    <w:p>
      <w:pPr>
        <w:pStyle w:val="Heading3"/>
      </w:pPr>
      <w:r>
        <w:t>Article 68</w:t>
      </w:r>
    </w:p>
    <w:p>
      <w:r>
        <w:t>Title: Mumbai Metro Line 4 Update: Green Line Trial Run Begins Tomorrow; Check Key Stations On Wadala-Thane Route</w:t>
      </w:r>
    </w:p>
    <w:p>
      <w:r>
        <w:t xml:space="preserve">URL: </w:t>
      </w:r>
      <w:hyperlink r:id="rId76">
        <w:r>
          <w:rPr>
            <w:color w:val="0000FF"/>
          </w:rPr>
          <w:t>https://www.thedailyjagran.com/maharashtra/mumbai-metro-line-4-update-green-line-trial-run-begins-tomorrow-check-key-stations-on-wadalathane-route-10268609</w:t>
        </w:r>
      </w:hyperlink>
    </w:p>
    <w:p>
      <w:r>
        <w:t>Content: Mumbai Metro Update: Mumbai Metro Line 4, or the Green Line, is expected to begin trial runs on Monday, September 22. It is a 32.3 km route that connects key areas like Wadala, Kasarvadavali, and Gaimukh. While the entire stretch has not been completed, a part of the line connecting Cadbury Junction and Gaimukh (a 10.5-kilometre stretch) is now ready for the trial run. The trial run will commence without a proper metro depot. It will be the first time that the metro coaches will be undergoing a trial run without a functional metro depot. Coaches were recently placed on the elevated tracks in Thane. The trial run will be flagged off by Maharashtra Chief Minister Devendra Fadnavis, and Deputy Chief Ministers Eknath Shinde and Ajit Pawar. The stretch is expected to be used for commercial purposes by December 2025. ALSO READ: 'Addressed Early This Time Due To India-Pakistan Match At 8 PM': AAP Takes Potshots On PM Modi's Address On GST 2.0 The 10.5-kilometre stretch will have 10 stations: Cadbury Junction Majiwada Kapurbawdi Manpada Tikuji-ni-Wadi Dongri Pada Vijay Garden Kasarvadavali Gaoniwada Gaimukh Indian multi-national company, Larsen and Toubro (L&amp;T), has received the Letter of Acceptance (LoA) from the Mumbai Metropolitan Development Authority (MMRDA) for the CA-234. The bid deals with the supply of goods, which will be used in Mumbai Metro Lines 4 and 4A. Mumbai Metro Line 4, also called the Green Line, is currently under construction and will connect Wadala, Kasarvadavali, and Gaimukh. The MMRDA had invited the tender in February 2024 for Rs 4279.49 crores. The tender was valid for 3723 days. By November, only two firms had submitted their final bids- L&amp;T for Rs 4788 crore and NCC Limited for Rs 5115 crore. The L&amp;T quotation was closer to the tender of the MMRDA. As a result, the MMRDA chose to accept the final bid from L&amp;T. ALSO READ: Election Commission Asks State Poll Bodies To Prepare For SIR, Sets September 30 Deadline Under the accepted bid, Larsen and Toubro will be responsible for the following: Supply of metro coaches for Line 4 CBTC signaling &amp; train control (S&amp;T) Telecommunication System Platform screen doors (PSDs) Machinery for the depot at Mogharpada Depot Connect, share, thrive together. For any feedback or complaint, email to : compliant_gro@jagrannewmedia.com Copyright © 2025 Jagran Prakashan Limited.</w:t>
      </w:r>
    </w:p>
    <w:p>
      <w:pPr>
        <w:pStyle w:val="Heading3"/>
      </w:pPr>
      <w:r>
        <w:t>Article 69</w:t>
      </w:r>
    </w:p>
    <w:p>
      <w:r>
        <w:t>Title: एकनाथ शिंदे की शिवसेना का भाजपा में होगा विलय, संजय राउत का दावा</w:t>
      </w:r>
    </w:p>
    <w:p>
      <w:r>
        <w:t xml:space="preserve">URL: </w:t>
      </w:r>
      <w:hyperlink r:id="rId77">
        <w:r>
          <w:rPr>
            <w:color w:val="0000FF"/>
          </w:rPr>
          <w:t>https://www.etvbharat.com/hi/!bharat/eknath-shinde-party-shiv-sena-will-merge-with-bjp-claims-sanjay-raut-hindi-news-hin25092002104</w:t>
        </w:r>
      </w:hyperlink>
    </w:p>
    <w:p>
      <w:r>
        <w:t>Content: दिल्ली delhi ETV Bharat / bharat By ETV Bharat Hindi Team Published : September 20, 2025 at 1:44 PM IST मुंबई: शिवसेना (यूबीटी) के राज्यसभा सांसद राउत ने दावा किया है कि जल्द ही एकनाथ शिंदे की शिवसेना का भाजपा में विलय हो जाएगा. आनंद दिघे वाले बयान पर राउत ने शनिवार को मीडिया से बात करते हुए कहा कि हमने बालासाहेब ठाकरे के साथ किसी की तस्वीर नहीं लगाई. शिवसेना को आनंद दिघे की तस्वीर नरेंद्र मोदी और अमित शाह से भी बड़ी लगानी चाहिए. आप बालासाहेब की तस्वीर भी बड़ी नहीं लगा रहे हैं. मुझे आशंका है कि यह पार्टी जल्द ही भाजपा में विलय हो जाएगी. मैं जो कहता हूं, वह हमेशा सच होता है, क्योंकि मैं बालासाहेब ठाकरे का अनुयायी हूं. शिवसेना विधायक राजेश मोरे ने आनंद दिघे वाले बयान पर संजय राउत की तीखी आलोचना की थी और उन्हें 'घर में घुसकर मारेंगे' की चेतावनी दी थी. इस पर राउत ने एकनाथ शिंदे और उनकी पार्टी को कड़ा संदेश देते हुए चेतावनी दी है कि सत्ता में आए तो 'जय महाराष्ट्र' की ताकत दिखाएंगे. राउत ने कहा, "मैं कल रात ठाणे गया था और अब भी जा सकता हूं. मुझे 'जय महाराष्ट्र' की ताकत पता है. मैं अकेला जाता हूं, मेरे पास उनकी तरह सुरक्षा नहीं है. मैं भी देखूंगा कि कोई कैसे वापस जाता है." आनंद दिघे के बारे में बात करते हुए राउत ने कहा, "बालासाहेब ठाकरे हमेशा दिघे साहब की तारीफ करते थे. जब उन्हें पदोन्नति का प्रस्ताव मिला था, तब उन्होंने ठाणे में ही रहने की इच्छा जताई थी. वे एक महान व्यक्ति थे, लेकिन जो लोग यह बात कर रहे हैं, वे दिघे को नहीं समझते." महायुति के 90 प्रतिशत विधायक वोट चोरी से चुने गए!राउत ने कहा, "महायुति के 90 प्रतिशत विधायक वोट चोरी से चुने गए हैं. जयंत पाटिल उनकी पार्टी में शामिल होने से इनकार करने पर उनसे नाराज हैं, इसलिए उनकी ओछी भाषा में आलोचना की जा रही है. नारायण राणे के बेटे ने अपने पिता का नाम लेना शुरू कर दिया और भाजपा ने उनका समर्थन किया. यह बहुत दुर्भाग्यपूर्ण है कि गोपीचंद पडलकर ने जयंत पाटिल के पिता के बारे में गलत बातें कहीं. देवेंद्र फडणवीस को अपनी टीम को शिष्टाचार सिखाना चाहिए." आनंद दिघे को नहीं समझ पाए शिंदेएकनाथ शिंदे की आलोचना करते हुए राउत ने कहा, "सिर्फ इसलिए कि शिंदे ने एक फिल्म बनाई, इसका मतलब यह नहीं कि वे आनंद दिघे को समझते थे. उनकी फिल्म में 90 प्रतिशत बातें झूठी और बनावटी हैं. अगर देशद्रोही हमें बरगलाने की कोशिश कर रहे हैं, तो हम उन्हें 'जय महाराष्ट्र' की ताकत दिखा देंगे." सरनाइक ने मंत्री पद के लिए बेईमानी की!प्रताप सरनाइक की आलोचना करते हुए संजय राउत ने कहा, "शिवसेना में शामिल होने से पहले सरनाइक कई पार्टियों में घूमे. खुद उद्धव ठाकरे ने उन्हें मौका दिया, लेकिन उन्होंने मंत्री बनने के लिए बेईमानी की. उनके घर पर ईडी के छापे पड़े और वे भाग गए. उन्हें राजन विचारे (Rajan Vichare) के बारे में बात नहीं करनी चाहिए, वे एक वफादार शिवसैनिक हैं." मुंबई को निगल जाएगी बुलेट ट्रेनराउत ने मुंबई के विकास पर भी सवाल उठाए. उन्होंने कहा, "मुंबई-अहमदाबाद बुलेट ट्रेन परियोजना मुंबई को निगलने के लिए शुरू की गई है. यह सब मुंबई को लूटने के लिए है. मुंबई से अन्य जगहों के लिए बुलेट ट्रेन क्यों नहीं है?" यह भी पढ़ें- भारत-पाक मैच पर 1.5 लाख करोड़ रुपये का जुआ खेला गया, संजय राउत का दावा For All Latest Updates TAGGED: 27 अक्टूबर 2025 का राशिफल: सप्ताह का पहले दिन इन राशियों की लगेगी लॉटरी, पढ़ें भविष्यफल 27 अक्टूबर 2025 का पंचांग: आज स्कंद षष्ठी पर मां ललिता त्रिपुर सुंदरी का अधिकार, इस समय करें पूजा समुद्री 'कचरे' को बनाया खजाना! झींगा के छिलकों से कैप्सूल बनाने का पेटेंट हरियाणा के बड़े गैंगस्टर गिरफ्तार, विदेश में ले रखी थी शरण भारत-बांग्लादेश: वर्ल्ड कप का आखिरी लीग मैच हुआ रद्द, सेमीफाइनल से पहले प्रतिका को लगी गंभीर चोट अबकी बार मोदी सरकार, ठंडा मतलब कोका-कोला ऐड स्लोगन देने वाले पीयूष पांडे का निधन दूषित भोजन खाने से पांच लोगों की मौत, अबूझमाड़ में अलर्ट पर स्वास्थ्य विभाग Microsoft Edge में अब सभी के लिए लॉन्च हुआ AI Copilot मोड, क्या ChatGPT Atlas को मिलेगी टक्कर? फ्रेंच ओपन: भारतीय बैडमिंटन के लिए निराशाजनक दिन, दूसरे राउंड में ही खत्म हुई भारत की चुनौती Copyright © 2025 Ushodaya Enterprises Pvt. Ltd., All Rights Reserved.</w:t>
      </w:r>
    </w:p>
    <w:p>
      <w:pPr>
        <w:pStyle w:val="Heading3"/>
      </w:pPr>
      <w:r>
        <w:t>Article 70</w:t>
      </w:r>
    </w:p>
    <w:p>
      <w:r>
        <w:t>Title: महाराष्ट्र डिप्टी CM एकनाथ शिंदे का एक्स अकाउंट हैक हुआ:हैकर ने पाकिस्तान-तुर्की के झंडे लगाए; 45 मिनट बाद कंट्रोल मिला</w:t>
      </w:r>
    </w:p>
    <w:p>
      <w:r>
        <w:t xml:space="preserve">URL: </w:t>
      </w:r>
      <w:hyperlink r:id="rId78">
        <w:r>
          <w:rPr>
            <w:color w:val="0000FF"/>
          </w:rPr>
          <w:t>https://www.bhaskar.com/national/news/eknath-shinde-x-account-hacked-pakistan-turkey-flags-posted-september-2025-135976016.html</w:t>
        </w:r>
      </w:hyperlink>
    </w:p>
    <w:p>
      <w:r>
        <w:t>Content: महाराष्ट्र के उपमुख्यमंत्री एकनाथ शिंदे का एक्स (पूर्व में ट्विटर) अकाउंट रविवार सुबह हैक कर लिया गया। हैकर्स ने उनके सोशल मीडिया हैंडल से पाकिस्तान और तुर्की के झंडों की तस्वीरें पोस्ट कीं । शिंदे के कार्यालय के अधिकारियों ने तुरंत साइबर क्राइम पुलिस को सूचना दी । उनकी टीम ने कहा- शिकायत के बाद 30 से 45 मिनट के अंदर अकाउंट का कंट्रोल हमें वापस मिल गया। अधिकारियों ने कहा- कोई संवेदनशीन जानकारी शेयर नहीं हुई महाराष्ट्र साइबर सेल इस मामले की जांच कर रहा है और हैकिंग के पीछे के लोगों की पहचान करने की कोशिश कर रहा है। अधिकारियों ने स्पष्ट किया कि हैकिंग के दौरान कोई संवेदनशील जानकारी शेयर नहीं हुई है । अकाउंट अब पूरी तरह से सुरक्षित है और सामान्य रूप से काम कर रहा है। आज होने वाले भारत पाकिस्तान मैच के चलते तुरंत हरकत में आया साइबर सेल आज एशिया कप में भारत पाकिस्तान के बीच दूसरा मैच खेला जाना है। इसको लेकर साइबर सेल सोशल मीडिया पर नजर बनाए हुए है। इस बीच रविवार सुबह उपमुख्यमंत्री के अकाउंट से पाकिस्तान और तुर्की के झंडे पोस्ट होने से साइबर सेल तुरंत हरकत में आया। हालांकि अकाउंट को रीस्टोर करने में उन्हें 45 मिनट का समय लग गया। भारत में सबसे ज्यादा फेसबुक और इंस्टाग्राम अकाउंट हुए हैक भारत में 2025 में 42.9 करोड़ सोशल मीडिया अकाउंट हैक किए गए, और साल के अंत तक यह संख्या 58 करोड़ तक पहुंचने का अनुमान है । इनमें भारतीय यूजर्स के सबसे ज्यादा फेसबुक और इंस्टाग्राम के अकाउंट हैक किए गए। क्या हैं साइबर अपराध के कारण? डिजिटल ट्रांजैक्शंस का बढ़ना (UPI आदि), AI का दुरुपयोग, और जियोपॉलिटिकल टेंशन (जैसे पाकिस्तान-लिंक्ड ग्रुप्स) साइबर अपराध के मुख्य कारण हैं। संदिग्ध लिंक्स पर क्लिक न करें, मजबूत पासवर्ड यूज करें, और फ्रॉड होने पर तुरंत 1930 पर कॉल करें या cybercrime.gov.in पर रिपोर्ट करें। सरकार ने I4C और CERT-In के जरिए कदम उठाए हैं, लेकिन जागरूकता बढ़ाना जरूरी है। पहले भी हो चुके हैं बड़ी हस्तियों के सोशल मीडियो अकाउंट हैक 24 मई 2025- तेजप्रताप का फेसबुक अकाउंट हुआ हैक लालू यादव के बड़े बेटे और RJD विधायक तेजप्रताप यादव के फेसबुक अकाउंट को 24 मई को हैक कर लिया गया था। इससे एक पोस्ट किया गया है। जिसमें तेजप्रताप यादव एक लड़की के साथ दिख रहे हैं। बाद में तेजप्रताप मे अकाउंट हैक करने का दावा किया था। पढ़ें पूरी खबर... 2 मार्च 2025- सिंगर श्रेया घोषाल का एक्स अकाउंट हुआ हैक श्रेया घोषाल ने इसी साल 2 मार्च को इंस्टाग्राम पर एक पोस्ट शेयर की थी जिसमें उन्होंने बताया था कि उनका एक्स अकाउंट हैक हो गया था। श्रेया ने लिखा था कि उनका अकाउंट 13 फरवरी से हैक है। इस पोस्ट में उन्होंने सोशल मीडिया यूजर्स को एडवाइस भी दी थी। पढ़ें पूरी खबर... 5 जनवरी 2025- भूपेंद्र सिंह हुड्डा का एक्स अकाउंट हैक हुआ हरियाणा के पूर्व मुख्यमंत्री भूपेंद्र सिंह हुड्‌डा का सोशल मीडिया प्लेटफॉर्म X का अकाउंट 5 जनवरी को हैक कर लिया गया था। हैकर ने हुड्‌डा का अकाउंट से नाम और प्रोफाइल फोटो भी हटाथी। नाम को हटाकर वहां सिर्फ डोट (.) लिख दिया गया था। पढ़ें पूरी खबर... ............... Copyright © 2024-25 DB Corp ltd., All Rights Reserved This website follows the DNPA Code of Ethics.</w:t>
      </w:r>
    </w:p>
    <w:p>
      <w:pPr>
        <w:pStyle w:val="Heading3"/>
      </w:pPr>
      <w:r>
        <w:t>Article 71</w:t>
      </w:r>
    </w:p>
    <w:p>
      <w:r>
        <w:t>Title: एकनाथ शिंदे का X अकाउंट हैक, पोस्ट की गई पाकिस्तान और तुर्किए के झंडे की तस्वीरें</w:t>
      </w:r>
    </w:p>
    <w:p>
      <w:r>
        <w:t xml:space="preserve">URL: </w:t>
      </w:r>
      <w:hyperlink r:id="rId79">
        <w:r>
          <w:rPr>
            <w:color w:val="0000FF"/>
          </w:rPr>
          <w:t>https://www.jagran.com/news/national-eknath-shindes-x-account-hacked-pakistan-flag-posted-24054804.html</w:t>
        </w:r>
      </w:hyperlink>
    </w:p>
    <w:p>
      <w:r>
        <w:t>Content: कृपया धैर्य रखें। महाराष्ट्र के डिप्टी सीएम एकनाथ शिंदे का एक्स अकाउंट हैक हो गया। हैकर्स ने अकाउंट से पाकिस्तान और तुर्की के झंडों की तस्वीरें पोस्ट कीं जिससे अधिकारियों में हड़कंप मच गया। हैकरों ने झंडों की तस्वीरों के साथ लाइव स्ट्रीमिंग भी की। घटना की जानकारी मिलते ही साइबर अपराध पुलिस को सूचित किया गया और उपमुख्यमंत्री के एक्स हैंडल की टीम ने अकाउंट को तुरंत रिकवर कर लिया। डिजिटल डेस्क, नई दिल्ली। महाराष्ट्र के डिप्टी सीएम एकनाथ शिंदे का एक्स अकाउंट कुछ देर के लिए हैकर्स ने हैक कर लिया। इतना ही नहीं, डिप्टी सीएम के आधिकारिक अकाउंट से पाकिस्तान और तुर्की के झंडों की तस्वीरें पोस्ट की गईं। इसके बाद अधिकारियों में हड़कंप मच गया। इस दौरान हैकरों ने दोनों देशों के झंडे की तस्वीरों को पोस्ट करने के साथ लाइव स्ट्रीमिंग। वह भी उन्होंने यह उस दिन किया, जब रविवार को भारत और पाकिस्तान एशिया कप में अपना दूसरा मैच खेलने वाले हैं। इस मामले को लेकर एक अधिकारी ने बताया कि अकाउंट हैक होने की जानकारी तुंरत साइबर अपराध पुलिस को दी गई। उपमुख्यमंत्री के एक्स हैंड की प्रभारी हमारी टीम ने बाद में अकाउंट को फिर से रिकवर कर लिया गया है। Bihar Weather Update: बिहार में दिखेगा मोंथा चक्रवात का असर, मौसम विभाग ने जारी की ये चेतावनी दिल्ली जाने वाली ट्रेनों में भारी भीड़, फेस्टिवल स्पेशल ट्रेनें सिर्फ नाम भर की दे रहीं सुविधा हिरासत में ब्रिटिश कमेंटेटर सामी हमदी, अमेरिका ने रद किया वीजा</w:t>
      </w:r>
    </w:p>
    <w:p>
      <w:pPr>
        <w:pStyle w:val="Heading3"/>
      </w:pPr>
      <w:r>
        <w:t>Article 72</w:t>
      </w:r>
    </w:p>
    <w:p>
      <w:r>
        <w:t>Title: महाराष्ट्र के डिप्टी सीएम एकनाथ शिंदे का X अकाउंट हैक, पाकिस्तान और तुर्की के लगे झंडे</w:t>
      </w:r>
    </w:p>
    <w:p>
      <w:r>
        <w:t xml:space="preserve">URL: </w:t>
      </w:r>
      <w:hyperlink r:id="rId80">
        <w:r>
          <w:rPr>
            <w:color w:val="0000FF"/>
          </w:rPr>
          <w:t>https://hindi.news24online.com/state/mumbai/maharashtra-deputy-chief-minister-eknath-shinde-x-account-hacked-pakistan-and-trkiye-flags-displayed/1327642/</w:t>
        </w:r>
      </w:hyperlink>
    </w:p>
    <w:p>
      <w:r>
        <w:t>Content: ---विज्ञापन--- महाराष्ट्र में हैकर्स ने बड़ी साजिश रचने की कोशिश की है। हैकर्स ने महाराष्ट्रप के उपमुख्यमंत्री एकनाथ शिंदे का एक्स अकाउंट हैक कर लिया है। इसके बाद हैकर्स ने अकाउंट पर पाकिस्तान और तुर्की के झंडे लगाते हुए कुछ बातें लिखी हैं। खबर अपडेट की जा रही है… न्यूज 24 पर पढ़ें मुंबई, राष्ट्रीय समाचार (National News), खेल, मनोरंजन, धर्म, लाइफ़स्टाइल, हेल्थ, शिक्षा से जुड़ी हर खबर। ब्रेकिंग न्यूज और लेटेस्ट अपडेट के लिए News 24 App डाउनलोड कर अपना अनुभव शानदार बनाएं। ---विज्ञापन--- ---विज्ञापन--- B.A.G Convergence Limited Film City, Sector 16A, Noida, Uttar Pradesh 201301 Phone: 0120 - 4602424/6652424 Email: info@bagnetwork.in</w:t>
      </w:r>
    </w:p>
    <w:p>
      <w:pPr>
        <w:pStyle w:val="Heading3"/>
      </w:pPr>
      <w:r>
        <w:t>Article 73</w:t>
      </w:r>
    </w:p>
    <w:p>
      <w:r>
        <w:t>Title: ‘जब गांव जाता हूं तो विरोधी डिप्रेशन में…’, उपमुख्यमंत्री शिंदे ने विपक्ष पर बोला हमला</w:t>
      </w:r>
    </w:p>
    <w:p>
      <w:r>
        <w:t xml:space="preserve">URL: </w:t>
      </w:r>
      <w:hyperlink r:id="rId81">
        <w:r>
          <w:rPr>
            <w:color w:val="0000FF"/>
          </w:rPr>
          <w:t>https://navbharatlive.com/maharashtra/mumbai/eknath-shinde-launches-samruddha-panchayatraj-campaign-in-kalyan-for-viksit-bharat-2047-1358787.html</w:t>
        </w:r>
      </w:hyperlink>
    </w:p>
    <w:p>
      <w:r>
        <w:t>Content: एकनाथ शिंदे (Image- Social Media) Kalyan News: भारत के प्रधानमंत्री नरेंद्र मोदी ने भारत को महाशक्ति बनाने का लक्ष्य निर्धारित किया है। वर्ष 2047 तक भारत विकसित राष्ट्र बनेगा। भारत को महाशक्ति बनाने के लिए गाँव, तालुका, ज़िला और राज्य का विकास आवश्यक है। इसी कड़ी में 2047 तक का रोडमैप हमने तैयार किया है, ऐसा बयान महाराष्ट्र के उपमुख्यमंत्री एकनाथ शिंदे ने बुधवार को कल्याण तालुका के खोनी गाँव में आयोजित कार्यक्रम में दिया। मुख्यमंत्री समृद्ध पंचायतराज अभियान का ज़िला स्तरीय शुभारंभ खोनी गाँव में उपमुख्यमंत्री शिंदे के हाथों हुआ। इस अवसर पर उन्होंने कहा कि 2014 से पहले का भारत और 2014 के बाद का भारत पूरी तरह बदल चुका है। देश ने वैश्विक स्तर पर प्रगति की है और प्रधानमंत्री मोदी ने अंतरराष्ट्रीय स्तर पर भारत की छवि को ऊँचा उठाया है। इसीलिए 2047 तक भारत महाशक्ति बनेगा, इसमें कोई संदेह नहीं है। इस अभियान के तहत राज्य के 1009 गाँव और 431 ग्राम पंचायतों को 250 करोड़ रुपये की राशि उपलब्ध कराई जाएगी। यह अभियान साढ़े तीन महीने तक चलेगा। पहले स्थान पर आने वाली ग्राम पंचायत को 5 करोड़ रुपये का विशेष पुरस्कार मिलेगा। ठाणे ज़िला इस अभियान में अव्वल स्थान पर आए, इसके लिए शिंदे ने सभी प्रतिनिधियों से अच्छा कार्य करने का आह्वान किया। इस मौके पर सांसद श्रीकांत शिंदे, नरेश म्हस्के, विधायक राजेश मोरे, सुलभा गायकवाड़, ज्ञानेश्वर म्हात्रे, नगर विकास आयुक्त विजय सूर्यवंशी तहसीलदार सचिन शेजाळ समेत अन्य गणमान्य लोग उपस्थित थे। उपमुख्यमंत्री शिंदे के हाथों लाभार्थियों को धनादेश और लोकोपयोगी सामग्री का वितरण भी किया गया। उपमुख्यमंत्री शिंदे ने हँसते हुए विरोधियों पर तंज कसते हुए कहा, “मैं जब गाँव जाता हूँ तो विरोधी डिप्रेशन में चले जाते हैं। मीडिया वाले भी मुझसे पूछते हैं कि गाँव क्यों जाते हो? तो मैं कहता हूँ कि खेती करने जाता हूँ। गाँव जाने से मुझे ताज़गी मिलती है, लेकिन मेरे विरोधियों को टेंशन हो जाती है।” यह भी पढ़ें- ‘गंवार हो, तभी बॉर्डर पर हो…’, HDFC बैंककर्मी ने किया सैनिक का अपमान, AUDIO सुनकर खौल उठेगा खून शिंदे ने कहा कि मुख्यमंत्री और अब उपमुख्यमंत्री रहते हुए उन्होंने जनता के लिए कई कल्याणकारी योजनाएँ शुरू की हैं, जिनका लाभ महिलाओं, किसानों और युवाओं को मिल रहा है। उन्होंने राज्य की प्रगति को सर्वोच्च प्राथमिकता दी है। “लाड़की बहन योजना” को लेकर उपमुख्यमंत्री शिंदे ने स्पष्ट किया कि चाहे जितनी भी आलोचना हो, यह योजना बंद नहीं की जाएगी। Follow Us On © Copyright Navbharatlive 2025 All rights reserved.</w:t>
      </w:r>
    </w:p>
    <w:p>
      <w:pPr>
        <w:pStyle w:val="Heading3"/>
      </w:pPr>
      <w:r>
        <w:t>Article 74</w:t>
      </w:r>
    </w:p>
    <w:p>
      <w:r>
        <w:t>Title: Mumbai News: राज्य में भारी बारिश से पैदा हुए हालातों का एकनाथ शिंदे ने मंत्रालय में लिया जाएजा</w:t>
      </w:r>
    </w:p>
    <w:p>
      <w:r>
        <w:t xml:space="preserve">URL: </w:t>
      </w:r>
      <w:hyperlink r:id="rId82">
        <w:r>
          <w:rPr>
            <w:color w:val="0000FF"/>
          </w:rPr>
          <w:t>https://www.bhaskarhindi.com/city/mumbai/mumbai-news-eknath-shinde-reviewed-the-situation-arising-due-to-heavy-rains-in-the-state-in-the-ministry-1186752</w:t>
        </w:r>
      </w:hyperlink>
    </w:p>
    <w:p>
      <w:r>
        <w:t>Content: Download App from Mumbai News. मुंबई सहित पूरे महाराष्ट्र में हो रही भारी बारिश के मद्देनजर उपमुख्यमंत्री एकनाथ शिंदे ने सोमवार को मंत्रालय स्थित राज्य आपातकालीन कक्ष का दौरा कर स्थिति की समीक्षा की। शिंदे ने बीड जिले के आष्टी-पाथर्डी तहसील में बाढ़ के कारण फंसे 40 ग्रामीणों को एनडीआरएफ की मदद से एयरलिफ्ट कर सुरक्षित स्थानों पर पहुंचाने के निर्देश भी उपमुख्यमंत्री शिंदे ने दिए। जिन्हें देर शाम तक रेस्क्यू कर लिया गया। इस दौरान उन्होंने बारिश से प्रभावित जिलों के जिलाधिकारियों से संवाद कर राहत एवं बचाव कार्य की जानकारी ली और प्रशासन को सतर्क रहने के निर्देश दिए। राज्य आपातकालीन कक्ष के प्रमुख डॉ. भालचंद्र चव्हाण ने शिंदे को राज्य में बारिश की मौजूदा स्थिति की जानकारी दी। उपमुख्यमंत्री शिंदे ने मुंबई, पुणे और छत्रपति संभाजीनगर महानगरपालिकाओं के अधिकारियों से फोन पर बात कर स्थानीय हालातों की समीक्षा की। जहां-जहां जलभराव की शिकायत मिली वहां अतिरिक्त सुरक्षा बल और पंप तैनात करने के निर्देश दिए ताकि जल निकासी तेज की जा सके। चव्हाण ने बताया कि मौसम विभाग ने अगले 5 दिनों के लिए चेतावनी दी है और सभी जिलों को अलर्ट पर रहने को कहा गया है। उन्होंने कहा कि बीते 24 घंटे में "सचेत ऐप" के माध्यम से पूरे राज्य में 35 करोड़ से अधिक अलर्ट संदेश लोगों को भेजे गए हैं। Created On : 15 Sept 2025 10:28 PM IST</w:t>
      </w:r>
    </w:p>
    <w:p>
      <w:pPr>
        <w:pStyle w:val="Heading3"/>
      </w:pPr>
      <w:r>
        <w:t>Article 75</w:t>
      </w:r>
    </w:p>
    <w:p>
      <w:r>
        <w:t>Title: एकनाथ शिंदे के 'एक्स' हैंडल पर पाकिस्तानी झंडा! साइबर क्राइम टीम कर रही जांच</w:t>
      </w:r>
    </w:p>
    <w:p>
      <w:r>
        <w:t xml:space="preserve">URL: </w:t>
      </w:r>
      <w:hyperlink r:id="rId83">
        <w:r>
          <w:rPr>
            <w:color w:val="0000FF"/>
          </w:rPr>
          <w:t>https://www.etvbharat.com/hi/!bharat/maharashtra-deputy-chief-minister-eknath-shindes-x-handle-hacked-hindi-news-hin25092102137</w:t>
        </w:r>
      </w:hyperlink>
    </w:p>
    <w:p>
      <w:r>
        <w:t>Content: दिल्ली delhi ETV Bharat / bharat By ETV Bharat Hindi Team Published : September 21, 2025 at 2:39 PM IST Updated : September 21, 2025 at 2:51 PM IST मुंबईः एशिया कप 2025 के सुपर फोर चरण में आज 21 सिंतबर को दुबई इंटरनेशनल स्टेडियम में भारत और पाकिस्तान के बीच होने वाले दूसरे मैच ने क्रिकेट प्रेमियों के साथ-साथ दोनों देशों के बीच लंबे समय से चले आ रहे तनाव को फिर से सुर्खियों में ला दिया है. रात 8 बजे शुरू होने वाले इस टी-20 मुकाबले में भारतीय कप्तान सूर्यकुमार यादव की अगुवाई वाली टीम पाकिस्तान को हराने के इरादे से उतरेगी. ग्रुप स्टेज में पहले भी पाकिस्तान की टीम भारत से हार चुकी है. क्या है मामलाः ऐसे गरमाए माहौल में महाराष्ट्र के उपमुख्यमंत्री एकनाथ शिंदे के आधिकारिक X हैंडल (@mieknathshinde) के हैक हो जाने की घटना ने राजनीतिक हलकों में हलचल बढ़ा दी है. रविवार सुबह अचानक शिंदे के X अकाउंट पर हैकर्स ने पाकिस्तान और तुर्की, दोनों इस्लामिक देशों के झंडों की इमेज पोस्ट कर दीं. यह सब कुछ मिनटों में वायरल हो गया, जिससे सोशल मीडिया पर बहस छिड़ गई. साइबर पुलिस को किया अलर्टः घटना की जानकारी मिलते ही शिंदे के कार्यालय ने तुरंत साइबर क्राइम पुलिस को अलर्ट कर दिया. एक अधिकारी ने बताया, "हमने फौरन साइबर क्राइम पुलिस को सूचित किया. डिप्टी सीएम के X हैंडल की जिम्मेदारी संभालने वाली हमारी टीम ने बाद में अकाउंट वापस ले लिया." अधिकारी ने आगे कहा कि अकाउंट को ठीक करने में 30 से 45 मिनट लगे, और अब सब कुछ सामान्य है. पुलिस जांच कर रही है कि हैकर्स किस देश से सक्रिय थे और मकसद क्या था. कौन हैं एकनाथ शिंदेः महाराष्ट्र की राजनीति के प्रमुख चेहरे हैं, जो शिवसेना (शिंदे गुट) के संस्थापक और वर्तमान में बीजेपी के साथ गठबंधन सरकार के उपमुख्यमंत्री हैं. 2022 में उद्धव ठाकरे सरकार गिराने वाली उनकी बगावत ने राज्य की सियासत बदल दी थी. वे हिंदुत्व के मुद्दों पर मुखर रहते हैं, और पाकिस्तान जैसे सीमा विवादों पर कड़ा रुख अपनाते हैं. उनके X हैंडल पर 10 लाख से अधिक फॉलोअर्स हैं, जहां वे सरकारी योजनाओं और राष्ट्रीय मुद्दों पर सक्रिय रहते हैं. इसे भी पढ़ेंः For All Latest Updates TAGGED: 27 अक्टूबर 2025 का राशिफल: सप्ताह का पहले दिन इन राशियों की लगेगी लॉटरी, पढ़ें भविष्यफल 27 अक्टूबर 2025 का पंचांग: आज स्कंद षष्ठी पर मां ललिता त्रिपुर सुंदरी का अधिकार, इस समय करें पूजा समुद्री 'कचरे' को बनाया खजाना! झींगा के छिलकों से कैप्सूल बनाने का पेटेंट हरियाणा के बड़े गैंगस्टर गिरफ्तार, विदेश में ले रखी थी शरण भारत-बांग्लादेश: वर्ल्ड कप का आखिरी लीग मैच हुआ रद्द, सेमीफाइनल से पहले प्रतिका को लगी गंभीर चोट अबकी बार मोदी सरकार, ठंडा मतलब कोका-कोला ऐड स्लोगन देने वाले पीयूष पांडे का निधन दूषित भोजन खाने से पांच लोगों की मौत, अबूझमाड़ में अलर्ट पर स्वास्थ्य विभाग Microsoft Edge में अब सभी के लिए लॉन्च हुआ AI Copilot मोड, क्या ChatGPT Atlas को मिलेगी टक्कर? फ्रेंच ओपन: भारतीय बैडमिंटन के लिए निराशाजनक दिन, दूसरे राउंड में ही खत्म हुई भारत की चुनौती Copyright © 2025 Ushodaya Enterprises Pvt. Ltd., All Rights Reserved.</w:t>
      </w:r>
    </w:p>
    <w:p>
      <w:pPr>
        <w:pStyle w:val="Heading3"/>
      </w:pPr>
      <w:r>
        <w:t>Article 76</w:t>
      </w:r>
    </w:p>
    <w:p>
      <w:r>
        <w:t>Title: GST की नई दरें आज से हुईं लागू, एकनाथ शिंदे ने बताया 'दिवाली धमाका'; जमकर की पीएम मोदी की तारीफ</w:t>
      </w:r>
    </w:p>
    <w:p>
      <w:r>
        <w:t xml:space="preserve">URL: </w:t>
      </w:r>
      <w:hyperlink r:id="rId84">
        <w:r>
          <w:rPr>
            <w:color w:val="0000FF"/>
          </w:rPr>
          <w:t>https://www.jagran.com/news/national-gst-reforms-diwali-dhamaka-says-eknath-shinde-also-praised-pm-modi-24055659.html</w:t>
        </w:r>
      </w:hyperlink>
    </w:p>
    <w:p>
      <w:r>
        <w:t>Content: कृपया धैर्य रखें। देश भर में आज से जीएसटी की नई दरें लागू हो गई हैं जिससे रोजमर्रा की जरूरतों में कमी आने की संभावना है। महाराष्ट्र के डिप्टी सीएम एकनाथ शिंदे ने इस फैसले की सराहना करते हुए इसे आम आदमी मध्यम वर्ग किसानों और व्यापारियों के लिए क्रांतिकारी बताया है। पीएम मोदी ने कहा कि ये नए जीएसटी सुधार देश की वर्तमान जरूरतों को ध्यान में रखकर लागू किए गए हैं। डिजिटल डेस्क, नई दिल्ली। जीएसटी की नई दरें आज यानी 22 सितंबर से देश भर में लागू हो गई हैं। जीएसटी में कटौती के बाद रोमर्रा की जरूरतों में कमी देखने को मिल रही है। दिवाली से ठीक पहले पीएम मोदी के इस फैसले को आम जनता से जुड़ा माना जा रहा है। केंद्र सरकार के इस फैसले की महाराष्ट्र के डिप्टी सीएम एकनाथ शिंदे ने सराहना की है। उन्होंने कहा कि यह सुधार आम आदमी, मध्यम वर्ग, महिलाओं, किसानों, व्यापारियों, छोटे व्यापारियों, दुकानदारों के लिए एक क्रांतिकारी फैसला है और इससे उपभोग, उत्पादन और रोजगार को बढ़ावा मिलेगा। महाराष्ट्र के डिप्टी सीएम एकनाथ शिंदे ने कहा कि मैं पीएम मोदी को बधाई देता हूं, पहले जीएसटी में चार स्लैब थे। उन्होंने दो स्लैब हटा दिए। अब केवल दो ही बचे हैं। शिंदे ने आगे कहा कि यह फैसला आम आदमी, मध्यम वर्ग, महिलाओं, किसानों, व्यापारियों, छोटे व्यापारियों, दुकानदारों और सभी के लिए वाकई क्रांतिकारी है। एकनाथ शिंदे ने दावा किया कि इससे खपत, उत्पादन और रोजगार को बढ़ावा मिलेगा। इसलिए यह मोदी का मास्टरस्ट्रोक है। यह मास्टरस्ट्रोक इसलिए है क्योंकि यह जीवन बदल देने वाला फैसला है। रोजमर्रा की जरूरत की चीजें काफी सस्ती कर दी गई हैं। इसलिए यह बहुत बड़ा फैसला है। जीएसटी सुधारों को दिवाली धमाका बताते हुए शिंदे ने कहा कि उनका जितना भी धन्यवाद किया जाए, कम होगा। उन्होंने आगे कहा कि विपक्ष को इस फैसले का स्वागत करना चाहिए क्योंकि यह 140 करोड़ लोगों के कल्याण के लिए लिया गया है। प्रधानमंत्री नरेंद्र मोदी ने रविवार शाम पांच बजे राष्ट्र के नाम अपना संबोधन दिया। इस संबोधन में उन्होंने कहा कि सुधार एक सतत प्रक्रिया है और जैसे-जैसे समय बदलता है और राष्ट्रीय ज़रूरतें बदलती हैं, अगली पीढ़ी के सुधार भी उतने ही ज़रूरी हो जाते हैं। पीएम मोदी ने कहा कि देश की वर्तमान ज़रूरतों और भविष्य की आकांक्षाओं को ध्यान में रखते हुए, ये नए जीएसटी सुधार लागू किए जा रहे हैं। प्रधानमंत्री मोदी ने इस बात पर जोर दिया कि नए ढांचे के तहत, मुख्य रूप से केवल 5 प्रतिशत और 18 प्रतिशत के कर स्लैब ही रहेंगे। (समाचार एजेंसी एएनआई के इनपुट के साथ) यह भी पढ़ें: GST 2.0 आज से लागू: क्या हुए बदलाव, दुकानदारों पर पड़ेगा कोई असर? यहां जानिए हर सवाल का जवाब यह भी पढ़ें: क्या दुकानदारों को सामान बदलने की मिलेगी मोहलत, ग्राहकों को कितना मिलेगा फायदा? आज से नई GST दर लागू दिल्ली हाई कोर्ट का अहम फैसला, GST में कमी के बाद कीमतों में कमी न करना धोखाधड़ी के समान GST 2.0 पर 3981 कॉल और 69% शिकायतें; दूध-एलपीजी और इलेक्ट्रॉनिक सामान पर भड़ास निकाल रहे उपभोक्ता, क्या-क्या कह रहे? पीलीभीत में केंद्रीय राज्यमंत्री जितिन परसाद ने दुकानों पर चिपकाए GST स्टीकर, नई दरों में बिक्री के निर्देश Harley-Davidson की Bikes हुईं महंगी, ₹3.45 लाख तक बढ़ी कीमत, देखें पूरी लिस्ट</w:t>
      </w:r>
    </w:p>
    <w:p>
      <w:pPr>
        <w:pStyle w:val="Heading3"/>
      </w:pPr>
      <w:r>
        <w:t>Article 77</w:t>
      </w:r>
    </w:p>
    <w:p>
      <w:r>
        <w:t>Title: महाराष्‍ट्र के डिप्‍टी सीएम एकनाथ शिंदे का X अकाउंट हैक, हैकर्स ने लगाए पाकिस्‍तान और तुर्किए के झंडे; मचा बवाल</w:t>
      </w:r>
    </w:p>
    <w:p>
      <w:r>
        <w:t xml:space="preserve">URL: </w:t>
      </w:r>
      <w:hyperlink r:id="rId85">
        <w:r>
          <w:rPr>
            <w:color w:val="0000FF"/>
          </w:rPr>
          <w:t>https://www.republicbharat.com/india/maharashtra-dy-cm-eknath-shinde-x-account-hacked-posting-images-of-pakistan-and-turkey-flag</w:t>
        </w:r>
      </w:hyperlink>
    </w:p>
    <w:p>
      <w:r>
        <w:t>Content: अपडेटेड 21 September 2025 at 14:15 IST महाराष्‍ट्र के उपमख्‍यमंत्री एकनाथ शिंदे का आधिकारिक एक्स (X) अकाउंट खाता रविवार को साइबर हमले का शिकार बन गया। हैकर्स ने खाते पर पाकिस्तान और तुर्की के झंडों वाली तस्वीरें पोस्ट कर दीं, जिससे राजनीतिक महकमे में हलचल मच गई। यह घटना उस समय हुई है जब भारत और पाकिस्तान एशिया कप में अपना दूसरा मुकाबला खेलने वाले हैं, जिससे मामले की संवेदनशीलता और बढ़ गई है। हैक होते ही अधिकारियों ने तुरंत साइबर क्राइम पुलिस को सूचित किया और X अकाउंट को फिर से नियंत्रित करने की कार्रवाई शुरू की गई। अधिकारियों ने बताया कि डिप्टी CM के X हैंडल की देखरेख करने वाली टीम ने तुरंत हस्तक्षेप किया। लगभग 30 से 45 मिनट में अकाउंट को सामान्य स्थिति में लाया गया। सुरक्षा पर उठने लगे सवाल एक न्‍यूज एजेंसी के मुताबिक, अधिकारी ने कहा कि इस तरह की घटनाओं से सरकारी अधिकारियों और जनता दोनों की डिजिटल सुरक्षा पर सवाल उठते हैं। X प्लेटफॉर्म पर अधिकारियों की जानकारी सुरक्षित रखने के लिए नियमित निगरानी की आवश्यकता है। आपको बता दें कि यह कोई पहला मामला नहीं है। इससे पहले मई 2024 में असम प्रदेश कांग्रेस कमेटी (APCC) का एक्स अकाउंट हैक किया गया था। उस समय अकाउंट का नाम बदलकर "टेस्ला इवेंट" कर दिया गया था और प्रोफाइल फोटो में टेस्ला का लोगो लगा दिया गया था।इसे भी पढ़ें- UP: इश्‍क, लिव इन रिलेशन और एक डार्क सीक्रेट...दगाबाज प्रेमी ने गर्लफ्रेंड को उतारा मौत के घाट; खूनी खेल के बाद लाश का किया ये हाल Published By : Ankur Shrivastava पब्लिश्ड 21 September 2025 at 14:15 IST</w:t>
      </w:r>
    </w:p>
    <w:p>
      <w:pPr>
        <w:pStyle w:val="Heading3"/>
      </w:pPr>
      <w:r>
        <w:t>Article 78</w:t>
      </w:r>
    </w:p>
    <w:p>
      <w:r>
        <w:t>Title: पाकिस्तान और तुर्की के झंडे की तस्वीरें पोस्ट… हैक हुआ महाराष्ट्र डिप्टी सीएम एकनाथ शिंदे का ‘X’ अकाउंट</w:t>
      </w:r>
    </w:p>
    <w:p>
      <w:r>
        <w:t xml:space="preserve">URL: </w:t>
      </w:r>
      <w:hyperlink r:id="rId86">
        <w:r>
          <w:rPr>
            <w:color w:val="0000FF"/>
          </w:rPr>
          <w:t>https://www.tv9hindi.com/india/eknath-shinde-x-account-hack-maharashtra-deputy-cm-post-pakistan-turkey-flags-3491042.html</w:t>
        </w:r>
      </w:hyperlink>
    </w:p>
    <w:p>
      <w:r>
        <w:t>Content: By signing in or creating an account, you agree with Associated Broadcasting Company's Terms &amp; Conditions and Privacy Policy. महाराष्ट्र के डिप्टी सीएम एकनाथ शिंदे का एक्स अकाउंट रविवार को हैक हो गया. हैकर्स ने अकाउंट हैक करने के बाद उस पर पाकिस्तान और तुर्की के झंडे वाली तस्वीरें पोस्ट की. हलांकि, अब अकाउंट सुरक्षित कर लिया गया है. डिप्टी सीएम का अकाउंट हैक हो जाने से फॉलोअर्स और राजनीतिक हलकों में हलचल मच गई. एकनाथ शिंदे के कार्यालय की ओर से बताया गया कि तकनीकी टीम ने तुरंत कार्रवाई कर अकाउंट को रिकवर कर लिया है. फिलहाल, अकाउंट पूरी तरह से बहाल कर दिया गया है और सामान्य रूप से काम कर रहा है. हैकर्स ने उपमुख्यमंत्री के अकाउंट पर पाकिस्तान और तुर्की की तस्वीरों वाला लाइवस्ट्रीम भी चलाया. पाकिस्तान और तुर्की के झंडे की तस्वीरें पोस्ट की. यह घटना उस दिन हुई जब भारत और पाकिस्तान एशिया कप का दूसरा मैच खेलने वाले हैं. एक अधिकारी ने बताया, हमने तुरंत साइबर क्राइम पुलिस को सूचना दी. डिप्टी सीएम के एक्स हैंडल को संभालने वाली हमारी टीम ने बाद में अकाउंट रिकवर कर लिया. अकाउंट को रिकवर करने में करीब 30 से 45 मिनट लगे. कार्यालय के अनुसार, तकनीकी टीम ने बिना देरी किए अकाउंट का कंट्रोल फिर से हासिल किया और उसकी सुरक्षा बहाल की. अब अकाउंट पूरी तरह सुरक्षित है और सामान्य रूप से काम कर रहा है. अधिकारियों ने अकाउंट रिकवर करने के बाद यह साफ किया कि डिप्टी सीएम के अकाउंट से इस दौरान कोई संवेदनशील जानकारी लीक नहीं हुई. हालांकि, इस तरह से डिप्टी सीएम का अकाउंट हैक होना साइबर सुरक्षा की कमजोरियों को उजागर करता है. डिप्टी सीएम का अकाउंट हैक होने और उस पर पाकिस्तान-तुर्की की तस्वीरें पोस्ट होने से उनके फॉलोअर्स के बीच हलचल मच गई. सूत्रों के मुताबिक, महाराष्ट्र साइबर सेल अब इस घटना की जांच करेगी ताकि अकाउंट हैक करने वालों की पहचान की जा सके. हालांकि, भारत में हैकिंग और साइबर अपराध के मामले तेजी से बढ़ रहे हैं. ऐसे मामलों की वजह से देश को हर साल हजारों करोड़ रुपए का नुकसान भी झेलना पड़ रहा है.</w:t>
      </w:r>
    </w:p>
    <w:p>
      <w:pPr>
        <w:pStyle w:val="Heading3"/>
      </w:pPr>
      <w:r>
        <w:t>Article 79</w:t>
      </w:r>
    </w:p>
    <w:p>
      <w:r>
        <w:t>Title: Maharashtra: पीएम मोदी के जन्मदिन पर महाराष्ट्र सरकार का तोहफा, एकनाथ शिंदे बोले- बनाए जाएंगे 'नमो पार्क'</w:t>
      </w:r>
    </w:p>
    <w:p>
      <w:r>
        <w:t xml:space="preserve">URL: </w:t>
      </w:r>
      <w:hyperlink r:id="rId87">
        <w:r>
          <w:rPr>
            <w:color w:val="0000FF"/>
          </w:rPr>
          <w:t>https://www.amarujala.com/india-news/on-eve-of-pm-s-birthday-shinde-announces-scheme-to-develop-namo-parks-in-maharashtra-2025-09-16</w:t>
        </w:r>
      </w:hyperlink>
    </w:p>
    <w:p>
      <w:r>
        <w:t>Content: मेरा शहर Link Copied प्रधानमंत्री नरेंद्र मोदी के 75वें जन्मदिन की पूर्व संध्या पर महाराष्ट्र के उपमुख्यमंत्री और शहरी विकास मंत्री एकनाथ शिंदे ने मंगलवार को ‘नमो पार्क’ योजना की घोषणा की। इस योजना के तहत राज्य के नगर परिषदों और नगर पंचायतों को पार्क विकसित करने के लिए प्रत्येक को 1 करोड़ रुपये की राशि दी जाएगी। Trending Videos यह वीडियो/विज्ञापन हटाएं उपमुख्यमंत्री शिंदे के कार्यालय के अनुसार, इस योजना से राज्य की 394 नगर परिषदें और नगर पंचायतें लाभान्वित होंगी। शिंदे ने कहा, ये पार्क ‘नमो पार्क’ नाम से जाने जाएंगे। यह प्रधानमंत्री नरेंद्र मोदी के 75वें जन्मदिन पर महाराष्ट्र की ओर से उन्हें दिया गया उपहार है। योजना के तहत संभागीय स्तर पर प्रतियोगिता भी आयोजित की जाएगी। इसमें तीन नगर परिषदों/नगर पंचायतों को पुरस्कार दिए जाएंगे। विज्ञापन विज्ञापन प्रथम पुरस्कार 5 करोड़ रुपये, दूसरे स्थान के लिए 3 करोड़ रुपये और तीसरे स्थान के लिए 1 करोड़ रुपये का पुरस्कार दिया जाएगा। राज्य सरकार का कहना है कि इस पहल से शहरी इलाकों में हरियाली बढ़ाने और नागरिकों को बेहतर सार्वजनिक स्थल उपलब्ध कराने में मदद मिलेगी।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80</w:t>
      </w:r>
    </w:p>
    <w:p>
      <w:r>
        <w:t>Title: राहुल गांधी के वोट चोरी के आरोप ‘‘पूरी तरह निराधार': एकनाथ शिंदे</w:t>
      </w:r>
    </w:p>
    <w:p>
      <w:r>
        <w:t xml:space="preserve">URL: </w:t>
      </w:r>
      <w:hyperlink r:id="rId88">
        <w:r>
          <w:rPr>
            <w:color w:val="0000FF"/>
          </w:rPr>
          <w:t>https://www.punjabkesari.in/national/news/rahul-gandhi-s-vote-stealing-allegations-are-completely-baseless-eknath-shind-2215021</w:t>
        </w:r>
      </w:hyperlink>
    </w:p>
    <w:p>
      <w:r>
        <w:t>Content: 8 hours ago 12 hours ago 14 hours ago 16 hours ago 16 hours ago 16 hours ago 19 hours ago 19 hours ago 20 hours ago 20 hours ago 20 hours ago 21 hours ago 1 day ago 1 day ago 1 day ago 1 day ago 1 day ago 1 day ago 1 day ago 1 day ago 1 day ago 1 day ago 1 day ago 1 day ago 2 days ago 2 days ago 2 days ago 2 days ago 2 days ago 2 days ago Monday Main Menu धर्म/कुंडली टीवी नारी Photos Videos हिमाचल प्रदेश पंजाब हरियाणा उत्तर प्रदेश Breaking Edited By Mansa Devi,Updated: 19 Sep, 2025 10:43 AM महाराष्ट्र के उपमुख्यमंत्री एकनाथ शिंदे ने मतदाता सूची में अनियमितताओं के कांग्रेस नेता राहुल गांधी के नए आरोपों को ‘‘पूरी तरह निराधार' बताते हुए खारिज कर दिया और उन्हें निर्वाचन आयोग में औपचारिक हलफनामा देने की चुनौती दी। राहुल गांधी ने बृहस्पतिवार... नेशनल डेस्क: महाराष्ट्र के उपमुख्यमंत्री एकनाथ शिंदे ने मतदाता सूची में अनियमितताओं के कांग्रेस नेता राहुल गांधी के नए आरोपों को ‘‘पूरी तरह निराधार'' बताते हुए खारिज कर दिया और उन्हें निर्वाचन आयोग में औपचारिक हलफनामा देने की चुनौती दी। राहुल गांधी ने बृहस्पतिवार को मुख्य निर्वाचन आयुक्त ज्ञानेश कुमार पर ‘‘वोट चोरों'' और ‘‘लोकतंत्र की हत्या करने वालों'' को बचाने का आरोप लगाया तथा कर्नाटक के एक विधानसभा क्षेत्र के आंकड़ों का हवाला देते हुए दावा किया कि चुनाव से पहले कांग्रेस समर्थकों के वोट सुनियोजित तरीके से हटाए जा रहे थे। निर्वाचन आयोग ने आरोपों को ‘‘गलत और निराधार'' तथा कहा कि ‘‘किसी भी वोट को ऑनलाइन किसी भी व्यक्ति द्वारा हटाया नहीं जा सकता, जैसा कि गांधी ने गलत धारणा बनाई है।'' उनके दावों के बाद सत्तारूढ़ और विपक्षी दलों के बीच वाकयुद्ध शुरू हो गया है और विपक्षी दलों ने मुख्यमंत्री देवेंद्र फडणवीस के इस्तीफे की मांग की है। शिंदे ने बृहस्पतिवार देर रात यहां पत्रकारों से बातचीत में कहा कि महाराष्ट्र के साथ-साथ कर्नाटक, तेलंगाना और पंजाब में भी चुनाव प्रक्रिया पूरी तरह पारदर्शी रही है। उन्होंने कहा कि कांग्रेस ने कर्नाटक के आलंद निर्वाचन क्षेत्र में उसी चुनाव प्रणाली के तहत जीत हासिल की थी जिस पर अब राहुल गांधी सवाल उठा रहे हैं। शिंदे ने पूछा, ‘‘जिस निर्वाचन क्षेत्र में कांग्रेस पार्टी ख़ुद विजयी हुई है, वहां वोट चोरी का आरोप कैसे लगाया जा सकता है?'' उन्होंने कहा, ‘‘अगर राहुल गांधी को चुनाव प्रक्रिया पर संदेह है, तो उन्हें चुनाव आयोग को हलफ़नामा देना चाहिए और उचित क़ानूनी प्रक्रियाओं का पालन करना चाहिए। उसके बाद ही उन्हें ऐसे गंभीर आरोप लगाने चाहिए।'' उपमुख्यमंत्री ने आरोपों को ‘‘पूरी तरह से निराधार'' बताते हुए कहा कि मतदाता सूची से किसी का नाम हटाने की प्रक्रिया सख्त है और इसे जल्दबाजी या मनमाने ढंग से नहीं किया जा सकता। उन्होंने कहा, ‘‘जब भी राहुल गांधी चुनाव हारते हैं, तो वह चुनाव प्रक्रिया की ईमानदारी पर संदेह जताते हैं और ईवीएम मशीनों, मतदाता सूचियों और यहां तक कि चुनाव आयोग की विश्वसनीयता पर भी सवाल उठाते हैं।'' राहुल गांधी पर कटाक्ष करते हुए शिंदे ने कहा कि कांग्रेस नेता ने अपने संवाददाता सम्मेलन के दौरान ‘‘हाइड्रोजन बम गिराने'' का इरादा जताया था, लेकिन वह ऐसा करना भूल गए। Diwali 2025: दिवाली पर घर में कौन-कौन से पौधे लगाना है शुभ? बनी रहेगी सुख-समृद्धि, जानें पूरी लिस्ट Gujarat Cabinet: गुजरात सरकार में बड़ा बदलाव: पूरी कैबिनेट का इस्तीफा, 16 नए चेहरे लेंगे मंत्री पद... Post Office Scheme: पोस्ट ऑफिस की इस स्कीम से हर महीने मिलेगी ₹9000 की इनकम, जानें पूरी डिटेल Bihar Election 2025: Congress की 48 उम्मीदवारों की पहली List जारी, किस प्रत्याशी को कहां से दी... कौन रखता है भारत सरकार के पैसे का हिसाब-किताब? जानिए किसके हाथ में है पूरी बागडोर दामाद ने सास-ससुर को खाट से बांधकर पेट्रोल बम से उड़ाया, पहले ससुर तो अब सास की भी मौत, आरोपी फरार पुलिस की कारगुजारी फिर चर्चा में..केस दबाने के चौकी प्रभारी ने खाए 3 लाख रुपए, नाबालिग के पिता ने... बिहार चुनाव से ठीक पहले BJP को लगा बड़ा झटका, टिकट कटने से नाराज इस विधायक ने दिया इस्तीफा, लगाए ये... USD $ 27/10/2025 06:30 IST CAD $ 27/10/2025 06:30 IST AUD $ 27/10/2025 06:30 IST EUR € 27/10/2025 06:30 IST NZD $ 27/10/2025 06:30 IST AED د.إ 27/10/2025 06:30 IST GBP £ 27/10/2025 06:30 IST Bitcoin Ethereum Tether BNB USD Coin XRP Terra Solana 20.0 20.0 Royal Challengers Bengaluru win by 6 runs मेष राशि वालों आज का दिन आपके लिए बढ़िया रहेगा। आज आपका आत्मविश्वास आपको नई ऊंचाइयों पर ले जाएगा। वृष राशि वालों आज का दिन आपके लिए अच्छा रहेगा। आर्थिक स्थिति पहले के मुकाबले मजबूत रहेगी। जीवनसाथी के साथ समय बिताने का मौका मिलेगा। मिथुन राशि वालों आज का दिन आपके लिए ठीक-ठाक रहेगा। आज भाग्य आपके पक्ष में रहेगा। पारिवारिक जिम्मेदारियां बढ़ सकती है। विद्यार्थियों को सफलता मिलेगी। कर्क राशि वालों आज का दिन आपके लिए अच्छा रहेगा। कार्यक्षेत्र में आज आपके काम की प्रशंसा हो सकती है। आर्थिक स्थिति स्थिर रहेगी। दांपत्य जीवन में प्रेम... सिंह राशि वालों आज का दिन आपके लिए मिलाजुला रहेगा। नौकरी में पदोन्नति के योग हैं। प्रेम संबंध मजबूत होंगे। किसी भी नए काम की शुरुआत के लिए माता-पिता... कन्या राशि वालों आज का दिन आपके लिए अनुकूल रहेगा। आपकी मेहनत रंग लाएगी। आज रुके हुए कार्य पूरे होंगे। तुला राशि वालों आज का दिन आपके लिए अच्छा रहेगा। आज आपका दिन रचनात्मकता से भरा रहेगा। युवा करियर में बदलाव के् बारे में सोच सकते हैं। वृश्चिक राशि वालों आज का दिन आपके लिए शानदार रहेगा। नौकरीपेशा जातकों को नए अवसरों की प्राप्ति हो सकती है। व्यापारियों को अचानक से धन लाभ हो सकता है धनु राशि वालों आज का दिन आपके लिए फेवरेबल रहेगा। बिज़नेस से जुड़ी योजनाएं सफल हो सकती है। बच्चों की ओर से शुभ समाचार मिल सकता है। मकर राशि वालों आज का दिन आपके लिए अनुकूल रहेगा। आज आपके आत्मबल में वृद्धि होगी। ऑफिस में बॉस आपके काम की सराहना कर सकते हैं। कुंभ राशि वालों आज का दिन आपके लिए उत्तम रहेगा। आज पुराने विवाद सुलझ सकते हैं। करियर में प्रगति के नए अवसर मिल सकते हैं। धन संबंधी लाभ के योग हैं। मीन राशि वालों आज का दिन आपके लिए अनुकूल रहेगा। प्रेम जीवन में खुशियां बढ़ेंगी। सरकारी नौकरी करने वाले जातकों का ट्रांसफर हो सकता है। Be on the top of everything happening around the world. Try Punjab Kesari E-Paper Premium Service. 1800 137 6200 Jalandhar Address : Civil Lines, Pucca Bagh Jalandhar Punjab Ph : 0181-5067200, 2280104-107 Email : support@punjabkesari.in Copyright © 2023 PUNJABKESARI.IN All Rights Reserved. फीडबैक दें Thoughts Jokes</w:t>
      </w:r>
    </w:p>
    <w:p>
      <w:pPr>
        <w:pStyle w:val="Heading3"/>
      </w:pPr>
      <w:r>
        <w:t>Article 81</w:t>
      </w:r>
    </w:p>
    <w:p>
      <w:r>
        <w:t>Title: Eknath Shinde का X अकाउंट हुआ हैक, पाकिस्तान और तुर्की का झंडा किया गया शेयर!</w:t>
      </w:r>
    </w:p>
    <w:p>
      <w:r>
        <w:t xml:space="preserve">URL: </w:t>
      </w:r>
      <w:hyperlink r:id="rId89">
        <w:r>
          <w:rPr>
            <w:color w:val="0000FF"/>
          </w:rPr>
          <w:t>https://hindi.oneindia.com/news/maharashtra/deputy-cm-eknath-shinde-x-account-hack-pakistan-turkey-flag-shown-investigation-going-on-hindi-news-1390995.html</w:t>
        </w:r>
      </w:hyperlink>
    </w:p>
    <w:p>
      <w:r>
        <w:t>Content: Eknath Shinde News: महाराष्ट्र के उप मुख्यमंत्री एकनाथ शिंदे का X (ट्विटर) अकाउंट हैक कर लिया गया है। हैकर्स ने अकाउंट पर पाकिस्तान और तुर्की के झंडे लगा दिए थे। अब तक मिली जानकारी के मुताबिक अब अकाउंट सुरक्षित कर लिया गया है। महाराष्ट्र पुलिस की साइबर सेल ने मामले का संज्ञान लिया है और जांच शुरू कर दी है। महाराष्ट्र के डिप्टी सीएम एकनाथ शिंदे के कार्यालय की ओर से घटना को लेकर बयान जारी किया गया है। शिंदे की टीम ने बताया कि तकनीकी टीम ने तुरंत कार्रवाई कर अकाउंट को रिकवर कर लिया है। फिलहाल अकाउंट पूरी तरह से बहाल कर दिया गया है और सामान्य रूप से काम कर रहा है। विवादित झंडे वाली तस्वीर भी हटा ली गई है। महाराष्ट्र विधानसभा चुनाव नतीजे आने के बाद से ही एकनाथ शिंदे लगातार खबरों में बने हुए हैं। मीडिया रिपोर्ट्स के हवाले से दावा किया जा रहा है कि शिंदे डिप्टी सीएम बनाए जाने से नाखुश थे। इसके अलावा, यहां तक दावा किया जा रहा है कि फडणवीस और शिंदे के बीच सब कुछ ठीक नहीं चल रहा है। वह अपने मनचाहे विभाग नहीं मिलने की वजह से भी नाराज हैं। शिवसेना (यूबीटी) सांसद संजय राउत ने दावा किया है कि एकनाथ शिंदे को अपना फोन टैप होने की आशंका भी रहती है। यह भी पढ़ें: कौन है ये बाहुबली पप्पू कलानी? भाजपा के दुश्मन से एकनाथ शिंदे की शिवसेना ने क्‍यों मिलाया हाथ हालांकि, मीडिया रिपोर्ट्स और विपक्षी दलों की ओर से किए जाने वाले दावे से इतर एकनाथ शिंदे ने हमेशा ही विवाद और तकरार के दावों को नकारा है। महाराष्ट्र के मुख्यमंत्री देवेंद्र फडणवीस ने भी ऐसे दावों को मीडिया की अटकलबाजी करार दी है। हालांकि, महाराष्ट्र की राजनीति पिछले 5 सालों से लगातार उलटफेर से गुजर रही है। ऐसे में आने वाले कुछ महीने बहुत अहम हो सकते हैं और कोई बड़ा बदलाव देखने को मिल सकता है। शिवसेना प्रमुख उद्धव ठाकरे के फिर से बीजेपी के साथ जाने की खबरें भी चर्चा में हैं। यह भी पढ़ें: CM फडणवीस की कैबिनेट मीटिंग में नहीं पहुंचे एकनाथ शिंदे और उनके करीबी नेता, क्‍या बिगाड़ेगे खेल?</w:t>
      </w:r>
    </w:p>
    <w:p>
      <w:pPr>
        <w:pStyle w:val="Heading3"/>
      </w:pPr>
      <w:r>
        <w:t>Article 82</w:t>
      </w:r>
    </w:p>
    <w:p>
      <w:r>
        <w:t>Title: महाराष्ट्र के उपमुख्यमंत्री एकनाथ शिंदे का X अकाउंट हैक, हैकर्स ने शेयर की पाकिस्तान और तुर्की के झंडे वाली पोस्ट</w:t>
      </w:r>
    </w:p>
    <w:p>
      <w:r>
        <w:t xml:space="preserve">URL: </w:t>
      </w:r>
      <w:hyperlink r:id="rId90">
        <w:r>
          <w:rPr>
            <w:color w:val="0000FF"/>
          </w:rPr>
          <w:t>https://www.newsnationtv.com/states/maharashtra/maharashtra-deputy-cm-eknath-shinde-x-account-hacked-shared-post-of-pakistan-and-turkey-flags-10484007</w:t>
        </w:r>
      </w:hyperlink>
    </w:p>
    <w:p>
      <w:r>
        <w:t>Content: 0 By clicking the button, I accept the Terms of Use of the service and its Privacy Policy, as well as consent to the processing of personal data. Don’t have an account? Signup Powered by : Eknath Shinde: महाराष्ट्र के उप मुख्यमंत्री एकनाथ शिंदे के सोशल मीडिया अकाउंट एक्स के हैक करने की खबर है. बताया जा रहा है कि हैकर्स ने डिप्टी सीएम के एक्स हैंडल से पाकिस्तान और तुर्की के झंडे वाले पोस्ट भी शेयर किए. Follow Us एकनाथ शिंदे, उप मुख्यमंत्री महाराष्ट्र Photograph: (X@mieknathshinde) Eknath Shinde: महाराष्ट्र के उप मुख्यमंत्री एकनाथ शिंदे का एक्स अकाउंट रविवार (21 सितंबर) सुबह हैक कर लिया गया. इसके बाद हैकर्स ने डिप्टी सीएम शिंदे के अकाउंट से पाकिस्तान और तुर्की के झंडों वाले पोस्ट साझा किए. हालांकि, कुछ देर बाद ही इन पोस्ट को उनके अकाउंट से हटा दिया गया. उप मुख्यमंत्री एकनाथ शिंदे के कार्यालय ने जानकारी दी कि तकनीकी टीम ने तुरंत कार्रवाई करते हुए अकाउंट को रिकवर कर लिया. फिलहाल उप मुख्यमंत्री शिंदे का एक्स अकाउंट पूरी तरह से बहाल कर दिया गया है. साथ ही ये अब सामान्य रूप से काम कर रहा है. बता दें कि ये कोई पहली बार नहीं है जब हैकर्स ने किसी राजनेता के सोशल मीडिया अकाउंट को निशाना बनाया हो. इससे पहले भी ऐसे मामले सामने आ चुके हैं. बता दें कि हाल के दिनों में देशभर में हैकिंग और साइबर अपराध के मामलों में तेजी आई है. साइबर और हैकिंग की वजह से हर साल देशभर में हजारों करोड़ रुपये का नुकसान हो रहा है. साल 2024 में क्रिप्टो एक्सचेंज वजीरएक्स को हैकर उसके वॉलेट से करीब 2000 करोड़ रुपये की डिजिटल करेंसी निकाल ली गई. इसके बाद से वजीरएक्स का ऐप और वेबसाइट काम नहीं कर रहे हैं और हजारों यूजर्स की लाखों करोड़ रुपये की पूंजी फंस गई. इसके अलावा बीएसएनएल डेटा ब्रेक और स्टार हेल्थ पर 7.24 TB डेटा लीक का मामला भी सामने आ चुका है. ये सभी साइबर अटैक टेलीकॉम, फाइनेंस, हेल्थकेयर और एनर्जी सेक्टर को प्रमुख रूप से निशाना बनाकर किए गए हैं. ऐसे साइबर हमले अभी भी जारी है. इसी साल AI-पावर्ड स्कैम्स और रैनसमवेयर के और बढ़ने की चेतावनी दी है. साइबर अटैक बढ़ने की सबसे बड़ी वजह डिजिटल ट्रांजैक्शंस यानी UPI का बढ़ना, आर्टिफिशियल इंटेलिजेंसी (AI) के दुरुपयोग के साथ-साथ जियोपॉलिटिकल टेंशन यानी पाकिस्तान-लिंक्ड ग्रुप्स जैसे मामले सामने शामिल हैं. ऐसे सरकार समय-समय पर लोगों को ऐसे साइबर हमलों और हैकिंग से बचने का अलर्ट जारी करती रहती है. यूजर्स को सलाह दी जाती है कि वे किसी भी संदिग्ध लिंक्स पर क्लिक न करें, डिटिजल वॉलेट की सुरक्षा के लिए मजबूत पासवर्ड का इस्तेमाल करें. बावजूद इसके अगर कोई फ्रॉड हो जाता है तो तुरंत 1930 पर कॉल कर इसकी सूचना दें या cybercrime.gov.in पर रिपोर्ट करें. ये भी पढ़ें: राष्ट्रपति ट्रंप ने अफगानिस्तान को दी चेतावनी, बगराम एयरबेस ना लौटाने पर अंजाम भुगतने की दी धमकी Subscribe to our Newsletter! इस लेख को साझा करें यदि आपको यह लेख पसंद आया है, तो इसे अपने दोस्तों के साथ साझा करें।वे आपको बाद में धन्यवाद देंगे</w:t>
      </w:r>
    </w:p>
    <w:p>
      <w:pPr>
        <w:pStyle w:val="Heading3"/>
      </w:pPr>
      <w:r>
        <w:t>Article 83</w:t>
      </w:r>
    </w:p>
    <w:p>
      <w:r>
        <w:t>Title: महाराष्ट्र के उपमुख्यमंत्री एकनाथ शिंदे का एक्स अकाउंट हैक, पाकिस्तान और तुर्की के झंडे आए नजर</w:t>
      </w:r>
    </w:p>
    <w:p>
      <w:r>
        <w:t xml:space="preserve">URL: </w:t>
      </w:r>
      <w:hyperlink r:id="rId91">
        <w:r>
          <w:rPr>
            <w:color w:val="0000FF"/>
          </w:rPr>
          <w:t>https://www.timesnowhindi.com/india/maharashtra-dy-cm-eknath-shindes-x-account-hacked-article-152865155</w:t>
        </w:r>
      </w:hyperlink>
    </w:p>
    <w:p>
      <w:r>
        <w:t>Content: एकनाथ शिंदे का X अकाउंट हैक (PTI) एकनाथ शिंदे का X अकाउंट हैक (PTI) Eknath Shinde's X account hacked: महाराष्ट्र के उपमुख्यमंत्री एकनाथ शिंदे के 'एक्स' खाते को रविवार को हैक कर लिया गया और उसपर पाकिस्तान और तुर्की के झंडे वाली तस्वीरें पोस्ट की गईं। एक अधिकारी ने यह जानकारी दी। हैकर्स ने शिंदे के खाते से दो इस्लामिक देशों की तस्वीरें ऐसे वक्त पोस्ट की हैं जब भारत और पाकिस्तान एशिया कप में अपना दूसरा मैच खेलने वाले हैं। अधिकारी ने कहा, हमने तुरंत साइबर क्राइम पुलिस को जानकारी दी। उन्होंने कहा कि खाते को ठीक करने में 30 से 45 मिनट का समय लगा। देश और दुनिया की ताजा ख़बरें (Hindi News) पढ़ें हिंदी में और देखें छोटी बड़ी सभी न्यूज़ Times Now Navbharat Live TV पर। देश (India News) अपडेट और चुनाव (Elections) की ताजा समाचार के लिए जुड़े रहे Times Now Navbharat से। पत्रकारिता के सफर की शुरुआत 2005 में नोएडा स्थित अमर उजाला अखबार से हुई जहां मैं खबरों की दुनिया से रूबरू हुआ। यहां मिले अनुभव और जानकारियों ने खबरों ... और देखें आंध्र प्रदेश से लेकर ओडिशा और बंगाल में मोंथा चक्रवात का हाई अलर्ट; राहत कार्यों को लेकर राज्य सरकारें एक्टिव देशभर में SIR की कब होगी शुरुआत? चुनाव आयोग की प्रेस कॉन्फ्रेंस कल; हर सवाल का मिलेगा जवाब 'आसियान भारत की एक्ट ईस्ट नीति का मुख्य स्तंभ...', ASEAN सम्मेलन में बोले PM मोदी कर्नाटक मंत्रिमंडल में फेरबदल की सुगबुगाहट के बीच शिवकुमार का दिल्ली दौरा, सिद्दारमैया ने भी दिए अहम संकेत Mann Ki Baat: भारतीय नस्ल के डॉग्स को अपनाएं, Run For Unity में जरूर लें हिस्सा ... मन की बात में PM मोदी ने देशवासियों से क्या-क्या की अपील?</w:t>
      </w:r>
    </w:p>
    <w:p>
      <w:pPr>
        <w:pStyle w:val="Heading3"/>
      </w:pPr>
      <w:r>
        <w:t>Article 84</w:t>
      </w:r>
    </w:p>
    <w:p>
      <w:r>
        <w:t>Title: Maharashtra: डिप्टी सीएम एकनाथ शिंदे का एक्स अकाउंट हुआ हैक, हैकर्स ने पोस्ट किए पाकिस्तान और तुर्किये के झंडे</w:t>
      </w:r>
    </w:p>
    <w:p>
      <w:r>
        <w:t xml:space="preserve">URL: </w:t>
      </w:r>
      <w:hyperlink r:id="rId92">
        <w:r>
          <w:rPr>
            <w:color w:val="0000FF"/>
          </w:rPr>
          <w:t>https://www.amarujala.com/india-news/maharashtra-deputy-chief-minister-eknath-shinde-s-x-account-hacked-news-in-hindi-2025-09-21</w:t>
        </w:r>
      </w:hyperlink>
    </w:p>
    <w:p>
      <w:r>
        <w:t>Content: मेरा शहर Link Copied आज राज्याचे उपमुख्यमंत्री एकनाथ शिंदे यांचे X अकाउंट हॅक झाल्याची धक्कादायक घटना घडली. राज्यातील इतक्या महत्त्वाच्या मंत्र्यांचे सोशल मिडिया अकाउंट सुरक्षित राहू शकत नसेल, तर सामान्य नागरिकांच्या सायबर सुरक्षिततेचे काय? हा प्रश्न आज महाराष्ट्राच्या Gen-Z पिढीला नक्की पडणार आहे.… pic.twitter.com/G1SwN5cqrC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85</w:t>
      </w:r>
    </w:p>
    <w:p>
      <w:r>
        <w:t>Title: महाराष्ट्र के उपमुख्यमंत्री एकनाथ शिंदे का 'X' अकाउंट हैक, पाकिस्तान-तुर्की के झंडे किए पोस्ट</w:t>
      </w:r>
    </w:p>
    <w:p>
      <w:r>
        <w:t xml:space="preserve">URL: </w:t>
      </w:r>
      <w:hyperlink r:id="rId93">
        <w:r>
          <w:rPr>
            <w:color w:val="0000FF"/>
          </w:rPr>
          <w:t>https://zeenews.india.com/hindi/india/maharashtra-deputy-cm-eknath-shinde-x-account-hacked-pakistan-turkiye-flag-shown-on-handle/2930969</w:t>
        </w:r>
      </w:hyperlink>
    </w:p>
    <w:p>
      <w:r>
        <w:t>Content: Eknath Shinde X Account Hacked: महाराष्ट्र के उपमुख्यमंत्री एकनाथ शिंदे का सोशल मीडिया अकाउंट 'X'को हैक कर लिया गया. उनके अकाउंट में इस्लामी देशों के झंडे दिखाई दिए. Trending Photos Eknath Shinde: महाराष्ट्र के उपमुख्यमंत्री एकनाथ शिंदे का 'X' अकाउंट हैक कर लिया गया है. हैकरों ने उनके हैंडल से पाकिस्तान और तुर्की के झंडों की तस्वीरें पोस्ट की हैं. इसके साथ ही उन्होंने दोनों इस्लामी देशों की तस्वीरों के साथ लाइव स्ट्रीमिंग की. बता दें कि उपमुख्यमंत्री का अकाउंट तब हैक किया गया है जब भारत और पाकिस्तान एशिया कप में अपना दूसरा मैच खेलने वाले हैं. अकाउंट हैक होने पर मची हलचल बता दें कि डिप्टी सीएम का अकाउंट अब रिकवर कर लिया गया है. उनके अकाउंट के हैक हो जाने के बाद से राजनीति में हलचल मच गई थी. वहीं उनके फॉलोअर्स भी इसको लेकर सवाल कर रहे थे. एकनाथ शिंदे के ऑफिस की ओर से दी गई जानकारी के मुताबिक टेक्नीकल टीम ने तुरंत कार्रवाई कर अकाउंट को रिकवर किया. अब उनका 'X'अकाउंट अच्छे से काम कर रहा है. ये भी पढ़ें- मणिपुर हिंसा पर पुलिस की 'सर्जिकल स्ट्राइक', दो आरोपी दबोचे, वैन भी जब्त Add Zee News as a Preferred Source पाकिस्तान-तुर्की के लगाए झंडे हैकर्स ने शिंदे के अकाउंट पर पाकिस्तान और तुर्की के झंडे लगाकर लाइवस्ट्रीम चलाया था. एक अधिकारी के मुताबिक आईडी हैक होने की जैसी जानकारी मिली तुरंत पुलिस को इसकी सूचना दी गई. उन्होंने कहा,' उपमुख्यमंत्री के 'X' हैंडल को सुरक्षित करने वाली हमारी टीम ने बाद में अकाउंट रिकवर कर लिया. अकाउंट को रिकवर करने में लगभग 30-45 मिनट लगे.' ये भी पढ़ें- PM Modi Address To Nation: आज शाम 5 बजे देश को संबोधित करेंगे पीएम मोदी जांच में जुटी पुलिस अधिकारियों ने यह भी साफ किया कि उपमुख्यमंत्री के 'X' हैंडल से कोई संवेदनशील जानकारी लीक नहीं हुई है, हालांकि डिप्टी सीएम के साथ इस तरह की घटना का होना साइबर सिक्योरिटी में कमी को दर्शाता है. जानकारी के मुताबिक महाराष्ट्र साइबर सेल इस घटना की जांच करेगी और अकाउंट हैक करने वालों का पता लगया जाएगा. FAQ एकनाथ शिंदे का एक्स अकाउंट कैसे हैक हुआ?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बता दें कि डिप्टी सीएम का अकाउंट अब रिकवर कर लिया गया है. उनके अकाउंट के हैक हो जाने के बाद से राजनीति में हलचल मच गई थी. वहीं उनके फॉलोअर्स भी इसको लेकर सवाल कर रहे थे. एकनाथ शिंदे के ऑफिस की ओर से दी गई जानकारी के मुताबिक टेक्नीकल टीम ने तुरंत कार्रवाई कर अकाउंट को रिकवर किया. अब उनका 'X'अकाउंट अच्छे से काम कर रहा है. ये भी पढ़ें- मणिपुर हिंसा पर पुलिस की 'सर्जिकल स्ट्राइक', दो आरोपी दबोचे, वैन भी जब्त Add Zee News as a Preferred Source पाकिस्तान-तुर्की के लगाए झंडे हैकर्स ने शिंदे के अकाउंट पर पाकिस्तान और तुर्की के झंडे लगाकर लाइवस्ट्रीम चलाया था. एक अधिकारी के मुताबिक आईडी हैक होने की जैसी जानकारी मिली तुरंत पुलिस को इसकी सूचना दी गई. उन्होंने कहा,' उपमुख्यमंत्री के 'X' हैंडल को सुरक्षित करने वाली हमारी टीम ने बाद में अकाउंट रिकवर कर लिया. अकाउंट को रिकवर करने में लगभग 30-45 मिनट लगे.' ये भी पढ़ें- PM Modi Address To Nation: आज शाम 5 बजे देश को संबोधित करेंगे पीएम मोदी जांच में जुटी पुलिस अधिकारियों ने यह भी साफ किया कि उपमुख्यमंत्री के 'X' हैंडल से कोई संवेदनशील जानकारी लीक नहीं हुई है, हालांकि डिप्टी सीएम के साथ इस तरह की घटना का होना साइबर सिक्योरिटी में कमी को दर्शाता है. जानकारी के मुताबिक महाराष्ट्र साइबर सेल इस घटना की जांच करेगी और अकाउंट हैक करने वालों का पता लगया जाएगा. FAQ एकनाथ शिंदे का एक्स अकाउंट कैसे हैक हुआ?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ये भी पढ़ें- मणिपुर हिंसा पर पुलिस की 'सर्जिकल स्ट्राइक', दो आरोपी दबोचे, वैन भी जब्त Add Zee News as a Preferred Source पाकिस्तान-तुर्की के लगाए झंडे हैकर्स ने शिंदे के अकाउंट पर पाकिस्तान और तुर्की के झंडे लगाकर लाइवस्ट्रीम चलाया था. एक अधिकारी के मुताबिक आईडी हैक होने की जैसी जानकारी मिली तुरंत पुलिस को इसकी सूचना दी गई. उन्होंने कहा,' उपमुख्यमंत्री के 'X' हैंडल को सुरक्षित करने वाली हमारी टीम ने बाद में अकाउंट रिकवर कर लिया. अकाउंट को रिकवर करने में लगभग 30-45 मिनट लगे.' ये भी पढ़ें- PM Modi Address To Nation: आज शाम 5 बजे देश को संबोधित करेंगे पीएम मोदी जांच में जुटी पुलिस अधिकारियों ने यह भी साफ किया कि उपमुख्यमंत्री के 'X' हैंडल से कोई संवेदनशील जानकारी लीक नहीं हुई है, हालांकि डिप्टी सीएम के साथ इस तरह की घटना का होना साइबर सिक्योरिटी में कमी को दर्शाता है. जानकारी के मुताबिक महाराष्ट्र साइबर सेल इस घटना की जांच करेगी और अकाउंट हैक करने वालों का पता लगया जाएगा. FAQ एकनाथ शिंदे का एक्स अकाउंट कैसे हैक हुआ?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हैकर्स ने शिंदे के अकाउंट पर पाकिस्तान और तुर्की के झंडे लगाकर लाइवस्ट्रीम चलाया था. एक अधिकारी के मुताबिक आईडी हैक होने की जैसी जानकारी मिली तुरंत पुलिस को इसकी सूचना दी गई. उन्होंने कहा,' उपमुख्यमंत्री के 'X' हैंडल को सुरक्षित करने वाली हमारी टीम ने बाद में अकाउंट रिकवर कर लिया. अकाउंट को रिकवर करने में लगभग 30-45 मिनट लगे.' ये भी पढ़ें- PM Modi Address To Nation: आज शाम 5 बजे देश को संबोधित करेंगे पीएम मोदी जांच में जुटी पुलिस अधिकारियों ने यह भी साफ किया कि उपमुख्यमंत्री के 'X' हैंडल से कोई संवेदनशील जानकारी लीक नहीं हुई है, हालांकि डिप्टी सीएम के साथ इस तरह की घटना का होना साइबर सिक्योरिटी में कमी को दर्शाता है. जानकारी के मुताबिक महाराष्ट्र साइबर सेल इस घटना की जांच करेगी और अकाउंट हैक करने वालों का पता लगया जाएगा. FAQ एकनाथ शिंदे का एक्स अकाउंट कैसे हैक हुआ?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ये भी पढ़ें- PM Modi Address To Nation: आज शाम 5 बजे देश को संबोधित करेंगे पीएम मोदी जांच में जुटी पुलिस अधिकारियों ने यह भी साफ किया कि उपमुख्यमंत्री के 'X' हैंडल से कोई संवेदनशील जानकारी लीक नहीं हुई है, हालांकि डिप्टी सीएम के साथ इस तरह की घटना का होना साइबर सिक्योरिटी में कमी को दर्शाता है. जानकारी के मुताबिक महाराष्ट्र साइबर सेल इस घटना की जांच करेगी और अकाउंट हैक करने वालों का पता लगया जाएगा. FAQ एकनाथ शिंदे का एक्स अकाउंट कैसे हैक हुआ?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अधिकारियों ने यह भी साफ किया कि उपमुख्यमंत्री के 'X' हैंडल से कोई संवेदनशील जानकारी लीक नहीं हुई है, हालांकि डिप्टी सीएम के साथ इस तरह की घटना का होना साइबर सिक्योरिटी में कमी को दर्शाता है. जानकारी के मुताबिक महाराष्ट्र साइबर सेल इस घटना की जांच करेगी और अकाउंट हैक करने वालों का पता लगया जाएगा. FAQ एकनाथ शिंदे का एक्स अकाउंट कैसे हैक हुआ?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FAQ एकनाथ शिंदे का एक्स अकाउंट कैसे हैक हुआ?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एकनाथ शिंदे का 'X' अकाउंट रविवार 21 सितंबर 2025 को हैक कर लिया गया. हैकर्स ने उनके अकाउंट पर पाकिस्तान और तुर्की के झंडे वाली तस्वीरें पोस्ट कीं और लाइव स्ट्रीमिंग भी की. इस घटना की जांच कौन करेगा? महाराष्ट्र साइबर सेल इस घटना की जांच करेगी और अकाउंट हैक करने वालों का पता लगाएगी। पुलिस ने मामला दर्ज कर जांच शुरू कर दी है. महाराष्ट्र साइबर सेल इस घटना की जांच करेगी और अकाउंट हैक करने वालों का पता लगाएगी। पुलिस ने मामला दर्ज कर जांच शुरू कर दी है. Breaking News in Hindi और Latest News in Hindi सबसे पहले मिलेगी आपको सिर्फ Zee News Hindi पर. Hindi News और India News in Hindi के लिए जुड़े रहें हमारे साथ. ज़ी न्यूज में सब एडिटर. वनस्थली विद्यापीठ यूनिवर्सिटी राजस्थान से जर्नलिज्म और मास कम्युनिकेशन में ग्रेजुएशन. ये राष्ट्रीय-अंतर्राष्ट्रीय मुद्दो से जुड़े विषयों पर लिखती हैं. लिखने के अलावा श्रुति ...और पढ़ें Thank you By clicking “Accept All Cookies”, you agree to the storing of cookies on your device to enhance site navigation, analyze site usage, and assist in our marketing efforts.</w:t>
      </w:r>
    </w:p>
    <w:p>
      <w:pPr>
        <w:pStyle w:val="Heading3"/>
      </w:pPr>
      <w:r>
        <w:t>Article 86</w:t>
      </w:r>
    </w:p>
    <w:p>
      <w:r>
        <w:t>Title: पीयूष गोयल, शिंदे ने PM मोदी को दी 75वें जन्मदिन की बधाई; देखें</w:t>
      </w:r>
    </w:p>
    <w:p>
      <w:r>
        <w:t xml:space="preserve">URL: </w:t>
      </w:r>
      <w:hyperlink r:id="rId94">
        <w:r>
          <w:rPr>
            <w:color w:val="0000FF"/>
          </w:rPr>
          <w:t>https://www.aajtak.in/india/maharashtra/video/pm-modi-75th-birthday-piyush-goyal-eknath-shinde-wishes-ytvd-2335022-2025-09-17</w:t>
        </w:r>
      </w:hyperlink>
    </w:p>
    <w:p>
      <w:r>
        <w:t>Content: Feedback बीजेपी के विजय संकल्प मेले में केंद्रीय मंत्री पीयूष गोयल और सीएम देवेंद्र फडणवीस मौजूद थे. उन्होंने प्रधानमंत्री मोदी के 75वें जन्मदिन की पूर्व संध्या पर बधाई दी. इससे पहले डिप्टी सीएम एकनाथ शिंदे ने भी प्रधानमंत्री को जन्मदिन की शुभकामनाएं दीं. देखिए कौन क्या बोला. Copyright © 2025 Living Media India Limited. For reprint rights: Syndications Today होम वीडियो लाइव टीवी न्यूज़ रील मेन्यू मेन्यू</w:t>
      </w:r>
    </w:p>
    <w:p>
      <w:pPr>
        <w:pStyle w:val="Heading3"/>
      </w:pPr>
      <w:r>
        <w:t>Article 87</w:t>
      </w:r>
    </w:p>
    <w:p>
      <w:r>
        <w:t>Title: प्रशासन और निरीक्षण पर फोकस: BMC चुनाव के लिए शिंदे ने शुरू किया ‘मिशन मुंबई’</w:t>
      </w:r>
    </w:p>
    <w:p>
      <w:r>
        <w:t xml:space="preserve">URL: </w:t>
      </w:r>
      <w:hyperlink r:id="rId95">
        <w:r>
          <w:rPr>
            <w:color w:val="0000FF"/>
          </w:rPr>
          <w:t>https://hindi.theprint.in/politics/focus-on-administration-and-oversight-shinde-launches-mission-mumbai-for-bmc-elections/871175/</w:t>
        </w:r>
      </w:hyperlink>
    </w:p>
    <w:p>
      <w:r>
        <w:t>Content: मुंबई: पिछले साल के विधानसभा चुनाव ने एकनाथ शिंदे नेतृत्व वाली शिवसेना को बड़ी राहत दी. चुनाव नतीजों ने पार्टी को यह विश्वास दिलाया कि वह असली शिवसेना है, न केवल चुनाव आयोग के रिकॉर्ड के अनुसार, बल्कि जनता के जनादेश के अनुसार भी. हालांकि, एक ऐसा क्षेत्र है जहां यह विश्वास थोड़ा कमजोर रहा, और वह है मुंबई. यह अविभाजित शिवसेना का गृह क्षेत्र है, वह शहर जहां यह जन्मी और राजनीतिक रूप से प्रमुख बनी. अब, महापालिका चुनावों से पहले, एकनाथ शिंदे नेतृत्व वाली शिवसेना मुंबई में अपने प्रशासनिक ढांचे में कमियों को दूर कर रही है, ताकि मुंबई में भी असली शिवसेना होने का टैग हासिल कर सके. पार्टी ने इस महीने अपने प्रशासनिक ढांचे को मजबूत करने के लिए कई कदम उठाए हैं. सबसे पहले, उसने अपने प्रशासनिक ढांचे का पुनर्गठन किया, शहर की हर विधानसभा क्षेत्र के लिए पहले छह या आठ विभाग प्रमुखों की संख्या बढ़ाकर 36 कर दी. सभी पदों पर नए नेताओं को नामित किया गया और चुनाव की दृष्टि से प्रशिक्षण सत्र शुरू किए गए. एक पार्टी कार्यकर्ता ने कहा, “शिवसेना के पास हमेशा पुरुष और महिला दोनों विंग में अधिकतम आठ विभाग प्रमुख रहे हैं. लेकिन शिंदे साहेब ने ढांचे को और विकेंद्रीकृत करने का निर्णय लिया.” इसके अलावा, इस महीने, पार्टी ने मुंबई की छह संसदीय सीटों के प्रभारी के रूप में अपने सात वरिष्ठ नेताओं को नामित किया, जिसमें मुंबई उत्तर-पूर्वी संसदीय क्षेत्र के लिए दो पर्यवेक्षक हैं. पार्टी ने एक मुख्य कार्यकारी समिति भी बनाई है, जिसमें 21 वरिष्ठ नेता शामिल हैं और जिसकी अध्यक्षता पार्टी नेता और महाराष्ट्र के उपमुख्यमंत्री एकनाथ शिंदे कर रहे हैं, जो मुंबई में तैयारियों की निगरानी करेंगे. विधानसभा चुनाव के बाद से, शिंदे नेतृत्व वाली शिवसेना पूर्व बीएमसी कॉर्पोरेटरों को पार्टी में शामिल कर रही है, ताकि नगर निगम चुनाव के लिए उम्मीदवारों का विकल्प बढ़ाया जा सके. इस सप्ताह की शुरुआत में, शिंदे ने पार्टी के सभी पूर्व कॉर्पोरेटरों की बैठक को संबोधित किया. पार्टी के आंकड़ों के अनुसार, 2017 से 2022 तक 227 सदस्यीय निकाय में से पार्टी के पास 59 पूर्व कॉर्पोरेटर हैं. इसके अलावा, 2012-2017 की अवधि के 33 और 2007-2012 की अवधि के 14 पूर्व कॉर्पोरेटर शामिल हैं. बीएमसी चुनाव अगले साल की शुरुआत में होने की संभावना है. पिछली बार चुनाव 2017 में हुए थे, जब शिवसेना अविभाजित थी. उस जनसामान्य निकाय की अवधि 2022 में समाप्त हो गई और चुनाव तब से लंबित हैं. “हमने ऑपरेशन मुंबई पूरी तरह शुरू कर दिया है. यही हमारा मुख्य फोकस है. यह सबसे अमीर नगर निगम और राज्य की राजधानी है. मुंबई में राजनीतिक शक्ति स्थापित करने का असर स्वतः ही राज्य के बाकी हिस्सों पर भी पड़ता है. यह पार्टी कार्यकर्ताओं को पूरे राज्य में आत्मविश्वास देता है.” शिवसेना प्रवक्ता राहुल लोंढे ने कहा. पार्टी नेताओं ने कहा कि सभी विभाग प्रमुखों को सबसे पहला काम सौंपा गया है कि वे घर-घर जाकर मौजूदा वोटर लिस्ट की पुष्टि करें और नए वोटरों को पंजीकृत कराने में मदद करें. मुंबई के लिए रणनीति से जुड़े एक वरिष्ठ नेता ने दिप्रिंट को बताया, “इस समय, मुंबई में चुनाव के दृष्टिकोण से सबसे बड़ी समस्या यह है कि कई बिल्डिंग और सोसायटी पुनर्विकास के लिए गई हैं. इसका मतलब है कि वोटर अस्थायी रूप से अपने काउंसलर वार्ड की सीमाओं से बाहर वोट दे सकते हैं और फैल जाएंगे, जिससे बड़े समूहों, समुदायों और सोसायटी के लिए लक्षित प्रचार करना मुश्किल होगा.” “स्थानीय चुनाव में, एक वार्ड में सिर्फ 60-80 वोट भी नतीजे को बदल सकते हैं. जब हमारे पास सही डेटा होगा कि हमारे वोटर कहाँ हैं, तो हम अपने ग्राउंड कैंपेन की रणनीति उसी अनुसार बना पाएंगे,” उन्होंने आगे कहा. उद्योग अनुमान बताते हैं कि वर्तमान में मुंबई में 2,000 से अधिक बिल्डिंग पुनर्विकास के अधीन हैं. पिछले साल, शिंदे नेतृत्व वाली शिवसेना ने महाराष्ट्र की 288 विधानसभा सीटों में से 57 सीटें जीतीं, जबकि शिवसेना (उद्धव ठाकरे) ने 20 सीटें जीतीं. हालांकि, मुंबई में शिंदे नेतृत्व वाली शिवसेना केवल छह सीटें जीत पाई, जबकि शिवसेना (UBT) ने 10 सीटें जीतीं, जो उसकी महाराष्ट्र में कुल संख्या का आधा है. “विधानसभा चुनाव में, महाराष्ट्र नवनिर्माण सेना (MNS) के कारण हमें कई जगहों पर नुकसान हुआ क्योंकि उन्होंने हमारे वोट काटे. इस बार हमने अपने स्थानीय कार्यकर्ताओं को निर्देश दिए हैं कि वे अपने वोटर बेस को मजबूत करके सुनिश्चित करें कि ऐसा फिर से न हो,” नेता ने कहा. चुनाव आयोग के डेटा के विश्लेषण से पता चलता है कि राज ठाकरे नेतृत्व वाली MNS ने कम से कम सात सीटों पर शिंदे नेतृत्व वाली शिवसेना के वोट काटे, जिन्हें शिवसेना (UBT) ने जीता. ये सीटें हैं: विखरोली, जोगेश्वरी ईस्ट, डिंडोशी, कालिना, बांद्रा ईस्ट, माहिम और वर्ली. इस बार, MNS और शिवसेना (UBT) के बीच गठबंधन के चलते ठाकररे भाइयों के एक साथ आने की संभावना है. अविभाजित शिवसेना में, एकनाथ शिंदे, जो ठाणे से हैं, मुख्य रूप से ठाणे और मुंबई मेट्रोपॉलिटन क्षेत्र के बाहर पार्टी के मामलों के लिए जिम्मेदार थे. अब, उनके नेतृत्व वाली शिवसेना में, वह मुंबई में पार्टी की वृद्धि की व्यक्तिगत रूप से निगरानी कर रहे हैं और सप्ताह में कम से कम एक बार शहर के कार्यकर्ताओं की बैठक ले रहे हैं, कई पार्टी कार्यकर्ताओं ने दिप्रिंट को बताया. इस सप्ताह की शुरुआत में, उपमुख्यमंत्री ने सभी पार्टी कार्यकर्ताओं और पूर्व कॉर्पोरेटरों की बैठक को संबोधित किया, जहाँ उन्होंने चुनाव रणनीति बनाने और शिंदे के मुख्यमंत्री रहते लिए गए निर्णयों को उजागर करने के निर्देश दिए. “कम से कम 42 ऐसे कार्य हैं जिन्हें हमें अपने कार्यकर्ताओं और वोटरों से बात करते समय उजागर करना है. चाहे वह कोस्टल रोड, मेट्रो प्रोजेक्ट्स, स्लम पुनर्वास योजनाएं, या बड़े लेआउट जैसे कमराज नगर का पुनर्विकास हो, ये सभी परियोजनाएं शिंदे साहेब के कार्यकाल में गति पकड़ गईं,” एक पूर्व कॉर्पोरेटर और पार्टी के विभाग प्रमुख ने दिप्रिंट को बताया. मुंबई के एक विधायक ने कहा कि इस महीने से शिंदे संसदीय क्षेत्रवार समीक्षा भी करेंगे और विभिन्न वार्डों का दौरा करेंगे. (इस रिपोर्ट को अंग्रेज़ी में पढ़ने के लिए यहां क्लिक करें) यह भी पढ़ें: ‘पुराना नेतृत्व वही बन गया जिससे लड़ा था, अब युवा देश को संभालेंगे’: नेपाल के पूर्व पीएम भट्टराई प्रिंट का विश्वास, डिजिटल की रफ़्तार हमें संपर्क करें: feedback@theprint.in Copyright © 2025 Printline Media Pvt. Ltd. All rights reserved.</w:t>
      </w:r>
    </w:p>
    <w:p>
      <w:pPr>
        <w:pStyle w:val="Heading3"/>
      </w:pPr>
      <w:r>
        <w:t>Article 88</w:t>
      </w:r>
    </w:p>
    <w:p>
      <w:r>
        <w:t>Title: Eknath Shinde : मुंबईत ठाकरे गटाचा महापौर बसेल, या प्रश्नावर एकनाथ शिंदेंचं ठाकरेंना जिव्हारी लागणारं उत्तर</w:t>
      </w:r>
    </w:p>
    <w:p>
      <w:r>
        <w:t xml:space="preserve">URL: </w:t>
      </w:r>
      <w:hyperlink r:id="rId96">
        <w:r>
          <w:rPr>
            <w:color w:val="0000FF"/>
          </w:rPr>
          <w:t>https://www.tv9marathi.com/maharashtra/mumbai/deputy-cm-eknath-shinde-answer-to-uddhav-thackeray-over-bmc-election-2025-mumbai-mayor-1495515.html</w:t>
        </w:r>
      </w:hyperlink>
    </w:p>
    <w:p>
      <w:r>
        <w:t>Content: By signing in or creating an account, you agree with Associated Broadcasting Company's Terms &amp; Conditions and Privacy Policy. शिवसेनेचे पक्ष प्रमुख आणि उपमुख्यमंत्री एकनाथ शिंदे यांनी आज पत्रकार परिषद घेतली. त्यावेळी त्यांनी पत्रकारांच्या विविध प्रश्नांना उत्तर दिली. यावेळी पत्रकारांनी त्यांना ठाकरे गटाचा महापौर बसेल असं बोललं जातय यावर विचारलं. त्यावर एकनाथ शिंदे यांनी उत्तर दिलं. “त्यांच्या बरोबर दुसरं कोणीच नाही वाटतं. महाविकास आघाडी तुटलेली आहे असं वाटतं. आता जे सुरु आहे ते तुटलेले आहे का? ते एकटेच आहेत. मी अतिशोयक्ती करणार नाही, पण त्यांची जागा BEST ल्या छोट्याशा निवडणुकीने दाखवून दिली. त्यातून बोध घेतला पाहिजे” असं एकनाथ शिंदे म्हणाले. “मी आपल्याला खात्रीशीरपणे सांगतो आणि मी मुख्यमंत्री असताना अडीच वर्षात मुंबई शहरासाठी घेतलेले निर्णय रस्ते असेल, मेट्रो, वैद्यकीय सुविधा, फ्लयाओव्हर, स्वच्छता असेल, कारशेडचा विषय हे सर्व विषय मार्गी लावलेले आहेत” असा दावा एकनाथ शिंदे यांनी केला. “मुंबई बाहेर फेकला गेलेला मुंबईकर याला पुन्हा मुंबईत आणण्यासाठी क्लस्टर धोरण राबवतोय.जी प्राधिकरण आहेत, एमएसआरडीसी, एमआयडीसी, बीएमसी या सगळ्यांना घेऊन रखडलेले प्रकल्प क्लस्टरच्या माध्यमातून पूनर्विकासाच्या माध्यमातून मुंबईबाहेर गेलेले लोक मुंबईत आणण्याची प्रक्रिया सुरु केली आहे” असं एकनाथ शिंदे म्हणाले. “त्यामुळे या सर्व विकास कामाच्या जोरावर, विकसाच्या ताकदीवर महायुतीच मुंबईत सत्तेवर येईल. महायुतीचा भगवा झेंडा मुंबई महापालिकेवर फडकेल. आम्ही लोकसभा जिंकली, विधानसभा जिंकली आहे. महापालिका,स्थानिक स्वराज्य संस्था जिंकू” असा विश्वास एकनाथ शिंदे यांनी व्यक्त केला. ‘अरे संज्या, भुंकणाऱ्या कुत्र्या’ “अरे संज्या, भुंकणाऱ्या कुत्र्या, दिघे साहेबांच नाव घेण्याची तुझी लायकी आहे का, तुझी योग्यता काय आहे?. आज तुला या भाषेत, माझं मीडियाला आवाहन आहे, कि तुम्ही या भाषेतलीच प्रतिक्रिया तुम्ही दाखवा,भुंकणाऱ्या कुत्र्या तुझी योग्यता आहे का? धर्मवीर आनंद दिघे साहेबांनी तुला कशा कशातून वाचवलं आहे हे लोकांसमोर आणू का आम्ही, धर्मवीर आनंद दिघे साहेबांची पात्रता पाहतो, आनंद दिघे साहेब बाळासाहेब ठाकरे यांना पितृतुल्य मानायचे,आनंद दिघे साहेब सुद्धा बाळासाहेबांना सगळ्यात लाडका शिष्य म्हणून त्यांना मानायचे” असं खासदार नरेश म्हस्के म्हणाले.</w:t>
      </w:r>
    </w:p>
    <w:p>
      <w:pPr>
        <w:pStyle w:val="Heading3"/>
      </w:pPr>
      <w:r>
        <w:t>Article 89</w:t>
      </w:r>
    </w:p>
    <w:p>
      <w:r>
        <w:t>Title: मुसळधार पावसाच्या पार्श्वभूमीवर उपमुख्यमंत्री एकनाथ शिंदे आपत्कालिन कार्य केंद्राला भेट देणार</w:t>
      </w:r>
    </w:p>
    <w:p>
      <w:r>
        <w:t xml:space="preserve">URL: </w:t>
      </w:r>
      <w:hyperlink r:id="rId97">
        <w:r>
          <w:rPr>
            <w:color w:val="0000FF"/>
          </w:rPr>
          <w:t>https://www.newsonair.gov.in/mr/eknath-shinde-7/</w:t>
        </w:r>
      </w:hyperlink>
    </w:p>
    <w:p>
      <w:r>
        <w:t>Content: डाउनलोड करा मोबाइल ॲप Site Admin | September 15, 2025 3:48 PM | Eknath Shinde राज्यात मुसळधार पावसाच्या पार्श्वभूमीवर उपमुख्यमंत्री एकनाथ शिंदे यांनी आज दुपारी मंत्रालयातल्या राज्य आपत्कालिन कार्य केंद्राला भेट देऊन परिस्थितीचा आढावा घेतला. बीड जिल्ह्यातील आष्टी पाथर्डी तालुक्यातील काही गावांमधे पुरात अडकलेल्या ४० ग्रामस्थांना एनडीआरएफच्या मदतीने एअरलिफ्ट करून सुरक्षित ठिकाणी हलवावे असे निर्देश त्यांनी दिले. संबंधित जिल्ह्यातल्या मदत आणि बचाव कार्याची माहिती त्यांनी घेतली. आणि जिल्हा प्रशासनाला सतर्कतेच्या सूचना दिल्या. मुंबईत जिथे जिथे पाणी साचल्याच्या तक्रारी येत आहेत तिथे अतिरीक्त मनुष्यबळ तैनात करून लवकरात लवकर पाण्याचा निचरा होण्यासाठी पंप बसविण्याचे निर्देशही त्यांनी दिले. भारतीय हवामान विभागाने पुढील पाच दिवसांसाठी दिलेल्या हवामान अंदाजानुसार पावसाची परिस्थिती कशी राहणार आहे त्यानुसार आपत्ती नियंत्रणासाठी जिल्हा प्रशासनाने दक्षता घेण्याचे श्री. शिंदे यांनी यावेळी सांगितले. कोणतीही पोस्ट आढळली नाही. गोपनीयता धोरण | कॉपीराइट © 2025 बातम्या ऑन एअर. सर्व हक्क राखीव शेवटचे अद्यावत: 27th Oct 2025 | अभ्यागतांना: 1480625</w:t>
      </w:r>
    </w:p>
    <w:p>
      <w:pPr>
        <w:pStyle w:val="Heading3"/>
      </w:pPr>
      <w:r>
        <w:t>Article 90</w:t>
      </w:r>
    </w:p>
    <w:p>
      <w:r>
        <w:t>Title: मोदी का जन्मदिन लोकतंत्र के लिए काला दिन, कांग्रेस सांसद के बयान पर मचा बवाल!</w:t>
      </w:r>
    </w:p>
    <w:p>
      <w:r>
        <w:t xml:space="preserve">URL: </w:t>
      </w:r>
      <w:hyperlink r:id="rId98">
        <w:r>
          <w:rPr>
            <w:color w:val="0000FF"/>
          </w:rPr>
          <w:t>https://navbharatlive.com/maharashtra/mumbai/modi-birthday-democracy-black-day-praniti-shinde-controversy-1357729.html</w:t>
        </w:r>
      </w:hyperlink>
    </w:p>
    <w:p>
      <w:r>
        <w:t>Content: मोदी का जन्मदिन लोकतंत्र के लिए काला दिन, कांग्रेस सांसद के बयान पर मचा बवाल! Mumbai News: कांग्रेस की सांसद प्रणीति शिंदे ने मंगलवार को प्रधानमंत्री नरेन्द्र मोदी के जन्मदिन को लोकतंत्र के लिए ‘‘काला दिन” करार दिया, जिसके बाद भाजपा और शिवसेना के उपमुख्यमंत्री एकनाथ शिंदे ने तीखी प्रतिक्रिया व्यक्त की। मोदी 17 सितंबर को अपना 75वां जन्मदिन मना रहे हैं। पूर्व केंद्रीय मंत्री और कांग्रेस के वरिष्ठ नेता सुशील कुमार शिंदे की बेटी प्रणीति शिंदे ने ‘पीटीआई-भाषा’ से कहा, ‘‘प्रधानमंत्री का जन्मदिन लोकतंत्र के लिए काला दिन है, क्योंकि देश वोटों की चोरी के साथ अघोषित आपातकाल का सामना कर रहा है।” प्रणीति शिंदे ने दावा किया कि विपक्ष की आवाज़ दबाई जा रही है और लोगों के वोट चुराए जा रहे हैं। उन्होंने भारत-पाकिस्तान क्रिकेट मैच को लेकर भी भारतीय जनता पार्टी (भाजपा) नीत केंद्र सरकार की आलोचना की। उपमुख्यमंत्री और शिवसेना नेता एकनाथ शिंदे ने प्रणीति पर पलटवार करते हुए 2014 से पहले कांग्रेस नीत सरकारों के कार्यकाल को ‘काला दिन’ करार दिया। शिंदे ने कहा, ‘‘भारत विकास के माध्यम से बदलाव देख रहा है। कांग्रेस प्रधानमंत्री द्वारा दिए गए विकसित भारत के नारे को पचा नहीं पा रही है।” उन्होंने बताया कि मोदी ने कांग्रेस शासन की पहचान भ्रष्टाचार को जड़ से खत्म कर दिया है। शिंदे ने एआई से बनाई गई वीडियो से मोदी की दिवंगत मां को राजनीति में घसीटने के लिए कांग्रेस की आलोचना की। उन्होंने कहा, ‘‘वह एक साधारण महिला थीं, जिन्होंने कभी प्रधानमंत्री की मां की तरह व्यवहार नहीं किया, बल्कि एक आम इंसान की तरह रहीं। प्रधानमंत्री की मां का अपमान करना देश की सभी माताओं का अपमान करने जैसा है और इसे कोई बर्दाश्त नहीं करेगा।” यह भी पढ़ें- नासिक के स्कूल को बम से उड़ाने की धमकी, छात्रों में मची भगदड़, अभिभावकों में हड़कंप भाजपा के वरिष्ठ नेता और पूर्व मंत्री सुधीर मुनगंटीवार ने कहा कि कांग्रेस ‘घृणित’ मानसिकता वाले लोगों की पार्टी बन गई है। उन्होंने कहा, ‘‘ये बातें कांग्रेस को शोभा नहीं देतीं। हालांकि, यह भी सच है कि यह महात्मा गांधी की कल्पना की पार्टी नहीं है। वे स्वार्थ और सत्ता के लिए मंत्रियों के लिए अनुचित शब्दों का प्रयोग कर रहे हैं।” -एजेंसी इनपुट के साथ Follow Us On © Copyright Navbharatlive 2025 All rights reserved.</w:t>
      </w:r>
    </w:p>
    <w:p>
      <w:pPr>
        <w:pStyle w:val="Heading3"/>
      </w:pPr>
      <w:r>
        <w:t>Article 91</w:t>
      </w:r>
    </w:p>
    <w:p>
      <w:r>
        <w:t>Title: Mumbai News: फडणवीस सरकार पर नया विवाद – हारे हुए विधायक को 20 करोड़, जीते हुए परेशान?</w:t>
      </w:r>
    </w:p>
    <w:p>
      <w:r>
        <w:t xml:space="preserve">URL: </w:t>
      </w:r>
      <w:hyperlink r:id="rId99">
        <w:r>
          <w:rPr>
            <w:color w:val="0000FF"/>
          </w:rPr>
          <w:t>https://navbharatlive.com/maharashtra/mumbai/former-mla-sada-sarvankar-claims-on-fund-1363204.html</w:t>
        </w:r>
      </w:hyperlink>
    </w:p>
    <w:p>
      <w:r>
        <w:t>Content: पूर्व विधायक सदा सरवणकर (सौ. सोशल मीडिया ) Mumbai News In Hindi: मुख्यमंत्री देवेंद्र फडणवीस के नेतृत्व वाली महायुति सरकार के दौरान एक तरफ जहां सत्ता पक्ष खासकर उप मुख्यमंत्री एकनाथ शिंदे की शिवसेना के मंत्री और विधायक ही उप मुख्यमंत्री एवं वित्त मंत्री अजीत पवार पर फंड नहीं देने या फिर कम फंड देने का आरोप लगाते रहे हैं। वहीं दूसरी तरफ शिंदे की पार्टी के पूर्व विधायक सदा सरवणकर का दावा है कि चुनाव में हारने के बाद भी चुनाव क्षेत्र में काम करने के लिए उन्हें 20 करोड़ रुपए का फंड दिया गया है। सरवणकर के बड़बोलेपन की वजह डीसीएम शिंदे का सिरदर्द बढ़ सकता है। क्योंकि विपक्षी गठबंधन खासकर पूर्व मुख्यमंत्री उद्धव ठाकरे की पार्टी शिवसेना उद्धव बालासाहेब ठाकरे (यूबीटी) को सत्तारूढ़ महायुति सरकार को घेरने का मौका मिल गया। शिवसेना शिंदे गुट के पूर्व विधायक सदा सरवणकर ने सार्वजनिक मंच के कहा है कि भले ही मैं चुनाव हार गया हूं, लेकिन हमारा नेतृत्व, यानी मुख्यमंत्री और एकनाथ शिंदे मेरे पीछे दृढता पूर्वक खड़े हैं। उन्होंने आगे चुनाव में अपने हार पर दुख व्यक्त करते हुए कहा कि विधायकों को मिलनेवाले फंड को लेकर विधायक पहले भी शिकायत करते रहे हैं। लेकिन मैंने हर इमारत में काम किया और मेरा यह अनुभव है कि काम करने के बाद भी लोग हार जाते हैं। बल्कि जी काम नहीं करते हैं वे जीतते हैं। वे जाति की राजनीति करते है। जातियों के बीच झगड़ा लगाते है और जीत जाते है। इसी दौरान उन्होंने फंड को लेकर कहा कि मैं विधायक नहीं हूं, फिर भी मुझे 20 करोड मिलते हैं। ये भी पढ़ें :- Mumbai News: 60:40 फॉर्मूला फाइनल? जानें कैसे बंटेंगी मुंबई की 227 सीटें ठाकरे भाइयों में विधानसभा चुनाव 2024 में सरवणकर को – हराने वाले यूबीटी के विधायक महेश सावंत ने कहा कि उन्होंने यहां 20 से 40 साल तक राज किया। उन्हें लगता था कि उनसे बड़ा कोई नहीं है। लेकिन जनता ने उनका भ्रम तोड़ दिया, लोगों ने उन्हें घर में रहने की सलाह दी है। इसके बाद भी उन्हें 20 करोड़ का फंड मिला। इस पर हैरानी व्यक्त करते हुए विधायक सावंत ने कहा कि पूर्व विधायकों को खैरात दी जा रही है। उन्होंने सवाल उठाते हुए आगे तंज कसा कि – मानदेय बंद हो गया है, ऐसे में उनका अपना विकास कैसे होगा? Follow Us On © Copyright Navbharatlive 2025 All rights reserved.</w:t>
      </w:r>
    </w:p>
    <w:p>
      <w:pPr>
        <w:pStyle w:val="Heading3"/>
      </w:pPr>
      <w:r>
        <w:t>Article 92</w:t>
      </w:r>
    </w:p>
    <w:p>
      <w:r>
        <w:t>Title: ‘PM मोदी का जन्मदिन लोकतंत्र के लिए ब्लैक डे’, प्रधानमंत्री को लेकर कांग्रेस सांसद ने दिया बड़ा बयान</w:t>
      </w:r>
    </w:p>
    <w:p>
      <w:r>
        <w:t xml:space="preserve">URL: </w:t>
      </w:r>
      <w:hyperlink r:id="rId100">
        <w:r>
          <w:rPr>
            <w:color w:val="0000FF"/>
          </w:rPr>
          <w:t>https://www.punjabkesari.in/national/news/pm-modi-s-birthday-is-a-black-day-congress-mp-made-a-big-statement-2213824</w:t>
        </w:r>
      </w:hyperlink>
    </w:p>
    <w:p>
      <w:r>
        <w:t>Content: 8 hours ago 12 hours ago 14 hours ago 16 hours ago 16 hours ago 16 hours ago 19 hours ago 19 hours ago 20 hours ago 20 hours ago 20 hours ago 21 hours ago 1 day ago 1 day ago 1 day ago 1 day ago 1 day ago 1 day ago 1 day ago 1 day ago 1 day ago 1 day ago 1 day ago 1 day ago 2 days ago 2 days ago 2 days ago 2 days ago 2 days ago 2 days ago Monday Main Menu धर्म/कुंडली टीवी नारी Photos Videos हिमाचल प्रदेश पंजाब हरियाणा उत्तर प्रदेश Breaking Edited By Pardeep,Updated: 16 Sep, 2025 09:46 PM कांग्रेस की सांसद प्रणीति शिंदे ने मंगलवार को प्रधानमंत्री नरेन्द्र मोदी के जन्मदिन को लोकतंत्र के लिए ‘‘काला दिन' करार दिया, जिसके बाद भाजपा और शिवसेना के उपमुख्यमंत्री एकनाथ शिंदे ने तीखी प्रतिक्रिया व्यक्त की। मोदी 17 सितंबर को अपना 75वां जन्मदिन... नेशनल डेस्कः कांग्रेस की सांसद प्रणीति शिंदे ने मंगलवार को प्रधानमंत्री नरेन्द्र मोदी के जन्मदिन को लोकतंत्र के लिए ‘‘काला दिन'' करार दिया, जिसके बाद भाजपा और शिवसेना के उपमुख्यमंत्री एकनाथ शिंदे ने तीखी प्रतिक्रिया व्यक्त की। मोदी 17 सितंबर को अपना 75वां जन्मदिन मना रहे हैं। पूर्व केंद्रीय मंत्री और कांग्रेस के वरिष्ठ नेता सुशील कुमार शिंदे की बेटी प्रणीति शिंदे ने मीडिया से कहा, ‘‘प्रधानमंत्री का जन्मदिन लोकतंत्र के लिए काला दिन है, क्योंकि देश वोटों की चोरी के साथ अघोषित आपातकाल का सामना कर रहा है।'' विपक्ष की आवाज दबाई जा रही है और लोगों के वोट चुराए जा रहे-प्रणीति शिंदे का दावा प्रणीति शिंदे ने दावा किया कि विपक्ष की आवाज़ दबाई जा रही है और लोगों के वोट चुराए जा रहे हैं। उन्होंने भारत-पाकिस्तान क्रिकेट मैच को लेकर भी भारतीय जनता पार्टी (भाजपा) नीत केंद्र सरकार की आलोचना की। उपमुख्यमंत्री और शिवसेना नेता एकनाथ शिंदे ने प्रणीति पर पलटवार करते हुए 2014 से पहले कांग्रेस नीत सरकारों के कार्यकाल को ‘काला दिन' करार दिया। शिंदे ने कहा, ‘‘भारत विकास के माध्यम से बदलाव देख रहा है। कांग्रेस प्रधानमंत्री द्वारा दिए गए विकसित भारत के नारे को पचा नहीं पा रही है।'' प्रणीति शिंदे ने इस मुद्दे पर कांग्रेस की भी की आलोचना उन्होंने बताया कि मोदी ने कांग्रेस शासन की पहचान भ्रष्टाचार को जड़ से खत्म कर दिया है। शिंदे ने एआई से बनाई गई वीडियो से मोदी की दिवंगत मां को राजनीति में घसीटने के लिए कांग्रेस की आलोचना की। उन्होंने कहा, ‘‘वह एक साधारण महिला थीं, जिन्होंने कभी प्रधानमंत्री की मां की तरह व्यवहार नहीं किया, बल्कि एक आम इंसान की तरह रहीं। प्रधानमंत्री की मां का अपमान करना देश की सभी माताओं का अपमान करने जैसा है और इसे कोई बर्दाश्त नहीं करेगा।'' भाजपा के वरिष्ठ नेता और पूर्व मंत्री सुधीर मुनगंटीवार ने कहा कि कांग्रेस ‘घृणित' मानसिकता वाले लोगों की पार्टी बन गई है। उन्होंने कहा, ‘‘ये बातें कांग्रेस को शोभा नहीं देतीं। हालांकि, यह भी सच है कि यह महात्मा गांधी की कल्पना की पार्टी नहीं है। वे स्वार्थ और सत्ता के लिए मंत्रियों के लिए अनुचित शब्दों का प्रयोग कर रहे हैं।'' USD $ 27/10/2025 06:30 IST CAD $ 27/10/2025 06:30 IST AUD $ 27/10/2025 06:30 IST EUR € 27/10/2025 06:30 IST NZD $ 27/10/2025 06:30 IST AED د.إ 27/10/2025 06:30 IST GBP £ 27/10/2025 06:30 IST Bitcoin Ethereum Tether BNB USD Coin XRP Terra Solana 20.0 20.0 Royal Challengers Bengaluru win by 6 runs मेष राशि वालों आज का दिन आपके लिए बढ़िया रहेगा। आज आपका आत्मविश्वास आपको नई ऊंचाइयों पर ले जाएगा। वृष राशि वालों आज का दिन आपके लिए अच्छा रहेगा। आर्थिक स्थिति पहले के मुकाबले मजबूत रहेगी। जीवनसाथी के साथ समय बिताने का मौका मिलेगा। मिथुन राशि वालों आज का दिन आपके लिए ठीक-ठाक रहेगा। आज भाग्य आपके पक्ष में रहेगा। पारिवारिक जिम्मेदारियां बढ़ सकती है। विद्यार्थियों को सफलता मिलेगी। कर्क राशि वालों आज का दिन आपके लिए अच्छा रहेगा। कार्यक्षेत्र में आज आपके काम की प्रशंसा हो सकती है। आर्थिक स्थिति स्थिर रहेगी। दांपत्य जीवन में प्रेम... सिंह राशि वालों आज का दिन आपके लिए मिलाजुला रहेगा। नौकरी में पदोन्नति के योग हैं। प्रेम संबंध मजबूत होंगे। किसी भी नए काम की शुरुआत के लिए माता-पिता... कन्या राशि वालों आज का दिन आपके लिए अनुकूल रहेगा। आपकी मेहनत रंग लाएगी। आज रुके हुए कार्य पूरे होंगे। तुला राशि वालों आज का दिन आपके लिए अच्छा रहेगा। आज आपका दिन रचनात्मकता से भरा रहेगा। युवा करियर में बदलाव के् बारे में सोच सकते हैं। वृश्चिक राशि वालों आज का दिन आपके लिए शानदार रहेगा। नौकरीपेशा जातकों को नए अवसरों की प्राप्ति हो सकती है। व्यापारियों को अचानक से धन लाभ हो सकता है धनु राशि वालों आज का दिन आपके लिए फेवरेबल रहेगा। बिज़नेस से जुड़ी योजनाएं सफल हो सकती है। बच्चों की ओर से शुभ समाचार मिल सकता है। मकर राशि वालों आज का दिन आपके लिए अनुकूल रहेगा। आज आपके आत्मबल में वृद्धि होगी। ऑफिस में बॉस आपके काम की सराहना कर सकते हैं। कुंभ राशि वालों आज का दिन आपके लिए उत्तम रहेगा। आज पुराने विवाद सुलझ सकते हैं। करियर में प्रगति के नए अवसर मिल सकते हैं। धन संबंधी लाभ के योग हैं। मीन राशि वालों आज का दिन आपके लिए अनुकूल रहेगा। प्रेम जीवन में खुशियां बढ़ेंगी। सरकारी नौकरी करने वाले जातकों का ट्रांसफर हो सकता है। Be on the top of everything happening around the world. Try Punjab Kesari E-Paper Premium Service. 1800 137 6200 Jalandhar Address : Civil Lines, Pucca Bagh Jalandhar Punjab Ph : 0181-5067200, 2280104-107 Email : support@punjabkesari.in Copyright © 2023 PUNJABKESARI.IN All Rights Reserved. फीडबैक दें Thoughts Jokes</w:t>
      </w:r>
    </w:p>
    <w:p>
      <w:pPr>
        <w:pStyle w:val="Heading3"/>
      </w:pPr>
      <w:r>
        <w:t>Article 93</w:t>
      </w:r>
    </w:p>
    <w:p>
      <w:r>
        <w:t>Title: शिवसेनेच्या मंत्र्यांची झोप उडाली, एकनाथ शिंदेंनी दिला मोठा इशारा</w:t>
      </w:r>
    </w:p>
    <w:p>
      <w:r>
        <w:t xml:space="preserve">URL: </w:t>
      </w:r>
      <w:hyperlink r:id="rId101">
        <w:r>
          <w:rPr>
            <w:color w:val="0000FF"/>
          </w:rPr>
          <w:t>https://www.tv9marathi.com/maharashtra/dcm-eknath-shinde-warns-inefficient-ministers-amidst-upcoming-local-body-elections-1497774.html</w:t>
        </w:r>
      </w:hyperlink>
    </w:p>
    <w:p>
      <w:r>
        <w:t>Content: By signing in or creating an account, you agree with Associated Broadcasting Company's Terms &amp; Conditions and Privacy Policy. सध्या महापालिका निवडणुका तोंडावर येऊन ठेपल्या आहेत. त्यातच आता उपमुख्यमंत्री एकनाथ शिंदे यांनी नुकतंच आपल्याच पक्षातील काही अकार्यक्षम मंत्र्‍यांची चांगल्या शब्दात कानउघडणी केल्याची माहिती सूत्रांनी दिली आहे. काही दिवसांपूर्वी पार पडलेल्या मंत्रिमंडळाच्या बैठकीनंतर निर्मल भवन येथे झालेल्या एक गोपनीय बैठक पार पडली. या बैठकीत एकनाथ शिंदे यांनी मंत्र्यांच्या कार्यपद्धतीवर तीव्र नाराजी व्यक्त केली. विशेषतः प्रशासकीय कामातील दिरंगाई आणि पक्ष संघटनेकडे होत असलेल्या दुर्लक्षाबद्दल त्यांनी मंत्र्यांना खडेबोल सुनावले. सूत्रांनी दिलेल्या माहितीनुसार, सत्तेवर आल्यानंतर एकनाथ शिंदेंनी सर्व मंत्र्यांना जनतेचे प्रश्न सोडवण्यासाठी नियमित जनता दरबार घेण्याचे निर्देश दिले होते. सुरुवातीला काही मंत्र्यांनी याचे पालन केले. मात्र नंतरच्या काळात बहुतांश मंत्र्यांनी जनता दरबाराकडे पाठ फिरवली. यामुळे जनतेमध्ये नाराजी आहे, असे एकनाथ शिंदेंनी सांगितले. जनतेने विश्वासाने संधी दिली आहे. त्यामुळे जनतेमध्ये जा. स्थानिक स्वराज्य संस्था आणि महापालिका निवडणुका डोळ्यासमोर ठेवून तुम्हाला दिलेल्या जिल्ह्यांची जबाबदारी पार पाडा. त्या त्या जिल्ह्यात पक्ष संघटन वाढवा, अशा स्पष्ट सूचना शिंदे यांनी या बैठकीत दिल्या. अनेक मंत्री फक्त सोमवार ते बुधवार मुंबईत मंत्रिमंडळाच्या बैठकांसाठी येतात. त्यानंतर आपल्या मतदारसंघात परत जातात. ते पक्षवाढीच्या कामांमध्ये फारसे सक्रिय दिसत नाहीत, अशा शब्दात एकनाथ शिंदेंनी नाराजी व्यक्त केली. आजही अनेक कार्यकर्ते मंत्र्यांकडून कामे होत नसल्याची तक्रार माझ्याकडे करत आहेत, असेही एकनाथ शिंदेंनी यावेळी म्हटले. पक्ष आहे म्हणून आपण आहोत. जर जनतेचे प्रश्नच सुटणार नसतील, तर त्या संदर्भात विचार करावा लागेल, असा सूचक इशारा एकनाथ शिंदे यांनी आपल्या अकार्यक्षम मंत्र्यांना दिल्याची माहिती मिळत आहे. दरम्यान स्थानिक स्वराज्य संस्थांच्या निवडणुका जवळ आल्या असल्याने शिंदेंनी आपल्या मंत्र्यांना कामात सुधारणा करण्याचे स्पष्ट निर्देश दिल्याचे बोललं जात आहे. दरम्यान स्थानिक स्वराज्य संस्था आणि महापालिका निवडणुका तोंडावर आल्या आहेत. त्यामुळे उपमुख्यमंत्री एकनाथ शिंदे यांनी सहकारी आणि पक्षाच्या मंत्र्यांना कामात सुधारणा करण्याचे स्पष्ट निर्देश दिले आहेत. आता यावर पुढे काय होतं, हे पाहणं महत्त्वाचं ठरणार आहे.</w:t>
      </w:r>
    </w:p>
    <w:p>
      <w:pPr>
        <w:pStyle w:val="Heading3"/>
      </w:pPr>
      <w:r>
        <w:t>Article 94</w:t>
      </w:r>
    </w:p>
    <w:p>
      <w:r>
        <w:t>Title: उपमुख्यमंत्री एकनाथ शिंदे संजय राऊतांना उद्देशून म्हणाले, “आनंद दिघेंची थट्टा करतील, त्यांना दिघेच चमत्कार…”</w:t>
      </w:r>
    </w:p>
    <w:p>
      <w:r>
        <w:t xml:space="preserve">URL: </w:t>
      </w:r>
      <w:hyperlink r:id="rId102">
        <w:r>
          <w:rPr>
            <w:color w:val="0000FF"/>
          </w:rPr>
          <w:t>https://www.loksatta.com/thane/eknath-shinde-criticizes-shivsena-mp-sanjay-raut-on-his-remarks-for-anand-dighe-css-98-5382483/</w:t>
        </w:r>
      </w:hyperlink>
    </w:p>
    <w:p>
      <w:r>
        <w:t>Content: ठाणे : शिवसेना उद्धव बाळासाहेब ठाकरे पक्षाचे नेते संजय राऊत यांनी शिवसेनेचे दिवंगत नेते आनंद दिघे यांच्याविषयी एक विधान केले असून यानंतर ठाणे जिल्ह्यात सर्वत्र संताप व्यक्त होऊ लागला आहे. शिंदेच्या शिवसेनेने ठाण्यात संजय राऊत यांच्या प्रतिकात्मक पुतळ्याचे दहन करत त्यांच्या विधानाचा निषेध नोंदविला. त्यापाठोपाठ आता उपमुख्यमंत्री एकनाथ शिंदे यांनी ठाण्यात पत्रकारांशी बोलताना राऊत यांना उद्देशून तर आनंद दिघेच तुम्हाला चमत्कार दाखवतील, असे म्हटले. शिवसेना उद्धव बाळासाहेब ठाकरे पक्षाचे नेते संजय राऊत यांनी शिवसेनेचे दिवंगत नेते आनंद दिघे यांच्याविषयी एक विधान केले आहे. “ शिंदे यांचे नेते मोदी आहेत. तुम्ही बाळासाहेबाच्या बाजुला जिल्हाप्रमुखाचे फोटो लावता. ही कोणती नवी पद्धत आणली. आनंद दिघे हे शिवसेनेचे नेते नव्हते, उपनेते नव्हते, ते ठाण्याचे जिल्हाप्रमुख होते. आनंद दिघे यांचा संपूर्ण आदर ठेवून मी हे बोलत आहे की तुम्हाला बाळासाहेब ठाकरे आणि ठाकरे ब्रँडचे महत्व कमी करायचे आहे म्हणून हे तुम्ही करत आहात का”, असे राऊत यांनी म्हटले आहे. त्यांच्या विधानांतर वेगवेगळ्या प्रतिक्रिया उमटू लागल्या असून टेंभीनाका येथील आनंद आश्रम येथे युवा सेनेने राऊत यांचा प्रतिकात्मक पुतळ्याच दहन करून त्यांच्या विरोधात घोषणाबाजी केली. खासदार नरेश म्हस्के आणि पदाधिकारी हेमंत पवार यांनी संजय राऊतांच्या विधानाला प्रतिउत्तर दिले आहे, असे शिंदे म्हणाले. तसेच शिवसेनेचे दिवंगत नेते आनंद दिघे यांच्या कार्याची उंची कोणीही मोजू शकत नाही. त्यांनी आपले संपूर्ण आयुष्य लोकसेवा आणि जनसेवेसाठी समर्पित केले आहे. दिघे यांनी जे समाजकारण केले त्याला तोड नाही. आनंद दिघेंची जे लोक थट्टा करतील, त्यांना आनंद दिघेच चमत्कार दाखवतील,” असे उपमुख्यमंत्री एकनाथ शिंदे यांनी संजय राऊत यांना उद्देशून म्हटले. ठाणे जिल्ह्यामध्ये ९० च्या दशकात ठाणे शहरांपासून ते थेट वाडा मोखाड्याच्या पाड्यापर्यंत शिवेसना पोहोचवण्याचे काम करणारे दिवंगत शिवसेना ठाणे जिल्हाप्रमुख आनंद दिघे यांचे २३ वर्षांपूर्वी निधन झाले. पण, ते हयातीत असतानाही त्यांचा मोठा चाहता वर्ग होता आणि तो निधनानंतरही कायम असल्याचे चित्र सातत्याने दिसून येते. त्यांच्या नावाचा करिष्मा आजही कायम असल्याचे निवडणुकीत दिसून येतो. शिवसेनेत दोन गट पडले पण, दोन्ही गटातील नेते आणि शिवसैनिक मात्र दिघेंना गुरुस्थानी मानतात. शिवसेना म्हणजे ठाणे आणि ठाणे म्हणजे आनंद दिघे असे जणू समिकरणच तयार झाले होते. यातूनच ‘शिवसेनेचा बालेकिल्ला…आनंद दिघेंचा ठाणे जिल्हा’ अशी घोषणा उदयास आली होती. शिवसैनिकांमध्ये त्यांच्याविषयी आदरयुक्त भीती होती. How to Clean Stomach Remedy: आजच्या काळात पोट व पचनाशी संबंधित त्रास खूप सामान्य झाला आहे. आपण रोज खूप काही खातो-पितो; पण त्यामुळे शरीराला काय फायदा होतो आणि काय बाहेर टाकले जाते याकडे फार कमी लोक लक्ष देतात. अन्नातून मिळणारे पोषक घटक शरीराला ताकद देतात; पण जे अन्न नीट पचत नाही किंवा चुकीच्या खाण्याच्या सवयींमुळे आतड्यांमध्ये कचऱ्यासारखे साचते. त्यामुळे पचनसंस्था कमजोर झाली की बद्धकोष्ठता, गॅस, आम्लपित्त (ॲसिडिटी) व अपचन असे त्रास लवकर वाढू लागतात.</w:t>
      </w:r>
    </w:p>
    <w:p>
      <w:pPr>
        <w:pStyle w:val="Heading3"/>
      </w:pPr>
      <w:r>
        <w:t>Article 95</w:t>
      </w:r>
    </w:p>
    <w:p>
      <w:r>
        <w:t>Title: महाराष्ट्र की 394 नगर परिषदों और नगर पंचायतों में विकसित होंगे 'नमो उद्यान'</w:t>
      </w:r>
    </w:p>
    <w:p>
      <w:r>
        <w:t xml:space="preserve">URL: </w:t>
      </w:r>
      <w:hyperlink r:id="rId103">
        <w:r>
          <w:rPr>
            <w:color w:val="0000FF"/>
          </w:rPr>
          <w:t>https://www.mumbailive.com/hi/politics/'namo-garden'-will-be-developed-in-394-municipal-councils-and-nagar-panchayats-of-maharashtra-90018</w:t>
        </w:r>
      </w:hyperlink>
    </w:p>
    <w:p>
      <w:r>
        <w:t>Content: राज्य की सभी नगर परिषदों और नगर पंचायतों में अनूठी और नई नगर पंचायत, नगर पालिका योजना के तहत एक पार्क विकसित करने का निर्णय लिया गया है। इसके लिए 1 करोड़ रुपये की निधि को मंजूरी देते हुए, उपमुख्यमंत्री एकनाथ शिंदे ने घोषणा की कि इन पार्कों का नाम 'नमो उद्यान' रखा जाएगा। ('Namo Garden' will be developed in 394 Municipal Councils and Nagar Panchayats of Maharashtra) 394 नगर परिषदों और नगर पंचायतों में 'नमो उद्यान' विकसित किए जाएँगे इस निर्णय से, एक वर्ष के भीतर राज्य की कुल 394 नगर परिषदों और नगर पंचायतों में 'नमो उद्यान' विकसित किए जाएँगे। उपमुख्यमंत्री शिंदे ने कहा कि यह देश के प्रधानमंत्री नरेंद्र मोदी के 75वें जन्मदिन के अवसर पर महाराष्ट्र की ओर से दिया गया एक उपहार है। प्रतियोगिता का आयोजन इन नव विकसित उद्यानों के लिए संभाग स्तर पर एक प्रतियोगिता आयोजित की जाएगी। इसके माध्यम से, उपमुख्यमंत्री श्री शिंदे ने प्रत्येक संभाग से तीन नगर परिषदों/नगर पंचायतों को पुरस्कार देने की घोषणा की है। विजेता नगर परिषदों और नगर पंचायतों को अतिरिक्त विकास निधि के रूप में दी जाएगी नमो उद्यान प्रतियोगिता में प्रथम, द्वितीय और तृतीय पुरस्कार संबंधित स्थानीय स्वशासन निकायों को दिए जाएँगे। जिसमें प्रथम स्थान के लिए 5 करोड़ रुपये, द्वितीय स्थान के लिए 3 करोड़ रुपये और तृतीय स्थान के लिए 1 करोड़ रुपये की पुरस्कार राशि विजेता नगर परिषदों और नगर पंचायतों को अतिरिक्त विकास निधि के रूप में दी जाएगी। यह भी पढ़े-दिवाली के आसपास हो सकते है स्थानीय निकाय चुनाव Loading next story...</w:t>
      </w:r>
    </w:p>
    <w:p>
      <w:pPr>
        <w:pStyle w:val="Heading3"/>
      </w:pPr>
      <w:r>
        <w:t>Article 96</w:t>
      </w:r>
    </w:p>
    <w:p>
      <w:r>
        <w:t>Title: एकनाथ शिंदे अडचणीत; बेकायदा इमारतींना अभय दिल्याचा आरोप, उच्च न्यायालयात याचिका दाखल</w:t>
      </w:r>
    </w:p>
    <w:p>
      <w:r>
        <w:t xml:space="preserve">URL: </w:t>
      </w:r>
      <w:hyperlink r:id="rId104">
        <w:r>
          <w:rPr>
            <w:color w:val="0000FF"/>
          </w:rPr>
          <w:t>https://marathi.freepressjournal.in/maharashtra/eknath-shinde-illegal-buildings-demolition-stay-high-court</w:t>
        </w:r>
      </w:hyperlink>
    </w:p>
    <w:p>
      <w:r>
        <w:t>Content: मुंबई : वाशीच्या सेक्टर ९ मधील दोन बेकायदेशीर इमारतींचे पाडकाम रोखण्यात उपमुख्यमंत्री एकनाथ शिंदे यांचा सहभाग असल्याचा आरोप करणारी याचिका उच्च न्यायालयात दाखल झाली आहे. ‘कॉन्शियस सिटीझन फोरम’ या स्वयंसेवी संस्थेने दाखल केलेल्या या याचिकेची न्यायमूर्ती रवींद्र घुगे आणि न्यायमूर्ती अश्विन भोबे यांच्या खंडपीठाने गंभीर दखल घेतली. महापालिकेने बेकायदा बांधकामांना कायद्याप्रमाणे नोटीस बजावून कारवाईची प्रक्रिया सुरू केलेली असताना, उपमुख्यमंत्री एकनाथ शिंदे यांनी कोणत्या अधिकारात या नोटिशींना स्थगिती दिली? नियोजन प्राधिकरणांच्या अशा कारवायांना अशी स्थगिती देण्याचा अधिकार नगरविकासमंत्री म्हणून उपमुख्यमंत्र्यांना आहे का? असा प्रश्न उपस्थित करून राज्य सरकारला २० सप्टेंबरपर्यंत आपली भूमिका स्पष्ट करण्याचे निर्देश कोर्टाने दिले. उपमुख्यमंत्री एकनाथ शिंदे यांच्याकडे राज्याच्या नगरविकास विभागाचीदेखील जबाबदारी आहे. त्यांनी या वर्षाच्या सुरुवातीला एका इमारतीच्या पाडकामाला बेकायदेशीरपणे स्थगिती दिली. त्यांच्या निर्णयाला ‘कॉन्शस सिटीझन्स फोरम’ या स्वयंसेवी संस्थेने आक्षेप घेत उच्च न्यायालयात आव्हान याचिका दाखल केली. उपमुख्यमंत्र्यांचा आदेश बेकायदा ठरवून तो रद्द करण्याची आणि महापालिकेने बजावलेल्या पाडकाम नोटिशीच्या अंमलबजावणीची मागणी या याचिकेत केली आहे. शिंदे यांचे सहकारी किशोर पाटकर यांना बेकायदेशीर फायदा मिळवून देण्यासाठी ही स्थगिती देण्यात आल्याचा आरोप याचिकेत करण्यात आला आहे. वाशी येथील अलबेला सहकारी गृहनिर्माण संस्था आणि नैवेद्य सहकारी गृहनिर्माण संस्थेतील रहिवासी ताबा प्रमाणपत्राशिवाय (ओसी) इमारतीत राहत आहेत. या जागेवरील सिडकोच्या इमारतींचे बांधकाम जीर्ण झाल्याच्या कारणावरुन गृहनिर्माण संस्थांनी २००३ मध्ये विनापरवानगी त्या पाडल्या. २००५ मध्ये सिडको आणि नवी मुंबई महापालिकेने इमारतीच्या पुनर्बांधणीला मंजुरी दिली. परंतु पुनर्बांधणी केलेली इमारत राहण्यायोग्य नव्हती. २०१७ मध्ये स्थानिक संस्थेने केलेल्या तपासणीत मंजूर आराखडा आणि ‘एफएसआय’ नियमांचे उल्लंघन झाल्याचे आढळून आले. बांधकामानुसार नकाशांसह ताबा प्रमाणपत्रासाठी महापालिकेने वारंवार विनंती करूनही विकासकाने कोणतेही अर्ज केले नाहीत. मार्च २०२५ मध्ये आरटीआय कार्यकर्ते नरेंद्र हडकर यांनी वेळोवेळी पाठपुरावा केल्यानंतर नवी मुंबई महापालिकेने इमारतींविरुद्ध पाडकामाची नोटीस बजावली होती. या कारवाईला उपमुख्यमंत्री एकनाथ शिंदे यांनी स्थगिती दिली. स्थगिती देण्याचे अधिकार उपमुख्यमंत्र्यांना आहेत का? या याचिकेवर न्यायमूर्ती रवींद्र घुगे आणि न्यायमूर्ती अश्विन भोबे यांच्या खंडपीठासमोर गुरुवारी सुनावणी झाली. यावेळी खंडपीठाने सर्व बाबी तपासल्यानंतर या प्रकाराची गंभीर दखल घेतली. तसेच, कायदेशीर कारवाईला अशाप्रकारे स्थगिती देण्याचे अधिकार उपमुख्यमंत्र्यांना आहेत का? अशी विचारणा केली व २० सप्टेंबर रोजी भूमिका स्पष्ट करण्याचे आदेश सरकारला दिले. © freepressjournal-marathi 2025</w:t>
      </w:r>
    </w:p>
    <w:p>
      <w:pPr>
        <w:pStyle w:val="Heading3"/>
      </w:pPr>
      <w:r>
        <w:t>Article 97</w:t>
      </w:r>
    </w:p>
    <w:p>
      <w:r>
        <w:t>Title: Eknath Shinde : चौदा गावांना नागरी सुविधा प्राधान्याने द्या</w:t>
      </w:r>
    </w:p>
    <w:p>
      <w:r>
        <w:t xml:space="preserve">URL: </w:t>
      </w:r>
      <w:hyperlink r:id="rId105">
        <w:r>
          <w:rPr>
            <w:color w:val="0000FF"/>
          </w:rPr>
          <w:t>https://pudhari.news/maharashtra/thane/eknath-shinde-prioritize-civic-facilities-14-villages-ab96</w:t>
        </w:r>
      </w:hyperlink>
    </w:p>
    <w:p>
      <w:r>
        <w:t>Content: मुंबई : नवी मुंबईत समाविष्ट 14 गावांमध्ये पाणीपुरवठा, रस्ते, आरोग्य सुविधा व शाळा या कामांना ताताडीने प्राधान्य द्या, दप्तर हस्तांतरणाची कार्यवाही त्वरीत पूर्ण करा, असे निर्देश उपमुख्यमंत्री एकनाथ शिंदे यांनी नवी मुंबई महापालिका आयुक्तांना शुक्रवारी दिले. सह्याद्री अतिथीगृह येथे या गावांच्या विविध मागण्यांबाबत बैठक झाली. यावेळी खा. डॉ. श्रीकांत शिंदे, आमदार राजेश मोरे, उपमुख्यमंत्र्यांचे अपर मुख्य सचिव असीम गुप्ता, नगरविकास विभागाचे अपर मुख्य सचिव गोविंदराज, नवी मुंबई महापालिका आयुक्त कैलास शिंदे, ठाणे जिल्हाधिकारी श्रीकृष्ण पांचाळ आदी उपस्थित होते. आरोग्य सुविधांसाठी पोर्टा केबिनच्या सहाय्याने दवाखाने सुरू करावेत, नावाळीतील जुन्या इमारतीत नव्याने रुग्णालय सुरू करावे असेही निर्देश उपमुख्यमंत्र्यांनी दिले. वाकळण येथील तलावाचे सुशोभीकरण करून नवी मुंबई महापालिकेच्या सफाई कर्मचार्‍यांमार्फत साफसफाई करण्यात यावी असे आदेश त्यांनी दिले. या गावांचा नियोजन आराखडा तयार करण्याचे काम सुरू असून रस्ते, पायाभूत सुविधा, जमिनीचा उपयोग आदी घटकांचे सर्वेक्षण ड्रोनच्या माध्यमातून करण्यात येत असल्याचे महापालिका आयुक्त कैलास शिंदे यांनी सांगितले. अर्थसंकल्पात या 14 गावांसाठी 19 कोटी 70 लाखांची तरतूद केली असून त्यामध्ये प्राधान्याने शाळा, आरोग्य केंद्र, पाणी पुरवठा, मलनिस्सारण, पायवाटा, रस्ते या सुविधाचा समावेश असल्याचेही आयुक्तांनी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98</w:t>
      </w:r>
    </w:p>
    <w:p>
      <w:r>
        <w:t>Title: Maharashtra Politics : 'शरद पवारांनी शब्द पाळला, आता एकनाथ शिंदे तुमची जबाबदारी...', जितेंद्र आव्हाडांनी करून दिली आठवण</w:t>
      </w:r>
    </w:p>
    <w:p>
      <w:r>
        <w:t xml:space="preserve">URL: </w:t>
      </w:r>
      <w:hyperlink r:id="rId106">
        <w:r>
          <w:rPr>
            <w:color w:val="0000FF"/>
          </w:rPr>
          <w:t>https://sarkarnama.esakal.com/mumbai/jitendra-awhad-sharad-pawar-eknath-shinde-unauthorized-construction-issue-rm89</w:t>
        </w:r>
      </w:hyperlink>
    </w:p>
    <w:p>
      <w:r>
        <w:t>Content: राहुल क्षीरसागर Jitendra Awhad News: 'राष्ट्रवादी काँग्रेस सरकारच्या काळात एकनाथ शिंदे हे ठाण्यातील अनधिकृत इमारती वाचविण्यासाठी शरद पवार यांच्याकडे गेले होते. त्यावेळी एकही इमारतीवर कारवाई होणार नसल्याचा शब्द शरद पवारांनी दिला आणि तो पाळला होता. आता तुम्ही सत्तेत आहात, सरकारमध्ये आहात आता तुमची जबाबदारी आहे, अनधिकृत इमारतींवर कारवाई करू नका', असे आवाहन आमदार जितेंद्र आव्हाड यांनी उपमुख्यमंत्री एकनाथ शिंदेंना केले. चार दिवसांपूर्वी कौसा भागातील एका अनधिकृत इमारतीवर कारवाई करण्यासाठी निघालेल्या पथकाला अडवण्यात आले होते. हजारोच्या संख्यने रहिवाशी रस्त्यावर उतरले होते. रस्ता अडवून त्यांनी विरोध केला होता. त्यावर स्थानिक रहिवाशांच्या बाजुने आवाज उठवत या इमारती उभ्या राहत असताना पालिका अधिकारी गप्प का होते? अशी टीका जितेंद्र आव्हाड यांनी केली. त्यांनी या संदर्भात सोशल मीडियावर आपला व्हिडिओ देखील शेअर केला आहे. शीळ, डायघर,दिवा डोंबिवली भागातील अनधिकृत बांधकामे पाडण्यात येत आहेत.यामुळे हजारो लोकांचे संसार रस्त्यावर आले आहेत.यानिमित्ताने... pic.twitter.com/S1IjXW0dyt आव्हाड म्हणाले. अशा इमारतीत ज्यांनी घर घेतली त्यांना अधिकृत आणि अनधिकृत हे कळत नाहीत. त्यांना कायद्याचे ज्ञान नाही. या नागरिकांचा संपूर्ण संसार उघड्यावर आला आहे. त्यामुळे सरकारने दयाळू, मायाळू, मायबाप बनाव आणि ही घरं वाचवावीत, एवढीच त्यांना विनम्र विनंती. सध्या शीळ-डायघर, दिवा, डोंबिवली येथील गरजेनुसार बांधलेल्या इमारतींमध्ये नागरिकांनी घेतलेल्या घरांवरती कारवाईचा धडाका सुरू झाला. हे कबुल आहे की, या इमारती अनधिकृत आहेत. पण, त्यांना बांधण्यासाठी मदत कोणी केली? बांधणारे बांधून गेले आणि आता सोन्याचे दागिने, जमिनी गहाण ठेवून ही घरे विकत घेणाऱ्या नागरिकांवर बेघर होण्याची वेळ आली आहे. परंतु सरकार कुठली भूमिका घ्यायला तयार नाही. सरकारची जबाबदारी आहे की, कोणालाही अनिधकृत इमारत बांधून द्यायची नाही, असा कायदा होता तर या इमारती कशा उभारल्या गेल्या. या इमारती थांबवण्याची जबाबदारी ज्या अधिकाऱ्यांवर होती, ते काय करत होते? असा सवाल देखील आव्हाड यांनी विचारला आहे. अनधिकृत बांधकाम प्रकरणी मला कोणाला दोषी ठरवायचे नाही. सरकारकडे एकच मागणी आहे की, डोंबिवलीमध्ये ६२ इमारती आहे. दिवा परिसरामध्येही इमारती आहेत. या सगळ्यांवरती कारवाईचा बडगा उगारण्यात येत आहे. नागरिक रस्त्यावर येऊन बसले आहेत. तहानलेली आणि भुकेली जनता रस्त्यावर आलेली आहे, हे चांगल नाही. त्यामुळे सरकारने भूमिका घेऊन या इमारतींना क्लस्टर योजनेत सहभागी करून घ्यावे. त्यासाठी २०२५ ची मर्यादा ठेवावी, अशी मागणी देखील त्यांनी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99</w:t>
      </w:r>
    </w:p>
    <w:p>
      <w:r>
        <w:t>Title: मुंबई मेट्रो के लाइन-4 का ट्रायल रन, CM फडणवीस बोले, '22 लाख लोगों को होगा फायदा'</w:t>
      </w:r>
    </w:p>
    <w:p>
      <w:r>
        <w:t xml:space="preserve">URL: </w:t>
      </w:r>
      <w:hyperlink r:id="rId107">
        <w:r>
          <w:rPr>
            <w:color w:val="0000FF"/>
          </w:rPr>
          <w:t>https://www.abplive.com/states/maharashtra/devendra-fadnavis-maharashtra-cm-on-trial-run-for-phase-i-of-metro-lines-4-and-4a-in-thane-also-attack-on-mva-3016842</w:t>
        </w:r>
      </w:hyperlink>
    </w:p>
    <w:p>
      <w:r>
        <w:t>Content: महाराष्ट्र के ठाणे में सोमवार (22 सितंबर) को मेट्रो लाइन 4 और 4ए के पहले फेज का ट्रायल रन किया गया. इस मौके पर मुख्यमंत्री देवेंद्र फडणवीस ने जोर देते हुए कहा कि इस प्रोजेक्ट से मुंबई महानगर क्षेत्र में यात्रा का समय काफी कम हो जाएगा. सीएम फडणवीस, डिप्टी सीएम एकनाथ शिंदे और राज्य के ट्रांसपोर्ट मिनिस्टर प्रताप सरनाईक ने गायमुख जंक्शन और विजय गार्डन के बीच 4 किलोमीटर लंबे हिस्से पर मेट्रो की सवारी की. मेट्रो के काम में देरी और लागत बढ़ने पर सीएम फडणवीस ने एमवीए की पिछली सरकार को घेरा. महाराष्ट्र के CM ने मीडिया से बातचीत करते हुए कहा, "हमारी कोशिश है कि मेट्रो लाइन का यह रूट अगले साल के अंत तक पूरा हो जाए. कुछ काम अगले साल तक चल सकता है, लेकिन पूरा होने के बाद, यह देश का सबसे बड़ा मेट्रो नेटवर्क होगा." उन्होंने ये भी बताया कि मोगरपाड़ा में 45 एकड़ जमीन पर एक डिपो भी बनाया जा रहा है, जो मेट्रो लाइन 4, 4ए, 10 और 11 की सेवाएं प्रदान करेगा. उन्होंने आगे कहा, ''इन सेवाओं से हर दिन कम से कम 22 लाख लोगों को फायदा मिलने की उम्मीद है, जिससे उनके यात्रा समय में 50 से 75 फीसदी की बचत होगी. इस प्रोजेक्ट में करीब 16,000 करोड़ रुपये का निवेश होगा. 35.20 किलोमीटर लंबी मेट्रो लाइन 4 और 4ए मुंबई के वडाला, घाटकोपर और मुलुंड इलाकों को ठाणे के कासरवडावली और गायमुख से जोड़ेगी.'' सीएम ने ये भी बताया कि एक बार तैयार हो जाने पर, इस मेट्रो लाइन में 8 बड़े इंटरचेंज भी होंगे जो पूरे मुंबई महानगर क्षेत्र में नेटवर्क को जोड़ेंगे. CM देवेंद्र फडणवीस ने मेट्रो कार्यों में देरी और लागत में बढ़ोत्तरी को लेकर पिछली महाविकास अघाड़ी (MVA) सरकार को जिम्मेदार ठहराया. उन्होंने आरोप लगाते हुए कहा, ''पिछली सरकार ने मेट्रो समेत कई महत्वपूर्ण इन्फ्रास्ट्रक्चर प्रोजेक्ट पर रोक लगा दी थी. इसके परिणामस्वरूप ढाई साल से ज्यादा की देरी हुई और लागत बढ़ी.'' डिप्टी सीएम एकनाथ शिंदे, जो एमएमआरडीए के अध्यक्ष भी हैं, ने ठाणे की उपेक्षा के लिए पिछली सरकारों की आलोचना की. उन्होंने आरोप लगाते हुए कहा, ''तत्कालीन मुख्यमंत्री पृथ्वीराज चव्हाण के कार्यकाल में ठाणे के साथ सौतेला व्यवहार किया गया. बढ़ती आबादी और कनेक्टिविटी की जरूरत के बावजूद, ठाणे की मेट्रो की मांगों को नजरअंदाज किया गया. हमें कई बाधाओं का सामना करना पड़ा लेकिन महायुति सरकार के लगातार प्रयासों के कारण, प्रोजेक्ट अब मजबूती से पटरी पर लौट रही है.'' Source: IOCL We use cookies to improve your experience, analyze traffic, and personalize content. By clicking "Allow All Cookies", you agree to our use of cookies.</w:t>
      </w:r>
    </w:p>
    <w:p>
      <w:pPr>
        <w:pStyle w:val="Heading3"/>
      </w:pPr>
      <w:r>
        <w:t>Article 100</w:t>
      </w:r>
    </w:p>
    <w:p>
      <w:r>
        <w:t>Title: Eknath Shinde : कोणत्या अधिकारात कारवाई रोखली? हायकोर्टाची एकनाथ शिंदेंना विचारणा; अनधिकृत इमारत प्रकरण भोवणार?</w:t>
      </w:r>
    </w:p>
    <w:p>
      <w:r>
        <w:t xml:space="preserve">URL: </w:t>
      </w:r>
      <w:hyperlink r:id="rId108">
        <w:r>
          <w:rPr>
            <w:color w:val="0000FF"/>
          </w:rPr>
          <w:t>https://sarkarnama.esakal.com/mumbai/high-court-questions-eknath-shinde-over-halt-on-navi-mumbai-illegal-construction-action-rm89</w:t>
        </w:r>
      </w:hyperlink>
    </w:p>
    <w:p>
      <w:r>
        <w:t>Content: Eknath Shinde News : नवी मुंबई महापालिकेने वाशीतील 14 मजली नैवैद्य इमारतीला अनधिकृत ठरवत कारवाईसाठी नोटीस दिली होती. या इमारतीसह आणखी एका इमारतीला महापालिकेने नोटीस बजावली होती. मात्र, कारवाई न करण्याचे आदेश उपमुख्यमंत्री एकनाथ शिंदे यांनी दिले होते. दरम्यान, या विरोधात एका सामाजिक संस्थेकडून हायकोर्टात धाव घेण्यात आली होती. हायकोर्टाने या कथित अनधिकृत इमारतीवर कारवाई रोखण्यासाठी निर्देश उपमुख्यमंत्री एकनाथ शिंदे यांनी कोणत्या अधिकारात दिले? अशी विचारणा केली आहे. उपमुख्यमंत्र्यांना महापालिकेने अनधिकृत ठरवलेल्या इमारतीवरील कारवाई रोखण्याचे अधिकार आहेत का? असा विचारणा देखील कोर्टाने केली आहे. 14 मजली नवैद्य आणि सात मजली अलबेला यांच्यावरील कारवाईची नोटीस कोणत्या अधिकाराखाली रोखल्या असा सवाल कोर्टाने केला आहे. सामाजिक संस्थेकडून करण्यात आलेल्या याचिकेमध्ये या दोनही बेकायदा इमारती पाडण्याची विनंती करण्यात आली आहे. वाशीममधील सेक्टर 9 मध्ये असलेल्या या दोनही इमारती महापालिकेने बेकायदा ठरवता कारवाईचा बडगा उचलला होता. त्यासाठी त्यांना नोटीस बजावली होती. मात्र, एकनाथ शिंदे यांनी या कारवाईला स्थगिती दिली होती. दरम्यान कोर्टाने शिंदेंच्या अधिकाराबाबत विचारणा करताना पुढील सुनावणीत याचिकेबाबत महत्त्वाचा निर्णय देण्याची शक्यता आहे. आगामी महापालिका निवडणुकीत नवी मुंबईमध्ये उपमुख्यमंत्री एकनाथ शिंदे विरुद्ध मंत्री गणेश नाईक यांच्यात वाद उफाळून येण्याची शक्यता आहे. नाईक यांनी ठाण्यात जात नवी मुंबईत जशी आपण स्वबळावर सत्ता आणली तशी ठाण्यात देखील आणू शकतो, असा इशारा दिला होता. त्यामुळे नवी मुंबई महापालिका निवडणुकीत नाईक विरुद्ध शिंदे अशी लढत होण्याची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101</w:t>
      </w:r>
    </w:p>
    <w:p>
      <w:r>
        <w:t>Title: Eknath Shinde : एकनाथ शिंदे शिवसेना मंत्र्यांवर नाराज? बैठकीत खडेबोल सुनावले, राज्याच्या राजकारणात खळबळ!</w:t>
      </w:r>
    </w:p>
    <w:p>
      <w:r>
        <w:t xml:space="preserve">URL: </w:t>
      </w:r>
      <w:hyperlink r:id="rId109">
        <w:r>
          <w:rPr>
            <w:color w:val="0000FF"/>
          </w:rPr>
          <w:t>https://saamtv.esakal.com/mumbai-pune/maharashtra-politics-eknath-shinde-slams-shiv-sena-ministers-for-inefficiency-ahead-of-local-elections-nck90</w:t>
        </w:r>
      </w:hyperlink>
    </w:p>
    <w:p>
      <w:r>
        <w:t>Content: वैदेही काणेकर, मुंबई प्रतिनिधी Eknath Shinde angry over ministers skipping Janata Darbar : महाराष्ट्राच्या राजकारणात खळबळ उडवणारी बातमी समोर आली आहे. उपमुख्यमंत्री एकनाथ शिंदे शिवसेनेच्या मंत्र्यांवर नाराज असल्याचे समोर आले आहे. स्थानिक स्वराज्य संस्थांच्या निवडणुकीच्या तोंडावर एकनाथ शिंदे अॅक्शनमोडवर आले आहेत. त्यांनी मंत्र्यांवरील नाराजी एका बैठकीत उघड केली. आगामी निवडणुकीत नेत्यांच्या अकार्यक्षमतेमुळे शिवसेनेला मोठा फटका बसण्याची शक्यता वर्तवण्यात आली होती, त्यामुळे शिंदेंनी त्यांची कान उघडणी केल्याचे बोलले जातेय. मिळालेल्या माहितीनुसार, उपमुख्यमंत्री एकनाथ शिंदे यांनी आपल्याच पक्षातील अकार्यक्षम मंत्र्यांची चांगलीच कानउघडणी केली आहे. काही दिवसांपू्र्वी शिंदेंनी शिवसेना मंत्र्यांची कॅबिनेटनंतर निर्मल भवनला एक गुप्त बैठक बोलावली होती. त्यामध्ये त्यांनी अकार्यक्षम मंत्र्यांना सचूना दिल्या होत्या. गुप्त बैठकीत मंत्र्यांच्या कार्यपद्धतीवर शिंदेनी नाराजी नोंदवली होती. मंत्र्यांची प्रशासकीय कामाची पद्धत आणि पक्ष संघटनेकडे होणारे दुर्लक्ष यावरून शिंदेंनी मंत्र्यांना खडेबोल सुनावल्याची माहिती विश्वसनीय सूत्रांनी दिली आहे. सत्तेत आल्यानंतर शिंदेंनी जनसामान्यांचे प्रश्न सोडवण्यासाठी शिंदेंनी मंत्र्यांना जनता दरबार घेण्याच्या सूचना दिल्या होत्या. वेळापत्रकाचीही आखणी झाली होती. मात्र नव्याचे नऊ दिवस प्रमाणे काही मंत्र्यांनी सुरूवातीला जनता दरबार घेतले, मात्र कालांतराने मंत्र्यांनी या जनता दरबाराकडे पाठ फिरवली. यावरून शिंदेंनी जनतेने विश्वासाने संधी दिली आहे. नागरिकांमध्ये जावा, दिलेल्या जिल्ह्यांची जबाबदारी पार पाडत त्या त्या जिल्ह्यात पक्ष संघटन वाढवायला हवे अशा सूचना दिल्या आहेत. मात्र अनेक मंत्री सोमवार ते बुधवार मुंबईत कॅबिनेट बैठकांसाठी त्यानंतर आपला मतदारसंघ इतकचं काय रुटीन करत असल्याची नाराजी बोलून दाखवल्याचे कळते. पक्षवाढीबाबत अनेक मंत्री फारसे कार्यरतही नसून अनेक नागरिक कार्यकर्ते हे आजही मंत्र्यांकडून कामं होत नाही, म्हणून आपल्याकडे येत असल्याचे बोलून दाखवले. पक्ष आहे म्हणून आपण आहोत, जनतेचे प्रश्न सोडवले जाणार नसतील तर त्या संदर्भात विचार करावा लागेल असा गार्भित इशाराच शिंदेंनी अकार्यक्षम मंत्र्यांना दिल्याचे कळते. स्थानिक स्वराज्य संस्थांच्या व महापालिका निवडणुका डोळ्यासमोर ठेवून मंत्र्यांवर शिंदेंनी विशेष जिल्ह्याची जबाबदारी दिली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102</w:t>
      </w:r>
    </w:p>
    <w:p>
      <w:r>
        <w:t>Title: Eknath Shinde: स्थानिक स्वराज्य संस्थांची निवडणूक; मुंबईत मंत्र्यांची बैठक, एकनाथ शिंदे यांची मोर्चेबांधणी</w:t>
      </w:r>
    </w:p>
    <w:p>
      <w:r>
        <w:t xml:space="preserve">URL: </w:t>
      </w:r>
      <w:hyperlink r:id="rId110">
        <w:r>
          <w:rPr>
            <w:color w:val="0000FF"/>
          </w:rPr>
          <w:t>https://www.loksatta.com/mumbai/eknath-shinde-starts-campaigning-for-the-upcoming-local-body-elections-2025-amy-95-5372566/</w:t>
        </w:r>
      </w:hyperlink>
    </w:p>
    <w:p>
      <w:r>
        <w:t>Content: मुंबई : आगामी स्थानिक स्वराज्य संस्थांच्या निवडणुकांसाठी ठाकरेंपाठोपाठ आता एकनाथ शिंदे यांनीही जोरदार मोर्चेबांधणी सुरू केली आहे. यासंदर्भात मंत्री, आमदार आणि खासदार यांची तातडीची बैठक मंत्री दादा भुसे यांच्या शासकीय निवासस्थानी पार पडली. आगामी निवडणुकांच्या तयारीला लागा, कोणत्याही परिस्थितीत मुंबई आणि ठाणे महापालिकेवर भगवा फडकवा, असे आदेशच शिंदे यांनी पदाधिकाऱ्यांना दिले. महापालिका निवडणुकांत मनसे अध्यक्ष राज ठाकरे आणि शिवसेना पक्षप्रमुख उद्धव ठाकरे यांची युती होणार हे निश्चित मानले जात आहे. ठाकरे गटातील नगरसेवकांपैकी ४६ माजी नगरसेवकाना आपल्या गटात घेण्यात शिंदेंना यश आले. मात्र ठाकरे बंधूंच्या युतीमुळे अस्वस्थ झालेल्या यातील ११ नगरसेवकांनी परतीचे प्रयत्न सुरू केले. ही बाब निदर्शनास आल्यानंतर महापालिका निवडणुकांसाठी रविवारी शिदे यांनी तातडीने हालचाली सुरू केल्या. या बैठकीआधी या ११ नगरसेवकांना ‘जंजिरा’ बंगल्यावर पाचारण करण्यात आले. त्यांची समजूत काढण्यात आली. या बैठकीनंतर मुंबई आणि ठाण्यातील आमदारांची स्वतंत्र बैठकही घेण्यात आली. यात प्रत्येक आमदारांवर विभागीय जबाबदारी सोपविण्यात आली. Chanakya Niti: आचार्य चाणक्य यांच्या चाणक्य नीती मध्ये जीवनातील अनेक गोष्टी सोप्या आणि समजण्यासारख्या पद्धतीने सांगितल्या आहेत. धर्म, न्याय, संस्कृती, राज्यकारभार, अर्थशास्त्र आणि शिक्षण याबद्दलचे त्यांचे विचार आजही तितकेच उपयोगी आहेत जितके ते पूर्वी होते. चाणक्य यांचे म्हणणे होते की त्यांच्या सांगितलेल्या नियमांचे पालन केले तर माणूस कोणत्याही अडचणीतून बाहेर पडू शकतो आणि यशाच्या मार्गावर पुढे जाऊ शकतो.</w:t>
      </w:r>
    </w:p>
    <w:p>
      <w:pPr>
        <w:pStyle w:val="Heading3"/>
      </w:pPr>
      <w:r>
        <w:t>Article 103</w:t>
      </w:r>
    </w:p>
    <w:p>
      <w:r>
        <w:t>Title: BJP ShivsenaUBT alliance claim : उद्धवसेनेची भाजपला मदत? एकनाथ शिंदेंच्या शिवसेनेत अस्वस्थता, महायुतीमधील समन्वय कोलमडलं!</w:t>
      </w:r>
    </w:p>
    <w:p>
      <w:r>
        <w:t xml:space="preserve">URL: </w:t>
      </w:r>
      <w:hyperlink r:id="rId111">
        <w:r>
          <w:rPr>
            <w:color w:val="0000FF"/>
          </w:rPr>
          <w:t>https://sarkarnama.esakal.com/mumbai/navi-mumbai-bjp-shivsena-ubt-claim-eknath-shinde-shivsena-unrest-mahayuti-pp82</w:t>
        </w:r>
      </w:hyperlink>
    </w:p>
    <w:p>
      <w:r>
        <w:t>Content: Navi Mumbai Municipal Corporation politics : मुंबई आणि नवी मुंबई महापालिका निवडणुकीच्यानिमित्ताने सत्ताधारी महायुती आणि विरोधक महाविकास आघाडी वेगवेगळे राजकीय प्रयोग करण्यात गुंतले आहेत. विशेष करून, महायुती आणि मविआमध्ये असलेल्या मित्रपक्षांचा एकमेकांवर यातून भरवशा राहिलेला दिसत नाही. शिवसेना उद्धव बाळासाहेब ठाकरे सेना पक्ष नेमकी कोणती भूमिका घेईल, यावर सर्वाधिक महायुतीमधील एकनाथ शिंदे यांच्या शिवसेना अन् भाजपचे लक्ष ठेवून आहे. नवी मुंबईत एकनाथ शिंदे शिवसेनेला शह देण्यासाठी शिवसेना उद्धव बाळासाहेब ठाकरे सेना भाजपला साथ देणार असल्याची छुपी चर्चा रंगली आहे. यामुळे एकनाथ शिंदे यांच्या शिवसेनेत अस्वस्थता पसरली आहे. यातून राजकीय धुसफूस सुरू झाली असून, महायुतीत समन्वय राहिला नसल्याची चर्चा रंगली आहे. स्थानिक स्वराज्य संस्थांच्या निवडणुकीपूर्वी प्रभाग रचना सुरू आहेत. या प्रभाग रचनेवर संपूर्ण राज्यात सत्ताधाऱ्यांचे वर्चस्व असल्याचे दिसते आहे. मुंबई आणि नवी मुंबईतील (Navi Mumbai) प्रभाग रचनेत देखील सत्ताधाऱ्यांचे वर्चस्व असल्याचे दिसते. नवी मुंबई महापालिकेच्या प्रभाग रचनेवर उपमुख्यमंत्री एकनाथ शिंदे यांचे वर्चस्व दिसते. त्यामुळे नवी मुंबईतील भाजप मंत्री गणेश नाईक आणि भाजपमध्ये अस्वस्थता पसरली आहे. नवी मुंबईवर वर्चस्व मिळवण्यासाठी एकनाथ शिंदे (Eknath Shinde) इच्छुक आहेत. यातून भाजप मंत्री गणेश नाईक आणि एकनाथ शिंदे यांच्यात अंतर्गत राजकीय संघर्ष उफाळला आहे. मंत्री गणेश नाईक यांच्या माध्यमातून एकनाथ शिंदे यांच्या ठाणे इथं बालेकिल्ल्यात भाजपने जनता दरबार घेतले. भाजपच्या या रणनीतीला शह देण्यासाठी एकनाथ शिंदे यांच्या शिवसेने देखील नवी मुंबईत जनता दरबार घेतले. शिंदे-नाईक यांच्यातील राजकीय संघर्ष आता नवी मुंबई महापालिकेच्या निवडणुकीनिमित्ताने अधिक उफळण्याची चिन्हं आहे. शिंदे-नाईक यांच्या राजकीय संघर्षात नवी मुंबईत शिवसेना उद्धव बाळासाहेब ठाकरे सेना कोणती राजकीय भूमिका घेते याकडे लक्ष लागलं आहे. शिवसेना ठाकरे सेनेचे नवी मुंबईत देखील मोठी ताकद आहे. प्रभाग रचनेवरून सत्ताधाऱ्यांमध्ये आरोप-प्रत्यारोप सुरू असतानाच, शिवसेना उद्धव बाळासाहेब ठाकरे सेना पक्ष भाजप मदत करत असल्याचा निरीक्षण एकनाथ शिंदे यांच्या शिवसेनेने नोंदवलं आहे. यामुळे शिवसेना ठाकरे सेनेच्या या छुप्या भूमिकेमुळे शिंदे यांच्या शिवसेना पक्षात अस्वस्थता वाढली आहे. दरम्यान, शिवसेना उद्धव बाळासाहेब ठाकरे सेने पक्षाने ही चर्चा फेटाळून लावली. नवी मुंबईतील प्रभाग रचनेतील गोंधळावर आम्ही काही सूचना आणि हरकती घेतल्या आहेत. त्याचे निराकरण न झाल्यास न्यायालयात जाण्याचा इशारा शिवसेना ठाकरे सेना पक्षाचे संपर्क प्रमुख एम. के. मढवी यांनी पत्रकार परिषद घेऊन दिला आहे. महापालिका निवडणुकीसाठी महाविकास आघाडी तयार असून, तसं सूक्ष्म नियोजनावर भर दिला जात आहे. परंतु, महायुतीमध्येच समन्वयाचा अभाव असल्याने अशा चर्चा घडवून आणल्या जात असल्याची टीका शिवसेना ठाकरे सेना पक्षाकडून करण्यात आली. महापालिका निवडणुकीच्या पार्श्वभूमीवर आमच्या महाविकास आघाडीमध्ये उत्तम समन्वय आहे. मनसेसोबतही सकारात्मक चर्चा सुरू आहे. दुसरीकडे महायुतीमध्ये तीव्र मतभेद सुरू आहेत, याकडेही संपर्क प्रमुख एम. के. मढवी यांनी लक्ष वेधले. जिल्हाप्रमुख प्रकाश पाटील, प्रवीण म्हात्रे, रंजना शिंत्रे यांनीही शिवसेना उद्धव बाळासाहेब ठाकरे सेना पक्षाची निवडणुकीसाठी बांधणी जवळपास पूर्ण होत आल्याचे सांगितले. जनतेच्या प्रश्नावर आक्रमक भूमिका घेत आहोत. नागरिकांचे प्रश्न सोडविण्यास प्राधान्य आहे. यातून सत्ताधारी विरोधकांमध्ये चलबिचल झाली आहे. भाजपने देखील नवी मुंबईच्या प्रभाग रचनेवर आक्षेप घेतला आहे. प्रभाग रचना चुकीची झाल्याचा दावा केला आहे. भाजपच्या या भूमिकेमुळे शिवसेना उद्धव बाळासाहेब ठाकरे सेना पक्षाशी सुरात-सूर मिसळला आहे. त्यामुळे भाजप-शिवसेना ठाकरे सेन पक्षाची छुपी युतीच्या चर्चा रंगल्या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104</w:t>
      </w:r>
    </w:p>
    <w:p>
      <w:r>
        <w:t>Title: Eknath Shinde X Account Hacked : उपमुख्यमंत्री एकनाथ शिंदे यांचे एक्स अकाउंट हॅक; पाकिस्तान-तुर्कीचे झेंडे पोस्ट करून खळबळ</w:t>
      </w:r>
    </w:p>
    <w:p>
      <w:r>
        <w:t xml:space="preserve">URL: </w:t>
      </w:r>
      <w:hyperlink r:id="rId112">
        <w:r>
          <w:rPr>
            <w:color w:val="0000FF"/>
          </w:rPr>
          <w:t>https://www.lokshahi.com/news/deputy-chief-minister-eknath-shindes-ex-account-hacked-creates-a-stir-by-posting-pakistan-turkey-flags</w:t>
        </w:r>
      </w:hyperlink>
    </w:p>
    <w:p>
      <w:r>
        <w:t>Content: महाराष्ट्राचे उपमुख्यमंत्री एकनाथ शिंदे यांचा एक्स अकाउंट रविवारी सकाळी काही काळासाठी हॅक झाल्याची घटना घडली. हॅकर्सनी त्यांच्या हँडलवरून पाकिस्तान व तुर्कीचे झेंडे दर्शविणारी पोस्ट टाकली. यामुळे काही वेळ गोंधळाचे वातावरण निर्माण झाले होते. मात्र तांत्रिक पथकाने त्वरीत हस्तक्षेप करून हँडल पुन्हा सुरळीत केले आणि सर्व संशयास्पद पोस्ट हटविण्यात आल्या. शिंदे यांच्या कार्यालयाकडून सांगण्यात आले की, हॅकिंगची माहिती मिळताच तांत्रिक तज्ज्ञांना कामाला लावण्यात आले. अल्पावधीतच अकाउंट पुन्हा कार्यान्वित झाले असून आता ते पूर्ववत चालू आहे. या प्रकारामुळे राजकारण्यांच्या सोशल मीडिया सुरक्षेबाबत नवे प्रश्न निर्माण झाले आहेत. भारतामध्ये गेल्या काही वर्षांत सायबर गुन्ह्यांची संख्या मोठ्या प्रमाणावर वाढली आहे. बँकिंग, दूरसंचार, आरोग्यसेवा आणि ऊर्जा क्षेत्रे ही या हल्ल्यांची मुख्य लक्ष्ये ठरत आहेत. 2024 मध्ये क्रिप्टो एक्सचेंजवर झालेला मोठा हॅक, बीएसएनएलमधील डेटा लीक आणि हेल्थ सेक्टरमधील माहिती गळती यामुळे देशाला मोठे नुकसान सहन करावे लागले. तज्ज्ञांचे मत आहे की 2025 मध्ये कृत्रिम बुद्धिमत्ता (AI) वापरून फसवणूक आणि रॅन्समवेअर हल्ले आणखी वाढण्याची शक्यता आहे. सायबर हल्ल्यांची प्रमुख कारणे म्हणजे डिजिटल व्यवहारांचे वाढलेले प्रमाण, आर्टिफिशियल इंटेलिजन्सचा गैरवापर आणि आंतरराष्ट्रीय पातळीवरील तणाव. यामुळे नागरिकांनी जागरूक राहणे अत्यावश्यक आहे. संशयास्पद लिंकवर क्लिक न करणे, मजबूत पासवर्ड वापरणे आणि फसवणूक झाल्यास तातडीने 1930 या क्रमांकावर संपर्क करणे किंवा cybercrime.gov.in वर तक्रार नोंदवणे हा सुरक्षिततेचा मूलमंत्र मानला जात आहे. या प्रकारच्या घटना नव्या नाहीत. यापूर्वीही अनेक राजकारण्यांचे सोशल मीडिया अकाउंट्स हॅक झाले आहेत. त्यामुळे लोकप्रतिनिधी आणि सरकारी अधिकारी यांनी आपल्या डिजिटल सुरक्षेसाठी अधिक सक्षम उपाययोजना राबवणे गरजेचे असल्याचे सायबर तज्ज्ञांचे मत आहे. Lokshahi Marathi Ⓒcopyright2022</w:t>
      </w:r>
    </w:p>
    <w:p>
      <w:pPr>
        <w:pStyle w:val="Heading3"/>
      </w:pPr>
      <w:r>
        <w:t>Article 105</w:t>
      </w:r>
    </w:p>
    <w:p>
      <w:r>
        <w:t>Title: Eknath Shinde Twitter hack : एकनाथ शिंदेंच्या अधिकृत ट्विटर अकाऊंटवर तुर्की अन् पाकिस्तानचे व्हिडिओ दिसल्याने खळबळ, तपासात धक्कादायक कारण आलं समोर</w:t>
      </w:r>
    </w:p>
    <w:p>
      <w:r>
        <w:t xml:space="preserve">URL: </w:t>
      </w:r>
      <w:hyperlink r:id="rId113">
        <w:r>
          <w:rPr>
            <w:color w:val="0000FF"/>
          </w:rPr>
          <w:t>https://sarkarnama.esakal.com/mumbai/maharashtraeknath-shinde-twitter-hacked-cyber-attack-news-jap93</w:t>
        </w:r>
      </w:hyperlink>
    </w:p>
    <w:p>
      <w:r>
        <w:t>Content: Eknath Shinde Twitter Hacked : राज्याचे उपमुख्यमंत्री एकनाथ शिंदे यांचे एक्स (पुर्वीचे ट्विटर) अकाऊंट हॅक झाल्याची माहिती समोर आली आहे. धक्कादायक बाब म्हणजे हॅक झालेल्या अकाऊंटवर तुर्की आणि पाकिस्तानशी संबंधित व्हिडिओ आणि लाईव्ह स्ट्रीमिंग दिसत आहे. त्यामुळे आता राज्याच्या राजकारणात एकच खळबळ उडाली असून हे अकाऊंट नेमकं कोणी आणि कसं हॅक केलं? याबाबतच्या चर्चांना उधाण आलं आहे. मागील काही दिवसांपूर्वी काही नेत्यांचं देखील या पद्धतीने ट्विटर अकाउंट हॅक झाल्याच्या घटना समोर आल्या होत्या. मात्र, आता थेट राज्याच्या उपमुख्यमंत्र्यांचं अकाउंट हॅक केल्याने आश्चर्य व्यक्त केलं जात आहे. दरम्यान, ट्विटर अकाऊंट हॅक झाल्याचं समजताच एकनाथ शिंदेंच्या टीमने तात्काळ एक्स सोशल मीडिया प्लॅटफॉर्मकडे तक्रार दाखल केल्यानंतर आता ते रिकव्हर करण्यात आले आहे. मात्र, राज्याच्या प्रमुख पदावर असलेल्या व्यक्तीचे सोशल मीडियाचे खाते असं हॅक होणं ही अत्यंत गंभीर घटना मानली जात आहे. कारण उपमुख्यमंत्र्यांच्या या अधिकृत खात्यावरून अनेक महत्त्वाच्या शासकीय आणि राजकीय माहितीचे प्रसारण केले जाते. दरम्यान, थोड्या वेळातच एकनाथ शिंदेंचे एक्स खाते रिकव्हर केले असले तरी ही घटना उच्चस्तरीय सायबर हल्ला आणि राजकीय हस्तक्षेप मानली जात आहे. सायबर पोलिसांकडून या घटनेचा तपास करण्यात येत आहे. सायबर पोलिसांकडून आयपी अॅड्रेस तपासले जात असून हे खाते हॅक करण्यामागे नेमका हेतू काय होता? याचा शोध सायबर पोलिसांकडून घेतला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106</w:t>
      </w:r>
    </w:p>
    <w:p>
      <w:r>
        <w:t>Title: भारत-पाकिस्तान सामन्यापूर्वी एकनाथ शिंदेंच्या सोशल मीडिया अकाऊंटवर पाकिस्तानशी संबंधित पोस्ट; सायबर हल्ल्याचा संशय</w:t>
      </w:r>
    </w:p>
    <w:p>
      <w:r>
        <w:t xml:space="preserve">URL: </w:t>
      </w:r>
      <w:hyperlink r:id="rId114">
        <w:r>
          <w:rPr>
            <w:color w:val="0000FF"/>
          </w:rPr>
          <w:t>https://www.loksatta.com/maharashtra/maharashtra-dy-cm-eknath-shindes-x-account-hacked-hackers-posting-flags-of-pakistan-and-turkey-kvg-85-5388531/</w:t>
        </w:r>
      </w:hyperlink>
    </w:p>
    <w:p>
      <w:r>
        <w:t>Content: Eknath Shinde X Account Hacked: महाराष्ट्राचे उपमुख्यमंत्री तथा शिवसेनेचे (शिंदे) अध्यक्ष एकनाथ शिंदे यांचे एक्स (पूर्वीचे ट्विटर) अकाऊंट आज सकाळी हॅक करण्यात आले होते. हॅकर्सनी त्यांच्या अकाऊंटवर पाकिस्तान आणि तुर्कियेचे झेंडे असलेली पोस्ट शेअर केली. तसेच एक व्हिडीओही पोस्ट केला होता. मात्र काही मिनिटांतच या पोस्ट डिलीट करून अकाऊंट सुरक्षित करण्यात आले. इस्लामिक देशांशी संबंधित पोस्ट थेट उपमुख्यमंत्र्यांच्या अकाऊंटवर शेअर झाल्यामुळे हा सायबर हल्ला असल्याचे मानले जात आहे. आज आशिया चषक क्रिकेट स्पर्धेत भारत आणि पाकिस्तान दुसऱ्यांदा आमनेसामने येत आहेत. त्यापूर्वीच एकनाथ शिंदे यांच्या अकाऊंटवर पाकिस्तानशी संबंधित व्हिडीओचे लाईव्ह स्ट्रिमिंग करण्यात आले. यामुळे एकच खळबळ उडाली. हे अकाऊंट कसे हॅक केले गेले, याची माहिती अद्याप समोर आलेली नाही. अकाऊंटवर पाकिस्तान आणि तुर्किये देशाचा झेंडा असलेली एक पोस्टही शेअर झाली होती. ही माहिती समोर आल्यानंतर काही वेळातच दोन्ही पोस्ट डिलीट करत अकाऊंट रिकव्हर करण्यात आले. मात्र राज्याच्या मोठ्या नेत्याचे अकाऊंट अशाप्रकारे हॅक करून त्यावर पाकिस्तान, तुर्किये देशांशी संबंधित पोस्ट शेअर केल्या गेल्यामुळे आश्चर्य व्यक्त करण्यात येत आहे. ऑपरेशन सिंदूर दरम्यान तुर्कियेने उघडपणे पाकिस्तानला पाठिंबा दिला होता. तसेच आपले ड्रोन्सही त्यांना पुरविले होते. STORY | Maharashtra Dy CM Eknath Shinde's 'X' account hackedMaharashtra Deputy Chief Minister Eknath Shinde's 'X' handle was found to be hacked on Sunday, with hackers posting images of flags of Pakistan and Turkey, an official said.READ: https://t.co/ViWlIVzABV pic.twitter.com/IuwFYIOoEI दरम्यान या घटनेचा तपास आता सायबर विभागाकडून करण्यात येत आहे. ज्या आक्षेपार्ह पोस्ट शेअर केल्या गेल्या, त्याचे आयपी ॲड्रेस तपासले जात आहेत. तसेच एक्स अकाऊंट हॅक करण्यामागे कोणता हेतू होता? याचाही तपास केला जात आहे. सलमान खान, बॉलीवूडचा 'दबंग', आपल्या फिटनेससाठी ओळखला जातो. मात्र, त्याने 'ट्रायजेमिनल न्युराल्जिया' या गंभीर आजाराचा सामना केला आहे. या आजारामुळे सलमानला सात वर्षांहून अधिक काळ असह्य वेदना सहन कराव्या लागल्या. 'टू मच विथ काजोल अँड ट्विंकल' शोमध्ये त्याने या वेदनांबद्दल सांगितले. सध्या तो बरा आहे, पण या आजारामुळे जगभरात सर्वाधिक आत्महत्या होतात. सलमान लवकरच 'बॅटल ऑफ गलवान' सिनेमातून प्रेक्षकांच्या भेटीला येणार आहे.</w:t>
      </w:r>
    </w:p>
    <w:p>
      <w:pPr>
        <w:pStyle w:val="Heading3"/>
      </w:pPr>
      <w:r>
        <w:t>Article 107</w:t>
      </w:r>
    </w:p>
    <w:p>
      <w:r>
        <w:t>Title: Shivsena Politics : अजितदादांच्या पाठोपाठ आता शिंदेंची शिवसेनाही नागपुरात ‘डिक्लेरेशन' देणार</w:t>
      </w:r>
    </w:p>
    <w:p>
      <w:r>
        <w:t xml:space="preserve">URL: </w:t>
      </w:r>
      <w:hyperlink r:id="rId115">
        <w:r>
          <w:rPr>
            <w:color w:val="0000FF"/>
          </w:rPr>
          <w:t>https://sarkarnama.esakal.com/maharashtra/vidarbha/after-ajit-pawars-visit-eknath-shinde-to-arrive-in-nagpur-for-shiv-senas-determination-rally-as11-rc70</w:t>
        </w:r>
      </w:hyperlink>
    </w:p>
    <w:p>
      <w:r>
        <w:t>Content: Nagpur News : महापालिका आणि जिल्हा परिषदांच्या निवडणुकीच्या पार्श्वभूमीवर राजकीय पक्ष सक्रीय झाले आहेत. सर्वच राजकीय पक्षांनी कंबर कसली आहे. राष्ट्रवादी काँग्रेसचे राष्ट्रीय अध्यक्ष तसेच उपमुख्यमंत्री अजित पवार यांनी नुकताच नागपूर दौरा करत राष्ट्रवादीच्या पदाधिकारी आणि कार्यकर्त्यांना चार्ज केले होते. त्यापाठोपाठ आता उपमुख्यमंत्री एकनाथ शिंदे देखील नागपूरला येत आहेत. बुधवारी (ता.24) शिवसेनेने निर्धार मेळावा आयोजित केला असून शिवसैनिकांना चार्ज केले जाणार आहे. दोन दिवसांपूर्वी राष्ट्रवादी काँग्रेसने नागपूरमध्ये चिंतन शिबिर घेतले. यात नागपूर डिक्लेरेशन जाहीर करण्यात आले. या डिक्लेरेशनच्या माध्यमातून भाजपसोबत युती आणखी मजबूत करण्यात संकल्प करण्यात आला. पक्षाच्या अधिकृत जाहीरनाम्यात याचा समावेश करण्यात आला. यावरून भाजप आणि राष्ट्रवादी यांची जवळीक अधिक घट्ट होत असल्याचे संकेत देण्यात आले. त्यामुळे शिवसेनेत अस्वस्थता निर्माण झाल्याचे बोलले जात आहे. आता निर्धार मेळाव्यात एकनाथ शिंदे काय संदेश देतात याकडे सर्वांचे लक्ष लागले आहे. महापालिका आणि जिल्हा परिषदेची निवडणूक महायुती एकत्र लढणार असल्याचे सांगण्यात येते. सर्वच नेते आम्ही एकत्रतच लढू असे जाहीरपणे सांगत आहे. मात्र स्थानिक पातळीवर वेगळीच चर्चा आहे. नागपूरमध्ये शिवसेनचे दोन नगरसेवक आहेत. ते उद्धव ठाकरे यांच्याकडे आहेत. ग्रामीणमध्य दोन्ही उद्धव यांचे दोन जिल्हाध्यक्ष शिंदे यांच्याकडे आले आहेत. मात्र जिल्हा परिषदेची पाटीलकी अद्याप रिकामीच आहे. त्यामुळे महायुतीत किती जागा सोडल्या जातील याची शिवसेनेलाच खात्री नाही. आपले अस्तित्व कायम ठेवण्यासाठी स्वबळावर लढावे अशी कार्यकर्त्यांची इच्छा आहे. दोनचार जागेवर तडजोड केल्यास फाटफूट होण्याची भीती शिवसैनिकांना आहे. सध्या शिवसेनेने आपली कवाडे सर्वांसाठी खुली केली आहे. आभार मेळाव्याच्या माध्यमातून अनेकांनी शिवसेनेत प्रवेश प्रवेश केला आहे. काही माजी नगरसेवक शिवसेनेत दाखल झाले आहेत. मात्र ते सक्रिय झाल्याचे दिसत नाही. हे बघता निर्धार मेळाव्यात उपमुख्यमंत्री शिंदे काही मोठ्या घोषणा करण्याची शक्यता वर्तविली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108</w:t>
      </w:r>
    </w:p>
    <w:p>
      <w:r>
        <w:t>Title: Heavy Vehicles, Eknath Shinde : एकनाथ शिंदे यांच्या आदेशानंतरही अवजड कोंडी कायम…. भाजपच्या या आमदाराने लगाविला टोला!</w:t>
      </w:r>
    </w:p>
    <w:p>
      <w:r>
        <w:t xml:space="preserve">URL: </w:t>
      </w:r>
      <w:hyperlink r:id="rId116">
        <w:r>
          <w:rPr>
            <w:color w:val="0000FF"/>
          </w:rPr>
          <w:t>https://www.loksatta.com/thane/bjp-mla-kelkar-slams-eknath-shinde-traffic-chaos-in-thane-ocd-94-5385057/</w:t>
        </w:r>
      </w:hyperlink>
    </w:p>
    <w:p>
      <w:r>
        <w:t>Content: ThaneTraffic / BJP / ठाणे : अवजड वाहनांमुळे दिवसा होणारी कोंडी रोखण्यासाठी उपमुख्यमंत्री एकनाथ शिंदे यांनी रात्री १२ ते सकाळी ६ वाजेपर्यंत अवजड वाहने सोडण्याचे आदेश वाहतूक विभागाला दिले असतानाही घोडबंदर येथील गायमुखजवळ काही वाहतूक कर्मचारी अवजड वाहनांना प्रवेश देत आहेत. त्यामुळे उपमुख्यमंत्री शिंदे यांच्या आदेशानंतरही अवजड कोंडी कायम असल्याचा टोला भाजपचे आमदार संजय केळकर यांनी लगावला आहे. भाजपचे आमदार संजय केळकर यांचा खोपट येथील भाजप कार्यालयात आज, शुक्रवारी झालेल्या जनसेकाचा जनसंवाद या कार्यक्रमात विविध तक्रारी प्राप्त झाल्या. त्यात विकासकाने केलेली घरासंदर्भातील फसवणूक, इमारतीच्या ओसी, महानगर गॅस, पाणी, महापालिका वारसा हक्क, पतपेढी फसवणूक, एसआरए, ड्रेनेज लाईन, गृहसंकुलातील अनधिकृत बांधकाम, चिपळूण येथील प्रांत कार्यालयातील विषय, अशा विविध विषयांच्या तक्रारी प्राप्त झाल्या. त्यासह, वाहतूक कोंडीची देखील समस्या होती. गेले अनेक दिवसांपासून रस्त्यांवर पडलेले खड्डे, मेट्रो प्रकल्पाची कामे, अवजड वाहनांची वाहतूक यामुळे ठिकठिकाणी वाहतूक कोंडी होत आहे. यामुळे नागरिक त्रस्त झाले आहेत. नागरिकांची या वाहतूक कोंडीतून सुटका व्हावी यासाठी उपमुख्यमंत्री एकनाथ शिंदे यांनी काही दिवसांपूर्वी अवजड वाहनांची वाहतूक दिवसा बंद ठेवायची ही वाहतूक रात्री १२ ते सकाळी ६ वाजेपर्यंतच सुरु राहिल, असे आदेश वाहतूक विभागाला दिले. उपमुख्यमंत्री शिंदे यांच्या आदेशानुसार वाहतूक विभागाने अधिसूचना जारी केली. त्यानुसार, ठाणे ते बदलापूरपर्यंत अवजड वाहनांना दिवसा वाहतूक करण्यास बंदी घातली आहे. परंतू, असे आदेश असतानाही घोडबंदर येथील गायमुख जवळ काही कर्मचारी ही वाहने सोडत असल्याचे दिसून येत आहेत. त्यामुळे या कर्मचाऱ्यांवर तत्काळ कारवाई करण्याची गरज असल्याचे मत आमदार संजय केळकर यांनी व्यक्त केले. वाहतूक विभागाच्या आदेशाची कडक अंमलबजावणी व्हायला हवी तसेच पुढील काळात कोस्टल रोड, मेट्रो सुरू झाल्यावर वाहतुकीच्या अडचणी दूर होणार आहेत. तर, दिल्ली-मुंबई मार्ग सुरू झाल्यानंतर वसईपुढे ही वाहतूक वळून घोडबंदरकडे येणार नाही. मात्र यासाठी काही कालावधी लागेल. तोपर्यंत यंत्रणांनी सावध राहायला हवे, खड्डे होणार नाहीत याची काळजी घ्यायला हवी, सेवा रस्ते मोकळे ठेवावेत, वाहतूक नियमन नीट होईल याकडे अधिकाऱ्यांनी विशेष लक्ष पुरवावे, असे आवाहन संजय केळकर यांनी केले. Drinking Empty Stomach: सोशल मीडियावर दारूशी संबंधित पोस्ट पाहिल्या तर तुम्हाला कळेल की किती लोकांनी उपाशी पोटी दारू प्यायलाचा अनुभव शेअर केला आहे. काहीजणांसाठी दारू पिणं हे सुट्टीतल्या खास नाश्‍त्यासारखं असतं, तर काहींसाठी कमी दारू पिऊनही पटकन नशा येण्यासाठीचा स्वस्त उपाय. पण, अशा वेळी लोकांना काही मिनिटांतच नशा का होते आणि शरीरात नेमकं काय घडतं ते जाणून घेऊया…</w:t>
      </w:r>
    </w:p>
    <w:p>
      <w:pPr>
        <w:pStyle w:val="Heading3"/>
      </w:pPr>
      <w:r>
        <w:t>Article 109</w:t>
      </w:r>
    </w:p>
    <w:p>
      <w:r>
        <w:t>Title: Eknath Shinde Action : 65 अनधिकृत इमारती प्रकरणात बिल्डर अडचणीत! एकनाथ शिंदेंनी दिले कारवाईचे संकेत</w:t>
      </w:r>
    </w:p>
    <w:p>
      <w:r>
        <w:t xml:space="preserve">URL: </w:t>
      </w:r>
      <w:hyperlink r:id="rId117">
        <w:r>
          <w:rPr>
            <w:color w:val="0000FF"/>
          </w:rPr>
          <w:t>https://sarkarnama.esakal.com/mumbai/eknath-shinde-orders-action-against-builders-in-kdmc-65-illegal-buildings-case-rm89</w:t>
        </w:r>
      </w:hyperlink>
    </w:p>
    <w:p>
      <w:r>
        <w:t>Content: शर्मिला वाळुंज Eknath Shinde News : डोंबिवलीतील 65 बेकायदा इमारतींमध्ये राहणाऱ्या नागरिकांची फसवणूक करणाऱ्या बिल्डर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खऱ्या गुन्हेगारांना शोधून संबंधितांवर कारवाई करण्यासाठी पालिकेने आर्थिक गुन्हे अन्वेषण शाखेकडे तक्रार करून गुन्हे दाखल करावे, असे निर्देश शिंदे यांनी कल्याण डोंबिवली पालिका आयुक्त अभिनव गोयल यांना दिले. कल्याण - डोंबिवली महापालिका क्षेत्रातील रेरा घोटाळ्यातील 65 बेकायदा इमारती उच्च न्यायालयाने बेकायदा ठरवत त्या तोडण्याचे निर्देश दिले आहेत. यातील रहिवाशांची संबंधित विकसकांकडून ( बिल्डर) फसवणूक झाली असल्याने आज हजारो कुटुंब बेघर होण्याच्या छायेत आहेत. तर न्यायालयाकडून या इमारती निष्कासित करण्याचे आदेश देण्यात आले आहे. मात्र असे झाल्यास काही हजार कुटुंब बेघर होतील. याच पार्श्वभूमीवर आज राज्याचे उपमुख्यमंत्री एकनाथ शिंदे यांच्या अध्यक्षतेखाली सह्याद्री अतिथीगृहात विशेष बैठक पार पडली. यावेळी कल्याण डोंबिवलीचे खासदार डॉ. श्रीकांत शिंदे, आमदार राजेश मोरे, महाराष्ट्र नगर विकास विभाग प्रधान सचिव तथा अपर मुख्य सचिव असीम गुप्ता, ठाणे जिल्हाधिकारी डॉ.श्रीकृष्ण पांचाळ, कल्याण डोंबिवली महापालिका आयुक्त अभिनव गोयल यांच्यासह नितीन पाटील, रवी पाटील, रंजीत जोशी दिपेश म्हात्रे, संबंधित विभागाचे अधिकारी उपस्थित होते. बैठकीत अनधिकृत बांधकाम प्रकरणातील नागरिकांना न्यायलायीन निर्णयाच्या अधीन राहून कशा पद्धतीने दिलासा देता येईल याबाबत सविस्तर चर्चा करण्यात आली. तसेच या प्रकरणात नागरिकांची फसवणूक करणाऱ्या संबंधितांवर कारवाई करण्यासाठी पालिकेने आर्थिक गुन्हे अन्वेषण शाखेकडे तक्रार करून संबंधितांवर गुन्हे दाखल करावे असे निर्देश यावेळी शिंदे यांनी दिले. तसेच भविष्यात या पद्धतीने पुन्हा इतर नागरिकांची फसवणूक होऊ नये यासाठी योग्य पद्धतीने जनजागृती करावी असेही शिंदे यांनी यावेळी सांगितले. यासाठी महापालिकेच्या माध्यमातून जनजागृती करणारे फलक शहरात जागोजागी लावावे. तसेच पालिकेच्या अधिकृत संकेत स्थळावरून नियमित स्वरूपात अधिकृत इमारतीची यादी प्रसिद्ध करण्यात यावी. यामुळे नागरिकांना योग्य माहिती मिळण्यास मोठी मदत होईल असेही शिंदे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110</w:t>
      </w:r>
    </w:p>
    <w:p>
      <w:r>
        <w:t>Title: मीनाताई ठाकरे यांच्या पुतळ्याची विटंबना करणाऱ्या समाजकंटकावर कठोर कारवाई; उपमुख्यमंत्री एकनाथ शिंदे…</w:t>
      </w:r>
    </w:p>
    <w:p>
      <w:r>
        <w:t xml:space="preserve">URL: </w:t>
      </w:r>
      <w:hyperlink r:id="rId118">
        <w:r>
          <w:rPr>
            <w:color w:val="0000FF"/>
          </w:rPr>
          <w:t>https://www.loksatta.com/thane/eknath-shinde-on-meenatai-insult-ocd-94-5379913/</w:t>
        </w:r>
      </w:hyperlink>
    </w:p>
    <w:p>
      <w:r>
        <w:t>Content: कल्याण – मुंंबईत दादर येथील शिवाजी पार्क परिसरात असलेल्या दिवंगत मीनाताई ठाकरे यांच्या पुतळ्याची विटंबना करणारा कोणीही असो. त्याला सोडले जाणार नाही. त्याच्यावर कठोर कारवाई केली जाईल. यासंदर्भात मुख्यमंत्री, मुंबई पोलीस आयुक्त यांच्याशी बोलणे झाले आहे. संबधित समाजकंटकाने केलेले कृत्य अतिशय निंदनीय आहे, अशी प्रतिक्रिया उपमुख्यमंत्री एकनाथ शिंदे यांनी बुधवारी कल्याण तालुक्यातील पलावा खोणी येथील मुख्यमंत्री समृध्द पंचायतराज योजनेच्या जिल्हास्तरिय शुभारंंभाच्या वेळी माध्यमांना दिली. मीनाताई ठाकरे या तमाम शिवसैनिकांच्या माँसाहेब म्हणून ओळखल्या जातात. मिनाताई यांच्या पुतळ्याची विटंबना झाल्याने उध्दव बाळासाहेब ठाकरे पक्षाचे कार्यकर्ते आक्रमक झाले आहेत. मनसे, भाजप इतर पक्षांमधून याविषयी संतप्त भावना व्यक्त केल्या जात आहेत. उपमुख्यमंत्री एकनाथ शिंदे यांनी सांगितले, माँसाहेब मीनाताई ठाकरे यांच्या पुतळ्याची समाजकंटकाने केलेली विटंबना अतिशय निंदनीय आहे. हा प्रकार अजिबात सहन केला जाणार नाही. मुख्यमंत्री देवेंद्र फडणवीस यांनी यासंदर्भात पुढाकार घेऊन समाजकंटकाच्या अटकेसाठी गृहविभागाला आदेश दिले आहेत. मुंबई पोलीस आयुक्तांशी यासंदर्भात आपले बोलणे झाले आहे. त्यामुळे घडला प्रकार अतिशय निषेधार्ह आहे. कोणत्याही परिस्थितीत हे कृत्य करणाऱ्या समाजकंटकाला सोडले जाणार नाही. त्याच्यावर कठोर कारवाई करण्यासाठी शासन प्रयत्नशील असेल, असे उपमुख्यमंत्री एकनाथ शिंदे यांनी सांगितले. तमाम शिवसैनिकांच्या माँसाहेब मीनाताई ठाकरे यांच्या पुतळ्याची विटंबना करणाऱ्या समाजकंटकाची बोटे छाटल्याशिवाय शिवसैनिक गप्प बसणार नाही, असा इशारा उध्दव बाळासाहेब ठाकरे पक्षाचे डोंंबिवली शहरप्रमुख प्रकाश तेलगोटे यांनी दिला आहे. घडलेला प्रकार अतिशय निंदनीय आणि निषेधार्ह आहे. हा प्रकार कोणत्याही परिस्थितीत सहन केला जाणार नाही. हे कृत्य करणाऱ्या समाजकंटकाचा शोध घेऊन आम्ही शिवसैनिक त्या समाजकंटकाची बोटे छाटल्याशिवाय राहणार नाही, असा इशारा तेलगोटे यांनी दिला आहे. कल्याण, डोंबिवली शहर परिसरातील शिवसैनिकांनी घडल्या घटनेबद्दल तीव्र संताप व्यक्त केला आहे. बॉलीवूड गायक कुमार सानू यांच्या वैयक्तिक आयुष्याबाबत अनेक वाद आणि अफवा चर्चेत आहेत. 'बिग बॉस १९'मध्ये अभिनेत्री कुनिका सदानंद यांनी त्यांच्याबरोबरच्या लिव्ह-इन रिलेशनशिपचा उल्लेख केला. कुमार सानू यांचे पहिले लग्न रीटा भट्टाचार्य यांच्याशी झाले होते, पण घटस्फोटानंतर मीनाक्षी शेषाद्री यांच्याशी अफेअरच्या अफवा पसरल्या. मात्र, कुमार सानू यांनी या सर्व आरोपांना खोटं ठरवलं आहे. त्यांच्या दुसऱ्या पत्नी सलोनी भट्टाचार्य यांच्याशी २३ वर्षांचं सुखी वैवाहिक जीवन आहे.</w:t>
      </w:r>
    </w:p>
    <w:p>
      <w:pPr>
        <w:pStyle w:val="Heading3"/>
      </w:pPr>
      <w:r>
        <w:t>Article 111</w:t>
      </w:r>
    </w:p>
    <w:p>
      <w:r>
        <w:t>Title: BJP Ganesh Naik warning : शिंदेंच्या शिवसेनेची भाजप मंत्र्यांविरोधात न्यायालयात धाव; गणेश नाईकांचा, 'दम है तो रोक के बताओ'चा इशारा</w:t>
      </w:r>
    </w:p>
    <w:p>
      <w:r>
        <w:t xml:space="preserve">URL: </w:t>
      </w:r>
      <w:hyperlink r:id="rId119">
        <w:r>
          <w:rPr>
            <w:color w:val="0000FF"/>
          </w:rPr>
          <w:t>https://sarkarnama.esakal.com/mumbai/shiv-sena-eknath-shinde-thane-janata-darbar-navi-mumbai-bjp-minister-ganesh-naik-warning-pp82</w:t>
        </w:r>
      </w:hyperlink>
    </w:p>
    <w:p>
      <w:r>
        <w:t>Content: Navi Mumbai BJP politics : स्थानिक स्वराज्य संस्थांच्या निवडणुका जशा जवळ येत आहेत, तसे मुंबई आणि नवी मुंबईत महायुतीमधील भाजप आणि एकनाथ शिंदे यांच्या शिवसेना पक्षात दिवसेंदिवस राजकीय संघर्ष वाढू लागला आहे. मंत्री गणेश नाईक यांच्या माध्यमातून एकनाथ शिंदे यांच्या ठाणे इथं बालेकिल्ल्यात भाजपने जनता दरबार घेत सुरूवात केली. भाजपच्या या रणनीतीला एकनाथ शिंदे यांच्या शिवसेनेने जशास-तसं उत्तर देण्यात सुरूवात केली आहे. मात्र मंत्री गणेश नाईक यांनी जनता दरबार सुरू राहणार असल्याचे सूचक विधान केले आहे. त्यामुळे भाजप-एकनाथ शिंदे यांच्या शिवसेनेचा आता हा राजकीय संघर्ष आगामी काळात अधिकच उफळणार असल्याचे चित्र आहे. मंत्री गणेश नाईक म्हणाले, "जनतेच्या समस्या सोडविणे, हे प्रत्येक लोकप्रतिनिधीचे कर्तव्य आहे. त्यासाठी जनता दरबार हा उत्तम पर्याय असून, राज्यातच नव्हे तर देशात आपल्याइतके जनता दरबार कोणीच भरविलेले नसतील. मंत्रीच नव्हे तर आमदार, खासदारही जनता दरबार भरवून सामान्यांच्या समस्या सोडवू शकतात." यामुळे कोणी कितीही विरोध केला तरी, आपला जनता दरबार थांबणार नाही, अशी स्पष्टोक्ती भाजप (BJP) मंत्री गणेश नाईक यांनी केली. वाशीच्या विष्णुदास भावे नाट्यगृहात मंत्री गणेश नाईक यांच्या उपस्थित जनता दरबार झाला. मंत्री गणेश नाईक यांनी चावलेल्या जनता दरबारामुळे एकनाथ शिंदे यांच्या शिवसेनेत अस्वस्थता पसरली आहे. यावर एकनाथ शिंदे (Eknath Shinde) यांच्या शिवसेनेचे बेलापूर जिल्हाप्रमुख किशोर पाटकर यांनी मंत्री नाईकांच्या जनता दरबारमुळे महापालिका, सिडको, पोलिस अधिकाऱ्यांच्या वेळेचा अपव्यय होत असल्याचे सांगून उच्च न्यायालयात जनहित याचिका दाखल केली आहे. मंत्री नाईक यांनी यावर प्रतिक्रिया दिली आहे. मंत्री नाईक म्हणाले, "जनता दरबारातून सामान्यांच्या अनेक समस्या मार्गी लागत आहेत. नवी मुंबई, ठाणेसारख्या शहरी भागात 70 टक्के, तर पालघरसारख्या आदिवासीबहुल भागात 80 टक्के समस्या जनता दरबारातून सुटतात. यामुळे जनता दरबारामुळे अधिकाऱ्यांच्या वेळेचा अपव्यय होतो, असे म्हणणे चुकीचे आहे." मंत्री नाईक अधिकाऱ्यावर चांगलेच संतापले. "काही नालायक अधिकाऱ्यांच्या नाकर्तेपणामुळे जनतेची कामे मार्गी लागत नाहीत. ते नीट वागले तर, समस्या राहणारच नाहीत. अधिकाऱ्यांनी कर्तव्यपूरक कामे केली तर, जनता दरबार घेण्याची गरजच भासणार नाही. ज्या दिवशी या समस्या सुटतील, त्या दिवशी जनता दरबार बंद करू," असे मंत्री नाईक यांनी म्हटले. दरम्यान, कल्याणमधील शहाड रेल्वे स्थानक परिसरात नवरात्रौत्सवाचा शुभेच्छा फलकावरून भाजप आणि एकनाथ शिंदे यांच्या शिवसेनेच्या पदाधिकाऱ्यांमध्ये राडा झाला. भाजपचे वॉर्ड अध्यक्ष मोहन कोणकर आणि एकनाथ शिंदे शिवसेनेचे माजी नगरसेवक गणेश कोट यांचा मुलगा मुकेश कोट यांच्यात वाद झाला. या राड्यात मोहन, मुकेश तसेच अन्य एकजण जखमी झाले. एकनाथ शिंदे शिवसेनेचे माजी नगरसेवक गणेश कोट यांचा मुलगा मुकेश हा आपल्या कार्यकर्त्यांसह नवरात्रौत्सवाच्या शुभेच्छा फलकाचा बॅनर लावण्यासाठी गेला होता. त्यावेळी भाजप विभाग अध्यक्ष मोहन कोणकर याने फलक लावण्यास विरोध केला. ही भाजपने लावलेली लाकडी चौकट आहे. याठिकाणी तुम्ही फलक लावू नका, असे म्हणाले. मुकेशने त्याच्या वडिलांना घटनास्थळी बोलावून घेतले. यावरून दोन्ही पक्षांच्या कार्यकर्त्यांमध्ये राडा झाला. खडकपाडा पोलिस ठाण्यात दोन्ही गटांविरोधात परस्परविरोधी देण्यात आल्या. तक्रारी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112</w:t>
      </w:r>
    </w:p>
    <w:p>
      <w:r>
        <w:t>Title: राजन विचारेंमुळेच एकनाथ शिंदे शिवसेनेच्या मुख्य प्रवाहात, त्यांनीच दिघेंना…; संजय राऊतांचा मोठा खुलासा</w:t>
      </w:r>
    </w:p>
    <w:p>
      <w:r>
        <w:t xml:space="preserve">URL: </w:t>
      </w:r>
      <w:hyperlink r:id="rId120">
        <w:r>
          <w:rPr>
            <w:color w:val="0000FF"/>
          </w:rPr>
          <w:t>https://www.tv9marathi.com/maharashtra/shivsena-ubt-sanjay-raut-talk-about-eknath-shinde-rajan-vichare-entry-in-party-1495859.html</w:t>
        </w:r>
      </w:hyperlink>
    </w:p>
    <w:p>
      <w:r>
        <w:t>Content: By signing in or creating an account, you agree with Associated Broadcasting Company's Terms &amp; Conditions and Privacy Policy. पंतप्रधान नरेंद्र मोदी यांच्या वाढदिवसानिमित्त असलेली शिवसेना शिंदे गटाने एक जाहिरात दिली होती. या जाहिरातीत बाळासाहेब ठाकरेंच्या शेजारी आनंद दिघेंचा फोटो जाहिरातीमध्ये लावण्यात आला होता. यावरुन ठाकरे गटाने शिंदेंवर टीका केली होती. आनंद दिघे नेते, उपनेते नव्हते, ते फक्त जिल्हाप्रमुख होते.त्यांचा फोटो तुम्ही बाळासाहेबांच्या बरोबरीने का लावता? असा सवाल संजय राऊतांनी केला होता. बाळासाहेबांचं महत्त्व कमी करण्यासाठी एकनाथ शिंदेंचा कट असल्याचा आरोपही ठाकरे गटाने केला होता. त्याला उपमुख्यमंत्री एकनाथ शिंदें यांनी उत्तर देताना दिघेसाहेब खोट्या वृत्तीच्या लोकांना कळणार नाहीत, असे म्हटले होते. आता यावर शिवसेना ठाकरे गटाचे खासदार संजय राऊत यांनी भाष्य केले आहे. शिवसेना ठाकरे गटाचे खासदार संजय राऊत यांनी नुकतंच पत्रकार परिषद घेतली. यावेळी त्यांनी एकनाथ शिंदे, राजन विचारे यांच्याबद्दल भाष्य केले. माझी निष्ठा बाळासाहेब ठाकरे, उद्धव ठाकरे यांच्यासोबत आहे. कोणी निष्ठावंत माझ्यासमोर आला आणि माझ्यावर एखादी टीका केली, तर मी नक्कीच मान्य करेन. पण ज्याने पक्षाशी आणि ठाकरे कुटुंबाशी गद्दारी केली त्यांनी हे धंदे करु नये, असे खासदार संजय राऊत म्हणाले. एकनाथ शिंदे आज जे काही आहेत ते राजन विचारेंच्या त्यागामुळे आहेत. राजन विचारेंनी त्याग केल्यामुळे एकनाथ शिंदे शिवसेनेच्या मुख्य प्रवाहात आहेत. त्याबद्दल एकनाथ शिंदेंनी रोज राजन विचारेंचे पाय धुवून तीर्थ प्राशन केले पाहिजे. राजन विचारे सभागृह नेते होते. एकनाथ शिंदेंच्या घरी दुर्दैवाने दुर्घटना घडली. ते सैरभैर झाले होते. दु:खात होते. त्यांना दु:खातून बाहेर काढण्यासाठी राजन विचारे यांनी आनंद दिघे यांच्याकडे प्रस्ताव ठेवला की एकनाथ शिंदे आपला कार्यकर्ता आहे. त्याच्या घरी दुर्घटना घडली आहे. त्यांच्या दोन मुलांचे निधन झालं आहे. आपण त्यांना सभागृह नेते करुन त्यांना आपल्या कामात सहभागी करुन घेऊया. हा राजन विचारेंचा त्याग आहे. त्याला उद्धव ठाकरेंनी मान्यता दिली. हे असे प्रसंग आहेत, असे संजय राऊत यांनी म्हटले. हे आम्हाला काय निष्ठेच्या गोष्टी सांगतात. त्यांची जे लफंगे पोर रस्त्यावर उतरली आहेत, त्यांना आनंद दिघे काय माहिती आहेत. त्यांना राजन विचारे, सतीश प्रधान, मु दा जोशी हे त्यांना माहिती आहेत का, हा पक्ष तिथे कोणी उभा केला. काल जे उतरले ते बहुसंख्य ठेकेदारांची पोरं होती. लाभार्थी होते. मधल्या काळात अनेक ठेकेदार निर्माण केले आहेत. शिवसेनेचे श्रेय त्यांच्या पोरांना देऊ नका. त्यांना दोन्ही वेळेला उद्धव ठाकरेंनी कल्याण डोंबिवलीतून खासदार केले. त्यांचे कतृत्व काय होते, असे संजय राऊत म्हणाले. माझ्या नादाला लागू नका. माझी निष्ठा बाळासाहेब ठाकरे, उद्धव ठाकरे यांच्यासोबत आहे. कोणी निष्ठावंत माझ्यासमोर आला आणि माझ्यावर एखादी टीका केली, तर मी नक्कीच मान्य करेन. पण ज्याने पक्षाशी आणि ठाकरे कुटुंबाशी गद्दारी केली त्यांनी हे धंदे करु नये. काल त्यांनी जे आंदोलन केले, त्यालाच त्यांनी ५० लाख खर्च केले असतील, अशीही टीका संजय राऊतांनी केली.</w:t>
      </w:r>
    </w:p>
    <w:p>
      <w:pPr>
        <w:pStyle w:val="Heading3"/>
      </w:pPr>
      <w:r>
        <w:t>Article 113</w:t>
      </w:r>
    </w:p>
    <w:p>
      <w:r>
        <w:t>Title: Eknath Shinde Shiv Sena : वरळीतील 'हिट अँड रन'प्रकरणातील राजेश शहा शिवसेनेत पुन्हा सक्रिय; निलंबन दिखावा होता का? कोळी बांधवांचा सवाल</w:t>
      </w:r>
    </w:p>
    <w:p>
      <w:r>
        <w:t xml:space="preserve">URL: </w:t>
      </w:r>
      <w:hyperlink r:id="rId121">
        <w:r>
          <w:rPr>
            <w:color w:val="0000FF"/>
          </w:rPr>
          <w:t>https://sarkarnama.esakal.com/mumbai/mumbai-worli-hit-and-run-rajesh-shah-joins-eknath-shinde-shiv-sena-koli-community-upset-pp82</w:t>
        </w:r>
      </w:hyperlink>
    </w:p>
    <w:p>
      <w:r>
        <w:t>Content: Mumbai Worli hit and run case : वरळीतील 'हिट अँड रन' प्रकरणानंतर निलंबित करण्यात आलेले माजी उपनेते राजेश शहा यांना पुन्हा एकदा उपमुख्यमंत्री एकनाथ शिंदे यांच्या शिवसेना पक्षात सक्रिय झाले आहे. शिवसेनेच्या वेगवेगळ्या कार्यक्रमांमध्ये राजेश शहा यांना व्यासपीठावर स्थान मिळत असल्याने राजकीय वर्तुळात चर्चांना उधाण आले आहे. मात्र हे प्रकरण काहीसे मागे पडले आहे. त्यामुळे राजेश शहा हे एकनाथ शिंदेंच्या उपस्थितीत पुन्हा काही कार्यक्रमांत दिसू लागले. त्यामुळे निलंबन हा दिखावा होता का? असा संतप्त सवाल पालघरचे कोळी बांधव करू लागले आहेत. राजेश शहा यांनी शिवसेनेत सक्रिय असल्याची प्रतिक्रिया देत, आणखी धक्का दिला आहे. माझ्या पदाला स्थगिती होती. पण मी शिंदे यांच्याबरोबरच शिवसेनेत (Shivsena) होतो. माझ्याकडे कुठलेही पद सध्या नाही. पण मी कार्यक्रमात असलो तरी, कोणाच्या पक्षप्रवेशबाबत मला काही माहिती नाही, असे राजेश शहा यांनी म्हटले आहे. शिवसेना नेता तथा उपमुख्यमंत्री एकनाथ शिंदे (Eknath Shinde) यांच्या उपस्थितीत ठाणे इथं पालघरमधील काही कार्यकर्त्यांचा पक्षप्रवेश पार पडला. मात्र हा पक्षप्रवेश वादात सापडला आहे. शिवसेनेत असणाऱ्यांनाच काही पदाधिकाऱ्यांना पुन्हा पक्षप्रवेश करवून घेतल्याची चर्चा आहे. हा पक्षप्रवेश म्हणजे, एकनाथ शिंदे यांची फसणवूक असल्याची चर्चा पालघरमध्ये रंगली आहे. उपमुख्यमंत्री एकनाथ शिंदे, खासदार नरेश म्हस्के, आमदार रवींद्र फाटक यांच्या उपस्थितीत पालघरमधील काही सरपंच, उपसरपंच, कार्यकर्त्यांचा ठाणे इथं येत शिवसेनेत पक्षप्रवेश झाला. प्रवेश केलेले घिवली ग्रामपंचायतीचे सरपंच जितेंद्र दळवी, उपसरपंच भावेश धर्ममेहेर हे पूर्वीपासून शिवसेनेत आहेत. मग पुन्हा प्रवेश करण्याचे कारण काय? ही फसवणूक नाही का? अशी चर्चा रंगली आहे. गेल्याच महिन्यात पाचमार्ग व घिवलीत झालेल्या छत्री वाटप कार्यक्रमात जिल्हाप्रमुख कुंदन संखे व उपनेत्या ज्योती मेहेर यांच्यासह ते उपस्थित होते. तर धाकटी डहाणू इथले सरपंच सुरेंद्र राबड व त्यांची पत्नी पंचायत समितीच्या माजी सदस्य काजल राबड हे सुद्धा शिवसेनेतच असून निवडणुकीत गावित यांच्या प्रचारात ते सक्रिय होते. असे असताना एकनाथ शिंदे यांच्यासमोर आपले महत्त्व वाढवण्याकरिता काहींनी आपल्या पदाधिकाऱ्यांना पुन्हा शिवसेनेत पक्षप्रवेश घ्यायला लावल्याची चर्चेने जोर धरला आहे. माजी उपनेते राजेश शहा यावेळी हजर होते. त्यामुळे राजेश शहा यांची ही उपस्थिती कोळी बांधवाना खटकली आहे. यातच राजेश शहा यांनी, मी एकनाथ शिंदे शिवसेनेसोबतच आहे, असे सांगितले. भावेश धर्ममेहेर यांनी राजेश शहा यांनी मला फोन करून बोलावले म्हणून गेलो आणि पक्षप्रवेश करून घेतला', असे सांगितल्याने हे पक्षप्रवेश पुन्हा चर्चेत आले आहेत. वरळी इथं हिट अँड रन प्रकरणातील आरोपी मिहीरचे वडील राजेश शहा यांच्यावर एकनाथ शिंदे यांच्या शिवसेनेने जुलै 2024 मध्ये निलंबनाची कारवाई केली होती. आरोपी मिहीरचे वडील राजेश शहा हे पालघर जिल्ह्यात एकनाथ शिंदे यांच्या नेतृत्वाखाली शिवसेनेचे पदाधिकारी कार्यरत होते. या निलंबनानंतर राजेश शहा पुन्हा शिवसेनेत सक्रिय झाल्याचे पाहायला मिळत आहे.गेल्या अनेक महिन्यांपासून ते एकनाथ शिंदेंबरोबर कार्यक्रमात दिसत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114</w:t>
      </w:r>
    </w:p>
    <w:p>
      <w:r>
        <w:t>Title: शिंदे बाणेदारपणा दाखवणार? की, भाजपमागे फरफटत जाणार?</w:t>
      </w:r>
    </w:p>
    <w:p>
      <w:r>
        <w:t xml:space="preserve">URL: </w:t>
      </w:r>
      <w:hyperlink r:id="rId122">
        <w:r>
          <w:rPr>
            <w:color w:val="0000FF"/>
          </w:rPr>
          <w:t>https://www.loksatta.com/politics/eknath-shinde-political-move-print-politics-news-ocd-94-5390249/</w:t>
        </w:r>
      </w:hyperlink>
    </w:p>
    <w:p>
      <w:r>
        <w:t>Content: नागपूर : मित्र पक्षाच्या मानेवर पाय ठेवून सत्तेचे शिखर गाठणाऱ्या भाजपच्या बालेकिल्ल्यात (नागपुरात) बुधवारी २४ सप्टेंबरला शिवसेना शिंदे गटाचे प्रमुख व राज्याचे उपमुख्यमंत्री एकनाथ शिंदे येत असून ते स्थानिक स्वराज्य संस्था निवडणूक प्रचाराचे बिगुल फुंकणार आहेत. नागपूर महापालिका निवडणुकीत भाजपला शिवसेना सोबत नको आहे, या पार्श्वभूमीवर शिंदे त्यांच्या नागपूर भेटीत स्वबळावर निवडणुकीची घोषणा करून बाणेदारपणा दाखवणार की भाजपच्या मागे फरफटत जाणारी भूमिका घेणार हे पाहणे उत्सुकतेचे ठरणार आहे. २४ तारखेला शिवसेना शिंदे गटाचा नागपूरमधील सुरेश भट सभागृहात निर्धार मेळावा आयोजित करण्यात आला आहे. स्थानिक स्वराज्य संस्थांच्या निवडणुकीसाठी कार्यकर्त्यांमध्ये उत्साह संचारावा हा या मेळाव्याचा उद्देश आहे. या मेळाव्याच्या निमित्ताने शिंदे गटाला नागपुरात शक्तीप्रदर्शन करायचे आहे, रविवारी झालेल्या पक्षाच्या बैठकीतून याचे स्पष्ट संकेत मिळाले. बैठकीला पक्षाचे मंत्री आशीष जयस्वाल, उपनेते व विधान परिषद सदस्य कृपाल तुमाने यांच्यासह पक्षाचे पूर्व विदर्भातील आमदार आणि पदाधिकारी उपस्थित होते. ज्या पद्धतीने मेळाव्याची तयारी केली जात आहे, त्यावरून तरी आगामी स्थानिक स्वराज्य संस्थांच्या निवडणुकीचा पूर्व विदर्भातील प्रचाराचा बिगुल शिंदे भाजपच्या बालेकिल्ल्यातून (नागपुरातून) फुंकणार असे दिसते. मेळाव्याच्या माध्यमातून शक्तिप्रदर्शन करून नागपूर महापालिका निवडणुकीत भाजपवर युतीसाठी दबाव आणण्याचा प्रयत्न शिंदे गटाचा या मेळाव्याच्या माध्यमातून प्रयत्न दिसतो. पण मुळातच भाजप ही निवडणूक स्वबळावर लढण्याच्या मानसिकतेत आहे. शिंदे गटाची जेमतेम ताकद लक्षात घेता त्यांना सोबत घेऊन त्यांच्यासाठी जागा सोडणे हे भाजपसाठी सोयीचे नाही. भाजपसोबत शिवसेनाही सत्तेत आहे, पण सरकारी कार्यक्रमात, बैठकीत भाजपचे स्थानिक नेते सर्रास सहभागी होतात, पालकमंत्र्यांच्या खुर्चीला खुर्ची लावून बसतात, पण या बैठकीत सेनेचा एकही स्थानिक नेता नसतो. यावरूनच सेनेबाबत भाजपची भूमिका काय हे स्पष्ट होते. आम्ही दिल्या तेवढ्या जागा स्वीकाराल तर युती अन्यथा स्वबळ असे सध्याचे भाजपचे धोरण आहे, या पार्श्वभूमीवर २४ तारखेला शिंदे नागपुरात येत आहेत. मेळाव्याला ‘ निर्धार मेळावा ’ असे नाव देण्यात आले आहे. त्यामुळे यामेळाव्यात शिंदे कोणता निर्धार करतात ? भाजपसोबत फरफटत जाण्याचा की स्वबळावर निवडणूक लढवण्याची घोषणा करून बाणेदारपणाचा ? हे पाहणे महत्वाचे ठरणार आहे. शिवसेनेला विदर्भात विस्तार करायचा असेल तर स्थानिक स्वराज्य संस्था निवडणुकीच्या निमित्ताने या पक्षाला स्वबळाची घोषणा करून बाणेदारपणा दाखवणे आवश्यक आहे. तसे केल्यास स्वतःचे अस्तित्व प्रस्थापित करणे, पक्ष कार्यकर्त्यांमध्ये आत्मविश्वास निर्माण करता येईल, व भाजपवर दबाव आणून आम्हीही “आम्हीही ताकदवान आहोत.” हा संदेश देता येईल, पण पण जर शिंदे यांनी आम्ही “महायुतीतच लढणार” असे जाहीर केले तर तर ते भाजपच्या छायेतच राहतील. भाजपमागे फरफटत जाणे, त्यांनी दिलेल्या जागांवर समाधान मानणे ,”महायुती”च्या नावाखाली आत्मसन्मान गमावणे हेच पर्याय शिल्लक राहतील, यातून कार्यकर्त्यांमध्ये निराशा वाढण्याची शक्यता आहे. शिवसेनेचा निर्धार मेळावा बुधवारी होणार असला तरी त्यापूर्वीच म्हणजे रविवारी भाजप नेते व महसूल मंत्री चंद्रशेखर बावनकुळे यांनी नागपूरमध्ये पक्ष कार्यकर्त्याच्या मेळाव्यात स्थानिक स्वराज्य संस्थांच्या निवडणुका ५१ टक्के मते घेऊन जिंकण्याचा निर्धार केला आहे. कार्यकर्त्यांना कामाला लागण्याचे आवाहन केले आहे. त्यांनी त्यांच्या भाषणात ‘महायुती’ असा शब्दप्रयोग केला नाही. यातूनच भाजपची भविष्यातील नागपूर जिल्ह्यातील वाटचाल कशी असेल याचे संकेत मिळतात. हे येथे उल्लेखनीय. 18 October Guru Gochar: ज्योतिष शास्त्रानुसार गुरु हा धन, संपत्ती, ऐश्वर्य आणि वैभव यांचा कारक मानला जातो. साधारणपणे गुरु एका वर्षात एकदा राशी बदलतो. पण २०२५ साली एप्रिल महिन्यात गुरु मिथुन राशीत आला होता आणि सध्या तो अतिचारी म्हणजेच वेगाने चालत आहे. पुढील आठ वर्षे गुरु अशीच अतिचारी चाल करणार आहे. या कारणामुळे ऑक्टोबर महिन्यात गुरु आपल्या उच्च राशी कर्कमध्ये प्रवेश करणार आहे. गुरुचं कर्क राशीत गोचर १८ ऑक्टोबर रोजी रात्री ९ वाजून ३९ मिनिटांनी होईल आणि तो ४ डिसेंबरपर्यंत कर्क राशीत राहील.</w:t>
      </w:r>
    </w:p>
    <w:p>
      <w:pPr>
        <w:pStyle w:val="Heading3"/>
      </w:pPr>
      <w:r>
        <w:t>Article 115</w:t>
      </w:r>
    </w:p>
    <w:p>
      <w:r>
        <w:t>Title: मैं कल रात अकेले थाने गया था…. जान से मारने की धमकियों पर संजय राउत का करारा जवाब</w:t>
      </w:r>
    </w:p>
    <w:p>
      <w:r>
        <w:t xml:space="preserve">URL: </w:t>
      </w:r>
      <w:hyperlink r:id="rId123">
        <w:r>
          <w:rPr>
            <w:color w:val="0000FF"/>
          </w:rPr>
          <w:t>https://navbharatlive.com/maharashtra/mumbai/i-went-to-police-station-alone-last-night-sanjay-rauts-sharp-reply-to-death-threats-1361661.html</w:t>
        </w:r>
      </w:hyperlink>
    </w:p>
    <w:p>
      <w:r>
        <w:t>Content: संजय राउत (सौजन्यः सोशल मीडिया) Mumbai News: शिवसेना सांसद संजय राउत ने आज एक प्रेस कॉन्फ्रेंस में शिवसेना शिंदे गुट से मिल रही धमकियों का करारा जवाब दिया। संजय राउत ने कहा कि वह एक सच्चे शिवसैनिक हैं और किसी से नहीं डरते। इसके साथ ही उन्होंने राज्य में नेताओं के बेतुके बयानों को लेकर भी बड़ा बयान दिया है।आज की प्रेस कॉन्फ्रेंस में जब संजय राउत से ठाणे दौरे और धमकियों के बारे में पूछा गया तो उन्होंने जवाब दिया, ‘जब मुझे ईडी और अमित शाह से धमकियाँ मिलीं, तो मैं भागा नहीं, बल्कि जेल गया।’ वह कल रात पुलिस थाने गए और कहा कि वह शिंदे गुट की चुनौती स्वीकार कर रहे हैं। मैं शिवसेना नेता हूँ। मैं अकेले यात्रा करता हूँ। मेरे साथ कोई सरकारी पुलिस बल या गाड़ियों का बेड़ा नहीं है। संजय राउत ने उन्हें जान से मारने की धमकी देने वालों के बारे में कहा, ‘वे आनंद दिघे को समझ नहीं पाए या उन्हें पता ही नहीं था। उनके नेता एकनाथ शिंदे ने वह फिल्म बनाई, उसमें 90 प्रतिशत बातें झूठी और फर्जी हैं।’ उन्होंने प्रताप सरनाईक के बयान का भी हवाला दिया, उन्होंने कहा, ‘प्रताप सरनाईक ने बयान दिया था कि एकनाथ शिंदे ने राजन विचारे नाम के पत्थर पर सिंदूर फांसा। फिर प्रताप सरनाईक नाम के पत्थर पर सिंदूर किसने लगाया? उद्धव ठाकरेने…’ उन्होंने आगे कहा कि, “प्रताप सरनाईक कई पार्टियों में शामिल होने के बाद शिवसेना में विधायक और मंत्री बनने आए थे। ईडी के छापे के बाद वे भाग गए। यही उनका इतिहास है। उन्हें राजन विचारे के बारे में बात नहीं करनी चाहिए।” उन्होंने यह भी कहा। इस बीच, राज्य के नेताओं के बयानों के स्तर के बारे में पूछे जाने पर संजय राउत ने कहा कि यह सब फडणवीस की टीम है। पडलकर उनके समर्थन के बिना ऐसे बयान नहीं देंगे। संजय राउत ने यह भी कहा कि नारायण राणे के बेटे ने एक-दूसरे को बाप कहने का सिलसिला शुरू किया। Follow Us On © Copyright Navbharatlive 2025 All rights reserved.</w:t>
      </w:r>
    </w:p>
    <w:p>
      <w:pPr>
        <w:pStyle w:val="Heading3"/>
      </w:pPr>
      <w:r>
        <w:t>Article 116</w:t>
      </w:r>
    </w:p>
    <w:p>
      <w:r>
        <w:t>Title: Eknath Shinde warning : अजितदादानंतर शिंदेंनाही खडबडून जाग : मंत्र्यांना दिला काम करण्याचा डोस नाहीतर घरी घालवण्याचा इशारा!</w:t>
      </w:r>
    </w:p>
    <w:p>
      <w:r>
        <w:t xml:space="preserve">URL: </w:t>
      </w:r>
      <w:hyperlink r:id="rId124">
        <w:r>
          <w:rPr>
            <w:color w:val="0000FF"/>
          </w:rPr>
          <w:t>https://sarkarnama.esakal.com/maharashtra/ajit-dada-after-eknath-shinde-warning-ministers-work-or-go-home-sw79</w:t>
        </w:r>
      </w:hyperlink>
    </w:p>
    <w:p>
      <w:r>
        <w:t>Content: Mumbai News : राज्यातील स्थानिक स्वराज्य संस्थेच्या निवडणूका लवकरच होणार आहेत. त्यामुळे सर्वच राजकीय पक्ष जोरदार तयारीला लागले आहेत. दुसरीकडे मात्र महायुती एकत्रित निवडणुका लढणार असल्याचे ठरले आहे. त्यामुळे वेगाने घडामोडी घडताना दिसत आहेत. दोन दिवसापूर्वीच उपमुख्यमंत्री अजित पवार यांनी नागपूर येथील राष्ट्रवादी काँग्रेसच्या मेळाव्याप्रसंगी मंत्र्यांची कानउघाडणी केली आहे. त्यांनी जिल्ह्यात न येणाऱ्या पालकमंत्र्यांना निर्वाणीचा इशारा दिला होता. त्यानंतर आता उपमुख्यमंत्री एकनाथ शिंदे यांनी देखील शिवसेनेच्या मंत्र्यांच्या कामाबाबत नाराजी व्यक्त केली आहे. मंत्र्यांच्या कार्यक्षमतेवर प्रश्नचिन्ह उपस्थित करीत त्यांनी येत्या काळात कामगिरीत सुधारणा केली नाही तर विचार करावा लागेल, असा गर्भित इशारा त्यांनी दिला आहे. शिवसेनेच्या (Shivsena) मंत्र्यांच्या कामगिरीबाबत तक्रारी येत असल्याने उपमुख्यमंत्री एकनाथ शिंदे यांनी देखील आक्रमक भूमिका घेतली आहे. शिंदे यांनी शिवसेना नेत्याच्या आढावा बैठकीप्रसंगी पक्षातील अकार्यक्षम मंत्र्यांची कानउघडणी केल्याचे समजते. काही दिवसांपूर्वी एकनाथ शिंदे यांनी शिवसेनेच्या मंत्र्यांची कॅबिनेटच्या बैठकीनंतर एक गुप्त बैठक बोलावली होती. या बैठकीत मंत्र्यांच्या कामावर नाराजी व्यक्त केली असल्याचे समजते. एकनाथ शिंदे (Eknath shinde) यांनी शिवसेनेच्या मंत्र्यांची प्रशासकीय कामाची पद्धत आणि पक्ष संघटनेकडे होणारे दुर्लक्ष यावरून भरबैठकीतच संताप व्यक्त केला. अकार्यक्षम आणि कार्यपद्धतीवर प्रश्नचिन्ह, तसेच मंत्र्यांची प्रशासकीय कामाची पद्धत आणि पक्ष संघटनेकडे होणारे दुर्लक्ष या मुद्द्यांवर त्यांनी नाराजी व्यक्त केली. आगामी काळात राज्यात स्थानिक स्वराज्य संस्थेच्या निवडणूका होत आहेत. त्यामुळे पक्षवाढीकडे लक्ष देण्यास सांगण्यात आले होते. मात्र पक्षवाढीकडे दुर्लक्ष करीत असल्याची तक्रार आहे. त्यामुळे मंत्री कामच करणार नसतील तर त्यांच्याबाबत येत्या काळात विचार करावा लागेल, असा दमच शिंदे यांनी बैठकीप्रसंगी भरला आहे. त्यासोबतच गेल्या अनेक दिवसापासून शिवसेनेच्या मंत्र्यांना जनता दरबार घेऊन नागरिकांच्या समस्या सोडविण्याच्या सूचना देऊनही त्याच्याकडे वारंवार दुर्लक्ष होत आहे. पक्षवाढीबाबत अनेक मंत्री कार्यरत नसल्याची तक्रार आहे. सोमवार ते बुधवार कॅबिनेटनंतर मतदार संघात उपस्थित राहण्याबाबत मंत्र्यांना सूचना देण्यात आल्या आहेत. त्यासोबतच जनतेचे प्रश्न सोडवा अन्यथा विचार करावा लागेल, असा गर्भित इशारा शिंदे यांनी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117</w:t>
      </w:r>
    </w:p>
    <w:p>
      <w:r>
        <w:t>Title: उपमुख्यमंत्री एकनाथ शिंदे यांचे X अकाऊंट हॅक, पाकिस्तान-तुर्कियेचे झेंडे पोस्ट; सायबर विभागाचा तपास सुरू</w:t>
      </w:r>
    </w:p>
    <w:p>
      <w:r>
        <w:t xml:space="preserve">URL: </w:t>
      </w:r>
      <w:hyperlink r:id="rId125">
        <w:r>
          <w:rPr>
            <w:color w:val="0000FF"/>
          </w:rPr>
          <w:t>https://marathi.freepressjournal.in/maharashtra/eknath-shinde-x-account-hacked-pakistan-turkey-flags</w:t>
        </w:r>
      </w:hyperlink>
    </w:p>
    <w:p>
      <w:r>
        <w:t>Content: महाराष्ट्राचे उपमुख्यमंत्री एकनाथ शिंदे यांचे अधिकृत X अकाऊंट आज (दि. २१) सकाळी हॅक झाल्याची घटना घडली. हॅकर्सनी अकाऊंटवर पाकिस्तान व तुर्कियेचे झेंडे असलेली पोस्ट शेअर केली. त्याचबरोबर एक व्हिडीओचे लाईव्ह स्ट्रीमिंगही करण्यात आले. राज्यातील प्रमुख नेत्याच्या अकाऊंटवर अशी संशयास्पद हालचाल होताच काही मिनिटांत पोस्ट डिलीट करण्यात आली आणि अकाऊंट पुन्हा सुरक्षित करण्यात आले. या घटनेमुळे राजकीय वर्तुळात आणि सायबर सुरक्षा यंत्रणेत एकच खळबळ उडाली आहे. विशेष म्हणजे भारत-पाकिस्तान क्रिकेट सामन्याच्या काही तासांपूर्वीच ही घटना घडल्याने चर्चेला आणखी उधाण आले आहे. पोस्टमध्ये वापरलेले झेंडे आणि व्हिडीओची पार्श्वभूमी लक्षात घेता, हा सायबर हल्ला असल्याचे मानले जात आहे. सायबर सेलने तत्काळ तपास सुरू केला असून हॅकिंगदरम्यान वापरलेले आयपी ॲड्रेस शोधण्याचे काम सुरू आहे. अकाऊंट हॅक करण्यामागचा हेतू, यामागे कोणत्या संघटना किंवा हॅकर ग्रुपचा हात आहे का, याचाही शोध घेतला जात आहे. एप्रिल महिन्यात झालेल्या दहशतवादी हल्ल्यानंतर भारताने पाकिस्तानमधील दहशतवादी तळ उद्ध्वस्त करण्यासाठी ऑपरेशन सिंदूर राबवले होते. त्या वेळी तुर्कियेने पाकिस्तानला उघडपणे साथ दिली होती आणि ड्रोन पुरवठा केल्याचा आरोपही झाला होता. याच पार्श्वभूमीवर शिंदे यांच्या अकाऊंटवर तुर्किये व पाकिस्तानाशी संबंधित चिन्हे पोस्ट होणे ही बाब गंभीर मानली जात आहे. दरम्यान, राज्य सरकारनेही या प्रकरणाचा गांभीर्याने विचार केला असून, सायबर विभागाला सखोल चौकशीचे आदेश देण्यात आले आहेत. © freepressjournal-marathi 2025</w:t>
      </w:r>
    </w:p>
    <w:p>
      <w:pPr>
        <w:pStyle w:val="Heading3"/>
      </w:pPr>
      <w:r>
        <w:t>Article 118</w:t>
      </w:r>
    </w:p>
    <w:p>
      <w:r>
        <w:t>Title: Maharashtra: केल्वे रोड स्टेशन पर यात्री ट्रेन के इंजन में लगी आग; बाल ठाकरे की पत्नी की प्रतिमा पर फेंका रंग</w:t>
      </w:r>
    </w:p>
    <w:p>
      <w:r>
        <w:t xml:space="preserve">URL: </w:t>
      </w:r>
      <w:hyperlink r:id="rId126">
        <w:r>
          <w:rPr>
            <w:color w:val="0000FF"/>
          </w:rPr>
          <w:t>https://www.amarujala.com/india-news/maharashtra-update-mumbai-thane-pune-crime-politics-education-event-and-other-news-in-hindi-2025-09-17</w:t>
        </w:r>
      </w:hyperlink>
    </w:p>
    <w:p>
      <w:r>
        <w:t>Content: मेरा शहर Link Copied Trending Videos यह वीडियो/विज्ञापन हटाएं महाराष्ट्र के पालघर में बुधवार शाम एक ट्रेन के इंजन में आग लग गई। पश्चिम रेलवे के प्रवक्ता के मुताबिक, यह घटना शाम 7.56 बजे केल्वे रोड स्टेशन पर हुई, जब मुंबई सेंट्रल-वलसाड पैसेंजर ट्रेन वहां से गुजर रही थी। राहत की बात यह रही कि सभी यात्री सुरक्षित हैं। सुरक्षा के लिए बिजली की आपूर्ति कुछ समय के लिए बंद कर दी गई। मौके पर वरिष्ठ रेलवे अधिकारी और तकनीकी टीम पहुंचकर जांच और मरम्मत का काम कर रही है। ट्रेन स्टेशन पर खड़ी है और मरम्मत का कार्य जारी है। रेलवे ने बताया कि इस घटना वजह से सूरत की ओर जाने वाली कुछ ट्रेनें देरी से चल सकती हैं। विज्ञापन विज्ञापन बाल ठाकरे की पत्नी की प्रतिमा पर फेंका रंग मध्य मुंबई के शिवाजी पार्क में बुधवार को शिवसेना संस्थापक बाल ठाकरे की दिवंगत पत्नी और शिवसेना (यूबीटी) उद्धव ठाकरे की मां मीनाताई ठाकरे की प्रतिमा पर अज्ञात व्यक्ति ने रंग फेंक दिया। सुबह साढ़े छह बजे एक राहगीर ने प्रतिमा पर लाल रंग देखा। शिवसेना (यूबीटी) के कार्यकर्ताओं ने इसकी सफाई की। आरोपी की पहचान के लिए पुलिस की टीमें गठित की गई हैं। शिवाजी पार्क क्षेत्र में लगे सीसीटीवी कैमरों के फुटेज खंगाले जा रहे। मुख्यमंत्री देवेंद्र फडणवीस ने कहा कि ऐसी घटना की पूरी तरह निंदा की जाती है। जिसने भी ऐसा किया है, पुलिस उसे ढूंढकर कार्रवाई करेगी। मैं इस मामले में ज्यादा राजनीति को उचित नहीं समझता। मारीको समूह के ठिकानों पर आयकर विभाग का सर्वे आयकर विभाग ने बुधवार को उपभोक्ता उत्पाद बनाने वाली अग्रणी कंपनी मारीको समूह के कई कारोबारी ठिकानों पर सर्वे कार्रवाई की। सूत्रों के मुताबिक, यह कार्रवाई टैक्स चोरी के आरोपों की जांच के लिए मुंबई जांच विंग की टीमों ने की। आयकर टीमें कंपनी के वित्तीय दस्तावेजों और लेनदेन की बारीकी से जांच कर रही हैं। फिलहाल कंपनी की ओर से इस कार्रवाई पर कोई टिप्पणी नहीं आई है। आयकर विभाग के मुताबिक, सर्वे ऑपरेशन में अचानक कंपनी के ऑफिस या बिजनेस ठिकानों पर जाकर रिकॉर्ड की जांच की जाती है, ताकि टैक्स चोरी की संभावनाओं को परखा जा सके। मारीको भारत की प्रमुख एफएमसीजी कंपनियों में से एक है, जो ब्यूटी और वेलनेस प्रोडक्ट बनाती है। कंपनी का कहना है कि वित्त वर्ष 2024-25 में उसने 1.3 अरब डॉलर का टर्नओवर दर्ज किया था, जिसमें भारत सहित एशिया और अफ्रीका के कई देशों से बिक्री शामिल है। महाराष्ट्र के पालघर में बुधवार शाम एक ट्रेन के इंजन में आग लग गई। पश्चिम रेलवे के प्रवक्ता के मुताबिक, यह घटना शाम 7.56 बजे केल्वे रोड स्टेशन पर हुई, जब मुंबई सेंट्रल-वलसाड पैसेंजर ट्रेन वहां से गुजर रही थी। राहत की बात यह रही कि सभी यात्री सुरक्षित हैं। सुरक्षा के लिए बिजली की आपूर्ति कुछ समय के लिए बंद कर दी गई। मौके पर वरिष्ठ रेलवे अधिकारी और तकनीकी टीम पहुंचकर जांच और मरम्मत का काम कर रही है। ट्रेन स्टेशन पर खड़ी है और मरम्मत का कार्य जारी है। रेलवे ने बताया कि इस घटना वजह से सूरत की ओर जाने वाली कुछ ट्रेनें देरी से चल सकती हैं। विज्ञापन विज्ञापन बाल ठाकरे की पत्नी की प्रतिमा पर फेंका रंग मध्य मुंबई के शिवाजी पार्क में बुधवार को शिवसेना संस्थापक बाल ठाकरे की दिवंगत पत्नी और शिवसेना (यूबीटी) उद्धव ठाकरे की मां मीनाताई ठाकरे की प्रतिमा पर अज्ञात व्यक्ति ने रंग फेंक दिया। सुबह साढ़े छह बजे एक राहगीर ने प्रतिमा पर लाल रंग देखा। शिवसेना (यूबीटी) के कार्यकर्ताओं ने इसकी सफाई की। आरोपी की पहचान के लिए पुलिस की टीमें गठित की गई हैं। शिवाजी पार्क क्षेत्र में लगे सीसीटीवी कैमरों के फुटेज खंगाले जा रहे। मुख्यमंत्री देवेंद्र फडणवीस ने कहा कि ऐसी घटना की पूरी तरह निंदा की जाती है। जिसने भी ऐसा किया है, पुलिस उसे ढूंढकर कार्रवाई करेगी। मैं इस मामले में ज्यादा राजनीति को उचित नहीं समझता। मारीको समूह के ठिकानों पर आयकर विभाग का सर्वे आयकर विभाग ने बुधवार को उपभोक्ता उत्पाद बनाने वाली अग्रणी कंपनी मारीको समूह के कई कारोबारी ठिकानों पर सर्वे कार्रवाई की। सूत्रों के मुताबिक, यह कार्रवाई टैक्स चोरी के आरोपों की जांच के लिए मुंबई जांच विंग की टीमों ने की। आयकर टीमें कंपनी के वित्तीय दस्तावेजों और लेनदेन की बारीकी से जांच कर रही हैं। फिलहाल कंपनी की ओर से इस कार्रवाई पर कोई टिप्पणी नहीं आई है। आयकर विभाग के मुताबिक, सर्वे ऑपरेशन में अचानक कंपनी के ऑफिस या बिजनेस ठिकानों पर जाकर रिकॉर्ड की जांच की जाती है, ताकि टैक्स चोरी की संभावनाओं को परखा जा सके। मारीको भारत की प्रमुख एफएमसीजी कंपनियों में से एक है, जो ब्यूटी और वेलनेस प्रोडक्ट बनाती है। कंपनी का कहना है कि वित्त वर्ष 2024-25 में उसने 1.3 अरब डॉलर का टर्नओवर दर्ज किया था, जिसमें भारत सहित एशिया और अफ्रीका के कई देशों से बिक्री शामिल है। मुंबई नगर निकाय चुनावों से पहले शिंदे ने पूर्व पार्षदों से कहा- शिवसेना के काम जनता तक पहुंचाएं मुंबई नगर निकाय चुनावों से पहले महाराष्ट्र के उपमुख्यमंत्री और शिवसेना प्रमुख एकनाथ शिंदे ने मंगलवार को पूर्व पार्षदों से अपील की कि वे जनता के बीच जाकर पार्टी द्वारा किए गए कामों को बताएं। शिंदे ने यहां नरीमन प्वाइंट पर पूर्व पार्षदों की बैठक को संबोधित किया। इस दौरान विधायक निलेश राणे और पूर्व लोकसभा सांसद राहुल शेवाले भी मौजूद रहे। शिंदे के यह निर्देश उस दिन आए, जब सुप्रीम कोर्ट ने राज्य चुनाव आयोग को आदेश दिया कि स्थानीय निकाय चुनाव 31 जनवरी, 2026 से पहले कराए जाएं। अविभाजित शिवसेना के 82 पार्षदों का कार्यकाल 2022 में समाप्त हुआ था, जिनमें से 50 से अधिक नेता पार्टी टूटने के बाद एकनाथ शिंदे गुट में शामिल हो गए। बृहन्मुंबई नगर निगम (बीएमसी) चुनाव शिंदे गुट के लिए बेहद अहम माने जा रहे हैं, क्योंकि मुंबई में अब भी उद्धव ठाकरे गुट शिवसेना (यूबीटी) का मजबूत असर है। सुरक्षा जांच में देरी से गोवा जा रहे 6 निशानेबाजों की उड़ान छूटी गोवा में चैंपियनशिप में भाग लेने जा रहे पुणे के छह राइफल और पिस्टल निशानेबाज मंगलवार को एयरपोर्ट पर सुरक्षा जांच के दौरान हथियारों और गोला-बारूद की निकासी में देरी के कारण उड़ान से चूक गए। 18 साल से कम उम्र के ये निशानेबाज बुधवार सुबह गोवा में 12वीं वेस्ट जोन शूटिंग चैंपियनशिप में हिस्सा लेने वाले थे। अकासा एअर ने कहा कि निशानेबाज विशेष शूटिंग उपकरणों से युक्त उनके सामान से संबंधित विस्तारित सुरक्षा प्रक्रियाओं के कारण उड़ान पर चढ़ने में असमर्थ थे। उनकी ऑन ग्राउंड टीमें आवश्यक सहायता प्रदान कर रही थीं। एक निशानेबाज के पिता अतुल क्षीरसागर ने बताया कि विमान शाम 5.30 बजे रवाना होना था और सभी सात निशानेबाज अपने परिवार के सदस्यों के साथ दोपहर 2.30 से 3.30 बजे के बीच एयरपोर्ट पहुंच गए थे। विमान के कर्मचारियों ने हथियार और गोला-बारूद की निकासी शाम 5 बजे तक टाल दी थी। उनका कहना था कि निशानेबाज अपने साथ गोला-बारूद नहीं ले जा सकते। इस कारण निशानेबाज उड़ान में बैठ नहीं सके। जलगांव में बादल फटने जैसा मंजर, 10 गांव प्रभावित महाराष्ट्र के जलगांव जिले में बादल फटने जैसे हालात के कारण 10 गांव प्रभावित हुए हैं। जिला कलेक्टर आयुष प्रसाद ने बताया कि लगभग 452 घरों में पानी भरने की खबर है। किसानों की करीब 2500 हेक्टेयर कृषि भूमि को नुकसान हुआ है। इस आपदा में एक व्यक्ति की मौत हुई है। लगभग 250 मवेशी और 1800 अन्य पशुओं के भी मारे जाने की पुष्टि हुई है। राज्य आपदा राहत बल (SDRF) प्रभावित परिवारों के बीच खाद्य सामग्री बांट रही है। कुछ इलाकों में बिजली आपूर्ति बहाल कर दी गई है। राज्य के मुख्यमंत्री देवेंद्र फडणवीस की सरकार में जल संसाधन एवं आपदा प्रबंधन मंत्री गिरीश महाजन ने प्रभावित क्षेत्रों का दौरा करने के बाद कहा, जिले के चार तहसील दो दिन तक लगातार हुई भारी बारिश के कारण बुरी तरह प्रभावित हुए हैं। किसानों को बड़ा नुकसान हुआ है।खेतों में लगी फसलें नष्ट हो गईं और कई घरों में भी पानी घुस गया। उन्होंने अधिकारियों को शीघ्र सर्वेक्षण करा कर पीड़ितों को उचित मुआवजा देने का बंदोबस्त करने के निर्देश दिए हैं।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119</w:t>
      </w:r>
    </w:p>
    <w:p>
      <w:r>
        <w:t>Title: मुंबई महापालिकेवर कोणाचा महापौर बसणार? एकनाथ शिंदे थेट नाव घेत म्हणाले…</w:t>
      </w:r>
    </w:p>
    <w:p>
      <w:r>
        <w:t xml:space="preserve">URL: </w:t>
      </w:r>
      <w:hyperlink r:id="rId127">
        <w:r>
          <w:rPr>
            <w:color w:val="0000FF"/>
          </w:rPr>
          <w:t>https://www.tv9marathi.com/maharashtra/mumbai/mumbai-municipal-elections-2025-dcm-eknath-shinde-big-announcement-before-mumbai-polls-1494149.html</w:t>
        </w:r>
      </w:hyperlink>
    </w:p>
    <w:p>
      <w:r>
        <w:t>Content: By signing in or creating an account, you agree with Associated Broadcasting Company's Terms &amp; Conditions and Privacy Policy. मुंबई महापालिका निवडणुका तोंडावर येऊन ठेपल्या आहेत. येत्या दोन ते तीन महिन्यात महापालिका निवडणूक होईल, अशी शक्यता वर्तवली जात आहे. आगामी मुंबई महानगरपालिका निवडणुकीच्या पार्श्वभूमीवर सर्वच पक्ष जोरदार तयारीला लागले आहेत. त्यातच आता उपमुख्यमंत्री एकनाथ शिंदे यांनी एक मोठा दावा केला आहे. यंदाच्या मुंबई महानगरपालिकेवर महायुतीचा भगवा झेंडा फडकेल याबद्दल आमच्या मनात शंका नाही. मुंबईकर सुज्ञ आहेत. या निवडणुकीत मुंबईकर परिवर्तन घडवल्याशिवाय राहणार नाही. यावेळी महायुतीचा महापौर बसेल, असा विश्वास त्यांनी व्यक्त केला. मुंबईतील काही नगरसेवकांनी महायुतीत प्रवेश केल्यानंतर ते पत्रकारांशी बोलत होते. मुंबई महानगरपालिकेमध्ये काम केल्याचा अनुभव असलेला हे सर्व नगरसेवक आहेत. परंतु त्यांच्या प्रभागातील काही अडचणी आहेत. काही काम आहेत. त्या संदर्भातील विषय मांडले. मी मुख्यमंत्री असताना किंवा आता देवेंद्रजी मुख्यमंत्री असताना जी काम झाली नाहीत ते काम सध्या सुरू आहेत. सर्व कामासंदर्भात चर्चा झाली. जी काम होऊ शकली नाहीत ती सरकारच्या काळामध्ये महायुतीच्या काळामध्ये झाली. सिमेंट काँक्रीटचे रस्ते, आपला दवाखाना असेल किंवा इतर पालिकेची कामे असतील ती सर्व काम झाली. अडीच वर्षात केलेल्या कामाची पोचपावती विधानसभा निवडणुकीत मिळाली, असे एकनाथ शिंदे म्हणाले. मुंबईतील अनेक एसआरए (SRA) प्रकल्प अनेक वर्षांपासून रखडले आहेत. त्यामुळे अनेक मुंबईकर शहराबाहेर गेले आहेत. महायुतीचे सरकार हे प्रकल्प लवकर पूर्ण करून, त्या लोकांना पुन्हा मुंबईत आणणार आहे. विधानसभेच्या निवडणुकीत आम्हाला जनतेने केलेल्या कामाची पोचपावती दिली. त्याचप्रमाणे आता महापालिकेच्या निवडणुकीतही मुंबईकर काम करणाऱ्यांनाच मतदान करतील, असा विश्वास त्यांनी व्यक्त केला. काही लोकांनी अनेक वर्षे मुंबईवर राज्य केले, पण मुंबईकडे त्यांनी फक्त सोन्याची अंडी देणारी कोंबडी म्हणूनच पाहिले. कोविडच्या काळात लोक मरत असताना, काही जण मृतदेहांच्या बॅगमध्येही भ्रष्टाचार करत होते. असा भ्रष्टाचार करणाऱ्यांना मुंबईकर आता थारा देणार नाहीत. मुंबईची जनता हुशार आहे आणि ती काम करणाऱ्यांनाच साथ देईल, असे एकनाथ शिंदे म्हणाले. या निवडणुकीत मुंबईकर नक्कीच मोठा बदल घडवतील. आतापर्यंत 62 नगरसेवक महायुतीत आले आहेत. ही संख्या आणखी वाढेल. ज्यांनी बाळासाहेबांची विचारधारा सोडली, त्यांना लोकांनी लोकसभा आणि विधानसभेत त्यांची जागा दाखवून दिली आहे. आमचा एकच अजेंडा आहे – विकास, विकास आणि फक्त विकास!. याच विकासकामांच्या जोरावर महायुतीचा महापौर निवडून येईल, असा विश्वास त्यांनी व्यक्त केला.</w:t>
      </w:r>
    </w:p>
    <w:p>
      <w:pPr>
        <w:pStyle w:val="Heading3"/>
      </w:pPr>
      <w:r>
        <w:t>Article 120</w:t>
      </w:r>
    </w:p>
    <w:p>
      <w:r>
        <w:t>Title: “स्थानिक स्वराज्य संस्थाच्या निवडणुका महायुतीचीच बहुमताने जिंकेल..”, उपमुख्यमंत्री एकनाथ शिंदे यांचा दावा</w:t>
      </w:r>
    </w:p>
    <w:p>
      <w:r>
        <w:t xml:space="preserve">URL: </w:t>
      </w:r>
      <w:hyperlink r:id="rId128">
        <w:r>
          <w:rPr>
            <w:color w:val="0000FF"/>
          </w:rPr>
          <w:t>https://www.loksatta.com/thane/eknath-shinde-said-mahayuti-will-win-local-body-elections-with-majority-css-98-5382882/</w:t>
        </w:r>
      </w:hyperlink>
    </w:p>
    <w:p>
      <w:r>
        <w:t>Content: ठाणे : लोकसभा आणि विधानसभेच्या निवडणुका महायुतीने जिंकल्या. त्यापाठोपाठ आता विकास कामांच्या जोरावर स्थानिक स्वराज्य संस्थांच्या निवडणुका महायुती बहुमताने जिंकले आणि मुंबई महापालिकेतही महायुतीचीच सत्ता येईल, असा दावा उपमुख्यमंत्री एकनाथ शिंदे यांनी गुरूवारी ठाण्यात पत्रकारांशी बोलताना केला. यावेळी त्यांनी राहुल गांधी यांच्यावरही टिका केली. ठाण्यातील टेंभीनाका येथील दुर्गेश्वरी देवीच्या मंडपाची पाहाणी उपमुख्यमंत्री एकनाथ शिंदे यांनी केली आणि यानंतर ते आनंदाश्रम येथे गेले. तिथे पालघर जिल्ह्यातील ठाकरे गटाच्या अनेक पदाधिकाऱ्यांचा पक्ष प्रवेशाचा कार्यक्रम पार पडला. यामध्ये ठाकरे गटाच्या महिला जिल्हा प्रमुख, शहर महिला संघटक, विभाग प्रमुख, शाखा प्रमुख, पंचायत समिती सदस्य, सरपंच, उपतालुका प्रमुख आदींसह इतर पदाधिकाऱ्यांचा समावेश आहे. यानंतर शिंदे यांनी पत्रकारांशी संवाद साधला. मुख्यमंत्रीपदाच्या कार्यकाळात मुंबईत रस्ते, एसटीपी, वैद्यकीय सुविधा, स्वच्छता, मेट्रो, कारशेड यांसारखे विषय आम्ही मार्गी लावले. क्लस्टर धोरणाद्वारे मुंबईबाहेर गेलेले मुंबईकर पुन्हा शहरात आणण्यासाठी प्रयत्न सुरू आहेत. सिडको, एमआयडीसी, एमएसआरडीसी आणि मुंबई महापालिका यांच्या मदतीने रखडलेले प्रकल्प गतीमान केले जात आहेत, असे शिंदे म्हणाले. लोकसभेत आणि विधानसभेत महायुती जिंकली असून आता स्थानिक स्वराज्य संस्थांच्या निवडणुकांतही जिंकेल आणि महापालिकांवर महायुतीचा भगवा फडकेल. तसेच विकासकामांच्या जोरावर महायुती मुंबई महापालिकेत सत्तेवर येईल, असे ते म्हणाले. जेव्हा विजय मिळतो, तेव्हा ते गप्प बसतात, पण पराभव झाला की निवडणूक आयोग, ईव्हीएम आणि मतदार यादी यांच्यावर बोट ठेवतात, असे प्रत्युत्तर उपमुख्यमंत्री एकनाथ शिंदे यांनी काँग्रेसच्या आरोपांवर दिले आहे. निवडणूक आयोगाने राहुल गांधी आणि काँग्रेसला स्पष्ट सांगितले आहे की, आरोप करायचे असल्यास पुरावे द्या. मात्र काँग्रेस केवळ आरोप करून लोकांमध्ये संभ्रम निर्माण करण्याचे काम करत आहे. कर्नाटकात काँग्रेस आमदार विजयी झाले, मग मतचोरी कशी झाली? तेलंगणा आणि महाराष्ट्रात जागा जिंकल्या, तेव्हा का आरोप केले नाहीत? मग हरल्यावरच मशीनवर शंका घेणे म्हणजे केवळ दिशाभूल करणे आहे,” असे शिंदे म्हणाले. ईव्हीएम प्रक्रिया ही काँग्रेसच्या काळात सुरू झाली होती. जर तीच चुकीची असेल, तर त्यांनीच सुरू केलेल्या पद्धतीवर प्रश्नचिन्ह उभे करायचे आहे का असा सवाल शिंदे यांनी केला. स्टार प्रवाहवरील ‘कोण होतीस तू काय झालीस तू’ मालिकेत यश-अमृता आणि कावेरी-उदय यांचा लग्नसोहळा पार पडणार आहे. मालिकेतील विद्या म्हणजेच अभिनेत्री साक्षी महाजन पुढच्या वर्षी लग्न करणार असल्याचं तिने एका मुलाखतीत सांगितलं. तिची सहकलाकार साक्षी गांधीनेही याला दुजोरा दिला. साक्षी महाजनने लग्नाच्या तयारीबद्दल उत्सुकता व्यक्त केली आहे. मालिकेत विरोधात असलेल्या साक्षी गांधी आणि साक्षी महाजन प्रत्यक्षात घनिष्ठ मैत्रीणी आहेत.</w:t>
      </w:r>
    </w:p>
    <w:p>
      <w:pPr>
        <w:pStyle w:val="Heading3"/>
      </w:pPr>
      <w:r>
        <w:t>Article 121</w:t>
      </w:r>
    </w:p>
    <w:p>
      <w:r>
        <w:t>Title: Eknath Shinde: महायुतीत एकनाथ शिंदे नाराज? पुढील काळ कसा असेल लाभदायक</w:t>
      </w:r>
    </w:p>
    <w:p>
      <w:r>
        <w:t xml:space="preserve">URL: </w:t>
      </w:r>
      <w:hyperlink r:id="rId129">
        <w:r>
          <w:rPr>
            <w:color w:val="0000FF"/>
          </w:rPr>
          <w:t>https://sarkarnama.esakal.com/political-horoscope/eknath-shinde-political-future-astrology-prediction-siddheshwar-martkar-mm76</w:t>
        </w:r>
      </w:hyperlink>
    </w:p>
    <w:p>
      <w:r>
        <w:t>Content: महायुतीत उपमुख्यमंत्री एकनाथ शिंदे नाराज असल्याची अनेक दिवसापासून चर्चां आहे. पालकमंत्रिपदावरून महायुतीत नाराजी नाट्य रंगलंय होतं. रायगड आणि नाशिकचे पालकमंत्री जाहीर झाले नसले तरी ध्वजारोहणाचा मान मात्र अजितदादांची राष्ट्रवादी आणि भाजपच्या मंत्र्यांना मिळालाय़. त्यामुळेच की का उपमुख्यमंत्री एकनाथ शिंदेंसह रायगडचे भरत गोगावले आणि नाशिकचे दादा भुसे यांनी थेट मंत्रिमंडळाच्या बैठकीलाच दांडी मारली. आणि त्यामुळे शिंदेंच्या नाराजीची चर्चा रंगली. शिंदे हे नाराज आहेत का? हे जाणून घेऊयात! २०१२ ते २०३० हा काळ त्यांच्या राजकीय यशासाठी महत्त्वपूर्ण असून, या काळात त्यांचा राजकारणातील प्रभाव कायम राहू शकतो. सध्या धनू राशीच्या चतुर्थ स्थानातून शनीचे भ्रमण सुरू असल्यामुळे त्यांच्या नाराजीविषयी चर्चा सुरू आहे. मात्र, १८ ऑक्टोबर ते पाच डिसेंबर कर्क राशीतील गुरूचे भ्रमण त्यांच्यासाठी लाभदायक राहू शकते. विशेषत: जून २०२६नंतरचा काळ त्यांच्यासाठी सन्मानजनक राहू शकतो. पत्रिकेत शनी-मंगळ बलवान असल्यामुळे पक्ष-चिन्हाच्या कायदेशीर लढाईत त्यांना दिलासा मिळाल्याचे दिसून येत आहे. २०३०पर्यंत राहू महादशा सुरू असल्यामुळे त्यांच्या नेतृत्वाखाली पक्षाचा प्रभाव कायम राहण्याची शक्यता असून, पक्षाचे सत्तेतील स्थान कायम राहील, असे पुण्यातील ज्योतिष सिद्धेश्वर मारटकर यांनी 'सरकारनामा'ला सांगितले. मारटकर म्हणाले, "एकनाथ शिंदे यांच्या पत्रिकेत रवी-मंगळ युती व उच्च राशीतील मंगळ, शुक्र; तसेच स्वराशीतील गुरू-शनी या बलवान ग्रहयोगामुळे सामान्य कार्यकर्ता ते मुख्यमंत्री अशी आश्चर्यकारक वाटचाल अनुभवास आली आहे. धनू राशीत चंद्र-केतू असून, मूळ नक्षत्र असल्यामुळे हिंदुत्वाच्या मुद्द्यावर बंड करण्यात यश आले आहे. मात्र, दशमातील नेपच्युनमुळे अनेक आरोपांना तोंड द्यावे लागले आहे. मकर राशीत रवी असल्यामुळे खडतर सुनावणीनंतर सामान्य स्थितीमधून अधिकार प्राप्त झाला आहे. या रवीमुळे तळागाळातील लोकांपर्यंत दांडगा जनसंपर्क लाभला आहे. रवी-मंगळासारखा अधिकार योग निर्माण झाला आहे. या योगामुळे पक्षप्रमुख म्हणून सहकारी आमदार-खासदारांनी त्यांचे नेतृत्व स्वीकारले आहे. या योगामुळे केंद्रातील भाजपच्या वरिष्ठांशी चांगले संबंध व समर्थन मिळाले आहे," २२ सप्टेंबरच्या अमांत कुंडलीमध्ये कर्क लग्न उदित असून, तृतीय स्थानी अमावस्या होत आहे. प्रतियोगात शनी, नेपच्यून भाग्यस्थानी असून, व्ययस्थानी गुरू आहे. धनस्थानी शुक्र-केतू, अष्टमात राहू व चतुर्थात मंगळ अशी ग्रहस्थिती आहे. रवी-चंद्राच्या प्रतियोगात शनी, नेपच्यून असल्यामुळे या काळात मोठी पर्जन्यवृष्टी होईल. विशेषतः उत्तर भारत व विदर्भ-मराठवाडा या ठिकाणी अतिवृष्टी होण्याची शक्यता राहील. अमावस्येनंतर उष्णतेमध्ये वाढ होण्याची शक्यता असून, वादळे-भूकंपासारख्या घटनांमधून हानी संभवते. पुढील काळात काही संसर्गजन्य विकार पसरण्याची शक्यता वाटते. मुंबईसह कोकण व पश्चिम किनारपट्टीवर अतिवृष्टी किंवा वादळाचा धोका संभवतो. या योगामुळे राजकीय, सामाजिक क्षेत्रात मोठा गोंधळ किंवा नाट्यमय घटना संभवतात. मराठा-ओबीसी आरक्षणावरून मोठे वादविवाद कायम राहतील. वादग्रस्त विधानांमुळे मोठे नेते अडचणीत येतील. धार्मिक व जातीय प्रश्नांवर आरोप-प्रत्यारोप मोठ्या प्रमाणात अनुभवास येतील. दसरा मेळावे वादग्रस्त वक्तव्ये आणि वाक् युद्धाने गाजतील. या मेळाव्यांच्या निमित्ताने शिवसेनेच्या दोन्ही गटांमध्ये मोठा संघर्ष अनुभवास येईल. रवी-शनी प्रतियोगामुळे राजकीय क्षेत्रातील ज्येष्ठ व्यक्तीच्या मृत्यूची घटना या काळात संभवते. मंगळ-प्लुटो केंद्रयोगामुळे मोठे बंड, बंद, हिंसाचार, निदर्शने या काळात संभवतात. काही देशात अराजक तीव्र हिंसाचार, आंदोलने होतील. काही देश युद्धाच्या तयारीत दिसतील. या काळात दहशतवादी, माओवादी कारवाया भडकण्याची शक्यता असून, मोठे दहशतवादी-गुन्हेगार मारले जातील. महत्त्वाच्या शहरात टोळीयुद्ध, गुन्हेगारीमध्ये वाढ झालेली दिसेल. सातारा येथे होणाऱ्या साहित्य संमेलनाची जोरदार तयारी दिसेल. मात्र, काही निर्णयावरून साहित्यिकांमधील मतभेद चव्हाट्यावर येतील. काही राजकीय व्यक्तींना कायदेशीर कटकटींचा सामना करावा लागेल. मोठ्या नेत्यांच्या परदेश दौऱ्यावरून टीका होईल. या योगामुळे शेअर मार्केटमध्ये गोंधळाची स्थिती निर्माण होऊन मोठे करेक्शन येईल आणि निर्देशांकात घसरण होईल. सोन्या-चांदीच्या भावात घट होण्याची शक्यता राहील.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122</w:t>
      </w:r>
    </w:p>
    <w:p>
      <w:r>
        <w:t>Title: ‘शिंदेजी असेच येत चला’, म्हणजे…वाहतूक कोंडी वरून राजू पाटील यांचा एकनाथ शिंदे यांना सणसणीत टोला</w:t>
      </w:r>
    </w:p>
    <w:p>
      <w:r>
        <w:t xml:space="preserve">URL: </w:t>
      </w:r>
      <w:hyperlink r:id="rId130">
        <w:r>
          <w:rPr>
            <w:color w:val="0000FF"/>
          </w:rPr>
          <w:t>https://www.loksatta.com/thane/ex-mns-mla-raju-patil-slams-on-dcm-eknath-shinde-over-traffic-congestion-in-thane-zws-70-5377798/</w:t>
        </w:r>
      </w:hyperlink>
    </w:p>
    <w:p>
      <w:r>
        <w:t>Content: ठाणे: बुधवारी खोणी येथे होणाऱ्या कार्यक्रमासाठी उपमुख्यमंत्री तथा पालकमंत्री एकनाथ शिंदे हे शिळफाटा रस्त्यामार्गे पलावा पुलावरून काटई या रस्त्याने येणार आहेत. त्यांच्या स्वागतासाठी जय्यत तयारी सुरू असून, या निमित्ताने मनसेचे माजी आमदार राजू पाटील यांनी सोशल मीडियावरून पुन्हा एकदा शिंदे यांच्यावर सणसणीत टीकास्त्र सोडले आहे. पलावा पुलाची गेल्या काही दिवसात दुरावस्था झाली होती. त्यामुळे पूल असूनही कोंडीचा सामना करावा लागत होता. त्यावरून राजू पाटील यांनी शिंदे पिता पुत्रांवर अनेकदा टीका केली आहे. डोंबिवली, कल्याण, अंबरनाथ, बदलापूर भागातून मुंबई, नवी मुंबई, ठाणे असा प्रवास करण्यासाठी शिळफाटा रस्ता महत्वाचा आहे. मात्र येथील डोंबिवली मानपाडा परिसरात सुरू असलेले मेट्रो काम, काटई येथे रस्त्याची दुरावस्था, पलावा येथील अर्धवट पूल आणि जो पुलाचा भाग तयार आहे त्याची दुरावस्था यामुळे येथून वाहन चालकांना मोठ्या कोंडीचा सामना करावा लागतो. त्यावरून माजी आमदार राजू पाटील यांनी वारंवार शिंदे पिता पुत्रांवर टीकास्त्र सोडले आहे. पुढे शिळफाटा, कल्याण फाटा येथेही कोंडी वेगळी नाही. त्यामुळे दररोज हजारो वाहनचालकांना येथे अडकून पडावे लागते. त्यामुळे नागरिकात संतापाचे वातावरण आहे. त्यात पलावा येथील पुलाची उदघाटनापासून दुरावस्था आहे. त्यामुळे येथे काही अपघातही झाले. त्याविरुद्ध जनतेत रोष आहे. त्याच पार्श्वभूमीवर मनसेचे माजी आमदार राजू पाटील यांनी पुन्हा एकदा फेसबुक पोस्ट करत टीका केली आहे. राजू पाटील यांनी फेसबुकवर पोस्ट करत लिहिले आहे की, “मा. श्री. एकनाथ शिंदे जी असेच वारंवार या रस्त्यावरून येत रहा, किमान आपल्या धाकाने आमचे रस्ते व वाहतूककोंडीची समस्या आपणांस कळेल व त्यात सुधारणा होईल. हा टोमणा नाही तर आपणांस विनंती आहे. मात्र आपण जर दर पंधरा दिवसांनी या मार्गाने येणार असाल, तर आम्ही आपल्या स्वागताचे बॅनरही लावू! (हा टोमणा आहे बरं!)” या पोस्टमधून पाटील यांनी या परिसरातील नागरिकांच्या रोजच्या वाहतूक कोंडी व रस्त्यांच्या दुर्दशेचा मुद्दा मांडला आहे. स्थानिक जनतेला रोजच्या प्रवासात प्रचंड त्रास सहन करावा लागत असल्याचे त्यांनी अधोरेखित केले. यापूर्वीही राजू पाटील यांनी सोशल मीडियावरून व्हिडिओ व्हायरल करत स्थानिक खासदार डॉ. श्रीकांत शिंदे आणि पालकमंत्री एकनाथ शिंदे यांच्यावर सडकून टीका केली होती. आता पुन्हा फेसबुक पोस्टद्वारे त्यांनी सरकार व प्रशासनाच्या निष्क्रियतेवर बोट ठेवले आहे. स्थानिकांमध्ये शिंदे यांच्या दौऱ्याच्या निमित्ताने रस्त्यांची तात्पुरती दुरुस्ती केली जाते, पण कायमस्वरूपी तोडगा मात्र निघत नाही, अशी भावना असल्याचेही बोलले जात आहे. त्यामुळेच राजू पाटील यांची ही फेसबुक पोस्ट लोकांमध्ये चर्चेचा विषय ठरत आहे.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t>Article 123</w:t>
      </w:r>
    </w:p>
    <w:p>
      <w:r>
        <w:t>Title: Maharashtra Politics : एकनाथ शिंदेंच्या शिवसेनेमध्ये धुसफूस, दोन नेत्यांमध्ये संघर्ष असल्याची चर्चा</w:t>
      </w:r>
    </w:p>
    <w:p>
      <w:r>
        <w:t xml:space="preserve">URL: </w:t>
      </w:r>
      <w:hyperlink r:id="rId131">
        <w:r>
          <w:rPr>
            <w:color w:val="0000FF"/>
          </w:rPr>
          <w:t>https://saamtv.esakal.com/maharashtra/maharashtra-politics-dcm-eknath-shinde-shivsena-shinde-faction-internal-conflict-amravati-leaders-clash-latest-marathi-news-yps99</w:t>
        </w:r>
      </w:hyperlink>
    </w:p>
    <w:p>
      <w:r>
        <w:t>Content: अमरावतीत शिंदे गटात धुसफूस असल्याची चर्चा. वाढदिवसाच्या बॅनरवरून प्रीती बंड यांचा फोटो गायब. दोन नेत्यांमधील संघर्षावरून राजकीय चर्चांना उधाण. अमर घटारे, साम टीव्ही, प्रतिनिधी Shivsena : स्थानिक स्वराज्य संस्थांच्या निवडणुकांच्या पार्श्वभूमीवर राज्यातील सर्व पक्षांनी मोर्चेबांधणी सुरु केली आहे. निवडणुका होण्याआधी शिवसेना शिंदे गटामध्ये अमरावतीत धुसफूस असल्याची मोठी चर्चा होत आहे. अमरावतीमधील शिंदे गटातील दोन नेत्यांमध्ये संघर्ष सुरु असल्याची चर्चा एका वाढदिवसाच्या बॅनरवरुन रंगली आहे. माजी आमदार ज्ञानेश्वर धाने पाटील यांच्या वाढदिवसाच्या बॅनरवरुन शिवसेना उपनेत्या प्रीती बंड यांचा फोटो गायब आहे. प्रीती बंड यांनी काही महिन्यापूर्वीच एकनाथ शिंदे यांच्या शिवसेना शिंदे गटात प्रवेश केला होता. त्याआधी ज्ञानेश्वर धाने पाटील यांचा पक्षप्रवेश झाला होता. पाटील यांच्या बॅनरमधून प्रीती बंड यांचा फोटो गायब असल्याने वेगवेगळ्या चर्चांना उधाण आले आहे. यावरुन शिंदे गटात धुसफूस असल्याचे म्हटले जात आहे. २०२४ मध्ये विधानसभा निवडणुकीसाठी शिवसेना ठाकरे गटात असलेल्या प्रीती बंड या बडनेर विधानसभा जागा लढवण्यासाठी इच्छुक होत्या. पण त्यांना संधी मिळाली नाही. त्यांनी बंडखोरी करत अपक्ष निवडणूक लढवली. यामुळे त्यांचे ठाकरे गटातून निलंबन करण्यात आले. त्यानंतर मे २०२५ मध्ये त्यांनी शिवसेना शिंदे गटात प्रवेश केला. प्रीती बंड यांच्या शिंदेसेनेतील प्रवेशानंतर ज्ञानेश्वर धाने पाटील यांनी देखील शिंदे गटाचे धनुष्यबाण हाती घेतले. धाने पाटील देखील शिवसेना ठाकरे गटामध्ये होते. १० जून रोजी त्यांनी उपमुख्यमंत्री एकनाथ शिंदे यांच्या उपस्थितीत शिंदेसेनेमध्ये प्रवेश केला होता. अमरावती जिल्ह्यातील बडनेरा विधानसभा मतदारसंघाचे ते माजी आमदार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124</w:t>
      </w:r>
    </w:p>
    <w:p>
      <w:r>
        <w:t>Title: 'महापालिका निवडणुकीत महायुतीचाच झेंडा फडकणार': एकनाथ शिंदे</w:t>
      </w:r>
    </w:p>
    <w:p>
      <w:r>
        <w:t xml:space="preserve">URL: </w:t>
      </w:r>
      <w:hyperlink r:id="rId132">
        <w:r>
          <w:rPr>
            <w:color w:val="0000FF"/>
          </w:rPr>
          <w:t>https://www.lokmat.com/thane/only-the-mahayuti-flag-will-be-hoisted-in-the-municipal-elections-eknath-shinde-a-a941/</w:t>
        </w:r>
      </w:hyperlink>
    </w:p>
    <w:p>
      <w:r>
        <w:t>Content: हिंदी | English सोमवार २७ ऑक्टोबर २०२५ FOLLOW US : शहरं व्हिडीओ सखी आणखी By ऑनलाइन लोकमत | Updated: September 19, 2025 06:12 IST2025-09-19T06:11:54+5:302025-09-19T06:12:33+5:30 ठाणे : जिल्हा परिषद, नगरपालिका, महापालिका आदी निवडणुका या महायुतीच्या माध्यमातून लढविल्या जाणार आहेत. या निवडणुकीतही महायुतीचा भगवा फडकवला जाणार असल्याचे संकेत उपमुख्यमंत्री एकनाथ शिंदे यांनी दिले. ठाण्यात गुरुवारी दुपारी टेंभी नाका येथील आनंद आश्रमात पालघरमधील उद्धवसेनेच्या पदाधिकाऱ्यांनी शिंदेसेनेत प्रवेश केला. यावेळी शिंदे यांनी हे संकेत दिले. स्थानिक स्वराज्य संस्थांच्या निवडणुकीतही महायुतीला यश मिळेल, असा विश्वास एकनाथ शिंदे यांनी व्यक्त केला. कोत्या वृत्तींना दिघे कळणार नाहीत दिघे यांच्या कार्याची, कामाची उंची मोजण्याचे काम कोणी करू नये. कोत्या वृत्तीच्या लोकांना दिघे कळणार नाहीत, अशा शब्दांत त्यांनी खासदार संजय राऊत यांचा समाचार घेतला. मतचोरीबाबत आधी पुरावे सादर करा मतचोरीबाबत पुरावे सादर करावेत, असे निवडणूक आयोगाने सांगितले असतानाही राहुल गांधी हे आरोप करीत आहेत. लोकांमध्ये संभ्रम निर्माण करण्याचे काम सुरू आहे. हरल्यावरच आरोप करतात. ईव्हीएमवरील मतदान कोणाच्या काळात झाले, याचा अभ्यासही त्यांनी करावा, असा सल्ला शिंदे यांनी दिला. FOLLOW US : Copyright © 2025 Lokmat Media Pvt Ltd</w:t>
      </w:r>
    </w:p>
    <w:p>
      <w:pPr>
        <w:pStyle w:val="Heading3"/>
      </w:pPr>
      <w:r>
        <w:t>Article 125</w:t>
      </w:r>
    </w:p>
    <w:p>
      <w:r>
        <w:t>Title: Eknath Shinde Politics : एकनाथ शिंदेंच्या शिवसेनेची जादू चालली! ठाकरे बंधूंचा पराभव! भाजपलाही धक्का!</w:t>
      </w:r>
    </w:p>
    <w:p>
      <w:r>
        <w:t xml:space="preserve">URL: </w:t>
      </w:r>
      <w:hyperlink r:id="rId133">
        <w:r>
          <w:rPr>
            <w:color w:val="0000FF"/>
          </w:rPr>
          <w:t>https://sarkarnama.esakal.com/mumbai/eknath-shinde-shiv-sena-wins-thane-sporting-club-election-uddhav-thackeray-panel-defeated-rm89</w:t>
        </w:r>
      </w:hyperlink>
    </w:p>
    <w:p>
      <w:r>
        <w:t>Content: राहुल क्षीरसागर Thane Politics : ठाण्यातील १०० वर्षे जुन्या स्पोर्टींग क्लब कमिटीच्या निवडणुकीत एकनाथ शिंदेच्या शिवसेनेविरुद्ध भाजप, शिवसेना उद्ध बाळासाहेब ठाकरे पक्ष , मनसे असा सामना रंगल्याचे चित्र होते. या निवडणुकीत शिंदेच्या शिवसेनेचे माजी नगरसेवक विकास रेपा‌ळे यांच्या स्पोर्टिंग क्लब पॅनलने नऊपैकी पाच जागांवर विजय मिळवत बाजी मारली. तर, भाजपचे माजी नगरसेवक डाॅ. राजेश मढवी यांच्या स्पोर्टींग कार्यशील पॅनेलला चार जागांवर विजय मिळला . मुंबई क्रिकेट संघटनेला संलग्न असलेल्या शतायुषी स्पोर्टींग क्लब कमिटीची त्रैवार्षिक निवडणूक शुक्रवार १९ सप्टेंबरला सेंट्रल मैदावरील क्लबच्या सभागृहात पार पडली. या निवडणुकीत १८ उमेदवार उभे होते. तर, क्लबचे १५७ सदस्य मतदार आहेत. या निवडणुकीसाठी सुरुवातीला २४ उमेदवारांनी आपले निवडणुक अर्ज दाखल केले होते. परंतु नावे मागे घेण्याच्या शेवटच्या दिवशी ६ उमेदवारांनी आपले अर्ज मागे घेतले होते. विसर्जित कार्यकारिणीतील ९ पैकी ८ सदस्य पुन्हा एकदा निवडणुकीच्या रिंगणात उतरले होते. स्पोर्टींग कार्यशील पॅनेलमधून भाजपचे माजी नगरसेवक डाॅ. राजेश मढवी, ठाकरेंच्या शिवसेनेचे पदाधिकारी सचिन गोरीवले, महाराष्ट्र नवनिर्माण विद्यार्थी सेनेचे सरचिटणीस संदीप पाचंगे हे एकत्रितपणे निवडणुक लढवित होते. त्याच्याविरोधातील स्पोर्टींग क्लब पॅनलमधून शिंदेच्या शिवसेनेचे माजी नगरसेवक विकास रेपाळे आणि माजी परिवहन सभापती विलास जोशी हे निवडणुक लढवत होते. त्यांच्या पॅनलमधून यापुर्वी भाजपचे पदाधिकारी प्रशांत गावंड यांनी निवडणुक लढविले होती. मात्र, अचानकपणे त्यांनी माघार घेतली होती. यामुळे या निवडणुकीत शिंदेच्या शिवसेनेविरुद्ध भाजप, उबाठा, मनसे असा सामना रंगल्याचे चित्र होते. दरम्यान, संस्थेच्या एकूण १५८सदस्यांपैकी १४३ सदस्यांनी मतदानाचा हक्क बजावला. अकरा सदस्य गैरहजर राहिले तर तीन मते बाद झाली. मतदान करणाऱ्यांमध्ये राज्याचे उपमुख्यमंत्री एकनाथ शिंदे, परिवहन मंत्री प्रताप सरनाईक, आमदार संजय केळकर, आमदार निरंजन डावखरे, आमदार जितेंद्र आव्हाड, माजी खासदार राजन विचारे, डॉ संजीव नाईक यांचा समावेश होता. या अटीतटीच्या निवडणुकीत स्पोर्टिंग क्लब पॅनेलचे माजी परिवहन सभापती विलास जोशी, माजी शिक्षण समिती सभापती विकास रेपाळे, ॲड कैलास देवल, श्रावण तावडे आणि किरण साळगावकर निवडून आले. तर मावळत्या कार्यकारिणीतील माजी अध्यक्ष डॉ. राजेश मढवी, सचिव दिलीप धुमाळ, अतुल फणसे, डॉ योगेश महाजन यांनी आपल्या जागा कायम राखल्या. स्पोर्टिंग क्लब पॅनलचे विकास रेपाळे यांनी सांगितले की, स्पोर्टिंग क्लब कमिटी ही ठाण्यातील क्रिकेट खेळातील अग्रगण्य संस्था आहे. ठाण्याच्या क्रिकेटमध्ये संस्थेचे भरीव योगदान आहे. पुढील वाटचालीत विरोधकांनाही बरोबर घेऊन ठाण्याचे क्रिकेट आणि सेंट्रल मैदानाच्या विकासासाठी काम करणार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126</w:t>
      </w:r>
    </w:p>
    <w:p>
      <w:r>
        <w:t>Title: काँग्रेस फक्त फेक नरेटिव्ह पसवरते:एकनाथ शिंदेंचा राहुल गांधींवर पलटवार; काँग्रेस सरकारनेच EVM वर मतदान सुरू केल्याचा टोला</w:t>
      </w:r>
    </w:p>
    <w:p>
      <w:r>
        <w:t xml:space="preserve">URL: </w:t>
      </w:r>
      <w:hyperlink r:id="rId134">
        <w:r>
          <w:rPr>
            <w:color w:val="0000FF"/>
          </w:rPr>
          <w:t>https://divyamarathi.bhaskar.com/local/maharashtra/mumbai/news/mumbai-eknath-shinde-slams-rahul-gandhi-over-evm-congress-fake-narrative-allegations-135951330.html</w:t>
        </w:r>
      </w:hyperlink>
    </w:p>
    <w:p>
      <w:r>
        <w:t>Content: उपमुख्यमंत्री एकनाथ शिंदे यांनी गुरूवारी काँग्रेस नेते राहुल गांधी यांनी केलेले मतचोरीचे आरोप जोरकसपणे फेटाळून लावला. निवडणूक आयोगाने राहुल गांधी व इतर लोकांना मतचोरीचे पुरावे व प्रतिज्ञापत्र सादर करण्याचे निर्देश दिले. पण ते न करता ते केवळ आरोप करण् राहुल गांधी यांनी आज एका पत्रकार परिषदेद्वारे पुन्हा एकदा मतचोरीच्या मुद्याला हात घातला. त्यांनी कर्नाटकच्या आलंद मतदारसंघात मोठ्या प्रमाणात काँग्रेसची मते वगळण्यात आल्याचा आरोप केला. त्यानंतर एकनाथ शिंदे यांनी येथे पत्रकारांशी संवाद साधताना त्याचे आरोप फेटाळून लावले. ते म्हणाले, निवडणूक आयोगाने राहुल गांधी व इतर लोकांना पुरावे सादर करण्याचे निर्देश दिले होते. प्रतिज्ञापत्र सादर करण्यास सांगितले होते. परंतु ते न करता ते केवळ आरोप करण्याचे काम करत आहेत. कर्नाटकच्या आलंद मतदारसंघात काँग्रेसचा उमेदवार निवडून आला. तिथे मतचोरी झाली असती किंवा मतांचा फेरफार झाला असता तर त्यांचा उमेदवारनिवडून आला असता का? मग मतचोरी कुणी केली? भाजपने केली की काँग्रेसने केली? हा विषय येतो. ईव्हीएम काँग्रेसच्याच सरकारने आणले एकनाथ शिंदे म्हणाले, काँग्रेस फक्त फेक नरेटिव्ह पसरवण्याचे, लोकांमध्ये संभ्रम निर्माण करण्याचे व लोकांची दिशाभूल करण्याचे काम करते. त्यांच्याकडे ठोस पुरावे असतील तर त्यांनी ते निवडणूक आयोगाकडे द्यावेत. आयोगाने ऐकले नाही, तर कोर्टाचा दरवाजा ठोठावला पाहिजे. पण ते जिंकतात तेव्हा आरोप करत नाहीत. हरतात तेव्हाच आरोप करतात. त्यांनी ईव्हीएमवरही आरोप केले. विशेष म्हणजे हे मशीन आले तेव्हा देशात मनमोहन सिंग यांच्या नेतृत्वातील यूपीएचे सरकार होते. त्यांनीच ईव्हीएमवर मतदान सुरू केले. मग त्यांनी केलेली प्रक्रिया चुकीची आहे असे राहुल गांधी यांना म्हणायचे आहे का? आरोप नाही, पुरावेही दिले पाहिजे एकनाथ शिंदे म्हणाले, राहुल गांधी यांनी निवडणूक आयोग हायजॅक करण्याचे काम 10-15 वर्षांपासून सुरू असल्याचा आरोप केला. पण 10-15 वर्षांपूर्वी देशात यूपीएचेच सरकार होते. मग त्यांना आपल्याच सरकारवर आरोप करायचा आहे काय? हे ही याठिकाणी पहावे लागणार आहे. त्यामुळे फक्त आरोप करून चालणार नाही. त्याचे पुरावेही दिले पाहिजेत. काँग्रेसचा कर्नाटक व तेलंगणात विजय झाला. तेव्हा त्यांनी आरोप केले नाही. महाराष्ट्रात लोकसभा निवडणुकीत त्यांना चांगल्या जागा मिळाल्या. तेव्हाही ते बोलले नाही. त्यांनी फेक नरेटिव्ह पसरवून विजय मिळवला. पण विधानसभा निवडणुकीत मतदार सतर्क झाला. सरकारनेही पुढे नेलेले प्रक्रिया, लोकाभिमुख योजना, लाडकी बहीण योजनेसारख्या योजना राबवल्या. त्याची पोचपावती म्हणून राज्यात आमचे सरकार आले. तेव्हापासून त्यांचे आरोप-प्रत्यारोप सुरू झालेत. त्यांना विजय मिळतो तेव्हा ते आरोप करत नाहीत, पण त्यांचा पराभव होतो तेव्हा मात्र ते ईव्हीएम, मतदार यादी, निवडणूक आयोगावर व अगदी कोर्टावरही आरोप करतात, असे शिंदे म्हणाले. उद्धव ठाकरे यांना टोला एकनाथ शिंदे यांनी यावेळी मुंबई महापालिकेवर महायुतीचाच भगवा फडकणार असल्याचाही दावा केला. या प्रकरणी त्यांनी उद्धव व राज ठाकरे यांच्यावर निशाणा साधला. ते म्हणाले, विरोधकांची महाविकास आघाडी तुटल्याचे चित्र आहे. आता त्यांचे जे काही सुरू आहे (ठाकरे बंधूंची युती) ते ही तुटले वाटते. मी अतिशयोक्ती करणार नाही. पण त्यांना त्यांची जागा बीएसटीतल्या छोट्याशा निवडणुकीने दाखवून दिली. याचा बोध त्यांनी घेतला पाहिजे. मी खात्रीने सांगतो. विश्वासाने सांगतो. आम्ही मुंबई शहरासाठी महत्वाचे असणारे अनेक प्रकल्प मार्गी लावलेत. याशिवाय मुंबईबाहेर फेकल्या गेलेल्या मुंबईकरांनाही पुन्हा मुंबईत आणण्याचा प्रयत्न केला. त्यामुळे विकासाच्या ताकदीवर महायुती पुन्हा मुंबईच्या सत्तेत येईल आणि महायुतीचा भगवा झेंडा महापालिकेवर फडकेल. आम्ही लोकसभा व विधानसभा जिंकली. स्थानिक स्वराज्य संस्थांतही आमचाच विजय होईल, असेही शिंदे यावेळी बोलताना म्हणाले. Copyright © 2024-25 DB Corp ltd., All Rights Reserved This website follows the DNPA Code of Ethics.</w:t>
      </w:r>
    </w:p>
    <w:p>
      <w:pPr>
        <w:pStyle w:val="Heading3"/>
      </w:pPr>
      <w:r>
        <w:t>Article 127</w:t>
      </w:r>
    </w:p>
    <w:p>
      <w:r>
        <w:t>Title: Eknath Shinde: उपमुख्यमंत्री एकनाथ शिंदे यांचे एक्स अकाऊंट हॅक; पाकिस्तान आणि तुर्कीय देशाचा झेंडा असेलेली पोस्ट शेअर केल्याने खळबळ</w:t>
      </w:r>
    </w:p>
    <w:p>
      <w:r>
        <w:t xml:space="preserve">URL: </w:t>
      </w:r>
      <w:hyperlink r:id="rId135">
        <w:r>
          <w:rPr>
            <w:color w:val="0000FF"/>
          </w:rPr>
          <w:t>https://deshdoot.com/dcm-eknath-shinde-twitter-account-got-hacked-pakistan-turkey-post-shared/</w:t>
        </w:r>
      </w:hyperlink>
    </w:p>
    <w:p>
      <w:r>
        <w:t>Content: मुंबई | Mumbaiमहाराष्ट्राचे उपमुख्यमंत्री तथा शिवसेनेचे (शिंदे) अध्यक्ष एकनाथ शिंदे यांचे एक्स (पूर्वीचे ट्विटर) अकाऊंट आज सकाळी हॅक करण्यात आले होते. हॅकर्सनी त्यांच्या अकाऊंटवर पाकिस्तान आणि तुर्कियेचे झेंडे असलेली पोस्ट शेअर केली. यामुळे प्रशासनासह राजकीय वर्तुळात मोठी खळबळ उडाली होती. सायबर सेलने लगेचच त्यांचे अकाऊंट रिकव्हर केले आहे. भारत-पाकिस्तान संघादरम्यान आज आशिया चषक सामना होणार आहे. पहिल्या सामन्यावेळी भारताने हस्तांदोलन न केल्याने पाकिस्तानचा तिळपापड झाला होता. आज दुसरा सामना होत आहे. शिवसेना आणि भारत-पाकिस्तान सामना यांच्यात मोठा वाद आहे. नेमके याच दिवशी एकनाथ शिंदे यांचे ट्विटर अकाऊंट हॅक करण्यात आल्याने खळबळ उडाली आहे. एकनाथ शिंदे यांच्या अकाऊंटवर पाकिस्तान आणि तुर्किये देशाचा झेंडा असलेली एक पोस्टही शेअर झाली होती. ही माहिती समोर आल्यानंतर काही वेळातच दोन्ही पोस्ट डिलीट करत अकाऊंट रिकव्हर करण्यात आले. मात्र राज्याच्या मोठ्या नेत्याचे अकाऊंट अशाप्रकारे हॅक करून त्यावर पाकिस्तान, तुर्किये देशांशी संबंधित पोस्ट शेअर केल्या गेल्यामुळे आश्चर्य व्यक्त करण्यात येत आहे. एकनाथ शिंदे यांचे पूर्वीचे ट्विटर आताचे एक्सवरील अकाऊंट हॅक झाल्याचे समजताच अधिकाऱ्यांनी लगेचच सायबर पोलिसांना माहिती दिली. शिंदेंचे अकाऊट सांभाळणाऱ्या अधिकाऱ्यांच्या मदतीने ते पुन्हा रिकव्हर करण्यात आले आहे. दरम्यान या घटनेचा तपास आता सायबर विभागाकडून करण्यात येत आहे. ज्या आक्षेपार्ह पोस्ट शेअर केल्या गेल्या, त्याचे आयपी ॲड्रेस तपासले जात आहेत. तसेच एक्स अकाऊंट हॅक करण्यामागे कोणता हेतू होता? याचाही तपास केला जात आहे. देशदूतच्या व्हाट्सॲप ग्रुपला जॉईन होण्यासाठी लिंकवर क्लिक करा</w:t>
      </w:r>
    </w:p>
    <w:p>
      <w:pPr>
        <w:pStyle w:val="Heading3"/>
      </w:pPr>
      <w:r>
        <w:t>Article 128</w:t>
      </w:r>
    </w:p>
    <w:p>
      <w:r>
        <w:t>Title: PM Modi Address To Nation : ‘यह मोदी का मास्टरस्ट्रोक है’, GST में बदलाव पर महाराष्ट्र के डिप्टी सीएम एकनाथ शिंदे</w:t>
      </w:r>
    </w:p>
    <w:p>
      <w:r>
        <w:t xml:space="preserve">URL: </w:t>
      </w:r>
      <w:hyperlink r:id="rId136">
        <w:r>
          <w:rPr>
            <w:color w:val="0000FF"/>
          </w:rPr>
          <w:t>https://hindi.news24online.com/india/pm-narendra-modi-address-to-nation-live-updates-gst-h1b-visa-donald-trump-tariff/1328055/</w:t>
        </w:r>
      </w:hyperlink>
    </w:p>
    <w:p>
      <w:r>
        <w:t>Content: ---विज्ञापन--- PM Modi Speech Live Updates: प्रधानमंत्री नरेंद्र मोदी रविवार शाम 5 बजे राष्ट्र को संबोधित किया है. इस दौरान प्रधानमंत्री नरेंद्र मोदी जीएसटी में किए रिफॉर्म को लेकर अपनी बात रखी है. उन्होंने देश को नवरात्रि की बधाई देते हुए कहा है कि ‘GST बचत उत्सव’ शुरू होने वाला है. इसके साथ ही पीएम मोदी ने लोगों से आत्मनिर्भर बनने की अपील की है और लोगों से स्वदेशी सामानों को खरीदने की बात कही है. पीएम मोदी ने कहा कि जीएसटी में हुए इस बदलाव से सभी समुदाय के लोगों को फायदा होने वाला है. 99% रोजमर्रा की चीजें 5% टैक्स के दायरे में आ गई हैं, जिससे लोगों की बचत ही बचत होने वाली हैं. उन्होंने कहा कि सभी का मुंह मीठा होने वाला है. पीएम मोदी के संबोधन से जुड़े LIVE अपडेट के लिए आप यहां पढ़ सकते हैं. जीएसटी सुधारों पर पीएम मोदी के राष्ट्र के नाम संबोधन पर महाराष्ट्र के डिप्टी सीएम एकनाथ शिंदे ने कहा, "मैं प्रधानमंत्री नरेंद्र मोदी को बधाई देता हूं. जीएसटी में चार स्लैब थे, उन्होंने दो स्लैब हटा दिए, केवल दो ही बचे. यह फैसला आम आदमी, मध्यम वर्ग, महिलाओं, किसानों, व्यापारियों, छोटे व्यापारियों, दुकानदारों और सभी के लिए वाकई क्रांतिकारी है. इससे खपत, उत्पादन और रोजगार को बढ़ावा मिलेगा इसलिए यह मोदी का मास्टरस्ट्रोक है. यह मास्टरस्ट्रोक इसलिए है क्योंकि यह जीवन बदलने वाला फैसला है. रोजमर्रा की जरूरत की चीजें काफी सस्ती कर दी गई हैं इसलिए यह बहुत बड़ा फैसला है. यह एक ऐसा फैसला है जो आत्मनिर्भर भारत की ओर ले जाएगा. यह दिवाली धमाका है, उनके लिए जितना भी धन्यवाद किया जाए कम होगा. #watch | Mumbai | On PM Modi's address to the nation on GST reforms, Maharashtra Deputy CM Eknath Shinde says, "I congratulate Prime Minister Narendra Modi. There were four slabs in the GST. He removed two slabs, leaving only two. This decision is truly revolutionary for the… pic.twitter.com/BmiCjMAalU— ANI (@ANI) September 21, 2025 #watch | Mumbai | On PM Modi's address to the nation on GST reforms, Maharashtra Deputy CM Eknath Shinde says, "I congratulate Prime Minister Narendra Modi. There were four slabs in the GST. He removed two slabs, leaving only two. This decision is truly revolutionary for the… pic.twitter.com/BmiCjMAalU जीएसटी सुधारों को लागू करने की घोषणा वाले प्रधानमंत्री नरेंद्र मोदी के भाषण पर सीपीआई नेता डी राजा ने कहा, "जीएसटी पर संसद में चर्चा हुई... इसमें कई खामियां हैं... आखिरकार सरकार कुछ बदलावों पर सहमत हुई है। अब सवाल यह है कि वे कीमतें कब कम करेंगे, खासकर आवश्यक वस्तुओं पर... प्रधानमंत्री मोदी तीसरी सबसे बड़ी अर्थव्यवस्था होने के नाम पर अर्थव्यवस्था को लेकर कई दावे करते हैं... प्रधानमंत्री मोदी डोनाल्ड ट्रंप के बयानों का जवाब क्यों नहीं दे रहे हैं?... हमें इंतजार करना होगा और देखना होगा कि क्या होता है... कांग्रेस अध्यक्ष मल्लिकार्जुन खड़गे ने पीएम मोदी के राष्ट्र के नाम संबोधन को लेकर तंज कसा है. उन्होंने सोशल मीडिया पर लिखा कि नौ सौ चूहे खाकर, बिल्ली हज को चली. नरेंद्र मोदी जी, आपकी सरकार ने कांग्रेस के सरल और कुशल GST के बजाय, अलग-अलग 9 स्लैब से वसूली कर “गब्बर सिंह टैक्स” लगाया और 8 साल में ₹55 लाख करोड़ से ज़्यादा वसूले. अब आप ₹2.5 लाख करोड़ के “बचत उत्सव” की बात कर के जनता को गहरे घाव देने के बाद मामूली बैंड ऐड लगाने की बात कर रहे हैं. जनता कभी नहीं भूलेगी कि आपने उनके दाल-चावल-अनाज, पेंसिल, किताबें, इलाज, किसानों के ट्रैक्टर सबसे GST वसूला था. आपकी सरकार को तो जनता से माफी मांगनी चाहिए. नौ सौ चूहे खाकर, बिल्ली हज को चली ! .@narendramodi जी, आपकी सरकार ने कांग्रेस के सरल और कुशल GST के बजाय, अलग-अलग 9 स्लैब से वसूली कर “गब्बर सिंह टैक्स” लगाया और 8 साल में ₹55 लाख करोड़ से ज़्यादा वसूले। अब आप ₹2.5 लाख करोड़ के “बचत उत्सव” की बात कर के जनता को गहरे घाव… pic.twitter.com/t7Z64wL67S— Mallikarjun Kharge (@kharge) September 21, 2025 नौ सौ चूहे खाकर, बिल्ली हज को चली ! .@narendramodi जी, आपकी सरकार ने कांग्रेस के सरल और कुशल GST के बजाय, अलग-अलग 9 स्लैब से वसूली कर “गब्बर सिंह टैक्स” लगाया और 8 साल में ₹55 लाख करोड़ से ज़्यादा वसूले। अब आप ₹2.5 लाख करोड़ के “बचत उत्सव” की बात कर के जनता को गहरे घाव… pic.twitter.com/t7Z64wL67S सांसद पप्पू यादव ने कहा कि जब राहुल गांधी बार-बार जीएसटी में खामियां बता रहे थे, तब पीएम मोदी को यह बात समझ नहीं आई और अब वह अचानक इसमें बदलाव कर रहे हैं. जीएसटी के कारण 90% लोगों को नुकसान हुआ है. क्या पीएम को जीएसटी के बारे में पता भी है? गुजराती स्नैक्स पर जीएसटी शून्य कर दिया गया है, लेकिन बिहार के मखाना और तिलकुट पर जीएसटी क्रमशः 5% और 18% है. शिवसेना (UBT) नेता आनंद दुबे ने कहा कि प्रधानमंत्री नरेंद्र मोदी ने अपने भाषण में कुछ भी नया नहीं कहा। अगर यह नया GST अच्छा है तो इसका मतलब है कि पिछले 7-8 सालों से चले आ रहे GST स्लैब लोगों के लिए उपयुक्त नहीं थे और खराब थे? राष्ट्र के नाम अपने संबोधन में पीएम मोदी ने कहा कि हम 'नागरिक देवो भव' के मंत्र पर चलते हुए आगे बढ़ रहे हैं और इसका प्रतिबिंब हमें अगली पीढ़ी के GST सुधारों में दिखाई दे रहा है। अगर आयकर छूट और GST छूट को मिला दें, तो एक साल में लिए गए फैसलों से देश के लोगों को ढाई लाख करोड़ रुपए से ज़्यादा की बचत होगी और इसलिए मैं कहता हूं, ये बचत उत्सव है।" #watch | Prime Minister Narendra Modi says, "...We are moving forward by following the mantra of 'Nagrik Devo Bhava' and we can see its reflection in the next generation's GST reforms. If we combine the income tax exemption and the GST exemption, the decisions made in one year… pic.twitter.com/XdkoE8YX1p— ANI (@ANI) September 21, 2025 #watch | Prime Minister Narendra Modi says, "...We are moving forward by following the mantra of 'Nagrik Devo Bhava' and we can see its reflection in the next generation's GST reforms. If we combine the income tax exemption and the GST exemption, the decisions made in one year… pic.twitter.com/XdkoE8YX1p पीएम मोदी ने कहा कि MSME से बहुत अपेक्षाएं हैं. भारत में बने सामानों की गुणवत्ता पहले भी बेहतर होती थी, हमें उस गौरव को फिर से प्राप्त करना है. जो लघु उद्योग बनें, वे दुनिया में आन-बान-शान के साथ हर कसौटी पर खरे उतरें. हमें इसी लक्ष्य के साथ काम करना है. देश की स्वतंत्रता को जैसे स्वदेश के मंत्र से ताकत मिली, उसी तरह समृद्धि को भी स्वदेशी के मंत्र से ताकत मिलेगी. जाने-अनजाने में न जाने कितने विदेशी सामान हमारी रोजमर्रा की जरूरतों में ऐसे घुल-मिल गए हैं कि हमें पता ही नहीं चलता कि वे कहां के बने हैं. हमें स्वदेशी चीज़ों पर फोकस करना है. गर्व से कहो कि हम स्वदेशी हैं और स्वदेशी बेचते हैं. अगर ऐसा हुआ तो भारत तेज़ी से विकसित होगा. मैं सभी राज्य सरकारों से आग्रह करता हूं कि आत्मनिर्भर भारत अभियान और स्वदेशी अभियान के साथ अपने राज्यों में मैन्युफैक्चरिंग को गति दें और पूरे उत्साह के साथ जुड़ें. निवेश के लिए बेहतर माहौल बनाएं, ताकि भारत का हर राज्य विकसित हो और हमारा देश विकसित भारत बने. पीएम मोदी ने कहा कि घर और गाड़ी खरीदना अब सस्ता होने वाला है. घूमना भी सस्ता हो जाएगा क्योंकि होटल के कमरों पर लगने वाले टैक्स को कम कर दिया गया है. हम 'नागरिक देवो भव:' के मंत्र के साथ आगे बढ़ रहे हैं, और इसकी स्पष्ट झलक नेक्स्ट जनरेशन जीएसटी रिफॉर्म में दिखाई दे रही है. हमें आत्मनिर्भरता के रस्ते पर चलना ही होगा. इसका सबसे बड़ा दायित्व हमारे MSME पर भी है. पीएम ने कहा कि जीएसटी के नए स्वरूप में अब सिर्फ 5% और 18% के ही टैक्स स्लैब होंगे. इससे खाने-पीने के सामान, दवाइयों समेत तमाम चीजें या तो सस्ती होंगी या फिर उन पर सिर्फ 5% टैक्स देना होगा. लगभग 99% चीजें अब 5 प्रतिशत टैक्स के दायरे में आ गई हैं. 25 करोड़ लोगों ने देश को उन्नति की दिशा में आगे बढ़ाया है और यह समूह न्यू मिडिल क्लास के रूप में बड़ी भूमिका निभा रहा है. इनके अपने सपने हैं. इस साल सरकार ने 12 लाख रुपये तक की आय को टैक्स फ्री करके एक बड़ा उपहार दिया है. पीएम ने कहा कि हमने हर राज्य की शंका को दूर किया, सबका समाधान खोजा. सबको साथ में लेकर काम किया, तब जाकर इतना बड़ा रिफार्म हो पाया है. यह सरकार प्रयास का नतीजा था कि देश दर्जनों टैक्स के जाल से मुक्त हुआ और एक देश, एक टैक्स का सपना साकार हुआ. पीएम ने कहा कि हर जगह टैक्स को लेकर अलग-अलग नियम थे. जब मैं प्रधानमंत्री बना था, तो एक अखबार में एक कंपनी की मुश्किलों का ज़िक्र था. कहा गया था कि अगर उस कंपनी को बेंगलुरु से हैदराबाद तक सामान भेजना हो, तो यह बहुत कठिन था. कंपनी यह पसंद करती थी कि वह अपना सामान पहले यूरोप भेजे और फिर यूरोप से हैदराबाद मंगवाए, क्योंकि यह आसान था. यह टैक्स के जंजाल की वजह से हालात ऐसे थे. लाखों कंपनियों और करोड़ों देशवासियों को टैक्स के इस जाल से हर रोज़ परेशानी होती थी. पीएम मोदी ने कहा कि हमारे देश के तमाम वर्गों के लोगों को इस बचत उत्सव का बहुत फायदा होगा. त्योहार के इस मौसम में सबका मुंह मीठा होने वाला है. हर परिवार की खुशियाँ बढ़ने वाली हैं. मैं देश के सभी परिवारों को नेक्स्ट जेनरेशन जीएसटी रिफॉर्म के लिए बधाई देता हूँ. दशकों तक हमारे देश की जनता अलग-अलग टैक्स के जाल में उलझी हुई थी. प्रधानमंत्री नरेंद्र मोदी ने कहा कि कल से नवरात्रि का शुभारंभ हो रहा है. पहले ही दिन देश आत्मनिर्भर भारत की दिशा में एक बड़ा कदम उठाने जा रहा है. 22 सितंबर को सूर्योदय के साथ ही नया जीएसटी रिफॉर्म लागू हो जाएगा. कल से "जीएसटी बचत उत्सव" शुरू होने जा रहा है. इस जीएसटी बचत उत्सव में आपको अधिक बचत मिलेगी और आप अपनी पसंद की चीजों को और आसानी से खरीद पाएंगे. जयराम रमेश ने एक्स पर एक पोस्ट में कहा, "जब प्रधानमंत्री राष्ट्र को संबोधित करने की तैयारी कर रहे हैं, तो वाशिंगटन डीसी में उनके अच्छे दोस्त ने एक बार फिर उनका मजाक उड़ाया है और 42वीं बार दावा किया है कि उन्होंने ऑपरेशन सिंदूर को रोक दिया। PM @narendramodi will be addressing the nation at 5 PM this evening.— PMO India (@PMOIndia) September 21, 2025 PM @narendramodi will be addressing the nation at 5 PM this evening. न्यूज 24 पर पढ़ें देश, राष्ट्रीय समाचार (National News), खेल, मनोरंजन, धर्म, लाइफ़स्टाइल, हेल्थ, शिक्षा से जुड़ी हर खबर। ब्रेकिंग न्यूज और लेटेस्ट अपडेट के लिए News 24 App डाउनलोड कर अपना अनुभव शानदार बनाएं। ---विज्ञापन--- ---विज्ञापन--- B.A.G Convergence Limited Film City, Sector 16A, Noida, Uttar Pradesh 201301 Phone: 0120 - 4602424/6652424 Email: info@bagnetwork.in</w:t>
      </w:r>
    </w:p>
    <w:p>
      <w:pPr>
        <w:pStyle w:val="Heading3"/>
      </w:pPr>
      <w:r>
        <w:t>Article 129</w:t>
      </w:r>
    </w:p>
    <w:p>
      <w:r>
        <w:t>Title: Eknath Shinde: जीएसटी सुधारणांमुळे उत्पादन आणि रोजगार वाढेल- एकनाथ शिंदे</w:t>
      </w:r>
    </w:p>
    <w:p>
      <w:r>
        <w:t xml:space="preserve">URL: </w:t>
      </w:r>
      <w:hyperlink r:id="rId137">
        <w:r>
          <w:rPr>
            <w:color w:val="0000FF"/>
          </w:rPr>
          <w:t>https://www.lokmat.com/maharashtra/gst-reforms-diwali-dhamaka-will-boost-consumption-and-employment-eknath-shinde-a-a1012/</w:t>
        </w:r>
      </w:hyperlink>
    </w:p>
    <w:p>
      <w:r>
        <w:t>Content: हिंदी | English शनिवार २५ ऑक्टोबर २०२५ FOLLOW US : शहरं व्हिडीओ सखी आणखी By ऑनलाइन लोकमत | Updated: September 22, 2025 08:32 IST2025-09-22T08:31:22+5:302025-09-22T08:32:35+5:30 देशात आजपासून नवे जीएसटी दर लागू झाले असून आता फक्त पाच टक्के आणि १८ टक्के असे दोनच जीएसटी स्लॅब राहतील. त्यामुळे स्वयंपाकघरातील वस्तूंपासून इलेक्ट्रॉनिक्सपर्यंत, औषधे, उपकरणांपासून ऑटोमोबाइलपर्यंतच्या क्षेत्रात समाविष्ट ३७५ वस्तूंचे दर कमी झाले आहेत. उपमुख्यमंत्री एकनाथ शिंदे यांनी जीएसटीमध्ये करण्यात आलेल्या सुधारणांचे स्वागत करत, त्याला पंतप्रधान नरेंद्र मोदी यांचा 'मास्टरस्ट्रोक' आणि 'दिवाळी भेट' असे म्हटले आहे. जीएसटी परिषदेने २२ सप्टेंबरपासून १२ टक्के आणि २८ टक्के जीएसटी स्लॅब रद्द करण्याचा निर्णय घेतला. या निर्णयामुळे घरांमध्ये वापरल्या जाणाऱ्या वस्तू, इलेक्ट्रॉनिक्स, औषधे आणि ऑटोमोबाईलसह एकूण ३७५ वस्तूंवरील जीएसटीचे दर कमी होणार आहेत. शिंदे यांनी सांगितले की, या निर्णयामुळे सामान्य नागरिक, मध्यमवर्गीय आणि लहान दुकानदारांना मोठा फायदा होईल. तसेच, यातून बांधकाम क्षेत्र, उत्पादन आणि रोजगार वाढेल. या निर्णयामुळे 'लाडक्या बहिणी' अजून जास्त आनंदी होतील, असेही शिंदे म्हणाले. त्यांनी हा निर्णय देशाच्या अर्थव्यवस्थेला मोठी चालना देईल असा विश्वास व्यक्त केला. जीएसटी परिषदेने जीएसटी स्लॅब १२ टक्के आणि २८ टक्क्यांवरून कमी करून आता ५ टक्के आणि १८ टक्के असे दोनच स्लॅब ठेवण्यात आले आहेत. सिगारेट, तंबाखू आणि दारू यांसारख्या वस्तूंवर ४० टक्के जीएसटी लागू केला जाईल. एकनाथ शिंदेंचे 'एक्स' अकाउंट हॅकएकनाथ शिंदे यांचे एक्स अकाऊंट रविवारी सकाळी हॅक झाले. हॅकर्सनी त्यांच्या अकाऊंटवर पाकिस्तान व तुर्कियेचे झेंडे असलेली पोस्ट शेअर केली. एक व्हिडीओही पोस्ट केला होता. मात्र, काही मिनिटांतच या पोस्ट डिलीट करून अकाऊंट सुरक्षित करण्यात आले. पाकिस्तानशी संबंधित पोस्ट थेट उपमुख्यमंत्र्यांच्या अकाऊंटवर शेअर झाल्यामुळे हा सायबर हल्ला असल्याचे मानले जात आहे. विरोधकांनी याप्रकरणी सामान्यांच्या ऑनलाईन सुरक्षेबाबत प्रश्न उपस्थित केले. FOLLOW US : Copyright © 2025 Lokmat Media Pvt Ltd</w:t>
      </w:r>
    </w:p>
    <w:p>
      <w:pPr>
        <w:pStyle w:val="Heading3"/>
      </w:pPr>
      <w:r>
        <w:t>Article 130</w:t>
      </w:r>
    </w:p>
    <w:p>
      <w:r>
        <w:t>Title: सरकारी खर्चे पर होगा महंगा इलाज, बनेगा अलग फंड, फडणवीस सरकार का बड़ा फैसला</w:t>
      </w:r>
    </w:p>
    <w:p>
      <w:r>
        <w:t xml:space="preserve">URL: </w:t>
      </w:r>
      <w:hyperlink r:id="rId138">
        <w:r>
          <w:rPr>
            <w:color w:val="0000FF"/>
          </w:rPr>
          <w:t>https://www.patrika.com/mumbai-news/government-will-bear-cost-of-expensive-treatment-maharashtra-took-big-decision-19948817</w:t>
        </w:r>
      </w:hyperlink>
    </w:p>
    <w:p>
      <w: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16, 2025 सीएम फडणवीस और डिप्टी सीएम एकनाथ शिंदे (Photo: IANS) महाराष्ट्र के मुख्यमंत्री देवेंद्र फडणवीस ने स्वास्थ्य सेवाओं को लेकर एक बड़ा ऐलान किया है। उन्होंने कहा कि राज्य सरकार अब अंग प्रतिरोपण और पांच लाख रुपये से अधिक लागत वाले गंभीर उपचारों के लिए एक विशेष कोष (फंड) बनाएगी। इस कदम से उन मरीजों को बड़ी राहत मिलेगी, जो महंगे इलाज का खर्च उठाने में सक्षम नहीं हैं। सीएम फडणवीस ने यह घोषणा राज्य स्वास्थ्य आश्वासन सोसायटी की शासी परिषद की बैठक में की। उन्होंने बताया कि इस नए कोष के तहत हृदय, फेफड़े, गुर्दे और अस्थि मज्जा प्रतिरोपण सहित नौ गंभीर और अधिक खर्च वाली बीमारियों का इलाज कवर किया जाएगा। इससे स्वास्थ्य बीमा योजनाओं का दायरा भी पहले से कहीं ज्यादा बढ़ जाएगा। बैठक में मुख्यमंत्री ने आयुष्मान भारत-प्रधानमंत्री जन आरोग्य योजना (एबी-पीएमजेएवाई) और महात्मा ज्योतिबा फुले जन आरोग्य योजना (एमजेपीजेएवाई) को भी और सशक्त करने की घोषणा की। अब इन योजनाओं के तहत ऑपरेशन की संख्या 1,356 से बढ़ाकर 2,399 कर दी गई है। फडणवीस ने अधिकारियों को निर्देश दिया कि सूचीबद्ध अस्पतालों को तालुका स्तर पर चिह्नित किया जाए, ताकि ग्रामीण और वंचित क्षेत्रों के मरीज भी इस योजना का लाभ उठा सकें। इसके साथ ही उन्होंने निजी अस्पतालों को ऐसे क्षेत्रों में 30 बिस्तरों वाली सुविधाएं स्थापित करने के लिए आमंत्रित किया। एक आधिकारिक विज्ञप्ति के अनुसार, मुख्यमंत्री ने स्वास्थ्य विभाग से ‘आरोग्य मित्रों’ की संख्या बढ़ाने और मरीजों तक सही जानकारी पहुंचाने पर जोर दिया। इसके लिए उन्होंने एआई-आधारित मोबाइल ऐप और चैटबॉट विकसित करने के निर्देश दिए, जिससे लोगों को योजनाओं, अस्पतालों और उपचार से जुड़ी जानकारी आसानी से उपलब्ध हो सके। यह फैसला महाराष्ट्र के लाखों मरीजों के लिए बड़ी राहत साबित होगा। खबर शेयर करें: Updated on: 16 Sept 2025 12:36 pm Published on: 16 Sept 2025 12:31 pm बड़ी खबरें मुंबई महाराष्ट्र न्यूज़ ट्रेंडिंग मशहूर सिंगर अखिल सचदेवा ने खोली इंडस्ट्री की पोल, बताई आपबीती… किया दर्दनाक खुलासा छठ पूजा की आस्था में डूबी एक मुस्लिम एक्ट्रेस, मांग में सिंदूर-माथे पर लाल बिंदी… सामने आई तस्वीर मुंबई में ड्रग्स फैक्ट्री का भंडाफोड़, करोड़ों रुपए की MD और केमिकल बरामद, सामने आया दुबई कनेक्शन Jalgaon: रील बनाते-बनाते चलती ट्रेन के नीचे आए दो दोस्त, परिवार में मचा कोहराम Satish Shah Funeral: फूट-फूट कर रोईं ‘अनुपमा’ स्टार रूपाली गांगुली, सामने आया वीडियो DOWNLOAD ON Play Store DOWNLOAD ON App Store Trending Topics Women's World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131</w:t>
      </w:r>
    </w:p>
    <w:p>
      <w:r>
        <w:t>Title: Kalyan-Dombivli : रहिवाशांची फसवणूक करणाऱ्यांवर कारवाई - शिंदे</w:t>
      </w:r>
    </w:p>
    <w:p>
      <w:r>
        <w:t xml:space="preserve">URL: </w:t>
      </w:r>
      <w:hyperlink r:id="rId139">
        <w:r>
          <w:rPr>
            <w:color w:val="0000FF"/>
          </w:rPr>
          <w:t>https://marathi.freepressjournal.in/thane/eknath-shinde-orders-action-against-developers-defrauding-residents-in-kalyan-dombivli</w:t>
        </w:r>
      </w:hyperlink>
    </w:p>
    <w:p>
      <w:r>
        <w:t>Content: ठाणे : कल्याण - डोंबिवलीतील ६५ अनधिकृत इमारतींमध्ये राहणाऱ्या नागरिकांची फसवणूक करणाऱ्या विकासक आणि संलग्न सर्व व्यवहारांचा तपास करून यातील सर्वांवर कारवाई करण्याचे निर्देश उपमुख्यमंत्री एकनाथ शिंदे यांनी दिले. नागरिकांची फसवणूक करणाऱ्या संबंधितांवर कारवाई करण्यासाठी पालिकेने आर्थिक गुन्हे अन्वेषण शाखेकडे तक्रार करून गुन्हे दाखल करावे, असे निर्देश शिंदे यांनी कल्याण डोंबिवली मनपा आयुक्तांना दिले. कल्याण - डोंबिवली महापालिका क्षेत्रातील ६५ इमारती उच्च न्यायालयाने अनधिकृत ठरविण्यात आल्या आहेत. यातील रहिवाशांची संबंधीत विकासकाकडून फसवणूक झाली असल्याने आज हजारो कुटुंब बेघर होण्याच्या छायेत आहेत. तर न्यायालयाकडून या इमारती निष्कासित करण्याचे आदेश देण्यात आले आहे. मात्र असे झाल्यास काही हजार कुटुंब बेघर होतील. याच पार्श्वभूमीवर राज्याचे उपमुख्यमंत्री एकनाथ शिंदे यांच्या अध्यक्षतेखाली सह्याद्री अतिथीगृहात शुक्रवारी विशेष बैठक पार पडली. 📍 #मुंबई |#कल्याण - #डोंबिवली महापालिका क्षेत्रातील ६५ अनधिकृत इमारतींच्या प्रश्नावर आज सह्याद्री अतिथीगृह येथे विशेष बैठक पार पडली. या बैठकीत कल्याण - डोंबिवलीतील ६५ अनधिकृत इमारतींमध्ये राहणाऱ्या नागरिकांची फसवणूक करणाऱ्या विकासक आणि त्यांच्याशी संलग्न असलेले सर्व… pic.twitter.com/WXX5Hjgmwa कल्याण - डोंबिवलीतील ६५ अनधिकृत इमारतींमध्ये राहणाऱ्या नागरिकांची फसवणूक करणाऱ्या विकासक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pic.twitter.com/bLVZi5vgpj अनधिकृत प्रकरणातील नागरिकांना न्यायलायीन निर्णयाच्या अधीन राहून कशा पद्धतीने दिलासा देता येईल याबाबत सविस्तर चर्चा करण्यात आली. तसेच या बांधकाम प्रकरणात नागरिकांची फसवणूक करणाऱ्या संबंधितांवर कारवाई करण्यासाठी पालिकेने आर्थिक गुन्हे अन्वेषण शाखेकडे तक्रार करून संबंधितांवर गुन्हे दाखल करावे असे निर्देश यावेळी शिंदे यांनी दिले. © freepressjournal-marathi 2025</w:t>
      </w:r>
    </w:p>
    <w:p>
      <w:pPr>
        <w:pStyle w:val="Heading3"/>
      </w:pPr>
      <w:r>
        <w:t>Article 132</w:t>
      </w:r>
    </w:p>
    <w:p>
      <w:r>
        <w:t>Title: Heavy Vehicles : अवजड बंदीवरुन फडणवीस – शिंदे यांच्यात मतभेद? मुख्यमंत्र्यांनी निर्णय फिरवल्याने एकनाथ शिंदे यांचा रविवारचा दौरा रद्द…</w:t>
      </w:r>
    </w:p>
    <w:p>
      <w:r>
        <w:t xml:space="preserve">URL: </w:t>
      </w:r>
      <w:hyperlink r:id="rId140">
        <w:r>
          <w:rPr>
            <w:color w:val="0000FF"/>
          </w:rPr>
          <w:t>https://www.loksatta.com/thane/cm-devendra-fadnavis-dispute-with-eknath-shinde-on-heavy-vehicles-ban-in-thane-city-css-98-5388942/</w:t>
        </w:r>
      </w:hyperlink>
    </w:p>
    <w:p>
      <w:r>
        <w:t>Content: Devendra Fadnavis, Eknath Shinde ठाणे : ठाणे, वसई, विरार, पालघर, मुंबई नाशिक महामार्ग, कल्याण डोंबिवली यासंपूर्ण महामुंबई पट्ट्यात दररोज होणारी वाहतूक कोंडी कमी व्हावी आणि नागरिकांचा रोष वाढू नये यासाठी उपमुख्यमंत्री एकनाथ शिंदे यांनी तीन दिवसांपूर्वी घेतलेले काही निर्णय मागे घेण्याची वेळ ठाणे जिल्हाधिकाऱ्यांवर आली. रात्री १२ ते पहाटे ६ यावेळेतच अवजड वाहतूक सुरु ठेवावी असा निर्णय शिंदे यांनी घेतला. मात्र, यामुळे उद्योग जगतात नाराजी पसरली आणि माल वाहतूक जवळपास ठप्प झाली. वेगवेगळ्या महामार्गांवर मालवाहतूकीच्या गाड्यांच्या रांगा दिसू लागल्या, प्रत्यक्षात वाहतूक कोंडी कमी झाल्याचे चित्र नव्हते. हे लक्षात घेऊन मुख्यमंत्री देवेंद्र फडणवीस यांनी एकनाथ शिंदे यांनी घेतलेला निर्णय फिरवला असे सांगितले जाते. दरम्यान, रविवारी ठाणे आणि पालघर भागातील अवजड वाहतूकीचे नियोजन पाहण्यासाठी एकनाथ शिंदे यांनी आखलेला दौरा मुख्यमंत्र्यांच्या या निर्णयामुळे रद्द केल्याचे विश्वसनीय वृत्त आहे. सकाळी ११ ते सायंकाळी ५ यावेळेत अवजड वाहतूक सुरु रहाणार असल्याने हा दौरा करायचा तरी कशासाठी असा सवाल शिंदे यांच्या निकटवर्तीयांमार्फत केला जात आहे. घोडबंदर रोड हा ठाणे शहर, मीरा-भाईंदर, पालघर तसेच जिल्हा बाहेर जाणाऱ्या वाहतुकीचा प्रमुख मार्ग आहे. या रस्त्यावर दिवसेंदिवस वाहनांची संख्या वाढत आहे. जेएनपीटीहून येणारे कंटेनर ट्रक, जड वाहने, स्थानिक प्रवासी वाहतूक आणि टॅक्सी, रिक्षांचा मोठा ओघ असल्याने या मार्गावर सध्या मोठी कोंडी होत आहे. वाढत्या वाहतूक कोंडीमुळे स्थानिक रहिवाशांनी आंदोलनही केले होते. नागरिकांचा दररोज वाढणारा हा रोष पाहून बुधवारी रात्री उशिरा एकनाथ शिंदे यांनी एक विशेष बैठक बोलावली. त्यास जेएनपीए, जिल्हा प्रशासन, वाहतूक पोलीस विभागातील वरिष्ठ अधिकाऱ्यांना बोलविण्यात आले होते. या बैठकीनंतर शिंदे यांनी मध्यरात्री १२ ते पहाटे ६ या वेळेतच अवजड वाहने मुख्य रस्त्यांवर सोडली जातील, अशी भूमिका घेतली. या आदेशाची तातडीने अंमलबजावणी करा, असे आदेशही शिंदे यांनी दिले. या आदेशानंतर जिल्हा प्रशासनाने दुसऱ्याच दिवशी नवी वाहतूक व्यवस्थेचा आदेश काढत ठाणे, नवी मुंबई आणि पालघर-वसई भागातील वाहतूक यंत्रणांना सतर्क केले. एकही अवजड वाहन मुख्य रस्त्यांवर येऊ देऊ नका, अशा सूचना दिल्या गेल्या. पालघर भागात अवजड वाहनांसाठी विशेष थांब्याच्या व्यवस्थेचे नियोजनही हाती घेण्यात आले होते. परंतू, या निर्णयामुळे घोडबंदरची वाहतूक सुरळीत झाली असली तरी ठाणे ग्रामीण मिरा-भाईंदर, वसई विरार आणि पालघर जिल्ह्यात वाहतूक कोंडी होऊ लागली आहे. त्यात वाहतूक कोंडीमुळे दोन वर्षाच्या बालिकेस जीव गमवावा लागला. या घटनेमुळे नागरिकांमधून संताप व्यक्त होऊ लागला आहे. तसेच उद्योग जगतात देखील या निर्णयामुळे नाराजी पसरलेली दिसून आली. इतकी सगळी आखणी केल्यानंतरही मुख्य मार्गावर कोंडीचे दुखणे मात्र कायम राहिले. गुजरात तसेच परराज्यातून येणारी वाहने ठाण्याच्या दिशेने येण्यापूर्वीच अडवली जाऊ लागली. त्यामुळे मुंबई-नाशिक महामार्गावरील ग्रामीण भाग, वसई-पालघर महामार्गावर अवजड वाहनांच्या रांगा लागू लागल्या. या रांगा थेट गुजरातच्या सीमेपर्यंत पोहोचल्याच्या तक्रारी येऊ लागल्या. जेएनपीए बंदरात कंटेनंर हातळणीचे गणित यामुळे बिघडू लागले. बंदरावर उतरणारा माल वेळेत गोदामे तसेच कारखान्यांपर्यत पोहोचत नसल्याची ओरड वाढू लागली अशा उद्याोग क्षेत्रात तीव्र प्रतिक्रिया उमटू लागल्या होत्या. मुख्यमंत्री देवेंद्र फडणवीस यांनी शुक्रवारी यासंबंधी सह्याद्री अतिथिगृहात एक तातडीची बैठक घेतल्याचे समजते. या बैठकीस शिंदे उपस्थित नव्हते. मात्र, ठाणे जिल्ह्यातील वरिष्ठ अधिकाऱ्यांना यावेळी बोलविण्यात आले होते. या बैठकीत मुख्यमंत्र्यांनी सरसकट दिवसभर अवजड वाहनांना बंदी करण्याच्या निर्णयाविषयी नाराजी व्यक्त केल्याचे समजते. अवजड वाहतुकीला अशा पद्धतीने बंद ठेवणे योग्य नाही. त्यामुळे उद्याोगांवर मोठा परिणाम दिसेल. कोंडी टाळण्यासाठी दिवसा या वाहतुकीसाठी वेळ निश्चित करून घ्या आणि ही वाहतूक पर्यायी मार्गावरून वळविण्यासाठी वेगवेगळ्या उपायांची आखणी करा, असे आदेश फडणवीस यांनी दिल्याचे सांगितले जाते. मुख्यमंत्र्यांच्या या आदेशानंतर ठाणे जिल्हाधिकारी डाॅ. श्रीकृष्ण पांचाळ यांनी यापुर्वीचे वाहतूक बदल रद्द केले आणि नवी अधिसूचना काढली. त्यात, सकाळी ११ ते सायंकाळी पाच वाजेपर्यत अवजड वाहतुकीला परवानगी देण्यात आली आहे. यामुळे दुपारच्या वेळेत बंद केलेली अवजड वाहतूक आता पुन्हा सुरू झाली आहे. ठाणे आणि पालघर भागातील अवजड वाहतूकीचे नियोजन पाहण्यासाठी रविवारी एकनाथ शिंदे यांनी दौरा आखला होता. परंतू, एकनाथ शिंदे यांनी घेतलेला रात्री १२ ते पहाटे ६ यावेळेतच अवजड वाहतूक सुरु ठेवावी हा निर्णय मुख्यमंत्री देवेंद्र फडणवीस यांनी रद्द करण्याचे आदेश दिले. त्यामुळे आता, सकाळी ११ ते सायंकाळी ५ यावेळेत अवजड वाहतूक सुरु रहाणार असल्याने हा दौरा करायचा तरी कशासाठी असा सवाल शिंदे यांच्या निकटवर्तीयांकडून उपस्थित केला जात आहे. उपमुख्यमंत्री अजित पवार यांनी मुख्यमंत्रीपदाची इच्छा व्यक्त केली आहे, तर मुख्यमंत्री देवेंद्र फडणवीस यांनी भाजपाच प्रमुख पक्ष असल्याचं नमूद केलं आहे. २०२९ च्या विधानसभा निवडणुका सेना-राष्ट्रवादीसोबत लढणार असल्याचं त्यांनी स्पष्ट केलं. फडणवीसांनी युतीतील संबंधांवर भाष्य करताना, तिघांनाही राजकारणातील सीमांची जाणीव असल्याचं सांगितलं. तसेच, युतीमध्ये नव्या भिडूसाठी स्कोप नसल्याचंही त्यांनी स्पष्ट केलं.</w:t>
      </w:r>
    </w:p>
    <w:p>
      <w:pPr>
        <w:pStyle w:val="Heading3"/>
      </w:pPr>
      <w:r>
        <w:t>Article 133</w:t>
      </w:r>
    </w:p>
    <w:p>
      <w:r>
        <w:t>Title: Eknath Shinde | राहुल गांधींच्या मतचोरीच्या आरोपांवर एकनाथ शिंदेंचा पलटवार</w:t>
      </w:r>
    </w:p>
    <w:p>
      <w:r>
        <w:t xml:space="preserve">URL: </w:t>
      </w:r>
      <w:hyperlink r:id="rId141">
        <w:r>
          <w:rPr>
            <w:color w:val="0000FF"/>
          </w:rPr>
          <w:t>https://pudhari.news/maharashtra/thane/eknath-shinde-counter-rahul-gandhi-vote-rigging-allegations-as80</w:t>
        </w:r>
      </w:hyperlink>
    </w:p>
    <w:p>
      <w:r>
        <w:t>Content: Rahul Gandhi vs Eknath Shinde ठाणे : काँग्रेसचे नेते राहुल गांधी यांना यापूर्वीच निवडणूक आयोगाने त्यांनी केलेल्या आरोपाबाबत पुरावे आणि प्रतिज्ञापत्र सादर करण्याचे आदेश दिले आहेत. परंतु ते न करता केवळ आरोप करण्याचे काम ते करत आहेत. कर्नाटकातल्या अंलग मतदारसंघात जर मतचोरी झाली असती तर तिथे काँग्रेसचे आमदार भोजनाथ पाटील कसे निवडून आले असते, मग तिथे मतचोरी कुणी केली, भाजपने की काँग्रेसने असा सवाल उपमुख्यमंत्री एकनाथ शिंदे यांनी केला. टेंभी नाक्याच्या नवरात्रौत्सवाबाबत आयोजित पत्रकार परिषदेत राहुल गांधी, संजय राऊत आणि महाविकास आघाडीवर टीका केली. लोकांमध्ये संभ्रम आणि लोकांची दिशाभूल करण्याचे काम राहुल गांधी करत आहेत. जर त्यांच्याकडे पुरावे असतील तर त्यांनी न्यायालयात ते जिंकतात तेव्हा राहुल गांधी आरोप करत नाही, ते हरतात तेव्हाच ते आरोप करतात. ईव्हीएम मशीन युपीए सरकारचे पंतप्रधान मनमोहन सिंग यांच्या कार्यकाळातच सुरू झाले, मग ती मतप्रक्रिया चुकीची आहे, असे राहुल गांधींना म्हणायचे आहे का? असा सवाल शिंदे यांनी केला. कर्नाटक आणि तेलंगणात त्याचबरोबर महाराष्ट्रात लोकसभेच्या जागांवर विजय झाला, तेव्हा राहुल गांधी यांनी ईव्हीएम मशीनबाबत प्रश्न का उपस्थितीत केले नाहीत, ते जिंकतात तेव्हा ते शांत बसतात, पण हरले की ते मतदार याद्या, ईव्हीएम मशीन, निवडणूक आयोग अगदी न्यायालयावरही आरोप करतात, याकडे शिंदे यांनी लक्ष वेधले. मीनाताई ठाकरेच्या पुतळ्याच्या शाईफेक प्रकरणी संबंधितावर योग्य ती कारवाई होईल, पण या प्रकरणात काहींनी राजकारण करण्याचा प्रयत्न केला, अशी खंत त्यांनी व्यक्त केले. मुंबई महापालिकेच्या निवडणुकीत ठाकरे गटांचा महापौर असेल ,असे त्यांचे नेते सांगतात, या पत्रकारांनी उपस्थितीत केलेल्या प्रश्नांवर उत्तर देतांना, महाविकास आघाडीत आता दुसरे कुणीच नाही का, बेस्टच्या साध्या निवडणुकीत त्यांना त्यांची जागा कळली आहे. यातून त्यांनी बोध घ्यावा, मी मुख्यमंत्री असताना मुंबईत केलेली कामे, क्लस्टर, मेट्रो, स्वच्छता, आरोग्य अशा विषयात कामे केली आहेत. क्लस्टरच्या माध्यमातून आम्ही मुंबईतून बाहेर गेलेला मराठी माणूस आम्ही परत मुंबईत आणण्यास सुरवात केली आहे. लोकसभा, विधानसभेच्या पाठोपाठ महायुती मुंबई महापालिकेच्या निवडणुका जिंकेल, असा विश्वास त्यांनी व्यक्त केला. नवी मुंबई महापालिकेच्या हद्दीतील अनधिकृत बांधकाम तोडण्याच्या आदेशाला दिलेल्या स्थगिती बाबत न्यायालयाने गुरूवारी दिलेल्या आदेशाबाबत बोलताना शिंदे म्हणाले की, पुढील सुनावणीत आम्ही आमची बाजू मांडणार असल्याचे उत्तर दिले. शिवसेनेचे दिवंगत नेते आनंद दिघे यांच्या कामाच्या, कार्याची उंची मोजण्याचे पाप करू नये, त्यांनी आपले जीवन जनतेसाठी सर्मपित केले होते. दिघे यांची शिवसेनाप्रमुख बाळासाहेब ठाकरे यांच्यावर श्रध्दा होती, अशा कोत्या वृत्तीच्या लोकांना दिघे यांचे कार्य कळणार नाही, त्यांना दिघे यांच्या कार्याचा अभ्यास करावा लागेल, असा टोला शिंदे यांनी लगावला.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134</w:t>
      </w:r>
    </w:p>
    <w:p>
      <w:r>
        <w:t>Title: Shivsena Politics : केसरकरांना मंत्रि‍पदापेक्षा मोठी जबाबदारी मिळणार? चिडलेल्या समर्थकांना शांत करत कदमांचा शब्द</w:t>
      </w:r>
    </w:p>
    <w:p>
      <w:r>
        <w:t xml:space="preserve">URL: </w:t>
      </w:r>
      <w:hyperlink r:id="rId142">
        <w:r>
          <w:rPr>
            <w:color w:val="0000FF"/>
          </w:rPr>
          <w:t>https://sarkarnama.esakal.com/maharashtra/konkan/eknath-shinde-shivsena-deepak-kesarkar-may-get-bigger-responsibility-and-position-beyond-ministry-hints-by-minister-yogesh-kadam-at-sindhudurg-as11</w:t>
        </w:r>
      </w:hyperlink>
    </w:p>
    <w:p>
      <w:r>
        <w:t>Content: राज्याचे गृहराज्यमंत्री योगेश कदम सिंधुदुर्ग जिल्ह्याच्या दौऱ्यावर असताना कार्यकर्त्यांनी मोठा संताप व्यक्त केला पत्रकार परिषद सुरू असतानाच शिवसेनेच्या पदाधिकारी आणि कार्यकर्त्यांनी आमदार दीपक केसरकरांविषयी मोठी मागणी केली यावेळी कदम यांनी, शिवसेनेत एकनाथ शिंदे कोणावर अन्याय करत नाहीत. केसरकरांनाही मंत्रीपदापेक्षा मोठी जबाबदारी दिली जाईल असे वक्तव्य केलं आहे Sawantwadi News : राज्याच्या मंत्रिमंडळात यंदा स्थान न मिळालेले शिवसेना आमदार दीपक केसरकर यांना मोठी जबाबदारी मिळण्याची शक्यता आहे. याचे संकेत गृहराज्यमंत्री योगेश कदम यांनी सिंधुदुर्ग जिल्ह्याच्या दौऱ्यावर असताना दिले. त्यांनी शिवसेना प्रमुख तथा उपमुख्यमंत्री एकनाथ शिंदे कोणावर अन्याय करणारे नाहीत, ते करणारही नाहीत. त्यामुळे केसरकर यांना मंत्रिपदापेक्षा मोठी जबाबदारी मिळणार आहे. आता स्थानिक स्वराज्य संस्था निवडणुकीच्या तोंडावर शिवसेना केसरकर यांना कोणती जबाबदारी देणार याकडे सिंधुदुर्ग जिल्ह्यातील शिवसेनेचं लक्ष लागले आहे. जिल्हाप्रमुख संजू परब, शिवसेना उपनेते संजय आंग्रे, महिला आघाडी जिल्हाप्रमुख नीता कविटकर, तालुका प्रमुख नारायण राणे, माजी जिल्हाप्रमुख अशोक दळवी, जिल्हा समन्वयक सचिन वालावलकर, दिनेश गावडे, प्रेमानंद देसाई, बंटी पुरोहित, दयानंद कुबल, विद्याधर परब, माजी उपनगराध्यक्ष अनारोजीन लोबो, जिल्हाधिकारी तृप्ती धोडमिसे, सावंतवाडी प्रांताधिकारी हेमंत निकम आदी उपस्थित होते. कदम सिंधुदुर्ग जिल्ह्याच्या दौऱ्यावर असताना त्यांनी केसरकर यांची भेट त्यांच्या निवासस्थानी जाऊन घेतली. या भेटीवेळीच शिवसेनेच्या ज्येष्ठ नेत्या तथा माजी उपनगराध्यक्षा अनारोजीन लोबो यांनी कदम यांच्याकडे मोठी मागणी केली. त्यांनी, शिवसेनेशी प्रामाणिक राहिलेल्या केसरकर यांना मंत्रिपद द्या, त्यांच्यावर अन्याय करू नका, त्यांना प्रवाहात सामावून घ्या, अशी मागणी केली. यावरून जिल्ह्यासह राज्याच्या राजकीय वर्तुळात केसरकरांना शिंदेंच्या शिवसेनेनं डावललं अशा चर्चा सुरू झाल्या होत्या. यावरून मागणी वेळी आपल्या पदाधिकारी आणि कार्यकर्त्यांना केसरकर यांनी समजावून सांगितले. त्यांची समजूत काढत मागणी करण्याची ही जागा नाही, असे सांगितले. तर कदम यांनी, आपण नंतर आढावा घेऊन बैठकीत बोलू, असे सांगितले. यानंतरही लोबो यांचे समाधान झाले नाही. त्यांनी, आमचे भाई साधे असून ते काही मागणार नाहीत. त्यामुळे त्यांच्यावर अन्याय न करता त्यांना सामावून घ्या, त्यांना मंत्रिपद द्या अशी मागणी लावूनच धरली. दरम्यान पत्रकार परिषद सुरू असतानाही अशीच मागणी शिवसेनेच्या जिल्हाप्रमुख कविटकर यांनी केली. त्यांनी आम्हाला काहीतरी बोलायचे असे सांगत, केसरकर यांना मंत्रीपद द्या. ते शिवसेनेशी प्रामाणिक आहेत, त्यामुळे त्यांचा विचार करावा, अशी मागणी केली. यासर्व घडामोडीनंतर कदम यांनी, केसरकरांचा अनुभव मोठा आहे. त्यांच्या अनुभवाच्या जोरावर आपण सिंधुदुर्ग जिल्ह्यात शिवसेना मजबूत करणार आहोत. काहीही झाले तरी आमचे नेते एकनाथ शिंदे कोणावर अन्याय होऊ देणार नाही. केसरकर यांच्यावर देखील अन्याय होणार नाही. मंत्रीपदापेक्षा मोठी जबाबदारी त्यांना देण्यात येईल, असा विश्वास कदम यांनी व्यक्त केला आहे. तसेच यावेळी आपल्या सिंधुदुर्ग जिल्ह्याच्या दौऱ्यावर बाबत स्पष्टीकरण देताना कदम यांनी, जिल्ह्यातील प्रश्न सोडविण्यासाठी आपण दौऱ्यावर आल्याचे सांगितले. जिल्ह्याच्या विकास आणि लोकांचे प्रश्न मार्गी लावण्यासाठी आपण कटिबद्ध आहोत. शिवसेना पक्षप्रमुख एकनाथ शिंदे यांच्या नेतृत्वाखाली आणि केसरकर यांच्या नेतृत्वात सिंधुदुर्गात शिवसेना अधिक मजबूत झाली आहे. शिवसेना वाढवण्यात केसरकरांचा सिंहाचा वाटा आहे. यामुळे आगामी स्थानिक स्वराज्य संस्था, ग्रामपंचायत, जिल्हा परिषद आणि नगर परिषद निवडणुकांमध्ये मोठी जबाबदारी पार पाडायची आहे. तो आदेश पक्षप्रमुख शिंदे देतील त्यानुसार काम करायचे असल्याचेही कदम यांनी म्हटलं आहे. प्र.1: कोण आहेत दीपक केसरकर? उ.1:दीपक केसरकर हे शिवसेनेचे आमदार असून त्यांना या सरकारच्या मंत्रिमंडळात स्थान मिळालेले नाही प्र.2 : योगेश कदम यांच्या पत्रकार परिषदेत काय झाले?उ.2 : योगेश कदम आणि दीपक केसरकरांच्या पत्रकार परिषदेवेळी केसरकरांना मंत्री पद द्या अशी मागणी करण्यात आली प्र.3 : योगेश कदम यांचे संकेत काय?उ.3 : केसरकरांना मंत्रिपदापेक्षा मोठी जबाबदारी दिली जाणार आहे, असे संकेत दिले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135</w:t>
      </w:r>
    </w:p>
    <w:p>
      <w:r>
        <w:t>Title: एकनाथ शिंदे आणि ठाकरे यांचे नेते इच्छा नसतानाही दिसणार एकत्र</w:t>
      </w:r>
    </w:p>
    <w:p>
      <w:r>
        <w:t xml:space="preserve">URL: </w:t>
      </w:r>
      <w:hyperlink r:id="rId143">
        <w:r>
          <w:rPr>
            <w:color w:val="0000FF"/>
          </w:rPr>
          <w:t>https://www.loksatta.com/thane/eknath-shinde-and-uddhav-thackeray-leaders-together-for-tembhi-naka-navaratri-festival-css-98-5389292/</w:t>
        </w:r>
      </w:hyperlink>
    </w:p>
    <w:p>
      <w:r>
        <w:t>Content: Eknath Shinde Thane News : उपमुख्यमंत्री एकनाथ शिंदे यांनी उद्धव ठाकरे यांची साथ सोडल्यानंतर ठाकरे आणि शिंदे गटाच्या कार्यकर्त्यांमध्ये विस्तवही जात नाही. दोन्ही पक्षांच्या कार्यकर्ते, नेते, पदाधिकाऱ्यांकडून एकमेकांवर टीकेचे बाण सोडले जातात. परंतु कितीही विरोध असला तरी उद्या घटनास्थापनेसाठी त्यांना एकत्र यावेच लागणार आहे. ते कशासाठी नेमके जाणून घेऊया. उपमुख्यमंत्री एकनाथ शिंदे यांनी उद्धव ठाकरे यांची साथ सोडल्यानंतर संपूर्ण राज्यभरात त्याचे पडसाद उमटले. ठाण्यात उपमुख्यमंत्री एकनाथ शिंदे यांच्यासोबत मोठ्याप्रमाणात पदाधिकारी, लोकप्रतिनिधी, माजी नगरसेवक शिंदे यांच्यासोबत गेले. परंतु माजी खासदार राजन विचारे, आनंद दिघे यांचे पुतणे केदार दिघे यांच्यासह विविध भागातील पदाधिकारी अद्यापही ठाकरे यांच्यासोबत आहेत. या दोन्ही गटामध्ये ठाण्यात विस्तवही जात नाही. आरोप-प्रत्यारोपांच्या फैऱ्या झडत असतात. परंतु सोमवारी त्यांना इच्छा नसतानाही एकत्र यावे एकाच मिरवणूकीत यावे लागणार आहे. ठाण्याच्या टेंभीनाका येथील देवी मिरवणूकीत त्यांना एकत्र यावे लागणार आहे. उपमुख्यमंत्री अजित पवार यांनी मुख्यमंत्रीपदाची इच्छा व्यक्त केली आहे, तर मुख्यमंत्री देवेंद्र फडणवीस यांनी भाजपाच प्रमुख पक्ष असल्याचं नमूद केलं आहे. २०२९ च्या विधानसभा निवडणुका सेना-राष्ट्रवादीसोबत लढणार असल्याचं त्यांनी स्पष्ट केलं. फडणवीसांनी युतीतील संबंधांवर भाष्य करताना, तिघांनाही राजकारणातील सीमांची जाणीव असल्याचं सांगितलं. तसेच, युतीमध्ये नव्या भिडूसाठी स्कोप नसल्याचंही त्यांनी स्पष्ट केलं.</w:t>
      </w:r>
    </w:p>
    <w:p>
      <w:pPr>
        <w:pStyle w:val="Heading3"/>
      </w:pPr>
      <w:r>
        <w:t>Article 136</w:t>
      </w:r>
    </w:p>
    <w:p>
      <w:r>
        <w:t>Title: Sanjay Raut : शिंदे स्वतःच बेकायदेशीर..... कोर्टाचे ताशेरे, हिंमत असेल तर कारवाई करा; राऊतांची टीका</w:t>
      </w:r>
    </w:p>
    <w:p>
      <w:r>
        <w:t xml:space="preserve">URL: </w:t>
      </w:r>
      <w:hyperlink r:id="rId144">
        <w:r>
          <w:rPr>
            <w:color w:val="0000FF"/>
          </w:rPr>
          <w:t>https://pudhari.news/maharashtra/mumbai/sanjay-raut-criticises-eknath-shinde-says-shinde-himself-a-illegal-person-aas86</w:t>
        </w:r>
      </w:hyperlink>
    </w:p>
    <w:p>
      <w:r>
        <w:t>Content: Sanjay Raut On Eknath Shinde : शिवसेनेचे खासदार संजय राऊत यांनी आजच्या पत्रकार परिषदेत उपमुख्यमंत्री एकनाथ शिंदे यांच्यावर जबरदस्त टीका केली. न्यायालयानं नगविकास खात्याचे काही निर्णय बेकायदेशीर ठरवले. त्याचाच धागा पकडून संजय राऊत यांनी नगविकास खात्याचे मंत्री एकनाथ शिंदे यांच्यावर टीका केली. संजय राऊत म्हणाले, एकनाथ शिंदे हे स्वतःच बेकायदेशीर आहेत. त्यांचा पक्ष, त्यांचे चिन्ह बेकायदेशीर आहे. अमित शहा आणि देवेंद्र फडणवीस हे अशा बेकायदेशील लोकांना मांडीवर घेऊन बसलेत. कोर्टाला सांगावलं लागतं. नगविकास खातं हे पैसा खाणारं खातं झालं आहे. फडणवीस यांनी फक्त निरीक्षण नोंदवू नये तर कारवाई करून दाखवावी असं आव्हान देखील संजय राऊतांनी दिलं. भाजपनं शिवसेनेला मुंबई महापालिकेचा महापौर एखाद्या खानाला करायचं आहे अशी टीका केली होती. त्याला देखील संजय राऊत यांनी उत्तर दिलं आहे. त्यांनी, 'देवेंद्र फडणवीस आणि त्यांचे मुंबईचे अध्यक्ष बरेच काही बोलले. महापौर पदी शिवसेनेला खान बसवायचाय. अब्ल्दुल कलाम यांना राष्ट्रपती कोणी केलं? अरिफ महोम्मद खान यांना बिहारचं राज्यपाल कोणी केलं. अशी अनेक उदाहरणं मला देता येतील.' असा सवाल केला. संजय राऊत पुढे म्हणाले, 'या देशाच्या स्वातंत्र्य लढ्यात आणि आणि सामाजिक जडण घडणीत भाजपचं काही योगदान नाही. आरएसएस देखील नव्हता. मात्र मोठ्या प्रमाणात मुस्लीम समाज स्वातंत्र्य लढ्यात सामजिक चळवळीत होता. त्यांनी जरा हमीद दलवाईंविषयी अभ्यास करावा.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137</w:t>
      </w:r>
    </w:p>
    <w:p>
      <w:r>
        <w:t>Title: Deepak kesarkar Politics: दीपक केसरकर यांचा संजय राऊत यांना टोला, म्हणाले, खरी शिवसेना आमचीच, तुमची नाही!</w:t>
      </w:r>
    </w:p>
    <w:p>
      <w:r>
        <w:t xml:space="preserve">URL: </w:t>
      </w:r>
      <w:hyperlink r:id="rId145">
        <w:r>
          <w:rPr>
            <w:color w:val="0000FF"/>
          </w:rPr>
          <w:t>https://sarkarnama.esakal.com/maharashtra/uttar-maharashtra/deepak-kesarkars-reply-to-sanjay-raut-real-shiv-sena-belongs-to-eknath-shinde-people-with-eknath-shinde-only-sd67</w:t>
        </w:r>
      </w:hyperlink>
    </w:p>
    <w:p>
      <w:r>
        <w:t>Content: Deepak kesarkar Vs Sanjay Raut News: शिवसेना उद्धव ठाकरे पक्षाचे नेते संजय राऊत यांनी काल उपमुख्यमंत्री एकनाथ शिंदे यांच्यावर टीका केली होती. उद्धव ठाकरे यांच्या नेतृत्वाखालील निष्ठावंतांचीच शिवसेना खरी, असा दावा त्यांनी केला होता. त्यामुळे उपमुख्यमंत्री एकनाथ शिंदे यांच्या पक्षातून त्याला उत्तर देणण्यात आले. शिवसेना एकनाथ शिंदे पक्षाचे नेते आमदार दीपक केसरकर यांनी संजय राऊत यांना उत्तर दिले आहे. खासदार राऊत यांना पक्षात आणि लोकांमध्ये फारसे महत्त्व नाही. महत्व मिळावे म्हणूनच त्यांचा सर्व आटापिटा असतो. खरी शिवसेना कोणती आणि कोणाची? हे विचारण्याचा अधिकार खासदार राऊत यांना आहे का? असा प्रश्न केसरकर यांनी केला. संजय राऊत रोज विविध आरोप आणि तथ्यहीन माहिती देऊन माध्यमांचे लक्ष वेधतात. हा सर्व खटाटोप कशासाठी सुरू आहे हे सांगण्याची गरज नाही, असे आमदार केसरकर म्हणाले. खरी शिवसेना आमची आहे. उपमुख्यमंत्री एकनाथ शिंदे यांना सर्व निष्ठावंत शिवसैनिक आणि जनतेने पाठिंबा दिला आहे. शिवसेनेचे चिन्ह देखील आमच्याकडेच आहे, हे राऊत यांनी विसरू नये. नुकत्याच झालेल्या निवडणुकीत सर्वाधिक आमदार आमचे निवडून आले आहेत. खासदार सुद्धा आमचेच आहेत. त्यामुळे जनतेने खरी शिवसेना कोणाची, उत्तर मतदानातून दिले आहे, असा दावा केसरकर यांनी केला. शिवसेना उद्धव ठाकरे पक्षाचे नेते खासदार राऊत यांनी शिवसेना एकनाथ शिंदे पक्ष लवकरच भाजप मध्ये विलीन होईल असे विधान केले होते. हे विधान शिवसेना एकनाथ शिंदे पक्षाचे नेत्यांना चांगलेच झोंबले. त्यामुळेच आमदार दीपक केसरकर यांनी खासदार राऊत यांची हजेरी घेतली. यानिमित्ताने शिवसेना उद्धव ठाकरे पक्षाचे नेते संजय राऊत यांनी उपमुख्यमंत्री एकनाथ शिंदे यांना पुन्हा एकदा दिवचले आहे. दोन्ही शिवसेनांमध्ये आगामी मुंबई महापालिका निवडणुकांच्या पार्श्वभूमीवर चांगलीच जुंपली आहे. यामुळेच आमदार केसरकर यांनी राऊत यांना डीवचले आहे.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138</w:t>
      </w:r>
    </w:p>
    <w:p>
      <w:r>
        <w:t>Title: Thane : जड वाहनांना रात्री १२ नंतरच घोडबंदर रोडवर प्रवेश; उपमुख्यमंत्री एकनाथ शिंदे यांचा आदेश</w:t>
      </w:r>
    </w:p>
    <w:p>
      <w:r>
        <w:t xml:space="preserve">URL: </w:t>
      </w:r>
      <w:hyperlink r:id="rId146">
        <w:r>
          <w:rPr>
            <w:color w:val="0000FF"/>
          </w:rPr>
          <w:t>https://marathi.freepressjournal.in/thane/thane-ghodbunder-road-heavy-vehicles-restriction</w:t>
        </w:r>
      </w:hyperlink>
    </w:p>
    <w:p>
      <w:r>
        <w:t>Content: ठाणे : घोडबंदरवासीयांना वाहतूककोंडीतून दिलासा मिळावा यासाठी उपमुख्यमंत्री एकनाथ शिंदे यांनी सोमवारी रात्री उशिरा सर्व संबंधित यंत्रणांची बैठक घेऊन महत्त्वाचा निर्णय घेतला. घोडबंदर रस्त्यावर रात्री १२ वाजल्यानंतरच जड वाहनांना प्रवेश देण्याचे आदेश त्यांनी दिले. तसेच वेळेचे बंधन न पाळणाऱ्या अधिकाऱ्यांवर कडक कारवाई करण्याचेही निर्देश त्यांनी ठाणे जिल्हाधिकारी डॉ. श्रीकृष्ण पांचाळ यांना दिले. वाहतूककोंडीमुळे घोडबंदर परिसरातील नागरिक त्रस्त झाले असून, रस्त्याचे काम पूर्ण होईपर्यंत वाहतुकीचे काटेकोर नियोजन करण्याच्या सूचना शिंदे यांनी ठाणे वाहतूक पोलीस उपायुक्त पंकज शिरसाट यांना दिल्या. आवश्यकतेनुसार वाढीव मनुष्यबळ उपलब्ध करून देण्याच्याही सूचना त्यांनी केल्या. या जड वाहनांसाठी आच्छाड व चिंचोटी परिसरात पार्किंगची व्यवस्था करण्याचे निर्देशही शिंदे यांनी दिले. सर्व यंत्रणांच्या समन्वयाची जबाबदारी ठाणे जिल्हाधिकारी डॉ. पांचाळ यांच्यावर सोपवण्यात आली असून, वेळेचे बंधन न पाळणाऱ्यांवर कारवाई करण्याचा इशाराही शिंदे यांनी दिला. या बैठकीस ठाणे महापालिकेचे अतिरिक्त आयुक्त संदीप माळवी, वाहतूक पोलीस उपायुक्त पंकज शिरसाट, पोलीस उपायुक्त प्रशांत कदम, जस्टीस फॉर घोडबंदर रोडचे पंकज सिन्हा आणि गिरीश पाटील उपस्थित होते. 📍 #ठाणे |घोडबंदर रस्त्याचे काम पूर्ण होईपर्यंत घोडबंदरवासियांची वाहतूक कोंडीतून मुक्तता व्हावी यासाठी माझ्या निवासस्थानी आज संबंधित यंत्रणांसोबत विशेष बैठक घेण्यात आली. घोडबंदर रस्त्यावर रात्री बारा वाजल्यानंतरच अवजड वाहने सोडण्याचे आदेश सर्व जिल्हाधिकारी, मनपा आयुक्त,… pic.twitter.com/eOXgYRIU5H नियोजन काटेकोरपणे राबवावे उपमुख्यमंत्री शिंदे यांनी ठाणे जिल्हाधिकारी डॉ. श्रीकृष्ण पांचाळ यांना ठाणे महानगरपालिका, नवी मुंबई पोलीस आयुक्तालय, पालघर जिल्हाधिकारी व पोलीस प्रशासन, मीरा-भाईंदर महापालिका तसेच जेएनपीटी प्रशासनाशी समन्वय साधून हे नियोजन काटेकोरपणे राबविण्याचे निर्देश दिले. जेएनपीटीकडून घोडबंदर रस्त्यावर येणाऱ्या जड वाहनांना रात्री १२ नंतरच सोडण्याच्या सूचना जेएनपीटीचे व्यवस्थापकीय संचालक उन्मेष वाघ यांना दिल्या. तसेच अहमदाबादकडून घोडबंदर रोडकडे येणारी वाहनेही रात्री १२ नंतरच सोडण्याचे आदेश संबंधित पोलीस अधिकाऱ्यांना दिले. © freepressjournal-marathi 2025</w:t>
      </w:r>
    </w:p>
    <w:p>
      <w:pPr>
        <w:pStyle w:val="Heading3"/>
      </w:pPr>
      <w:r>
        <w:t>Article 139</w:t>
      </w:r>
    </w:p>
    <w:p>
      <w:r>
        <w:t>Title: Maharashtra Government : एकनाथ शिंदेंच्या माजी आमदाराला 20 कोटींची खिरापत; ही कबुली फडणवीस, अजितदादांना गोत्यात आणणार?</w:t>
      </w:r>
    </w:p>
    <w:p>
      <w:r>
        <w:t xml:space="preserve">URL: </w:t>
      </w:r>
      <w:hyperlink r:id="rId147">
        <w:r>
          <w:rPr>
            <w:color w:val="0000FF"/>
          </w:rPr>
          <w:t>https://sarkarnama.esakal.com/vishleshan/maharashtra-government-eknath-shinde-shiv-sena-sada-sarvankar-20-crore-fund-despite-defeat-political-controversy-rm82</w:t>
        </w:r>
      </w:hyperlink>
    </w:p>
    <w:p>
      <w:r>
        <w:t>Content: Fund Allocation Despite Defeat Raises Eyebrows : महाविकास आघाडी सरकारच्या काळात तत्कालीन अर्थमंत्री अजित पवार यांच्याकडून निधी देण्यात दुजाभाव केला जात असल्याची तक्रार शिवसेनेच्या आमदारांकडून केली जात होती. शिवसेनेत फुट पडल्यानंतर युतीचे सरकार आले अन् तत्कालीन मुख्यमंत्री एकनाथ शिंदे यांनी ते बोलून दाखवले. पण आता महायुती सरकारमध्ये तेच अजितदादा शिंदेंच्या माजी आमदाराला दरवर्षी 20 कोटी रुपये देत असल्याचा गौप्यस्फोट खुद्द या आमदारांनीच केला आहे. शिंदेंच्या शिवसेनेचे मुंबईतील दादर-माहीम मतदारसंघाचे माजी आमदार सदा सरवणकर यांनी आपल्याला 20 कोटी मिळत असल्याची जाहीर कबुलीच दिली आहे. या कबुलीमध्ये राजकीय वर्तूळात खळबळ उडाली आहे. महायुती सरकारकडून विरोधी पक्षातील विद्यमान आमदारांना कमी निधी दिला जात असल्याचा आरोप सातत्याने होत आहे. मात्र, आता सत्ताधारी पक्षांतील माजी आमदारांनाही निधीची खिरापत सुरू असल्याचे धक्कादायक वास्तव सरवणकरांनीच मांडले आहे. सरवणकर यांनी एकप्रकारे विरोधकांच्या आरोपांवरही शिक्कामोर्तब केले आहे. सरकारकडून सत्ताधारी नेत्यांना अशाप्रकारे पैशांचे मुक्त हस्ते वाटप केले जात असेल तर विरोधी पक्षातील आमदारांनाही हा निधी का मिळू नये, हा साधा सरळ प्रश्न आहे. त्यांच्या मतदारसंघातील जनतेलाही प्राथमिक सोयीसुविधा हव्या आहेत. या मतदारसंघातील हजारो लोकांनीही सत्ताधारी पक्षांतील पराभूत उमेदवारांना मतदान केले आहे. मग फक्त चेहरे बघून निधीचे वाटप का केले जात आहे, हा सर्वसामान्यांना पडलेला प्रश्न आहे. सदा सरवणकर यांनी सरकारला उघडे पाडले आहे. मी आमदार नसतानाही माझी कामे सुरूच आहे. मुख्यमंत्री आणि उपमुख्यमंत्री एकनाथ शिंदे माझ्यामागे उभे आहेत. त्यामुळे मी पराभूत झालो, असे वाटत नाही, असेही 20 कोटींची कबुली देताना सरवणकर म्हणाले आहेत. त्यांच्या या विधानामुळे विरोधक निश्चितच संतापणार. त्याप्रमाणे त्यांना पराभूत करणारे आमदार महेश सावंत यांनी त्यांच्यावर जोरदार प्रकार केला आहे. सरवणकर यांना जर दरवर्षी 20 कोटी रुपये मिळत असतील तर एवढा पैसा गेला कुठे, असा सवाल करत त्यांनी याची चौकशी करण्याची मागणी केली. मनसे नेते संदीप शिंदे यांनीही त्यावरून जोरदार निशाणा साधला आहे. शिंदेंच्याच पक्षातील आमदार संजय गायकवाड यांनी स्थानिक स्वराज्य संस्थांच्या निवडणुकीत 3 कोटी रुपये आणि 100 बोकडांची तजवीज करावी लागत असल्याचे विधान करून आधीच खळबळ उडवून दिली आहे. स्थानिकची निवडणूक जिंकण्यासाठी एखादा उमेदवार लाखो रुपये खर्च करत असेल तर निवडून आल्यानंतर ते वसूल करण्याचीही तयारी हमखास तयारी असते. अर्थात त्याचे मार्ग वेगवेगळे असतात. पण पराभूत झाल्यानंतर काय? या प्रश्नाचे उत्तर सरवणकरांनी दिले आहे. पक्षातील नेत्यांचे हात अशा पराभूत उमेदवारांचे खांदे बळकट करतात. याच खांद्यांवरून मग पक्षाच्या बळकटीकरणाची पालखी वाहिली जाते. जनतेच्या करातून मिळालेल्या पैशांमधून पक्षाचे नेते, पक्षाचे पदाधिकारी आणि पक्षही मजबूत केला जातो. पण त्यांना निवडून देणाऱ्या जनतेच्या हाती काय लागते? तीच तीच आश्वासने, जुन्याच कामांचे नुतणीकरण अन् असंच बरंच काही. माजी आमदारांना आधीच सरकारकडून विविध सवलती दिल्या जातात. मग हा वरचा पैसा कुठून अन् कशासाठी दिला जातो, असे अनेक प्रश्न या निमित्ताने उपस्थित झाले आहेत. सरवणकर यांनी सांगितलेला 20 कोटींचा निधी अजितदादांच्या खात्याकडून मंजूर होऊन जातो की शिंदेंच्या खात्याकडून विविध कामांच्या निमित्ताने दिला जातो की थेट मुख्यमंत्र्यांच्या संमतीने या निधीचे सरवणकरांप्रमाणे इतर माजी आमदार, नेत्यांना वाटप होते, याचे गुढ सरवणकरच सांगू शकतील.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140</w:t>
      </w:r>
    </w:p>
    <w:p>
      <w:r>
        <w:t>Title: राज्यात ३९४ ठिकाणी 'नमो उद्यान' विकसित करणार; नरेंद्र मोदींच्या वाढदिवशी एकनाथ शिंदे यांची घोषणा</w:t>
      </w:r>
    </w:p>
    <w:p>
      <w:r>
        <w:t xml:space="preserve">URL: </w:t>
      </w:r>
      <w:hyperlink r:id="rId148">
        <w:r>
          <w:rPr>
            <w:color w:val="0000FF"/>
          </w:rPr>
          <w:t>https://www.lokmat.com/maharashtra/namo-udyan-to-be-developed-at-394-places-in-the-state-dcm-eknath-shinde-announcement-on-narendra-modi-birthday-a-a629/</w:t>
        </w:r>
      </w:hyperlink>
    </w:p>
    <w:p>
      <w:r>
        <w:t>Content: हिंदी | English सोमवार २० ऑक्टोबर २०२५ FOLLOW US : शहरं व्हिडीओ सखी आणखी By ऑनलाइन लोकमत | Updated: September 17, 2025 13:38 IST2025-09-17T13:37:01+5:302025-09-17T13:38:19+5:30 मुंबई - राज्यातील सर्व नगरपरिषदा व नगरपंचायतींमध्ये वैशिष्टयपूर्ण व नविन नगरपंचायत,नगरपालिका योजनेअंतर्गत एक उद्यान विकसित करण्याचा निर्णय घेण्यात आला आहे. त्यासाठी प्रत्येकी एक कोटी रुपयांचा निधी मंजूर करतानाच या उद्यानांना ‘नमो उद्यान’ नाव देण्याची घोषणा उपमुख्यमंत्री एकनाथ शिंदे यांनी येथे केली. राज्य सरकारच्या या निर्णयामुळे राज्यातील एकूण ३९४ नगरपरिषद आणि नगरपंचायतींमध्ये नमो उद्यान वर्षभरात विकसित करण्यात येतील. देशाचे पंतप्रधान नरेंद्र मोदी यांच्या ७५ व्या वाढदिवसानिमित्त महाराष्ट्राने दिलेली ही भेट असल्याचं उपमुख्यमंत्री शिंदे यांनी म्हटलं. नव्याने विकसित झालेल्या या उद्यानांची विभागीय स्तरावर स्पर्धा आयोजित करण्यात येणार आहे. त्यामाध्यमातून प्रत्येक विभागातून ३ नगरपरिषद/नगरपंचायतींना बक्षिसे देखील देण्याचा निर्णय जाहीर करण्यात आला आहे. तर नमो उद्यानांच्या स्पर्धेत प्रथम, द्वितीय आणि तृतीय क्रमांकाचे पारितोषिक संबंधित स्थानिक स्वराज्य संस्थांना जाहीर करण्यात येतील. त्यामध्ये प्रथम क्रमांकासाठी पाच कोटी, द्वितीय तीन तर तृतीय क्रमांकासाठी एक कोटी रुपये अशी बक्षिसाची रक्कम अतिरिक्त विकास निधी म्हणून विजेत्या नगरपरिषदा आणि नगरपंचायतींना देण्यात येणार आहे. मोदींच्या वाढदिवसानिमित्त एकनाथ शिंदे यांनी दिल्या शुभेच्छा मागील अकरा वर्षांत नरेंद्र मोदी यांनी केलेले काम हे प्रत्येक भारतीयाला अभिमान वाटावे असेच आहे. महाराष्ट्राच्या मुख्यमंत्रिपदाची शपथ घेतल्यानंतर लगेचच मी मोदींची संवाद शाधून त्यांचे आशीर्वाद घेतले. मी खरे तर शिवसैनिक. भारतीय जनता पक्षासारख्या राष्ट्रीय स्तरावरील बलाढ्य पक्षाचे नेतृत्व करणारे मोदीजी माझ्यासारख्या शिवसैनिकाला विश्वासाने जबाबदारी देतात, ही अत्यंत मोठी बाब होती. गेल्या काही वर्षांत त्यांच्या अनेकदा भेटी झाल्या. कधी काही मिनिटांचा संवाद, तर कधी दीर्घ चर्चा. प्रत्येक भेटीत त्यांचा सुस्पष्ट विचार, हलक्या-फुलक्या कोपरखळ्या आणि आत्मीयता अनुभवायला मिळाली. हिंदुह्रदयसम्राट बाळासाहेब ठाकरे आणि गुरुवर्य आनंद दिघे यांच्या विचारांसोबतच मोदींचे कार्यही आम्ही शिवसैनिक असो किंवा भारतीय जनता पार्टी असो, प्रत्येक कार्यकर्त्याला प्रेरणा देते असं सांगत शिंदेंनी मोदींना वाढदिवसाच्या शुभेच्छा दिल्या आहेत. FOLLOW US : Copyright © 2025 Lokmat Media Pvt Ltd</w:t>
      </w:r>
    </w:p>
    <w:p>
      <w:pPr>
        <w:pStyle w:val="Heading3"/>
      </w:pPr>
      <w:r>
        <w:t>Article 141</w:t>
      </w:r>
    </w:p>
    <w:p>
      <w:r>
        <w:t>Title: परशुराम विकास बोर्ड अध्यक्ष को मंत्री पद की श्रेणी</w:t>
      </w:r>
    </w:p>
    <w:p>
      <w:r>
        <w:t xml:space="preserve">URL: </w:t>
      </w:r>
      <w:hyperlink r:id="rId149">
        <w:r>
          <w:rPr>
            <w:color w:val="0000FF"/>
          </w:rPr>
          <w:t>https://mandalnews.com/other-cities/parashuram-development-board-chairman-given-ministerial-rank/</w:t>
        </w:r>
      </w:hyperlink>
    </w:p>
    <w:p>
      <w:r>
        <w:t>Content: मुंबई./ दि. 16- ब्राह्मण समाज के लिए गठित परशुराम आर्थिक विकास बोर्ड के अध्यक्ष को मंत्री समान श्रेणी दी गई है. इस निगम के अध्यक्ष आशीष दामले को मंत्री पद दर्जा मिलनेवाला है. पिछले वर्ष एकनाथ शिंदे के सीएम रहते परशुराम विकास बोर्ड का गठन किया गया था. ब्राह्मण समाज के आर्थिक रूप से दुर्बल घटकों को शिक्षा, बिजनैस के लिए सहायता देने शासन ने यह निर्णय किया था. दामले ठाणे जिले से है. अत: ठाणे को एक और मंत्री पद मिल गया है. शिवसेना और बीजेपी के बाद ठाणे में राकांपा को भी बडा पद मिलने की चर्चा है.</w:t>
      </w:r>
    </w:p>
    <w:p>
      <w:pPr>
        <w:pStyle w:val="Heading3"/>
      </w:pPr>
      <w:r>
        <w:t>Article 142</w:t>
      </w:r>
    </w:p>
    <w:p>
      <w:r>
        <w:t>Title: मुंबई महानगर पालिकेच्या निवडणूकीच्या तयारीला आतापासूनच सुरवात करा - एकनाथ शिंदे</w:t>
      </w:r>
    </w:p>
    <w:p>
      <w:r>
        <w:t xml:space="preserve">URL: </w:t>
      </w:r>
      <w:hyperlink r:id="rId150">
        <w:r>
          <w:rPr>
            <w:color w:val="0000FF"/>
          </w:rPr>
          <w:t>https://www.lokmat.com/mumbai/start-preparing-for-mumbai-municipal-corporation-elections-now-says-eknath-shinde-a-a653/</w:t>
        </w:r>
      </w:hyperlink>
    </w:p>
    <w:p>
      <w:r>
        <w:t>Content: By ऑनलाइन लोकमत | Updated: September 17, 2025 18:34 IST2025-09-17T18:27:56+5:302025-09-17T18:34:13+5:30 मुंबई-आगामी मुंबई महानगर पालिकेच्या निवडणूकीच्या तयारीला आता पासूनच सुरवात करा असे आवाहन शिंदे सेनेचे मुख्य नेते व उपमुख्यमंत्री एकनाथ शिंदे यांनी काल रात्री केले.शिंदे सेनेच्या मुंबईतील माजी नगरसेवकांची बैठक नरिमन पॉईंट येथील महिला आर्थिक विकास महामंडळाच्या सभागृहात संपन्न झाली. या बैठकीला शिंदे सेनेतील ६५ माजी नगरसेवक तसेच माजी खासदार राहुल शेवाळे, आमदार निलेश राणे, सचिव राम रेपाळे, सचिव संजय मोरे, प्रवक्त्या शीतल म्हात्रे आणि मुंबईतील पदाधिकारी उपस्थित होते. यावेळी उपमुख्यमंत्री एकनाथ शिंदे यांनी आगामी महानगरपालिका निवडणुकांच्या पार्श्वभूमीवर नगरसेवकांना मार्गदर्शन केले.तुम्हाला निवडून आणण्याची जबाबदारी ही माझी असून पालिकेतमहायुतीची सत्ता येईल असा विश्वास त्यांनी व्यक्त केला.शिंदे सेनेच्या आमदारांनी पक्षाच्या माजी नगरसेवकांच्या कामात हस्तक्षेप करु नये,तश्या त्यांच्या तक्रारी माझ्या पर्यंत येवू देवू नका अश्या सूचना त्यांनी केल्या. शिंदे सेनेच्या माध्यमातून मुंबईत केलेली कामे मतदारांपर्यंत पोहचवण्याचे आवाहन त्यांनी केले. FOLLOW US : Copyright © 2025 Lokmat Media Pvt Ltd</w:t>
      </w:r>
    </w:p>
    <w:p>
      <w:pPr>
        <w:pStyle w:val="Heading3"/>
      </w:pPr>
      <w:r>
        <w:t>Article 143</w:t>
      </w:r>
    </w:p>
    <w:p>
      <w:r>
        <w:t>Title: Shrikant Shinde Shiv Sena : साई पक्षाबरोबर दोस्तीचा हात; श्रीकांत शिंदेंच्या रणनीतीने भाजपच्या गोटात चिंता</w:t>
      </w:r>
    </w:p>
    <w:p>
      <w:r>
        <w:t xml:space="preserve">URL: </w:t>
      </w:r>
      <w:hyperlink r:id="rId151">
        <w:r>
          <w:rPr>
            <w:color w:val="0000FF"/>
          </w:rPr>
          <w:t>https://sarkarnama.esakal.com/mumbai/ulhasnagar-municipal-election-mahayuti-eknath-shinde-shiv-sena-mp-shrikant-shinde-sai-party-alliance-bjp-concern-pp82</w:t>
        </w:r>
      </w:hyperlink>
    </w:p>
    <w:p>
      <w:r>
        <w:t>Content: Ulhasnagar Municipal Election : स्थानिक स्वराज्य संस्थांच्या निवडणुका जशा जवळ येऊ लागल्या आहेत, तसा महायुतीमधील सत्ताधारी मित्रा पक्षांमध्ये कुरघोड्या रंगू लागल्या आहे. महायुतीमध्ये एकप्रकारे समन्वय राहिला नसल्याचे दिसते आहे. विशेष करून, मुंबई आणि आजूबाजूच्या परिसरातील महापालिकेत राजकीय वर्चस्व मिळवण्यासाठी भाजप अन् एकनाथ शिंदे यांच्या शिवसेनेत राजकीय कुरघोड्या रंगू लागल्या आहे. उल्हासनगर महापालिकेत एकनाथ शिंदे यांच्या शिवसेनेने राजकीय कुरघोडी केल्याने महायुतीमधील प्रमुख पक्ष भाजपच्या गोटात चिंता वाढली आहे. एकनाथ शिंदे (Eknath Shinde) यांच्या शिवसेनेने कलानींपाठोपाठ स्थानिक साई पक्षापुढेही दोस्तीचा हात केला. एकनाथ शिंदे यांच्या शिवसेनेचे खासदार श्रीकांत शिंदे यांनी साई पक्षाबरोबर दोस्तीचा हात पुढे जोरदार बैठक घेतली. ही बैठक उल्हासनगरमधील एका मोठ्या हाॅटेलमध्ये झाली. एकनाथ शिंदे यांची शिवसेना आणि साई पक्षाच्या या बैठकीमुळे दोन्ही पक्षांच्या युतीवर शिक्कामोर्तब झाल्याचे जवळपास निश्चित झालं आहे. या युतीमुळे मराठी आणि सिंधी मतांचे ध्रुवीकरण करून भाजपवर (BJP) एकनाथ शिंदे यांच्या शिवसेनेचे खासदार श्रीकांत शिंदे यांनी कुरघोडी केल्याची चर्चा आहे. यामुळे भाजपच्या गोटात चिंतेचे वातावरण पसरले आहे. एकनाथ शिंदे यांच्या शिवसेनेला शह देण्यासाठी भाजप देखील आता रणनीती आखण्यात गुंतलं असून, योग्य संधीची वाट पाहात आहे. उल्हासनगर महापालिकेवर झेंडा फडकविण्यासाठी भाजपने मध्यंतरी जोरात पक्ष प्रवेश घडवून आणले. कलानी भाजपसोबत जाणार की, एकनाथ शिंदे यांच्या शिवसेनेसोबत जाणार याची चर्चा सुरू असताना, कलानी समर्थक काही माजी नगरसेवकांना भाजप पक्षात प्रवेश केला. यामुळे कलानी यांचे राजकीय टेन्शन वाढले होते. परंतु ओमी कलानी यांनी भाजपऐवजी एकनाथ शिंदे यांच्या शिवसेनेसोबत दोस्तीचा हात पुढे करून, एकत्र निवडणूक लढविण्याच्या आणाभाका घेतल्या. त्याच वेळी साई पक्षाचे प्रमुख जीवन इदनानी यांनी खासदार श्रीकांत शिंदे यांची भेट घेऊन युतीकरिता सकारात्मक प्रतिसाद दिला. खासदार शिंदे यांच्या उपस्थितीत सकारात्मक बैठक झाल्याने भाजपचे टेन्शन वाढले आहे. एकनाथ शिंदे यांच्या शिवसेनेचे आमदार बालाजी किणीकर, ओमी कलानी, जीवन इदनानी, माजी महापौर आशा इदनानी, शिवसेनेचे महानगरप्रमुख राजेंद्र चौधरी, शहरप्रमुख रमेश चव्हाण, राजेंद्रसिंग भुल्लर, उपजिल्हाप्रमुख अरुण अशांन, दिलीप गायकवाड आदी या बैठकीला उपस्थित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144</w:t>
      </w:r>
    </w:p>
    <w:p>
      <w:r>
        <w:t>Title: महामार्गावरील उपमुख्यमंत्री एकनाथ शिंदेंचा दौरा रद्द</w:t>
      </w:r>
    </w:p>
    <w:p>
      <w:r>
        <w:t xml:space="preserve">URL: </w:t>
      </w:r>
      <w:hyperlink r:id="rId152">
        <w:r>
          <w:rPr>
            <w:color w:val="0000FF"/>
          </w:rPr>
          <w:t>https://www.loksatta.com/vasaivirar/eknath-shinde-inspection-tour-of-mumbai-ahmedabad-national-highway-canceled-sud-02-5386275/</w:t>
        </w:r>
      </w:hyperlink>
    </w:p>
    <w:p>
      <w:r>
        <w:t>Content: वसई : मुंबई अहमदाबाद राष्ट्रीय महामार्गावर निर्माण होणाऱ्या वाहतूक कोंडीबाबत शनिवारी सकाळी उपमुख्यमंत्री एकनाथ शिंदे यांचा पाहणी दौरा होणार होता. मात्र अचानकपणे हा पाहणी दौरा रद्द करण्यात आला असल्याची माहिती समोर आली आहे. मुंबई अहमदाबाद राष्ट्रीय महामार्गावर निर्माण होणाऱ्या वाहतूक कोंडीचा मोठा फटका प्रवाशांसह रुग्णांना बसू लागला आहे. महामार्गावर वर्सोवा ते वसई फाटा दरम्यान सातत्याने वाहतूक कोंडी निर्माण होऊ लागली आहे. त्यातच आता ठाणे तसेच घोडबंदर मार्गावरील वाहतूक कोंडी सोडविण्यासाठी पहाटे ६ ते रात्री १२ वाजेपर्यंत अवजड वाहनांना प्रवेश बंदी लागू करण्यात आली आहे. या निर्णयामुळे ठाणे तसेच घोडबंदर भागातील वाहतूक नियंत्रणात आली असली तरी वसई विरार शहराच्या वेशीवर त्याचा मोठा फटका बसू लागला आहे.नुकताच या वाहतूक कोंडीत रुग्णवाहिका अडकून १६ महिन्यांच्या बाळाचा मृत्यू झाला होता. या घडलेल्या घटनेनंतर सर्व स्तरातून तीव्र संताप व्यक्त केला जात होता. ठाणे, वसई विरार व पालघर या भागात निर्माण होणारी वाहतूक कोंडीवर तोडगा काढण्यासाठी उपमुख्यमंत्री एकनाथ शिंदे यांचा शनिवारी सकाळी पाहणी दौरा होणार होता.त्यांचा दौरा असल्याने सर्व प्रशासकीय यंत्रणा सुद्धा सज्ज झाल्या होत्या. मात्र ऐनवेळी शिंदे यांचा दौरा रद्द झाला असल्याची माहिती देण्यात आली आहे. महामार्गावर निर्माण होणाऱ्या वाहतूक कोंडीची पाहणीच्या करण्यासाठी उपमुख्यमंत्री दाखल होणार असल्याने महामार्गावरील वाहतूक सेवा सुरळीत ठेवण्यात आली असल्याचे चित्र दिसून येत आहे. अवजड वाहने ही महामार्गावर एका बाजूला उभी करण्यात आली होती. त्यामुळे कामासाठी सकाळ सत्रात निघालेल्या नागरिकांना वेळेत कामाच्या ठिकाणी पोहचता आले.असेच नियोजन वाहतूक नियंत्रण करणाऱ्या यंत्रणेने योग्य रीत्या केले असते आज त्या चिमुकल्याला जीव गमवावा लागला नसता असे शिवसेना (शिंदे गट) जिल्हाप्रमुख निलेश तेंडुलकर यांनी सांगितले आहे. 'बिग बॉस १९' शोमध्ये बसीर अली आणि प्रणीत मोरे यांच्यात वाद झाला. बसीरने प्रणीतला "Go Back To Your Village" असे म्हणत चिडवले. यावर 'बिग बॉस मराठी ५' मधील स्पर्धक अंकिता वालावलकरने प्रणीतला पाठिंबा दिला आहे. तिने सर्वांना प्रणीतला वोट करण्याचे आवाहन केले. तिच्या नवऱ्यानेही प्रणीतला समर्थन दिले. अंकिताच्या व्हिडिओखाली अनेक नेटकऱ्यांनी प्रणीतला पाठिंबा दर्शवला आहे.</w:t>
      </w:r>
    </w:p>
    <w:p>
      <w:pPr>
        <w:pStyle w:val="Heading3"/>
      </w:pPr>
      <w:r>
        <w:t>Article 145</w:t>
      </w:r>
    </w:p>
    <w:p>
      <w:r>
        <w:t>Title: Sada Sarvankar 20 crore fund : 'मी आमदार नसताना 20 कोटींचा निधी मिळतो'; सरवणकरांच्या विधानावर वाद, ठाकरेंचा शिलेदार लेखी तक्रारीच्या तयारीत</w:t>
      </w:r>
    </w:p>
    <w:p>
      <w:r>
        <w:t xml:space="preserve">URL: </w:t>
      </w:r>
      <w:hyperlink r:id="rId153">
        <w:r>
          <w:rPr>
            <w:color w:val="0000FF"/>
          </w:rPr>
          <w:t>https://sarkarnama.esakal.com/mumbai/mumbai-dadar-mahim-sada-sarvankar-20-crore-fund-statement-shiv-sena-ubt-mla-mahesh-sawant-complaint-pp82</w:t>
        </w:r>
      </w:hyperlink>
    </w:p>
    <w:p>
      <w:r>
        <w:t>Content: Mahesh Sawant vs Sada Sarvankar : एकनाथ शिंदे यांच्या शिवसेनेचे दादर-माहिमचे माजी आमदार सदा सरवणकर यांच्या विधानाने नवीन वादाला तोंड फुटले आहे. मी आमदार नसताना 20 कोटी रुपये निधी मिळतो, असे विधान सदा सरवणकर यांनी केले असून, याविरोधात शिवसेना उद्धव बाळासाहेब ठाकरे सेना पक्षाचे आमदार महेश सावंत आक्रमक झाले आहेत. ठाकरे यांच्या या शिलेदाराने सदा सरवणकर यांच्याविरोधात लेखी तक्रारीची तयारी केली आहे. त्यामुळे सरवणकर अन् सावंत यांच्यातील राजकीय संघर्ष पुढील काळात अधिक तीव्र होणार असल्याचे संकेत आहे. विधानसभा निवडणुकीत सदा सरवणकर अन् महेश सावंत यांच्यातील लढत राज्यात गाजली. दादर-माहीम हा ठाकरे यांचे बालेकिल्ला म्हणून ओळखला जातो. शिवसेना (Shivsena) फुटीनंतर इथं ठाकरे की, एकनाथ शिंदे यांचे वर्चस्व राहणार याची उत्सुकता होती. परंतु जनतेने शिवसेना ठाकरे सेना पक्षाला कौल दिला अन् महेश सावंत यांना विजयी केले. सदा सरवणकर यांचा पराभव झाला तरी, ते एकनाथ शिंदे (Eknath Shinde) यांच्या शिवसेनेत सक्रिय आहेत. मतदारसंघात वेगवेगळ्या कामांवर भर देताना जनसंपर्क ठेवून आहेत. यातच त्यांनी मतदारसंघातील एका बैठकीत मिळणाऱ्या निधीवर भाष्य केले. 'एका आमदाराला मिळतात दोन कोटी आणि मी आमदार नसताना 20 कोटी रुपये निधी मिळतो,' असे जाहीर विधान सरवणकर यांनी केले. सदा सरवणकर यांच्या या विधानामुळे एकनाथ शिंदे यांच्या शिवसेनेच्या अडचणीत वाढ होण्याची शक्यता आहे. सरवणकर यांच्या यांच्या या विधानानंतर शिवसेना उद्धव बाळासाहेब ठाकरे सेना पक्षाचे आमदार महेश सावंत यांनी 'हा दादर-माहीममधील जनतेचा अपमान' असल्याचा घणाघात केला आहे. आमदार सावंत यांनी संताप आणि पलटवार करताना जोरदार टीका केली. या निधीबाबत विधानसभा अध्यक्ष राहुल नार्वेकर, मुख्यमंत्री देवेंद्र फडणवीस आणि उपमुख्यमंत्री एकनाथ शिंदे यांच्याकडे लेखी तक्रार करणार असल्याचे आमदार सावंत यांनी म्हटले आहे. आमदार सावंत म्हणाले, "त्यांनी 20 ते 40 वर्षे सत्ता उपभोगली. त्यांना विकास कामासाठी 200-300-500 कोटींचा निधी मिळाला, तो गेला कुठे? त्यांचे माजी आमदार म्हणून मानधन बंद झाले." त्यामुळे 20 कोटी निधी हा त्यांना वैयक्तिक विकासासाठी मिळत असेल तर आम्हाला आमदार म्हणून जनतेच्या विकासकामांसाठी 40 कोटी तरी निधी मिळायला हवा, अशी मागणी सावंत यांनी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146</w:t>
      </w:r>
    </w:p>
    <w:p>
      <w:r>
        <w:t>Title: डोंबिवलीतील ६५ बेकायदा इमारती उभारणाऱ्या भूमाफियांचे बेनामी आर्थिक व्यवहार तपासा, एकनाथ शिंदे यांचे आदेश</w:t>
      </w:r>
    </w:p>
    <w:p>
      <w:r>
        <w:t xml:space="preserve">URL: </w:t>
      </w:r>
      <w:hyperlink r:id="rId154">
        <w:r>
          <w:rPr>
            <w:color w:val="0000FF"/>
          </w:rPr>
          <w:t>https://www.loksatta.com/thane/dombivli-65-illegal-buildings-land-mafia-benami-financial-transactions-investigation-order-eknath-shinde-ssb-93-5386381/</w:t>
        </w:r>
      </w:hyperlink>
    </w:p>
    <w:p>
      <w:r>
        <w:t>Content: कल्याण – डोंबिवलीतील ६५ बेकायदा इमारत प्रकरणी आतापर्यंत या बेकायदा इमारतींमधील रहिवाशांना बेघर होऊ देणार नाही अशी भूमिका उपमुख्यमंत्री एकनाथ शिंदे, खासदार डाॅ. श्रीकांत शिंदे यांच्याकडून घेतली जात होती. शुक्रवारी प्रथमच उपमुख्यमंत्री एकनाथ शिंदे यांनी डोंबिवलीत ६५ बेकायदा इमारती उभारणाऱ्या भूमाफियांचे सर्व बेनामी आर्थिक व्यवहार तपासा, त्यांची आर्थिक गुन्हे अन्वेषण विभागाकडे तक्रार करून गुन्हे दाखल करा आणि त्यांच्यावर कठोर कारवाई करण्याचे निर्देश कल्याण डोंबिवली पालिकेचे आयुक्त अभिनव गोयल यांना शुक्रवारी मुंबईत सह्याद्री अतिथीगृह येथे झालेल्या बैठकीत दिले. या आदेशाची कठोर अंमलबजावणी कल्याण डोंंबिवली पालिका प्रशासनाने पोलिसांची मदत घेऊन केली तर भूमाफिया आणि त्यांचे राजकीय लागेबांधे, भूमाफियांनी ६५ बेकायदा इमारतींमधून कमावलेला पैसा प्राप्तिकर विभागाला अंधारात ठेऊन कसा आपल्या घरातील वाहन चालक, गृहसेविका, इमारतीवरील मुकादम, मजूर कामगार यांच्या बँकेतील खात्यावर जमवून स्वता हडप केला हे गुपित या चौकशीच्या माध्यमातून उघड होणार आहे. ६५ बेकायदा इमारती उभारणारे बहुतांशी भूमाफिया हे राजकीय पक्षांच्या सावलीखाली मिरवणारे आहेत. या बेकायदा इमारतींची बनावट कागदपत्रे तयार करणारा एक भूमाफिया तर आपण बडा नेता असल्यासारखे पोलीस आणि खासगी सुरक्षकांच्या गराड्यात कल्याण, डोंबिवलीतून फिरत असतो. या बेकायदा इमारतींची बनावट कागदपत्रे तयार करणाऱ्या भूमाफियांना पहिले अटक करा म्हणजे या प्रकरणातील सर्व बेनामी व्यवहार, बनावट कागदपत्रे तयार करणारी यंत्रणा उघडी पडणार आहे, अशी मागणी ठाकरे गटाचे डोंबिवली जिल्हाप्रमुख दीपेश म्हात्रे यांनी वेळोवेळी पालिका, शासन अधिकाऱ्यांकडे केली आहे. उपमुख्यमंत्री एकनाथ शिंदे यांनी शुक्रवारी सह्याद्री अतिथी गृह येथे नगरविकास प्रधान सचिव असिम गुप्ता, खासदार डाॅ. श्रीकांत शिंदे, आमदार राजेश मोरे, पालिका आयुक्त अभिनव गोयल, जिल्हाधिकारी डाॅ. श्रीकृष्ण पांचाळ, ठाकरे गटाचे जिल्हाप्रमुख दीपेश म्हात्रे, शिवसेनेचे माजी नगरसेवक नितीन पाटील, रवी पाटील, रंजित जोशी यांच्या उपस्थितीत बैठक घेतली. या बैठकीत उपमुख्यमंत्री एकनाथ शिंदे यांनी ६५ बेकायदा इमारतींच्या माध्यमातून सामान्य नागरिकांची फसवणूक करणाऱ्या भूमाफियांचे सर्व बेनामी व्यवहार तपासून त्यांच्यावर कठोर कारवाई करण्याचे, आर्थिक गुन्हे अन्वेषण विभागाकडे तक्रार निर्देश पालिका आयुक्त गोयल यांना दिले. न्यायालयाच्या अधीन राहून या इमारतींमधील रहिवाशांना कसा दिलासा देतील याची चर्चा यावेळी करण्यात आली. ६५ बेकायदा इमारती तोडण्याचे आदेश उच्च न्यायालयाने गेल्या अकरा महिन्यापूर्वी दिले आहेत. माजी आयुक्त डाॅ. इंदुराणी जाखड यांनी न्यायालयाच्या आदेशाचे पालन आणि या इमारतींवर कारवाई करण्यात टाळाटाळ केली. आता पालिका गोयल हेही या बेकायदा इमारतींविषयी न्यायालयाच्या आदेशाप्रमाणे कारवाई करण्याऐवजी राजकीय दबावातून शासन दरबारी येरझऱ्या मारत असल्याने शहरातील जाणते नागरिक आश्चर्य व्यक्त करत आहे. ठाणे, वसई विरार, नवी मुंबई पालिका हद्दीत न्यायालयाच्या आदेशाप्रमाणे भर पावसाळ्यात बेकायदा इमारती भुईसपाट होत असताना कल्याण डोंबिवली पालिका प्रशासन मात्र राजकीय दबावाखाली झुकून वागत असल्याने जागरूक नागरिक तीव्र नाराजी व्यक्त करत आहेत. 18 October Guru Gochar: ज्योतिष शास्त्रानुसार गुरु हा धन, संपत्ती, ऐश्वर्य आणि वैभव यांचा कारक मानला जातो. साधारणपणे गुरु एका वर्षात एकदा राशी बदलतो. पण २०२५ साली एप्रिल महिन्यात गुरु मिथुन राशीत आला होता आणि सध्या तो अतिचारी म्हणजेच वेगाने चालत आहे. पुढील आठ वर्षे गुरु अशीच अतिचारी चाल करणार आहे. या कारणामुळे ऑक्टोबर महिन्यात गुरु आपल्या उच्च राशी कर्कमध्ये प्रवेश करणार आहे. गुरुचं कर्क राशीत गोचर १८ ऑक्टोबर रोजी रात्री ९ वाजून ३९ मिनिटांनी होईल आणि तो ४ डिसेंबरपर्यंत कर्क राशीत राहील.</w:t>
      </w:r>
    </w:p>
    <w:p>
      <w:pPr>
        <w:pStyle w:val="Heading3"/>
      </w:pPr>
      <w:r>
        <w:t>Article 147</w:t>
      </w:r>
    </w:p>
    <w:p>
      <w:r>
        <w:t>Title: Avinash Jadhav : तर आम्ही अवजड वाहने फोडू, मनसेचे नेते अविनाश जाधव यांचा इशारा</w:t>
      </w:r>
    </w:p>
    <w:p>
      <w:r>
        <w:t xml:space="preserve">URL: </w:t>
      </w:r>
      <w:hyperlink r:id="rId155">
        <w:r>
          <w:rPr>
            <w:color w:val="0000FF"/>
          </w:rPr>
          <w:t>https://www.loksatta.com/thane/mns-avinash-jadhav-comment-ghodbunder-road-heavy-traffic-eknath-shinde-ssb-93-5378086/</w:t>
        </w:r>
      </w:hyperlink>
    </w:p>
    <w:p>
      <w:r>
        <w:t>Content: ghodbunder road : ठाणे : उपमुख्यमंत्री एकनाथ शिंदे यांनी रात्री १२ नंतरच घोडबंदर मार्गावर अवजड वाहनांना प्रवेश देण्याचा आदेश दिला आहे. या आदेशानंतर आता त्याची अमलबजावणी होईल का, याकडे सर्वांचेच लक्ष लागून आहे. याविषयी मनसेने आपली भूमिका जाहीर करत थेट इशारा दिला आहे. मनसेचे नेते अविनाश जाधव यांनी जर अवजड प्रवेशबंदीचे आदेश प्रशासनाने पाळले नाही तर रात्री १२ पूर्वी येणारी अवजड वाहने फोडू असा इशाराच दिला आहे. ठाण्यात मागील काही दिवसांपासून वाहतुक कोंडीची समस्या मोठ्याप्रमाणात निर्माण झाली आहे. या विषयावर मनसेचे नेते अविनाश जाधव यांनी मंगळवारी पत्रकार परिषद घेऊन हा इशारा दिला. आमच्याकडून रस्त्यासाठी कर घेतात. मग वाहन तर रस्त्याकडेला पार्क केले तर कारवाई का केली जाते. आम्हाला व्यवस्थापन पुरविण्याचे काम सरकारचे आहे. पार्किंची उत्तम व्यवस्था का नाही केली. महापालिकेने वाहने उभी करण्यासाठी गावदेवी येथे वाहन तळ बांधले. परंतु तेथेही पे-अँड पार्क धोरण आहे. महापालिकेने मोफत वाहनतळ उभे केले नाही. भिवंडीहून ठाण्यात पोहचण्यासाठी अडीच ते तीन तास लागतात. वसईहून ठाण्यात पोहचण्यासाठी चार ते साडे चार तास लागतात. ठाण्यात वाहतुक कोंडीची अत्यंत वाईट समस्या आहे असे जाधव म्हणाले. उपमुख्यमंत्री एकनाथ शिंदे यांनी आदेश दिल्यानंतरही जर अवजड प्रवेशबंदीचे आदेश प्रशासनाने पाळले नाही. तर रात्री १२ पूर्वी अवजड वाहने रस्त्यावर आली तर ती अवजड वाहने आमचे मनसैनिक फोडतील असा इशारा जाधव यांनी दिला. – यापूर्वी परिवहन मंत्री प्रताप सरनाईक यांनी डिसेंबरपर्यंत ठाण्यात अवजड वाहनांना प्रवेशबंदी करा असे आदेश दिले होते. दुसऱ्या दिवशी देखील अवजड वाहने सुरु होती. आता उपमुख्यमंत्री एकनाथ शिंदे यांनी आदेश देऊनही ठाण्यात अवजड वाहतुक सुरु होती. नक्की सरकार प्रशासन चालवते की राजकीय नेते असा प्रश्न निर्माण होत आहे असे जाधव म्हणाले. सीसीटीव्ही द्वारे वसूली (ghodbunder road)- ठाण्यात सीसीटीव्हीद्वारे ई चलान कारवाई केली जात आहे. परंतु ही वसूली आहे. सर्वसामान्य नागरिकांना चांगले रस्ते, वाहनतळ, वाहतुक कोंडी मुक्त रस्ते दिले पाहिजे. हे नियम प्रशासन का नाही पाळत असा प्रश्न त्यांनी केला.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t>Article 148</w:t>
      </w:r>
    </w:p>
    <w:p>
      <w:r>
        <w:t>Title: Thane News : वाहतूक कोंडीवर काढला तोडगा? घोडबंदर रहिवाशांना मिळणार दिलासा; एकनाथ शिंदे यांनी दिले आदेश</w:t>
      </w:r>
    </w:p>
    <w:p>
      <w:r>
        <w:t xml:space="preserve">URL: </w:t>
      </w:r>
      <w:hyperlink r:id="rId156">
        <w:r>
          <w:rPr>
            <w:color w:val="0000FF"/>
          </w:rPr>
          <w:t>https://www.navarashtra.com/maharashtra/solution-to-traffic-congestion-found-ghodbunder-residents-will-get-relief-eknath-shinde-gives-order-991858.html</w:t>
        </w:r>
      </w:hyperlink>
    </w:p>
    <w:p>
      <w:r>
        <w:t>Content: ठाणे/स्नेहा जाधव काकडे: मुंबईहून अहमदाबाद जाताना घोडबंदर परिसरात वाहतूक कोंडी मोठ्या प्रमाणात होत आहे. ही वाहतूक कोंडी आता प्रवाशांसाठी आणि स्थानिकांसाठी देखील डोकेदुखी ठरत आहे. गेले कित्येक दिवस या वाहतूक कोंडीच्या त्रासाला कंटाळलेल्या स्थानिकांना आणि प्रवाशांना आता यातून दिलासा मिळणार असल्याचं दिसून येत आहे. सततच्या या वाहतूक कोंडीबाबत आता उपमुख्य़मंत्र्य़ांनी यावर तोडगा काढला असून समस्येबाबत काही आदेश जिल्हाप्रशासनाला दिले आहेत. घोडबंदर रस्त्याचे काम पूर्ण होईपर्यंत परिसरात राहणाऱ्या रहिवाशांची वाहतूक कोंडीतून सुटका व्हावी यासाठी उपमुख्यमंत्री उपमुख्यमंत्री एकनाथ शिंदे यांनी रात्री उशीरा सर्व यंत्रणांची बैठक घेवून घोडबंदर रस्त्यावर रात्री बारा वाजलेनंतरच जड वाहने सोडण्याचे आदेश सर्व यंत्रणांना दिले. दरम्यान रात्री बारापूर्वी वाहने सोडणाऱ्या आणि वेळेच बंधन न पाळणाऱ्या अधिकाऱ्यांवर कडक कारवाई करण्याचे आदेश समन्वय समितीचे अध्यक्ष व ठाणे जिल्हाधिकारी यांना दिले. घोडबंदर रोडवरील वाहतुक कोंडीमुळे तेथील नागरिकांना त्रास होत आहे. त्यांची या त्रासातून मुक्तता करणे हे अतिशय महत्वाचे असून घोडबंदर रस्त्याचे काम पूर्ण होईपर्यंत वाहतुकीचे काटेकोर नियोजन करण्याच्या सूचना त्यांनी ठाणे वाहतूक पोलिस उपायुक्त पंकज शिरसाट यांना दिल्या. त्यासाठी वाढीव मनुष्यबळाची आवश्यकता असेल तर त्याचे नियोजन करण्यासही सांगितले. यावेळी उपमुख्यमंत्री ना. एकनाथ शिंदे यांनी ठाण्याचे जिल्हाधिकारी डॅा. श्रीकृष्ण पांचाळ यांना ठाणे महानगरपालिका, नवी मुंबई पोलिस आयुक्त, पालघर जिल्हाधिकारी, पालघर जिल्हा पोलिस अधीक्षक, मीरा भाईंदर पोलिस आयुक्त, मीरा भायंदर महापालिका आयुक्त यांच्याशी समन्वय साधून काम करण्याच्या सूचना दिल्या. यावेळी त्यांनी जेएनपीटीकडून घोडबंदर रस्त्यावर येणारी वाहने रात्री 12 नंतरच सोडण्याच्या सूचना जेएनपीटीचे मुख्य व्यवस्थापकीय संचालक उन्मेष वाघ यांना दिल्या तसेच याबाबत नियोजन करण्याबाबत नवी मुंबईचे वाहतूक पोलिस उपायुक्तांशी चर्चा करण्यात आली.त्याचबरोबर मीरा भाईंदरचे पोलिस आयुक्त , मीरा भाईंदर महापालिका आयुक्त , पालघर जिल्हाधिकारी, पालघर जिल्हा पोलिस अधीक्षक यांच्याशी देखील सल्लामसलत करुन अहमदाबादकडून घोडबंदर रोडकडे येणारी वाहनेही रात्री १२ वाजल्य़ानंतर सोडण्यात यावी अशा सूचना दिल्या. त्याबरोबर या जड वाहनांसाठी आच्छाड आणि चिंचोटी या ठिकाणी पार्किगची व्यवस्था करून जड वाहनांचे नियोजन करावे असे सांगितले. या सर्व यंत्रणाच्या समन्वयाची जबाबदारी एकनाथ शिंदे यांनी ठाणे जिल्हाधिकाऱ्यावर सोपविली असून यामध्ये वेळेचे बंधन न पाळणाऱ्या अधिकाऱ्यांच्या विरोधात कडक कारवाई करण्याचे आदेश दिले आहेत. या बैठकीला ठाणे महानगरपालिकेचे अतिरिक्त आयुक्त , वाहतूक पोलिस शाखेचे उप आयुक्आ णि जस्टीस फॅार घोडबंदर रोडचे पंकज सिन्हा, गिरीष पाटील ही मंडळी उपस्थित होती. Follow Us On © Copyright Navarashtra 2025 All rights reserved.</w:t>
      </w:r>
    </w:p>
    <w:p>
      <w:pPr>
        <w:pStyle w:val="Heading3"/>
      </w:pPr>
      <w:r>
        <w:t>Article 149</w:t>
      </w:r>
    </w:p>
    <w:p>
      <w:r>
        <w:t>Title: Ghodbundar traffic: घोडबंदर रोडवरून रात्री १२ नंतरच जड वाहनांना प्रवेश ! उपमुख्यमंत्री एकनाथ शिंदे यांचे आदेश</w:t>
      </w:r>
    </w:p>
    <w:p>
      <w:r>
        <w:t xml:space="preserve">URL: </w:t>
      </w:r>
      <w:hyperlink r:id="rId157">
        <w:r>
          <w:rPr>
            <w:color w:val="0000FF"/>
          </w:rPr>
          <w:t>https://www.loksatta.com/thane/ghodbunder-road-traffic-heavy-vehicle-entry-eknath-shinde-instructions-ssb-93-5375294/</w:t>
        </w:r>
      </w:hyperlink>
    </w:p>
    <w:p>
      <w:r>
        <w:t>Content: ठाणे – घोडबंदर रस्त्यावरील वाढत्या वाहतूक कोंडीमुळे नागरिक त्रस्त झाले असून, त्यातून तातडीने दिलासा मिळावा यासाठी राज्याचे उपमुख्यमंत्री एकनाथ शिंदे यांनी मोठा निर्णय घेतला आहे. घोडबंदर रोडवरील दुरुस्तीचे काम पूर्ण होईपर्यंत या मार्गावर जड वाहनांना रात्री १२ नंतरच प्रवेश द्यावा, असे आदेश त्यांनी सर्व संबंधित यंत्रणांना दिले. तसेच नियमांचे उल्लंघन करणाऱ्या आणि वेळे आधीच वाहने सोडल्यास अधिकाऱ्यांवर कठोर कारवाई करण्याचे आदेश ही यावेळी उपमुख्यमंत्री शिंदे यांनी दिले. यामुळे सर्व सामान्य वाहतूकदारांना दिलासा मिळणार आहे. घोडबंदर येथील वाहतूक कोंडीची समस्या अधिक तीव्र होत असल्याने उपमुख्यमंत्री एकनाथ शिंदे यांनी सोमवारी रात्री उशिरा जिल्हा प्रशासन, पोलीस आणि वाहतूक विभागाच्या अधिकाऱ्यांची एक तातडीची बैठक घेतली. यावेळी त्यांनी हे निर्देश दिले. घोडबंदर रोड हा ठाणे शहर, मीरा-भाईंदर, पालघर तसेच जिल्हा बाहेर जाणाऱ्या वाहतुकीचा प्रमुख मार्ग आहे. या रस्त्यावर दिवसेंदिवस वाहनांची संख्या वाढत आहे. जेएनपीटीहून येणारे कंटेनर ट्रक, जड वाहने, स्थानिक प्रवासी वाहतूक आणि टॅक्सी, रिक्षांचा मोठा ओघ असल्याने यामुळे कायमच येथे कोंडीचे प्रमाण भीषण होते. त्यातच सध्या रस्त्याच्या दुरुस्तीचे काम सुरू असल्याने अनेक ठिकाणी मार्ग अरुंद झाला आहे. त्यामुळे प्रवाशांना वाहतूक कोंडीमुळे वेळेवर गंतव्यस्थानी पोहोचणे कठीण झाले आहे. या पार्श्वभूमीवर ठाण्यात रात्री उशिरा झालेल्या बैठकीत एकनाथ शिंदे यांनी जिल्हाधिकारी, वाहतूक विभाग, पोलिस, महापालिका तसेच जेएनपीटी अधिकाऱ्यांना समन्वय साधून वाहतुकीचे काटेकोर नियोजन करण्याचे निर्देश दिले. तर यात नियमांचे उल्लंघन करणाऱ्या अधिकाऱ्यांवर कठोर कारवाई करण्याची जबाबदारी ठाण्याचे जिल्हाधिकारी डॉ. श्रीकृष्ण पांचाळ यांच्यावर सोपवण्यात आली. ठाणे वाहतूक पोलिस उपायुक्त पंकज शिरसाट यांना आवश्यकतेनुसार वाढीव मनुष्यबळ तैनात करण्याचे आदेश देण्यात आले. जेएनपीटीकडून घोडबंदरकडे येणाऱ्या वाहनांसाठी रात्री १२ वाजेपर्यंत प्रवेशबंदी ठेवावी, असे निर्देश जेएनपीटीचे व्यवस्थापकीय संचालक उन्मेष वाघ यांना दिले. अहमदाबादकडून येणाऱ्या वाहनांचे नियोजन मीरा-भाईंदर व पालघर पोलिस तसेच जिल्हाधिकारी यांनी एकत्रितपणे करावे, तसेच आच्छाड व चिंचोटी येथे जड वाहनांसाठी तात्पुरत्या पार्किंगची सोय करावी, अशा सूचनाही देण्यात आल्या. 'बिग बॉस १९' हा शो प्रेक्षकांचं उत्तम रीतीनं मनोरंजन करीत आहे. स्पर्धकांमधील भांडणं वाढत आहेत आणि तिघे स्पर्धक एलिमिनेट झाले आहेत. आता वाइल्ड कार्ड एन्ट्रीद्वारे दीपक चहरची बहीण मालती चहर येणार असल्याची चर्चा आहे. मालतीच्या एन्ट्रीनं शोचा टीआरपी वाढण्याची शक्यता आहे. घरातील स्पर्धकांमध्ये टास्कवरून वाद सुरूच आहेत, विशेषतः बसीर अली आणि प्रणीत मोरे यांच्यात.</w:t>
      </w:r>
    </w:p>
    <w:p>
      <w:pPr>
        <w:pStyle w:val="Heading3"/>
      </w:pPr>
      <w:r>
        <w:t>Article 150</w:t>
      </w:r>
    </w:p>
    <w:p>
      <w:r>
        <w:t>Title: Mumbai BMC election : मुंबई महापलिका निवडणुकीत चुरस; ठाकरे बंधूंची युती झाल्यास शिंदेंच्या शिवसेनेसाठी लढाई अधिक खडतर!</w:t>
      </w:r>
    </w:p>
    <w:p>
      <w:r>
        <w:t xml:space="preserve">URL: </w:t>
      </w:r>
      <w:hyperlink r:id="rId158">
        <w:r>
          <w:rPr>
            <w:color w:val="0000FF"/>
          </w:rPr>
          <w:t>https://sarkarnama.esakal.com/vishleshan/mumbai-civic-polls-uddhav-raj-thackeray-alliance-vs-shinde-sena-sw79</w:t>
        </w:r>
      </w:hyperlink>
    </w:p>
    <w:p>
      <w:r>
        <w:t>Content: Mumbai News : दिवाळीनंतर स्थानिक स्वराज्य संस्थेच्या निवडणुकीचा बार उडणार आहे, त्यामुळे उत्सुकता शिगेला पोहचली आहे. राज्यातील सर्वच राजकीय पक्ष निवडणुकीच्या तयारीला लागले आहेत. विशेषतः सर्वच पक्षांचे लक्ष मुंबई महापालिकेवर आहे. गेल्या वर्षभरापासून भाजपने मुंबई महापालिका ताब्यात मिळवण्यासाठी प्रयत्न सुरु केले आहेत. त्यामुळे महायुतीची सर्वच यंत्रणा तयार आहे. दुसरीकडे हिंदी सक्तीच्या विरोधात एकत्र आलेल्या राज व उद्धव ठाकरे या बंधूनी आगामी महापालिका निवडणुका डोळ्यासमोर ठेवून प्लनिंग सुरु केले आहे. गेल्या वर्षभरापासून एकनाथ शिंदे (Eknath shinde) यांच्या शिवसेनेने मुंबईतील उद्धव ठाकरे यांच्या शिवसेनेचे 65 नगरसेवक गळाला लावले आहेत. त्यामुळे त्यांचे पारडे जड वाटत असताना आता येत्या काळात ठाकरे बंधू राजकीयदृष्ट्या एकत्र येणार असल्याचा फायदा त्यांना होणार असल्याचे दिसून येत आहे. त्यामुळे मुंबईत शिरकाव करू पाहणाऱ्या एकनाथ शिंदेंच्या समोर आव्हान उभे टाकले आहे. कोर्टाने राज्यातील निवडणुका जानेवारीच्या आत घेण्याचे आदेश दिले आहेत. त्यामुळे यंत्रणा निवडणुकीच्या कामाला लागली आहे. त्यामुळे नोव्हेंबरमध्ये जिल्हा परिषद व पंचायत समिती तर डिसेंबर महिन्यात नगरपरिषदेच्या निवडणूका होणार आहेत तर जानेवारी महिन्यात मुंबई, पुण्यासह राज्यतील सर्वच महापालिकेच्या निवडणूका होणार आहेत. त्यामुळे महायुती व महहविकास आघाडी काय रणनीती आखणार याकडे लक्ष लागले आहे. ठाकरे बंधुच्या एकत्र येण्यामुळे मुंबई महापालिकतीळ चित्र 360 डिग्रीमध्ये बदलेले आहे. त्यामुळे निवडणुकीचे चित्र बदलले आहे. मधल्या काळात शिंदेंच्या शिवसेनेने मुंबई महापालिकेवर वर्चस्व प्राप्त करण्यासाठी आतापर्यंत ठाकरे सेनेतील ६५ माजी नगरसेवकांना प्रवेश दिला आहे. एकनाथ शिंदे यांचे ठाणे, नवी मुंबई, कल्याण, नाशिक या महापालिकेत वर्चस्व आहे. मात्र, मुंबई महापालिकेत वर्चस्व मिळवण्यासाठी एकनाथ शिंदे प्रयत्नशील असून त्यामुळे त्यांनी गेली काही दिवसात उद्धव ठाकरे (Uddhav thackeray) यांच्या शिवसेनेतील बड्या नेत्यांना फोडले आहे. हिंदी सक्तीच्या विरोधात एकत्र आलेले राज व उद्धव ठाकरे हे बंधू गेल्या दोन महिन्यात पाच वेळा एकत्र आले. त्यामुळे येत्या काळात मनसे व उद्धव ठाकरेंची शिवसेना यांची युती होण्याची शक्यता आहे. त्यातच आता सोमवारी घटस्थापनेदिवशी शिवाजी पार्कमधील जिमखान्याचे भूमिपूजन करण्यासाठी पुन्हा राज व उद्धव ठाकरे बंधू एकत्र येणार असल्याचे समजते. त्या कार्यक्रमाची तयारी जोरात सुरु आहे. तर दुसरीकडे आगामी काळात होत असलेल्या दसरा मेळाव्याच्या निमित्ताने उद्धव व राज ठाकरे पहिल्यांदा एकत्र येणार आहेत. त्याठिकाणीच मनसे व उद्धव ठाकरे यांच्या शिवसेनेच्या युतीची घोषणा होऊ शकते. त्यामुळे आगामी महापलिका निवडणुकीत ठाकरे बंधूंची रणनिती यशस्वी होण्याची शक्यता आहे. महायुतीमधील भाजपची भिस्त ही मुंबईतील गुजराती, मारवाडी व उत्तर भारतीय मतांवर आहे. उत्तर मुंबईतील घाटकोपर, मुलुंड परिसरात भाजपचे वर्चस्व आहे. दुसरीकडे एकनाथ शिंदे यांचा सामना मुंबईतील मराठी बाहुल मतदारसंघात ठाकरे बंधूंच्या युतीसोबत होणार आहे. त्यामुळे त्याठिकाणी ठाकरे बंधूंचा मुकाबला करताना एकनाथ शिंदे यांच्या शिवसेनेची दमछाक होणार आहे. एकीकडे गेल्या काही दिवसापासून एकनाथ शिंदे यांनी मुंबईत तयारी सुरु केली आहे. काही बड्या नेत्यावर याठिकाणची जबाबदारी दिली आहे. माजी नगरसेवकांना कामाला लागण्याच्या सूचना केल्या आहेत. तर दुसरीकडे दसरा मेळाव्याला काय होणार याची उत्सुकता लागली आहे. त्यामुळे सर्वांचेच मुंबई महापालिका निवडणुकीत काय होणार? याकडे लक्ष लागले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151</w:t>
      </w:r>
    </w:p>
    <w:p>
      <w:r>
        <w:t>Title: Eknath Shinde : “मतचोरीचा फक्त आरोप, पण पुरावे…”, राहुल गांधींच्या मतचोरीच्या आरोपावर उपमुख्यमंत्री शिंदेंची प्रतिक्रिया</w:t>
      </w:r>
    </w:p>
    <w:p>
      <w:r>
        <w:t xml:space="preserve">URL: </w:t>
      </w:r>
      <w:hyperlink r:id="rId159">
        <w:r>
          <w:rPr>
            <w:color w:val="0000FF"/>
          </w:rPr>
          <w:t>https://www.loksatta.com/maharashtra/eknath-shinde-on-rahul-gandhi-press-conference-voter-deletion-allegations-election-commission-gkt-96-5382268/</w:t>
        </w:r>
      </w:hyperlink>
    </w:p>
    <w:p>
      <w:r>
        <w:t>Content: Eknath Shinde On Rahul Gandhi Press Conference: लोकसभेतील विरोधी पक्षनेते राहुल गांधी यांनी आज पत्रकार परिषद घेत केंद्रीय निवडणूक आयोग आणि मुख्य निवडणूक आयुक्त ज्ञानेश कुमार यांच्यावर गंभीर आरोप केले. २०२३ मध्ये कर्नाटकमध्ये झालेल्या निवडणुकीत वोट चोरी झाल्याचा दावा राहुल गांधी यांनी केला. तसेच पत्रकार परिषदेत या संदर्भातील काही पुरावेही त्यांनी सादर केले. मतदार यादीतून काही व्यक्तींची नावं वगळण्यासाठी त्यांच्या ओळखीचा वापर दुसऱ्याच व्यक्तींनी केल्याचा दावा करत राज्याबाहेरचे काही मोबाईल क्रमांक ओटीपीसाठी वापरल्याचाही आरोप राहुल गांधींनी केला. दरम्यान, या आरोपांवर राज्याचे उपमुख्यमंत्री शिंदे यांनी प्रतिक्रिया देत काही सवाल विचारले आहेत. ज्या ठिकाणी मतचोरीचा आरोप केला, तेथे काँग्रेसचा उमेदवार निवडून कसा आला? असा सवाल विचारत राहुल गांधी फक्त मतचोरीचा आरोप, पण पुरावे देत नाहीत, असंही उपमुख्यमंत्री शिंदेंनी म्हटलं आहे. “निवडणूक आयोगाने राहुल गांधी आणि जे आरोप करतात त्यांना सांगितलं होतं की तुमच्याकडे जे काही पुरावे आहेत ते सादर करा. तसेच प्रतिज्ञापत्र सादर करा. मात्र, प्रतिज्ञापत्र न देता फक्त आरोप करत आहेत. मी काही वेळापूर्वी पाहिलं की कर्नाटकमधील एका मतदारसंघामध्ये मतांची चोरी झाल्याचा आरोप त्यांनी केला. मात्र, जर मतांची चोरी झाली असती तर त्या ठिकाणी काँग्रेसचा आमदार निवडून कसा आला? मग मतांची चोरी कोणी केली? भाजपाने केली की काँग्रेसने केली?”, असं उपमुख्यमंत्री शिंदेंनी म्हटलं. “राहुल गांधींनी निवडणूक आयोगाकडे पुरावे दिले नाहीत. फक्त काही आकडेवारी सांगून फेक नरेटीव्ह पसरवण्याचा प्रयत्न राहुल गांधी करत आहेत. पण जर राहुल गांधींकडे ठोस पुरावे असतील तर निवडणूक आयोगाकडे दिले पाहिजेत. तसेच त्यांनी न्यायालयात गेलं पाहिजे. पण अशा प्रकारे कोणी सांगून मते कमी किंवा जास्त होत नसतात. जेव्हा काँग्रेस जिंकते तेव्हा त्यांचे आरोप नसतात. मात्र, जेव्हा काँग्रेसचा पराभव होतो तेव्हा ते आरोप करतात. ईव्हीएमवरही राहुल गांधी आरोप करतात. मात्र, ईव्हीएमवरील मतदानाला कधी आणि कोणाच्या काळात सुरूवात झाली?”, असं एकनाथ शिंदे यांनी म्हटलं आहे. “मी विरोधी पक्षनेता आहे, मी हे सहज बोलत नाहीये. सबळ पुरावा हातात असताना मी हे बोलत आहे. हा पुरावा एकदम स्पष्ट आहे की देशाचे मुख्य निवडणूक आयुक्त अशा लोकांना वाचवत आहेत ज्यांनी भारतीय लोकशाही उद्ध्वस्त केली आहे. त्याशिवाय, ज्या पद्धतीने मतं वाढवली जात आहेत किंवा कमी केली जात आहेत हेही मी सांगणार आहे”, असं राहुल गांधी म्हणाले. राहुल गांधींनी कर्नाटकच्या आलंद मतदारसंघात काय घडलं, याचे पुरावे सादर केले. “आलंद हा कर्नाटकमधला एक मतदारसंघ आहे. कुणीतरी तिथल्या ६०१८ मतदारांची नावं यादीतून वगळण्याचा प्रयत्न केला. २०२३ मध्ये तिथे किती मतं रद्द करण्यात आली? हे आपल्याला माहिती नाही. ही मतं वगळताना कुणीतरी रंगेहाथ सापडलं. एका मतदान केंद्रामधल्या अधिकाऱ्याला लक्षात आलं की त्याच्या काकाचं नाव वगळलं गेलंय. त्याने तपास केला असता शेजाऱ्यानं ते मत वगळल्याचं लक्षात आलं. पण शेजारी मात्र म्हणाला की मी असं काहीही केलेलं नाही. कारण एका वेगळ्याच प्रक्रियेतून हे नाव वगळण्यात आलं होतं”, असा दावा राहुल गांधींनी केला. पत्रकार परिषदेत वोट चोरीचा आरोप करताना राहुल गांधींनी निवडणूक आयोगाकडे तीन प्रकारच्या माहितीची मागणी केली आहे. १. मतदारांची नावं वगळण्यासाठीचे अर्ज केले त्या उपकरणांचा आयपी २. नावं वगळण्यासाठीचे अर्ज करण्यासाठी देण्यात आलेल्या मोबाईल क्रमांकांचे पत्ते ३. अर्ज केल्यानंतर आलेले ओटीपी नेमके कुणाकडे गेले याची माहीती ही सर्व माहिती निवडणूक आयोगाने न दिल्यास ते घोटाळेबाजांना वाचवत असल्याचं सिद्ध होईल, असं राहुल गांधी म्हणाले आहेत. नेपाळमध्ये राजकीय उलथापालथीनंतर शांतता प्रस्थापित करण्यासाठी प्रयत्न सुरू झाले आहेत. माजी सरन्यायाधीश सुशीला कार्की हंगामी पंतप्रधान झाल्या असून, पंतप्रधान मोदींनी त्यांच्याशी फोनवर संवाद साधला. मोदींनी आंदोलनातील मृत्यूबद्दल सहवेदना व्यक्त केली आणि नेपाळच्या शांततेसाठी भारताच्या पाठिंब्याचे आश्वासन दिले. नेपाळमध्ये सहा महिन्यांत निवडणुका होणार असून, भारताने या बदलाचे स्वागत केले आहे.</w:t>
      </w:r>
    </w:p>
    <w:p>
      <w:pPr>
        <w:pStyle w:val="Heading3"/>
      </w:pPr>
      <w:r>
        <w:t>Article 152</w:t>
      </w:r>
    </w:p>
    <w:p>
      <w:r>
        <w:t>Title: Thane Metro : मेट्रोच्या चाचणीसाठी मुख्यमंत्री ठाण्यात ? एकनाथ शिंदेंच्या बालेकिल्ल्यात भाजपची अशीही तयारी….</w:t>
      </w:r>
    </w:p>
    <w:p>
      <w:r>
        <w:t xml:space="preserve">URL: </w:t>
      </w:r>
      <w:hyperlink r:id="rId160">
        <w:r>
          <w:rPr>
            <w:color w:val="0000FF"/>
          </w:rPr>
          <w:t>https://www.loksatta.com/thane/cm-devendra-fadnavis-in-thane-for-metro-projects-preparations-to-take-credit-in-eknath-shinde-hometown-css-98-5388961/</w:t>
        </w:r>
      </w:hyperlink>
    </w:p>
    <w:p>
      <w:r>
        <w:t>Content: Eknath Shinde ठाणे : ठाणे जिल्ह्यातील वाहतुक कोंडीतून ठाणेकरांची सुटका व्हावी यासाठी मेट्रो प्रकल्पांची कामे सध्या सुरु आहेत. यातील मेट्रो चार प्रकल्प (वडाळा-घाटकोपर-कासारवडवली) आणि चार अ (कासारवडवली ते गायमुख) मार्गिकेच्या निर्माणाची कामे ठाणे शहरात सुरु आहेत. मुंबई महानगर प्रदेश विकास प्राधिकरणाने (एमएमआरडीए) सोमवारी या मेट्रोच्या चाचणीचा निर्णय घेतला आहे. मध्य रेल्वे मार्गावरील ठाणे आणि लगतच्या शहरांसाठी हा प्रकल्प अतिशय महत्वाचा असल्यामुळे या चाचणीच्या निमीत्ताने उपमुख्यमंत्री एकनाथ शिंदे, ओवळा माजीवडा विधानसभा मतदारसंघाचे आमदार आणि परिवहन मंत्री प्रताप सरनाईक यांच्यासह शिंदे शिवसेनेने जोरदार शक्तीप्रदर्शनाची तयारी केल्याचीही चर्चा आहे. असे असले तरी या महत्वाच्या मेट्रो मार्गाच्या चाचणीसाठी घोडबंदरच्या गायमुख पट्टयात स्वत: मुख्यमंत्री देवेंद्र फडणवीस देखील उपस्थित रहाणार आहेत असे सांगितले जाते. हा प्रकल्प एकनाथ शिंदे यांचा ‘ड्रीम प्रोजेक्ट’ मानला जात असला तरी या महत्वाच्या टप्प्यावर फडणवीस यांनी उपस्थित रहावे असे स्थानिक भाजप नेत्यांचाही आग्रह आहे. ठाणे शहरात नागरिकरण वाढल्याने मोठ्याप्रमाणात वाहतुक कोंडी होत आहे. त्याचा ताण मध्य रेल्वे, शहरातील सार्वजनिक वाहतुकीवर बसत आहे. त्यामुळे ठाण्यातील नोकरदारांना मुंबई गाठता यावी यासाठी एमएमआरडीएकडून मेट्रो चार आणि चार अ प्रकल्पाची निर्मिती केली जात आहे. या प्रकल्पांची कामे सध्या घोडबंदर भागातून सुरु आहे. घोडबंदर भागात पावसामुळे रस्त्याची अक्षरश: चाळण झाली आहे. मेट्रो मार्गिकेच्या निर्माणाची कामे, खड्ड्यांमुळे रस्त्याची झालेली वाईट अवस्था यामुळे घोडबंदर भागातून प्रवास करणाऱ्यांना कोंडीचा सामना सहन करावा लागतो. ऑगस्ट महिन्यात उपमुख्यमंत्री एकनाथ शिंदे यांनी मेट्रोची चाचणी सप्टेंबर महिन्यात होणार असल्याची घोषणा केली होती. त्यानंतर एमएमआरडीएकडून हालचालींना वेग आला. ऑगस्ट महिन्याच्या शेवटच्या आठवड्यात मेट्रो मार्गिकेवर कोच उभारणीची कामे सुरु झाली. काही दिवसांपूर्वीच मेट्रो मार्गिकेवर मेट्रो ट्रेन सज्ज देखील झाली. त्यामुळे या भागातून प्रवास करणाऱ्यांची नजर मेट्रोच्या ट्रेनवर गेल्यास मेट्रो लवकरच धावणार अशी स्वप्न निर्माण होऊ लागली. तर काहीजण हा प्रकार म्हणजे स्थानिक स्वराज्य निवडणूकांसाठी सुरु असल्याची प्रतिक्रिया देत आहेत. दरम्यान, सोमवारी म्हणजे उद्या या मेट्रोची चाचणी होत आहे. यानिमीत्ताने राज्यातील सत्ताधारी महायुतीच्या आणि विशेषत: एकनाथ शिंदे यांच्या शिवसेनेच्या गोटात कमालिचा उत्साह आहे. मेट्रो मार्गिकेचा बराचसा भाग हा परिवहन मंत्री प्रताप सरनाईक यांच्या मतदारसंघात मोडतो. घोडबंदरच्या रहिवाशांना या प्रकल्पाची आस आहे. त्यामुळे प्रताप सरनाईक उद्या होणाऱ्या चाचणीसाठी सर्व तयारीने सज्ज झाल्याचे सांगितले जाते. ठाणे मेट्रो प्रकल्पाची घोषणा देवेंद्र फडणवीस मुख्यमंत्री असताना झाली होती. या प्रकल्पाची पायाभरणी सोहळाही त्यांच्याच काळात झाला होता. पुढे ठाणे-भिवंडी-कल्याण मेट्रो प्रकल्पाची पायाभरणी पंतप्रधान नरेंद्र मोदी यांच्या उपस्थितीत झाली होती. ठाणे मेट्रो प्रकल्पाची घोषणा झाली तेव्हा एकनाथ शिंदे यांच्याकडे सार्वजनिक बांधकाम विभागाचे मंत्री पद होते. तसेच ठाण्याचे पालकमंत्रीही तेच होते. त्यावेळी ठाण्यात आलेले देवेंद्र फडणवीस यांना शिंदे, तेव्हाचे आमदार प्रताप सरनाईक आणि राजन विचारे यांनी मेट्रोची प्रतिकृती भेट दिली होती. उद्या होणाऱ्या मेट्रो प्रकल्पाच्या चाचणीसाठी त्यामुळे देवेंद्र फडणवीस यांनी ठाण्यात यावे अशी स्थानिक नेत्यांची आग्रही मागणी होती. त्यानुसार देवेंद्र फडणवीस स्वत: या प्रकल्पातील चाचणीसाठी गायमुख भागात उपस्थित रहाणार आहेत अशे समजते. गायमुख ते कॅडबरी जंक्शन स्थानकापर्यत ही मेट्रो धावेल तेव्हा शिंदे यांच्यासोबत फडणवीसही उपस्थित असतील अशी माहिती सुत्रांनी दिली. यासंबंधीच्या वृत्ताला एमएमआरडीएकडून अधिकृत दुजोरा मात्र मिळालेला नाही. मेट्रो मार्गिका तयार झाली असली तरी ठाण्यात निर्माण होणाऱ्या कारशेडचे काम अद्यापही झाले नाही. या कारशेडसाठी किमान वर्ष लागण्याची शक्यता व्यक्त केली जात आहे. उपमुख्यमंत्री अजित पवार यांनी मुख्यमंत्रीपदाची इच्छा व्यक्त केली आहे, तर मुख्यमंत्री देवेंद्र फडणवीस यांनी भाजपाच प्रमुख पक्ष असल्याचं नमूद केलं आहे. २०२९ च्या विधानसभा निवडणुका सेना-राष्ट्रवादीसोबत लढणार असल्याचं त्यांनी स्पष्ट केलं. फडणवीसांनी युतीतील संबंधांवर भाष्य करताना, तिघांनाही राजकारणातील सीमांची जाणीव असल्याचं सांगितलं. तसेच, युतीमध्ये नव्या भिडूसाठी स्कोप नसल्याचंही त्यांनी स्पष्ट केलं.</w:t>
      </w:r>
    </w:p>
    <w:p>
      <w:pPr>
        <w:pStyle w:val="Heading3"/>
      </w:pPr>
      <w:r>
        <w:t>Article 153</w:t>
      </w:r>
    </w:p>
    <w:p>
      <w:r>
        <w:t>Title: मुंबईतील 'त्या' प्रकल्पग्रस्तांना उपमुख्यमंत्री शिंदेंनी दिली गुड न्यूज</w:t>
      </w:r>
    </w:p>
    <w:p>
      <w:r>
        <w:t xml:space="preserve">URL: </w:t>
      </w:r>
      <w:hyperlink r:id="rId161">
        <w:r>
          <w:rPr>
            <w:color w:val="0000FF"/>
          </w:rPr>
          <w:t>https://www.tendernama.com/tender-news/deputy-chief-minister-shinde-gave-good-news-to-those-project-victims-in-mumbai</w:t>
        </w:r>
      </w:hyperlink>
    </w:p>
    <w:p>
      <w:r>
        <w:t>Content: मुंबई (Mumbai): येथील शिवडी-वरळी उन्नत मार्गामधील एलफिस्टन ब्रिज परिसरातील बाधित दोन इमारतींमधील रहिवाशांचे पुनर्वसन त्याच परिसरातील म्हाडाच्या (MHADA) उपलब्ध सदनिकांमध्ये करण्याचा प्रस्ताव उपमुख्यमंत्री एकनाथ शिंदे (Eknath Shinde) यांनी मान्य केला आहे. लक्ष्मी निवास व हाजी नुरानी चाळ या बाधीत इमारतींमधील एकूण ८३ प्रकल्पग्रस्तांचे पुनर्वसन आता त्याच परिसरात होणार आहे. उपमुख्यमंत्री शिंदे यांनी हा प्रस्ताव मान्य केल्यामुळे बाधीत इमारतींमधील रहिवाशांना दिलासा मिळणार आहे. वरळी-शिवडी कनेक्टर उभारणीसाठी एलफिस्टन ब्रिज पाडण्यात येणार असून पिलर उभारणी करताना लक्ष्मी निवास आणि हाजी नुरानी चाळ या दोन इमारती बाधीत होणार आहे. या दोन इमारतींमधील रहिवाशी प्रकल्पग्रस्तांची त्याच परिसरात म्हाडाकडे उपलब्ध असलेल्या सदनिकांमध्ये पुनर्वसनाची मागणी होती. त्यानुसार शिंदे यांनी म्हाडामधील आजूबाजूच्या परिसरातील सदनिकांमध्ये पुनर्वसन करण्याचा प्रस्ताव मान्य केला आहे. लक्ष्मी निवास इमारतीमधील ६० प्रकल्पग्रस्त आणि हाजी नुरानी चाळमधील २३ प्रकल्पग्रस्त अशा एकूण ८३ प्रकल्पग्रस्तांचे पुनर्वसन आता त्याच परिसरात होणार आहे. यापूर्वी या प्रकल्पासाठी एकूण १९ इमारती बाधित होणार होत्या पण एमएमआरडीएने रचनात्मक बदल करून १७ इमारती प्रकल्पाच्या मार्गामुळे बाधित होणार नाही याची काळजी घेतली आणि मार्ग बदलला, ज्यामुळे केवळ रहिवाशांचे पुनर्वसन सुलभ झाले नाही तर सुमारे पुनर्वसनावर होणारा ५२०० कोटी रुपयांचा खर्च वाचवला. तसेच, या निर्णयामुळे प्रकल्पाची गती वाढून तो निर्धारित वेळेत पूर्ण होऊ शकेल. पुनर्वसनाचे निकष 300 चौ.फू. पेक्षा कमी क्षेत्र असलेल्या घरमालकांना – 300 चौ.फू. + 35% अतिरिक्त क्षेत्र = एकूण 405 चौ.फू. क्षेत्राची सदनिका देण्यात येणार. 300 ते 1292 चौ.फू. क्षेत्रामधील घरमालकांना – विद्यमान क्षेत्र + 35% अतिरिक्त क्षेत्रफळ प्रमाणे नवे घर दिले जाणार. © tendernama 2025</w:t>
      </w:r>
    </w:p>
    <w:p>
      <w:pPr>
        <w:pStyle w:val="Heading3"/>
      </w:pPr>
      <w:r>
        <w:t>Article 154</w:t>
      </w:r>
    </w:p>
    <w:p>
      <w:r>
        <w:t>Title: पालघर-डहाणूत ठाकरे गटाला खिंडार; सरपंच-उपसरपंच-पदाधिकारी शिवसेनेत, एकनाथ शिंदे म्हणाले...</w:t>
      </w:r>
    </w:p>
    <w:p>
      <w:r>
        <w:t xml:space="preserve">URL: </w:t>
      </w:r>
      <w:hyperlink r:id="rId162">
        <w:r>
          <w:rPr>
            <w:color w:val="0000FF"/>
          </w:rPr>
          <w:t>https://www.lokmat.com/thane/big-blow-to-uddhav-thackeray-group-in-palghar-and-dahanu-many-office-bearers-join-shiv-sena-in-presence-of-deputy-cm-eknath-shinde-a-a719/</w:t>
        </w:r>
      </w:hyperlink>
    </w:p>
    <w:p>
      <w:r>
        <w:t>Content: हिंदी | English सोमवार २७ ऑक्टोबर २०२५ FOLLOW US : शहरं व्हिडीओ सखी आणखी By ऑनलाइन लोकमत | Updated: September 18, 2025 21:03 IST2025-09-18T21:00:04+5:302025-09-18T21:03:16+5:30 Eknath Shinde News: पालघर जिल्ह्यातील उबाठा गटातील महिला आघाडीच्या पदाधिकारी, लोकप्रतिनिधी, ग्रामपंचायतीचे सरपंच, उपसरपंच आणि सदस्यांनी ठाण्यातील टेंभी नाका येथील आनंदआश्रमात येऊन शिवसेनेमध्ये पक्षप्रवेश केला. यावेळी उपमुख्यमंत्री एकनाथ शिंदे यांनी त्यांचे पक्षात स्वागत करून त्यांना त्यांच्या भावी वाटचालीसाठी शुभेच्छा दिल्या. यात प्रामुख्याने पालघरमधील महिला जिल्हाप्रमुख नीलम म्हात्रे, महिला तालुकाप्रमुख मनिष पिंपळे, माजी सभापती शैला कोलेकर, महिला शहर संघटक मनिषा पाटील, जमीला सय्यद, प्रीती मोरे, ललिता कोळी, जितेंद्र दळवी, भावेश धर्ममेहेर, मंगेश बात्रा, माजी सरपंच विकास पाटील, विवेक घरत, विनीत पाटील, कामिनी पाटील, जयेश कोरे या पदाधिकाऱ्यांचा समावेश होता. तर डहाणू तालुक्यातील माजी उपसभापती पिंटू गहला, काजल राबड, जयश्री करामोडा, सुरेंद्र राबड, पंचायत सदस्य नरहरी दायत नेहा धर्मामेहेर, कृती मंत्री, कौशिक निकोले आणि इतर सदस्यांचा समावेश होता. शिवसेनेचा भगवा झेंडा अभिमानाने फडकेल शिवसेनेने गेल्या अडीच वर्षात केलेल्या कामाच्या माध्यमातून आज शिवसेनेमध्ये मोठ्या प्रमाणावर पक्षप्रवेश होत आहेत. आज अनेक लाडक्या बहिणी आणि भाऊ पक्षात प्रवेश करत असल्याचा विशेष आनंद मला वाटत आहे. पालघर जिल्ह्याने कायमच शिवसेनेला साथ दिली असून आगामी स्थानिक स्वराज्य संस्थांच्या निवडणुकीत देखील पालघर नगर परिषदेवर शिवसेनेचा भगवा झेंडा अभिमानाने फडकेल असा विश्वास व्यक्त केला. तसेच आज पालघरहून इथे यायला तुमच्यातील अनेकांना मोठी अडचण आली असली तरीही मुंबईतील कोस्टल रोड आपण मीरा भाईंदर, वसई विरार आणि त्यानंतर पालघरपर्यंत वाढवणार आहोत त्यामुळे भविष्यात तुम्हाला ट्रफिकमध्ये तासनतास अडकून पडावे लागणार नाही असे सांगितले. तसेच आगामी निवडणुकांच्या पार्श्वभूमीवर शिवसेनेचे काम आणि विचार तळागाळापर्यंत घेऊन जाण्यासाठी पूर्ण जोमाने कामाला लागावे अशा सूचना उपमुख्यमंत्री शिंदे यांनी दिल्या. दरम्यान, यावेळी खासदार नरेश म्हस्के, माजी आमदार आणि पालघरचे संपर्कप्रमुख रवींद्र फाटक, राजेश शहा, माजी जिल्हा परिषद सभापती वैदेही वाढाण, उप जिल्हाप्रमुख सुशील चुरी, प्रवक्ते राहुल लोंढे आणि शिवसेनेचे सर्व प्रमुख पदाधिकारी आणि कार्यकर्ते उपस्थित होते. FOLLOW US : Copyright © 2025 Lokmat Media Pvt Ltd</w:t>
      </w:r>
    </w:p>
    <w:p>
      <w:pPr>
        <w:pStyle w:val="Heading3"/>
      </w:pPr>
      <w:r>
        <w:t>Article 155</w:t>
      </w:r>
    </w:p>
    <w:p>
      <w:r>
        <w:t>Title: Eknath Shinde : पुरामुळे अडकले 40 जण, एअरलिफ्ट करून सुरक्षितस्थळी हलविण्याचे उपमुख्यमंत्र्यांचे निर्देश</w:t>
      </w:r>
    </w:p>
    <w:p>
      <w:r>
        <w:t xml:space="preserve">URL: </w:t>
      </w:r>
      <w:hyperlink r:id="rId163">
        <w:r>
          <w:rPr>
            <w:color w:val="0000FF"/>
          </w:rPr>
          <w:t>https://www.navarashtra.com/maharashtra/dcm-eknath-shinde-orders-district-administration-to-remain-alert-in-wake-of-heavy-rains-991313.html</w:t>
        </w:r>
      </w:hyperlink>
    </w:p>
    <w:p>
      <w:r>
        <w:t>Content: एकनाथ शिंदे त्यांच्याच मंत्र्यांवर नाराज (संग्रहित फोटो) मुंबई : मुंबईसह राज्यात सुरू असलेल्या मुसळधार पावसाच्या पार्श्वभूमीवर उपमुख्यमंत्री एकनाथ शिंदे यांनी मंत्रालयातील राज्य आपत्कालीन कार्य केंद्राला भेट देऊन पावसामुळे उद्भवलेल्या परिस्थितीचा आढावा घेतला. बीड जिल्ह्यातील आष्टी पाथर्डी तालुक्यातील काही गावांना पुराच्या पाण्याने वेढल्याने अडकलेल्या ४० ग्रामस्थांना एनडीआरएफच्या मदतीने एअरलिफ्ट करून सुरक्षित ठिकाणी हलवावे, असे निर्देश उपमुख्यमंत्री एकनाथ शिंदे यांनी दिले. अतिवृष्टी असलेल्या जिल्ह्यातील जिल्हाधिकाऱ्यांशी यावेळी त्यांनी संवाद साधत मदत आणि बचाव कार्याबाबत माहिती घेतली आणि जिल्हा प्रशासनाला सतर्कतेच्या सूचना दिल्या. यावेळी उपमुख्यमंत्र्यांचे प्रधान सचिव नविन सोना, कार्य केंद्राचे संचालक डॉ. भालचंद्र चव्हाण आदी उपस्थित होत. यावेळी डॉ. चव्हाण यांनी राज्यातील परिस्थ‍ितीची माहिती दिली. यावेळी त्यांनी पुणे, छत्रपती संभाजीनगर आणि मुंबई महानगरपालिकेच्या अधिकाऱ्यांशी दूरध्वनीवरुन संवाद साधत त्यांच्याकडून पावसाची परिस्थिती जाणून घेतली. तसेच मुंबईत जिथे जिथे पाणी साचल्याच्या तक्रारी येत आहेत तिथे अतिरिक्त मनुष्यबळ तैनात करून लवकरात लवकर पाण्याचा निचरा होण्यासाठी पंप बसविण्याचे निर्देशही त्यांनी दिले. पुण्यात आणि राज्यात इतर ठिकाणी पडलेल्या पावसाचा आढावा घेतला. आष्टी पाथर्डी तालुक्यातील काही गावांना पुराच्या पाण्याने वेढल्याने त्यात ४० गावकरी अडकून पडले होते. त्यांना एनडीआरएफच्या मदतीने एअरलिफ्ट करून बाहेर काढावे लागेल, असे संभाजीनगरच्या जिल्हाधिकाऱ्यांनी सांगितले. त्यानुसार नाशिक वरून हेलिकॉप्टर बोलवून या अडकलेल्या लोकांना तत्काळ एअरलिफ्ट करून सुरक्षित ठिकाणी हलवावे असे निर्देश उपमुख्यमंत्री श्री. शिंदे यांनी दिले. तसेच छत्रपती संभाजीनगर विभागाचे विभागीय आयुक्तांशी देखील त्यांनी या कक्षातून संवाद साधला. भारतीय हवामान विभागाने पुढील पाच दिवसांसाठी दिलेल्या हवामान अंदाजानुसार पावसाची परिस्थिती कशी राहणार आहे त्यानुसार आपत्ती नियंत्रणासाठी जिल्हा प्रशासनाने दक्षता घेण्याचे उपमुख्यमंत्री शिंदे यांनी यावेळी सांगितले. गेल्या २४ तासात सचेत ॲपच्या माध्यमातून राज्यभरात पावसाचा अलर्ट देणारे ३५ कोटी मेसेज पाठविण्यात आल्याची माहिती डॉ. चव्हाण यांनी यावेळी दिली. Follow Us On © Copyright Navarashtra 2025 All rights reserved.</w:t>
      </w:r>
    </w:p>
    <w:p>
      <w:pPr>
        <w:pStyle w:val="Heading3"/>
      </w:pPr>
      <w:r>
        <w:t>Article 156</w:t>
      </w:r>
    </w:p>
    <w:p>
      <w:r>
        <w:t>Title: भारत-पाकिस्तान सामन्याच्या दिवशीच एकनाथ शिंदेंचे X अकाऊंट हॅक; राजकीय वर्तुळात खळबळ</w:t>
      </w:r>
    </w:p>
    <w:p>
      <w:r>
        <w:t xml:space="preserve">URL: </w:t>
      </w:r>
      <w:hyperlink r:id="rId164">
        <w:r>
          <w:rPr>
            <w:color w:val="0000FF"/>
          </w:rPr>
          <w:t>https://www.lokmat.com/maharashtra/eknath-shindes-ex-account-hacked-pakistani-turkish-flags-posted-even-live-a-a607/</w:t>
        </w:r>
      </w:hyperlink>
    </w:p>
    <w:p>
      <w:r>
        <w:t>Content: हिंदी | English गुरुवार २३ ऑक्टोबर २०२५ FOLLOW US : शहरं व्हिडीओ सखी आणखी By ऑनलाइन लोकमत | Updated: September 21, 2025 13:21 IST2025-09-21T13:21:12+5:302025-09-21T13:21:53+5:30 राज्याचे उपमुख्यमंत्री एकनाथ शिंदे यांचे एक्स अकाऊंट हॅक करण्यात आले होते. त्यांच्या अधिकृत अकाऊंटवरून पाकिस्तान आणि तुर्कीचे झेंडे पोस्ट करण्यात आले. तसेच लाईव्हही करण्यात आले होते. यामुळे प्रशासनासह राजकीय वर्तुळात मोठी खळबळ उडाली होती. सायबर सेलने लगेचच त्यांचे अकाऊंट रिकव्हर केले आहे. भारत-पाकिस्तान संघामध्ये आज आशिया कपमधील सामना होणार आहे. पहिल्या सामन्यावेळी भारताने हस्तांदोलन न केल्याने पाकिस्तानचा तिळपापड झाला होता. आज दुसरा सामना होत आहे. शिवसेना आणि भारत-पाकिस्तान सामना यांच्यात मोठा वाद आहे. नेमके याच दिवशी एकनाथ शिंदे यांचे ट्विटर अकाऊंट हॅक करण्यात आल्याने खळबळ उडाली आहे. एकनाथ शिंदे यांचे पूर्वीचे ट्विटर आताचे एक्सवरील अकाऊंट हॅक झाल्याचे समजताच अधिकाऱ्यांनी लगेचच सायबर पोलिसांना माहिती दिली. शिंदेंचे अकाऊट सांभाळणाऱ्या अधिकाऱ्यांच्या मदतीने ते पुन्हा रिकव्हर करण्यात आले आहे. FOLLOW US : Copyright © 2025 Lokmat Media Pvt Ltd</w:t>
      </w:r>
    </w:p>
    <w:p>
      <w:pPr>
        <w:pStyle w:val="Heading3"/>
      </w:pPr>
      <w:r>
        <w:t>Article 157</w:t>
      </w:r>
    </w:p>
    <w:p>
      <w:r>
        <w:t>Title: बेकायदा बांधकामांवरील कारवाईचा मुद्दा:महापालिकेच्या नोटिशींना कोणत्या अधिकारात स्थगिती दिली? हायकोर्टाची शिंदेंना विचारणा</w:t>
      </w:r>
    </w:p>
    <w:p>
      <w:r>
        <w:t xml:space="preserve">URL: </w:t>
      </w:r>
      <w:hyperlink r:id="rId165">
        <w:r>
          <w:rPr>
            <w:color w:val="0000FF"/>
          </w:rPr>
          <w:t>https://divyamarathi.bhaskar.com/local/maharashtra/mumbai/news/bombay-high-court-questions-eknath-shinde-illegal-constructions-navi-mumbai-135950643.html</w:t>
        </w:r>
      </w:hyperlink>
    </w:p>
    <w:p>
      <w:r>
        <w:t>Content: नवी मुंबईतील बेकायदा बांधकामांच्या नोटिशींना उपमुख्यमंत्री एकनाथ शिंदे यांनी दिलेल्या स्थगितीवर मुंबई उच्च न्यायालयाने तीव्र आक्षेप घेतला आहे. महापालिका कायद्यानुसार कारवाई करत असताना, नगरविकासमंत्री या नात्याने एकनाथ शिंदे यांनी नोटिशींना स्थगिती को नेमके प्रकरण काय? वाशीमधील अपार्टमेंट ओनर्स असोसिएशन कंडोमिनियम नंबर-14 आणि नैवेद्य को-ऑपरेटिव्ह हाऊसिंग सोसायटी कंडोमिनियम नंबर-3 या सिडकोच्या इमारतींचे बांधकाम 2003 मध्ये विनापरवानगी पाडण्यात आले. असोसिएशनने स्थानिक नगरसेवक व शिवसेनेचे बेलापूर विधानसभा क्षेत्राचे जिल्हाध्यक्ष किशोर पाटकर यांच्याशी हातमिळवणी करून हा प्रकार केला. सिडकोने याची गंभीर दखल घेत असोसिएशन व संबंधितांना नोटिसा बजावल्या. त्यानंतर हे क्षेत्र नवी मुंबई महापालिकेच्या अखत्यारित गेले. महापालिकेने नवीन इमारतींच्या बांधकामाला तात्पुरती परवानगी दिली, परंतु बांधकाम आराखड्यानुसार झाले नाही. त्यामुळे पालिकेने इमारतीला बांधकाम पूर्णत्वाचे व निवासी प्रमाणपत्र (OC) दिले नाही. यानंतरही, असोसिएशनने नियमांचे पालन केले नाही, म्हणून महापालिकेने 3 मार्च 2025 रोजी महाराष्ट्र प्रदेश शहर नियोजन (MRTP) कायद्याच्या कलम 53-अ अंतर्गत बेकायदा बांधकाम तोडण्याची नोटीस बजावली. शिंदेंच्या स्थगितीनंतर एनजीओची कोर्टात धाव महापालिकेने नोटीस पाठवल्यानंतर, त्याविरोधात सोसायट्यांनी थेट नगरविकास खाते सांभाळणारे उपमुख्यमंत्री एकनाथ शिंदे यांच्याकडे धाव घेतली. शिंदे यांनी लगेचच या नोटिशींना स्थगिती दिली. उपमुख्यमंत्र्यांच्या या आदेशाला 'कॉन्शस सिटीझन्स फोरम' या स्वयंसेवी संस्थेने उच्च न्यायालयात आव्हान दिले. उपमुख्यमंत्र्यांनी दिलेला आदेश बेकायदेशीर असून, तो रद्द करावा आणि महापालिकेने बजावलेल्या नोटिशीची अंमलबजावणी करावी, अशी मागणी संस्थेने केली. शिंदेंनी कोणते अधिकार वापरले? कोर्टाची विचारणा न्यायमूर्ती रवींद्र घुगे आणि न्यायमूर्ती अश्विन भोबे यांच्या खंडपीठाने सुनावणीवेळी प्रकरणाच्या सर्व बाबी तपासल्यानंतर या प्रकाराची गंभीर दखल घेतली. नवी मुंबई महापालिकेने या संदर्भात नोटीस बजावलेली असताना उपमुख्यमंत्री एकनाथ शिंदे यांनी कोणत्या अधिकारात स्थगिती दिली? याची विचारणा उच्च न्यायालयाने केली. जर महापालिकेकडून ही इमारत पाडण्याची नोटीस दिली आहे तर मग उपमुख्यमंत्र्यांनी कोणते अधिकार स्थगितीसाठी वापरले? असा प्रश्न विचारत न्यायालयाने सरकारी वकिलांना यावर स्पष्टीकरण देण्याचे निर्देश दिले आहेत. या प्रकरणावर आता 20 सप्टेंबर रोजी पुढील सुनावणी होणार आहे. Copyright © 2024-25 DB Corp ltd., All Rights Reserved This website follows the DNPA Code of Ethics.</w:t>
      </w:r>
    </w:p>
    <w:p>
      <w:pPr>
        <w:pStyle w:val="Heading3"/>
      </w:pPr>
      <w:r>
        <w:t>Article 158</w:t>
      </w:r>
    </w:p>
    <w:p>
      <w:r>
        <w:t>Title: मेट्रो प्रकल्पामुळे ठाण्यातील वाहतूककोंडीचा प्रश्न मार्गी लागेल; एकनाथ शिंदे यांना विश्वास</w:t>
      </w:r>
    </w:p>
    <w:p>
      <w:r>
        <w:t xml:space="preserve">URL: </w:t>
      </w:r>
      <w:hyperlink r:id="rId166">
        <w:r>
          <w:rPr>
            <w:color w:val="0000FF"/>
          </w:rPr>
          <w:t>https://www.lokmat.com/thane/eknath-shinde-confident-that-metro-project-will-solve-traffic-congestion-problem-in-thane-a-a747/</w:t>
        </w:r>
      </w:hyperlink>
    </w:p>
    <w:p>
      <w:r>
        <w:t>Content: हिंदी | English सोमवार २७ ऑक्टोबर २०२५ FOLLOW US : शहरं व्हिडीओ सखी आणखी By ऑनलाइन लोकमत | Updated: September 22, 2025 18:33 IST2025-09-22T18:31:39+5:302025-09-22T18:33:19+5:30 Eknath Shinde Thane Metro: मेट्रो मार्ग ४ (वडाळा–कासारवडवली) व ४ अ (कासारवडवली–गायमुख)च्या टप्पा-१ गायमुख जंक्शन गायमुख गाव-घोडबंदर रोड-कासारवडवली-विजय गार्डन या मार्गिकेच्या प्राधान्य विभागावर तांत्रिक तपासणी व ट्रायल रनची सुरुवात मुख्यमंत्री देवेंद्र फडणवीस यांच्या हस्ते करण्यात आली. यावेळी राज्याचे उपमुख्यमंत्री, मुंबई महानगर प्रदेश विकास प्राधिकरणाचे (MMRDA) अध्यक्ष एकनाथ शिंदे यांनी आपले मनोगत मांडले. "मुख्यमंत्री देवेंद्र फडणवीस यांच्या नेतृत्वात या मेट्रोच्या कामाला परवानगी मिळाली आणि आज त्यांच्याच काळात हा प्रकल्प पूर्णत्वास येत असल्याचा विशेष आनंद होतो आहे. ५८ किमी लांबीचा एलिव्हेटेड मेट्रो प्रकल्प हा भारतातला पहिला प्रकल्प आहे. वाहतूककोंडीचा प्रश्न मार्गी लावण्यासाठी हा प्रकल्प महत्त्वाची भूमिका बजावेल," असा विश्वास त्यांनी व्यक्त केला. "या प्रक्रियेत कमिशनर ऑफ मेट्रो रेल सेफ्टी (CMRS) यांच्या आवश्यकतेनुसार सर्व तांत्रिक प्रणाली सज्ज आहेत की नाही याचे पुनरावलोकन करण्यात आले. या विभागातील मूलभूत पायाभूत सुविधा उड्डाणपूल (Viaduct), मार्गिका (Track) आणि ओव्हरहेड इक्विपमेंट (OHE) पूर्ण झाल्या आहेत. तपासणी व प्रारंभिक चाचणी धाव दरम्यान लोड कॅल्क्युलेशनसाठी आणि सॉफ्टवेअर कॉन्फिगरेशनसाठी आवश्यक माहिती गोळा करणे, तसेच सुरक्षित वाहतुकीसाठी आवश्यक असलेल्या सर्व प्रणालींची जसे की, मेट्रो ट्रेन इत्यादी चाचणी घेऊन त्यांचे एकत्रीकरण करण्यात आले," असेही ते म्हणाले. ठाणे मेट्रो BEMLचे 6-डब्यांचे ट्रेन-सेट्स, जे मेट्रो मार्ग 2 अ व 7 वर चालत आहेत, त्याच पध्दतीच्या आधुनिक ट्रेन कंट्रोल अँड मॅनेजमेंट सिस्टम, प्रवासी आपत्कालीन संपर्क यंत्रणा, स्वयंचलित अग्निशमन शोध प्रणाली, अडथळा (Obstacle) शोध उपकरण, आपत्कालीन परिस्थितीत बाहेर पडण्यासाठी दरवाजा, ऑन-बोर्ड सार्वजनिक उद्घोषणा व माहिती प्रणाली, ऊर्जा बचत करणारी पुनरुत्पादक ब्रेकिंग प्रणाली (सुमारे 30% बचत) या सुविधा या मेट्रोतही असतील. या प्राधान्य विभागावर तांत्रिक तपासणी व चाचणी धावांची सुरुवात करून, एमएमआरडीए ठाणेकर आणि मुंबईकरांसाठी मेट्रो मार्ग 4 व 4 अ कार्यान्वित करण्याच्या दिशेने एक महत्वाचे पाऊल उचलत आहे, अशी माहिती शिंदे यांनी दिली. FOLLOW US : Copyright © 2025 Lokmat Media Pvt Ltd</w:t>
      </w:r>
    </w:p>
    <w:p>
      <w:pPr>
        <w:pStyle w:val="Heading3"/>
      </w:pPr>
      <w:r>
        <w:t>Article 159</w:t>
      </w:r>
    </w:p>
    <w:p>
      <w:r>
        <w:t>Title: BMC Election 2025: निवडणुकीपूर्वीची मोर्चेबांधणी! ठाकरे बंधूंकडून युतीची घोषणा कधी?</w:t>
      </w:r>
    </w:p>
    <w:p>
      <w:r>
        <w:t xml:space="preserve">URL: </w:t>
      </w:r>
      <w:hyperlink r:id="rId167">
        <w:r>
          <w:rPr>
            <w:color w:val="0000FF"/>
          </w:rPr>
          <w:t>https://sarkarnama.esakal.com/mumbai/mumbai-bmc-election-2025-shinde-fadnavis-uddhav-raj-thackeray-mm76</w:t>
        </w:r>
      </w:hyperlink>
    </w:p>
    <w:p>
      <w:r>
        <w:t>Content: मुंबई महापालिकेची निवडणूक जवळ येत आहे, तशी दोन्ही शिवसेनेमध्ये मोर्चेबांधणी सुरू आहे. उद्धव ठाकरे यांच्या शिवसेनेतील कार्यकर्त्यांचे लक्ष मनसेबरोबरील युतीकडे लागले आहे. त्याचबरोबर त्यांना पक्षाची संघटनाही नव्याने बांधावी लागणार आहे. तर, एकनाथ शिंदे यांच्या पक्षातील मंत्री-आमदारांचा मुख्यमंत्री देवेंद्र फडणवीसांकडील ओढा अस्वस्थ करणारा आहे. त्यामुळे या दोन्ही पक्षांना निवडणुकीपूर्वीच्या सज्जतेसाठी कसून तयार व्हावे लागणार आहे. तीन वर्षांपूर्वी पक्षात उभी फूट पडून पक्षाची अगदी वाताहत झाल्याच्या घटनेनंतर उद्धव ठाकरे यांच्या शिवसेना पक्षाने आगामी मुंबई महापालिका निवडणुकीसाठी जोरदार मोर्चेबांधणी सुरू केली आहे. मात्र, देशाच्या सर्वांत श्रीमंत अशा मुंबई महापालिकेत तब्बल २५ वर्षे सत्ता उपभोगलेल्या या पक्षाला याच शहरात शाखांची नव्याने बांधणी करताना नाकीनऊ आले आहे. एकनाथ शिंदे यांच्या शिवसेनेने मुंबई महापालिकेतील आजी-माजी अशा जवळपास शंभरपेक्षा अधिक नगरसेवकांना गळाला लावल्याने ठाकरे यांच्या शिवसेनेची मजबूत यंत्रणा विस्कळित झाल्याचे दिसते. पक्षाची नव्याने बांधणी करण्यासोबतच निवडणुकीला सामोरे जाताना भक्कम साथ देणारा एक राजकीय पक्ष सोबत असावा, याची उद्धव ठाकरे यांना गरज वाटत आहे. त्यामुळेच त्यांनी मनसेच्या दिशेने हात पुढे केला. मनसेप्रमुख राज ठाकरे यांनीही उद्धव ठाकरे यांना साथ देण्याची तयारी दर्शवल्याने ठाकरे सेनेची मनसेसोबत युती होण्याचे जवळपास निश्चित झाल्याचे दिसते. गणेशोत्सवादरम्यान उद्धव ठाकरे यांनी सहकुटुंब राज यांच्या दादर येथील ‘शिवतीर्थ’ निवासस्थानी जाऊन गणपतीचे दर्शन घेतले. मात्र त्यानंतर काही तासांतच मुख्यमंत्री देवेंद्र फडणवीस आणि उपमुख्यमंत्री एकनाथ शिंदेही राज ठाकरे यांच्याकडे गणेश दर्शनाला जाऊन आले. फडणवीस आणि शिंदेसोबत राज ठाकरे यांची असणारी मैत्री उद्धव ठाकरेंना मात्र अस्वस्थ करणारी आहे. शिवाय फडणवीस आणि राज ठाकरे यांच्यातील मैत्रीपूर्ण संबंधांमुळे या दोघांदरम्यान अधूनमधून भेटीगाठी होत असतात. उद्धव यांना कोंडीत पकडण्यासाठी फडणवीस यांनी यापूर्वी राजकीय कूटनीतीचे जबरदस्त प्रयोग केले असल्याने उद्धव हे ताकही फुंकून पिण्यात शहाणपण समजतील. दोन ठाकरे बंधूंच्या युतीसाठीची पायाभरणी गेले तीन-चार महिने सुरू आहे. त्यातूनच पुढचे पाऊल टाकण्याचा बहुधा निर्णय झाला असावा. दोन भावांमधली कटुता कमी झाली, तरच राजकीय युती घडण्याचा मार्ग मोकळा असेल. यासाठी या दोघांनीही मागील काही दिवसांत युती करण्यासाठी स्वत:ला आणि कार्यकर्त्यांनाही पुरेसा वेळ दिला आहे. येत्या दसरा मेळाव्याला या युतीची घोषणा होण्याची शक्यता वर्तवली जात आहे. मात्र, या मेळाव्याला राज ठाकरे उपस्थित राहण्याची शक्यता ठाकरे सेनेचे नेते खासदार संजय राऊत यांनी फेटाळली आहे. शिवाजी पार्कात उद्धव ठाकरे यांची शिवसेना दसरा मेळावा आयोजित करते, तर याच मैदानात मनसे गुढीपाडव्याला मेळावा आयोजित करत असते. त्यामुळे हे दोन्ही नेते एकमेकांच्या व्यासपीठावर जाण्याची शक्यता तूर्तास तरी शक्य नाही. शिवाय महापालिका निवडणुका जानेवारी-फेब्रुवारीमध्ये होण्याची शक्यता असल्याने युतीची घोषणा इतक्या लवकर होण्याची शक्यता नसल्याचेही सांगितले जात आहे. उद्धव आणि राज ठाकरे एकत्र येण्याचा परिणाम महाविकास आघाडीवरही पडण्याची शक्यता आहे. महाविकास आघाडीचे सरकार सत्तेत असताना मशिदींवरील भोंगे, परप्रांतीय यावरून राज ठाकरेंनी घेतलेली भूमिका काँग्रेससाठी अडचणीची ठरणारी आहे. शिवाय बिहार निवडणुकांचे वारे वाहत असल्याने काँग्रेसला मनसेचा वाराही लागलेला चालणारा नाही. या पार्श्वभूमीवर, काँग्रेस नेत्यांनी उद्धव ठाकरे यांची भेट घेतली. दोन भाऊ एकत्र येत असतील, तर आम्ही अडवणार नाही; पण राज ठाकरे यांनी विविध विषयांवर घेतलेल्या वादग्रस्त भूमिका मात्र इंडिया आघाडीला मानवणाऱ्या नसल्याचेही उद्धव ठाकरेंच्या कानावर घालण्यात आले आहे. राज्यात २०१९मध्ये अस्तित्वात आलेल्या महाविकास आघाडीला राज ठाकरे यांच्या निमित्ताने बिघाडी होणार का, हा प्रश्न आहे. काँग्रेसलाही महापालिका निवडणुकीत ठाकरे यांच्यासोबत जाण्यापेक्षा खात्रीशीर जिंकून येतील, अशा मुंबईतील २५ ते ३० जागांवर लक्ष केंद्रित करायचे आहे. शिवाय उद्धव आणि राज ठाकरे यांच्यात युती होणार असेल, तर उद्धव ठाकरेंच्या बदललेल्या भूमिकेमुळे आकर्षित झालेला आणि मूलतः काँग्रेसचा पारंपरिक मतदार पक्षाकडे परतण्याची शक्यता वाढेल. राज ठाकरेंसोबतच्या युतीमुळे उद्धव ठाकरेंच्या सेनेला मुस्लिम मते मिळण्याची शक्यता कमी आहे, असा अंदाज काँग्रेसकडून वर्तवला जात आहे. तरीही महाविकास आघाडीच्या निमित्ताने काँग्रेस आणि उद्धव ठाकरे यांच्या शिवसेनेशी निर्माण झालेले सौहार्दाचे संबंध पुढच्या काळात कायम राहावेत, असा प्रयत्न काँग्रेसकडून केला जाण्याची शक्यता आहे. त्यामुळे जागावाटपात काँग्रेसच्या पारंपरिक जागांवर ठाकरेंकडून समझोता व्हावा, अशा प्रयत्नात काँग्रेस दिसते. मुंबईतील जरांगे यांच्या मराठा आंदोलनादरम्यान उद्धव ठाकरे यांची शिवसेना कार्यकर्त्याच्या भूमिकेत होते. मराठा-ओबीसी अशा वादापासून कायम दूर राहणाऱ्या शिवसेनेने यावेळी मात्र मुंबईत धडकलेल्या मराठा आंदोलकांना सक्रिय मदत करण्याची भूमिका घेतली. उद्धव ठाकरे यांनी मराठा आंदोलकांना मदत करण्याचे आवाहन केल्यानंतर पक्षाचे आमदार, खासदार, शाखाप्रमुख आणि सर्वसामान्य शिवसैनिक मदतीसाठी रस्त्यावर उतरला होता. यानिमित्ताने ठाकरे यांनी शिवसैनिकांना चालना देण्याचा प्रयत्न केला असला, तरी शिवसैनिकांमध्ये नेहमीचा उत्साह मात्र दिसून आला नाही. शिवसेनेचा दसरा मेळावा हा शिवसैनिकांमध्ये नेहमी स्फुल्लिंग पेटवणारा असतो. उद्धव ठाकरे दसरा मेळाव्यात मनसेसोबतच्या युतीची घोषणा करण्याची दाट शक्यता व्यक्त केली जात आहे. तसे झाल्यास शिवसैनिकांमध्ये चेतना निर्माण करण्याची किमया राज ठाकरे साधू शकतात. उभ्या फुटीमुळे पडझड झालेल्या ठाकरे यांच्या शिवसेनेला मुंबई महापालिका निवडणुकीला सामोरे जाण्यापूर्वी एका जोरदार बूस्टरची गरज आहे. राज यांच्या निमित्ताने कदाचित ती मिळू शकते. एकाच विचारधारेच्या दोन पक्षांतील युतीमुळे दोन नेते एकत्र आल्यानंतर सामूहिक नेतृत्वाबद्दलची सुप्त स्पर्धा सुरू होण्याची शक्यता नाकारता येत नाही. त्यामुळेच शिवसेना-मनसे एका व्यासपीठावर आले तरी दोन्ही पक्षांना आपापले सुभे राखूनच एकत्र येण्याचे नियोजन करावे लागणार आहे. मुंबईत धडकलेल्या मराठा आंदोलन मोर्चाच्या आठ दिवस आधी राज्य सरकारने मराठा आरक्षण मंत्रिमंडळ उपसमितीची पुनर्स्थापना केली. यापूर्वी या समितीचे अध्यक्ष, उच्चशिक्षण मंत्री चंद्रकांत पाटील होते. त्यांच्या जागी जलसंपदा मंत्री राधाकृष्ण विखे पाटील यांच्या अध्यक्षतेखाली नवी समितीचा स्थापना केली. या समितीचे अध्यक्षपद भाजपने पुन्हा स्वत:कडे ठेवल्याने उपमुख्यमंत्री एकनाथ शिंदे नाराज असल्याची चर्चा होती. महायुतीमध्ये मराठा नेता म्हणून आपल्याला उपसमितीचे अध्यक्षपद मिळावे, अशी शिंदे यांची इच्छा होती. मुख्यमंत्री देवेंद्र फडणवीस यांनी शिंदे यांची इच्छा पूर्ण होऊ दिली नाही. राधाकृष्ण विखे यांच्या समितीला मंत्रिमंडळाचे पूर्ण अधिकार देत आंदोलकांशी चर्चा करून मार्ग काढण्याची मुभा देण्यात आली होती. त्यामुळे नाराज असलेले शिंदे या आंदोलनापासून लांब राहिल्याचे दिसले. सरकारनेही नंतर जरांगे यांच्याशी वाटाघाटी करताना शिंदे यांना जाणीवपूर्वक दूर ठेवल्याची चर्चा आहे. शिंदे यांच्यासोबतच राष्ट्रवादी काँग्रेसचे नेते, उपमुख्यमंत्री अजित पवारही मराठा आंदोलनापासून दूर होते. मात्र त्यांच्याविषयी फार चर्चा रंगली नाही. मराठा आंदोलकांनी दक्षिण मुंबईत पाच दिवस ठिय्या मांडलेला असताना एकनाथ शिंदे गणेशोत्सवाचे निमित्त काढून पाचही दिवस सातारा जिल्ह्यातील दरे या मूळगावी पोहोचले. आंदोलकांनी दक्षिण मुंबईला जवळपास घेरले असताना सत्ताधारी महायुतीतील मराठा नेत्यांनी मात्र मौन राखून बघ्याची भूमिका घेणे पसंत केले होते. त्यामध्ये शिंदे यांचे नाव आघाडीवर होते. मराठा आंदोलनापासून अंतर राखणारे शिंदे यांचीच या आंदोलनाला फूस असल्याची चर्चा जोरदार रंगली होती. दोन वर्षांपूर्वी जरांगे यांनी मुंबईच्या दिशेने मोर्चा आणला होता. त्यावेळी तो मोर्चा नवी मुंबईत रोखण्यात तेव्हा मुख्यमंत्रिपदी असलेल्या एकनाथ शिंदे यांना यश आले होते. त्यांनी जरांगेंसोबतची शिष्टाई यशस्वी पार पाडली होती. आझाद मैदानातील आंदोलनादरम्यान जरांगे यांनी आपल्या तिखट वाणीने फडणवीस यांचा यथेच्छ समाचार घेतला. तेच जरांगे शिंदे यांचे मात्र तोंडभरून कौतुक करताना दिसले. सरसकट कुणबी प्रमाणपत्रावर जरांगे अडून बसतील आणि सरकारची कोंडी झाल्यावर मराठा नेता म्हणून चर्चेसाठी आपल्याला बोलावले जाईल, असा शिंदेंचा मनसुबा होता. मात्र तोही फडणवीसांनी उधळून लावला. फडणवीसांनी चर्चेची सर्व सूत्रे विखे यांच्याकडे दिली. आंदोलकांची मुंबईत येऊन आंदोलन करण्याची ऊर्मी पार पडल्यानंतर उत्साह थंड होण्यासाठीचा भरपूर वेळ सरकारने उपलब्ध करून दिला. त्यानंतर न्यायालयाकडून दबाव आल्यानंतर सरकारने जरांगे यांच्यासोबत चर्चेला सुरुवात केली. आंदोलन कधीही हाताबाहेर जाण्यासारखी परिस्थिती निर्माण झाल्यावर जरांगे यांनी आलेल्या प्रस्तावावर फार घासाघीस न करता दुजोरा दिला. जरांगे एवढ्यावरच थांबले नाहीत, तर फडणवीस यांच्या उपस्थितीत उपोषण सोडण्याची इच्छाही बोलून दाखवली. फडणवीसांवर स्तुतिसुमने उधळली आणि ‘तुमचे आमचे वैर संपले’ अशी घोषणा केली. त्यानंतर जल्लोष करत आंदोलक माघारी परतले. आंदोलकांच्या पदरात काय आणि किती पडले, हा स्वतंत्र चर्चेचा विषय असला तरी महायुतीमध्ये विशेषत: शिंदे सेनेत यानंतर मोठी हालचाल सुरू झाल्याची चर्चा आहे. वर्तमानपत्रांच्या पहिल्या पानापासून राज्याच्या सर्व चौकाचौकांत छत्रपती शिवाजी महाराजांच्या प्रतिमेसमोर ‘देवाभाऊ’ अशा जाहिराती आणि मोठमोठे बॅनर झळकले आहेत. मराठा समाजाला फडणवीसांनी न्याय दिला, असा या जाहिरात मोहिमेमागचा अर्थ आहे. ही जाहिरात कुणी दिली, याची सर्वत्र चर्चा असताना ते नाव मात्र अद्याप गुलदस्तातच आहे. मुख्यमंत्री फडणवीस यांना अंधारात ठेवून इतक्या मोठ्या प्रमाणात अशी राज्यभर जाहिरात मोहीम करण्यास कुणीही धजावणार नाही, हे स्पष्ट आहे. भाजपने अधिकृतपणे ही जाहिरात मोहीम राबवली असती तर त्यात आश्चर्य वाटण्याचे काही कारण नव्हते. मात्र, या जाहिरात मोहिमेमागचा कर्ताधर्ता हा एकनाथ शिंदे यांच्या पक्षातीलच एक मंत्री असल्याची जोरदार चर्चा आहे. शिंदे यांच्या पक्षातील मंत्री, आमदारांचा फडणवीसांकडे वाढलेला ओढा ही एकनाथ शिंदे यांच्यासाठी डोकेदुखी ठरणारी आहे. एकूणच जरांगे यांच्या आंदोलनानंतर सत्ताधारी महायुतीतील अंतर्गत कलहासोबतच बड्या नेत्यांच्या आपसातील कुरघोडीचे राजकारण उघड्यावर आल्याचे दिसून आले. (Edited by: Mangesh Mahale)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160</w:t>
      </w:r>
    </w:p>
    <w:p>
      <w:r>
        <w:t>Title: त्या ६५ इमारतींमधील रहिवाशांची फसवणूक करणाऱ्यांवर कठोर कारवाई ; तर रहिवाशांसाठी कायदेशीर तोडगा काढण्याचे उपमुख्यमंत्री एकनाथ शिंदे यांचे निर्देश</w:t>
      </w:r>
    </w:p>
    <w:p>
      <w:r>
        <w:t xml:space="preserve">URL: </w:t>
      </w:r>
      <w:hyperlink r:id="rId168">
        <w:r>
          <w:rPr>
            <w:color w:val="0000FF"/>
          </w:rPr>
          <w:t>https://www.localnewsnetwork.in/strict-action-against-those-who-cheated-the-residents-of-those-65-buildings-deputy-chief-minister-eknath-shinde-directs-to-find-a-legal-solution-for-the-residents/</w:t>
        </w:r>
      </w:hyperlink>
    </w:p>
    <w:p>
      <w:r>
        <w:t>Content: फसवणूक करणाऱ्या खऱ्या गुन्हेगारांना शोधून आर्थिक गुन्हे अन्वेषण शाखेच्या माध्यमातून गुन्हे दाखल करणार मुंबई दि.20 सप्टेंबर : कल्याण – डोंबिवलीतील ६५ अनधिकृत इमारतींमध्ये राहणाऱ्या नागरिकांची फसवणूक करणाऱ्या विकासक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संबंधितांवर कारवाई करण्यासाठी पालिकेने आर्थिक गुन्हे अन्वेषण शाखेकडे तक्रार करून गुन्हे दाखल करावे असे निर्देश शिंदे यांनी कल्याण डोंबिवली मनपा आयुक्तांना दिले. (Strict action against those who cheated the residents of those 65 buildings; Deputy Chief Minister Eknath Shinde directs to find a legal solution for the residents) उपमुख्यमंत्री एकनाथ शिंदे यांच्या अध्यक्षतेखाली सह्याद्री अतिथीगृहात विशेष बैठक… कल्याण – डोंबिवली महापालिका क्षेत्रातील ६५ इमारती उच्च न्यायालयाने अनधिकृत ठरविण्यात आल्या आहेत. यातील रहिवाशांची संबंधीत विकासकाकडून फसवणूक झाली असल्याने आज हजारो कुटुंब बेघर होण्याच्या छायेत आहेत. तर न्यायालयाकडून या इमारती निष्कासित करण्याचे आदेश देण्यात आले आहे. मात्र असे झाल्यास काही हजार कुटुंब बेघर होतील. याच पार्श्वभूमीवर आज राज्याचे उपमुख्यमंत्री एकनाथ शिंदे यांच्या अध्यक्षतेखाली सह्याद्री अतिथीगृहात विशेष बैठक पार पडली. यावेळी कल्याण डोंबिवलीचे खासदार डॉ. श्रीकांत शिंदे, आमदार राजेश मोरे, महाराष्ट्र नगर विकास विभाग प्रधान सचिव तथा अपर मुख्य सचिव असीम गुप्ता, ठाणे जिल्हाधिकारी डॉ.श्रीकृष्ण पांचाळ, कल्याण डोंबिवली महापालिका आयुक्त अभिनव गोयल यांच्यासह नितीन पाटील, रवी पाटील, रंजीत जोशी दिपेश म्हात्रे, संबंधित विभागाचे अधिकारी उपस्थित होते. नागरिकांना न्यायलायीन निर्णयाच्या आधीन दिलासा देण्याच्या दृष्टीने सविस्तर चर्चा… अनधिकृत बांधकाम प्रकरणातील नागरिकांना न्यायलायीन निर्णयाच्या अधीन राहून कशा पद्धतीने दिलासा देता येईल याबाबत सविस्तर चर्चा करण्यात आली. तसेच या प्रकरणात नागरिकांची फसवणूक करणाऱ्या संबंधितांवर कारवाई करण्यासाठी पालिकेने आर्थिक गुन्हे अन्वेषण शाखेकडे तक्रार करून संबंधितांवर गुन्हे दाखल करावे असे निर्देश यावेळी शिंदे यांनी दिले. भविष्यात पुन्हा इतरांची फसवणूक न होण्यासाठी योग्य जनजागृती करण्याचे निर्देश… तसेच भविष्यात या पद्धतीने पुन्हा इतर नागरिकांची फसवणूक होऊ नये यासाठी योग्य पद्धतीने जनजागृती करावी असेही शिंदे यांनी यावेळी सांगितले. यासाठी महापालिकेच्या माध्यमातून जनजागृती करणारे फलक शहरात जागोजागी लावावे. तसेच पालिकेच्या अधिकृत संकेत स्थळावरून नियमित स्वरूपात अधिकृत इमारतीची यादी प्रसिद्ध करण्यात यावी. यामुळे नागरिकांना योग्य माहिती मिळण्यास मोठी मदत होईल असेही शिंदे यांनी सांगितले. Save my name, email, and website in this browser for the next time I comment. Δ</w:t>
      </w:r>
    </w:p>
    <w:p>
      <w:pPr>
        <w:pStyle w:val="Heading3"/>
      </w:pPr>
      <w:r>
        <w:t>Article 161</w:t>
      </w:r>
    </w:p>
    <w:p>
      <w:r>
        <w:t>Title: HC questions DCM's authority : उपमुख्यमंत्री शिंदेंनी कोणत्या अधिकारात इमारती पाडण्याच्या नोटीसांना स्थगिती दिली? : हायकोर्टाने झापले</w:t>
      </w:r>
    </w:p>
    <w:p>
      <w:r>
        <w:t xml:space="preserve">URL: </w:t>
      </w:r>
      <w:hyperlink r:id="rId169">
        <w:r>
          <w:rPr>
            <w:color w:val="0000FF"/>
          </w:rPr>
          <w:t>https://pudhari.news/maharashtra/mumbai/dcm-eknath-shinde-de-molition-notices-stay-order-questioned-by-mumbai-high-court-nl76</w:t>
        </w:r>
      </w:hyperlink>
    </w:p>
    <w:p>
      <w:r>
        <w:t>Content: Mumbai HC questions DCM's authority : नवी मुंबई महानगरपालिकेने (एनएमएमसी) दोन बेकायदेशीर इमारतींच्या बांधकामावर कारवाई करण्यासाठी बजावलेल्या नोटीसांना उपमुख्यमंत्री आणि नगरविकास मंत्री एकनाथ शिंदे यांनी कोणत्या अधिकारांतर्गत स्थगिती दिली, असा सवाल बुधवारी (दि. १८) मुंबई उच्च न्यायालयाने सरकारला विचारला. या संदर्भात सखोल तपास करून उपमुख्यमंत्र्यांना असा आदेश देण्याचा अधिकार आहे की नाही, याची माहिती देण्यात यावी, असा आदेशही न्यायमूर्ती रवींद्र घुगे आणि न्यायमूर्ती अश्विन भोबे यांच्या खंडपीठाने राज्य सरकारला दिला आहे. या प्रकरणाची पुढील सुनावणी शनिवारी होणार आहे. वाशीतील एक १४ मजली आणि दुसरी सात मजली इमारती बेकायदा असून त्‍यांना पाडण्‍याची नोटीस नवी मुंबई महानगरपालिकेने बजावली होती. मात्र राज्याचे उपमुख्यमंत्री आणि नगरविकास मंत्री एकनाथ शिंदे यांनी या आदेशाला स्‍थगिती दिली होती. या निर्णयाविरोधात 'कॉन्शियस सिटिझन फोरम' या स्वयंसेवी संस्थेने मुंबई उच्‍च न्‍यायालयात याचिका दाखल केली आहे. याचिकेत म्‍हटलं आहे की, एनएमएमसीने वाशी, सेक्टर ९ मधील दोन इमारतींना पाडकाम नोटीस दिली होती. यामध्ये एफएसआय नियमांचे उल्लंघन केलेल्या १४ मजली नैवेद्य इमारत आणि २००३ मध्ये पाडून पुन्हा बांधलेल्या सात मजली अल्बेला इमारतीच्या डी-विंगचा समावेश आहे. अनेक वर्षांच्या विलंबानंतर आणि अनेक तक्रारीनंतर महाराष्ट्र प्रादेशिक व नगर रचना कायद्याच्या कलम ५३ (१-अ) नुसार या नोटिसा बजावण्यात आल्या होत्या. १३ मार्च रोजी दोन्ही गृहनिर्माण संस्थांनी शिंदे यांच्याकडे अर्ज दाखल केला आणि त्याच दिवशी त्यांनी पाडकाम नोटिशीला स्थगिती देण्‍यात आली. युक्‍तीवादावेळी 'कॉन्शियस सिटिझन फोरम' चे वकील अखिलेश दुबे म्हणाले की, "या इमारतींकडे भोगवटा प्रमाणपत्र नाही आणि सदनिका तिसऱ्या व्यक्तींना विकल्या गेल्या आहेत. २२ वर्षांनंतरही बेकायदेशीरपणा सुरू आहे." यावर राज्याचे वकील व्ही. जी. बडगुजर यांनी माहिती घेण्यासाठी वेळ मागितला. न्यायमूर्ती रवींद्र घुगे आणि न्यायमूर्ती अश्विन भोबे यांच्‍या खंडपीठाने विचारणा केली की, " प्रथम आम्हाला सांगा की, इमारती पाडण्‍याच्‍या नोटिसीला उपमुख्यमंत्र्यांनी कोणत्‍या अधिकारात स्थगिती दिली आहे. कोणत्या कायद्याने त्‍यांना हा मिळाला आहे?" . संबंधितांना असात कोणताही अधिकार नसेल, तर?" असा सवालही न्यायमूर्ती घुगे यांनी केला. सरकारी वकील बडगुजर यांनी दोन आठवड्यांचा वेळ मागितला, पण न्यायालयाने, "आम्ही तुम्हाला इतका वेळ देत नाहीये," असे स्पष्ट केले. न्यायमूर्ती घुगे म्हणाले, " याचिकाकर्‍त्यांचे वकील दुबे आग्रह धरत आहेत की, उपमुख्यमंत्र्यांकडे हा अधिकार नाहीये. तर, जर अधिकारच नसेल, तर कुणीही व्यक्ती आदेश देऊ शकते का? नाही देऊ शकत", असेही खंडपीठाने स्‍पष्‍ट केले. या सुनावणीवेळी खंडपीठाने नमूद केले की, " याचिकाकर्त्याने सार्वजनिक भूखंड किंवा रस्त्यांवरील अतिक्रमणाचा मुद्दा उपस्‍थित केलेला नाही. तरीही या प्रकरणी तरी २००२-०३ पासून उभ्या राहिलेल्या बेकायदेशीर बांधकामांबाबत एक गंभीर मुद्दा समोर आला आहे. अधिकाऱ्यांनी काही इमारती पाडण्याचा निर्णय घेतल्यानंतर, त्या इमारती उभारणाऱ्या संस्थांना नोटीस बजावण्यात आली होती. त्यानंतर संस्थांनी महाराष्ट्राचे उपमुख्यमंत्री प्रतिवादी २ यांना संपर्क साधला.त्याच दिवशी त्‍यांनी तत्‍काळ या नोटीशीला स्‍थगितीही दिली. त्यामुळे पाडकामाची पुढील कार्यवाही थांबली. सक्षम अधिकाऱ्यांनी हाती घेतलेल्या वैधानिक प्रक्रियेत हस्तक्षेप करून असा आदेश देण्याचा त्‍यांना अधिकार याचिकाकर्त्याने उपस्थित केला आहे, असे सुनावत या संदर्भात संशोधन करुन उपमुख्यमंत्र्यांना असा आदेश देण्याचा अधिकार आहे की नाही, याची माहिती देण्‍यात यावी, असा आदेशही खंडपीठाने दिला आहे. आता या प्रकरणाची पुढील सुनावणी शनिवारी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162</w:t>
      </w:r>
    </w:p>
    <w:p>
      <w:r>
        <w:t>Title: Namo Udyan Scheme 2025 : ३९४ नगरपरिषदा, नगरपंचायतींसाठी प्रत्येकी १ कोटींचा निधी, एकनाथ शिंदेंची घोषणा</w:t>
      </w:r>
    </w:p>
    <w:p>
      <w:r>
        <w:t xml:space="preserve">URL: </w:t>
      </w:r>
      <w:hyperlink r:id="rId170">
        <w:r>
          <w:rPr>
            <w:color w:val="0000FF"/>
          </w:rPr>
          <w:t>https://saamtv.esakal.com/maharashtra/namo-udyan-scheme-2025-eknath-shinde-announces-maharashtra-development-of-394-namo-udyan-across-maharashtra-municipalities-as-gift-for-pm-narendra-modi-birthday-latest-marathi-news-aak2003</w:t>
        </w:r>
      </w:hyperlink>
    </w:p>
    <w:p>
      <w:r>
        <w:t>Content: राज्यातील सर्व ३९४ नगरपरिषद व नगरपंचायतींमध्ये ‘नमो उद्यान’ उभारली जाणार. प्रत्येक उद्यानासाठी महाराष्ट्र सरकारकडून १ कोटी निधी मंजूर. विभागीय स्तरावर स्पर्धा होणार; विजेत्या नगरपरिषदांना कोटींची बक्षिसे. पंतप्रधान नरेंद्र मोदी यांच्या वाढदिवसानिमित्त ही योजना राबविण्यात आली. भारताचे पंतप्रधान नरेंद्र मोदी यांचा आज वाढदिवस आहे. या दिवसाचं औचित्य साधून राज्यातील सर्व नगरपरिषदा व नगरपंचायतींमध्ये वैशिष्टयपूर्ण व नविन नगरपंचायत,नगरपालिका योजने अंतर्गत एक उद्यान विकसित करण्याचा निर्णय घेण्यात आला आहे. त्यासाठी प्रत्येकी एक कोटी रुपयांचा निधी मंजूर करतानाच या उद्यानांना ‘नमो उद्यान’ नाव देण्याची घोषणा उपमुख्यमंत्री एकनाथ शिंदे यांनी येथे केली. या निर्णयामुळे राज्यातील एकूण ३९४ नगरपरिषद आणि नगरपंचायतींमध्ये नमो उद्यान वर्षभरात विकसित करण्यात येतील. देशाचे पंतप्रधान नरेंद्र मोदी यांच्या ७५ व्या वाढदिवसानिमित्त महाराष्ट्राने दिलेली ही भेट असल्याचे उपमुख्यमंत्री शिंदे यांनी यावेळी सांगितले. नव्याने विकसित झालेल्या या उद्यानांची विभागीय स्तरावर स्पर्धा आयोजित करण्यात येणार आहे. त्यामाध्यमातून प्रत्येक विभागातून ३ नगरपरिषद/नगरपंचायतींना बक्षिसे देखील देण्याचा निर्णय उपमुख्यमंत्री शिंदे यांनी जाहीर केला आहे. नमो उद्यानांच्या स्पर्धेत प्रथम, द्वितीय आणि तृतीय क्रमांकाचे पारितोषीक संबंधित स्थानिक स्वराज्य संस्थांना जाहिर करण्यात येतील. त्यामध्ये प्रथम क्रमांकासाठी पाच कोटी, द्वितीय तीन तर तृतीय क्रमांकासाठी एक कोटी रुपये अशी बक्षिसाची रक्कम अतिरिक्त विकास निधी म्हणून विजेत्या नगरपरिषदा आणि नगरपंचायतींना देण्यात येणार आहे. नमो उद्यान योजना काय आहे? महाराष्ट्रातील सर्व नगरपरिषद व नगरपंचायतींमध्ये प्रत्येकी एक कोटी निधीतून उद्यान उभारण्याची ही योजना आहे. ही घोषणा कशासाठी करण्यात आली? पंतप्रधान नरेंद्र मोदी यांच्या वाढदिवसानिमित्त ही योजना महाराष्ट्र सरकारने जाहीर केली आहे. या योजनेंतर्गत किती नगरपरिषद आणि नगरपंचायतींचा समावेश आहे? राज्यातील एकूण ३९४ नगरपरिषद व नगरपंचायतींमध्ये नमो उद्यान विकसित करण्यात येतील. उद्यान स्पर्धेतील विजेत्यांना काय मिळणार? प्रथम क्रमांकाला ५ कोटी, द्वितीयला ३ कोटी आणि तृतीय क्रमांकाला १ कोटी अतिरिक्त विकास निधी मिळणार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163</w:t>
      </w:r>
    </w:p>
    <w:p>
      <w:r>
        <w:t>Title: Rahul Gandhi : थेट पुरावे द्या, कोर्टाने न ऐकल्यास…राहुल गांधींच्या मतचोरीच्या आरोपांवर एकनाथ शिंदेंचे खुले आव्हान, म्हणाले…</w:t>
      </w:r>
    </w:p>
    <w:p>
      <w:r>
        <w:t xml:space="preserve">URL: </w:t>
      </w:r>
      <w:hyperlink r:id="rId171">
        <w:r>
          <w:rPr>
            <w:color w:val="0000FF"/>
          </w:rPr>
          <w:t>https://www.tv9marathi.com/national/eknath-shinde-given-reply-to-rahul-gandhi-over-press-conference-and-allegation-of-vote-chori-1495514.html</w:t>
        </w:r>
      </w:hyperlink>
    </w:p>
    <w:p>
      <w:r>
        <w:t>Content: By signing in or creating an account, you agree with Associated Broadcasting Company's Terms &amp; Conditions and Privacy Policy. Eknath Shinde Answer To Rahul Gandhi : गेल्या अनेक दिवसांपासून लोकसभेचे विरोधी पक्षनेते राहुल गांधी देशात मतचोरी केली जात आहे, असा गंभीर आरोप करत आहेत. निवडणूक आयोग आणि सत्ताधारी भाजपा यांच्या संगनमताने हा प्रकार चालू असल्याचा दावा त्यांच्याकडून केला जातोय. आज पुन्हा एकदा पत्रकार परिषद घेऊन राहुल गांधी (Rahul Gandhi) यांनी खळबळजनक दावा केला आहे. कर्नाटकमध्ये विधानसभा निवडणुकीत अनेक मतदारांची नावे हटवण्यात (डिलिट) आली असा आरोप आता राहुल गांधी यांनी केला आहे. हा आरोप करताना राहुल गांधींनी पहिल्यांदाच तेथील लोकांना समोर आणून पुरावे सादर केले आहेत. त्यांनी काही व्हिडीओ क्लिपही दाखवल्या आहेत. त्यांच्या या गंभीर आरोपांनंतर देशात एकच खळबळ उडाली आहे. असे असतानाच आता उपमुख्यमंत्री एकनाथ शिंदे (Eknath Shinde) यांनी राहुल गांधी यांच्या आरोपांवर उत्तर दिले आहे. काँग्रेसचा विजय झाला की? ते मतचोरीची आरोप करत नाहीत. त्यांचा पराभव झाला तरच ते असे आरोप करतात. लोकांमध्ये संभ्रम निर्माण केला जात आहे, असे प्रत्युत्तर एकनाथ शिंदे यांनी दिले. राहुल गांधी यांना निवडणूक आयोगाने सांगितलं होतं की तुमच्याकडचे पुरावे सादर करा. पण हे पुरावे सादर न करता ते फक्त आरोप करत आहेत. कर्नाटकमधील आलन मतदारसंघामध्ये मतं चोरी झाली असेल तर त्याच मतदारसंघात काँग्रेसचा भोजराज पाटील हा उमेदवार कसा निवडून आला? तिथे काँग्रेसचाच उमेदवार निवडून आला असेल तर मग मतं काँग्रेसने चोरली की भाजपाने चोरली? असा सवाल यावेळी एकनाथ शिंदे यांनी केला. तसचे, फक्त आरोप करायचे. त्यांनी निवडणूक आयोगाला पुरावे दिलेले नाहीत. खोटा प्रचार करायचे काम, लोकांमध्ये संभ्रम निर्माण करण्याचे काम राहुल गांधी करत आहेत. त्यांच्याकडे ठोस पुरावे असतील तर ते निवडणूक आयोगाला द्यावेत. निवडणूक आयोगाने न ऐकल्यास त्यांनी न्यायालयाचे दरवाजे ठोठावले पाहिजेत. ते जेव्हा जिंकतात तेव्हा ते आरोप करत नाहीत. मात्र ते जेव्हा पराभूत होतात तेव्हाच त्यांच्याकडून आरोप केला जातो, असा पलटवारही शिंदे यांनी राहुल गांधी यांच्यावर केला. ईव्हीएमच्या माध्यमातून मतदान घेण्याची पद्धत ही यूपीएच्या काळात सुरू झाली. त्यावेळी मनमोहन सिंग हे पंतप्रधान होते. त्यामुळे त्यांनी सुरू केलेली प्रक्रिया ही चुकीची आहे, असे त्यांना म्हणायचे आहे का? असा रोखठोक सवाल शिंदे यांनी राहुल गांधींना विचारला. मतचोरी करण्याचे काम 14 ते 15 वर्षांपासून चालू आहे, असे ते सांगत आहेत का. आता 15 वर्षांपूर्वी सत्तेत कोण होतं? असे विचारत शिंदे यांनी काँग्रेसला कोंडीत पकडण्याचा प्रयत्न केला. दरम्यान, आता राहुल गांधी यांनी केलेले सर्व आरोप केंद्रीय निवडणूक आयोगानेदेखील फेटाळले आहेत. त्यामुळे आता नेमके काय होणार? हे पाहणे महत्त्वाचे ठरणार आहे.</w:t>
      </w:r>
    </w:p>
    <w:p>
      <w:pPr>
        <w:pStyle w:val="Heading3"/>
      </w:pPr>
      <w:r>
        <w:t>Article 164</w:t>
      </w:r>
    </w:p>
    <w:p>
      <w:r>
        <w:t>Title: महापालिका निवडणुकीपूर्वी मनसे, भाजपाचा नवा डाव: वाहतूक कोंडीवरुन उपमुख्यमंत्री एकनाथ शिंदेंना घेरण्याचा प्रयत्न</w:t>
      </w:r>
    </w:p>
    <w:p>
      <w:r>
        <w:t xml:space="preserve">URL: </w:t>
      </w:r>
      <w:hyperlink r:id="rId172">
        <w:r>
          <w:rPr>
            <w:color w:val="0000FF"/>
          </w:rPr>
          <w:t>https://www.etvbharat.com/mr/!state/thane-traffic-issue-political-strategy-against-eknath-shinde-in-thane-ahead-of-municipal-election-2025-maharashtra-news-mhs25092101822</w:t>
        </w:r>
      </w:hyperlink>
    </w:p>
    <w:p>
      <w:r>
        <w:t>Content: महाराष्ट्र maharashtra ETV Bharat / state By ETV Bharat Marathi Team Published : September 21, 2025 at 2:10 PM IST Updated : September 22, 2025 at 7:30 AM IST ठाणे : उपमुख्यमंत्री एकनाथ शिंदे यांचा ठाणे हा गड मानला जातो. अशा स्थितीत आगामी महापालिका निवडणुकीपूर्वी शिंदेंना अडचणीत आणण्याची रणनीती भाजपा, मनसे, शिवसेना (उबाठा) यांनी आखलेली दिसत आहे. शहरातील वाहतूक कोंडी या विषयावरुन शिंदेंना लक्ष्य करण्यात येत आहे. ठाण्यातील वाहतूक कोंडी जुनी आणि गंभीर समस्या : खरं तर अनेक वर्षांपासून ठाणे शहरातील वाहतूक कोंडी ही नागरिकांसाठी मोठा त्रासाचा विषय ठरली आहे. या समस्येच्या मुळाशी विविध ठिकाणांची अकार्यक्षम वाहतूक व्यवस्था असल्याचं अनेकदा स्पष्ट झालं आहे. आनंदनगर टोल नाका, कोपरी पूल, माजीवाडा जंक्शन, खारेगाव टोल नाका, भिवंडी हायवे आणि कल्याण नाका या ठिकाणी वारंवार वाहतुकीचं नियोजन केलं जातं. मात्र, वाहतूक कोंडी कमी होताना दिसत नाही. ठाणे शहराचा मूळ भाग वगळता, सध्या 'नवीन ठाणे' म्हणून ओळखला जाणारा घोडबंदर रोड परिसर वाहतूक कोंडीमुळे गंभीर अडचणींचा सामना करत आहे. शाळा, रुग्णवाहिका, हॉटेल्स आणि कार्यालयीन वाहतूक यांसाठी अत्यंत महत्त्वाचा असलेला हा रस्ता आता त्रासदायक मार्ग म्हणून ओळखला जाऊ लागला आहे. उपमुख्यमंत्री एकनाथ शिंदेंच्या आदेशानंतरही वाहतूक कोंडी कायम : काही दिवसांपूर्वी घोडबंदर रोड परिसरातील रहिवाशांनी उपमुख्यमंत्री एकनाथ शिंदे यांची भेट घेऊन वाहतूक कोंडीच्या प्रश्नावर तातडीनं तोडगा काढावा, अशी मागणी केली. या मागणीची तत्काळ दखल घेत उपमुख्यमंत्र्यांनी अवजड वाहनांची वाहतूक थांबवण्याचे आदेश पोलीस विभागाला दिले. मात्र, प्रत्यक्षात या आदेशांचा फारसा प्रभाव न दिसल्यानं घोडबंदर रोडवरील वाहतूक कोंडी कायम आहे. वाहतूक कोंडी विषयावरून प्रमुख पक्ष आक्रमक : अशा स्थितीत, महापालिका निवडणुका जवळ येत असताना, ही असंतोषाची लाट राजकीयदृष्ट्या संवेदनशील बनली आहे. त्यामुळे शिवसेना (उबाठा), भाजपा आणि मनसे यांसारखे प्रमुख पक्ष आता या प्रश्नावर सक्रिय झाले आहेत. नव्याने स्थायिक झालेल्या रहिवाशांच्या अडचणी लक्षात घेऊन, सर्वपक्षीय स्तरावर निवडणुकपूर्व मोर्चेबांधणी सुरू झाली आहे. वाहतूक कोंडीसारख्या मूलभूत नागरी समस्येवर तोडगा काढण्याचे आश्वासन देत हे पक्ष आपली उपस्थिती आणि प्रभाव वाढवण्याच्या तयारीत आहेत. का होते वाहतूक कोंडी? : ठाण्यातील वाहतूक कोंडीची प्रमुख कारणं विशिष्ट मार्गांवरील वाढलेली अवजड वाहतूक आणि नियोजनाचा अभाव ही आहेत. कापूरवाडी जंक्शन, माजीवाडा पूल, हिरानंदानी इस्टेट, भाईंदर पाडा आणि फाउंटन हॉटेल या मुख्य मार्गांवरून मोठ्या प्रमाणात अवजड वाहनं रोजच्या रोज वाहतूक करतात, ज्यामुळे सामान्य वाहतुकीला अडथळा निर्माण होतो. याशिवाय, वारंवार होणारे अपघात आणि अनियोजितपणे सुरू असलेली बांधकामंही वाहतूक कोंडीला कारणीभूत आहेत. अनेक ठिकाणी कामं अर्धवट अवस्थेत राहिल्यामुळे रस्त्यांची रुंदी कमी होते आणि परिणामी वाहतूक कोंडी होते. राज्यातील अनेक नेते अडकले या वाहतूक कोंडीत : घोडबंदर रोडसह ठाण्यातील प्रमुख मार्गांवरील वाहतूक कोंडी इतकी गंभीर झाली आहे की मागील अनेक वर्षांमध्ये राज्यातील अनेक प्रमुख नेते स्वतः या कोंडीत अडकलेले दिसून आले आहेत. विशेषतः मनसे अध्यक्ष राज ठाकरे यांनी भिवंडी हायवेवर स्वतः थांबून टोल नाका फोडला होता. तरीही आजपर्यंत या वाहतूक कोंडीवर ठोस उपाययोजना करण्यात आलेली नाही. ठाणे वाहतूक पोलीस विभाग या समस्येपुढे हतबल असल्याचं वास्तव पुन्हापुन्हा समोर आलं आहे. कोणतेही दीर्घकालीन नियोजन किंवा प्रभावी अंमलबजावणी नसल्यामुळे ही समस्या दिवसेंदिवस गंभीर होत आहे. महापालिका प्रशासनाचा गलथान कारभार हा या परिस्थितीला जबाबदार ठरणारा एक महत्त्वाचा घटक आहे. सध्या ठाण्यात रस्त्यांचं सुरू असलेलं काम, मेट्रो प्रकल्प, ठाणे-बोरिवली बोगदा आणि रस्ता रुंदीकरणाचे प्रकल्प यामुळे वाहतुकीवर मोठा दबाव निर्माण झाला आहे. या सर्व कामांचे योग्य समन्वय नसल्यामुळे, शहरातील वाहतूक पूर्णतः विस्कळीत झाली आहे. वाहतूक कोंडी विरोधात मनसे रस्त्यावर : ठाण्यातील वाढत्या वाहतूक कोंडीविरोधात महाराष्ट्र नवनिर्माण सेना आक्रमक झाली आहे. कोंडी सोडवण्यासाठी वारंवार काढण्यात येणाऱ्या, मात्र लगेचच रद्द होणाऱ्या अधिसूचनांमुळे ठाणेकरांच्या त्रासात भर पडत असल्याचा आरोप मनसेनं केला आहे. या वारंवार बदलल्या जाणाऱ्या अधिसूचनांची होळी करत मनसेनं भव्य ट्राफिक मार्च काढला. या आंदोलनाचे नेतृत्व मनसे नेते अविनाश जाधव यांनी केलं. त्यांनी यावेळी परिवहन मंत्री प्रताप सरनाईक आणि उपमुख्यमंत्री एकनाथ शिंदे यांच्यावर टीका केली. जाधव यांनी सत्ताधाऱ्यांवर निशाणा साधताना म्हटलं की, "गेल्या 11 वर्षांपासून नगर विकास खातं ठाण्याच्याच हातात आहे. ठाणे शहर केवळ 4 किमीचं असूनही तुम्ही अद्याप त्याला उत्तम पायाभूत सुविधा देऊ शकत नाही. जर वेळेत सुधारणा झाल्या नाहीत, तर ठाण्यातील तरुणाई नेपाळमधील आंदोलनासारखीच प्रतिक्रिया देईल, असा गर्भित इशाराही त्यांनी दिला. हेही वाचा For All Latest Updates TAGGED: रिल्स बनवित असताना रेल्वे ट्रॅकवर दोन मित्रांना एक्सप्रेस रेल्वेची धडक; दोघांचा जागीच मृत्यू ठाण्यातील सराफाचे १ कोटी रुपये चोरणाऱ्याला उत्तर प्रदेशमध्ये अटक; आरोपीचा पोलिसांना कसा लागला सुगावा? जैन बोर्डिंगच्या जमिनीचा व्यवहार रद्द न झाल्यास केंद्रासह राज्य सरकारला मोठी किंमत चुकवावी लागेल-राजू शेट्टी "डॉक्टर तरुणी आत्महत्या प्रकरणी कुठलाही राजकीय दबाव न येता पारदर्शक चौकशी करावी"-सुप्रिया सुळे बिहारमध्ये निवडणुकीमुळे तापलं राजकीय वातावरण, फक्त महाबोधीत लोकांच्या मनात आहे शांतता दिवाळी 2025 : iPhone 16 Pro वर मोठी सवलत, फ्लिपकार्ट ते क्रोमा पर्यंत सर्वोत्तम डील्स OnePlus Ace 6 : लवकरच 7,800mAh बॅटरीसह लॉंच होण्याची शक्यता ओप्पो फाइंड X9 सीरिज भारतात नोव्हेंबरमध्ये लाँच होणार; मीडियाटेक डायमेंसिटी 9500 सोबत भागीदारी मेटाचं इन्स्टाग्राम आणि फेसबुक रील्ससाठी हिंदी डबिंगसह AI फीचर लाँच Copyright © 2025 Ushodaya Enterprises Pvt. Ltd., All Rights Reserved.</w:t>
      </w:r>
    </w:p>
    <w:p>
      <w:pPr>
        <w:pStyle w:val="Heading3"/>
      </w:pPr>
      <w:r>
        <w:t>Article 165</w:t>
      </w:r>
    </w:p>
    <w:p>
      <w:r>
        <w:t>Title: Top Political News : फडणवीसांच्या राजीनाम्याची मागणी, शिंदेंना न्यायालयाची विचारणा आणि हैदराबाद गॅझेटसंदर्भातला निर्णय; दिवसभरात काय घडलं?</w:t>
      </w:r>
    </w:p>
    <w:p>
      <w:r>
        <w:t xml:space="preserve">URL: </w:t>
      </w:r>
      <w:hyperlink r:id="rId173">
        <w:r>
          <w:rPr>
            <w:color w:val="0000FF"/>
          </w:rPr>
          <w:t>https://www.loksatta.com/politics/devendra-fadnavis-resignation-demand-eknath-shinde-authority-mumbai-high-court-on-hyderabad-gazette-petition-todays-top-political-news-sdp-92-5382259/</w:t>
        </w:r>
      </w:hyperlink>
    </w:p>
    <w:p>
      <w:r>
        <w:t>Content: Top Five Political News in Today : आज दिवसभरातील पाच महत्त्वाच्या राजकीय बातम्या : हैदराबाद गॅझेटच्या अंमलबजावणीला विरोध करणारी पहिली जनहित याचिका मुंबई उच्च न्यायालयाने फेटाळली, तर मुख्यमंत्री देवेंद्र फडणवीस यांनी तातडीने राजीनामा देण्याची मागणी काँग्रेसचे प्रदेशाध्यक्ष हर्षवर्धन सपकाळ यांनी केली. उपमुख्यमंत्री एकनाथ शिंदे यांनी कोणत्या अधिकाराखाली नवी मुंबई महापालिकेच्या नोटिशीला स्थगिती दिली, अशी विचारणा न्यायालयाने केली. ठाकरे बंधूंच्या युतीच्या चर्चेवर शरद पवार यांनी आपली प्रतिक्रिया दिली; तर लोकसभेचे विरोधीपक्षनेते राहुल गांधी यांनी मतचोरीसंदर्भात केलेले आरोप निवडणूक आयोगाने फेटाळून लावले. या सर्व घडामोडी सविस्तर जाणून घेऊ… मराठा आंदोलक मनोज जरांगे पाटील यांनी मुंबईतील आझाद मैदानावर उपोषण केल्यानंतर राज्य सरकारने त्यांच्या आठपैकी सहा मागण्या मान्य केल्या होत्या. त्यासंदर्भात शासकीय अध्यादेशही काढण्यात आला होता. या अध्यादेशात हैदराबाद आणि सातारा गॅझेटच्या अंमलबजावणीची मान्यता देण्यात आली होती. मात्र, त्याविरोधात मुंबई उच्च न्यायालयात दोन स्वतंत्र याचिका दाखल झाल्या होत्या. त्यातील पहिल्या याचिकेवर आज सुनावणी पार पडली. वकील विनीत धोत्रे यांनी दाखल केलेल्या जनहित याचिकेवरच सकाळच्या सुनावणीत मुंबई उच्च न्यायालयाने काही प्रश्न उपस्थित केले. शासन निर्णयाने याचिकाकर्ते बाधित कसे? अशी विचारणा न्यायालयाने याचिकाकर्त्यांना केली. जनहित याचिकेच्या माध्यमातून प्रत्येक गोष्टीला आव्हान दिलं जाऊ शकत नाही, असे स्पष्ट करीत न्यायालयाने ही याचिका फेटाळून लावली. सदरील याचिका ही जनहित याचिकेच्या कक्षेत बसत नसल्याचे निरीक्षण मुंबई उच्च न्यायालयाने नोंदवले. याचिकाकर्त्याला रीट याचिका म्हणून सक्षम कोर्टासमोर दाद मागण्याची मुभा यावेळी न्यायालयाने दिली. लोकसभेतील विरोधीपक्षनेते राहुल गांधी यांनी आज दिल्लीत जाहीर पत्रकार परिषद घेऊन निवडणूक आयोगावर गंभीर आरोप केले. यावेळी त्यांनी चंद्रपूर जिल्ह्यातील राजुरा विधानसभा मतदारसंघात ६ हजार ८५० मतांची चोरी झाल्याचा दावा केला. याच मुद्द्याला हाताशी धरून काँग्रेसचे प्रदेशाध्यक्ष हर्षवर्धन सपकाळ यांनी मुख्यमंत्री देवेंद्र फडणवीस यांना लक्ष्य केले. “राजुरा मतदारसंघात मतांची चोरी झाल्याचे पुराव्यानिशी सिद्ध झाले आहे. पोलिसांनी याप्रकरणी एफआयआरही दाखल केला आहे, त्यामुळे मतचोरी करून सत्तेत बसलेल्या फडणवीसांनी मुख्यमंत्रिपदाचा तात्काळ राजीनामा द्यावा”, अशी मागणी हर्षवर्धन सपकाळ यांनी केली आहे. आणखी वाचा : Visual Storytelling : राहुल गांधी यांना निवडणूक आयोगातूनच मदत? भाजपाला कोण आणतंय अडचणीत? कोकण विभागातील शहर जिल्हा काँग्रेस कमिटीची आज आढावा बैठक पार पडली. या बैठकीनंतर माध्यमांशी बोलताना हर्षवर्धन सपकाळ यांनी मुख्यमंत्र्यांच्या राजीनाम्याची मागणी केली. “महाराष्ट्रातील कामठी मतदारसंघात मतचोरी कशी करण्यात आली हे काँग्रेस पक्ष व राहुल गांधी यांनी याआधीच स्पष्ट केले आहे. आता मतचोरीचा आणखी एक बॉम्ब राहुल गांधी यांनी फोडला आहे. चंद्रपूरच्या राजुरा मतदारसंघाच्या मतदार यादीत कसा घोटाळा झाला, हे आज उघड झाले आहे”, असे सपकाळ म्हणाले. उपमुख्यमंत्री एकनाथ शिंदे यांनी कोणत्या अधिकारात नवी मुंबई महापालिकेच्या नोटिशींना स्थगिती दिली, अशी विचारणा आज मुंबई उच्च न्यायालयाने केली. नियोजन प्राधिकरणांच्या अशा कारवायांना अशी स्थगिती देण्याचा अधिकार नगरविकासमंत्री म्हणून उपमुख्यमंत्र्यांना आहे का? असा प्रश्नही न्यायालयाने यावेळी उपस्थित केला. काही दिवसांपूर्वी नवी मुंबई महापालिकेने बेकायदा बांधकामांना कायदेशीर नोटीस बजावून कारवाईची प्रक्रिया सुरू केली होती. या नोटिशींना उपमुख्यमंत्री एकनाथ शिंदे यांनी स्थगिती दिली. त्यांच्या या निर्णयाला कॉन्शस सिटीझन्स फोरम या स्वयंसेवी संस्थेने उच्च न्यायालयात आव्हान दिले. तसेच, उपमुख्यमंत्र्यांचा आदेश बेकायदा ठरवून तो रद्द करण्याची आणि महापालिकेने बजावलेल्या पाडकाम नोटिशीच्या अंमलबजावणीची मागणी त्यांनी केली. न्यायमूर्ती रवींद्र घुगे आणि न्यायमूर्ती अश्विन भोबे यांच्या खंडपीठाने सुनावणीच्या वेळी प्रकरणाच्या सर्व बाबी तपासल्यानंतर या प्रकाराची गंभीर दखल घेतली. तसेच, कायदेशीर कारवाईला अशाप्रकारे स्थगिती देण्याचे अधिकार उपमुख्यमंत्र्यांना आहेत का? अशी विचारणा करीत २० सप्टेंबरपर्यंत भूमिका स्पष्ट करण्याचे आदेश सरकारला दिले. आगामी काळात राज्यात मुंबई महापालिकेसह स्थानिक स्वराज्य संस्थांच्या निवडणुका होणार आहेत. या निवडणुकीत राज ठाकरे आणि उद्धव ठाकरे युती करणार अशा चर्चा सध्या राजकीय वर्तुळात सुरू आहे. राष्ट्रवादी काँग्रेस (शरद पवार) पक्षाचे ज्येष्ठ नेते शरद पवार यांनी आज कोल्हापूरमध्ये जाहीर पत्रकार परिषद घेतली. यावेळी त्यांनी ठाकरे बंधूंच्या युतीवर भाष्य केले. “राज ठाकरे आणि उद्धव ठाकरे हे एकत्र आले तर आम्हाला आनंद आहे. महाविकास आघाडीवर याचा काही परिणाम होणार नाही. दोघांचीही मुंबईत ताकद असल्यामुळे त्याचा आम्हाला फायदा होईल. आगामी काळातील महापालिकेच्या निवडणुका मनसे आणि ठाकरे गट एकत्र लढण्याची दाट शक्यता आहे. दोघे भाऊ एकत्र येऊन आपआपल्या पक्षाची ताकद दाखवतील, यामुळे आता स्थानिक स्वराज्य संस्थेच्या निवडणुकीमध्ये एक वेगळे समीकरण बघायला मिळेल,” असे शरद पवार यांनी म्हटले आहे. त्यांच्या या विधानामुळे राज ठाकरे हे महाविकास आघाडीत जाणार का? त्यासंदर्भात चर्चा सुरू झाली आहे. हेही वाचा : भाजपाचा पराभूत उमेदवार पुन्हा विजयी होणार? काँग्रेसला मोठा धक्का; उच्च न्यायालयाचा आदेश काय? काँग्रेसचे खासदार राहुल गांधी यांनी आज राजधानी दिल्लीत जाहीर पत्रकार परिषद घेऊन पुन्हा एकदा भाजपासह निवडणूक आयोगावर मतचोरीचे आरोप केले. या पत्रकार परिषदेत त्यांनी काही पुरावेदेखील दाखवले. राहुल गांधी यांचा रोख हा मुख्य निवडणूक आयुक्त ज्ञानेश कुमार यांच्यावर होता. निवडणूक आयोगाने कशाप्रकारे भाजपाशी संगनमत करून काँग्रेसच्या बालेकिल्ल्यातील मतदारांची नावे डिलिट केली हे राहुल गांधी यांनी पुराव्यानिशी दाखवले. दरम्यान, त्यांचे हे आरोप निवडणूक आयोगाने फेटाळून लावले आहेत. “राहुल यांनी केलेले हे आरोप चुकीचे आणि निराधार आहेत. कोणत्याही मतदाराचे नाव ऑनलाइन वगळता येत नाही, तसेच अधिकाऱ्यांशिवाय इतर कोणालाही कोणत्याही मतदाराचे नाव वगळता येत नाही. संबंधित मतदाराला आपले म्हणणे मांडण्याची संधी दिल्याशिवाय कोणतेही नाव वगळता येत नाही,” असे आयोगाने आपल्या अधिकृत एक्स अकाउंटवरून केलेल्या पोस्टमध्ये स्पष्ट केले. कर्नाटकच्या आळंद विधानसभा मतदारसंघातील मतदारांची नावे वगळण्याचे काही अयशस्वी प्रयत्न झाल्याचे निवडणूक आयोगाने मान्य केले. या प्रकरणाची चौकशी करण्यासाठी निवडणूक आयोगानेच एफआयआर दाखल केल्याचे आयोगाने म्हटले आहे. Surya Grahan Bad Impact to Zodiac Signs: वैदिक पंचांगानुसार यावर्षाचं दुसरं आणि शेवटचं सूर्यग्रहण २१ सप्टेंबर २०२५ रविवारी लागणार आहे. सगळ्यात खास गोष्ट अशी की या दिवशी सर्वपितृ अमावस्या आहे आणि याचदिवशी पितृपक्ष संपणार आहे. अशातच यादिवशी लागणारं सूर्यग्रहण ज्योतिषशास्त्रानुसार महत्त्वाचे मानलं जाणार आहे.</w:t>
      </w:r>
    </w:p>
    <w:p>
      <w:pPr>
        <w:pStyle w:val="Heading3"/>
      </w:pPr>
      <w:r>
        <w:t>Article 166</w:t>
      </w:r>
    </w:p>
    <w:p>
      <w:r>
        <w:t>Title: शिंदे गटाच्या नेत्याने भाजपाच्या बड्या नेत्याला कोर्टात खेचले, नेमके काय झाले ?</w:t>
      </w:r>
    </w:p>
    <w:p>
      <w:r>
        <w:t xml:space="preserve">URL: </w:t>
      </w:r>
      <w:hyperlink r:id="rId174">
        <w:r>
          <w:rPr>
            <w:color w:val="0000FF"/>
          </w:rPr>
          <w:t>https://www.tv9marathi.com/maharashtra/shinde-faction-leader-files-petition-in-court-against-bjp-leader-ganesh-naiks-janata-darbar-1496427.html</w:t>
        </w:r>
      </w:hyperlink>
    </w:p>
    <w:p>
      <w:r>
        <w:t>Content: By signing in or creating an account, you agree with Associated Broadcasting Company's Terms &amp; Conditions and Privacy Policy. महायुतीतील शिवसेनेचे उपमुख्यमंत्री एकनाथ शिंदे आणि भाजपाचे ज्येष्ठ मंत्री गणेश नाईत यांच्यात विस्तव जात नाही हे सर्वांना माहीती आहे. त्यांच्यातील संघर्ष टोकाला पोहचला असताना आता गुरुवारी शिंदे यांच्या शिवसेनेचे जिल्हाप्रमुख किशोर पाटकर यांनी नाईक यांच्या जनता दरबाराविरोधात न्यायालयात याचिका दाखले केल्याने महायुतीत नवा संघर्ष समोर आला आहे. वनमंत्री गणेश नाईक हे ठाणे आणि नवीमुंबईत जनता दरबार भरवत असून त्यासाठी प्रशासकीय यंत्रणेचा वापर करत आहेत. ते काही ठाणे आणि नवीमुंबईचे पालक मंत्री नाहीत मग ते अशा प्रकारे जनता दरबार भरवून प्रशासकीय यंत्रणेला संपूर्ण दिवस भर वेठीस कसे काय धरु शकतात असा सवाल याचिकाकर्ते किशोर पाटकर यांनी केला आहे. उद्धव ठाकरे यांच्या शिवसेनेत असल्यापासून एकनाथ शिंदे आणि गणेश नाईक यांच्यातील शीतयुद्ध प्रसिद्ध आहे. राज्यात सत्ताबदल झाला तेव्हा एकनाथ शिंदे यांना मुख्यमंत्री पद मिळाले त्यानंतर या दोघातील संघर्ष वाढलेलाच पाहायला मिळालेला आहे. दुसऱ्या वेळी एकनाथ शिंदे यांना उपमुख्यमंत्री पदावर समाधान मानावे लागले आणि भाजपात गणेश नाईक यांना वन मंत्री पद मिळाले. त्यानंतरीही या दोघांमध्ये संघर्ष सुरुच आहे. शिंदे यांच्या कोपरी-पाखाडी मतदार संघाच्या भेटीदरम्यान नाईक यांनी यापुढे कमळ फुलेल असे वक्तव्य केल्याने उभयतांमधील संघर्ष आणखीन वाढलेला असल्याचे पाहायला मिळाले. मंत्री गणेश नाईक यांनी नवीमुंबईत जनता दरबार भरवण्यास सुरुवात केली आहे. वाशी येथील विष्णूदास भावे सभागृहात शासकीय अधिकाऱ्यांना बोलावून लोकांचे प्रश्न सोडवले जात असतात. या याच जनता दरबाराला शिंदे सेनेच्या पदाधिकाऱ्या आक्षेप घेत याचिका केली आहे. किशोर पाटकर यांनी याचिकेत नाईक यांच्या जनता दरबारात कोणतेही प्रश्न सोडवले जात नाहीत. आणि शासकीय यंत्रणेचा गैरवापर होतो असा आक्षेप घेतला आहे. एकनाथ शिंदे यांच्या जवळचे असलेले किशोर पाटकर हे बेलापूर विधानसभा मतदार संघातील असून शिवसेनेचे ते जिल्हाप्रमुख आहेत. त्यांनी नाईक यांच्या जनता दरबाराला बेकायदा आणि नियमबाह्य म्हटले आहे.नाईक हे पालघर जिल्ह्याचे पालक मंत्री आहेत. मग त्यांना पालघरमध्ये जाऊन जनता दरबार भरवावा येथे ठाणे आणि नवीमुंबईत का भरवत आहेत असा पाटकर यांचा सवाल आहे. यावर मंत्री हा एका भागाचा नसून संपूर्ण राज्याचा असतो. मंत्र्याला एखाद्या भागातील जनतेच्या तक्रारी ऐकायच्या असतील तर त्यांना तो अधिकार आहे. लोकांची प्रश्न सोडवण्यासाठी त्यासंबंधीचे मार्गदर्शन संबंधित अधिकाऱ्यांना करण्यात कोणाची काहीही हरकत नसावी. जर कोणी अशी याचिका केली असेल तर त्यास माझी काही हरकत नाही असे वनमंत्री गणेश नाईक यांनी स्पष्ट केले आहे.</w:t>
      </w:r>
    </w:p>
    <w:p>
      <w:pPr>
        <w:pStyle w:val="Heading3"/>
      </w:pPr>
      <w:r>
        <w:t>Article 167</w:t>
      </w:r>
    </w:p>
    <w:p>
      <w:r>
        <w:t>Title: मोठी बातमी! एकनाथ शिंदेंचे सोशल मीडिया हॅक, खात्यावर पाकिस्तानचे व्हिडिओ</w:t>
      </w:r>
    </w:p>
    <w:p>
      <w:r>
        <w:t xml:space="preserve">URL: </w:t>
      </w:r>
      <w:hyperlink r:id="rId175">
        <w:r>
          <w:rPr>
            <w:color w:val="0000FF"/>
          </w:rPr>
          <w:t>https://saamtv.esakal.com/mumbai-pune/maharashtra-deputy-cm-eknath-shinde-social-media-x-twitter-account-hacked-pakistan-videos-posted-nck90</w:t>
        </w:r>
      </w:hyperlink>
    </w:p>
    <w:p>
      <w:r>
        <w:t>Content: उपमुख्यमंत्री एकनाथ शिंदे यांचे एक्स खाते हॅक झाले. पाकिस्तान आणि तुर्की येथील व्हिडिओ पोस्ट झाले. महाराष्ट्राच्या राजकारणात मोठी खळबळ उडाली. सायबर हल्ल्यामुळे सुरक्षेचे प्रश्न पुन्हा चर्चेत आले. Eknath Shinde Twitter hack latest update : महाराष्ट्राचे उपमुख्यमंत्री एकनाथ शिंदे यांचे एक्स (ट्वीटर) खाते हॅक झाले. त्यांच्या खात्यावर पाकिस्तान अन् तुर्की येथील व्हिडिओ दिसत होते. त्यांचे खाते सध्या रिकव्हर करण्यात आले आहे. पण उपमुख्यमंत्र्यांचे खातेच हॅक झाल्यामुळे महाराष्ट्राच्या राजकारणात मोठी खळबळ उडाली. राजकीय नेत्यांच्या सायबर हल्ल्यामुळे सुरक्षेचे प्रश्न पुन्हा चर्चेत आला आहे. यावरून राजकीय तर्कवितर्क लावले जात आहेत. उपमुख्यमंत्री एकनाथ शिंदे यांचे अधिकृत एक्स (Twitter) खाते हॅक झाल्यानंतर एकच खळबळ उडाली. या खात्यावरून पाकिस्तान आणि तुर्की येथील व्हिडिओ पोस्ट झाले आहेत. या घटनेमुळे महाराष्ट्राच्या राजकारणात आणि सोशल मीडियावर मोठी खळबळ उडाली. थोड्या वेळात एकनाथ शिंदे यांचे एक्स खाते रिकव्हर कऱण्यात आले आहे. पण ही घटना उच्चस्तरीय सायबर हल्ला आणि राजकीय हस्तक्षेप मानली जात आहे. सायबर पोलिसांकडून या घटनेचा तपास कऱण्यात येत आहे. खाते कुणी हॅक केले? याचा शोध घेतला जात आहे. सायबर पोलिसांकडून आयपी अॅड्रेस तपासले जात आहे. हे खाते कुठून हॅक करण्यात आले, त्यामागील हेतू काय होता? याचा शोध घेतला जात आहे. ४५ मिनिटात खाते रिकव्हर अधिकाऱ्यांनी सांगितले की, उपमुख्यमंत्री शिंदे यांच एक्स खाते ४५ मिनिटांनी रिकव्हर करण्यात आले. या घटनेमुळे सरकारी अधिकाऱ्यांसह सर्वसामान्य लोकांच्या डिजिटल सुरक्षेवर प्रश्व उपस्थित राहू शकतात. सोशल मिडिया वापरताना प्रत्येकाने काळजी घ्यावी. वेळोवेळी आपल्या खात्याचे पासवर्ड बदलावेत. दरम्यान, राजकीय नेत्यांचे अधिकृत खाते हॅक होण्याची ही काही पहिलीच वेळ नाही. याआधी झारखंड मुक्ती मोर्चाचे (JMM) अधिकृत एक्स खाते हॅक झाले होते. त्यामध्ये धक्कादायक पोस्ट करण्यात आल्या होत्या.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168</w:t>
      </w:r>
    </w:p>
    <w:p>
      <w:r>
        <w:t>Title: Eknath Shinde : नोटीस कोणत्या अधिकाराने थांबवली? उच्च न्यायालयाचा एकनाथ शिंदेंना सवाल |VIDEO</w:t>
      </w:r>
    </w:p>
    <w:p>
      <w:r>
        <w:t xml:space="preserve">URL: </w:t>
      </w:r>
      <w:hyperlink r:id="rId176">
        <w:r>
          <w:rPr>
            <w:color w:val="0000FF"/>
          </w:rPr>
          <w:t>https://saamtv.esakal.com/video/bombay-high-court-questions-eknath-shinde-stay-on-illegal-vashi-building-demolition-naivedya-tower-case-mrs01</w:t>
        </w:r>
      </w:hyperlink>
    </w:p>
    <w:p>
      <w:r>
        <w:t>Content: नवी मुंबईतील वाशी परिसरातील बेकायदेशीर इमारतीच्या प्रकरणावरून मुंबई उच्च न्यायालयाने उपमुख्यमंत्री एकनाथ शिंदे यांच्या अधिकारावर प्रश्न उपस्थित केला आहे. नवी मुंबई महानगरपालिकेने १४ मजली 'नैवेद्य' इमारत बेकायदेशीर असल्याचे सांगत पाडकामाची नोटीस बजावली होती. मात्र, उपमुख्यमंत्री शिंदे यांनी ही कारवाई थांबवली. यावर न्यायालयाने, शिंदे यांनी कोणत्या अधिकाराने मनपाच्या नोटीसीला स्थगिती दिली, असा सवाल उपस्थित केला आहे. मनपाने इमारतीविरोधात कायदेशीर प्रक्रिया सुरू केली असतानाही शिंदेंनी हस्तक्षेप केल्याने न्यायालयाने नाराजी व्यक्त केली आहे. या प्रकरणात राज्य सरकारचे उत्तर आणि शिंदे यांच्या भूमिकेबाबत स्पष्टीकरण सादर करण्याचे आदेश न्यायालयाने दिले आहेत.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169</w:t>
      </w:r>
    </w:p>
    <w:p>
      <w:r>
        <w:t>Title: फडणवीस, शिंदे अन् पवार हे 'फेव्हिकॉल का मजबूत जोड'; मंत्री प्रताप सरनाईक असं का म्हणाले?</w:t>
      </w:r>
    </w:p>
    <w:p>
      <w:r>
        <w:t xml:space="preserve">URL: </w:t>
      </w:r>
      <w:hyperlink r:id="rId177">
        <w:r>
          <w:rPr>
            <w:color w:val="0000FF"/>
          </w:rPr>
          <w:t>https://saamtv.esakal.com/maharashtra/mahayuti-eknath-shinde-fadnavis-rift-rumors-dismissed-pratap-sarnaiak-reacts-bdk97</w:t>
        </w:r>
      </w:hyperlink>
    </w:p>
    <w:p>
      <w:r>
        <w:t>Content: प्रताप सरनाईक यांनी शिंदे-फडणवीस नाराजगीच्या चर्चेला फेटाळलं. शिंदे-फडणवीस-अजित पवार हे "फेविकॉलचं जोड" असल्याचं विधान. स्वारगेट बसस्थानकातील निलंबित अधिकाऱ्यांच्या तात्काळ बदलीचे आदेश. भारत-पाकिस्तान सामन्यातील जुगारावर संजय राऊत यांच्या विधानावर प्रत्युत्तर. राज्याचे उपमुख्यमंत्री एकनाथ शिंदे हे मुख्यमंत्री देवेंद्र फडणवीस यांच्यावर नाराज असल्याची चर्चा आहे. गेल्या काही दिवसांपासून ही चर्चा राजकीय वर्तुळात रंगत आहे. मात्र, या चर्चांना परिवहन मंत्री प्रताप सरनाईक यांनी फेटाळलं आहे. 'फडणवीस, शिंदे अन् पवार हे 'फेव्हिकॉल का मजबूत जोड' आहे. तसेच ते ब्रह्मा,विष्णू,महेश आहेत', असंही सरनाईक म्हणाले. एकनाथ शिंदे आणि देवेंद्र फडणवीस यांच्यात सारं काही अलबेल नसल्याची चर्चा आहे. याबाबत प्रताप सरनाईक यांना प्रश्न विचारण्यात आला, तेव्हा सरनाईकांनी अशा चर्चांना अर्थ नाही, असं म्हणाले. 'अशा चर्चांना काहीही अर्थ नाही. चर्चा होत असते. मुख्यमंत्री देवेंद्र फडणवीस, उपमुख्यमंत्री एकनाथ शिंदे,अजित पवार हे फेव्हिकॉल का मजबूत जोड आहे. तसेच हे ब्रह्मा, विष्णू आणि महेश आहेत', असं सरनाईक म्हणाले. 'राज्याला विकसित करण्यासाठी या तिघांनी महायुतीची स्थापना केली. राज्याचा विकास करण्यासाठी हे तिघे झटत आहेत. आता देखील सरकार चांगल्या पद्धतीनं काम करत आहे', असं सरनाईक म्हणाले. स्वारगेट बसस्थानकावर झालेल्या बलात्कार प्रकरणी दोन अधिकारी निलंबित झाले होते. त्यांची पुन्हा नेमणूक स्वारगेट डेपोवर झाल्याचं समजताच, सरनाईक यांनी तत्काळ या दोन्ही अधिकाऱ्यांची बदली करण्याचे आदेश दिले. राऊतांच्या आरोपांवर सरनाईकांची प्रतिक्रिया 'काल आशिया कप स्पर्धेत भारत विरुद्ध पाकिस्तानच्या सामन्यावर दीड लाख कोटी रुपयांचा जुगार खेळण्यात आला. या दीड लाख कोटी रुपयांमधील अधिकृतपणे 1000 कोटी रुपये पाकिस्तान क्रिकेट बोर्डाला मिळाले. तसेच या दीड लाख कोटी रुपयांमधून साधारण 25 हजार कोटी रुपये पाकिस्तानात गेले', असा मोठा आरोप संजय राऊतांनी केला होता. याबाबत परिवहन मंत्री प्रताप सरनाईक यांना विचारले असता, ते म्हणाले, 'माझ्याकडे काही व्हिडीओ आहेत. सर्वांनी काल मॅच बघितली. जेव्हा भारत मॅच जिंकला, तेव्हा त्यांना दुःख झालं. जर पाकिस्तान सामना जिंकला असता, तर अजून त्यांनी राजकारण केलं असतं. संजय राऊतांनी खेळाबाबत राजकारण करू नये', असं यावेळी सरनाईक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170</w:t>
      </w:r>
    </w:p>
    <w:p>
      <w:r>
        <w:t>Title: उपमुख्यमंत्री शिंदेंनी कोणत्या अधिकाराखाली स्थगिती दिली? हायकोर्टाची विचारणा, बेकायदा इमारत प्रकरणी अडचणी वाढणार</w:t>
      </w:r>
    </w:p>
    <w:p>
      <w:r>
        <w:t xml:space="preserve">URL: </w:t>
      </w:r>
      <w:hyperlink r:id="rId178">
        <w:r>
          <w:rPr>
            <w:color w:val="0000FF"/>
          </w:rPr>
          <w:t>https://www.esakal.com/mumbai/trouble-for-eknath-shinde-as-hc-seeks-authority-on-illegal-building-stay-ssy93</w:t>
        </w:r>
      </w:hyperlink>
    </w:p>
    <w:p>
      <w:r>
        <w:t>Content: नवी मुंबई महानगरपालिकेनं अतिक्रमण पाडण्याची नोटीस बजावली होती. मात्र या नोटिसीला उपमुख्यमंत्री एकनाथ शिंदे यांनी स्थगिती दिली. यावरून हायकोर्टानं एकनाथ शिंदे यांना फटकारलं आहे. महानगरपालिकेच्या नोटीस कोणत्या अधिकाराखाली रोखल्या असा प्रश्न हायकोर्टानं विचारलाय. नवी मुंबईथील वाशी इथल्या १४ मजली नैवेद्य आणि ७ मजली अलबेला या इमारतींना बेकायदा इमारत घोषित केलं होतं. . Follow Us Copyright © 2025 - Sakal Media Pvt Ltd - All rights reserved. Powered by Quintype</w:t>
      </w:r>
    </w:p>
    <w:p>
      <w:pPr>
        <w:pStyle w:val="Heading3"/>
      </w:pPr>
      <w:r>
        <w:t>Article 171</w:t>
      </w:r>
    </w:p>
    <w:p>
      <w:r>
        <w:t>Title: Video : उपमुख्यमंत्री एकनाथ शिंदेकडून मराठवाड्यातील अतिवृष्टीचा आढावा; जिल्हाधिकाऱ्यांना फोनवरुन दिले थेट ‘हे’ निर्देश…</w:t>
      </w:r>
    </w:p>
    <w:p>
      <w:r>
        <w:t xml:space="preserve">URL: </w:t>
      </w:r>
      <w:hyperlink r:id="rId179">
        <w:r>
          <w:rPr>
            <w:color w:val="0000FF"/>
          </w:rPr>
          <w:t>https://www.loksatta.com/thane/video-eknath-shinde-orders-urgent-relief-marathwada-floods-districts-ndrfs-airlift-operations-vsd-99-5391648/</w:t>
        </w:r>
      </w:hyperlink>
    </w:p>
    <w:p>
      <w:r>
        <w:t>Content: ठाणे : मराठवाड्यातील काही जिल्ह्यांवर कोसळलेल्या अतिवृष्टीच्या पार्श्वभूमीवर उपमुख्यमंत्री एकनाथ शिंदे यांनी तातडीने पाऊल उचलले आहे. प्रत्येक जिल्ह्याच्या जिल्हाधिकाऱ्यांशी त्यांनी ठाण्यातून थेट फोनवर संवाद साधून त्यांनी परिस्थितीचा सविस्तर आढावा घेतला. पुराच्या पाण्यात अडकलेल्या नागरिकांना त्वरित मदत पोहोचवून त्यांना सुरक्षितस्थळी हलविण्याचे स्पष्ट आणि कठोर निर्देश शिंदे यांनी संबंधित अधिकाऱ्यांना दिले. मराठवाड्यातील अनेक जिल्ह्यांमध्ये मुसळधार पाऊस कोसळत आहे. या पावसामुळे नद्या आणि नाले दुथडी भरून वाहत आहेत. यामूळे मराठवाड्यात पूरपरिस्थिती निर्माण झाली आहे. या पूरपरिस्थीतीमुळे जनजीवन विस्कळीत झाले आहे. धाराशिव जिल्ह्यातील परंडा तालुक्यात, साकत गावात पूर आल्याने संपर्क तुटला आहे आणि नागरिक अडकले आहेत, ज्यांना सुरक्षित स्थळी हलवण्याचे काम सुरू आहे. नांदेड, बीड आणि हिंगोली जिल्ह्यांमध्येही पावसामुळे पूरपरिस्थिती निर्माण झाली असून सहा लोकांचा मृत्यू झाला आहे. त्यात नांदेडमध्ये तीन, बीडमध्ये दोन आणि हिंगोलीत एका व्यक्तीचा समावेश आहे. ठाणे : मराठवाड्यातील काही जिल्ह्यांवर कोसळलेल्या अतिवृष्टीच्या पार्श्वभूमीवर उपमुख्यमंत्री एकनाथ शिंदे यांनी तातडीने पाऊल उचलले आहे. प्रत्येक जिल्ह्याच्या जिल्हाधिकाऱ्यांशी त्यांनी ठाण्यातून थेट फोनवर संवाद साधून त्यांनी परिस्थितीचा सविस्तर आढावा घेतला. पुराच्या पाण्यात अडकलेल्या… pic.twitter.com/dTsRJqVjEl धाराशिव जिल्ह्यातील साकत गावात अडकलेल्या १२ नागरिकांना सुरक्षित ठिकाणी हलवण्यासाठी एनडीआरएफ (NDRF) टीमची मदत घेतली जात आहे. उपमुख्यमंत्री अजित पवार (Ajit Pawar) यांनी धाराशिवच्या जिल्हाधिकाऱ्यांना नागरिकांना सुरक्षित ठिकाणी हलवण्याचे निर्देश दिले असतानाच, उपमुख्यमंत्री एकनाथ शिंदे यांनी देखील मराठवाड्यातील पूरपरिस्थितीचा आढावा घेतला आहे. ठाणे शहरातून उपमुख्य एकनाथ शिंदे यांनी मराठवाड्यातील प्रत्येक जिल्ह्यातील जिल्हाधिकाऱ्यांना दुरध्वनीद्वारे संपर्क साधला. त्यांच्याकडून प्रत्येक जिल्ह्याची सध्याची परिस्थिती जाणून घेतली. तसेच लोकांना तत्काळ मदत पुरवण्याचे निर्देश त्यांनी दिले आहेत. बीड, धाराशिव, लातूर, परभणी आणि हिंगोली या जिल्ह्यांच्या जिल्हाधिकाऱ्यांशी फोनवरून संवाद साधून परिस्थितीचा आढावा घेतला. यावेळी धाराशिव जिल्ह्यातील परंडा तालुक्यातील ढगपिंपरी गावातील नागरिक पूर परिस्थितीत अडकल्याचे त्यांना समजले. उपमुख्यमंत्री शिंदे यांनी जिल्ह्याधिकाऱ्यांशी बोलून तत्काळ एनडीआरएफ च्या मदतीने हेलिकॉप्टर पाठवून पुराच्या वेढ्यात अडकलेल्या नागरिकांना तातडीने एअरलिफ्ट करून सुरक्षितस्थळी नेण्याचे सूचना दिल्या आहेत. तसेच कोणतीही मदत लागल्यास तत्काळ आपल्याशी संपर्क साधावा, तसेच वेळोवेळी पूरपरिस्थितीची माहिती आपल्याला द्यावी असेही त्यांनी संबंधित जिल्हाधिकाऱ्यांना सांगितले आहे. मराठवाड्यातील पूरपरिस्थितीवर शिंदे स्वतः लक्ष ठेवून असल्याचे पाहायला मिळत आहे. प्रियदर्शन हे बॉलीवूडमधील लोकप्रिय दिग्दर्शक आहेत. त्यांनी 'हेरा फेरी' आणि 'फिर हेरा फेरी' या गाजलेल्या चित्रपटांचं दिग्दर्शन केलं आहे. 'हेरा फेरी' मल्याळी चित्रपट 'रामजी राव'चा रिमेक आहेत. प्रियदर्शन यांनी सांगितलं की, रिमेक बनवताना मूळ सिनेमा कलाकारांना दाखवला नाही. त्यांच्या मते, ९०% दाक्षिणात्य चित्रपटांचे रिमेक फ्लॉप होतात कारण ते हिंदी संस्कृतीशी जोडलेले नसतात.</w:t>
      </w:r>
    </w:p>
    <w:p>
      <w:pPr>
        <w:pStyle w:val="Heading3"/>
      </w:pPr>
      <w:r>
        <w:t>Article 172</w:t>
      </w:r>
    </w:p>
    <w:p>
      <w:r>
        <w:t>Title: Thane Illegal Constructions : “सरकारमध्ये तुम्ही असतानाच बहुतांशी अनधिकृत इमारती बांधल्या गेल्या, म्हणून…”, जितेंद्र आव्हाड यांच्या ‘या’ विधानाची चर्चा</w:t>
      </w:r>
    </w:p>
    <w:p>
      <w:r>
        <w:t xml:space="preserve">URL: </w:t>
      </w:r>
      <w:hyperlink r:id="rId180">
        <w:r>
          <w:rPr>
            <w:color w:val="0000FF"/>
          </w:rPr>
          <w:t>https://www.loksatta.com/thane/jitendra-awhad-slams-eknath-shinde-over-illegal-building-demolitions-in-thane-vsd-99-5385976/</w:t>
        </w:r>
      </w:hyperlink>
    </w:p>
    <w:p>
      <w:r>
        <w:t>Content: ठाणे : ठाणे, कळवा-मुंब्रा-शीळ-डायघर-दिवा परिसरासह कल्याण डोंबिवली शहरात अनधिकृत इमारती उभ्या राहिल्या असून त्यावर उच्च न्यायालयाच्या आदेशाने पालिका प्रशासनाने कारवाईचा बडगा उगारला आहे. परंतु या इमारती उभ्या राहत होत्या, त्यावेळी पालिकेने कारवाई का केली नाही, असा प्रश्न उपस्थित करत रहिवाशांकडून कारवाईला विरोध होत आहे. याचं संदर्भात उपमुख्यमंत्री एकनाथ शिंदे यांनी बैठक घेऊन येथील नागरिकांना कसा दिलासा देण्यासाठी कायदेशीर तोडगा काढण्याचे आदेश दिले आहेत. त्यावर राष्ट्रवादी काँग्रेस (शरद पवार) पक्षाचे नेते जितेंद्र आव्हाड यांनी सोशल मीडियावर प्रतिक्रिया व्यक्त केली आहे. कल्याण – डोंबिवलीतील अनाधिकृत इमारतीमध्ये राहणाऱ्या नागरिकांबाबत आपण व्यक्त केलेल्या चिंतेचे मला कौतूक वाटते. या परिसरात अनधिकृत बांधकामे कशी झाली, हे आपल्याला आणि आम्हा सर्वांना माहित आहे. पण, आपण हे सर्व बोलत असताना, कळवा-मुंब्रा-दिवा येथील अनेक इमारतींना न्यायालयीन लढाईमुळे नोटीसा बजावण्यात आल्या आहेत. या नोटीसांमुळे नागरिक घाबरलेले आहेत, अशात त्यांना दिलासा देणे, ही सरकारची जबाबदारी आहे. कारण, सरकारमध्ये तुम्ही असतानाच बहुतांशी अनधिकृत इमारती बांधल्या गेल्या आहेत, असे जितेंद्र आव्हाड यांनी म्हटले आहे. कळवा-मुंब्रा-शीळ-डायघर-दिवाच का ? न्यायालयीन आक्षेप हा मर्यादित स्वरूपात ठराविक भागातील काही इमारतींवरच येतो अन् अन्य भागाकडे दुर्लक्ष होते. मात्र, त्या इमारतींमध्येही आपलेच नागरिक राहतात. ते जातीने, धर्माने कुठले आहेत; यापेक्षा माणुसकीच्या नात्याने त्यांना वाचविणे, ही सरकार म्हणून आपली जबाबदारी आहे. आपण जशी भूमिका कल्याण- डोंबिवलीत जाहीरपणे घेतली, तशीच भूमिका कळवा-मुंब्रा-शीळ-डायघर-दिवा येथील नागरिकांबद्दल आपल्याला घ्यावीच लागेल. आपल्याकडून अपेक्षा आहेत. अन्यथा, आंदोलनाला किंवा रस्त्यावर उतरायला आम्ही तयारच आहोत. न्यायालयाला काय उत्तरे द्यायची, ही जबाबदारी सरकारची आहे. तुम्ही सरकारमध्ये असतानाच या इमारती बांधण्यात आल्या. त्या कुणी आणि कशा बांधल्या, हे सर्वांनाच ठाऊक आहे. त्यामागे कोण होते, हेदेखील सर्वांनाच माहित आहे. अधिकाऱ्यांचा बेजबाबदारपणा, प्रशासनाचे दुर्लक्ष, बांधण्यात आलेल्या इमारती आणि बिचार्या गरीब नागरिकांनी आपली सर्व धनदौलत-जमापुंजी केवळ डोक्यावर छप्पर असावे, यासाठी खर्ची घातली होती. गरजेने व्याकूळ झालेली माणसे अशीच जाळ्यात अडकतात. रस्त्यावर येऊन लढायची आमची तयारी आहे. पण, आपण सरकार म्हणून भूमिका घ्याल, अशी अपेक्षा आहे, असे आव्हाड यांनी म्हटले आहे. आपणांस आठवण करून देतो की, जेव्हा ठाण्यात इमारती पाडल्या जाणार होत्या. तेव्हा आम्ही सत्तेत होतो. त्यावेळी आपण शरद पवार यांची भेट घेतली होती. पवार यांनी आपणाला शब्द दिला होता की, ‘एकही इमारत पडू देणार नाही. अन् त्या प्रमाणेच घडले. ठाण्यात एकही इमारत पाडू दिली नाही. आपणही तशीच भूमिका घ्याल, अशी अपेक्षा व्यक्त करतो, असे आव्हाड म्हणाले . अनधिकृत बांधकाम प्रकरणातील नागरिकांना न्यायलायीन निर्णयाच्या अधीन राहून कशा पद्धतीने दिलासा देता येईल याबाबत सविस्तर चर्चा करण्यात आली. तसेच भविष्यात या पद्धतीने पुन्हा इतर नागरिकांची फसवणूक होऊ नये यासाठी योग्य पद्धतीने जनजागृती करावी, जनजागृती करणारे फलक शहरात जागोजागी लावावे, पालिकेच्या अधिकृत संकेत स्थळावरून नियमित स्वरूपात अधिकृत इमारतीची यादी प्रसिद्ध करावी असेही यावेळी सुचवले, असे उपमुख्यमंत्री एकनाथ शिंदे यांनी म्हटले होते. 'बिग बॉस 19'च्या शोमध्ये अमाल मलिक, प्रणीत मोरे आणि बसीर अली यांच्यात जोरदार वाद झाला. अमाल आणि प्रणीतच्या भांडणात बसीरने उडी घेतली, ज्यामुळे वाद आणखी वाढला. प्रणीतने वारंवार स्पर्श न करण्याची विनंती केली, पण अमाल आणि बसीरने दुर्लक्ष केले. प्रणीतने 'बिग बॉस'कडे तक्रार केली. शोमधील इतर स्पर्धक आणि मराठी कलाकारांनी प्रणीतला पाठिंबा दिला.</w:t>
      </w:r>
    </w:p>
    <w:p>
      <w:pPr>
        <w:pStyle w:val="Heading3"/>
      </w:pPr>
      <w:r>
        <w:t>Article 173</w:t>
      </w:r>
    </w:p>
    <w:p>
      <w:r>
        <w:t>Title: Eknath Shinde: एकनाथ शिंदेंचा अ‍ॅक्शन मोड! 65 इमारती प्रकरणातील फसवणूकदारांना शोधून गुन्हे दाखल करा, पालिकेला निर्देश</w:t>
      </w:r>
    </w:p>
    <w:p>
      <w:r>
        <w:t xml:space="preserve">URL: </w:t>
      </w:r>
      <w:hyperlink r:id="rId181">
        <w:r>
          <w:rPr>
            <w:color w:val="0000FF"/>
          </w:rPr>
          <w:t>https://www.esakal.com/mumbai/eknath-shinde-directed-municipal-commissioner-abhinav-goyal-to-find-accused-and-file-cases-who-defrauded-65-buildings-in-kdmc-mvk02</w:t>
        </w:r>
      </w:hyperlink>
    </w:p>
    <w:p>
      <w:r>
        <w:t>Content: Deputy CM Eknath Shinde डोंबिवली : कल्याण - डोंबिवलीतील 65 बेकायदा इमारतींमध्ये राहणाऱ्या नागरिकांची फसवणूक करणाऱ्या विकासक आणि त्यांच्याशी संलग्न असलेले सर्व व्यवहारांचा तपास करून यातील सर्वांवर कठोर कारवाई करण्याचे निर्देश उपमुख्यमंत्री एकनाथ शिंदे यांनी दिले आहेत. तसेच या प्रकरणात नागरिकांची फसवणूक करणाऱ्या खऱ्या गुन्हेगारांना शोधून संबंधितांवर कारवाई करण्यासाठी पालिकेने आर्थिक गुन्हे अन्वेषण शाखेकडे तक्रार करून गुन्हे दाखल करावे, असे निर्देश शिंदे यांनी कल्याण डोंबिवली पालिका आयुक्त अभिनव गोयल यांना दिले. Follow Us Copyright © 2025 - Sakal Media Pvt Ltd - All rights reserved. Powered by Quintype</w:t>
      </w:r>
    </w:p>
    <w:p>
      <w:pPr>
        <w:pStyle w:val="Heading3"/>
      </w:pPr>
      <w:r>
        <w:t>Article 174</w:t>
      </w:r>
    </w:p>
    <w:p>
      <w:r>
        <w:t>Title: मुंबई महापालिका निवडणुकीपूर्वी शिंदेसेनेला धक्का? १५ माजी नगरसेवक नाराजीची चर्चा</w:t>
      </w:r>
    </w:p>
    <w:p>
      <w:r>
        <w:t xml:space="preserve">URL: </w:t>
      </w:r>
      <w:hyperlink r:id="rId182">
        <w:r>
          <w:rPr>
            <w:color w:val="0000FF"/>
          </w:rPr>
          <w:t>https://www.lokmat.com/mumbai/eknath-shinde-shiv-sena-setback-before-mumbai-municipal-corporation-elections-talk-of-displeasure-of-15-former-corporators-going-back-to-uddhav-thackeray-party-a-a629/</w:t>
        </w:r>
      </w:hyperlink>
    </w:p>
    <w:p>
      <w:r>
        <w:t>Content: By ऑनलाइन लोकमत | Updated: September 15, 2025 12:49 IST2025-09-15T12:45:32+5:302025-09-15T12:49:30+5:30 मुंबई - येत्या महापालिका निवडणुकीच्या दृष्टीने सगळेच राजकीय पक्ष कामाला लागले आहे. त्यात मुंबईत उपमुख्यमंत्री एकनाथ शिंदे स्वत: पक्ष संघटनेतील सर्व गोष्टींवर बारकाईने लक्ष ठेवून आहेत. मुंबई महापालिका निवडणुकीत जास्तीत जास्त नगरसेवक निवडून आणण्यासाठी शिंदेसेनेची तयारी सुरू आहे. मात्र त्याआधीच उद्धव ठाकरे गटाकडून शिंदेसेनेला धक्का मिळण्याची शक्यता वर्तवली जात आहे. शिंदेसेनेत गेलेले १५ माजी नगरसेवक नाराज असून ते उद्धवसेनेत परततील अशी चर्चा राजकीय वर्तुळात आहे. अलीकडेच शिंदेसेनेकडून मुंबईत प्रभारी विभाग प्रमुख ,विधानसभा प्रमुख पदांच्या नियुक्त्या केल्या जात आहेत. मात्र या पदाधिकारी निवडीवरून काही ठिकाणी असंतोष पसरला आहे. त्यातच १५ माजी नगरसेवक पक्षात नाराज असून ते ठाकरे गटात परतण्याची चर्चा होत आहे. या माजी नगरसेवकांना पुन्हा पक्षात घेण्यासाठी ठाकरे गटाकडूनही हालचाली सुरू आहेत. उद्धव ठाकरे यांनी मुंबईतील आमदार, खासदारांची बैठक घेतली. त्यात माजी नगरसेवकांच्या घरवापसीवरही चर्चा झाली. परंतु या सर्व अफवा असून ज्या नगरसेवकांबाबत गैरसमज पसरवले जात आहेत त्यांनी उपमुख्यमंत्री एकनाथ शिंदे यांची भेट घेतली. हे सर्व नगरसेवक खंबीरपणे पक्षातच असून येणारी निवडणूक दणदणीत मताधिक्याने जिंकू असा शब्द त्यांनी एकनाथ शिंदे यांना दिल्याचं शिंदेसेनेकडून सांगण्यात येते. दीड तास घेतली बैठक मुंबईतील महापालिका निवडणुकीच्या पार्श्वभूमीवर एकनाथ शिंदे यांनी मंत्री दादा भुसे यांच्या निवासस्थानी सर्व आमदार, पदाधिकारी आणि नेत्यांची बैठक घेतली. या बैठकीत स्थानिक स्वराज्य संस्थांच्या निवडणुकीची रणनीती यावर चर्चा झाली. मुंबईत जास्तीत जास्त नगरसेवक निवडून आणण्याची जबाबदारी पक्षाने आमदारांना दिली आहे. त्याशिवाय अलीकडेच मुंबईबाबत शिंदेसेनेकडून २१ जणांची जम्बो कमिटी स्थापन केली आहे. अशी आहे शिवसेनेची मुख्य कार्यकारी समिती १) एकनाथ शिंदे, मुख्य नेते२) रामदास कदम, नेते ३) गजानन कीर्तीकर, नेते४) आनंदराव अडसूळ, नेते ५) मीनाताई कांबळे, नेत्या ६) डॉ. श्रीकांत शिंदे, खासदार ७) रवींद्र वायकर, खासदार ८) मिलिंद देवरा, राज्यसभा - खासदार ९) राहुल शेवाळे, माजी खासदार १०) संजय निरुपम, माजी खासदार ११) प्रकाश सुर्वे, आमदार१२) अशोक पाटील, आमदार१३) मुरजी पटेल, आमदार १४) दिलीप लांडे, आमदार१५) तुकाराम काते, आमदार १६) मंगेश कुडाळकर, आमदार १७) श्रीमती मनिषा कायंदे, विधान परिषद, आमदार१८) सदा सरवणकर, माजी आमदार १९) यामिनी जाधव, माजी आमदार२०) दीपक सावंत, माजी आमदार २१) शिशिर शिंदे, माजी आमदार FOLLOW US : Copyright © 2025 Lokmat Media Pvt Ltd</w:t>
      </w:r>
    </w:p>
    <w:p>
      <w:pPr>
        <w:pStyle w:val="Heading3"/>
      </w:pPr>
      <w:r>
        <w:t>Article 175</w:t>
      </w:r>
    </w:p>
    <w:p>
      <w:r>
        <w:t>Title: सिडकोचे स्वस्त घर शिंदेकृपेच्या प्रतीक्षेत, उपमुख्यमंत्र्यांच्या बैठकीकडे ग्राहकांचे लक्ष</w:t>
      </w:r>
    </w:p>
    <w:p>
      <w:r>
        <w:t xml:space="preserve">URL: </w:t>
      </w:r>
      <w:hyperlink r:id="rId183">
        <w:r>
          <w:rPr>
            <w:color w:val="0000FF"/>
          </w:rPr>
          <w:t>https://www.loksatta.com/navimumbai/cidco-houses-expensive-meeting-held-under-chairmanship-of-eknath-shinde-to-find-solution-to-this-issue-sud-02-5381146/</w:t>
        </w:r>
      </w:hyperlink>
    </w:p>
    <w:p>
      <w:r>
        <w:t>Content: नवी मुंबई : सिडकोची घरे महाग असल्याची ओरड सर्वत्र सुरू असताना या प्रश्नावर उपमुख्यमंत्री एकनाथ शिंदे यांच्या अध्यक्षतेखाली बैठक घेऊन तोडगा काढला जाईल अशी सारवासारव प्रशासन तसेच लोकप्रतिनिधीं केली होती. मात्र या बैठकीला अद्याप मुहूर्त मिळालेला नाही. ही बैठक नेमकी कधी होणार आणि महाग ठरलेल्या घरांची किमती कधी उतरणार असा सवाल आता ग्राहकांकडून उपस्थित केला जात आहे. सिडकोने शहरातील काही उपनगरांमध्ये उभारलेली घरांच्या किंमती ७० लाखाच्या पुढे असल्याने ग्राहकांमध्ये तीव्र नाराजी आहे. विधीमंडळ अधिवेशनात यासंबंधीचा मुद्दा उपस्थित होताच नगरविकास मंत्री या नात्याने शिंदे यावर बैठक घेऊन तोडगा काढतील असे आश्वासन उद्योग मंत्री उदय सामंत यांनी दिले होते. सिडको प्रशासनही याच उत्तराची रि ओढताना दिसते. ही बैठक नेमकी होणार कधी, असा सवाल आता उपस्थित होत आहे. पावसाळी आधिवेशनामध्ये सिडकोच्या घरविक्री योजनेबाबत आमदारांनी प्रश्न उपस्थित केल्यावर या योजनेतील घरांच्या किमती कमी करण्याविषयी एकनाथ शिंदे यांच्या उपस्थितीत एक बैठक घेतली जाईल असे उत्तर उद्योग मंत्री उदय सामंत यांनी दिले होते. प्रश्न विचारणाऱ्या आक्रमक आमदारांनी तोपर्यंत योजनेची पुढील कार्यवाही थांबविण्याची मागणी केली. मंत्री सामंत यांनी त्यास लगेच होकार दिला. अधिवेशनातच हे सगळे घडल्यामुळे ५७ हजार घरांच्या सोडत प्रक्रिया सध्या थांबली आहे. तसेच या घरांच्या विक्रीतून सिडकोला १८ हजार कोटी रुपयांचा महसूल मिळेल अशी शक्यता आहे. त्यामुळे सोडत लवकर व्हावी असा सिडकोचाही आग्रह आहे. मात्र हा तिढा नगरविकास मंत्री जोवर बैठक घेत नाहीत तोवर सुटणे कठीण असल्याचे चित्र आता निर्माण झाले आहे. काही दिवसांपूर्वी शिंदे यांनी मुंबईतील निर्मल भवन येथे पक्षाचे पदाधिकारी आणि मंत्र्यांसोबत एक बैठक घेतल्याचे समजते. या बैठकीत सिडको घरांचा प्रश्न मार्गी लागेल अशी आशा व्यक्त केली जात होती. प्रत्यक्षात तसे काहीही झाले नाही. ॲाक्टोबर २०२४ मध्ये दस-याच्या मुहूर्तावर या योजनेतील ६७ हजार घरांपैकी पहिल्या टप्यात २६ हजार घरांची सोडत प्रक्रियेला सुरूवात झाली. या योजनेला माझे पसंतीचे परवडणारे घर अशी जाहिरात करून विक्रीसाठी उपलब्ध करण्यात आली. परंतू आर्थिक दुर्बलांसाठीच्या घरांची किमती महाग ठरल्याची ओरड झाली. त्यामुळे घरांच्या किंमती पाहून २१,४०० पैकी जेमतेम १० हजारांहून कमी अर्जदार या सोडत प्रक्रियेत आतापर्यंत थांबले आहेत. सिडकोचे व्यवस्थापकीय संचालक विजय सिंघल यांनी मध्यंतरी घेतलेल्या एका पत्रकार परिषदेत काही महत्त्वाच्या उपनगरांमध्ये उभारण्यात आलेल्या घरांच्या किमती या सुविधांचा विचार केल्यास सुसंगत असल्याचा दावा केला होता. कोणत्याही मोठ्या बिल्डरांच्या तोडीस तोड अशी ही घरे असल्याचा दावाही सिंघल यांनी केला होता. घरांच्या किमतीविषयीचा निर्णय एकनाथ शिंदे यांच्या बैठकीतच होईल, असेही ते म्हणाले होते. तसेच घरांची सोडतही याच बैठकीनंतर घेतली जाईल, असे सिडकोतील एका वरिष्ठ अधिकाऱ्याने सांगितले. यासंबंधी सिडकोची विद्यमान भूमिका जाणून घेण्यासाठी जनसंपर्क विभागाशी संपर्क साधूनही प्रतिक्रिया मिळू शकली नाही. मनसेने सिडकोच्या सोडतीमधील घरांच्या किमती कमी करण्यासाठी वेळोवेळी सिडको मंडळ आणि नगरविकास मंत्री एकनाथ शिंदे यांच्याकडे पाठपुरावा केला आहे. तीन वेळा मंत्र्यांच्या बैठकींचे आयोजन झाले, परंतु विविध कारणांनी बैठक रद्द झाली. त्यामुळे या घरांच्या किमती व इतर प्रश्नांविषयी पुढील कार्यवाही होऊ शकली नाही. यावरून राज्य सरकारची सामान्यांच्या प्रश्नाबद्दल अनास्था दिसून येते.सचिन कदम, सचिव, मनसे, नवी मुंबई शहर लोकसभा विरोधी पक्षनेते राहुल गांधींनी पत्रकार परिषदेत मतदान प्रक्रियेतील घोटाळ्याचा दावा केला. त्यांनी कर्नाटकच्या आलंद मतदारसंघातील ६०१८ मतदारांची नावं वगळण्याचा प्रयत्न झाल्याचे पुरावे सादर केले. काही व्यक्तींच्या नावाने बनावट अर्ज सॉफ्टवेअरद्वारे भरले गेले. राहुल गांधींनी हे घोटाळे दलित, आदिवासी, ओबीसी, अल्पसंख्याकांना लक्ष्य करून काँग्रेसची मतं कमी करण्यासाठी केले असल्याचा आरोप केला.</w:t>
      </w:r>
    </w:p>
    <w:p>
      <w:pPr>
        <w:pStyle w:val="Heading3"/>
      </w:pPr>
      <w:r>
        <w:t>Article 176</w:t>
      </w:r>
    </w:p>
    <w:p>
      <w:r>
        <w:t>Title: मतचोरीचा राहुल गांधींचा आरोप, एकनाथ शिंदेंचे खुले आव्हान; म्हणाले, “ठोस पुरावे द्या अन्...”</w:t>
      </w:r>
    </w:p>
    <w:p>
      <w:r>
        <w:t xml:space="preserve">URL: </w:t>
      </w:r>
      <w:hyperlink r:id="rId184">
        <w:r>
          <w:rPr>
            <w:color w:val="0000FF"/>
          </w:rPr>
          <w:t>https://www.lokmat.com/maharashtra/rahul-gandhi-allegations-of-vote-rigging-deputy-cm-eknath-shinde-gives-open-challenge-and-said-provide-concrete-evidence-a-a719/</w:t>
        </w:r>
      </w:hyperlink>
    </w:p>
    <w:p>
      <w:r>
        <w:t>Content: हिंदी | English गुरुवार २३ ऑक्टोबर २०२५ FOLLOW US : शहरं व्हिडीओ सखी आणखी By ऑनलाइन लोकमत | Updated: September 18, 2025 19:11 IST2025-09-18T19:11:15+5:302025-09-18T19:11:50+5:30 Deputy CM Eknath Shinde: अशा प्रकारे कोणी सांगून मते कमी किंवा जास्त होत नसतात. जेव्हा काँग्रेस जिंकते तेव्हा त्यांचे आरोप नसतात. मात्र, जेव्हा काँग्रेसचा पराभव होतो तेव्हा ते आरोप करतात. ईव्हीएमवरही राहुल गांधी आरोप करतात. मात्र, ईव्हीएमवरील मतदानाला कधी आणि कोणाच्या काळात सुरूवात झाली, अशी विचारणा करत उपमुख्यमंत्री एकनाथ शिंदे यांनी मतचोरीबाबत राहुल गांधी यांनी केलेल्या आरोपांना उत्तर दिले. लोकसभेतील विरोधी पक्षनेते राहुल गांधी यांनी आज पत्रकार परिषद घेत केंद्रीय निवडणूक आयोग आणि मुख्य निवडणूक आयुक्त ज्ञानेश कुमार यांच्यावर गंभीर आरोप केले. मतदार यादीतून काही व्यक्तींची नावे वगळण्यासाठी त्यांच्या ओळखीचा वापर दुसऱ्याच व्यक्तींनी केल्याचा दावा करत राज्याबाहेरचे काही मोबाईल क्रमांक ओटीपीसाठी वापरला गेला. २०२३ मध्ये कर्नाटकमध्ये झालेल्या निवडणुकीत वोट चोरी झाल्याचा दावा राहुल गांधी यांनी केला. यावर आता राहुल गांधी यांना प्रत्युत्तर दिले जात आहे. न्यायालयात गेले पाहिजे पत्रकारांशी बोलताना उपमुख्यमंत्री एकनाथ शिंदे म्हणाले की, ज्या ठिकाणी मतचोरीचा आरोप केला, तेथे काँग्रेसचा उमेदवार निवडून कसा आला? राहुल गांधींनी निवडणूक आयोगाकडे पुरावे दिले नाहीत. फक्त काही आकडेवारी सांगून फेक नरेटिव्ह पसरवण्याचा प्रयत्न राहुल गांधी करत आहेत. पण जर राहुल गांधींकडे ठोस पुरावे असतील तर निवडणूक आयोगाकडे दिले पाहिजेत. तसेच त्यांनी न्यायालयात गेले पाहिजे, असेही एकनाथ शिंदे यांनी म्हटले आहे. मनमोहन सिंग यांनी सुरू केलेली प्रक्रिया चुकीची होती का? ईव्हीएमच्या माध्यमातून मतदान घेण्याची पद्धत ही यूपीएच्या काळात सुरू झाली. त्यावेळी मनमोहन सिंग हे पंतप्रधान होते. त्यामुळे त्यांनी सुरू केलेली प्रक्रिया ही चुकीची आहे, असे त्यांना म्हणायचे आहे का? मतचोरी करण्याचे काम १४ ते १५ वर्षांपासून सुरू आहे, असे ते सांगत आहेत का? आता १५ वर्षांपूर्वी सत्तेत कोण होते? असा सवाल शिंदे यांनी केला. दरम्यान, निवडणूक आयोगाने राहुल गांधी आणि जे आरोप करतात त्यांना सांगितले होते की, तुमच्याकडे जे काही पुरावे आहेत ते सादर करा. तसेच प्रतिज्ञापत्र सादर करा. मात्र, प्रतिज्ञापत्र न देता फक्त आरोप करत आहेत. मी काही वेळापूर्वी पाहिले की, कर्नाटकमधील एका मतदारसंघामध्ये मतांची चोरी झाल्याचा आरोप त्यांनी केला. मात्र, जर मतांची चोरी झाली असती तर त्या ठिकाणी काँग्रेसचा आमदार निवडून कसा आला? मग मतांची चोरी कोणी केली? भाजपाने केली की काँग्रेसने केली? अशी विचारणा एकनाथ शिंदे यांनी केली. FOLLOW US : Copyright © 2025 Lokmat Media Pvt Ltd</w:t>
      </w:r>
    </w:p>
    <w:p>
      <w:pPr>
        <w:pStyle w:val="Heading3"/>
      </w:pPr>
      <w:r>
        <w:t>Article 177</w:t>
      </w:r>
    </w:p>
    <w:p>
      <w:r>
        <w:t>Title: Eknath Shinde उपमुख्यमंत्री शिंदेंचा सोशल मीडिया हॅक, Xच्या खात्यावर हॅकर्सनी व्हिडीओ पोस्ट केल्यानं खळबळ</w:t>
      </w:r>
    </w:p>
    <w:p>
      <w:r>
        <w:t xml:space="preserve">URL: </w:t>
      </w:r>
      <w:hyperlink r:id="rId185">
        <w:r>
          <w:rPr>
            <w:color w:val="0000FF"/>
          </w:rPr>
          <w:t>https://www.esakal.com/mumbai/eknath-shinde-x-account-hacked-hackers-post-foreign-videos-creates-political-stir-in-maharashtra-ssy93</w:t>
        </w:r>
      </w:hyperlink>
    </w:p>
    <w:p>
      <w:r>
        <w:t>Content: राज्याचे उपमुख्यमंत्री एकनाथ शिंदे यांचं एक्स खातं हॅक झाल्याचा धक्कादायक प्रकार समोर आला आहे. थेट उपमुख्यमंत्र्यांचंच खातं हॅक झाल्यानं खळबळ उडाली आहे. पुन्हा एकदा सायबर हल्ले आणि सुरक्षेचा मुद्दा उपस्थित होत आहे. उपमुख्यमंत्री शिंदे यांचं एक्स खातं हॅक करून त्यावर हॅकर्सनी पाकिस्तान आणि तुर्कीचे व्हिडीओ पोस्ट केले होते. Follow Us Copyright © 2025 - Sakal Media Pvt Ltd - All rights reserved. Powered by Quintype</w:t>
      </w:r>
    </w:p>
    <w:p>
      <w:pPr>
        <w:pStyle w:val="Heading3"/>
      </w:pPr>
      <w:r>
        <w:t>Article 178</w:t>
      </w:r>
    </w:p>
    <w:p>
      <w:r>
        <w:t>Title: दहिसर टोल नाका स्थलांतरणा वरून शिंदे – नाईक आमने-सामने</w:t>
      </w:r>
    </w:p>
    <w:p>
      <w:r>
        <w:t xml:space="preserve">URL: </w:t>
      </w:r>
      <w:hyperlink r:id="rId186">
        <w:r>
          <w:rPr>
            <w:color w:val="0000FF"/>
          </w:rPr>
          <w:t>https://www.loksatta.com/vasaivirar/dahisar-toll-move-to-versova-trigger-political-dispute-between-eknath-shinde-and-ganesh-naik-rds-00-5385687/</w:t>
        </w:r>
      </w:hyperlink>
    </w:p>
    <w:p>
      <w:r>
        <w:t>Content: भाईंदर :- दहिसर पथकर नाका वर्सोवा येथे स्थलांतरित करण्याची घोषणा शिंदेच्या शिवसेनेकडून करण्यात आली आहे. मात्र ही जागा वन विभागाच्या अखत्यारीत येत असून याठिकाणी पथकर नाका होऊ देणार नसल्याची स्पष्ट भूमिका वन मंत्री गणेश नाईक यांनी घेतली आहे. त्यामुळे भाजप- शिवसेना यांच्यातील अंतर्गत धुसफूस आता चव्हाट्यावर येत असल्याची चर्चा रंगू लागली आहे. मुंबईकरांना दिलासा देण्याच्या दृष्टीने दहिसर पथकर नाका मुंबई अहमदाबाद महामार्गावरील वर्सोवा येथे स्थलांतरित करण्यात येत असल्याची घोषणा उपमुख्यमंत्री एकनाथ शिंदे यांनी केली आहे. तर या अनुषंगाने प्रत्यक्ष कामकाज केले जात असल्याचा दावा परिवहन मंत्री प्रताप सरनाईकांकडून करण्यात येत आहे. यामुळे मुंबईच्या वेशीवरील वाहतूक कोंडी सुटण्यास मोठी मदत होणार आहे. असे जरी असले तरी यावर मिरा भाईंदर आणि वसई विरारच्या नागरिकांकडून आक्षेप नोंदवला जात आहे. प्रामुख्याने वर्सोवा येथील रस्ता अरुंद आहे. त्यामुळे याठिकाणी पथकर नाका स्थालांतरित झाल्यास त्याचा मोठा ताण घोडबंदर गावावर पडण्याची शक्यता आहे. तसेच याठिकाणी पथकर नाका आल्यास यामुळे अवजड वाहनांवर शुल्क आकारणी होणार असून ती मिरा-भाईंदरकरांच्या माथी मारली जाण्याची शक्यता आहे. तर सदर पथकर नाका वर्सोवा येथे आल्यास ठाण्याला जाण्यासाठी देखील मोठ्या वाहतूक कोंडीचा सामना करावा लागणार असल्याची भीती वसई विरारकरांकडून व्यक्त केली जात आहे. यामुळे हा पथकर नाका स्थलांतरित होऊ नये म्हणून वातावरण पेटले आहे. दरम्यान नुकताच वाशी येथे वनमंत्री गणेश नाईक यांच्या लोकदरबारात देखील भूमिपुत्र संघटनेकडून नुकताच हा प्रश्न उपस्थितीत करण्यात आला होता. वर्सोवा येथील जागा ही वन विभागाच्या अधिपत्याखाली येते. तसेच राष्ट्रीय महामार्गावर एमएसआरडीसीचा टोल नाका बेकायदेशीरपणे उभारला जात असल्याची तक्रार भूमिपुत्र संघटनेचे सुशांत पाटील यांनी केली होती. यावर वर्सोवा येथील रस्ता अरुंद आहे.आणि ही जागा संजय गांधी राष्ट्रीय उद्यानाची आहे. त्यामुळे या ठिकाणी असे कोणतेही काम करण्यास आमचा स्पष्ट नकार असल्याचे गणेश नाईक यांनी सांगितले आहे. त्यामुळे आगामी महापालिका निवडणुकीच्या अनुषंगाने शिंदेंच्या महत्त्वकांशी घोषणेला गोत्यात अडकवण्याची रणनीती भाजपने केली असल्याची राजकीय वर्तुळात चर्चा आहे. दहिसर पथकर नाका वर्सोवा येथे स्थलांतरणाच्या मुद्दावरून भूमिपुत्र संघटना आक्रमक झाली आहे. राष्ट्रीय महामार्गावर एमएसआरडीसी पथकर नाका बेकायदेशीर असल्याचे संघटनेचे सुशांत पाटील यांनी सांगितले आहे. महाराष्ट्र शासनाच्या परिपत्रकानुसार २०२७ सप्टेंबर पर्यंत दहिसर पथकर नाका बंद करण्यात यावा असे सांगण्यात आले आहे. तसेच जर हा नाका वर्सोव्याला झाला तर मुंबई-अहमदाबाद महामार्ग, ठाण्याकडे जाणाऱ्या मार्गांवर कोंडी होईल. हा पथकर नाका म्हणजे मुंबईचे प्रवेशद्वार आहे. पण तो जर वर्सोव्याला स्थलांतरित झाला तर दहिसर न जाणाऱ्यांनाही विनाकारण टोल भरावा लागेल अशी तक्रार पाटील यांनी केली आहे. Surya Grahan Bad Impact to Zodiac Signs: वैदिक पंचांगानुसार यावर्षाचं दुसरं आणि शेवटचं सूर्यग्रहण २१ सप्टेंबर २०२५ रविवारी लागणार आहे. सगळ्यात खास गोष्ट अशी की या दिवशी सर्वपितृ अमावस्या आहे आणि याचदिवशी पितृपक्ष संपणार आहे. अशातच यादिवशी लागणारं सूर्यग्रहण ज्योतिषशास्त्रानुसार महत्त्वाचे मानलं जाणार आहे.</w:t>
      </w:r>
    </w:p>
    <w:p>
      <w:pPr>
        <w:pStyle w:val="Heading3"/>
      </w:pPr>
      <w:r>
        <w:t>Article 179</w:t>
      </w:r>
    </w:p>
    <w:p>
      <w:r>
        <w:t>Title: घोडबंदर रोडवरील वाहतूक कोंडी कमी होणार? उपमुख्यमंत्री एकनाथ शिंदे यांनी दिले महत्त्वाचे आदेश</w:t>
      </w:r>
    </w:p>
    <w:p>
      <w:r>
        <w:t xml:space="preserve">URL: </w:t>
      </w:r>
      <w:hyperlink r:id="rId187">
        <w:r>
          <w:rPr>
            <w:color w:val="0000FF"/>
          </w:rPr>
          <w:t>https://zeenews.india.com/marathi/maharashtra/heavy-vehicles-restricted-on-ghodbunder-road-until-midnight-dcm-eknath-shinde-gives-orders/940044</w:t>
        </w:r>
      </w:hyperlink>
    </w:p>
    <w:p>
      <w:r>
        <w:t>Content: Ghodbunder Road Traffic Restrictions: घोडबंदर येथील वाहतूककोंडीमुळं नागरिक अगदी मेटाकुटीला आले आहेत. घोडबंदर येथे वाहतुक कोंडीमुळं अनेकदा तासनतास अडकून पडावे लागते. नागरिकांचा हाच त्रास दूर करण्यासाठी उपमुख्यमंत्री एकनाथ शिंदे यांनी महत्त्वाचे आदेश दिले आहेत. ठाणे, कल्याण ते बदलापूरपर्यंत अवजड वाहनांना प्रवेशबंदी करण्यात आली आहे. हा निर्णय 18 सप्टेंबर ते 2 ऑक्टोबर या कालावधीत लागू असेल. उपमुख्यमंत्री एकनाथ शिंदे यांनी अवजड वाहनांना (10 चाकी किंवा त्यापेक्षा जास्त) घोडबंदर भागात दिवसा प्रवेशबंदीचे आदेश दिल्यानंतर मंगळवारी रात्री ठाणे वाहतुक पोलिसांनी त्यासंदर्भाची अधिसूनचा काढली आहे. ठाणे ते बदलापूर पर्यंत अवजड वाहनांना दिवसा प्रवेशबंदी लागू करण्यात आली असून हे वाहतुक बदल गुरुवारी, 18 सप्टेंबर ते 2 ऑक्टोबर या कालावधीत दररोज सकाळी 6 ते रात्री 12 पर्यंत लागू असतील. त्यामुळे अवजड वाहने मध्यरात्री वाहतुक करू शकतील. ही अधिसूचना प्रायोगिक तत्त्वावर लागू करण्यात आली आहे. हरकती आणि सूचना असल्यास लेखी स्वरुपात तीन हात नाका येथील ठाणे वाहतुक शाखेच्या उपायुक्त कार्यालयात पाठविण्याचे आवाहन पोलिसांनी केले आहे. हरकती झाल्या नाही तर ही अधिसूचना पुढील आदेश होईपर्यंत कायम स्वरुपी लागू राहणार आहे. मुंबई, नवी मुंबई येथून आनंदनगर चेकनाका मार्गे ठाणे शहरात प्रवेश करणाऱ्या सर्व अवजड वाहनांना आनंदनगर चेकानाका जवळ प्रवेशबंदी असेल. गुजरात येथून घोडबंदर मार्गे वाहतुक करणाऱ्या अवजड वाहनांना चिंचोटी नाका येथे प्रवेशबंदी असेल. मुंबई, विरार, वसई येथून घोडबंदरच्या दिशेने वाहतुक करणाऱ्या वाहनांना फाऊंटन हॉटेलजवळ प्रवेशबंदी असेल. बेलापूर-ठाणे मार्गे विटावा जकात नाका मार्गे कळवा येथे वाहतुक करणाऱ्या वाहनांना नवी मुंबईतील पटणी चौकात प्रवेशबंदी लागू करण्यात आली आहे. पनवेल ठाणे मार्गावरून रेतीबंदर पुढे पारसिक चौक येथे डावे वळण घेऊन कळव्याच्या दिशेने वाहतुक करणाऱ्या अवजड वाहनांना पारसिक चौकाजवळ प्रवेशबंदी आहे. महापे नवी मुंबई मार्गे शिळफाटा येथून वाहतुक करणाऱ्या वाहनांना शिळफाटा येथे प्रवेशबंदी असेल. तळोजा येतून दहीसर मोरी मारगे कल्याण फाटा येथून कल्याण आणि ठाण्याच्या दिशेने वाहतुक करणाऱ्या अवजड वाहनांना दहीसर मोरी येथे प्रवेशबंदी असेल. वाडा मार्गे नदीनाका भिवंडी शहराच्या दिशेने वाहतुक करणाऱ्या अवजड वाहनांना पारोळ फाटा येथे तर वाडा चेकपोस्ट मार्गे भिवंडीच्या दिशेने वाहतुक करणाऱ्या वाहनांना धामणगाव, जांबोळी जलवाहिनी नाका आणि चाविंद्रा नाका येथे प्रवेशबंदी केली जाईल. रांजनोली चौकातून भिवंडी शहरात वाहतुक करणाऱ्या अवजड वाहनांना सरवली गाव येथे प्रवेशबंदी असेल. नाशिक महामार्गाने बदलापूर, नवी मुंबई, पुणे, उरण न्हावाशेवा येथे जाण्यासाठी बापगाव, गंधारी मार्गे वाहतुक करणाऱ्या अवजड वाहनांना पडघा येथील तळवली चौकात प्रवेशबंदी असेल. मुरबाड येथून शहाड पूल मार्गे कल्याणच्या दिशेने वाहतुक करणाऱ्या अवजड वाहनांना म्हारळ जकात नाका येथे प्रवेशबंदी केली जाईल. नवी मुंबई येथील तळोजा एमआयडीसी येथून तळोजा बाह्यवळण, उसटणे, खोणी, नेवाळी नाका मार्गे वाहतुक करणाऱ्या अवजड वाहनांना तळोजा एमआयडीसी येथे तसेच कर्जत येथून बदलापूरच्या दिशेने वाहतुक करणाऱ्या अवजड वानांना अंबरनाथ येथील खरवई नाका येथे प्रवेशबंदी असेल. मुरबाड येथून बदलापूर, अंबरनाथच्या दिशेने वाहतुक करणाऱ्या अवजड वाहनांना अंबरनाथ येथील ऐरंजाड येथे प्रवेशबंदी असेल.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...Read More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180</w:t>
      </w:r>
    </w:p>
    <w:p>
      <w:r>
        <w:t>Title: ‘ऑपरेशन सिंदूर के समय लंदन घूम रहे थे’, UBT विरोध को BJP का करारा जवाब, बोले- ओवैसी के लिए समय नहीं</w:t>
      </w:r>
    </w:p>
    <w:p>
      <w:r>
        <w:t xml:space="preserve">URL: </w:t>
      </w:r>
      <w:hyperlink r:id="rId188">
        <w:r>
          <w:rPr>
            <w:color w:val="0000FF"/>
          </w:rPr>
          <w:t>https://navbharatlive.com/maharashtra/nagpur/ubt-hiding-sin-pakistani-flag-bawankule-accused-uddhav-thackeray-politics-cricket-1355649.html</w:t>
        </w:r>
      </w:hyperlink>
    </w:p>
    <w:p>
      <w:r>
        <w:t>Content: उद्धव ठाकरे और चंद्रशेखर बावनकुले (सौजन्य-सोशल मीडिया) Chandrashekhar Bawankule: उद्धव ठाकरे के सांसद ने धाराशिव में आयोजित सभा में पाकिस्तान का झंडा लहराया था। उस पाप को छिपाने के लिए अब वे क्रिकेट के नाम पर राजनीति कर रहे हैं। यह आरोप राजस्व मंत्री चंद्रशेखर बावनकुले ने लगाया। वे नागपुर में पत्रकारों के सवालों का जवाब दे रहे थे। उन्होंने कहा कि प्रधानमंत्री नरेन्द्र मोदी ने खेल जगत को प्रोत्साहन दिया जिसके चलते अंतरराष्ट्रीय स्तर पर देश का गौरव बढ़ा है। आज उद्धव ठाकरे भारत-पाकिस्तान के क्रिकेट मैच पर राजनीति कर रहे हैं। ऑपरेशन सिंदूर के समय वे लंदन में घूम रहे थे। देश पर हमला होने पर उन्हें तत्काल वापस लौटना था लेकिन वे नहीं आए। इससे हिन्दू धर्म और देश के संदर्भ में उनके मन में कितनी श्रद्धा है यह जनता को दिख गया है। पहलगाम आतंकी हमले के बाद भी वे लंदन की सैर कर रहे थे। आज क्रिकेट पर राजनीति कर उससे कुछ फायदा उठाने का प्रयास कर रहे हैं। उन्हें तो यह स्पष्ट करना चाहिए कि क्या धाराशिव की सभा में पाकिस्तानी झंडा नहीं लहराया गया था। ओवैसी के संदर्भ में उन्होंने कहा कि वे कब सुधरें इसका जवाब देने का अभी समय नहीं है। उन्होंने कहा कि खेल पर राजनीति करना गलत है, खेल को खेल के रूप में देखना चाहिए। पाकिस्तान जिस दिन बदमाशी करेगा हमारे सैनिक और प्रधानमंत्री उसे करारा जवाब देंगे, यह देश को मालूम है। ओबीसी आरक्षण पर उन्होंने कहा कि हमारी भूमिका स्पष्ट है। ओबीसी पर अन्याय नहीं होगा, उनका आरक्षण कम नहीं होगा। सीएम देवेन्द्र फडणवीस इस ओर व्यक्तिगत रूप से ध्यान दे रहे हैं। किसी को चर्चा करनी हो तो मैं इसके लिए तैयार हूं। लक्ष्मण हाके ने क्या कहा, उसका उत्तर वही देंगे। यह भी पढ़ें – ऑर्डर उसने दिया, गाली मैं खा रहा, NHAI के इंजीनियर पर बरसे नितिन गडकरी, बोले- अफसरशाही के कारण… मुख्यमंत्री देवेन्द्र फडणवीस के ‘देवा तूच सांग’ वाले विज्ञापन पर उन्होंने कहा कि राज्य की 14 करोड़ जनता ने 51 फीसदी वोट देकर अपना प्रेम व्यक्त किया है। डीसीएम एकनाथ शिंदे, अजित पवार का हमें साथ है। फडणवीस के कार्यों से खुश होकर लोगों ने खुद होकर बैनर लगाए हैं। 12 गडकिल्ले यूनेस्को की सूची में शामिल हुए हैं। छत्रपति शिवाजी महाराज की प्रेरणा से हमारी सरकार सभी वर्गों को न्याय देने का काम कर रही है। विज्ञापनों से किसके पेट में दर्द हो रहा है यह जनता समझती है। शिवसेना यूबीटी सांसद संजय राऊत के वक्तव्यों पर उन्होंने कहा कि उन्हें कोई गंभीरता से नहीं लेता। Follow Us On © Copyright Navbharatlive 2025 All rights reserved.</w:t>
      </w:r>
    </w:p>
    <w:p>
      <w:pPr>
        <w:pStyle w:val="Heading3"/>
      </w:pPr>
      <w:r>
        <w:t>Article 181</w:t>
      </w:r>
    </w:p>
    <w:p>
      <w:r>
        <w:t>Title: ‘मेट्रो 4’च्या ट्रायलवेळी देवेंद्र फडणवीस यांनी केले एकनाथ शिंदेंचे अभिनंदन, म्हणाले, त्यांच्यामुळे..</w:t>
      </w:r>
    </w:p>
    <w:p>
      <w:r>
        <w:t xml:space="preserve">URL: </w:t>
      </w:r>
      <w:hyperlink r:id="rId189">
        <w:r>
          <w:rPr>
            <w:color w:val="0000FF"/>
          </w:rPr>
          <w:t>https://www.tv9marathi.com/maharashtra/chief-minister-devendra-fadnavis-made-big-statement-about-eknath-shinde-during-the-metro-4-trial-1497848.html</w:t>
        </w:r>
      </w:hyperlink>
    </w:p>
    <w:p>
      <w:r>
        <w:t>Content: By signing in or creating an account, you agree with Associated Broadcasting Company's Terms &amp; Conditions and Privacy Policy. मुख्यमंत्री देवेंद्र फडणवीस, उपमुख्यमंत्री एकनाथ शिंदे यांच्या प्रमुख उपस्थितीत मेट्रो मार्ग 4 व 4 अ च्या टप्पा-1 प्राधान्य विभागावर तांत्रिक तपासणी व ट्रायल रनला सुरुवात एमएमआरडीए केली आहे. ही तपासणी टप्पा-1 मधील गायमुख जंक्शन गायमुख गाव- घोडबंदर रोड- कासारवडवली- विजय गार्डन याप्रमाणे. नुकताच मुख्यमंत्री आणि उपमुख्यमंत्र्यांनी याला हिरवा झेंडा दाखवला असून फडणवीस आणि शिंदे मेट्रोने प्रवास करत आहेत. या प्रक्रियेत कमिशनर ऑफ मेट्रो रेल सेफ्टी (CMRS) यांच्या आवश्यकतेनुसार सर्व तांत्रिक प्रणाली सज्ज आहेत. या विभागातील मूलभूत पायाभूत सुविधा उड्डाणपूल (Viaduct), मार्गिका (Track) आणि ओव्हरहेड इक्विपमेंट (OHE) पूर्ण झाल्या आहेत. यादरम्यान बोलताना मुख्यमंत्री देवेंद्र फडणवीस यांनी म्हटले की, या महत्वाच्या मेट्रो मार्गाचे टेस्टिंग आज आम्ही करत आहोत. हा मार्ग अत्यंत महत्वाचा अजून या मेट्रोची लांबी जवळपास 35 किलो मीटर आहे. 16 हजार कोटी याकरिता खर्च करण्यात येत आहेत. या मार्गीकेवरील जी मेट्रो असणार आहे ती, 8 डब्यांची असणार आहे. पूर्वउपनगरे, पश्चिम उपनगरे, ठाणे आणि मुंबईला जोडणारा हा महत्वाचा मार्ग होणार आहे. 58 किलो मीटरचा हा सर्व मार्ग होणार आहे आणि देशातील हा सर्वात मोठा मेट्रो मार्ग असेल. यामुळे जवळपास 21 लाख लोक प्रवास करू शकतील. या मेट्रो मार्गामुळे प्रवासाचा वेळ 50 टक्के कमी होणार आहे. रस्त्यावरील वाहतूक देखील यामुळे नियमित होणार आहे. मला आज आनंद आहे की, हा महत्वाचा टप्पा आज होतोय आणि टप्या टप्याने पुढच्या वर्षाच्या शेवटपर्यंत याचे सर्व टप्पे प्रवाशांसाठी खुले झाले पाहिजेत, अशाप्रकारचा आमचा प्रयत्न आहे. पुढे देवेंद्र फडणवीस यांनी म्हटले की, मी विशेष: राज्याचे उपमुख्यमंत्री एकनाथ शिंदे यांचे अभिनंदन करेल. हा टप्पा होण्याकरिता त्यांनी विशेष प्रयत्न केले. आपल्याला मोगरपाड्याला डेपोची आवश्यकता होती आणि त्यांनी स्वत: लक्ष घालून अनेक अडचणीतून मार्ग काढत डेपोकरिता जागा मिळून दिली. आमदार सरनाईक यांनी देखील विशेष प्रयत्न केल्याचे देवेंद्र फडणवीस यांनी म्हटले.</w:t>
      </w:r>
    </w:p>
    <w:p>
      <w:pPr>
        <w:pStyle w:val="Heading3"/>
      </w:pPr>
      <w:r>
        <w:t>Article 182</w:t>
      </w:r>
    </w:p>
    <w:p>
      <w:r>
        <w:t>Title: Sanjay Raut : आनंद दिघे नेते नव्हते, बाळासाहेबांच्या शेजारी त्यांचा फोटो का? संजय राऊतांचा सवाल</w:t>
      </w:r>
    </w:p>
    <w:p>
      <w:r>
        <w:t xml:space="preserve">URL: </w:t>
      </w:r>
      <w:hyperlink r:id="rId190">
        <w:r>
          <w:rPr>
            <w:color w:val="0000FF"/>
          </w:rPr>
          <w:t>https://saamtv.esakal.com/maharashtra/sanajy-raut-questions-eknath-shinde-banner-placing-anand-dighe-photo-next-to-balasaheb-thackeray-accuses-bjp-latest-marathi-news-yps99</w:t>
        </w:r>
      </w:hyperlink>
    </w:p>
    <w:p>
      <w:r>
        <w:t>Content: संजय राऊतांनी आनंद दिघेचा फोटो बाळासाहेबांच्या बरोबरीने लावल्यावर आक्षेप घेतला. संजय राऊत म्हणाले, 'आनंद दिघे फक्त जिल्हाप्रमुख होते, नेते किंवा उपनेते नव्हते' राऊत यांनी एकनाथ शिंदे व भाजपवर बाळासाहेबांचे महत्त्व कमी करण्याचा आरोप केला. Sanjay Raut Statement : उपमुख्यमंत्री एकनाथ शिंदे यांच्या बॅनरवर बाळासाहेब ठाकरे यांच्याशेजारी आनंद दिघे यांचा फोटो छापण्यात आला आहे. बाळासाहेब ठाकरे यांच्या बरोबरीने आनंद दिघे यांचा फोटो लावण्यावर शिवसेना ठाकरे गटाचे खासदार संजय राऊत यांनी आक्षेप घेतला आहे. पत्रकार परिषदेमध्ये संजय राऊत बोलत होते. बाळासाहेब ठाकरेंच्या बरोबर आनंद दिघे यांचा फोटो लावल्याने संजय राऊत यांनी आक्षेप घेतल्याची माहिती समोर आली आहे. आनंद दिघे नेते, उपनेते नव्हते. ते फक्त जिल्हाध्यक्ष होते. दिघे यांचा फोटो बाळासाहेबांच्या बरोबरीने का लावता? असा सवाल संजय राऊत यांनी केला आहे. बाळासाहेबांचं महत्त्व कमी करण्यासाठी एकनाथ शिंदे यांनी कट रचल्याचा आरोप संजय राऊत यांनी केला आहे. 'बाळासाहेब ठाकरे यांच्या बाजूला तुम्ही शिवसेनेच्या जिल्हाप्रमुखांचा फोटो लावता. हे कोणती नवीन पद्धत आहे. आनंद दिघे हे आमचे प्रिय सहकारी होते. ते शिवसेनेचे नेते नव्हते, ते उपनेतेही नव्हते. ते ठाण्याचे जिल्हाप्रमुख होते. हा एक राष्ट्रीय कट आहे. बाळासाहेबांच्या बाजूला तुम्ही अजून एक फोटो लावला', असे संजय राऊत म्हणाले. 'बाळासाहेब ठाकरे हे बाळासाहेब ठाकरे होते. आनंद दिघे हे शेवटपर्यंत जिल्हाप्रमुख होते. तुम्ही जिल्हाप्रमुखांना शिवसेना प्रमुखांच्या बरोबरीने बसवून काय दाखवताय? नरेंद्र मोदी आणि अमित शहा यांना? की बाळासाहेब ठाकरेंचं महत्त्व अजून कमी करा असा त्यांचाचा हा आदेश आहे?' असे म्हणत राऊत यांनी एकनाथ शिंदे यांच्यासह भाजपवरही टीका केली.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183</w:t>
      </w:r>
    </w:p>
    <w:p>
      <w:r>
        <w:t>Title: Shivsena vs BJP : 'शिंदेंचा माजी नगरसेवक दादागिरी करतो...' महापालिका निवडणुकीआधीच शिंदे अन् भाजपच्या कार्यकर्त्यांमध्ये मोठा राडा, 3 जण जखमी</w:t>
      </w:r>
    </w:p>
    <w:p>
      <w:r>
        <w:t xml:space="preserve">URL: </w:t>
      </w:r>
      <w:hyperlink r:id="rId191">
        <w:r>
          <w:rPr>
            <w:color w:val="0000FF"/>
          </w:rPr>
          <w:t>https://sarkarnama.esakal.com/mumbai/bjp-eknath-shinde-shivsena-shahad-banner-clash-municipal-elections-jap93</w:t>
        </w:r>
      </w:hyperlink>
    </w:p>
    <w:p>
      <w:r>
        <w:t>Content: Kalyan News, 18 Sep : महायुतीत मित्र पक्ष असलेल्या भाजप आणि एकनाथ शिंदेंच्या शिवसेनेतील कार्यकर्त्यांमध्ये सोमवारी रात्री शहाड परिसरात मोठा राडा झाल्याची माहिती समोर आली आहे. बॅनर लावण्यावरून सुरू झालेल्या वादाचं रूपांतर हाणामारीत झाल्यामुळे 3 जण गंभीर जखमी झालेत. या हाणामारीमुळे सध्या परिसरात तणावाचं वातावरण आहे. तर महापालिका निवडणुकीपूर्वीच भाजप आणि एकनाथ शिंदेंच्या शिवसनेनेमधील वाद चव्हाट्यावर आल्याचं पाहायला मिळत आहेत. मिळालेल्या माहितीनुसार, नवरात्रोत्सवाच्या शुभेच्छा देणारा बॅनर लावण्यावरून दोन गटात वाद झाला. भाजपच्या फ्रेमवर शिंदेंच्या कार्यकर्त्यांनी बॅनर लावल्याचा आरोप भाजपकडून केला जात आहे. यावरूनच भाजपचे वॉर्ड अध्यक्ष मोहन कोणकर आणि शिंदेंच्या शिवसेनेचे माजी नगरसेवक गणेश कोट यांचा मुलगा मुकेश कोट यांच्यात वाद झाला. या वादाचं रुपांतर हाणामारीत झालं. यामध्ये मोहन कोणकर, मुकेश कोट यांच्यासह एक कार्यकर्ता जखमी झाला आहे. या घटनेनंतर खडकपाडा पोलिसांनी घटनास्थळी धाव घेतली असून मारहाणी प्रकरणी दोन्ही गटांनी एकमेकांविरोधात गुन्हे दाखल केलेत. दरम्यान, महायुती म्हणून शिवसेना आणि भाजप एकत्र असले तरी स्थानिक राजकारणातील त्यांच्यात असणारे मतभेद दिसून येतात. दोन वर्षांपूर्वी माजी आमदार गणपत गायकवाड आणि शिवसेनेचे महेश गायकवाड यांच्यातील वादामुळे थेट पोलीस स्टेशनमध्ये गोळीबार झाला होता. अशातच आता शहाड येथे बॅनर लावण्यावरून झालेल्या वाद आगामी महापालिका निवडणुकीत महायुतीची डोकेदुखी वाढवणारा ठरू शकतो. भाजपच्या मोहन कोनकर यांनी गणेश कोट शिंदेंच्या शिवसेनेचा माजी नगरसेवक असल्यामुळे दादागिरी करतो, लोकांना त्रास देतो, असा आरोप केला आहे. शिवाय मी लावलेल्या बॅनरवर ते बॅनर लावत होते त्यांनी तो बाजूला लावायला पाहिजे होता. बॅनरवाल्याने गणेश यांना फोन केल्यानंतर तो तिथे आले आणि आमच्यावर हात उचलायला लागला, असा आरोप महेश कोनकर यांनी केला. तर आमचा बॅनर लावण्यासाठी एक मुलगा गेला होता. मात्र, मोहन कोनकर या भाजप कार्यकर्त्याने आमचा बॅनर लावू दिला नाही. मी घटनास्थळी गेल्यावर त्याच्यासोबत असणाऱ्या व्यक्तीने माझ्यावर हल्ला केला आणि त्यांनी मारायला सुरुवात केली. त्यामुळे हे सर्व बॅनरवरून झालं आहे, अशी तक्रार शिंदेंच्या शिवसेनेचे माजी नगरसेवक गणेश कोट यांनी दिली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184</w:t>
      </w:r>
    </w:p>
    <w:p>
      <w:r>
        <w:t>Title: उद्धव ठाकरेंनी खासदार केलेल्या श्रीकांत शिंदेंचा शिवसेनेशी काय संबंध?:राहुल गांधींकडे पत्रकार परिषद घेण्याचे धाडस- संजय राऊत</w:t>
      </w:r>
    </w:p>
    <w:p>
      <w:r>
        <w:t xml:space="preserve">URL: </w:t>
      </w:r>
      <w:hyperlink r:id="rId192">
        <w:r>
          <w:rPr>
            <w:color w:val="0000FF"/>
          </w:rPr>
          <w:t>https://divyamarathi.bhaskar.com/local/maharashtra/mumbai/news/sanjay-raut-attacks-eknath-shinde-shrikant-shiv-sena-rahul-modi-presser-135957579.html</w:t>
        </w:r>
      </w:hyperlink>
    </w:p>
    <w:p>
      <w:r>
        <w:t>Content: श्रीकांत शिंदे यांचा शिवसेनेशी काय संबंध आहे. उद्धव ठाकरेंनी त्याला खासदार केले, हे पोरगं कधी शिवसेनेमध्ये होते का? एकनाथ शिंदे उद्धव ठाकरेंकडे आले आणि माझ्या मुलाला काही काम नाही ये तो डॉ. आहे हाडांचा, गोपाळ लांडगे यांचे तिकीट नाकारत माझ्या मुलाला द संजय राऊत म्हणाले की, राजन विचारे यांनी केलेल्या त्यागामुळे आज एकनाथ शिंदे हे शिवसेनेच्या मुख्य प्रवाहात आले. म्हणून त्यांनी रोज विचारे यांचे पाय धुतले पाहिजे. विचारे सभागृह नेता असताना शिंदेंच्या घरी दुर्घटना घडली ते दुःखात होते, त्यामुळे राजन विचारेंनी प्रस्ताव ठेवत सभागृह नेता केला. हे आम्हाला निष्ठेबद्दल सांगत आहात. शिंदेंनी निर्माण केलेले ठेकेदारांचे पोर काल माझ्या विरोधात आंदोलन केले. संजय राऊत म्हणाले की, एकनाथ शिंदे यांना घेरण्याची गरज नाही. ते योद्धा नाही, ते डरपोक आहेत. ते आपल्या कर्माने मरतील. ठाण्यावर बाळासाहेब ठाकरे यांनी भगवा झेंडा लावला आहे. एकनाथ शिंदेंनी लावला नाही. बाळासाहेब ठाकरेंच्या फोटो इतका फोटो लावण्याचा अधिकार नाही. बाळासाहेब ठाकरेंचे नेतृत्व खूज करण्यासाठी भाजपचे हे प्रयत्न सुरू आहेत. मोदींनी 11 वर्षांत पत्रकार परिषद घेतली नाही संजय राऊत म्हणाले की, राहुल गांधी हे लोकसभेचे विरोधी पक्षनेते आहेत. त्यांचे पद हे घटनात्मक संवैधानिक पद आहे. राहुल गांधी यांच्यात एकाच वेळी शेकडो पत्रकारांसमोर आपली भूमिका मांडण्याची हिंमत आहे. ती आपल्या पंतप्रधान नरेंद्र मोदी यांच्यामध्ये नाही, असे म्हणत राऊतांनी मोदी यांच्यावर टीका केली आहे. तर कालच पंतप्रधान नरेंद्र मोदी हे 75 वर्षांचे झाले गेली 11 वर्षांमध्ये त्यांनी एकही पत्रकार परिषद घेतली नाही. राहुल गांधीनी पत्रकार परिषद घेत आपली भूमिका घेतली आहे. ते निवडणूक आयोगाचा घोटाळा अशा मुद्यावर आपले मत मांडले आहे हे त्यांच्यावर टीका करणाऱ्यांनी लक्षात घेतले पाहिजे. राहुल गांधी यांनी पुरावे देत मतदाराचे नाव डिलीट केल्याचे दाखवून दिले. यावर भाजपची बोलती बंद व्हायला हवी होती पण ते कोडगे आहेत. भाजपचे राजकारण घोटाळ्यांवर टिकलेले संजय राऊत म्हणाले की, भाजपचे राजकारण हे चोऱ्या माऱ्या, घोटाळे यावर टिकून आहे. राहुल गांधींनी सहज एक पत्रकार परिषद घेतली. त्यांनी जर हायड्रोजन बॉम्ब फोडला तर वाराणसीसह संपूर्ण देशामध्ये हादरे बसतील. निवडणूक आयोगामध्ये भाजपचे कार्यकर्ते आहेत. जसे मुंबईत नवीन नवीन लोकं बोलण्यासाठी आणत असतात, तसे भाजपने निवडणूक आयोगामध्ये त्यांचे प्रवक्ते ठेवले आहेत. भाजपला यात पडण्याचे काही कारण नाही, राहुल गांधींनी निवडणूक आयोगाला प्रश्न केला आहे. निवडणूक आयुक्त भारतीय जनता पक्षाच्या प्रवक्त्यासारखे काम करत आहे. हे सर्वांना माहिती आहे. उद्या निवडणूक आयोगाकडून गौतम अदानी प्रवक्ते म्हणून बोलायला समोर येतील यात काही आश्चर्य वाटायला नका.गौतम अदानी जर सत्यमेव जयते बोलायला लागले तर संविधानातील सत्यमेव जयतेची व्याख्या बदलावी लागेल. दिघेंनी ठाकरेंचा शब्द मोडला नाही संजय राऊत म्हणाले की, तुम्ही आनंद दिघे यांचा फोटो मोदी यांच्या पेक्षा मोठा घ्या ना. नरेंद्र मोदी यांना मोठे ठरवून बाळासाहेब ठाकरेंना तुम्ही छोटे ठरवून तुम्ही जे काही करत आहात ना ही भाजपची एक रणनिती आहे की बाळासाहेब ठाकरे यांचे नेतृत्व महाराष्ट्र आणि देशात खुजे करण्याची. काल ज्या लोकांनी माझा निषेध केला मी त्यांचे स्वागत करतो, ते कोण आहेत हे सर्व जण गद्दार आहेत. गद्दारांना निष्ठावंत आनंद दिघे यांचे नाव घेण्याचा अधिकार नाही. दिघे यांनी शिवसेना विकली नाही. दिघेंवर अनेक संकटे आली त्यांना ताडा लावला पण त्यांनी पक्षबदल केला नाही. त्यांचे आणि माझे चांगले संबंध होते. काल जे आले त्यांना त्यावेळी टेंभीनाक्यावर प्रवेश नव्हता. दिघे यांनी कधीच ठाकरेंचा शब्द मोडला नाही. आनंद आश्रम कुणाच्या नावावर? संजय राऊत म्हणाले की, आनंद दिघे यांनी कधीच असे म्हटले नाही की संजय राऊत यांनी घेतलेल्या मुलाखतीमुळे मला ताडा लागला. आम्ही त्यांना कारागृहात भेटण्यासाठी जात होतो. सुटल्यावर ते माझ्या घरी देखील येऊन गेले. त्याच अटकेने ते धर्मवीर झाले. या पोरांना राजकारण कळत नाही. ज्या दिघेंच्या आनंद आश्रमात ही लोक बसत आहेत, तो कुणी कुणाच्या नावावर करुण घेतला आहे. ती मालमत्ता कुणी कुणाच्या नावावर करुण घेतली ही मी सांगेल. दिघे साहेबांनी कधीही काही मागणी केली. Copyright © 2024-25 DB Corp ltd., All Rights Reserved This website follows the DNPA Code of Ethics.</w:t>
      </w:r>
    </w:p>
    <w:p>
      <w:pPr>
        <w:pStyle w:val="Heading3"/>
      </w:pPr>
      <w:r>
        <w:t>Article 185</w:t>
      </w:r>
    </w:p>
    <w:p>
      <w:r>
        <w:t>Title: 'स्पोर्टिंग क्लब'च्या निवडणुकीत शिंदेसेनेला शह देण्यासाठी झाली भाजपा-मनसे-उद्धवसेनेची युती</w:t>
      </w:r>
    </w:p>
    <w:p>
      <w:r>
        <w:t xml:space="preserve">URL: </w:t>
      </w:r>
      <w:hyperlink r:id="rId193">
        <w:r>
          <w:rPr>
            <w:color w:val="0000FF"/>
          </w:rPr>
          <w:t>https://www.lokmat.com/thane/bjp-mns-uddhav-sena-alliance-formed-to-target-eknath-shinde-sena-in-shatayushi-sporting-club-elections-thane-a-a629/</w:t>
        </w:r>
      </w:hyperlink>
    </w:p>
    <w:p>
      <w:r>
        <w:t>Content: हिंदी | English सोमवार २७ ऑक्टोबर २०२५ FOLLOW US : शहरं व्हिडीओ सखी आणखी By ऑनलाइन लोकमत | Updated: September 18, 2025 09:49 IST2025-09-18T09:42:01+5:302025-09-18T09:49:47+5:30 ठाणे - मुंबई क्रिकेट संघटनेला संलग्न असलेल्या शतायुषी स्पोर्टिंग क्लबच्या त्रैवार्षिक निवडणुकीत यंदा राजकीय रंग चढला आहे. येत्या शुक्रवार १९ सप्टेंबरला होणाऱ्या निवडणुकीत भाजपा-मनसे-उद्धवसेना यांचे एकत्रित पॅनल विरुद्ध शिंदेसेना समर्थित पॅनल अशी चुरस रंगणार आहे. क्लबचे १५७ सदस्य एकूण १८ उमेदवारांमधून ९ कार्यकारणी सदस्य निवडण्यासाठी मतदान करणार आहेत. या निवडणुकीत सुरुवातीला २४ उमेदवार रिंगणात होते. मात्र ६ जणांनी अर्ज मागे घेतल्याने आता १८ उमेदवार शिल्लक आहेत. विसर्जित कार्यकारणीतील ९ पैकी ८ सदस्यांनी पुन्हा रिंगणात उडी घेतली आहे. क्लबच्या इतिहासात यंदा विशेष म्हणजे सुषमा माधवी या एकमेव महिला उमेदवार मैदानात आहेत. सरत्या कार्यकारणी मंडळाचे अध्यक्ष डॉ. राजेश मढवी यांच्या नेतृत्वाखालील स्पोर्टिंग कार्यशील पॅनलमधून सुषमा माधवीसह विद्यमान सचिव दिलीप धुमाळ, खजिनदार योगेश महाजन, सहसचिव सुशील म्हापुस्कर, ज्येष्ठ सदस्य किशोर ओवळेकर, सचिन गोरीवले, संदीप पाचंगे आणि माजी उपाध्यक्ष अतुल फणसे हे निवडणुकीच्या रिंगणात आहेत. दुसऱ्या बाजूला विलास जोशी आणि कैलास देवल यांच्यात नेतृत्वात स्पोर्टिंग क्लब पॅनलकडून विकास रेपाळे, श्रावण तावडे, मनोज यादव, प्रफुल्ल वैद्य, किरण साळगावकर, जितेंद्र मेहता आणि सतीश नाचणे यांनी आव्हान उभे केले आहे. चुरशीची लढत होणार या निवडणुकीत पहिल्यांदाच भाजपा, मनसे आणि उद्धवसेना एकत्र येऊन शिंदेसेनेला थेट आव्हान देत असल्याने या निवडणुकीकडे ठाण्याच्या राजकीय वर्तुळाचे लक्ष लागले आहे. दोन्ही पॅनलमधील मुकाबला चुरशीचा ठरणार असून क्लबच्या सभागृहात महापौरांच्या निवडणुकीसारखीच हवा निर्माण होण्याची शक्यता व्यक्त केली जात आहे. राजेश मढवी हे भाजपाचे ठाणे उपाध्यक्ष आहेत, तर उद्ववसेनेचे विभागप्रमुख सचिन गोरीवले आणि मनसेच्या विद्यार्थी संघटनेचे संदीप पाचंगे हे निवडणुकीच्या रिंगणात आहेत. त्यांच्यासमोर शिंदसेनेचे माजी नगरसेवक विकास रेपाळे यांच्या नेतृत्वातील पॅनल आहे. दरम्यान, रिटर्निंग ऑफिसर म्हणून कमलाकर मराठे तर सहाय्यक अधिकारी म्हणून उमेश ग्रोव्हर आणि प्रल्हाद नाखवा हे काम पाहणार आहेत. सायंकाळी ५ ते ८ वाजेपर्यंत मतदान होईल. FOLLOW US : Copyright © 2025 Lokmat Media Pvt Ltd</w:t>
      </w:r>
    </w:p>
    <w:p>
      <w:pPr>
        <w:pStyle w:val="Heading3"/>
      </w:pPr>
      <w:r>
        <w:t>Article 186</w:t>
      </w:r>
    </w:p>
    <w:p>
      <w:r>
        <w:t>Title: Eknath Shinde: ठाण्याचा 'बीड' होईल, संजय राऊतांच्या टीकेला शिंदेचं प्रत्युत्तर; म्हणाले, तुम्ही मुंबई विकून मोकळे झालात, आता...</w:t>
      </w:r>
    </w:p>
    <w:p>
      <w:r>
        <w:t xml:space="preserve">URL: </w:t>
      </w:r>
      <w:hyperlink r:id="rId194">
        <w:r>
          <w:rPr>
            <w:color w:val="0000FF"/>
          </w:rPr>
          <w:t>https://www.esakal.com/mumbai/eknath-shinde-criticized-on-sanjay-raut-statement-over-mumbai-development-thane-metro-4-trial-maharashtra-politics-mvk02</w:t>
        </w:r>
      </w:hyperlink>
    </w:p>
    <w:p>
      <w:r>
        <w:t>Content: Eknath Shinde ESakal मुंबई : नुकतेच ठाणे मेट्रो ४ आणि ४ अ मार्गिकेच्या ट्रायल रनची चाचणी मुख्यमंत्री देवेंद्र फडणवीस आणि उपमुख्यमंत्री एकनाथ शिंदे यांच्या उपस्थितीत पार पडली. त्यामुळे ठाणेकरांसाठी आजचा दिवस (सोमवार ता. २२) आनंदाचा असल्याचे प्रतिपादन एकनाथ शिंदे यांनी केले. तसेच या मेट्रो सेवेमुळे ठाण्यातील वाहतूक कोंडीचा प्रश्न सुटणार असून याचा चांगलाच फायदा नागरिकांना होणार असल्याचे त्यांनी म्हटले. मात्र यादरम्यान शिवसेना ठाकरे गटाचे नेते संजय राऊत यांनी पत्रकार परिषदेत केलेल्या टीकेला एकनाथ शिंदे यांनी चोख प्रत्युत्तर दिले आहे. Follow Us Copyright © 2025 - Sakal Media Pvt Ltd - All rights reserved. Powered by Quintype</w:t>
      </w:r>
    </w:p>
    <w:p>
      <w:pPr>
        <w:pStyle w:val="Heading3"/>
      </w:pPr>
      <w:r>
        <w:t>Article 187</w:t>
      </w:r>
    </w:p>
    <w:p>
      <w:r>
        <w:t>Title: Thane Metro: ठाणेकरांच्या लाडक्या मेट्रोला पृथ्वीराज चव्हाणांनी ब्रेक लावला ? एकनाथ शिंदेंनी ट्रायल रनवेळी केली जोरदार टीका</w:t>
      </w:r>
    </w:p>
    <w:p>
      <w:r>
        <w:t xml:space="preserve">URL: </w:t>
      </w:r>
      <w:hyperlink r:id="rId195">
        <w:r>
          <w:rPr>
            <w:color w:val="0000FF"/>
          </w:rPr>
          <w:t>https://www.esakal.com/mumbai/eknath-shinde-criticism-on-mahavikas-aghadi-government-over-thane-metro-4-trial-run-cm-devendra-fadnavis-mvk02</w:t>
        </w:r>
      </w:hyperlink>
    </w:p>
    <w:p>
      <w:r>
        <w:t>Content: Eknath shinde on thane metro 4 trial run ESakal ठाणे : ठाणेकरांसाठी आनंदाची बातमी समोर आली आहे. ठाणेकरांना सार्वजनिक वाहतुकीचा नवा पर्याय उपलब्ध व्हावा यासाठी प्रशासनाकडून मेट्रो मार्गिकेची उभारणी करण्यात आली आहे. मागील कित्येक दिवसांपासून ठाणेकरांचे मेट्रोच्या कामाकडे लक्ष लागले होते. त्यानंतर आता अखेर मुख्यमंत्री देवेंद्र फडणवीस आणि उपमुख्यमंत्री एकनाथ शिंदे यांच्या उपस्थितीत मेट्रो ४ आणि ४-अ वरील मेट्रोची ट्रायल घेण्यात आली आहे. Follow Us Copyright © 2025 - Sakal Media Pvt Ltd - All rights reserved. Powered by Quintype</w:t>
      </w:r>
    </w:p>
    <w:p>
      <w:pPr>
        <w:pStyle w:val="Heading3"/>
      </w:pPr>
      <w:r>
        <w:t>Article 188</w:t>
      </w:r>
    </w:p>
    <w:p>
      <w:r>
        <w:t>Title: Shiv Sena Politics : शिंदेंची शिवसेना ठाकरेंचा उरलासुरला पक्षही फोडणार; कोल्हापुरात लवकरच मोठा धमाका...</w:t>
      </w:r>
    </w:p>
    <w:p>
      <w:r>
        <w:t xml:space="preserve">URL: </w:t>
      </w:r>
      <w:hyperlink r:id="rId196">
        <w:r>
          <w:rPr>
            <w:color w:val="0000FF"/>
          </w:rPr>
          <w:t>https://sarkarnama.esakal.com/maharashtra/paschim-maharashtra/shiv-sena-politics-eknath-shinde-uddhav-thackeray-faction-defections-kolhapur-leaders-rm82-rg93</w:t>
        </w:r>
      </w:hyperlink>
    </w:p>
    <w:p>
      <w:r>
        <w:t>Content: Kolhapur News : आगामी स्थानिक स्वराज्य संस्थेच्या निवडणुकीच्या पार्श्वभूमीवर गेल्या अनेक दिवसांपासून कोल्हापूर जिल्ह्यात उपमुख्यमंत्री एकनाथ शिंदेंच्या शिवसेनेने भाजप, राष्ट्रवादी, काँग्रेस, राष्ट्रवादी शरदचंद्र पवार पक्ष, आणि शिवसेना उद्धव बाळासाहेब ठाकरे पक्षातील अनेक मातब्बर पदाधिकाऱ्यांचा पक्षप्रवेश करून घेतला आहे. आता शिंदे पुन्हा एकदा धमाका करण्याच्या तयारीत आहेत. कोल्हापूरचे पालकमंत्री आणि राज्याचे सार्वजनिक आरोग्य मंत्री प्रकाश आबिटकर यांच्या मार्गदर्शनाखाली दोन ते तीन महिन्यांपूर्वी मुंबईत महापौर, माजी महापौर, उपमहापौर, नगरसेवक अशा एकूण 37 जणांचा पक्षप्रवेश झाला होता. त्यानंतर पुन्हा एकदा शिवसेना ठाकरेंना धक्का देणार असल्याची माहिती समोर आली आहे. राज्य नियोजन मंडळाचे अध्यक्ष आमदार राजेश क्षीरसागर यांच्या नेतृत्वाखाली येत्या काही दिवसांमध्ये काँग्रेससह ठाकरेंची शिवसेना यांच्या पक्षातील काही प्रमुख पदाधिकारी आणि नगरसेवकांचा पक्षप्रवेश मुंबई येथे होणार आहे. गेल्या काही दिवसांपासून या चर्चा अधिक रंगल्या होत्या. मात्र पहिल्या टप्प्यातील पक्षप्रवेश झाल्यानंतर या चर्चांना ब्रेक मिळाला होता. ठाकरेंच्या पक्षात उरलेल्या काही माजी नगरसेवकांना शिंदेंच्या शिलेदारांनी फोडल्याचे सांगितले जात आहे. जवळपास 15 ते 20 जणांचा गट पक्षप्रवेश करणार असल्याच्या चर्चांना उधाण आले आहे. पहिल्या टप्प्यातील पक्षप्रवेश झाल्यानंतर अनेकांनी प्रारूप प्रभाग रचनेनंतर निर्णय घेण्याची तयारी दर्शवली होती. मनासारखा प्रभाग रचना झाल्यानंतर अनेकांनी या पक्षप्रवेशाला सहमती देण्याचा निर्णय घेतला होता. पंधरा दिवसांपूर्वी प्रारूप प्रभाग रचना जाहीर झाल्यानंतर पक्षप्रवेशाच्या या घडामोडीला आता वेग आला आहे. अनेकांसाठी सोयीस्कर प्रभाग झाल्यानंतर सत्तेतील पक्षासोबत राहण्यासाठी आणि त्यातून निवडून येण्यासाठी पक्षप्रवेशाचा पर्याय स्वीकारला आहे. त्यामुळे उद्धव ठाकरेंना पुन्हा एकदा कोल्हापुरात मोठा झटका बसणार असल्याचे स्पष्ट झाले आहे. अद्याप कोणते माजी नगरसेवक, पदाधिकारी पक्षप्रवेश करणार याची अधिकृत माहिती समोर आलेली नाही.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189</w:t>
      </w:r>
    </w:p>
    <w:p>
      <w:r>
        <w:t>Title: नेवाळी आंदोलनातील शेतकऱ्यांवरील गुन्हे मागे घ्यावेत, उपमुख्यमंत्री एकनाथ शिंदेंकडे आंदोलकांची मागणी</w:t>
      </w:r>
    </w:p>
    <w:p>
      <w:r>
        <w:t xml:space="preserve">URL: </w:t>
      </w:r>
      <w:hyperlink r:id="rId197">
        <w:r>
          <w:rPr>
            <w:color w:val="0000FF"/>
          </w:rPr>
          <w:t>https://www.loksatta.com/thane/nevali-farmer-protesters-demand-eknath-shinde-to-revoke-cases-against-farmers-in-kalyan-thane-css-98-5381565/</w:t>
        </w:r>
      </w:hyperlink>
    </w:p>
    <w:p>
      <w:r>
        <w:t>Content: अंबरनाथ: आठ वर्षांपूर्वी झालेल्या नेवाळी येथील शेतकरी आंदोलनाने उग्र स्वरूप धारण केले होते. पोलिसांची वाहने जाळणे, पोलीस उप आयुक्तांवर हल्ल्यापर्यंत आंदोलकांची मजल गेली होती. या आंदोलनानंतर अनेक शेतकऱ्यांना तुरूंगात टाकले होते. या आंदालनादरम्यान दाखल करण्यात आलेले गुन्हे हे गंभीर स्वरूपाचे आहेत. हे प्रलंबित गुन्हे मागे घेण्यासाठी आता शेतकऱ्यांनी पुढाकार घेतला आहे. बुधवारी खोणी येथे आलेल्या उपमुख्यमंत्री एकनाथ शिंदे यांची माजी सरपंच चैनू जाधव यांच्या उपस्थितीत भेट घेतली. कल्याणजवळील नेवाळीतील १ हजार ६७० एकर जमीन शेतकऱ्यांनी ब्रिटिश सरकारला देशाच्या संरक्षणासाठी भाडेतत्त्वावर दिली होती. ब्रिटिशांनी देश सोडून जाताना ती जमीन परत करून शेतीची झालेली नासधूस आणि झाडांची तोड याची नुकसानभरपाईही शेतकऱ्यांना दिली होती. मात्र स्वातंत्र्यानंतर जमीन शेतकऱ्यांना परत मिळूनही ती केंद्र सरकारच्या नावावर राहिली. याच जमिनीवर २०१७ साली भारतीय वायू सेनेकडून संरक्षण भिंतीचे काम सुरू होताच शेतकऱ्यांनी उग्र आंदोलन उभारले होते. त्या आंदोलनादरम्यान शेतकऱ्यांवर गंभीर गुन्हे दाखल झाले, जे आजही प्रलंबित आहेत. हे गुन्हे मागे घेण्यासाठी आता शिवसेनेचे तालुका प्रमुख व माजी सरपंच चैनु जाधव यांनी पुढाकार घेतला आहे. बुधवारी डोंबिवलीजवळील खोणी येथे झालेल्या शासकीय कार्यक्रमात राज्याचे उपमुख्यमंत्री एकनाथ शिंदे यांची भेट घेऊन जाधव यांनी या संदर्भात निवेदन सादर केले. २०१७ मध्ये वायू सेनेकडून जमिनीवर चाचपणी सुरू होताच शेतकऱ्यांनी आंदोलन छेडले. वायू सेनेच्या कामासाठी लागवड केलेली भाजीपाला पिके आणि भाताच्या पेरण्या जेसीबीने उद्ध्वस्त करण्यात आल्या. यामुळे संतप्त झालेल्या शेतकऱ्यांनी मोठ्या संख्येने रस्त्यावर उतरून उग्र आंदोलन केले. या आंदोलनादरम्यान तत्कालीन पोलीस उपायुक्त सुनील भारद्वाज, सहाय्यक पोलीस आयुक्त सुनील पाटील यांच्यासह अनेक पोलीस अधिकारी व कर्मचारी जखमी झाले होते. त्यामुळे हे आंदोलन ठाणे जिल्ह्यातील आगरी समाजाचे सर्वात हिंसक आंदोलन म्हणून ओळखले गेले. नेवाळीतील शेतकऱ्यांनी मुख्यमंत्री देवेंद्र फडणवीस यांच्यासह अनेक वेळा चर्चा करून गुन्हे मागे घेण्याची मागणी केली होती. मात्र कोणतेही ठोस आश्वासन मिळाले नाही. परिणामी, अनेक शेतकरी व तरुणांवर अजूनही गंभीर स्वरूपाचे गुन्हे प्रलंबित आहेत. गुन्ह्यांमुळे शेतकरी तरुणांना रोजगार व शैक्षणिक संधी मिळविताना मोठ्या अडचणींना सामोरे जावे लागत आहे. त्यामुळे शेतकरी वर्गामध्ये प्रचंड नाराजी आहे. या पार्श्वभूमीवर शिवसेना तालुका प्रमुख चैनु जाधव यांनी उपमुख्यमंत्री एकनाथ शिंदे यांची भेट घेऊन गुन्हे मागे घेण्याची मागणी केली आहे. शेतकऱ्यांनी आपल्या जमिनीच्या संरक्षणासाठी आंदोलन केले. हे देशद्रोहाचे नव्हते तर हक्काचे होते. शेतकऱ्यांच्या मुलांवर प्रलंबित असलेल्या गुन्ह्यांमुळे त्यांचे भविष्य धोक्यात आले आहे. सरकारने तातडीने निर्णय घेऊन हे गुन्हे मागे घ्यावेत, असे जाधव यांनी सांगितले आहे. सध्या कल्याण, उल्हासनगर, बदलापूर, नवी मुंबई, डोंबिवली या शहरी पट्ट्यांच्या मध्यभागी असलेली नेवाळीची १६७० एकर जमीन सरकारच्या नावे असून, त्यावरील हक्काबाबतचा वाद कायम आहे. आता शेतकऱ्यांवरील गुन्हे मागे घेण्याबाबत सरकार कोणता निर्णय घेते, याकडे संपूर्ण ठाणे जिल्ह्याचे लक्ष लागले आहे. लोकसभा विरोधी पक्षनेते राहुल गांधी यांनी केंद्रीय निवडणूक आयोग आणि मुख्य निवडणूक आयुक्त ज्ञानेश कुमार यांच्यावर गंभीर आरोप केले. कर्नाटकमधील २०२३ निवडणुकीत मत चोरी झाल्याचा दावा करत, त्यांनी पुरावे सादर केले. मतदार यादीतून नावं वगळण्यासाठी बाहेरील मोबाईल क्रमांक वापरल्याचा आरोप केला. निवडणूक आयोगाने आठवड्याभरात माहिती जाहीर करावी, अन्यथा घोटाळेबाजांना वाचवत असल्याचं सिद्ध होईल, असा अल्टिमेटम दिला.</w:t>
      </w:r>
    </w:p>
    <w:p>
      <w:pPr>
        <w:pStyle w:val="Heading3"/>
      </w:pPr>
      <w:r>
        <w:t>Article 190</w:t>
      </w:r>
    </w:p>
    <w:p>
      <w:r>
        <w:t>Title: एकनाथ शिंदेंवरील टीकेला प्रत्युत्तर देणार; खा. नरेश म्हस्के यांचा मंत्री नाईकांना अप्रत्यक्ष इशारा</w:t>
      </w:r>
    </w:p>
    <w:p>
      <w:r>
        <w:t xml:space="preserve">URL: </w:t>
      </w:r>
      <w:hyperlink r:id="rId198">
        <w:r>
          <w:rPr>
            <w:color w:val="0000FF"/>
          </w:rPr>
          <w:t>https://www.lokmat.com/navi-mumbai/will-respond-to-criticism-of-eknath-shinde-naresh-mhaskes-indirect-warning-to-minister-naik-a-a941/</w:t>
        </w:r>
      </w:hyperlink>
    </w:p>
    <w:p>
      <w:r>
        <w:t>Content: हिंदी | English सोमवार २० ऑक्टोबर २०२५ FOLLOW US : शहरं व्हिडीओ सखी आणखी By ऑनलाइन लोकमत | Updated: September 17, 2025 05:33 IST2025-09-17T05:30:01+5:302025-09-17T05:33:04+5:30 नवी मुंबई : स्वत:च्या तुंबड्या भरणारांनी उपमुख्यमंत्री एकनाथ शिंदे यांच्यावर बोलू नये. आमच्या नेत्यावर टीका केली तर ती सहन केली जाणार नाही. जशास तसे उत्तर देण्यात येईल, असा इशारा नरेश म्हस्के यांनी नाव न घेता वनमंत्री गणेश नाईक यांना दिला. महापालिकेची निवडणूक सन्मानाची असून, महायुतीचा भगवा फडकविण्यासाठी प्रयत्नांची पराकाष्टा करा, असे आवाहन त्यांनी कार्यकर्त्यांना केले. बेलापूरमधील पदाधिकाऱ्यांचा मेळावा जिल्हाप्रमुख किशोर पाटकर यांनी आयोजित केला होता. यावेळी मार्गदर्शन करण्यासाठी सोमवारी खा. म्हस्के नवी मुंबईत आले होते. नाईक यांच्याकडून एकनाथ शिंदे यांच्यावर टीका केली जात असल्याने कार्यकर्त्यांनी जशास तसे उत्तर द्यावे, हा संदेश देण्यासाठीच आल्याचे त्यांनी सांगितले. “बेस्ट निवडणुकीत हसे करून घेतले, ब्रँडचा बँड वाजला”; CM फडणवीसांची ठाकरे बंधूंवर बोचरी टीका महायुतीत निवडणूक लढवण्याची आमची इच्छा महायुती म्हणून निवडणुका लढण्याची इच्छा आहे. भाजप व आमच्यामध्ये काहीही दुरावा नाही. येथे भाजपमध्येच अंतर्गत दुरावा आहे. एकनाथ शिंदे यांच्यामुळेच राज्यात सत्ता आली व पुन्हा निवडणुकीतही सत्ता मिळाली. नाहीतर, काही जण जंगलात जाऊन बसले होते. उपमुख्यमंत्री एकनाथ शिंदे यांच्यावर टीका करणाऱ्यांविषयी भाजपच्या वरिष्ठ नेत्यांना माहिती देण्यात आल्याचेही नरेश म्हस्के यांनी स्पष्ट केले. आपली कामे जनतेपर्यंत पाेहाेचवण्याचे आवाहन टीका करणारांनी थोडा वेळ नवी मुंबईच्या विकासासाठी दिला असता तर बरे झाले असते. आमच्या नेत्यांनी स्वत:च्या घराण्याचा विचार न करता संपूर्ण नवी मुंबईचा विचार करून निर्णय घेतला आहे. आपण केलेली कामे जनतेपर्यंत पोहोचवा, असे आवाहनही त्यांनी केले. यावेळी उपनेते विजय नाहटा, किशोर पाटकर, द्वारकानाथ भोईर, सुरेश कुलकर्णी, अविनाश लाड, अशोक गावडे, विजय माने, वैभव गायकवाड, सरोज पाटील, सुशील यादव व इतर पदाधिकारी उपस्थित होते. FOLLOW US : Copyright © 2025 Lokmat Media Pvt Ltd</w:t>
      </w:r>
    </w:p>
    <w:p>
      <w:pPr>
        <w:pStyle w:val="Heading3"/>
      </w:pPr>
      <w:r>
        <w:t>Article 191</w:t>
      </w:r>
    </w:p>
    <w:p>
      <w:r>
        <w:t>Title: ठाणे, कल्याण ते बदलापूर पर्यंत अवजड वाहनांना प्रवेशबंदी…</w:t>
      </w:r>
    </w:p>
    <w:p>
      <w:r>
        <w:t xml:space="preserve">URL: </w:t>
      </w:r>
      <w:hyperlink r:id="rId199">
        <w:r>
          <w:rPr>
            <w:color w:val="0000FF"/>
          </w:rPr>
          <w:t>https://www.loksatta.com/thane/thane-kalyan-badlapur-truck-daytime-ban-ocd-94-5377428/</w:t>
        </w:r>
      </w:hyperlink>
    </w:p>
    <w:p>
      <w:r>
        <w:t>Content: ठाणे : उपमुख्यमंत्री एकनाथ शिंदे यांनी अवजड वाहनांना (१० चाकी किंवा त्यापेक्षा जास्त) घोडबंदर भागात दिवसा प्रवेशबंदीचे आदेश दिल्यानंतर मंगळवारी रात्री ठाणे वाहतुक पोलिसांनी त्यासंदर्भाची अधिसूनचा काढली आहे. ठाणे ते बदलापूर पर्यंत अवजड वाहनांना दिवसा प्रवेशबंदी लागू करण्यात आली असून हे वाहतुक बदल गुरुवारी, १८ सप्टेंबर ते २ ऑक्टोबर या कालावधीत दररोज सकाळी ६ ते रात्री १२ पर्यंत लागू असतील. त्यामुळे अवजड वाहने मध्यरात्री वाहतुक करू शकतील. ही अधिसूचना प्रायोगिक तत्त्वावर लागू करण्यात आली आहे. हरकती आणि सूचना असल्यास लेखी स्वरुपात तीन हात नाका येथील ठाणे वाहतुक शाखेच्या उपायुक्त कार्यालयात पाठविण्याचे आवाहन पोलिसांनी केले आहे. हरकती झाल्या नाही तर ही अधिसूचना पुढील आदेश होईपर्यंत कायम स्वरुपी लागू राहणार आहे. मुंबई, नवी मुंबई येथून आनंदनगर चेकनाका मार्गे ठाणे शहरात प्रवेश करणाऱ्या सर्व अवजड वाहनांना आनंदनगर चेकानाका जवळ प्रवेशबंदी असेल. गुजरात येथून घोडबंदर मार्गे वाहतुक करणाऱ्या अवजड वाहनांना चिंचोटी नाका येथे प्रवेशबंदी असेल. मुंबई, विरार, वसई येथून घोडबंदरच्या दिशेने वाहतुक करणाऱ्या वाहनांना फाऊंटन हाॅटेलजवळ प्रवेशबंदी असेल. बेलापूर-ठाणे मार्गे विटावा जकात नाका मार्गे कळवा येथे वाहतुक करणाऱ्या वाहनांना नवी मुंबईतील पटणी चौकात प्रवेशबंदी लागू करण्यात आली आहे. पनवेल ठाणे मार्गावरून रेतीबंदर पुढे पारसिक चौक येथे डावे वळण घेऊन कळव्याच्या दिशेने वाहतुक करणाऱ्या अवजड वाहनांना पारसिक चौकाजवळ प्रवेशबंदी आहे. महापे नवी मुंबई मार्गे शिळफाटा येथून वाहतुक करणाऱ्या वाहनांना शिळफाटा येथे प्रवेशबंदी असेल. तळोजा येतून दहीसर मोरी मारगे कल्याण फाटा येथून कल्याण आणि ठाण्याच्या दिशेने वाहतुक करणाऱ्या अवजड वाहनांना दहीसर मोरी येथे प्रवेशबंदी असेल. वाडा मार्गे नदीनाका भिवंडी शहराच्या दिशेने वाहतुक करणाऱ्या अवजड वाहनांना पारोळ फाटा येथे तर वाडा चेकपोस्ट मार्गे भिवंडीच्या दिशेने वाहतुक करणाऱ्या वाहनांना धामणगाव, जांबोळी जलवाहिनी नाका आणि चाविंद्रा नाका येथे प्रवेशबंदी केली जाईल. रांजनोली चौकातून भिवंडी शहरात वाहतुक करणाऱ्या अवजड वाहनांना सरवली गाव येथे प्रवेशबंदी असेल. नाशिक महामार्गाने बदलापूर, नवी मुंबई, पुणे, उरण न्हावाशेवा येथे जाण्यासाठी बापगाव, गंधारी मार्गे वाहतुक करणाऱ्या अवजड वाहनांना पडघा येथील तळवली चौकात प्रवेशबंदी असेल. मुरबाड येथून शहाड पूल मार्गे कल्याणच्या दिशेने वाहतुक करणाऱ्या अवजड वाहनांना म्हारळ जकात नाका येथे प्रवेशबंदी केली जाईल. नवी मुंबई येथील तळोजा एमआयडीसी येथून तळोजा बाह्यवळण, उसटणे, खोणी, नेवाळी नाका मार्गे वाहतुक करणाऱ्या अवजड वाहनांना तळोजा एमआयडीसी येथे तसेच कर्जत येथून बदलापूरच्या दिशेने वाहतुक करणाऱ्या अवजड वानांना अंबरनाथ येथील खरवई नाका येथे प्रवेशबंदी असेल. मुरबाड येथून बदलापूर, अंबरनाथच्या दिशेने वाहतुक करणाऱ्या अवजड वाहनांना अंबरनाथ येथील ऐरंजाड येथे प्रवेशबंदी असेल. सध्या सोशल मीडियावर जेमिनीच्या Banana AI Saree ट्रेंडची धूम आहे. अनेक कलाकार आणि सामान्य लोक या ट्रेंडचे फोटो शेअर करत आहेत. प्रथमेश परबची पत्नी क्षितिजा घोसाळकरनेही या ट्रेंडवर आधारित एक व्हिडीओ शेअर केला आहे. या व्हिडीओत तिने एक किस्सा सांगितला आहे, ज्यात तिने सोशल मीडियावरील ट्रेंड्स फॉलो करण्याऐवजी खऱ्या आयुष्यातील साधे नियम पाळण्याचे महत्त्व अधोरेखित केले आहे. तिच्या या विचारांना अनेकांनी समर्थन दिले आहे.</w:t>
      </w:r>
    </w:p>
    <w:p>
      <w:pPr>
        <w:pStyle w:val="Heading3"/>
      </w:pPr>
      <w:r>
        <w:t>Article 192</w:t>
      </w:r>
    </w:p>
    <w:p>
      <w:r>
        <w:t>Title: Uddhav &amp; Raj Thackeray : मतचोरीकडे लक्ष द्या! तयारीला लागा उद्धव व राज ठाकरेंचे एकनाथ शिंदे लक्ष्य</w:t>
      </w:r>
    </w:p>
    <w:p>
      <w:r>
        <w:t xml:space="preserve">URL: </w:t>
      </w:r>
      <w:hyperlink r:id="rId200">
        <w:r>
          <w:rPr>
            <w:color w:val="0000FF"/>
          </w:rPr>
          <w:t>https://www.navakal.in/news/focus-on-vote-ready-for-elections-uddhav-raj-thackeray-marathi-news/</w:t>
        </w:r>
      </w:hyperlink>
    </w:p>
    <w:p>
      <w:r>
        <w:t>Content: Uddhav &amp; Raj Thackeray – राज्यातील आगामी स्थानिक स्वराज संस्था आणि पालिका निवडणुकांसाठी (Municipal elections) शंभर दिवसांपेक्षा कमी कालावधी राहिलेला... Uddhav &amp; Raj Thackeray – राज्यातील आगामी स्थानिक स्वराज संस्था आणि पालिका निवडणुकांसाठी (Municipal elections) शंभर दिवसांपेक्षा कमी कालावधी राहिलेला आहे. या निवडणुकांसाठी उद्धव व आणि राज या दोन्ही ठाकरे बंधूंनी दंड थोपटले आहेत. आज दोघांनी कल्याण व अंबरनाथ मतदारसंघातील पदाधिकाऱ्यांना स्वतंत्र मार्गदर्शन करीत मतचोरीकडे लक्ष देत निवडणुकीच्या तयारीला लागण्यास सांगितले. विशेष म्हणजे हा शिवसेना नेते एकनाथ शिंदे यांचा मतदारसंघ आहे. त्यामुळे निवडणूक तयारीच्या पहिल्या टप्प्यात दोघांनी एकनाथ शिंदे (DCM Eknath Shinde) यांना लक्ष्य केले आहे. मनसे अध्यक्ष राज ठाकरे यांनी आज कल्याण आणि अंबरनाथ शहरात दौरा केला, तर उबाठा पक्षप्रमुख उद्धव ठाकरे यांनी मातोश्री येथे त्याच अंबरनाथ, बदलापूर, कल्याण-डोंबिवली (Kalyan-Dombivli) येथील पदाधिकाऱ्यांची बैठक घेतली. शिवसेना शिंदे गटाने काही दिवसांपूर्वी खासदार डॉ. श्रीकांत शिंदे (MP Dr. Shrikant Shinde)यांच्या कल्याण लोकसभा मतदारसंघात मनसेला खिंडार पाडले आहे. डोंबिवलीतील मनसेच्या अनेक माजी नगरसेवक आणि पदाधिकाऱ्यांनी शिंदे गटात प्रवेश केला आहे. या पार्श्वभूमीवर राज ठाकरे यांनी अंबरनाथ येथे जाऊन कार्यकर्त्यांशी संवाद साधला. अंबरनाथमध्ये दाखल होताच राज ठाकरे यांचे कार्यकर्त्यांनी जोरदार स्वागत केले. जवळपास तीन वर्षांनंतर राज ठाकरे अंबरनाथ शहरात आले होते. त्यांनी आज अंबरनाथ विद्यार्थी सेना कार्यालयाचे उद्घाटन केले. त्यानंतर पनवेलकर सभागृहात झालेल्या बैठकीत त्यांनी पदाधिकाऱ्यांना मार्गदर्शन केले. ते म्हणाले की, जे सोडून गेले ते आपले नाहीत. त्यांचा विचार करू नका. युती किंवा आघाडी याचा निर्णय नंतर घेऊ. त्याआधी तुम्ही निवडणुकीच्या तयारीला लागा. मतदान याद्यांवर विशेष लक्ष द्या. एका यादीवर दोन प्रतिनिधी देऊन काम करा. याद्यांवर काम करण्यासाठी तुम्हाला प्रशिक्षण दिले जाईल. आपण पहिल्यापासून मतदान प्रक्रियेबद्दल आवाज उठवत आहोत. निवडणुकीत ईव्हीएमद्वारे मोठ्या प्रमाणात मतचोरी होत आहे. गेल्या विधानसभा निवडणुकीत अशी मोठ्या प्रमाणात मतचोरी झाली. म्हणूनच प्रत्येक कार्यकर्त्याने आपापल्या प्रभागातील मतदार याद्या तपासा. त्यात असलेल्या त्रुटी दूर करा. कोणताही संशयास्पद प्रकार आढळल्यास त्याची नोंद घ्या. या बैठकीमध्ये पितृपक्षाचा विषय निघाला. त्यावर आपण पितृपक्षाला वाईट का समजतो? असा सवाल करीत राज ठाकरे यांनी हा विषय उडवून लावला. राज यांच्याप्रमाणेच उद्धव ठाकरे यांनीही अंबरनाथ बदलापूर, कल्याण-डोंबिवली येथील पदाधिकाऱ्यांच्या बैठकीत निवडणुकांची तयारी सुरू करायला सांगितली. ते म्हणाले की, निवडणुकीला अवघे शंभर दिवस उरले आहेत. निवडणुकीत दुबार मतदान होऊ देऊ नका. यादीचे वाचन करत असताना आपले मतदार ओळखून त्यांच्याशी सतत संपर्क ठेवणे आवश्यक आहे. यादीतील कोणते मतदार मयत झाले, कोण स्थलांतरित झाले, आपल्या पक्षाचे मतदार किती व इतर पक्षाचे किती याची नोंद ठेवा. यादीमध्ये संशयित व दुबार मतदार आढळल्यास त्याची तक्रार स्थानिक निवडणूक निर्णय अधिकारी यांच्याकडे करा. विरोधी पक्षाच्या कार्यक्रमावर नजर ठेवा. आपल्या प्रभागातील सामाजिक प्रश्नांचा अभ्यास करा. विरोधक अफवा पसरवतील, खोटी आश्वासने देतील. त्यांना बळी पडू नका. मनसेसोबत युती करायची की नाही हा निर्णय आम्ही वरच्या पातळीवर घेऊ, पण तुम्ही तयारीला लागा. राज-उद्धव बॅनरवर एकत्र (Raj–Uddhav Together on Banners) आगामी निवडणुकांच्या पार्श्वभूमीवर उद्धव ठाकरे आणि राज ठाकरे एकत्र येणार असल्याच्या शक्यतेला आता अधिकच बळ आले आहे. दोन्ही पक्षांकडून सकारात्मक वाटचाल सुरू असल्याचे संकेत दिले जात आहेत. राज ठाकरे यांच्या अंबरनाथ (Ambernath)दौऱ्याआधी शहरात झळकलेल्या बॅनरवर राज-उद्धव ठाकरे यांचे एकत्र फोटो दिसले. राज ठाकरे यांच्या शिवतीर्थ निवासस्थानी झालेल्या ठाकरे बंधूंच्या भेटीचे हे फोटो होते. त्यावर महाराष्ट्रात फक्त ठाकरेच असा मजकूर होता. आदेश मिळाले तर दसऱ्याचे सोने लुटायला वाजतगाजत जाऊ, अशी कार्यकर्त्यांची भावना या बॅनरवर लिहिली होती. मागील दोन महिन्यांत ठाकरे बंधूंची तब्बल चार वेळा भेट झाली आहे. यामुळे दसरा मेळाव्यात दोन्ही भाऊ पुन्हा एकत्र येणार का, अशी चर्चाही अंबरनाथच्या कार्यकर्त्यांमध्ये रंगली होती. हे देखील वाचा – GST कमी झाल्याने गाड्या स्वस्त; Jaguar Land Rover ने जाहीर केल्या नव्या किंमती, ‘या’ मॉडेलवर 30 लाखांची सूट नवी मुंबई आंतरराष्ट्रीय विमानतळ लवकरच सुरू; कोडपासून ते कनेक्टिव्हिटीपर्यंत जाणून घ्या महत्त्वाची माहिती आज India vs Pakistan महामुकाबला; ‘सुपर 4’ मध्ये पुन्हा एकदा आमनेसामने, जाणून घ्या मॅच कधी आणि कुठे पाहता येणार? Add. Display : +91 8108116423 / +91 8108116429 | Classified : +91 8422817445</w:t>
      </w:r>
    </w:p>
    <w:p>
      <w:pPr>
        <w:pStyle w:val="Heading3"/>
      </w:pPr>
      <w:r>
        <w:t>Article 193</w:t>
      </w:r>
    </w:p>
    <w:p>
      <w:r>
        <w:t>Title: Maharashtra Rain Update : मराठवाड्यातील अतिवृष्टीचा उपमुख्यमंत्री शिंदे, पवारांनी घेतला आढावा</w:t>
      </w:r>
    </w:p>
    <w:p>
      <w:r>
        <w:t xml:space="preserve">URL: </w:t>
      </w:r>
      <w:hyperlink r:id="rId201">
        <w:r>
          <w:rPr>
            <w:color w:val="0000FF"/>
          </w:rPr>
          <w:t>https://deshdoot.com/maharashtra-rain-update-dcm-eknath-shinde-and-ajit-pawar-reviewed-the-heavy-rainfall-in-marathwada/</w:t>
        </w:r>
      </w:hyperlink>
    </w:p>
    <w:p>
      <w:r>
        <w:t>Content: नागरिकांना सुरक्षित स्थळी हलविण्याचे दिले निर्देश मुंबई | प्रतिनिधी | Mumbai मराठवाड्यात (Marathawada) सुरु असलेल्या अतिवृष्टी आणि पूर परिस्थितीवर उपमुख्यमंत्री एकनाथ शिंदे (Eknath Shinde) लक्ष ठेवून असून त्यांनी आज (सोमवारी) मराठवाड्यातील जिल्हाधिकाऱ्यांशी फोनवरून संवाद साधून परिस्थितीचा आढावा घेतला. पुराच्या पाण्यात अडकून पडलेल्या नागरिकांना तातडीने मदत करून सुरक्षितस्थळी हलविण्याचे निर्देश शिंदे यांनी संबंधित जिल्हाधिकाऱ्यांना दिले. तसेच उपमुख्यमंत्र्यांनी मुख्य सचिव, आपत्ती व्यवस्थापन विभागाच्या प्रधान सचिव आणि संचालकांशी बोलून त्यांनाही सूचना केल्या. पावसाने (Rain) थैमान घातल्याने मराठवाड्यातील जनजीवन पूर्णपणे विस्कळीत झाले आहे. अशा परिस्थितीत उपमुख्यमंत्री शिंदे यांनी पूर परिस्थितीचा आढावा घेऊन लोकांना तत्काळ मदत पुरवण्याचे निर्देश दिले आहेत. यावेळी बीड, धाराशिव, लातूर, परभणी आणि हिंगोली या जिल्ह्यांच्या जिल्हाधिकाऱ्यांशी (Collector) फोनवरून संवाद साधून परिस्थितीचा आढावा घेतला. दरमान, धाराशिव जिल्ह्यातील (Dharashiv District) परंडा तालुक्यातील ढगपिंपरी गावातील नागरिक पूर परिस्थितीत अडकल्याचे त्यांना समजले. एकनाथ शिंदे यांनी जिल्ह्याधिकाऱ्यांशी बोलून तत्काळ एनडीआरएफच्या मदतीने हेलिकॉप्टर पाठवून पुराच्या वेढ्यात अडकलेल्या नागरिकांना तातडीने एअरलिफ्ट करून सुरक्षितस्थळी नेण्याचे निर्देश दिले. तसेच कोणतीही मदत लागल्यास तत्काळ आपल्याशी संपर्क साधावा आणि वेळोवेळी पूर परिस्थितीची माहिती आपल्याला द्यावी, असेही संबंधित जिल्हाधिकाऱ्यांना सांगितले. अजित पवार यांच्याकडूनही आढावा उपमुख्यमंत्री अजित पवार यांनीही मराठवाड्यातील अतिवृष्टीचा आढावा घेतला. धाराशिव जिल्ह्यात परंडा तालुक्यातील साकत येथे मुसळधार पावसामुळे पूरपरिस्थिती निर्माण झाली आहे. गावामध्ये पाणी शिरले आहे. पूर परिस्थितीमुळे साकत गावाचा संपर्क तुटला असून तिथे १२ नागरिक अडकले आहेत. या पार्श्वभूमीवर अजित पवार यांनी आज सकाळी धाराशिवचे जिल्हाधिकारी कीर्ती किरण पुजार यांना दूरध्वनी करून साकत गावात अडकलेल्या नागरिकांना बाहेर काढून सुरक्षित ठिकाणी हलवण्याचे निर्देश दिले. साकत गावातील नागरिकांना सुरक्षित ठिकाणी नेण्यासाठी एनडीआरएफचे पथक पाठवावे तसेच हेलिकॉप्टरचीही व्यवस्था करावी,अशा सूचनाही त्यांनी दिल्या आहेत. काढणी पिके सुरक्षित ठेवण्याचे शेतकऱ्यांना आवाहन दरम्यान, २४ सप्टेंबरला बंगालच्या उपसागरावर एक कमी दाबाचा पट्टा निर्माण होणार असल्याने या आठवड्यात पाऊस पुन्हा सक्रिय होणार आहे. सध्याच्या हवामान अंदाजानुसार २२ ते २५ सप्टेंबर दरम्यान राज्यातील विविध भागांमध्ये मेघ गर्जनेसह वादळी पाऊस अपेक्षित आहे. त्यामुळे शेतकऱ्यांनी हवामानाच्या या अंदाजानुसार शेतीचे नियोजन करावे. काढणी केलेली पिके पाऊस आणि वाऱ्यापासून सुरक्षित ठेवावीत, असे आवाहन कृषी विभागाने केले आहे.</w:t>
      </w:r>
    </w:p>
    <w:p>
      <w:pPr>
        <w:pStyle w:val="Heading3"/>
      </w:pPr>
      <w:r>
        <w:t>Article 194</w:t>
      </w:r>
    </w:p>
    <w:p>
      <w:r>
        <w:t>Title: Sanjay Raut : कोण श्रीकांत शिंदे.... पोरगं कधी शिवसेनेत होतं का...? राऊतांनी सांगितला खासदारकीच्या तिकीटाचा किस्सा</w:t>
      </w:r>
    </w:p>
    <w:p>
      <w:r>
        <w:t xml:space="preserve">URL: </w:t>
      </w:r>
      <w:hyperlink r:id="rId202">
        <w:r>
          <w:rPr>
            <w:color w:val="0000FF"/>
          </w:rPr>
          <w:t>https://pudhari.news/maharashtra/mumbai/sanjay-raut-comment-on-shrikant-shinde-and-shiv-sena-mp-ticket-aas86</w:t>
        </w:r>
      </w:hyperlink>
    </w:p>
    <w:p>
      <w:r>
        <w:t>Content: Sanjay Raut Comment On Shrikant Shinde : शिवसेना उद्धव ठाकरे गटाचे खासदार संजय राऊत यांनी आज उपमुख्यमंत्री एकनाथ शिंदे यांचे पुत्र खासदार श्रीकांत शिंदे यांच्यावर टीका केली. त्यांनी कोण श्रीकांत शिंदे... शिवसेनेशी त्याचा काय संबंध असं म्हणत त्यांना खासदारकीचं तिकीट कसं मिळालं याचा किस्सा सांगितला. खासदार संजय राऊत यांनी शिवसेनेचे दिवंगत नेते आनंद दिघे यांच्याबद्दल वक्तव्य केल्यानं वादंग निर्माण झालं होता. त्यानंतर ठाण्यात आंदोलन देखील करण्यात आलं होतं. आज त्यांनी पत्रकार परिषद घेत राज्यातील आणि देशातील घडामोडींवर आपलं भाष्य केलं. त्याचबरोबर त्यांनी एकनाथ शिंदे यांचे पुत्र श्रीकांत शिंदे यांच्यावर देखील तोंडसुख घेतलं. संजय राऊत म्हणाले, 'कोण श्रीकांत शिंदे... त्यांचा शिवसेनेशी काय संबंध... उद्धव ठाकरे यांनी केलेला खासदार आहे तो. पोरगं कधी शिवसेनेत होतं का..' राऊत यांनी श्रीकांत शिंदे यांचं खासदारकीचं तिकीट मागण्यासाठी एकनाथ शिंदे उद्धव ठाकरे यांच्याकडे आल्याचं सांगितले. ते म्हणले, 'त्यांचे वडील (एकनाथ शिंदे) उद्धव ठाकरे यांच्याकडे गेले आणि म्हणाले माझ्या पोराकडं सध्या काय काम नाहीये. तो हाडाचा डॉक्टर आहे. त्यानंतर गोपाळ लांडगेचं तिकीट कापून त्याला तिकीट द्यायला लावलं.' संजय राऊत यांनी एकनाथ शिंदेबद्दल देखील मोठी वक्तव्य केली. ते म्हणाले, 'आज एकनाथ शिंदे जे आहेत ते राजन विचारेंचा ज्यागामुळं आहेत. राजन विचारे यांनी त्याग केला त्यामुळं आज एकनाथ शिंदे इथं आहेत. आज जे ज्या शिवसेनेच्या मुख्य प्रवाहात आहेत त्यांनी रोज सकाळी राजन विचारेंचे पाय धुवून तीर्थ प्राशन केलं पाहिजे.' संजय राऊत यांनी आनंद दिघेंच्या बाबत देखील स्पष्टीकरण दिलं. 'हे काय आम्हाला निष्ठेच्या गोष्टी सांगतात. काल जी लफंगी पोरं रस्त्यावर उतरली होती त्यांना काय माहिती आनंद दिघे... त्यांना राजन विचारे, सतीश प्रधान, मोदा जोशी काय माहिती असणार. काल जी उतरली होती ती बहुसंख्य ठेकेदारांची पोरं होती. लाभार्थी होती.' यानंतर राऊत पुन्हा श्रीकांत शिंदेंवर घसरले. त्यांनी या पोराला उद्धव ठाकरेंनी दोनदा खासदार केलं. त्यात त्याचं काय कर्तुत्व आहे. माझ्या नादाला लागू नका परत सांगतोय. माझी निष्ठा ही बाळासाहेब ठाकरे आणि उद्धव ठाकरे यांच्यासोबत कायम राहिली आहे.' राऊत पुढे म्हणाले, जर कोणी निष्ठावंत येऊन त्यांनी जर माझ्यासमोर काय वक्तव्य केलं तरी नक्कीच मान्य करेल, पण ज्यांनी पक्षाशी आणि उद्धव ठाकरेंशी गद्दारी केली त्यांनी हे धदे करूच नयेत. मला शिव्या देण्यासाठी कालच्या आंदलोनाला त्यांनी पाच लाख खर्च केले असतील. हे सर्व पेड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195</w:t>
      </w:r>
    </w:p>
    <w:p>
      <w:r>
        <w:t>Title: मराठवाड्यातील अतिवृष्टीचा एकनाथ शिंदेंनी घेतला आढावा; जिल्हाधिकाऱ्यांशी फोनवरून संवाद</w:t>
      </w:r>
    </w:p>
    <w:p>
      <w:r>
        <w:t xml:space="preserve">URL: </w:t>
      </w:r>
      <w:hyperlink r:id="rId203">
        <w:r>
          <w:rPr>
            <w:color w:val="0000FF"/>
          </w:rPr>
          <w:t>https://www.lokmat.com/maharashtra/deputy-cm-eknath-shinde-reviews-heavy-rainfall-in-marathwada-talks-with-district-collector-over-phone-a-a719/</w:t>
        </w:r>
      </w:hyperlink>
    </w:p>
    <w:p>
      <w:r>
        <w:t>Content: हिंदी | English सोमवार २७ ऑक्टोबर २०२५ FOLLOW US : शहरं व्हिडीओ सखी आणखी By ऑनलाइन लोकमत | Updated: September 22, 2025 17:10 IST2025-09-22T17:10:52+5:302025-09-22T17:10:52+5:30 Deputy CM Eknath Shinde News: मराठवाड्यातील काही जिल्ह्यात झालेल्या अतिवृष्टीच्या पार्श्वभूमीवर उपमुख्यमंत्री यांनी प्रत्येक जिल्ह्याच्या जिल्हाधिकाऱ्यांनी फोनवरून संवाद साधून परिस्थितीचा आढावा घेतला. यावेळी पुराच्या पाण्यात अडकून पडलेल्या नागरिकांना तातडीने मदत करून त्यांना सुरक्षितस्थळी हलविण्याचे निर्देश त्यांनी संबंधित जिल्हाधिकाऱ्यांना दिले. मराठवाड्यात सर्वत्र अतिवृष्टी झाल्याने जनजीवन पूर्णपणे विस्कळीत झाले आहे. अशा परिस्थितीत शिंदे यांनी पूरपरिस्थितीचा आढावा घेऊन लोकांना तत्काळ मदत पुरवण्याचे निर्देश दिले आहेत. यावेळी बीड, धाराशिव, लातूर, परभणी आणि हिंगोली या जिल्ह्यांच्या जिल्हाधिकाऱ्यांशी फोनवरून संवाद साधून परिस्थितीचा आढावा घेतला. यावेळी धाराशिव जिल्ह्यातील परंडा तालुक्यातील ढगपिंपरी गावातील नागरिक पूर परिस्थितीत अडकल्याचे त्यांना समजले. उपमुख्यमंत्री शिंदे यांनी जिल्ह्याधिकाऱ्यांशी बोलून तत्काळ एनडीआरएफ च्या मदतीने हेलिकॉप्टर पाठवून पुराच्या वेढ्यात अडकलेल्या नागरिकांना तातडीने एअरलिफ्ट करून सुरक्षितस्थळी नेण्याचे निर्देश दिले. तसेच कोणतीही मदत लागल्यास तत्काळ आपल्याशी संपर्क साधावा, तसेच वेळोवेळी पूरपरिस्थितीची माहिती आपल्याला द्यावी असेही त्यांनी संबंधित जिल्हाधिकाऱ्यांना सांगितले आहे. मराठवाड्यातील पूरपरिस्थितीवर शिंदे स्वतः लक्ष ठेवून आहेत. FOLLOW US : Copyright © 2025 Lokmat Media Pvt Ltd</w:t>
      </w:r>
    </w:p>
    <w:p>
      <w:pPr>
        <w:pStyle w:val="Heading3"/>
      </w:pPr>
      <w:r>
        <w:t>Article 196</w:t>
      </w:r>
    </w:p>
    <w:p>
      <w:r>
        <w:t>Title: Sanjay Raut : त्यांनी राजन विचारेंचे पाय धुतले पाहिजे, संजय राऊत यांचा एकनाथ शिंदेंवर घणाघात; Video</w:t>
      </w:r>
    </w:p>
    <w:p>
      <w:r>
        <w:t xml:space="preserve">URL: </w:t>
      </w:r>
      <w:hyperlink r:id="rId204">
        <w:r>
          <w:rPr>
            <w:color w:val="0000FF"/>
          </w:rPr>
          <w:t>https://saamtv.esakal.com/maharashtra/maharashtra-politics-sanjay-raut-attack-on-eknath-shinde-over-anand-dighe-photo-row-rajan-vichare-comment-video-latest-marathi-news-yps99</w:t>
        </w:r>
      </w:hyperlink>
    </w:p>
    <w:p>
      <w:r>
        <w:t>Content: Sanjay Raut Video : एकनाथ शिंदे यांच्या बॅनरवर बाळासाहेब ठाकरे यांच्या फोटोच्या शेजारी आनंद दिघे यांचा फोटो छापण्यात आला. यावरुन आनंद दिघे हे नेते, उपनेते नव्हते. ते फक्त ठाण्याचे जिल्हाप्रमुख होते. बाळासाहेब ठाकरेंच्या बरोबरीने त्यांचा फोटो का लावता? असा सवाल संजय राऊत यांनी केला होता. या प्रकरणावरुन राजकारण तापले आहे. आनंद दिघे यांच्याबाबत संजय राऊत यांनी केलेल्या वक्तव्यावरुन शिवसेना शिंदे गट आक्रमक झाला आहे. या फोटो प्रकरणामुळे ठाकरेसेना आणि शिंदेसेना आमनेसामने आली आहे. शिंदे गटाकडून संजय राऊत यांच्यावर निशाणा साधण्यात आला. यावर प्रतिक्रिया देताना मला विरोध करणारे टेंभी नाक्यावरचे टपोरी आहेत. त्यांनी राजन विचारेंचे पाय धुतले पाहिजे असे म्हणत राऊतांनी शिंदेंवर पलटवार केला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197</w:t>
      </w:r>
    </w:p>
    <w:p>
      <w:r>
        <w:t>Title: Political Astrology : एकनाथ शिंदेंना २०३०पर्यंत राहूची महादशा, कसा राहणार त्यांच्या पक्षाचा प्रभाव? जाणून घ्या राजकीय भविष्य...</w:t>
      </w:r>
    </w:p>
    <w:p>
      <w:r>
        <w:t xml:space="preserve">URL: </w:t>
      </w:r>
      <w:hyperlink r:id="rId205">
        <w:r>
          <w:rPr>
            <w:color w:val="0000FF"/>
          </w:rPr>
          <w:t>https://www.esakal.com/culture-and-religion/eknath-shinde-political-future-astrology-2025-to-2030-rahu-mahadasha-leadership-impact-spb94</w:t>
        </w:r>
      </w:hyperlink>
    </w:p>
    <w:p>
      <w:r>
        <w:t>Content: Eknath Shinde Political Future esakal मकर राशीत रवी असल्यामुळे खडतर सुनावणीनंतर एकनाथ शिंदेना सामान्य स्थितीमधून अधिकार प्राप्त झाला आहे. या रवीमुळे तळागाळातील लोकांपर्यंत दांडगा जनसंपर्क लाभला आहे. रवी-मंगळासारखा अधिकार योग निर्माण झाला आहे. या योगामुळे पक्षप्रमुख म्हणून सहकारी आमदार-खासदारांनी त्यांचे नेतृत्व स्वीकारले असून या योगामुळे केंद्रातील भाजपच्या वरिष्ठांशी चांगले संबंध व समर्थन मिळाले आहे. २०१२ ते २०३० हा काळ त्यांच्या राजकीय यशासाठी महत्त्वपूर्ण असून, या काळात त्यांचा राजकारणातील प्रभाव कायम राहू शकतो, असं भाकीत ज्योतिष्याश्चार्य सिद्धेश्वर मारटकर यांनी वर्तवलं आहे. Follow Us Copyright © 2025 - Sakal Media Pvt Ltd - All rights reserved. Powered by Quintype</w:t>
      </w:r>
    </w:p>
    <w:p>
      <w:pPr>
        <w:pStyle w:val="Heading3"/>
      </w:pPr>
      <w:r>
        <w:t>Article 198</w:t>
      </w:r>
    </w:p>
    <w:p>
      <w:r>
        <w:t>Title: Shivsena Politics : 'आनंद दिघे नेते, उपनेते नव्हते...', PM मोदींच्या वाढदिवसानिमित्त दिलेल्या जाहिरातीमधील फोटोवरून नवा वाद, दोन्ही शिवसेना आक्रमक</w:t>
      </w:r>
    </w:p>
    <w:p>
      <w:r>
        <w:t xml:space="preserve">URL: </w:t>
      </w:r>
      <w:hyperlink r:id="rId206">
        <w:r>
          <w:rPr>
            <w:color w:val="0000FF"/>
          </w:rPr>
          <w:t>https://sarkarnama.esakal.com/mumbai/eknath-shinde-shiv-sena-modi-birthday-ad-anand-dighe-balasaheb-thackeray-sanjay-raut-row-jap93</w:t>
        </w:r>
      </w:hyperlink>
    </w:p>
    <w:p>
      <w:r>
        <w:t>Content: Mumbai News, 19 Sep : देशाचे पंतप्रधान नरेंद्र मोदी यांच्या वाढदिवसानिमित्त उपमुख्यमंत्री एकनाथ शिंदेंच्या शिवसेनेकडून वृत्तपत्रांध्ये एक शुभेच्छा देणारी एक जाहिरात देण्यात आली होती. या जाहिरातीत शिवसेनाप्रमुख बाळासाहेब ठाकरे यांच्या शेजारी आनंद दिघे यांचा फोटो लावण्यात आला होता. या फोटोवरूनच नव्या वादाला तोंड फुटलं आहे. हिंदूहृदयसम्राट बाळासाहेब ठाकरेंच्या बाजूला जिल्हाप्रमुख असलेल्या आनंद दिघेंचा फोटो लावून तुम्ही काय साध्य करताय? असा सवाल खासदार संजय राऊत यांनी उपस्थित केला आहे. दिघे नेते, उपनेते नव्हते, ते फक्त जिल्हाप्रमुख होते. बाळासाहेबांचं महत्त्व कमी करण्यासाठी शिंदेंचा हा राष्ट्रीय कट असल्याचा आरोपही राऊतांनी केला आहे. तर राऊतांच्या या टीकेनंतर शिंदेंची शिवसेना चांगली आक्रमक झाली आहे. राऊतांनी आनंद दिघेंबाबत केलेल्या वक्तव्यानंतर ठाण्यात शिंदेंच्या शिवसेनेचे कार्यकर्त्यांनी टेंभीनाका येथील आनंद आश्रम इथे आंदोलन करत संजय राऊतांचा पुतळा जाळला. तर दिघेसाहेब खोट्या वृत्तीच्या लोकांना कळणार नाहीत, असा पलटवार उपमुख्यमंत्री एकनाथ शिंदेंनी केला आहे. तर शिंदेंच्या शिवसेनेचे खासदार नरेश मस्के म्हणाले, संजय राऊत हे बिनकामाचे आहेत. धर्मवीर आनंद दिघे यांच्यावर हे टीका करतात. आनंद दिघेंच्या लोकप्रियतेवर हे जळतात म्हणून अशा पद्धतीने आरोप करत आहेत. दरम्यान, बाळासाहेबांची जागा कुणीही घेऊ शकत नाही. पण आनंद दिघेंनी ठाणे, पालघरमध्ये मोठं काम केलं. एकनाथ शिंदेंनी त्यांना गुरुस्थानी मानलं. मग आनंद दिघेंचा फोटो लावणे हा बाळासाहेबांचा अपमान कसा? असा प्रश्न राज्यमंत्री योगेश कदम यांनी उपस्थित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199</w:t>
      </w:r>
    </w:p>
    <w:p>
      <w:r>
        <w:t>Title: PM Modi Birthday : विकासपुरूष, कर्मयोगी… मोदींच्या वाढदिवसानिमित्त शिंदेंच्या सेनेची तुफान बॅनरबाजी</w:t>
      </w:r>
    </w:p>
    <w:p>
      <w:r>
        <w:t xml:space="preserve">URL: </w:t>
      </w:r>
      <w:hyperlink r:id="rId207">
        <w:r>
          <w:rPr>
            <w:color w:val="0000FF"/>
          </w:rPr>
          <w:t>https://www.tv9marathi.com/videos/mumbai-sees-banners-from-eknath-shinde-shiv-sena-celebrating-pm-modi-birthday-spark-discussion-1493541.html</w:t>
        </w:r>
      </w:hyperlink>
    </w:p>
    <w:p>
      <w:r>
        <w:t>Content: By signing in or creating an account, you agree with Associated Broadcasting Company's Terms &amp; Conditions and Privacy Policy. पंतप्रधान नरेंद्र मोदी यांच्या 74 व्या वाढदिवसानिमित्त मुंबईत शिवसेनेच्या एकनाथ शिंदे गटाने बॅनरबाजी केली. वांद्रे-वरळी सी लिंक परिसरात लावण्यात आलेल्या या बॅनर्सवर मोदी यांच्या कार्याची प्रशंसा करण्यात आली आहे. बॅनर्सवर पंतप्रधान नरेंद्र मोदींसाठी “जागतिक नेता”, “विकास पुरुष”, “प्रखर राष्ट्रभक्त” अशी विशेषणे वापरण्यात आली आहेत. 2014 पासून मोदींच्या कारकिर्दीचा उल्लेख देखील या बॅनर्सवर करण्यात आला आहे. हे बॅनर मुख्यमंत्री देवेंद्र फडणवीस यांच्या नुकत्याच पार पडलेल्या मोहिमेनंतर चर्चेचा विषय बनले आहेत. बॅनरबाजीमुळे शिवसेनेतील राजकीय गटबाजी पुन्हा एकदा चर्चेत आली आहे.</w:t>
      </w:r>
    </w:p>
    <w:p>
      <w:pPr>
        <w:pStyle w:val="Heading3"/>
      </w:pPr>
      <w:r>
        <w:t>Article 200</w:t>
      </w:r>
    </w:p>
    <w:p>
      <w:r>
        <w:t>Title: NCP SP MLA News : पवारांच्या आमदाराची मागणी एकनाथ शिंदेंनी तातडीने मान्य केली; मतदारसंघात मंत्र्यालाही पाठविण्याचा निर्णय</w:t>
      </w:r>
    </w:p>
    <w:p>
      <w:r>
        <w:t xml:space="preserve">URL: </w:t>
      </w:r>
      <w:hyperlink r:id="rId208">
        <w:r>
          <w:rPr>
            <w:color w:val="0000FF"/>
          </w:rPr>
          <w:t>https://sarkarnama.esakal.com/maharashtra/paschim-maharashtra/eknath-shinde-immediately-accepted-sharad-pawars-mlas-demand-decided-to-send-the-minister-as-well-vd83</w:t>
        </w:r>
      </w:hyperlink>
    </w:p>
    <w:p>
      <w:r>
        <w:t>Content: मोहोळ मतदारसंघात अतिवृष्टीमुळे शेतीपिकांचे मोठे नुकसान झाले असून आमदार राजू खरे यांच्या गैरहजेरीवर विरोधकांनी टीका केली. खरे यांनी सांगितले की ते मुंबईत जाऊन उपमुख्यमंत्री एकनाथ शिंदे यांना परिस्थितीची माहिती दिली असून गृहराज्य मंत्री योगेश कदम यांना पाहणीसाठी बोलावले आहे. त्यांनी शेतकऱ्यांना पंचनामे व नुकसानभरपाईबाबत आश्वस्त करत भ्रष्टाचाराच्या तक्रारीसाठी थेट संपर्क साधण्याचे आवाहन केले. Solapur, 21 September : सोलापूर जिल्ह्यातील मोहोळ विधानसभा मतदारसंघात अतिवृष्टीमुळे शेतीपिकांचे मोठे नुकसान झाले. वारंवार होणाऱ्या पावसामुळे शेतकरी मेटाकुटीला आलेला असताना मोहोळचे राष्ट्रवादी काँग्रेस शरदचंद्र पवार पक्षाचे आमदार राजू खरे हे गायब होते, त्यामुळे त्यांच्यावर टीकेची झोड उठवली जात होती. मात्र, गेली तीन दिवस आपण मुंबईत होतो, एकनाथ शिंदेंना मतदारसंघातील संपूर्ण माहिती समजावून सांगितली असून मंत्री योगेश कदम यांना पाहणीसाठी उद्या मोहोळच्या दौऱ्यावर पाठविले आहे, असेही सांगितले. आमदार राजू खरे (Raju Khare) यांनी रविवारी (ता. 21 सप्टेंबर) मोहोळ तालुक्यातील शिंगोली, तरटगाव, आष्टे, नंदगाव, हिंगणी, मलिकपेठ यांसह अन्य गावांतील बाधित शेतकऱ्यांच्या नुकसानीची बांधावर जाऊन पाहणी केली. त्यांनी शेतकऱ्यांना धीर देत गृहराज्य मंत्री योगेश कदम हे उद्या पाहणी दौऱ्यासाठी येत आहेत, असेही नमूद केले. मी तीन दिवस मुंबईत होतो. अतिवृष्टीमुळे मतदारसंघातील शेतीपिकांच्या झालेल्या नुकसानीची वस्तुस्थिती उपमुख्यमंत्री एकनाथ शिंदे यांना सांगितली. त्याची दहाकता पाहण्यासाठी आपण मंत्रिमंडळातील मंत्र्यांना मोहोळच्या (Mohol) दौऱ्यावर पाठवावे, अशी विनंती केली. ती मागणी उपमुख्यमंत्री शिंदे यांनी ती मान्य करत महसूल राज्यमंत्री योगेश कदम यांना मोहोळच्या दौऱ्यावर पाठविण्याचे आश्वासन दिले आहे, असेही खरे यांनी स्पष्ट केले. मोहोळ मतदारसंघातील एक शेतकरी पंचनाम्यापासून व नुकसान भरपाईपासून वंचित राहणार नाही. अतिवृष्टीमुळे मोहोळ तालुक्यात झालेल्या नुकसानीची पाहणी करण्यासाठी गृहराज्य मंत्री योगेश कदम हे उद्या (सोमवारी, ता. 22 सप्टेंबर) खास मोहोळच्या दौऱ्यावर येत आहेत, असेही त्यांनी नमूद केले आहे. पंचनाम्याच्या प्रक्रियेत असणारे काही कर्मचारी शेतकऱ्यांना पैसे मागतात, अशी चर्चा होती, त्यावर आमदार खरे म्हणाले, असा प्रकार कुठे असेल तर थेट माझ्याशी संपर्क करा, मी मुख्यमंत्री आणि उपमुख्यमंत्री यांच्याकडे याबाबत तक्रार करेन, असेही राजू खरे यांनी सुनावले आमदार राजू खरे हे नुकसानीच्या पाहणीसाठी उशिरा शेतकऱ्यांच्या बांधावर गेल्याची टीका विरोधकांकडून समाज माध्यमांवर होत आहे. त्याला आमदार खरे यांनी प्रत्युत्तर दिले. ते म्हणाले, गेली 40 वर्षे विरोधकांकडे सत्ता होती, त्यांनी काय दिवे लावले, हे सर्वांनाच माहिती आहे. त्यामुळेच त्यांच्या कारभाराला कंटाळून मतदारांनी मला निवडून दिले, त्यामुळे मी शेतकऱ्यांच्या पाठीशी खंबीरपणे उभे राहणार आहे. प्र: मोहोळ मतदारसंघात नुकसानीचे मुख्य कारण काय आहे?उ: सततच्या अतिवृष्टीमुळे शेतीपिकांचे मोठे नुकसान झाले आहे. प्र: आमदार राजू खरे यांच्यावर कोणती टीका झाली?उ: अतिवृष्टीच्या काळात ते मतदारसंघात अनुपस्थित असल्याची टीका झाली. प्र: पाहणीसाठी कोणते मंत्री येणार आहेत?उ: गृहराज्य मंत्री योगेश कदम मोहोळच्या दौऱ्यावर येणार आहेत. प्र: शेतकऱ्यांच्या तक्रारींवर खरे यांची भूमिका काय आहे?उ: भ्रष्टाचाराची कोणतीही घटना आढळल्यास थेट तक्रार करण्याचे त्यांनी आवाहन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201</w:t>
      </w:r>
    </w:p>
    <w:p>
      <w:r>
        <w:t>Title: Raut vs Shinde : ठाण्यात वेळ घालवावा नाहीतर त्याचं बीड होईल! राऊतांच्या टीकेवर शिंदे म्हणाले, …तो स्पीड ब्रेकर मी उखडून फेकला</w:t>
      </w:r>
    </w:p>
    <w:p>
      <w:r>
        <w:t xml:space="preserve">URL: </w:t>
      </w:r>
      <w:hyperlink r:id="rId209">
        <w:r>
          <w:rPr>
            <w:color w:val="0000FF"/>
          </w:rPr>
          <w:t>https://www.tv9marathi.com/videos/thane-metro-controversy-dcm-eknath-shinde-reply-to-sanjay-raut-thane-metro-halt-criticism-i-removed-the-speed-breaker-1497959.html</w:t>
        </w:r>
      </w:hyperlink>
    </w:p>
    <w:p>
      <w:r>
        <w:t>Content: By signing in or creating an account, you agree with Associated Broadcasting Company's Terms &amp; Conditions and Privacy Policy. ठाण्यातील मेट्रो प्रकल्प आणि त्यातील अडचणींवरून राजकीय वाद रंगला आहे. संजय राऊत यांनी मुख्यमंत्री फडणवीस आणि उपमुख्यमंत्री एकनाथ शिंदे यांच्यावर ठाण्याकडे दुर्लक्ष करण्याचा आरोप केला. त्यांच्या मते, ठाणे शहराचा विकास दुर्लक्ष केला जात आहे. त्यांनी ठाणे “विकायला काढलेले आहे” असा आरोपही केला. यावर प्रत्युत्तर देताना, उपमुख्यमंत्री एकनाथ शिंदे यांनी मेट्रो प्रकल्पातील अडथळे दूर करण्यासाठी स्वतः स्पीड ब्रेकर काढून टाकण्याची गोष्ट सांगितली. एकनाथ शिंदे यांनी ठाण्याच्या विकासाला प्राधान्य देण्याचे आश्वासन दिले आणि त्यासाठी अधिक वेळ ठाण्यात घालविण्याचेही निश्चित केले. मेट्रो प्रकल्पाच्या चाचणीला त्यांनी सकारात्मक प्रतिसाद दिला.</w:t>
      </w:r>
    </w:p>
    <w:p>
      <w:pPr>
        <w:pStyle w:val="Heading3"/>
      </w:pPr>
      <w:r>
        <w:t>Article 202</w:t>
      </w:r>
    </w:p>
    <w:p>
      <w:r>
        <w:t>Title: Thane Metro : मेट्रो 4 आणि मेट्रो 4 अ, 35 KM लांबी, ठाणेकरांचा प्रवास सुसज्ज करणारी मेट्रो कशी आहे, स्टेशन किती?</w:t>
      </w:r>
    </w:p>
    <w:p>
      <w:r>
        <w:t xml:space="preserve">URL: </w:t>
      </w:r>
      <w:hyperlink r:id="rId210">
        <w:r>
          <w:rPr>
            <w:color w:val="0000FF"/>
          </w:rPr>
          <w:t>https://marathi.abplive.com/news/thane/thane-metro-4-and-metro-4a-35-km-long-how-many-stations-trial-run-by-devendra-fadnavis-eknath-shinde-see-details-in-marathi-1385959</w:t>
        </w:r>
      </w:hyperlink>
    </w:p>
    <w:p>
      <w:r>
        <w:t>Content: Thane Metro : ठाणेकरांच्या बहुप्रतिक्षित मेट्रो (Thane Metro) प्रवासाचे स्वप्न प्रत्यक्षात उतरण्याच्या दिशेने एक मोठं पाऊल आज टाकण्यात आलं. मेट्रो मार्ग 4 (वडाळा–कासारवडवली) आणि 4 अ (कासारवडवली–गायमुख) या मार्गिकांच्या ट्रायल रनचा शुभारंभ मुख्यमंत्री देवेंद्र फडणवीस (Devendra Fadnavis), उपमुख्यमंत्री एकनाथ शिंदे (Eknath shinde) आणि अन्य प्रमुख नेत्यांच्या उपस्थितीत आज झाला. या चाचणीसाठी गायमुख ते विजय गार्डन या टप्प्यावर ट्रायल रन घेण्यात आला. ज्यात नेतेमंडळींनी मेट्रोने प्रत्यक्ष प्रवास केला. मेट्रो मार्ग 4 आणि 4 अ एकत्र मिळून सुमारे 35 किलोमीटर लांबीचा असून, यावर एकूण 32 स्थानकं प्रस्तावित आहेत. या प्रकल्पाचा उद्देश ठाणे, मुंबई, नवी मुंबई आणि आसपासच्या भागांतील दळणवळण अधिक सुलभ, वेगवान करणे हा आहे. या पार्श्वभूमीवर जाणून घेऊयात मेट्रो नेमकी कशी आहे? - BEML चे 6-डब्यांचे ट्रेन-सेट्स, जे मेट्रो मार्ग 2 अ व 7 वर चालत आहेत त्याच पध्दती, - आधुनिक ट्रेन कंट्रोल अँड मॅनेजमेंट सिस्टम - प्रवासी आपत्कालीन संपर्क यंत्रणा - स्वयंचलित अग्निशमन शोध प्रणाली - (Obstacle) अडथळा शोध उपकरण - आपत्कालीन परिस्थितीत बाहेर पडण्यासाठी दरवाजा - ऑन-बोर्ड सार्वजनिक उद्घोषणा व माहिती प्रणाली - ऊर्जा बचत करणारी पुनरुत्पादक ब्रेकिंग प्रणाली (सुमारे 30 टक्के बचत) कॅडबरी माजीवाडा कपूरबावडी मानपाडा टिकुजी-नी-वाडी डोंगरी पाडा विजय गार्डन कासरवाडावली गोवानिवाडा गायमुख याबाबत बोलताना मुख्यमंत्री देवेंद्र फडणवीस म्हणाले की, ठाणेकरांकरिता हा मार्ग अतिशय महत्त्वाचा असणार आहे. जवळपास 35 किलोमीटरची एकूण लांबी मेट्रोची आहे. मेट्रो चारची लांबी 32 किलोमीटर आणि चार अची लांबी 2.88 किलोमीटर आहे. एकूण 32 स्थानक यात आहेत. जवळपास 16 हजार कोटी रुपये या करिता खर्च करण्यात येत आहेत. दैनंदिन प्रवासी संख्या 13 लाख 43 हजार हा मार्ग सुरू झाल्यानंतर असेल, अशी अपेक्षा आहे. मोघरपाडा येथे डेपो करता जागा उपलब्ध करून देण्यात आली आहे. जवळपास 45 हेक्टर जागा त्या ठिकाणी जागा उपलब्ध झाली असल्याने मेट्रो चार, मेट्रो चार अ, मेट्रो 10 आणि मेट्रो 11 अशा सगळ्यांचा डेपो म्हणून त्या ठिकाणी मोठे काम होणार आहे. या मार्गीकेवरील मेट्रो आठ डब्यांची असणार आहे. पूर्व उपनगरे, पश्चिम उपनगरे, मुंबई शहर आणि ठाणे शहर या सगळ्यांना जोडणारा हा मार्ग होणार आहे. त्यामुळे हा देशातला सर्वात लांब मार्ग होईल. 58 किलोमीटरचा हा मार्ग होईल. यात दररोज 21 लाख लोक प्रवास करू शकतील. या मेट्रोमार्गामुळे प्रवासाचा वेळ 50 ते 75 टक्के कमी होणार आहे. एलिव्हेटेड मार्ग असल्याने रस्त्यावरील वाहतूक देखील कमी होईल, असे त्यांनी म्हटले. देवेंद्र फडणवीस पुढे म्हणाले की, मी विशेषतः राज्याचे उपमुख्यमंत्री एकनाथ शिंदे यांचे अभिनंदन करेल की, हा टप्पा होण्याकरिता त्यांनी विशेष प्रयत्न केले. मोघरपाड्याला जी डेपोची आवश्यकता होती, त्याकरता एकनाथ शिंदे यांनी स्वतः लक्ष घालून अनेक अडचणी दूर केल्या. ती जमीन डेपो करता मिळवून दिली. मंत्री प्रताप सरनाईक यांनी देखील या डेपोत विशेष प्रयत्न केलेले आहेत, असे म्हणत त्यांनी उपमुख्यमंत्री एकनाथ शिंदे आणि मंत्री प्रताप सरनाईक यांचे कौतुक केले दरम्यान, मेट्रो मार्गिका सुरू झाल्यानंतर ठाणेकरांचा मुंबई, नवी मुंबई, वडाळा, भांडुप आणि घोडबंदरकडे होणारा प्रवास अधिक सोयीस्कर आणि वेगवान होणार आहे. रोजच्या वाहतूक कोंडीपासून मुक्ती मिळाल्यामुळे प्रवासाचा वेळ मोठ्या प्रमाणात वाचणार, अशी अपेक्षा व्यक्त केली जात आहे. आता ही मेट्रो सुविधा नागरिकांसाठी कधी खुली होणार? याकडे सर्वांचे लक्ष लागले आहे. आणखी वाचा GST tax Change: जीएसटी करात आजपासून बदल, कोणत्या वस्तू स्वस्त अन् कोणत्या महाग? वाचा ए टू झेड यादी We use cookies to improve your experience, analyze traffic, and personalize content. By clicking "Allow All Cookies", you agree to our use of cookies.</w:t>
      </w:r>
    </w:p>
    <w:p>
      <w:pPr>
        <w:pStyle w:val="Heading3"/>
      </w:pPr>
      <w:r>
        <w:t>Article 203</w:t>
      </w:r>
    </w:p>
    <w:p>
      <w:r>
        <w:t>Title: विधानसभेसारखे स्थानिक स्वराज्य संस्थांच्या निवडणुकीत यश मिळेल:निवडणुका कधीही असू द्या, आमची महायुती सज्ज; एकनाथ शिंदेंची प्रतिक्रिया</w:t>
      </w:r>
    </w:p>
    <w:p>
      <w:r>
        <w:t xml:space="preserve">URL: </w:t>
      </w:r>
      <w:hyperlink r:id="rId211">
        <w:r>
          <w:rPr>
            <w:color w:val="0000FF"/>
          </w:rPr>
          <w:t>https://divyamarathi.bhaskar.com/local/maharashtra/mumbai/news/eknath-shinde-local-body-elections-readiness-135935547.html</w:t>
        </w:r>
      </w:hyperlink>
    </w:p>
    <w:p>
      <w:r>
        <w:t>Content: महाराष्ट्रात आता लवकरच स्थानिक स्वराज्य संस्थांच्या निवडणुका होणार आहेत. त्या अनुषंगाने सर्वच राजकीय पक्षांनी तयारी सुरू केली आहे. स्थानिक पातळीवर पक्षाची ताकद मजबूत करण्यासाठी पदाधिकारी तसेच कार्यकर्त्यांना सूचना देण्यात येत आहेत. याच पार्श्वभूमीवर एकनाथ शिंदे म्हणाले, निवडणूक आयोगाने जी मागणी केली होती, त्याप्रमाणे 31 जानेवारीपर्यंत राज्य निवडणूक आयोग पूर्णपणे निवडणूक घेण्यासाठी त्यांची तयारी आहे आणि या निवडणुका अतिशय शिस्तबद्ध पद्धतीने व्हायला पाहिजे तसेच कुठलीही गैरसोय होता कामा नये, याचा विचार करूनच सुप्रीम कोर्टाने याबाबत 31 जानेवारीपर्यंत निवडणूक घेण्याचे आदेश दिले आहेत. महापालिकेच्या निवडणुका आणि स्थानिक संस्थांच्या निवडणुका या एकत्रित घेतल्या जातील का? असा प्रश्न एकनाथ शिंदे यांना विचारला असता ते म्हणाले, निवडणूक आयोग कार्यक्रम जाहीर करेल. हा त्यांचा अधिकार आहे. त्यामुळे निवडणुकीसाठी ज्या काही यंत्रणा लागतील त्याचा विचार करून निवडणूक आयोग कार्यक्रम जाहीर करेल. विधानसभेसारखे स्थानिक स्वराज्य संस्थांच्या निवडणूकीत यश मिळेल पुढे बोलताना एकनाथ शिंदे म्हणाले, जसे महायुतीला विधानसभेत मोठा विजय मिळाला, मोठे यश मिळाले, अडीच तीन वर्षांच्या कारकीर्दीत जे काम आम्ही केले, विकासाचे प्रकल्प राबवले, त्या कामाची पोचपावती विधानसभेच्या झालेल्या निवडणुकीत या महाराष्ट्रातल्या जनतेने दिल्या. यात लाडकी बहीण, लाडका भाऊ आणि लाडके शेतकरी या सगळ्यांनी आम्हाला विजयी केले. त्याच प्रमाणे येणाऱ्या स्थानिक स्वराज्य संस्थांच्या निवडणुकांमध्ये देखील महायुतीला मिळेल, असा विश्वास शिंदे यांनी यावेळी व्यक्त केला. आमची महायुती सज्ज आहे शिवसेना निवडणुका डोळ्यासमोर ठेऊन काम करत नाही. निवडणुका असू द्या, नसू द्या शिवसेनेचे काम 24x7 सुरू असते. त्यामुळे निवडणुका कधीही असू द्या, आमची महायुती सज्ज आहे, असा विश्वास एकनाथ शिंदे यांनी यावेळी बोलून दाखवला आहे. गरिबांना वर आणण्याचे काम मोदींनी केले पंतप्रधान नरेंद्र मोदी यांच्याबद्दल बोलताना एकनाथ शिंदे म्हणाले, देशाचे पंतप्रधान मोदी यांनी 32 कोटी लोकांना दारिद्र्य रेषेवर नेण्याचे काम त्यांनी केले आहे. अशा प्रकारचा प्रधानमंत्री या देशाने कधी पाहिला नाही. त्यांनी देशाला विकासाकडे नेण्याचे काम त्यांनी केले आहे. अविश्रांत कष्ट घेणारे, तसेच विद्यार्थ्यांपासून ते गरिबांपर्यंत त्यांनी काम केले आहे. कॉंग्रेसने म्हटले होते गरीबी हटाव, त्यातून गरीब हटले. पण, गरिबांना वर आणण्याचे काम मोदींनी केले आहे. Copyright © 2024-25 DB Corp ltd., All Rights Reserved This website follows the DNPA Code of Ethics.</w:t>
      </w:r>
    </w:p>
    <w:p>
      <w:pPr>
        <w:pStyle w:val="Heading3"/>
      </w:pPr>
      <w:r>
        <w:t>Article 204</w:t>
      </w:r>
    </w:p>
    <w:p>
      <w:r>
        <w:t>Title: शिवसेनेच्या मंत्र्यांवर शिंदे नाराज? कठोर शब्दात ठणकावलं</w:t>
      </w:r>
    </w:p>
    <w:p>
      <w:r>
        <w:t xml:space="preserve">URL: </w:t>
      </w:r>
      <w:hyperlink r:id="rId212">
        <w:r>
          <w:rPr>
            <w:color w:val="0000FF"/>
          </w:rPr>
          <w:t>https://zeenews.india.com/marathi/mumbai/dcm-eknath-shinde-angry-on-his-minister/941450</w:t>
        </w:r>
      </w:hyperlink>
    </w:p>
    <w:p>
      <w:r>
        <w:t>Content: ब्युरो रिपोर्ट झी 24 तास : उपमुख्यमंत्री एकनाथ शिंदेंनी आपल्या पक्षातील अकार्यक्षम मंत्र्यांना सुनावल्याची चर्चा आहे. दरम्यान यानंतर विरोधकांनी शिंदेंसह सरकारला धारेवर धरलं आहे. संजय राऊतांनी थेट शिंदेंना अकार्यक्षम म्हणत त्यांच्यावर हल्लाबोल केला आहे. तर नाना पटोलेंनी देखील यानंतर महायुती सरकारवर निशाणा साधला आहे. एकनाथ शिंदेंनी पुन्हा एकदा आपल्या मंत्र्यांची कानउघाडणी केल्याची चर्चा राजकीय वर्तुळात रंगली आहे. काही दिवसांपूर्वी कॅबिनेट बैठकीनंतर एकनाथ शिंदेंनी शिवसेनेच्या मंत्र्यांची बैठक घेतली.. दरम्यान या बैठकीत शिंदेंनी मंत्र्यांच्या कार्यपद्धतीवर नाराजी व्यक्त केल्याची माहिती सूत्रांनी दिली आहे. तसंच अकार्यक्षम मंत्र्यांनाही त्यांनी सुनावल्याची चर्चा आहे. एकनाथ शिंदेंनी आमदार, मंत्र्यांना तंबी दिल्यानंतर संजय राऊतांनी थेट शिंदेंवरच हल्लाबोल केला आहे. उपमुख्यमंत्री संवैधानिक पद नाहीये, त्यामुळे शिंदे देखील मंत्री असून त्यांनी स्वत:ला तंबी द्यावी अशी सडकून टीका राऊतांनी केली आहे. तर काँग्रेस आमदार नाना पटोलेंनी देखील सरकारवर शरसंधान साधलं आहे. एकनाथ शिंदेंनी मंत्र्यांना तंबी दिल्याची चर्चा आहे. दरम्यान यावर छनग भुजबळांनी देखील प्रतिक्रिया दिली आहे. शिंदेंनी मंत्र्यांना तंबी दिली असेल मात्र हा संदेश सर्वांसाठी असल्याचं छगन भुजबळांनी म्हटलं आहे. मागील अनेक दिवसांपासून एकनाथ शिंदेंचे मंत्री हे वादात सापडले आहेत. मंत्र्यांवर, आमदारांवर वेगवेगळे आरोप करण्यात आलेत. दरम्यान ज्या मंत्र्यांचं रिपोर्टकार्ड चांगलं नसेल त्यांना डच्चू मिळणार असल्याचं संकेत वारंवार फडणवीसांनी दिल्याचं पाहायला मिळालं. त्यामुळे या सर्व पार्श्वभूमीवर एकनाथ शिंदेंनी आपल्या अकार्यक्षम मंत्र्यांचे कान टोचल्याची राजकीय वर्तुळात चर्चा आहे. दक्षता ठसाळे-घोसाळकर या 'झी 24 तास डिजिटल'मध्ये चीफ सब एडिटर म्हणून कार्यरत आहे. यांना पत्रकारिता या क्षेत्रातील 14 वर्षांचा अनुभव आहे. 'प्रहार' आणि 'लोकमत' या आघाडीच्या वृत्तसंस्था आणि 'टीव्ही 9' आणि 'न्यूज एक्सप्रेस मराठी' या आघाडीच्या वृत्तवाहिनीचा अनुभव घेतल्यानंतर डिजीटल क्षेत्रात काम करण्यास सुरुवात केली. 'India.com मराठी' या डिजीटल वेबसाईटमध्ये काम केल्यानंतर 'महाराष्ट्र टाईम्स' च्या ऑनलाईन वेबसाईटसाठी काम केलं. यानंतर 'झी 24 तास डिजीटल'मध्ये विविध विषयांवरील बातम्यांमध्ये योगदान दिलं आहे. यामध्ये Lifestyle, आरोग्य, मनोरंजन यामधील बातम्यांमध्ये हातखंडा असून राज्यस्तरीय घडामोडी, गुन्हे आणि राजकीय घडामोडींमध्ये सर्वात मोठं योगदान आहे. पालकत्व, गर्भधारणा आणि पाककृती यासंदर्भात लेख लिहण्यास विशेष रुची आहे. ...Read More दक्षता ठसाळे-घोसाळकर या 'झी 24 तास डिजिटल'मध्ये चीफ सब एडिटर म्हणून कार्यरत आहे. यांना पत्रकारिता या क्षेत्रातील 14 वर्षांचा अनुभव आहे. 'प्रहार' आणि 'लोकमत' या आघाडीच्या वृत्तसंस्था आणि 'टीव्ही 9' आणि 'न्यूज एक्सप्रेस मराठी' या आघाडीच्या वृत्तवाहिनीचा अनुभव घेतल्यानंतर डिजीटल क्षेत्रात काम करण्यास सुरुवात केली. 'India.com मराठी' या डिजीटल वेबसाईटमध्ये काम केल्यानंतर 'महाराष्ट्र टाईम्स' च्या ऑनलाईन वेबसाईटसाठी काम केलं. यानंतर 'झी 24 तास डिजीटल'मध्ये विविध विषयांवरील बातम्यांमध्ये योगदान दिलं आहे. यामध्ये Lifestyle, आरोग्य, मनोरंजन यामधील बातम्यांमध्ये हातखंडा असून राज्यस्तरीय घडामोडी, गुन्हे आणि राजकीय घडामोडींमध्ये सर्वात मोठं योगदान आहे. पालकत्व, गर्भधारणा आणि पाककृती यासंदर्भात लेख लिहण्यास विशेष रुची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205</w:t>
      </w:r>
    </w:p>
    <w:p>
      <w:r>
        <w:t>Title: Worli Sea Link Extension Palghar | मुंबईचा वरळी सी लिंक रोड पालघरपर्यंत नेणार - उपमुख्यमंत्री शिंदे</w:t>
      </w:r>
    </w:p>
    <w:p>
      <w:r>
        <w:t xml:space="preserve">URL: </w:t>
      </w:r>
      <w:hyperlink r:id="rId213">
        <w:r>
          <w:rPr>
            <w:color w:val="0000FF"/>
          </w:rPr>
          <w:t>https://pudhari.news/maharashtra/thane/worli-sea-link-road-extension-mumbai-to-palghar-eknath-shinde-sp96</w:t>
        </w:r>
      </w:hyperlink>
    </w:p>
    <w:p>
      <w:r>
        <w:t>Content: ठाणे : पालघरचा कायापालट करण्याचे काम शिवसेना करीत असून आगामी काळात मुंबईतील समुद्रातील वरळी ते वर्सोवा सीलिंक महामार्ग हा भाईंदर- विरारमार्गे पालघरपर्यंत नेणार असल्याची घोषणा शिवसेना मुख्य नेते तथा उपमुख्यमंत्री एकनाथ शिंदे यांनी आज ठाण्यात केली. तसेच स्थानिक स्वराज्य संस्थांच्या निवडणुकांमध्ये महायुतीचा भगवा फडकेल, असा विश्वास व्यक्त केला. पालघर जिल्ह्यातील शिवसेना उबाठा गटाच्या महिला पदाधिकारी, माजी सभापती यांच्यासह अनेक महत्वाच्या उबाठाच्या पदाधिकाऱ्यांनी आज ठाण्यातील आनंदाश्रमात उपमुख्यमंत्री एकनाथ शिंदे यांच्या उपस्थितीत पालघरच्या उबाठा महिला जिल्हा संघटक नीलम म्हात्रे, तालुका प्रमुख माजी सभापती मनीषा पिंपळे यांच्यासह माजी सभापती, सरपंच, पदाधिकारी आणि कार्यकर्त्यांनी शिवसेनेत प्रवेश केला. त्यावेळी नामदार शिंदे यांनी 'उबाठाला लागली घर घर, खाली झाले पालघर' असा उबाठाच्या नेत्यांना टोला लगावत खऱ्या शिवसेनेत येण्याचा योग्य निर्णय घेतल्याचे सांगितले. पालघर हा शिवसेनेचा बालेकिल्ला आहे. दिवंगत आनंद दिघे यांनी पायाला भिंगरी लागून शिवसेना वाढविली आहे. बाळासाहेब ठाकरे आणि आनंद दिघे यांच्या विचारावर आपण चाललो आहोत आणि राज्यभरातील उबाठाचे अनेक पदाधिकारी प्रवेश करीत असल्याचे त्यांनी सांगितले. पालघर जिल्हा परिषद, नगरपालिका, पंचायत समितीवर महायुतीचा भगवा फडकणार असल्याचा विश्वास व्यक्त केला. यावेळी खासदार डॉ. श्रीनिवास वनगा, खासदार नरेश म्हस्के, माजी आमदार रवींद्र फाटक, शिवसेनेचे उपनेते राजेश शहा सुशील वैदही वाढण यांच्यासह अनेक पदाधिकारी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206</w:t>
      </w:r>
    </w:p>
    <w:p>
      <w:r>
        <w:t>Title: Sanjay Gaikwad controversy : 3 कोटींची रोकड अन् 100 बोकड: संजय गायकवाडांचा हा 'पॅटर्न' स्थानिकच्या इच्छुकांत धडकी भरवणारा?</w:t>
      </w:r>
    </w:p>
    <w:p>
      <w:r>
        <w:t xml:space="preserve">URL: </w:t>
      </w:r>
      <w:hyperlink r:id="rId214">
        <w:r>
          <w:rPr>
            <w:color w:val="0000FF"/>
          </w:rPr>
          <w:t>https://sarkarnama.esakal.com/vishleshan/sanjay-gaikwads-shocking-pattern-3-crore-cash-100-goats-sw79</w:t>
        </w:r>
      </w:hyperlink>
    </w:p>
    <w:p>
      <w:r>
        <w:t>Content: Mumbai News : महायुतीमधील एकनाथ शिंदे यांच्या शिवसेनेचे आमदार संजय गायकवाड नेहमीच वादग्रस्त विधाने करीत असतात. गेल्या दोन महिन्यापूर्वीच विधीमंडळाच्या पावसाळी अधिवेशनवेळी कँटिनमधील कर्मचाऱ्याला मारहाण केल्याने गायकवाड हे चांगलेच चर्चेत आले होते. त्याच गायकवाड यांच्यामागील अडचणीचे शुक्लकाष्ट काही संपण्याचे नाव घेताना दिसत नाही. नेहमीच ते अंगावर नवीन वाद ओढवून घेत असतात. दोन महिन्यापूर्वीच उपमुख्यमंत्री एकनाथ शिंदे यांनी तंबी देऊनही त्यांनी पुन्हा एकदा नवीन वाद ओढवून घेतला आहे. त्यामुळे सध्या त्यांच्या स्थानिक स्वराज्य संस्थेच्या निवडणुकीत करण्यात येणाऱ्या खर्चाबाबत केलेल्या वादग्रस्त विधानाची चर्चा रंगली आहे. त्यांच्या या विधानानंतर निवडणूक आयोग यावर काय कारवाई करणार? याकडे लक्ष लागले आहे. आमदार संजय गायकवाड (Sanjay Gaikwad) यांच्या कथित 'पॅटर्न'मुळे राज्याच्या राजकारणात एक नवीन वादळ उठले आहे. तीन कोटींची रोकड आणि शंभर बोकड वाटल्याच्या घटनेनंतर, ही केवळ निवडणुका जिंकण्यासाठीची रणनीती आहे की राजकारणात 'धनशक्ती'चा वापर वाढला आहे, असा प्रश्न उपस्थित होत आहे. या घटनेकडे वेगवेगळ्या दृष्टिकोनातून पहिले जात आहे. एकनाथ शिंदे (Eknath shinde) यांच्या शिवसेनेचे बुलढाण्याचे आमदार संजय गायकवाड यांनी पुन्हा एकदा वादग्रस्त विधान केले आहे. स्थानिक स्वराज्य संस्थांच्या निवडणुकांविषयी बोलताना त्यांनी निवडणूक प्रक्रियेत होणारा प्रचंड खर्च आणि कार्यकर्त्यांना भेडसावणाऱ्या अडचणींचा मुद्दा उपस्थित केला आहे. पूर्वीच्या तुलनेत आता स्थानिक स्वराज्य संस्थांच्या निवडणुका खूप खर्चिक झाल्या आहेत. काही ठिकाणी उमेदवाराला एक-दोन कोटी, तर कधी तीन कोटी रुपयांपर्यंत खर्च करावा लागतो. इतकेच नव्हे, तर काही ठिकाणी 100 बोकड द्यावे लागतात, अशी परिस्थिती झाली आहे. एवढ्या मोठ्या खर्चामुळे सामान्य कार्यकर्त्यांना निवडणूक लढवणे अशक्यप्राय ठरते. आमदार गायकवाड यांच्या वक्तव्यामुळे निवडणुकीतील अनैतिक पद्धती आणि मोठ्या प्रमाणात होणारा खर्च यावर पुन्हा एकदा प्रश्नचिन्ह उपस्थित झाले आहेत. या घटनेमुळे महाराष्ट्रातील राजकारणातील खर्चाबाबत चर्चा सुरू झाली आहे. गायकवाड यांच्या या वक्तव्यामुळे राजकीय वर्तुळात खळबळ उडाली आहे. यावर एका काँग्रेस नेत्याने जोरदार प्रत्युत्तर दिले आहे. त्यांनी 'खोक्यांची आणि बोक्यांची सवय लागल्याच्या तोंडून दुसरं काय निघणार आहे? त्यांच्या पोटात जे होतं ते ओठात आलं,' असे म्हटले आहे. आमदार संजय गायकवाड यांच्या या वक्तव्यावर यावर काँग्रेस नेते विजय वडेटीवार यांनी टीका केली. आमदार महेश सावंत यांनीही याबाबत स्पष्टीकरण मागितले आहे. त्यामुळे येत्या काळात नव्या वादाला तोंड फुटण्याची शक्यता आहे. धनशक्ती'चे राजकारण ही कृती म्हणजे 'धनशक्ती'चे राजकारण अशीच मानली जात आहे. निवडणुकीसाठी थेट एवढ्या मोठ्या प्रमाणात रोख रक्कम वाटणे हे लोकशाही मूल्यांसाठी धोकादायक आहे. हे मतदारांना प्रभावित करण्याचा एक मार्ग असू शकतो, ज्यामुळे निवडणुकांमध्ये पैशाचा गैरवापर होतो आणि निवडणुका निष्पक्षपणे होत नाहीत. निवडणूक आयोगाच्या नियमांनुसार निवडणुकीत होणाऱ्या खर्चावर मर्यादा आहेत. अशा प्रकारची रोकड वाटणे हे निवडणूक खर्चाचे नियम धाब्यावर बसवते. निवडणूक आयोगासमोर आव्हान निवडणुकांमध्ये कोट्यवधी रुपयांचा वापर सर्वत्र होत आहे. गायकवाड यांच्या विधानातूनच उमेदवारांना लागणाऱ्या ‘खर्चाच्या वास्तवाला’ अधोरेखित केले आहे. त्यामुळे अधिकृत खर्च मर्यादा असली तरी प्रत्यक्ष खर्च त्यापेक्षा कितीतरी जास्त असतो. त्यामुळे निवडणूक काळात होत असलेला काळ्या पैशाचा ओघ रोखण्यात निवडणूक आयोग किती सक्षम? असा सवाल या निमित्ताने केला जात आहे. संजय गायकवाडांचा हा 'पॅटर्न' केवळ येत्या काळात होत असलेल्या निवडणुकीची तयारी नसून, तो एक प्रकारे 'धनशक्ती'चे प्रदर्शन करणारा आहे. या धनशक्तीच्या प्रदर्शनामुळे सामान्य आणि आर्थिक पार्श्वभूमी असलेल्या आणि केवळ कर्तृत्वाच्या बळावर राजकारणात येण्याची इच्छा असलेल्या इच्छुकांसाठी मनात धडकी भरणारा ठरणार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207</w:t>
      </w:r>
    </w:p>
    <w:p>
      <w:r>
        <w:t>Title: 'शिंदे, पवार अन् भाजपचे ९०% आमदार मते चोरुन निवडून आले', संजय राऊतांचे टीकास्त्र</w:t>
      </w:r>
    </w:p>
    <w:p>
      <w:r>
        <w:t xml:space="preserve">URL: </w:t>
      </w:r>
      <w:hyperlink r:id="rId215">
        <w:r>
          <w:rPr>
            <w:color w:val="0000FF"/>
          </w:rPr>
          <w:t>https://www.lokmat.com/maharashtra/maharashtra-politics-90-of-shinde-pawar-and-bjp-candidates-became-mlas-by-stealing-votes-sanjay-rauts-criticism-a-a732/</w:t>
        </w:r>
      </w:hyperlink>
    </w:p>
    <w:p>
      <w:r>
        <w:t>Content: हिंदी | English सोमवार २७ ऑक्टोबर २०२५ FOLLOW US : शहरं व्हिडीओ सखी आणखी By ऑनलाइन लोकमत | Updated: September 20, 2025 14:09 IST2025-09-20T14:08:08+5:302025-09-20T14:09:05+5:30 Maharashtra Politics: शिवसेना (उबाठा) खासदार संजय राऊत यांनी मतचोरीच्या मुद्द्यावरुन भाजपसह अजित पवारांची राष्ट्रवादी आणि शिंदे गटावर जोरदार हल्ला चढवला. ते म्हणाले, 'महाराष्ट्रात असे लोक निवडून आले आहेत, ज्यांच्याबद्दल लोकांनाही माहिती नाही की, ते आमदार आहेत. हे सगळे लोक 'मत चोरी'मुळे आमदार झाले आहेत. एकनाथ शिंदे, अजित पवार किंवा भाजपचे ९०% आमदार मते चोरुन किंवा हेराफेरी करुन आमदार झाले,' असा दावा संजय राऊत यांनी केला. आज माध्यमांशी संवाद साधताना संजय राऊत म्हणाले, 'हे देशद्रोही लोक आमच्यावर आरोप करतात. आम्ही कधीही शिवसेनाप्रमुख बाळासाहेब ठाकरे यांच्यासोबत इतर कोणाचाही फोटो लावला नाही. आता पंतप्रधान मोदींचा मोठा फोटो लावणे सुरू केले आहे. हिम्मत असेल तर पंतप्रधान मोदींपेक्षा आनंद दिघेंचा मोठा फोटो लावून दाखवा. शिंदे गट हळूहळू भाजपमध्ये विलीन होत आहे,' असा दावा राऊत यांनी केला. जयंत पाटील भाजपात येत नाहीत म्हणून... 'भाजपचे लोक एकमेकांचे बाप काढत आहेत, ही सुरुवात नारायण राणे यांच्या मुलांनी केली. त्यांना फडणवीसांनीच अभय दिले आहे. आमच्याही तोंडूनन एखादा शब्द जातो, पण आम्ही कुणाचा बाप नाही काढला, बापाचे कर्तृत्व नाही काढले. राजारामबापू यांनी सहकारक्षेत्रात फार मोठे योगदान दिले आहे. त्यांचा स्वातंत्र्य चळवळीशी निकटचा संबंध आला आहे, त्यांच्या विषयी कोणी बोलावं आणि कोणत्या भाषेत बोलावं, हे जर भाजपच्या लोकांना कळत नसेल, तर त्यांनी महाराष्ट्राच्या संस्कृतीला काळीमा फासला आहे. फडणवीसांनी त्यासाठी ठराविक माणसे नेमली आहेत. ही टीम फडणवीस आहे. फडणवीसांनी या व्यक्तीला 12 ते 13 वेळा समज दिली, असे मी वृत्त वाचले. जयंत पाटलांवर तुमचा राग यासाठी आहे की, ते तुमच्या पक्षात यायला तयार नाही,' असेही राऊत यावेळी म्हणाले. #WATCH | Mumbai, Maharashtra: On the vote theft issue, Shiv Sena (UBT) MP Sanjay Raut says, "... Such people have been elected in Maharashtra of whom even people are not aware they are MLAs. They became the MLAs because of 'vote chori.' 90% of MLAs of Eknath Shinde, Ajit Pawar,… pic.twitter.com/UgyIhq74Yw— ANI (@ANI) September 20, 2025प्रताप सरनाईकांवर निशाणाजीवे मारण्याची धमकी देणाऱ्यांबद्दल राऊत म्हणाले, 'शिंदे गटाचे आव्हान स्विकारत काल रात्रीच ठाण्यात जाऊन आलो आहे. मी शिवसेनेचा नेता आहे. मी एकटा फिरतो. माझ्यासोबत सरकारी पोलीस बंदोबस्त किंवा गाड्यांचा ताफा नसतो. त्यांना आनंद दिघे समजले नाहीत किंवा माहिती नाहीत. त्यांचे नेते एकनाथ शिंदे यांनी तो सिनेमा काढला, त्यातील ९० टक्के गोष्टी खोट्या आणि भंपक आहेत.'त्यांनी प्रताप सरनाईक यांच्या विधानाचा देत म्हटले, 'प्रताप सरनाईक यांनी असे विधान केले की, एकनाथ शिंदे यांनी राजन विचारे नावाच्या दगडाला शेंदूर फासला. मग प्रताप सरनाईक नावाच्या धोंड्याला कोणी शेंदूर फासला? उद्धव ठाकरे यांनीच ना...सरनाईक अनेक पक्ष फिरून शिवसेनेत आमदार आणि मंत्री होण्यासाठी आले. त्यांच्यावर इडीच्या धाडी पडल्यानंतर ते पळून गेले. हा त्यांचा इतिहास आहे. त्यांनी राजन विचारे यांच्याविषयी बोलू नये,' अशी टीका राऊतांनी केली.मुंबई-दिल्ली बुलेट ट्रेन का केली नाही?संजय राऊत यांनी बुलेट ट्रेन प्रकल्पाबाबतही प्रश्न उपस्थित केले. ते म्हणाले, 'आम्ही बुलेट ट्रेनला कायम विरोध करणार. कारण, आम्ही कधीच त्याची मागणी केली नव्हती. तुम्ही दिल्लीला मुंबईशी का जोडले नाही? तुम्हाला मुंबईला गुजरातशी जोडण्याची घाई आहे. मुंबईच्या वाहतूक आणि पायाभूत सुविधा पाहा, याचे याचे काही उत्तर आहे का?' असा सवालही त्यांनी यावेळी सरकारला केला. #WATCH | Mumbai, Maharashtra: On the vote theft issue, Shiv Sena (UBT) MP Sanjay Raut says, "... Such people have been elected in Maharashtra of whom even people are not aware they are MLAs. They became the MLAs because of 'vote chori.' 90% of MLAs of Eknath Shinde, Ajit Pawar,… pic.twitter.com/UgyIhq74Yw प्रताप सरनाईकांवर निशाणा जीवे मारण्याची धमकी देणाऱ्यांबद्दल राऊत म्हणाले, 'शिंदे गटाचे आव्हान स्विकारत काल रात्रीच ठाण्यात जाऊन आलो आहे. मी शिवसेनेचा नेता आहे. मी एकटा फिरतो. माझ्यासोबत सरकारी पोलीस बंदोबस्त किंवा गाड्यांचा ताफा नसतो. त्यांना आनंद दिघे समजले नाहीत किंवा माहिती नाहीत. त्यांचे नेते एकनाथ शिंदे यांनी तो सिनेमा काढला, त्यातील ९० टक्के गोष्टी खोट्या आणि भंपक आहेत.' त्यांनी प्रताप सरनाईक यांच्या विधानाचा देत म्हटले, 'प्रताप सरनाईक यांनी असे विधान केले की, एकनाथ शिंदे यांनी राजन विचारे नावाच्या दगडाला शेंदूर फासला. मग प्रताप सरनाईक नावाच्या धोंड्याला कोणी शेंदूर फासला? उद्धव ठाकरे यांनीच ना...सरनाईक अनेक पक्ष फिरून शिवसेनेत आमदार आणि मंत्री होण्यासाठी आले. त्यांच्यावर इडीच्या धाडी पडल्यानंतर ते पळून गेले. हा त्यांचा इतिहास आहे. त्यांनी राजन विचारे यांच्याविषयी बोलू नये,' अशी टीका राऊतांनी केली. मुंबई-दिल्ली बुलेट ट्रेन का केली नाही? संजय राऊत यांनी बुलेट ट्रेन प्रकल्पाबाबतही प्रश्न उपस्थित केले. ते म्हणाले, 'आम्ही बुलेट ट्रेनला कायम विरोध करणार. कारण, आम्ही कधीच त्याची मागणी केली नव्हती. तुम्ही दिल्लीला मुंबईशी का जोडले नाही? तुम्हाला मुंबईला गुजरातशी जोडण्याची घाई आहे. मुंबईच्या वाहतूक आणि पायाभूत सुविधा पाहा, याचे याचे काही उत्तर आहे का?' असा सवालही त्यांनी यावेळी सरकारला केला. FOLLOW US : Copyright © 2025 Lokmat Media Pvt Ltd</w:t>
      </w:r>
    </w:p>
    <w:p>
      <w:pPr>
        <w:pStyle w:val="Heading3"/>
      </w:pPr>
      <w:r>
        <w:t>Article 208</w:t>
      </w:r>
    </w:p>
    <w:p>
      <w:r>
        <w:t>Title: जनतेचा नेता, जगाचा आदर्श</w:t>
      </w:r>
    </w:p>
    <w:p>
      <w:r>
        <w:t xml:space="preserve">URL: </w:t>
      </w:r>
      <w:hyperlink r:id="rId216">
        <w:r>
          <w:rPr>
            <w:color w:val="0000FF"/>
          </w:rPr>
          <w:t>https://www.loksatta.com/sampadkiya/features/eknath-shinde-article-on-occasion-of-prime-minister-narendra-modi-birthday-amy-95-5377714/</w:t>
        </w:r>
      </w:hyperlink>
    </w:p>
    <w:p>
      <w:r>
        <w:t>Content: एकनाथ शिंदे, उपमुख्यमंत्री, महाराष्ट्र राज्य मोदीजींचा जीवनप्रवास म्हणजे नुसती यशोगाथा नाही तर करोडो गरीब आणि सर्वसामान्यांना प्रेरणा देणारी कथा आहे. सर्वसामान्य आणि साध्या परिस्थितीत जन्मलेला एक मुलगा पुढे संघाच्या मुशीत तयार होतो. संघाचे संस्कार लाभलेला स्वयंसेवक पुढे गुजरातचा मुख्यमंत्री आणि अखेरीस देशाचा सर्वोच्च नेता होतो. – हा त्यांचा प्रवास नव्या पिढीसाठी आदर्श गाथा आहे. नरेंद्र मोदी हे नाव घेतले की, जनतेचा नेता, जगाचा आदर्श ही उक्ती आठवते. १७ सप्टेंबर हा त्यांचा वाढदिवस. आधुनिक भारताचे शिल्पकार असलेल्या देशाचे पंतप्रधान नरेंद्र मोदी यांना याप्रसंगी मनःपूर्वक शुभेच्छा देताना त्यांच्या उत्तम आरोग्याची कामना करतो. ते पुढील अनेक वर्षे आपणा सगळ्यांना प्रेरणा देत राहतील. त्यांची अकरा वर्षांची कारकीर्द देशाला अधिकाधिक उंचीवर नेणारी आहे. मी मुख्यमंत्री झालो तो माझ्यासाठी अविस्मरणीय क्षण होता, पण त्याहीपेक्षा मला जास्त आनंद झाला कारण देशाचे आदरणीय पंतप्रधान आणि उत्तुंग व्यक्तिमत्त्व लाभलेले आदरणीय मोदीजी यांच्याशी मला आता संपर्क आणि संवाद ठेवता येणार होता. हिंदुहृदयसम्राट बाळासाहेब ठाकरे आणि गुरुवर्य आनंद दिघे यांच्या विचारांप्रमाणेच मोदीजींचं कार्य माझ्यासाठी नेहमीच प्रेरणादायी ठरत आलं आहे , आणि आता त्यांचे मला प्रत्यक्ष मार्गदर्शन मिळणार आहे ही कल्पना खरोखरच खूप सुखावणारी होती. आज प्रामाणिकपणे देशासाठी कार्य केलं तर, लोकांचा विश्वास सहज मिळतो, हा त्यांचा संदेश माझ्यासाठी कायम मार्गदर्शक असा आहे. मुख्यमंत्रीपदाची शपथ घेतल्यानंतर मी सर्वप्रथम मोदीजींशी संवाद साधून त्यांचे आशीर्वाद घेतले. ‘तुम्ही एक तळागाळातील नेता आहात, तुमच्या अनुभवावर महाराष्ट्राला तुम्ही निश्चितपणे नवी उंची द्याल. एकत्रितपणे चांगले काम करा, जेव्हा मदतीची गरज भासेल तेव्हा नक्की सांगा, महाराष्ट्राच्या विकासासाठी आपण सर्व मिळून प्रयत्न करू,’ हे त्यांचे शब्द खूप शक्ती देणारे होते. लोकांच्या हृदयावर अधिराज्य गाजवणारा नेता कसा असतो, याचं जिवंत उदाहरण म्हणजे नरेंद्र मोदी. मी शिवसैनिक आणि भारतीय जनता पक्षासारख्या बलाढ्य पक्षाचे नेते असलेले मोदीजी माझ्यावर विश्वास दाखवतात, ही मोठी गोष्ट होती. मुख्यमंत्री होण्याआधी त्यांच्याशी संवादाची संधी फार कमी मिळाली होती, मात्र मागील काही वर्षांत महाराष्ट्रात तसेच दिल्लीत अनेकदा भेट झाली. कधी काही क्षणांचा संवाद तर कधी तासभर चालणारी चर्चा – प्रत्येक भेटीत त्यांचा सुस्पष्ट विचार, हलक्याफुलक्या गमतीजमती आणि आत्मीयता अनुभवायला मिळाली. मोदीजींचा जीवनप्रवास म्हणजे नुसती यशोगाथा नाही तर करोडो गरीब आणि सर्वसामान्यांना प्रेरणा देणारी कथा आहे. सर्वसामान्य आणि साध्या परिस्थितीत जन्मलेला एक मुलगा पुढे संघाच्या मुशीत तयार होतो. संघाचे संस्कार लाभलेला स्वयंसेवक पुढे गुजरातचा मुख्यमंत्री आणि अखेरीस देशाचा सर्वोच्च नेता – हा त्यांचा प्रवास नव्या पिढीसाठी आदर्श गाथा आहे. त्यांची मेहनत, प्रामाणिकपणा आणि राष्ट्रनिष्ठा हे त्यांच्या व्यक्तिमत्त्वाचं वैशिष्ट्य आहे. कुठल्याही ऐश्वर्यसंपन्न घराण्यात न जन्मता सामान्यांमध्ये वाढल्याने त्यांचं व्यक्तिमत्त्व प्रत्येक भारतीयाला आपलेपणाची जाणीव करून देतं. गेल्या दशकात भारताने अर्थव्यवस्थेच्या क्षेत्रात ऐतिहासिक झेप घेतली. आज आपण जगातील तिसऱ्या क्रमांकाच्या अर्थव्यवस्थेकडे वाटचाल करत आहोत. डिजिटल इंडिया, मेक इन इंडिया आणि आत्मनिर्भर भारत या उपक्रमांनी देशाला आधुनिक ओळख दिली. प्रधानमंत्री जनधन योजनेमुळे कोट्यवधी लोकांना बँकिंग व्यवस्थेशी जोडण्यात आले. स्वच्छ भारत अभियानाने नागरिकांच्या मनात स्वच्छतेची जाणीव जागवली. आयुष्मान भारत योजनेतून गरिबांना आरोग्याची हमी मिळाली, तर उज्ज्वला योजनेने मातांच्या स्वयंपाकघरांना धूरमुक्त केले. भारताच्या जी-२० अध्यक्षपदाच्या काळात मोदीजींनी प्रमुख राष्ट्रांच्या नेत्यांसमोर देशाचं सामर्थ्य दाखवून दिलं. कोविडच्या कठीण काळात छोट्या राष्ट्रांना लस पुरवून भारताने जगाला मानवीयतेचा खरा चेहरा दाखवला. मेक इन इंडिया मोहिमेमुळे संरक्षण क्षेत्रात आत्मनिर्भरतेची नवी क्रांती झाली. दहशतवादाविरुद्ध केलेले सर्जिकल स्ट्राईक, बालाकोट हल्ला यामुळे जनतेच्या मनात नवा आत्मविश्वास निर्माण झाला. आणि ऑपरेशन सिंदूरच्या माध्यमातून पाकिस्तानचा दहशतवादी चेहरा जगासमोर आणून मोदीजींनी भारताची ठाम भूमिका स्पष्ट केली. या संदर्भात देशातील सर्व विरोधी पक्ष आणि संघटनांनासुद्धा त्यांनी एका दिशेने विचार करावयास लावले. महाराष्ट्राच्या प्रगतीतही मोदीजींचा मोलाचा वाटा आहे. मुंबईचे महत्त्व देशाला ठाऊक आहे. पंतप्रधानांच्या संकल्पनेतील पहिली ‘वेव्ह’ आयोजित करण्याचा मान मुंबईला मिळाला. दिवसभर पंतप्रधान स्वत: या परिषदेत उपस्थित होते. मेट्रो प्रकल्प, बुलेट ट्रेन आणि अटल सेतू हे प्रकल्प त्यांच्या पाठिंब्यामुळे गतिमान झाले. हिंदुहृदयसम्राट बाळासाहेब ठाकरे महाराष्ट्र समृद्धी महामार्गाने शेतकरी व उद्योग यांना नवी दिशा मिळाली. पीएम किसान सन्मान निधी तसेच राज्य सरकारच्या नमो सन्मान योजनेमुळे लाखो शेतकऱ्यांना थेट मदत मिळाली. पुणे, नागपूर, ठाणे आणि छत्रपती संभाजीनगर या शहरांचा विकास स्मार्ट सिटी योजनेमुळे साध्य झाला. औरंगाबाद, उस्मानाबाद, अहमदनगर या शहरांची नावे बदलली गेली. मराठी भाषेला अभिजात दर्जा मिळवून देण्यातही मोदीजींचे योगदान कुणीही मराठी माणूस विसरू शकणार नाही. जागतिक आर्थिक परिषदेसाठी मी दावोसला दोनदा भेट दिली. मोदीजींच्या नावाचा प्रभाव मी स्वतः अनुभवला. जागतिक पातळीवरील गुंतवणूक महाराष्ट्राकडे आकर्षित करण्यात त्यांचा जादूई प्रभाव स्पष्ट दिसून आला. आज भारत विकासाच्या मार्गावर झेपावलेला आहे. महिलाकेंद्रित धोरण, प्रशासनात तंत्रज्ञानाचा वापर, पारदर्शकता आणि भ्रष्टाचारमुक्त कारभार यामुळे नागरिकांमध्ये आशेचा नवा किरण निर्माण झाला आहे. अकरा वर्षांच्या कार्यकाळात मोदीजींवर भ्रष्टाचाराचा एकही डाग लागलेला नाही. काही विरोधकांनी देशाबाहेर जाऊन बदनामी करण्याचा प्रयत्न केला, तरीही जनतेचा विश्वास त्यांच्या पाठीशी ठामपणे उभा आहे. त्यांचं भाषणकौशल्य, लोकांशी सहज संवाद साधण्याची कला आणि संवेदनशीलता यामुळे ते जागतिक स्तरावरही लोकप्रिय ठरले आहेत. नरेंद्र मोदी हे नाव सातासमुद्रापलीकडे किती गौरवाने घेतले जाते ते आपण पाहतो. त्यांना परदेशांमध्ये मिळणारा मान आणि तेथील नागरिकांमध्येसुद्धा त्यांच्याविषयी असलेली उत्सुकता आपल्याला दिसते. अमेरिकेने वाढीव आयात शुल्क लावल्यावरही भारताच्या आत्मनिर्भरतेवर दृढ विश्वास ठेवणारे आणि अतिशय संयमी पद्धतीने परिस्थिती सांभाळणारे मोदीजी प्रत्येक भारतीयांमध्ये आत्मविश्वास वाढवतात. “सबका साथ, सबका विकास” हा मोदीजींनी दिलेला मंत्र आज देशाचा जीवनमंत्र झाला आहे. त्यांनी विकासाला दिलेली गती केवळ वर्तमानापुरती नाही, तर भावी पिढ्यांसाठीही मार्गदर्शक ठरणारी आहे. पंतप्रधान नरेंद्र मोदी यांना वाढदिवसाच्या मनःपूर्वक शुभेच्छा! पंतप्रधान नरेंद्र मोदी आणि काँग्रेस यांच्यातील राजकीय मतभेद असूनही, २००५ साली राजीव गांधी फाऊंडेशनने त्यांना देशातील सर्वोत्कृष्ट मुख्यमंत्री म्हणून गौरविले होते. गुजरातचे मुख्यमंत्री असताना मोदींनी उद्योगपूरक वातावरण निर्माण केले होते, ज्यामुळे महाराष्ट्रातील अनेक उद्योग गुजरातला स्थलांतरित झाले. या घटनांमुळे महाराष्ट्रातील तत्कालीन मुख्यमंत्री विलासराव देशमुख यांनी चौकशीचे आदेशही दिले होते.</w:t>
      </w:r>
    </w:p>
    <w:p>
      <w:pPr>
        <w:pStyle w:val="Heading3"/>
      </w:pPr>
      <w:r>
        <w:t>Article 209</w:t>
      </w:r>
    </w:p>
    <w:p>
      <w:r>
        <w:t>Title: Sanjay Raut : माझ्या घरी या, परत कसे जाता बघतो – संजय राऊतांचं कोणाला आव्हान ?</w:t>
      </w:r>
    </w:p>
    <w:p>
      <w:r>
        <w:t xml:space="preserve">URL: </w:t>
      </w:r>
      <w:hyperlink r:id="rId217">
        <w:r>
          <w:rPr>
            <w:color w:val="0000FF"/>
          </w:rPr>
          <w:t>https://www.tv9marathi.com/maharashtra/shivsena-thackrey-faction-leader-sanjay-raut-slams-eknath-shinde-and-others-1496593.html</w:t>
        </w:r>
      </w:hyperlink>
    </w:p>
    <w:p>
      <w:r>
        <w:t>Content: By signing in or creating an account, you agree with Associated Broadcasting Company's Terms &amp; Conditions and Privacy Policy. संजय राऊतांनी सांभाळून बोलावं नाहीतर घरात घुसून मारू असा इशारा आमदार राजेश मोरे यांनी दिला होता. राऊत यांनी आनंद दिघेंबद्दल केलेल्या वक्तव्यानंतर आक्रमक झालेल्या राजेश मोरेंनी खालच्या शब्दांत टीका केली होती. त्यावर आता संजय राऊत यांनी चोख प्रत्युत्तर दिलं आहे. हे जे कोणा बोलत आहेत, त्यांना आनंद दिघे समजले नाही, त्यांना ते माहीत नाहीत. हे बोलतातच, त्यांचे नेते एकनाथ शिंदे, त्यांनी एक सिनेमा काढला म्हणून त्यांना आनंद दिघे समजलेत असं नाही. सिनेमातल्या 90 टक्के गोष्टी खोट्या आणि भंपक आहेत. आणि गद्दार जर आमच्यावर चाल करून येऊ लागले तर कठीण आहे. इतक्या वर्षांत अशा गद्दारांच्या वल्गना आम्ही खूप पाहिल्या आहेत.कोण राजेश मोरे, येऊ दे त्यांना, काही हरकत नाही असं म्हणत राऊतांनी थेट आव्हान दिलं. दरम्यान राजेश मोरे यांच्याविरोधात शिवसेना ठाकरे सेनेच्या पदाधिकारी आक्रमक झाल्या असून मोरेंविरोधात घोषणा देण्यात येत आहेत. राजन विचारे नसते तर एकनाथ शिंदे दिसलेच नसते राजन विचारे नावच्या माणसाला एकनाथ शिंदे यांनी शएंदूर फासला म्हणून ते पुढे आले, असे वक्तव्य प्रताप सरनाईक यांनी नुकतेच केले. संजय राऊत यांनी त्यांनाही सुनावलंय. प्रताप सरनाईक नावाच्या धोंड्याला कोणी शेंदूर फासला, उद्धव ठाकरे यांनीच फासला ना. प्रताप सरनाईक, एकनाथ शिंदे वगैरे लोकांचं कर्तृत्व काय आहे? मराठी माणूस, महाराष्ट्रासाठी काय त्यांनी शौर्य दाखवलं ? असा सवाल विचारत, त्यांनी या विषायवर बोलू नये असं राऊतांनी सुनावलं. प्रताप सरनाईक यांच्याआधीपासून राजन विचारे हे पक्षाचे निष्ठावंत शिवसैनिक आहेत. सरनाईक हे अनेक पक्ष फिरून , शिवसेनेमध्ये आमदार होण्यासाठी आले. आणि मंत्री होण्यासाठी त्यांनी बेईमानी केली. त्यांच्या घरावर ईडीच्या धाडी पडल्यावर ते पळून गेले, त्यांनी राजन विचारे किंवा आमच्या इतर शिवसैनिकांबद्दल न बोललेलंच बरं असंही राऊतांनी सुनावलं. राजन विचारे यांनी त्याग केला नसता, तर एकनाथ शिंदे दिसलेच नसते, याचा पुनरुच्चार संजय राऊतांनी केला.</w:t>
      </w:r>
    </w:p>
    <w:p>
      <w:pPr>
        <w:pStyle w:val="Heading3"/>
      </w:pPr>
      <w:r>
        <w:t>Article 210</w:t>
      </w:r>
    </w:p>
    <w:p>
      <w:r>
        <w:t>Title: Dahisar Toll Plaza: दहिसर पथकर नाका स्थलांतराचा पेच; शिंदे सेनेच्या प्रस्तावाला भाजपचा विरोध</w:t>
      </w:r>
    </w:p>
    <w:p>
      <w:r>
        <w:t xml:space="preserve">URL: </w:t>
      </w:r>
      <w:hyperlink r:id="rId218">
        <w:r>
          <w:rPr>
            <w:color w:val="0000FF"/>
          </w:rPr>
          <w:t>https://www.loksatta.com/vasaivirar/bjp-objects-to-proposal-to-relocate-dahisar-toll-plaza-amy-95-5374956/</w:t>
        </w:r>
      </w:hyperlink>
    </w:p>
    <w:p>
      <w:r>
        <w:t>Content: भाईंदर : दहिसर पथकर नाक्यावरील वाहतूक कोंडी दूर करण्यासाठी एकनाथ शिंदे यांच्या शिवसेनेने पथकर नाका स्थलांतरीत करण्याचा प्रस्ताव आणला आहे. या प्रस्तावावर भाजपने आक्षेप घेतला आहे. त्यामुळे शिवसेनेची महत्त्वाकांक्षी घोषणा वादात अडकण्याची शक्यता निर्माण झाली आहे. मुंबईच्या पश्चिम वेशीवरील दहिसर पथकर नाक्याला वर्सोवा येथील नर्सरीजवळ स्थलांतरित करणार असल्याची घोषणा परिवहन मंत्री प्रताप सरनाईक यांनी केली होती. यास उपमुख्यमंत्री एकनाथ शिंदे यांनी मान्यता दिल्याचा दावा सरनाईकांनी केला होता. त्यानुसार स्थलांतराच्या दृष्टीने हालचालीही सुरू करण्याची सुरुवातही सरनाईक यांनी केली होती. पथकर नाका स्थलांतरित झाल्यास नागरिकांची वाहतूक कोंडीतून सुटका होणार असल्याचा दावा शिंदे सेनेने केला होता. मात्र आता पथकर नाका स्थलांतर करण्यावरूनच सेना-भाजप यामध्ये एकमत नसल्याचे दिसत आहे. पथकर नाका स्थलांतरासाठी निश्चित करण्यात आलेल्या जागेवर भाजपचे आमदार नरेंद्र मेहता यांनी आक्षेप नोंदवला आहे. भविष्यात मिरा-भाईंदरकरांना शुल्क आकारणी, वाहतूक कोंडी व इतर समस्यांचा त्रास जाणवण्याची शक्यता असल्याने हा आक्षेप असल्याचे मेहता यांनी सांगितले आहे. मात्र या आक्षेपामुळे महायुतीतील राजकीय अंतर्गत वादही यामुळे बाहेर येण्याची शक्यता वर्तविली जात आहे. वर्सोवा पुलाजवळ घोडबंदर गाव आहे. सध्याच्या टोल नाक्यावर हलक्या वाहनांसाठी शुल्क आकारणी माफ असली तरी अवजड व व्यावसायिक वाहनांवर अद्याप शुल्क आकारले जात आहे. त्यामुळे भविष्यात ही शुल्क आकारणी टाळण्यासाठी वाहनचालक घोडबंदर मार्गावरील अंतर्गत रस्त्यांवरून प्रवास करतील, अशी दाट शक्यता आहे. परिणामी गावकऱ्यांचे जनजीवन विस्कळीत होईल. तसेच सध्या निश्चित करण्यात आलेली जागा ही दहिसर पथकर नाक्याच्या तुलनेत अरुंद आहे. त्यामुळे मुंबईतील वाहतूक कोंडीचा ताण मिरा-भाईंदरच्या माथी मारला जाईल. शिवाय यामुळे उद्भवणाऱ्या इतर खर्चाचा भार देखील मीरा-भाईंदरकरांवर पडणार आहे. म्हणून हा पथकर नाका स्थलांतरित करायचा असल्यास तो थेट मुंबई-अहमदाबाद महामार्गावरील वर्सोवा खाडी पलीकडील जुचंद्र येथे नेण्याची मागणी भाजप आमदार नरेंद्र मेहता यांनी केली आहे. दहिसर पथकर नाका स्थलांतरित करण्याचा निर्णय हा केंद्र शासनाच्या अधिकार क्षेत्रात येतो. याबाबत उपमुख्यमंत्री व परिवहन मंत्री यांनी बैठक घेतली असली तरी अजूनही पोलीस, स्थानिक महापालिका आणि महामार्ग प्राधिकरणाने कोणताही प्रस्ताव तयार केलेला नाही. त्यामुळे याबाबत प्रत्यक्ष कारवाई सुरू झाल्यानंतरच आम्ही आमचे मत नोंदवू, अशी माहिती मेहता यांनी दिली आहे. मराठी अभिनेता चेतन वडनेरे यांनी इंडस्ट्रीतील गटबाजीबद्दल आपले मत व्यक्त केले आहे. त्यांनी सांगितले की, मराठी सिनेइंडस्ट्रीतही गटबाजीचे प्रमाण वाढले आहे. कास्टिंग पद्धतीवर त्यांनी टीका केली आणि हिंदी इंडस्ट्रीप्रमाणे कास्टिंग हब नसल्याचे नमूद केले. चेतनने सांगितले की, त्यांना दिग्दर्शकांशी संपर्क साधायचा आहे, पण चांगले काम करूनच ते पुढे जातील. चेतन सध्या 'लपंडाव' मालिकेतून प्रेक्षकांचे मनोरंजन करत आहेत.</w:t>
      </w:r>
    </w:p>
    <w:p>
      <w:pPr>
        <w:pStyle w:val="Heading3"/>
      </w:pPr>
      <w:r>
        <w:t>Article 211</w:t>
      </w:r>
    </w:p>
    <w:p>
      <w:r>
        <w:t>Title: Daytime Ban on Heavy Vehicles: ठाणे ते बदलापूर मार्गावर २ ऑक्टोबरपर्यंत दिवसा अवजड वाहनांना प्रवेशबंदी, काही मार्गांमध्ये सुधारणा</w:t>
      </w:r>
    </w:p>
    <w:p>
      <w:r>
        <w:t xml:space="preserve">URL: </w:t>
      </w:r>
      <w:hyperlink r:id="rId219">
        <w:r>
          <w:rPr>
            <w:color w:val="0000FF"/>
          </w:rPr>
          <w:t>https://www.loksatta.com/thane/eknath-shinde-daytime-heavy-vehicle-ban-in-ghodbandar-thane-to-badlapur-until-october-2-sud-02-5381060/</w:t>
        </w:r>
      </w:hyperlink>
    </w:p>
    <w:p>
      <w:r>
        <w:t>Content: ThaneTraffic ठाणे :उपमुख्यमंत्री एकनाथ शिंदे(EknathShinde) यांनी अवजड वाहनांना (१० चाकी किंवा त्यापेक्षा जास्त) घोडबंदर भागात दिवसा प्रवेशबंदीचे आदेश दिल्यानंतर मंगळवारी रात्री ठाणे वाहतुक पोलिसांनी त्यासंदर्भाची अधिसूनचा काढली होती. त्यानुसार, ठाणे ते बदलापूर पर्यंत अवजड वाहनांना दिवसा प्रवेशबंदी लागू करण्यात आली असून हे वाहतुक बदल आजपासून २ ऑक्टोबर पर्यंत दररोज सकाळी ६ ते रात्री १२ पर्यंत लागू असणार आहेत. त्यामुळे अवजड वाहने केवळ मध्यरात्री वाहतुक करू शकतील. परंतू, या अधिसूचनेत काही मार्गांवर बुधवारी सुधारणा करण्यात आली आहे. मुंबई, नवी मुंबई येथून आनंदनगर चेकनाका मार्गे ठाणे शहरात प्रवेश करणाऱ्या सर्व अवजड वाहनांना आनंदनगर चेकानाका जवळ प्रवेशबंदी आहे. मुंबई, विरार, वसई येथून घोडबंदरच्या दिशेने वाहतुक करणाऱ्या वाहनांना आधी फाऊंटन हाॅटेलजवळ प्रवेशबंदी देण्यात आली होती. परंतू, यात बदल करुन निरा केंद्र गायमुख घाट येथे प्रवेशबंदी दिली आहे. मुंबई येथून एलबीएस रोड मार्गे ठाणे शहरात प्रवेश करणाऱ्या अवजड वाहनांना मॉडेला चेकनाका येथे प्रवेशबंदी आहे. बेलापूर-ठाणे मार्गे विटावा जकात नाका मार्गे कळवा येथे वाहतुक करणाऱ्या वाहनांना नवी मुंबईतील पटणी चौकात प्रवेशबंदी देण्यात आली होती. यात बदल करण्यात आला असून यामार्गे येणाऱ्या वाहनांना विटावा जकात नाका येथे प्रवेश बंदी लागू केली आहे. महापे नवी मुंबई मार्गे शिळफाटा येथून ठाणेच्या दिशेने वाहतुक करणाऱ्या वाहनांना शिळफाटा येथे प्रवेशबंदी आहे. तळोजा येथून दहीसर मोरी मार्गे कल्याण फाटा येथून कल्याण आणि ठाण्याच्या दिशेने वाहतुक करणाऱ्या अवजड वाहनांना दहीसर मोरी येथे प्रवेशबंदी आहे. गुजरात येथून घोडबंदर मार्गे वाहतुक करणाऱ्या अवजड वाहनांना चिंचोटी नाका येथे प्रवेशबंदी आहे. वाडा मार्गे नदीनाका भिवंडी शहराच्या दिशेने वाहतुक करणाऱ्या अवजड वाहनांना पारोळ फाटा येथे तर वडपा चेकपोस्ट मार्गे भिवंडीच्या दिशेने वाहतुक करणाऱ्या वाहनांनाधामणगाव, जांबोळी जलवाहिनी नाका आणि चाविंद्रा नाका येथे प्रवेशबंदी केली आहे. नाशिक येथून मुंबईच्या दिशेने वाहतुक करणाऱ्या अवजड वाहनांना सरवली गाव येथे प्रवेशबंदी करण्यात आली आहे. नाशिक महामार्गाने बदलापूर, नवी मुंबई, पुणे, उरण न्हावाशेवा येथे जाण्यासाठी बापगाव, गंधारी मार्गे वाहतुक करणाऱ्या अवजड वाहनांना आधी पडघा येथील तळवली चौकात प्रवेशबंदी करण्यात आली होती. यात बदल करण्यात आला असून या वाहनांना बापगाव, गंधारी चौक येथे प्रवेशबंदी आहे. मुरबाड येथून शहाड पूल मार्गे कल्याणच्या दिशेने वाहतुक करणाऱ्या अवजड वाहनांना म्हारळ जकात नाका येथे प्रवेशबंदी केली आहे. नवी मुंबई येथील तळोजा एमआयडीसी येथून तळोजा बाह्यवळण, उसाटणे, खोणी, नेवाळी नाका मार्गे वाहतुक करणाऱ्या अवजड वाहनांना उसाटणे नाका आणि नेवाळी नाका येथे तर,तळोजा एमआयडीसी येथून तळोजा बाह्यवळण उसाटणे, खोणी मार्गे वाहतुक करणाऱ्या अवजड वाहनांना खोणी नाका, निसर्ग हॉटेल येथे प्रवेशबंदी आहे. कर्जत येथून बदलापूरच्या दिशेने वाहतुक करणाऱ्या अवजड वाहनांना अंबरनाथ येथील खरवई नाका येथे प्रवेशबंदी आहे. मुरबाड येथून बदलापूर, अंबरनाथच्या दिशेने वाहतुक करणाऱ्या अवजड वाहनांना अंबरनाथ येथील ऐरंजाड येथे प्रवेशबंदी आहे. 'पारू' ही लोकप्रिय मालिका आहे ज्यात शरयू सोनावणे आणि प्रसाद जवादे मुख्य भूमिकेत आहेत. मालिकेच्या नवीन प्रोमोमध्ये आदित्य आणि साजिरीचा साखरपुडा थांबवला जातो आणि आदित्य पारूवरच्या प्रेमाची कबुली देतो. प्रोमोमध्ये आदित्य आणि पारू किर्लोस्कर बंगल्याबाहेर उभे असतात आणि आदित्य पारूला "आपला संसार सुरू करूया" असं म्हणतो. पुढील भागात त्यांच्या नव्या संसाराची सुरुवात कशी होईल हे पाहणं रंजक ठरणार आहे.</w:t>
      </w:r>
    </w:p>
    <w:p>
      <w:pPr>
        <w:pStyle w:val="Heading3"/>
      </w:pPr>
      <w:r>
        <w:t>Article 212</w:t>
      </w:r>
    </w:p>
    <w:p>
      <w:r>
        <w:t>Title: महाराष्ट्राचे नवे राज्यपाल देवव्रत आज घेणार शपथ</w:t>
      </w:r>
    </w:p>
    <w:p>
      <w:r>
        <w:t xml:space="preserve">URL: </w:t>
      </w:r>
      <w:hyperlink r:id="rId220">
        <w:r>
          <w:rPr>
            <w:color w:val="0000FF"/>
          </w:rPr>
          <w:t>https://marathi.freepressjournal.in/maharashtra/maharashtra-new-governor-devvrat-oath-ceremony</w:t>
        </w:r>
      </w:hyperlink>
    </w:p>
    <w:p>
      <w:r>
        <w:t>Content: मुंबई : महाराष्ट्राचे नवे राज्यपाल आचार्य देवव्रत यांचा शपथविधी सोहळा सोमवारी राजभवनात पार पडणार आहे. रविवारी मुंबई सेंट्रल रेल्वे स्थानकात मुख्यमंत्री देवेंद्र फडणवीस आणि उपमुख्यमंत्री एकनाथ शिंदे यांनी त्यांचे स्वागत केले. राज्याचे मावळते राज्यपाल सी.पी. राधाकृष्णन यांची उपराष्ट्रपतीपदी निवड करण्यात आल्याने राज्याच्या राज्यपालपदाची सूत्रे सध्या गुजरातचे राज्यपाल आचर्य देवव्रत यांच्याकडे सोपविण्यात आली आहेत. त्यानुसार आचार्य देवव्रत सोमवारी आपल्या पदाचा पदभार स्वीकारणार असून सोमवारी राजभवनात त्यांचा शपथविधी सोहळा आयोजित करण्यात आला आहे. दरम्यान, रविवारी दुपारी देवव्रत मुंबईत दाखल झाले. मुख्यमंत्री देवेंद्र फडणवीस आणि उपमुख्यमंत्री एकनाथ शिंदे यांनी त्यांचे मुंबईत स्वागत केले. The Governor was given a Ceremonial Guard of Honour by the Railway Police at the Mumbai Central Station. Governor Acharya Devvrat will be sworn in as the Governor of Maharashtra at Darbar Hall, Raj Bhavan, Mumbai on Monday the 15th Sept, at 11 a.m. pic.twitter.com/eaPyi9ONOj VIDEO | Mumbai: Maharashtra Deputy CM Eknath Shinde says, “Acharya Devvrat to be sworn in as Maharashtra Governor on Monday; the state will benefit from his experience.”(Full video available on PTI Videos – https://t.co/n147TvrpG7) pic.twitter.com/BfolrufS08 Acharya Devvrat, Governor of Gujarat, who has been given the additional charge of the Governor of Maharashtra leaves for Mumbai.Governor Acharya Devvrat will be sworn in as the Governor of Maharashtra on September 15.#Gujarat #Maharashtra pic.twitter.com/5mVvex1ZOK पोलिसांकडून मानवंदना आचार्य देवव्रत यांचे मुंबईतील मुंबई सेंट्रल स्थानकात आगमन होताच मुंबई पोलिसांकडून त्यांना मानवंदना देण्यात आली. त्यानंतर देवव्रत राजभवन येथे पोहचल्यानंतरही पोलीस दलाकडून त्यांना मानवंदना देण्यात आली. © freepressjournal-marathi 2025</w:t>
      </w:r>
    </w:p>
    <w:p>
      <w:pPr>
        <w:pStyle w:val="Heading3"/>
      </w:pPr>
      <w:r>
        <w:t>Article 213</w:t>
      </w:r>
    </w:p>
    <w:p>
      <w:r>
        <w:t>Title: 'शिंदेंच्या टवटवीत शेतीचे रहस्य!' ठाकरेंच्या सेनेनं सांगितलं; 'कंटाळा आला की, ते हेलिकॉप्टरने शेतावर...'</w:t>
      </w:r>
    </w:p>
    <w:p>
      <w:r>
        <w:t xml:space="preserve">URL: </w:t>
      </w:r>
      <w:hyperlink r:id="rId221">
        <w:r>
          <w:rPr>
            <w:color w:val="0000FF"/>
          </w:rPr>
          <w:t>https://zeenews.india.com/marathi/maharashtra/uddhav-thackeray-shiv-sena-slams-dcm-eknath-shinde-question-what-he-produce-in-his-farm-of-dare-gaon-near-satara/940369</w:t>
        </w:r>
      </w:hyperlink>
    </w:p>
    <w:p>
      <w:r>
        <w:t>Content: DCM Eknath Shinde Farm: "महाराष्ट्राचे सरकार हे थापेबाजांचे सरकार आहे. मुख्यमंत्री फडणवीस व त्यांच्या दोन उपमुख्यमंत्र्यांत थापा मारण्याची जी स्पर्धा सुरू आहे, ती थक्क करणारी आहे. पंतप्रधान मोदी यांच्या वाढदिवसानिमित्त तर या तिघांच्या थापेबाजीला ऊत आला. मोदी यांच्या वाढदिवसानिमित्त उपमुख्यमंत्री मिंधे यांनी सांगितले की, ‘‘शेवटच्या माणसापर्यंत ते विकास पोहोचवणार आहेत.’’ मिंध्यांचे म्हणणे असे की, ‘‘गावांचा विकास झाला तरच तालुक्याचा, जिल्ह्याचा, राज्याचा आणि देशाचा विकास होईल. त्यामुळे पंतप्रधान मोदी यांची 2047 पर्यंत विकसित भारताची संकल्पना साध्य करणे शक्य होईल.’’ मिंधे यांनी असेही सांगितले की, ‘‘आपण शेतीत काम करून टवटवीत होत असल्यानेच अधूनमधून गावाकडे जात असतो.’’ मिंधे हे एक गमतीशीर पात्र आहे. महाराष्ट्रात शेतकऱ्यांची स्थिती बरी नाही. पूर-पावसामुळे शेती वाहून गेली. पंचनाम्यास आलेल्या अधिकाऱ्यांसमोर शेतकरी धाय मोकलून रडत आहेत. या आठ दिवसांत 17 शेतकऱ्यांनी व वर्षभरात दोन हजारांवर शेतकऱ्यांनी आत्महत्या केल्या. लाखो शेतकरी कर्जबाजारी झाले आहेत व त्यांच्या चेहऱ्यावरचे हसू मावळले आहे. त्यामुळे मिंधे यांचे असे कोणते शेत आहे व त्या शेतात असे काय पिकते की, ज्यामुळे शेतीत काम करून त्यांचा चेहरा टवटवीत होतो? मग हा टवटवीतपणा राज्यातील लाखो शेतकऱ्यांच्याही तोंडावर यावा यासाठी ते काय करीत आहेत?" असा सवाल ठाकरेंच्या शिवसेनेनं विचारला आहे. "शेवटच्या माणसापर्यंत विकास पोहोचवण्याची मिंधे यांची भाषा म्हणजे थोतांड आहे. मिंधे पालकमंत्री असलेल्या ठाण्यातील अनेक आदिवासी पाडे आजही विकास किरणांच्या प्रतीक्षेत आहेत. रस्ते नाहीत, शाळा नाहीत, आरोग्य सेवा नाही. पावसात मुलांना चिखल तुडवीत व प्रसंगी नदीच्या पुरातून शाळेत जावे लागते. आजारी, गरोदर स्त्रियांना तर ‘डोली’ करून तालुक्याच्या ठिकाणी न्यावे लागते. मिंधे विकासाची मुक्ताफळे उधळत असतात, पण शेजारच्या पालघर जिल्ह्यातील जव्हार तालुक्यात रस्त्याअभावी मृतदेह डोलीत घालून न्यावे लागण्याची वेळ नारनोली गावात आली. या गावातील महेंद्र जाधव यांची तब्येत बिघडली. त्यांना जव्हारच्या रुग्णालयात नेले. तेथे ते मरण पावले. त्यानंतर गावात मृतदेह नेण्यासाठी एक रुग्णवाहिका उपलब्ध होऊ शकली नाही. रस्ताच नसल्याने रुग्णवाहिका गावापर्यंत पोहोचत नाही. त्यामुळे महेंद्र जाधवांचा मृतदेह गावकऱ्यांना डोलीतून नेण्याची वेळ आली. अशा बातम्या प्रसिद्ध झाल्या की, आपल्या चेल्याचपाट्यांकडून पीडितांच्या घरी दोन-पाच लाखांचे पाकीट पाठवायचे व आपण किती मोठे दानशूर कर्णाचे अवतार असल्याप्रमाणे जाहिरातबाजी करायची. मिंधे, अजितदादा, फडणवीस हे याबाबतीत ‘एक से बढकर एक’ आहेत," असं 'सामना'च्या अग्रलेखात म्हटलं आहे. "पंतप्रधान मोदी यांनी लोकांचे जीवन बदलले असा साक्षात्कार या तिघांना काल झाला. मोदी यांनी त्यांच्या काळात असे काय केले की, त्यामुळे लोकांचे जीवन बदलले? महाराष्ट्रासारख्या एकेकाळच्या प्रगत, श्रीमंत राज्यावर आज साडेनऊ लाख कोटींचे कर्ज चढले आहे. गेल्या तीन महिन्यांत राज्य चालविण्यासाठी 24 हजार कोटींचे कर्ज या सरकारने घेतले व राज्य असे कर्जात रुतले असताना मुख्यमंत्री फडणवीस यांनी जाहीर केले की, आता एक कोटी महिलांना आपण लखपती बनवणार आहोत. आधीच कर्जाचा डोंगर वाढला आहे. महाराष्ट्र रसातळाला गेला आहे. भ्रष्टाचार आणि लुटमारीने शिखर गाठले आहे. मुख्यमंत्री व मिंधे, अजित टोळीतले लोक ठेकेदारीच्या दलालीत कोट्यधीश, अब्जोपती बनले आहेत. महाराष्ट्र कर्जात बुडाला काय किंवा शेतकऱ्यांनी कर्जबाजारी, ओला दुष्काळ यामुळे आत्महत्या केल्या काय, मिंधे वगैरे लोकांना काहीच फरक पडत नाही," असा टोला ठाकरेंच्या शिवसेनेनं लगावला आहे. "कंटाळा आला की, ते हेलिकॉप्टरने शेतावर जातात. ‘थापां’चे पीक काढतात व त्यानंतर इतके टवटवीत होतात की, गुलाब पाकळ्यांनाही त्यांच्या टवटवीतपणाचा हेवा वाटावा. मिंधे वगैरे लोक टवटवीत असतील, पण जनतेच्या चेहऱ्यावर हास्य दिसत नाही. मिंधे यांचे शेत पर्यटनासाठी खुले करावे. त्यांच्या शेतात काय पिकते ते लोकांना कळू द्या. त्यांच्या टवटवीत शेतीचे बियाणे लाखो शेतकऱ्यांना मिळो हीच ईश्वरचरणी प्रार्थना!" असा टोमणा लेखाच्या शेवटी मारण्यात आलाय. FAQ 'सामना'च्या अग्रलेखात महाराष्ट्र सरकारवर कोणता आरोप केला आहे? 'सामना'च्या अग्रलेखात महाराष्ट्र सरकारला "थापेबाजांचे सरकार" म्हणून संबोधले आहे. मुख्यमंत्री देवेंद्र फडणवीस आणि दोन उपमुख्यमंत्री (एकनाथ शिंदे आणि अजित पवार) यांच्यात थापा मारण्याची स्पर्धा असल्याचा आरोप आहे. विशेषत: पंतप्रधान मोदी यांच्या वाढदिवसानिमित्त त्यांच्या विकासाच्या दाव्यांना थोतांड म्हटले आहे. उपमुख्यमंत्री एकनाथ शिंदे यांनी कोणता दावा केला आहे? एकनाथ शिंदे यांनी म्हटले आहे की, "शेवटच्या माणसापर्यंत विकास पोहोचवणार" आणि "गावांचा विकास झाला तरच तालुका, जिल्हा, राज्य आणि देशाचा विकास होईल." तसेच, 2047 पर्यंत पंतप्रधान मोदी यांची विकसित भारताची संकल्पना साध्य होईल, असा दावा त्यांनी केला. त्यांनी असेही म्हटले की, शेतीत काम करून ते टवटवीत होतात आणि त्यामुळे अधूनमधून गावाकडे जातात. शेतकऱ्यांच्या स्थितीबाबत 'सामना'ने काय म्हटले आहे? 'सामना'ने म्हटले आहे की, महाराष्ट्रातील शेतकऱ्यांची स्थिती अत्यंत बिकट आहे. पूर-पावसामुळे शेती वाहून गेली आहे, शेतकरी कर्जबाजारी झाले आहेत, आणि गेल्या आठ दिवसांत 17 तर वर्षभरात 2,000 हून अधिक शेतकऱ्यांनी आत्महत्या केल्या आहेत. शेतकऱ्यांच्या चेहऱ्यावरील हास्य मावळले आहे.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214</w:t>
      </w:r>
    </w:p>
    <w:p>
      <w:r>
        <w:t>Title: Nashik Journalist Beating : काळजी करू नका… शिंदेंचा थेट पत्रकार ताजणेंना Video कॉल, उपचारांची जबाबदारी घेत काय दिलं आश्वासन?</w:t>
      </w:r>
    </w:p>
    <w:p>
      <w:r>
        <w:t xml:space="preserve">URL: </w:t>
      </w:r>
      <w:hyperlink r:id="rId222">
        <w:r>
          <w:rPr>
            <w:color w:val="0000FF"/>
          </w:rPr>
          <w:t>https://www.tv9marathi.com/videos/nashik-journalist-beating-dcm-eknath-shinde-speaks-with-injured-journalist-kiran-tajane-via-video-call-1497047.html</w:t>
        </w:r>
      </w:hyperlink>
    </w:p>
    <w:p>
      <w:r>
        <w:t>Content: By signing in or creating an account, you agree with Associated Broadcasting Company's Terms &amp; Conditions and Privacy Policy. नाशिकमध्ये पत्रकार किरण ताजणे यांच्यावर झालेल्या हल्ल्यानंतर महाराष्ट्राचे उपमुख्यमंत्री एकनाथ शिंदे यांनी त्यांच्याशी व्हिडीओ कॉलवर संवाद साधला. किरण ताजणे यांना एकनाथ शिंदे यांनी हल्लेखोरांविरुद्ध कठोर कारवाईचे आश्वासन दिले. त्यांनी स्पष्ट केले की, दोषींना कोणत्याही परिस्थितीत सोडले जाणार नाही आणि त्यांच्यावर कठोर कायदेशीर कारवाई केली जाईल. शिंदे यांनी पोलिसांना योग्य ती कारवाई करण्याच्या सूचना दिल्या आहेत. पत्रकार किरण ताजणे यांच्या उपचारांची जबाबदारी सरकार स्वतःकडे घेतल्याचेही मुख्यमंत्री यांनी स्पष्ट केले. या घटनेमुळे महाराष्ट्रातील पत्रकार समुदायामध्ये भीतीचे वातावरण निर्माण झाले आहे.</w:t>
      </w:r>
    </w:p>
    <w:p>
      <w:pPr>
        <w:pStyle w:val="Heading3"/>
      </w:pPr>
      <w:r>
        <w:t>Article 215</w:t>
      </w:r>
    </w:p>
    <w:p>
      <w:r>
        <w:t>Title: Bharat Gogawale : रायगडमध्ये गोगावलेंचा महायुतीला कडक इशारा, राऊतांनाही झापलं; म्हणाले, 'आम्ही मेलेल्या आईचं दूध...'</w:t>
      </w:r>
    </w:p>
    <w:p>
      <w:r>
        <w:t xml:space="preserve">URL: </w:t>
      </w:r>
      <w:hyperlink r:id="rId223">
        <w:r>
          <w:rPr>
            <w:color w:val="0000FF"/>
          </w:rPr>
          <w:t>https://sarkarnama.esakal.com/maharashtra/konkan/shiv-sena-leader-bharat-gogawale-warns-mahayuti-over-local-body-election-targets-shivsena-ubt-mp-sanjay-raut-and-claims-raigad-guardian-minister-post-as11</w:t>
        </w:r>
      </w:hyperlink>
    </w:p>
    <w:p>
      <w:r>
        <w:t>Content: शिवसेना (शिंदे गट) नेते आणि मंत्री भरत गोगावले यांनी महायुतीला इशारा देत स्वबळावर लढण्याची तयारी असल्याचे स्पष्ट केले. त्यांनी खासदार संजय राऊतांवर जोरदार टीका केली. रायगडचा पालकमंत्री आपणच होणार आणि नवरात्रीनंतर पालकमंत्री पदाचा प्रश्न सुटेल असा दावा त्यांनी केला. Raigad News : रायगड जिल्ह्यातील प्रलंबित पालकमंत्री पदाचा प्रश्न अद्याप सुटलेला नाही. यावरून उपमुख्यमंत्री अजित पवार यांची राष्ट्रवादी आणि उपमुख्यमंत्री एकनाथ शिंदे यांच्या शिवसेनेचे जोरदार रस्सीखेच होताना दिसत आहे. यामुद्द्यासह आगामी स्थानिक स्वराज्य संस्थांच्या निवडणूक आणि शिवसेना उद्धव बाळासाहेब ठाकरे पक्षाचे खासदार संजय राऊत यांच्याबाबत मंत्री भरत गोगावले यांनी मोठे भाष्य केलं आहे. त्यांनी महायुतीला इशारा देत निवडणुका स्वतंत्र लढण्याची आमची देखील तयारी असल्याचे म्हटलं आहे. त्यामुळे कोकणातील वादाच्या ठिणगीमुळे राज्यभर महायुतीला तडे जाण्याची शक्यता आहे. ते चिपळूनमध्ये प्रसारमाध्यमांशी बोलत होते. आगामी स्थानिक स्वराज्य संस्थांच्या निवडणुकीच्या पार्श्वभूमिवर एकनाथ शिंदेची शिवसेना आक्रमकपणे नियोजन करताना दिसत आहे. याचदरम्यान रायगडमध्ये अद्याप न सुटलेल्या पालकमंत्रीपदाच्या वादावर आणि आगामी स्थानिकच्या निवडणुकीवर गोगावले यांनी मोठे भाष्य केलं आहे. त्यांनी, आम्ही देखील मेलेल्या आईचे दूध प्यायलेलो नाही, गरज पडल्यास आम्ही स्वबळावर लढू. पण आमची पहिली भूमिकाही महायुती म्हणून लढावं ही असेल. गोगावले यांचे हे वक्तव्य सध्या चर्चेचा विषय ठरली असून महायुतीला चेतावणी देणारे असल्याचे बोलले जात आहे. त्यांनी शिवसेना उद्धव बाळासाहेब ठाकरे पक्षाचे खासदार संजय राऊत यांच्यावर देखील टीका केली आहे. संजय राऊत यांनी बोलताना काही गोष्टी उगाच अंगावर ओढावून घेऊ नयेत. आधी त्यांच्याकडूनच चुकीचे विधान येतात त्यामुळे आमच्या मावळ्याकडून देखील त्यांच्याबाबत उद्गार निघतात. त्यामुळे त्यांनी तारतम्य ठेवावं असा सल्लाही गोगावले यांनी दिला आहे. यावेळी महायुती सरकार सत्तेत येऊन आता आठ महिने होत आहेत. तरीही रायगड जिल्ह्याचा पालकमंत्री नियुक्त झालेला नाही. यावरूनही त्यांनी भाष्य करताना, मुख्यमंत्री आणि दोन उपमुख्यमंत्री याबाबत निर्णय घेतील, असे बोलून आपलं अंग काढलं आहे. पण यावेळी त्यांनी नवरात्रीनंतर पालकमंत्री पदाचा तिढा सुटेल. मी देवीला साकडे घालणार असून मी देवीचा खरा भक्त असेल तर मलाच पालकमंत्री पद मिळेल. माझा पालकांमंत्री पदासाठी हट्ट नाही पण आग्रही आहे. जो हक्क आहे तो का सोडावा? असाही प्रश्न त्यांनी उपस्थित केला आहे. दरम्यान रायगडच्या पालकमंत्री पदासाठी एकनाथ शिंदे यांच्या शिवसेनेकडून जोरदार मागणी होतच आहे. पालकमंत्री पद भरत गोगावले यांनाच मिळावे अशीही मागणी केली जात आहे. तर तशीच मागणी राष्ट्रवादीकडून होताना दिसत आहे. यामुळे अद्याप या प्रश्न मार्गी लागलेला नाही. 1. भरत गोगावले कोणत्या गटाचे नेते आहेत?ते शिवसेना (एकनाथ शिंदे गट) चे नेते आहेत. 2. त्यांनी महायुतीला कोणता इशारा दिला?शिवसेना स्वबळावर लढण्याची तयारी असल्याचा इशारा दिला. 3. गोगावले यांनी कोणावर टीका केली?खासदार संजय राऊतांवर. 4. रायगडच्या पालकमंत्री पदाबाबत त्यांनी काय दावा केला?ते रायगडचे पालकमंत्री होतील, असा दावा केला. 5. पालकमंत्री पदाचा प्रश्न कधी सुटणार असल्याचे त्यांनी सांगितले?नवरात्रीनंतर हा प्रश्न सुटेल असे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216</w:t>
      </w:r>
    </w:p>
    <w:p>
      <w:r>
        <w:t>Title: आनंद दिघेंवरील वक्तव्याने संजय राऊत वादाच्या भोवऱ्यात? नेमकं काय म्हणाले?</w:t>
      </w:r>
    </w:p>
    <w:p>
      <w:r>
        <w:t xml:space="preserve">URL: </w:t>
      </w:r>
      <w:hyperlink r:id="rId224">
        <w:r>
          <w:rPr>
            <w:color w:val="0000FF"/>
          </w:rPr>
          <w:t>https://deshdoot.com/sanjay-raut-questions-eknath-shinde-banner-placing-anand-dighe-photo-next-to-balasaheb-thackeray/</w:t>
        </w:r>
      </w:hyperlink>
    </w:p>
    <w:p>
      <w:r>
        <w:t>Content: मुंबई | Mumbaiउपमुख्यमंत्री एकनाथ शिंदे यांच्या बॅनरवर बाळासाहेब ठाकरे यांच्याशेजारी आनंद दिघे यांचा फोटो छापण्यात आला आहे. यावरुन हिंदूहृदयसम्राट बाळासाहेब ठाकरेंच्या बाजूला जिल्हाप्रमुख असलेल्या आनंद दिघेंचा फोटो लावून तुम्ही काय साध्य करताय? अशा पद्धतीने ठाकरे ब्रँडचे महत्व कमी करण्याचा हा राष्ट्रीय कट आहे असा थेट आरोप ठाकरेंचे खासदार संजय राऊत यांनी केला. बाळासाहेब ठाकरेंच्या बरोबर आनंद दिघे यांचा फोटो लावल्याने संजय राऊत यांनी आक्षेप घेतल्याची माहिती समोर आली आहे. आनंद दिघे नेते, उपनेते नव्हते. ते फक्त जिल्हाध्यक्ष होते. दिघे यांचा फोटो बाळासाहेबांच्या बरोबरीने का लावता? असा सवाल संजय राऊत यांनी केला आहे. बाळासाहेबांचे महत्त्व कमी करण्यासाठी एकनाथ शिंदे यांनी कट रचल्याचा आरोप संजय राऊत यांनी केला आहे. संजय राऊत काय म्हणाले?पत्रकार परिषदेत बोलताना संजय राऊत म्हणाले की, “शिंदे गट ज्या जाहिराती करतो त्यामध्ये बाळासाहेब ठाकरेंचा फोटो नखाएवढाही नाही. बाळासाहेब ठाकरे यांच्या बाजूला तुम्ही शिवसेना जिल्हाप्रमुखाचा फोटो लावता? तुम्हाला बाळासाहेब ठाकरे हा ब्रँड कमी करायचा आहे का? बाळासाहेबांच्या बाजूला आणखी एक फोटो लावणे हा एक राष्ट्रीय कट आहे. बाळासाहेबांचे महत्व कमी करण्यासाठी तुम्ही या गोष्टी करताय हे जनता लक्षात ठेवते. आनंद दिघेंचा पूर्ण आदर ठेवून मी हे बोलतोय.” ‘बाळासाहेब ठाकरे हे बाळासाहेब ठाकरे होते. आनंद दिघे हे शेवटपर्यंत जिल्हाप्रमुख होते. तुम्ही जिल्हाप्रमुखांना शिवसेना प्रमुखांच्या बरोबरीने बसवून काय दाखवताय? नरेंद्र मोदी आणि अमित शहा यांना? की बाळासाहेब ठाकरेंचं महत्त्व अजून कमी करा असा त्यांचाचा हा आदेश आहे?’ असे म्हणत राऊत यांनी एकनाथ शिंदे यांच्यासह भाजपवरही टीका केली. शिंदे सेनेकडून निषेध व्यक्तसंजय राऊतांनी आनंद दिघेंवर केलेल्या वक्तव्यानंतर ठाण्यात शिंदेंच्या शिवसेनेचे कार्यकर्ते आक्रमक झाले. टेंभीनाका आनंद आश्रम इथे आंदोलन करत आंदोलकांनी संजय राऊतांचा पुतळा जाळला. ठाण्याचे खासदार आणि शिंदेंच्या सेनेचे ठाणे जिल्हाप्रमुख नरेश म्हस्के यांनी संजय राऊत यांना एकेरी उल्लेख तर संताप व्यक्त केला आहे. आपल्या पोस्टमध्ये म्हस्के यांनी, “संजय राऊत, तू तर नेता–उपनेता सोड; जनतेने स्वीकारलेला लोकप्रतिनिधी सुद्धा नाहीस. तू परस्पर संधी साधून, राज्यसभेवर मागच्या दाराने गेलेला माणूस आहेस. आमच्या आनंद दिघे साहेबांविषयी जे वक्तव्य तू केले आहेस, त्याचा आम्ही जाहीर निषेध करतो!! त्याचे परिणाम तुला निश्चितच भोगावे लागतील…!” असा इशारा दिला आहे. “आता मुलाखतीतून प्रिय म्हणून प्रेम काय दाखवतोस? दिघे साहेब जिवंत असताना तू त्यांचा किती दुःस्वास केला आहेस, याचे आम्ही साक्षीदार आहोत. तुझ्या एका मुलाखतीमुळे त्यांना टाडा लागण्याची वेळ आली होती. तू कायमच त्यांना पाण्यात पाहिलंस… आता काय खोटं प्रेम दाखवतोस? बाळासाहेब ठाकरे आम्हाला कायमच वंदनीय आहेत. पण, केवळ ठाणे नव्हे तर संपूर्ण कोकण आणि महाराष्ट्रात ज्यांनी शिवसेनेच्या उभारणीच्या काळात रात्रंदिवस मेहनतीने पक्ष मोठा केला, ते तुझ्यासाठी केवळ जिल्हाप्रमुख असले तरी आमच्यासाठी तेही बाळासाहेबांप्रमाणेच दैवत आहेत,” असे म्हस्केंनी म्हटले आहे. “आत्ता फक्त इशारा देतोय… तोंड सांभाळून बोला!! फार बोललात तर परिणामांना सामोरे जायला तयार राहा,” असेही म्हस्केंनी पोस्टच्या शेवटी म्हटले आहे. देशदूतच्या व्हाट्सॲप ग्रुपला जॉईन होण्यासाठी लिंकवर क्लिक करा</w:t>
      </w:r>
    </w:p>
    <w:p>
      <w:pPr>
        <w:pStyle w:val="Heading3"/>
      </w:pPr>
      <w:r>
        <w:t>Article 217</w:t>
      </w:r>
    </w:p>
    <w:p>
      <w:r>
        <w:t>Title: ठाकरे बंधूंची शिंदे पिता-पुत्रांविरोधात रणनीती; थेट बालेकिल्ल्यात घुसण्याचा मास्टर प्लॅन</w:t>
      </w:r>
    </w:p>
    <w:p>
      <w:r>
        <w:t xml:space="preserve">URL: </w:t>
      </w:r>
      <w:hyperlink r:id="rId225">
        <w:r>
          <w:rPr>
            <w:color w:val="0000FF"/>
          </w:rPr>
          <w:t>https://zeenews.india.com/marathi/maharashtra/uddhav-thackeray-and-raj-thackeray-election-strategy-in-the-home-ground-of-eknath-shinde-shrikant-shinde/940495</w:t>
        </w:r>
      </w:hyperlink>
    </w:p>
    <w:p>
      <w:r>
        <w:t>Content: Thackeray Brothers Election Strategy: स्थानिक स्वराज संस्था निवडणुकांसाठी उद्धव ठाकरे आणि राज ठाकरे यांनी अद्याप अधिकृतपणे युती जाहीर केलेली नाही. मात्र युतीच्या घोषणेआधी ठाकरे बंधूंनी निवडणुकीची रणनीती आखण्यास तयारी केल्याचं दिसत आहे. ठाकरे बंधूंनी थेट शिंदे पिता-पुत्रांच्या बालेकिल्ल्यात घुसून प्रचार सुरु केला आहे. एकीकडे मनसे अध्यक्ष राज ठाकरे आज अंबरनाथ, कल्याण, डोंबिवली दौऱ्यावर आहेत तर दुसरीकडे शिवसेना पक्षप्रमुख उद्धव ठाकरे यांनी अंबरनाथ बदलापूर, कल्याण डोंबिवली येथील पदाधिकाऱ्यांची मातोश्रीवर बैठक बोलावली होती. राज ठाकरे यांनी सकाळी 9 वाजता अंबरनाथ दौरा सुरु केला असून उद्धव ठाकरेंनी अंबरनाथ, बदलापूर, कल्याण डोंबिवली पदाधिकाऱ्यांची बैठक मातोश्रीवर घेतली. कल्याण - डोंबिवली लोकसभा मतदार संघात श्रीकांत शिंदे खासदार आहेत तर ठाणे एकनाथ शिंदे यांचा बालेकिल्ला म्हणून ओळखला जातो. याच बालेकिल्ल्यातील प्रमुख पदाधिकाऱ्यांची बैठक स्वतः राज ठाकरे यांनी घेतली. राहुल गांधींच्या मतदारयादी घोळाच्या पत्रकार परिषदेनंतर राज ठाकरेंकडूनही मतदार यादीतील बनावट मतदारांविषयी प्रश्नचिन्ह उभं करण्यात आलं आहे. मतदार यादीतील बनावट मतदार शोधा, याद्या तपासून घ्या, बुथपातळीवर काम करा अशा सूचना राज ठाकरेंनी पदाधिकारी बैठकीत दिल्या आहेत. वॉर्डातील नव मतदार, वाढलेली मतदारसंख्या यावर लक्ष ठेवा असंही त्यांनी सांगितलं आहे. सध्या मुंबईतील मनपा प्रभागाला शाखाप्रमुखाच्या व्यतिरिक्त इतर पदे निर्माण आली आहेच. उदा. शाखा समन्वयक, शाखासंघटक, शाखा निरीक्षक तसेच उपविभागप्रमुख उपविभाग समन्वयक इ. विशेषतः शाखाप्रमुख हे त्या त्या प्रभागातील आखेच्या कामकाजाला पुर्णपणे जबाबदार असतात. परंतु निर्मित केलेल्या इतरही पदाधिका-यांना ठोस जबाबदारी देणे आवश्यक आहे. अ) शाखा समन्वयक - शाखेतील (प्रभागातील) सर्व पुरुष/महिला युवासेना, अंगिकृत संघटना यांच्या सातत्याने समन्वय साधणे आणि शाखेचे काम अधिक शक्तीशाली बनविणे ही जबाबदारी शाखा समन्वयकाची आहे. ब) शाखासंघटक आखेतील (प्रभागातील) आपापसातील मतभेद मिटविणे आणि संघटनात्मक घड़ी विस्कळीत होऊ न देणे ही जबाबदारी आखासंघटकाची आहे. त्याचबरोबर सदस्य नोंदणी मतदार नोंदणी करणे, एकजुटीने शाखा कार्यान्वित करणे, या सर्व पदाधिकाऱ्यांना एकत्रित घेऊन शाखाप्रमुखाने खालीलप्रमाणे कर्तव्याचे पालन करावे. - स्थानिक स्वराज्य संस्थेची निवडणूक ही विधानसभा निवडणुक 2024 मधील मतदार यादीनुसारच होणार आहे. मतदार यादी प्राप्त करुन घेणे आवश्यक आहे. - विधानसभा निवडणूक 2024 च्या मतदान केंद्रांची पाहणी करणे. - प्रथम सर्व शाखाप्रमुख/पदाधिकाऱ्यांनी विधानसभा निवडणक 2024 ती शाखाप्रमुखांनी मतदार यादीचे वाचन नियुक्ती करणे, तसेच युवासेना, करण्याकरिता सक्षम पुरुष व महिला गटप्रमुखांची युवतीसेना पदाधिकाऱ्यांना देखील सोबत घेऊन त्यांना कार्यक्षम करणे आवश्यक आहे. मतदार यादीतील मतदार ओळखणे हे पोलिंग एजंटचे मुख्य कार्य आहे. तसेच मतदार यादीतील मतदारांची ओळख पटविणे यासाठी मुख्य पोलिंग एजंट व सहपोलिंग एजंट तातडीने नियुक्त करणे. - यादीचे वाचन करीत असताना आपले मतदार ओळखून त्यांच्याशी सतत संपर्क ठेवणे आवश्यक आहे. यादीमध्ये आपल्या पक्षाचे मतदार किती व इतर पक्षाचे किती यांची माहिती असणे व नोंद ठेवणे गरजेचे आहे. - मतदार यादीनुसार मतदारांच्या घरी जाऊन मतदारांचा शोध नोंद ठेवणे गरजे. यादीमध्ये एकूण किती मतदार आहेत. किती मयत झाले आहे. किती बाहेर गावी स्थलांतरीत झाले याची नोंद ठेवणे गरजेचे आहे. - यादीमध्ये संशयित व दुबार मतदार आढळल्यास त्याची तक्रार स्थानिक निवडणूक निर्णय अधिकारी यांच्याकडे करणे व तक्रारीची एक प्रत शिवसेनाभवन येथे जमा करणे. - प्रत्येक शाखेतील पदाधिकाऱ्यांनी सोशल मीडिया ग्रुप कार्यरत ठेवणे. - शाखेतील ज्येष्ठ शिवसैनिकांशी संपर्क ठेऊन शाखेच्या दैनंदिन कार्यात त्यांना सन्मानाने सहभागी करून घेणे. - 65 वर्षांवरील मतदारांशी आतापासूनच गटप्रमुखांमार्फत थेट संपर्क साधणे. - शिवसैनिक नोंदणी, मतदार नोंदणी आपल्या विभागात सातत्याने करणे आवश्यक. - शिवसेनेच्या कार्यकाळामध्ये मुंबई मनपाने केलेली कामे, निर्माण केलेल्या सोयी-सुविधा तसेच मा. श्री. उद्धवजी ठाकरे मुख्यमंत्री असताना केलेली लोकोपयोगी कामे उदा. कोस्टल रोड, ५०० चौ. फूट पर्यंतच्या घरांना करमाफी, मुबलक पाणीपुरवठा, तसेच कोरोना काळामध्ये मुंबईकरांना कोरोना मुक्त करण्यासाठी केलेले विशेष प्रयत्न आणि उपलब्ध केलेल्या सोयी-सुविधा इ. कामे आपल्या विभागातील लोकांशी संवाद, संपर्क साधून लोकांपर्यंत पोहचविणे. - इतर पक्षातून शिवसेना पक्षात प्रवेश केलेल्या विविध लोकांशी संपर्क करून त्यांना सन्मानाने शिवसेना प्रवाहात सहभागी करुन घेणे. - प्रत्येक शाखाप्रमुखाने आपले सर्व उपशाखाप्रमुख व इतर पदाधिकारी तसेच गटप्रमुख यांची बैठक दर 15 दिवसांनी घेणे आवश्यक आहे. - शाखेतील गटप्रमुखापर्यंतच्या सर्व नियुक्त्त्या करणे व नियुक्त केलेल्या पदाधिकाऱ्यांना कार्यरत ठेवणे ही जबाबदारी शाखाप्रमुखांची आहे. विभागातील सामाजिक प्रश्न - आपल्या प्रभागातील सामाजिक प्रश्नांचा अभ्यास करणे. उदा. कचरा, पिण्याचे पाणी, तुंबलेली गटारे, रस्त्यावरील खड्डे, आरोग्य, धूर फवारणी या प्रश्नांच्या संदर्भात नागरिकांपर्यंत पोहचणे आणि ह्या महत्वाच्या प्रश्नासंदर्भात पक्षाच्या वतीने आंदोलन करणे. संबंधित प्रश्नांसंदर्भात शिष्टमंडळामार्फत अधिकाऱ्यांची भेट घेऊन त्याचे निवारण करण्यासंदर्भात पाठपुरावा करणे व केलेल्या कामांची सोशल मीडियामार्फत प्रसिद्धी करणे. - विरोधी पक्षाच्या कार्यक्रमावर नजर ठेवणे. - विभागातील नागरिकांच्या विविध प्रकारच्या समस्या सोडवण्यास तत्पर असणे आवश्यक असून सदैव नागरिकांच्या संपर्कात रहावे. - विभागात राबविण्यात येणाऱ्या विविध पुनर्विकास योजना, झोपडपट्टी पुनर्विकास योजना या संदर्भात सदर स्थलांतरीत व बाधित मतदारांशी सातत्याने संपर्कात राहणे.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218</w:t>
      </w:r>
    </w:p>
    <w:p>
      <w:r>
        <w:t>Title: KDMC Election : कल्याण-डोंबिवली महापालिका निवडणुकीत कोण मारणार बाजी? यंदा ठाकरे बंधूंचा करिष्मा चालणार का?</w:t>
      </w:r>
    </w:p>
    <w:p>
      <w:r>
        <w:t xml:space="preserve">URL: </w:t>
      </w:r>
      <w:hyperlink r:id="rId226">
        <w:r>
          <w:rPr>
            <w:color w:val="0000FF"/>
          </w:rPr>
          <w:t>https://saamtv.esakal.com/mumbai-pune/kalyan-dombivli-elections-eknath-shinde-vs-uddhav-thackeray-who-will-win-the-battle-vvg94</w:t>
        </w:r>
      </w:hyperlink>
    </w:p>
    <w:p>
      <w:r>
        <w:t>Content: कल्याण-डोंबिवली महापालिकेच्या निवडणुकीसाठी पाच वर्षांनंतर पुन्हा राजकीय रणधुमाळी यंदा निवडणूक चार सदस्यीय पॅनल पद्धतीने होणार ठाकरे बंधू एकत्र आले असले तरी दोघांचे नेतृत्व करणारा मजबूत नेता अद्याप अदृश्य भाजप आणि शिंदे गटाची मजबूत युती, त्यांच्यासमोर ठाकरे-मनसे युती टिकणार का, हे पाहणं महत्त्वाचं संघर्ष गांगुर्डे, साम टीव्ही कल्याण डोंबिवली महानगरपालिकेच्या सार्वत्रिक निवडणुकीचा कालावधी हा ऑक्टोबर २०२० साली संपुष्टात आला. त्यानंतर कोरोनाच्या पादुर्भावामुळे निवडणुका पुढे ढकलण्यात आल्या होत्या. तेव्हापासून पालिकेवर प्रशासकीय राजवट सुरू आहे. या प्रशासकीय राजवटीला ५ वर्षांचा कालावधी पूर्ण होणार आहे. या प्रशासकीय राजवटीपासून कल्याणकरांची लवकरच सुटका होणार आहे. कारण महापालिका क्षेत्रात पुन्हा निवडणुकीचे पडघम वाजू लागले आहेत. गेल्या काही वर्षांपासून कल्याण-डोंबिवली महानगरपालिकेतील नागरिक आरोग्य सेवा,वैद्यकीय सेवा,रस्त्यांची दुरावस्था,अपुरा पाणी पुरवठा, घनकचरा व्यवस्थापन,वाहतूक कोंडी, शहरातील वाढते प्रदूषण आणि पालिका क्षेत्रातीळ रखडलेल्या अवस्थेत असलेले बीएसयुपी प्रकल्प, स्मार्टसिटी अंतर्गत सुरू असलेले प्रकल्प आणि अनधिकृत बांधकाम आदी विविध समस्यांना सामोरे जात आहेत. त्यामुळे मतदारांमध्ये नाराजी पाहायला मिळतेय. मागील कल्याण महापालिका निवडणूक ही २०१५ साली झाली. त्यावेळी तत्कालीन शिवसेना,भाजप ,काँग्रेस,राष्ट्रवादी काँग्रेस,मनसे,अपक्ष , एमआयएम,बसपा,२७ गाव संघर्ष समिती आदी पक्ष निवडणूक रिंगणात होते. त्या निवडणुकीत तत्कालीन शिवसेनेचे ५३ उमेदवार जिंकले होते. भाजपचे ४३ उमेदवार जिंकले होते. मनसे ९ तर मनसे पुरस्कृत १ असे एकूण मनसेचे १० उमेदवर जिंकले होते. काँग्रेसचे ४ उमेदवारांनी विजय मिळवला होता. यासोबत राष्ट्रवादी काँग्रेस २, एमआयएम १, बसपा १, अपक्ष ८ उमेदवार जिंकले होते. २०१४ साली राज्यात भाजप-शिवसेना होती. त्यानंतर २०१९ साली शिवसेना, काँग्रेस आणि राष्ट्रवादी काँग्रेसने भाजपाला सत्तेवरून पाय उतार केले. या तिन्ही पक्षांच्या महाविकास आघाडीची अडीच वर्ष सत्ता होती. पुढे शिवसेना फुटली. शिवसेनेच्या एकनाथ शिंदे यांनी बंडखोरी करून अनेक आमदारांसोबत भाजपशी हात मिळवणी करत सत्ता मिळवली. त्यामुळे कल्याण-डोंबिवली महापालिकेतही शिवसेनेत दोन गट पडून कार्यकर्ते विभागले गेलेत. पण उपमुख्यमंत्री एकनाथ शिंदे यांची कल्याण-डोंबिवलीत पकड मजबूत आहे. शिवसेनेचे बहुतांशी माजी नगरसेवक हे शिंदे गटात गेले आहेत. सध्या शिंदे गट-भाजपची राज्यात युती आहे. त्यातच आमदार रवींद्र चव्हाण आता भाजप प्रदेशाध्यक्ष झाले आहेत. त्यामुळे आता शिंदे गटाचे पक्षप्रमुख उपमुख्यमंत्री आणि भाजप प्रदेशाध्यक्ष रवींद्र चव्हाण या दोघांची ठाणे जिल्ह्यावर पकड बसविण्यासाठी प्रतिष्ठा पणाला लागणार आहे. पण यावेळी निवडणूक पहिल्यांदा पॅनल पद्धतीने असणार आहे. कल्याण-डोंबिवलीतील मतदारांपासून ते राजकीय पक्षांना ही पद्धत नवीन असणार आहे. १२२ प्रभागासाठी घेतल्या जाणाऱ्या निवडणुका प्रथमच चार सदस्यीय पॅनल पद्धतीने घेतली जाणार असल्याने १ पॅनल ४ सदस्यांचे असे असणार आहे. २९ पॅनल तर तीन सदस्याचे २ पॅनल असे एकूण ३१ पॅनलची निवडणुका घेतली जाणार आहे. या निवडणुकीसाठी राज्य निवडणूक आयोगाने ३१ पॅनलची प्रारूप प्रभाग रचना आराखडा जाहीर करून प्रकाशित केला होता. या प्रारूप प्रभाग आराखड्यावर इच्छुक उमेदवार आणि पक्षांनी हरकती घेतल्या आहेत. त्यावर नुकतीच सुनावणी पार पडली आहे. यात २७ गावांचा पालिकेत बाहेर काढा, अशी मागणी लावून धरली आहे. तर या निवडणुकीवर बहिष्कार टाकण्याचा इशारा दिला आहे. दुसरीकडे ठाकरे बंधू एकत्र आले आहेत. त्यामुळे मनसे आणि ठाकरे गट यांचे कार्यकर्ते सुखावले आहेत. पण या दोन्ही पक्षांचे नेतृत्व करेल, असा खमका नेता पालिकेत अद्याप तयार झालेला नाही, ही एक अडचण असल्याचे पाहायला मिळत आहे. तर नुकताच राज ठाकरे यांनी कल्याण दौरा केला. त्यामुळे कार्यकर्त्यांमध्ये नवचेतना जागृत होताना दिसली आहे, पण निवडणुकीत ती टिकून रहाणे गरजेचे आहे. कल्याण-डोंबिवलीमधील बहुतांश माजी लोकप्रतिनिधी शिंदे सेनेत गेल्याने ठाकरे सेनेत कार्यकर्त्यांची वाणवा आहे. मनसे आणि उद्धव सेना एकत्र येऊन ही निवडणूक लढली, तर दोन्ही पक्ष कल्याण-डोंबिवली तारण्याची शक्यता वाढू शकते. त्यामुळे येत्या निवडणुकीतच हे चित्र स्पष्ट होईल.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219</w:t>
      </w:r>
    </w:p>
    <w:p>
      <w:r>
        <w:t>Title: शिंदेसेनेतील 'या' जेष्ठ नेत्याला मंत्री करा म्हणून राज्यमंत्र्यांना विनवणी, कोकणातील महिलांनी केली मागणी</w:t>
      </w:r>
    </w:p>
    <w:p>
      <w:r>
        <w:t xml:space="preserve">URL: </w:t>
      </w:r>
      <w:hyperlink r:id="rId227">
        <w:r>
          <w:rPr>
            <w:color w:val="0000FF"/>
          </w:rPr>
          <w:t>https://www.lokmat.com/maharashtra/women-from-shinde-sena-demand-minister-of-state-yogesh-kadam-to-make-deepak-kesarkar-a-minister-a-a746/</w:t>
        </w:r>
      </w:hyperlink>
    </w:p>
    <w:p>
      <w:r>
        <w:t>Content: हिंदी | English शनिवार १८ ऑक्टोबर २०२५ FOLLOW US : शहरं व्हिडीओ सखी आणखी By ऑनलाइन लोकमत | Updated: September 15, 2025 16:41 IST2025-09-15T16:40:38+5:302025-09-15T16:41:15+5:30 सावंतवाडी : गृहराज्यमंत्री योगेश कदम यांच्या पत्रकार परिषदेत शिंदे सेनेच्या महिलांनी एक अनोखी मागणी ठेवली आणि सर्वानाच धक्का दिला. आपल्या वरिष्ठ नेत्याला मंत्री करा म्हणून चक्क राज्यमंत्र्यांना विनवणी केल्याने हा चर्चेचा विषय ठरला आहे.केसरकर मागणार नाहीत पण आमची विनंती मुख्यमंत्र्या पर्यत पोचवा दीपक केसरकर यांना मंत्री करा अशी मागणी यावेळी केली. ही मागणी ऐकून प्रत्यक्षात आमदार केसरकर ही थोडे चक्रावून गेले. त्यानंतर खुद्द मंत्री योगेश कदम यांनी तर आता पत्रकार परिषद सुरू आहे या विषयावर आपण बैठकीत बोलू असे सांगत या महिला पदाधिकाऱ्यांना समजावण्याचा प्रयत्न केला. मात्र केसरकरांना मंत्री करा असे सांगत असतानाच माजी नगरसेविका अनाराजीन लोबो यांना मात्र चांगलेच गहिवरून आल्याचे दिसून आले.मंत्री योगेश कदम हे सोमवारी सिंधुदुर्ग जिल्ह्यात आले होते. सुरूवातीला त्यानी आमदार दीपक केसरकर यांच्या सर्पक कार्यालयाला भेट दिली. यावेळी पत्रकारांशी औपचारिक गप्पा ही मारल्या. या गप्पा ऐन रंगात येत असतानाच शिंदे सेनेच्या महिला पदाधिकाऱ्यांकडून थेट मंत्री कदम यांच्याकडे शिंदे सेनेशी प्रामाणिक राहिलेल्या आमदार दीपक केसरकर यांना मंत्रीपद द्या, त्यांच्यावर अन्याय करू नका, त्यांना प्रवाहात सामावून घ्या, आमचे भाई साधे आहेत. ते काही मागणार नाहीत, असे सांगितले तसेच ही आमची मागणी मुख्यमंत्र्यापर्यंत पोचवा अशी विनवणी केली. घाटावरील आमदार ट्रक भरून माणसे नेतात तसे आमचे भाई करणारे नाहीत त्यामुळे आमच्या मागणीचा विचार करा असे सांगितले. महिलांच्या या भूमिकेमुळे सर्वच जण चक्रावून गेले होते.त्यांना केसरकर यांनी थांबवण्याचा प्रयत्न केला. मागणी करण्याची ही जागा नाही, असे त्यांना सांगितले. तर कदम यांनीही ही पत्रकार परिषद सुरू आहे आपण नंतर आढावा बैठक झाल्यानंतर बोलू, असे सांगून कदम यांनी त्यांना प्रतिसाद दिला.पण अनारोजीन लोबो महिला जिल्हाप्रमुख निता कविटकर भारती मोरे यांनी आपली मागणी लावून धरली. केसरकर यांना एकनाथ शिंदे मोठे पद देतीलआमदार दीपक केसरकर हे ज्येष्ठ नेते आहेत त्याचा सन्मान राखला जाईल यात कुठलीही शंका नाही. पण सर्वांची मागणी बघता एकनाथ शिंदे हे केसरकर यांना मोठे पद देतील यांची मला खात्री आहे असे मंत्री कदम यांनी महिलांना मार्गदर्शन करताना स्पष्ट केले. FOLLOW US : Copyright © 2025 Lokmat Media Pvt Ltd</w:t>
      </w:r>
    </w:p>
    <w:p>
      <w:pPr>
        <w:pStyle w:val="Heading3"/>
      </w:pPr>
      <w:r>
        <w:t>Article 220</w:t>
      </w:r>
    </w:p>
    <w:p>
      <w:r>
        <w:t>Title: आमच्या नेत्यावर टीका केल्यास, युतीधर्म बाजूला ठेऊन आम्हीही प्रत्युत्तर देऊ- खा. नरेश म्हस्के यांचा गणेश नाईक यांना थेट इशारा</w:t>
      </w:r>
    </w:p>
    <w:p>
      <w:r>
        <w:t xml:space="preserve">URL: </w:t>
      </w:r>
      <w:hyperlink r:id="rId228">
        <w:r>
          <w:rPr>
            <w:color w:val="0000FF"/>
          </w:rPr>
          <w:t>https://www.loksatta.com/navimumbai/navi-mumbai-shiv-sena-leader-naresh-mhaske-issues-direct-warning-to-bjps-ganesh-naik-over-criticism-of-eknath-shinde-rds-00-5374583/</w:t>
        </w:r>
      </w:hyperlink>
    </w:p>
    <w:p>
      <w:r>
        <w:t>Content: नवी मुंबई : “आमच्या नेत्यावर टीका केल्यास, युतीधर्म बाजूला ठेऊन आम्हीही प्रत्युत्तर देऊ.” असा थेट इशारा खासदार नरेश म्हस्के यांनी गणेश नाईक यांना दिला आहे. वाशीत पार पडलेल्या शिवसेनेच्या कार्यकर्ता मेळाव्यात खासदार नरेश म्हस्के बोलत होते. “यापुढे उपमुख्यमंत्री एकनाथ शिंदे यांच्यावर कोणी चुकीच्या पद्धतीने टीका केली तर त्याला त्याच पद्धतीने उत्तर द्यावं” हाच संदेश कार्यकर्त्यांना देण्यासाठी हा मेळावा असल्याचे खा. म्हस्के यांनी स्पष्ट केले. यामुळे आता नवी मुंबईच्या राजकारणात दोन्ही पक्षातील वाद शमतात की अधिक वाढतात? हे पाहणे उत्सुकतेचे ठरणार आहे. नवी मुंबईत येऊ घातलेल्या महापालिका निवडणुकीच्या पार्श्वभूमीवर महायुतीतील वाद चव्हाट्यावर आलेले पहायला मिळत आहेत. शिवसेना शिंदे गट आणि भाजप अर्थात वन मंत्री गणेश नाईक यांच्या मधून विस्तव जात नसून, दोन्हीकडून एकमेकांना प्रत्युत्तर देण्याची मालिका थांबण्याची चिन्हे दिसत नाहीयेत. वन मंत्री आणि भाजप नेते गणेश नाईक यांनी उपमुख्यमंत्री एकनाथ शिंदे यांना रावणाची उपमा दिल्यानंतर खा. नरेश म्हस्के यांनी पलटवार करत गणेश नाईक यांना थेट इशारा दिला आहे. महापालिका निवडणुकीत दोन्ही पक्षांची युती कायम राहणार की स्वबळावर लढणार याबाबत खा. नरेश म्हस्के यांना विचारले असता, “आमचा भाजपबद्दल कधीच दुरावा नाहीए, उलट भाजप-भाजपमध्येच दुरावा आहे. महायुती म्हणूनच आम्ही लढणार, ज्यांना वेगळं लढायचं असेल त्यांनी त्यांचा निर्णय घ्यावा.” अशी स्पष्टोक्ती खा. नरेश म्हस्के यांनी दिली आहे. मात्र, उपमुख्यमंत्री एकनाथ शिंदे यांच्यावर गणेश नाईक यांनी केलेली टीका शिवसेना शिंदे गटाला चांगलीच झोंबल्याचे दिसून येत आहे. शिंदेंवर होत असलेल्या टिकेबाबत भाजप नेत्यांच्या कानावर सगळ्या गोष्टी घातलेल्या असल्याचे खा. म्हस्के यांनी सांगितले. त्यामुळे या पुढे उपमुख्यमंत्री एकनाथ शिंदे यांच्यावर होणारी टीका सहन केली जाणार नाही असा स्पष्ट इशारा खा. म्हस्के यांनी दिला आहे. नवी मुंबई भाजपकडून महापालिकेच्या प्रभाग रचनेबद्दल होणाऱ्या आरोपांवर खा. नरेश म्हस्के यांनी स्पष्टीकरण दिले आहे. २०११ च्या प्रभाग रचनेनुसारच आताची प्रभाग रचना करण्यात आली असून, आमचा यात कोणताही हस्तक्षेप नसल्याचे खा. म्हस्के यांनी स्पष्ट केले आहे. मात्र, नवी मुंबईत युती करण्याची कोणाची इच्छा नसेल तर आगामी महापालिका निवडणुकीत शिवसेना स्वबळावर लढण्यास सक्षम असल्याचे खा. नरेश म्हस्के यांनी स्पष्ट केले आहे. मराठी मनोरंजनसृष्टीत सध्या 'दशावतार' सिनेमाची जोरदार चर्चा आहे. १२ सप्टेंबर रोजी प्रदर्शित झालेल्या या चित्रपटाने तीन दिवसांत कोटींची कमाई केली आहे. महाराष्ट्र नवनिर्माण सेनेचे अध्यक्ष राज ठाकरे यांनी या सिनेमाचं कौतुक केलं आहे. त्यांनी सिनेमातील गंभीर विषय, कलाकारांचं काम, छायाचित्रण, संगीत आणि दिग्दर्शनाचं विशेष कौतुक केलं. राज ठाकरे यांनी सर्वांनी हा सिनेमा पाहावा असं आवाहन केलं आहे.</w:t>
      </w:r>
    </w:p>
    <w:p>
      <w:pPr>
        <w:pStyle w:val="Heading3"/>
      </w:pPr>
      <w:r>
        <w:t>Article 221</w:t>
      </w:r>
    </w:p>
    <w:p>
      <w:r>
        <w:t>Title: Mumbai Municipal Elections | ठाकरे बंधूंच्या युतीचे शिंदे सेनेपुढे तगडे आव्हान?</w:t>
      </w:r>
    </w:p>
    <w:p>
      <w:r>
        <w:t xml:space="preserve">URL: </w:t>
      </w:r>
      <w:hyperlink r:id="rId229">
        <w:r>
          <w:rPr>
            <w:color w:val="0000FF"/>
          </w:rPr>
          <w:t>https://pudhari.news/maharashtra/mumbai/thackeray-brothers-alliance-challenges-shinde-group-ap84</w:t>
        </w:r>
      </w:hyperlink>
    </w:p>
    <w:p>
      <w:r>
        <w:t>Content: दिलीप सपाटे मुंबई : येत्या दसरा मेळाव्याला उद्धव आणि राज ठाकरे यांची संयुक्त सभा शिवाजी पार्कवर होण्याची शक्यता असून या मेळाव्यात दोन्ही भाऊ महापालिका निवडणुकीसाठी युतीची घोषणा करतील, अशी अटकळ बांधली जात आहे. दोन्ही ठाकरे एकत्र आल्यास उपमुख्यमंत्री एकनाथ शिंदे यांच्या शिवसेनेसमोर मुंबईसह अन्य महापालिकांमध्येही मोठे आव्हान उभे राहण्याची शक्यता आहे. हिंदी भाषा शक्तीच्या मुद्द्यावर राज-उद्धव ठाकरे एकत्र आले होते. त्यानंतर आता त्यांनी येणारी महापालिका निवडणूक एकत्र लढविण्यासाठी हालचाली सुरू केल्या आहेत. येणार्‍या दसरा मेळाव्यात शिवतीर्थावर उद्धव ठाकरे यांच्यासोबत राज ठाकरे यांचीही तोफ धडाडण्याची शक्यता आहे. त्यासाठी उबाठा शिवसेना आणि राज ठाकरे यांच्या मनसेने तयारी सुरू केली आहे. या दोघांनी एकत्र येत संयुक्त दसरा मेळावा घेतल्यास ती दोघांच्या राजकीय युतीची नांदी ठरणार आहे. दोघे एकत्र आल्यास मराठी मतदारांमध्ये नवचैतन्य निर्माण होऊन या मतांची एकजूट होण्याची स्पष्ट शक्यता आहे. अशावेळी एकनाथ शिंदे यांच्या शिवसेनेपुढे मुंबईत मोठे आव्हान उभे राहण्याची शक्यता आहे. याशिवाय ठाणे, कल्याण- डोंबिवली, नाशिक आदी महापालिका निवडणूक लढविताना उबाठाचे मनोबल वाढण्याची शक्यता आहे. एकनाथ शिंदे यांचे ठाण्यात निर्विवाद वर्चस्व आहे, पण त्यांनी मुंबईत ताकद वाढविण्यासाठी उबाठाच्या अनेक बड्या नेत्यांना आणि माजी नगरसेवकांना फोडले आहे. आतापर्यंत उबाठाचे 65 माजी नगरसेवक शिंदेंच्या गळाला लागले आहेत. त्यांना ताकद देण्याचा शिंदेंनी प्रयत्न केला आहे. मात्र, उद्धव आणि राज ठाकरे हे दोघे निवडणुकीत एकत्र आल्यास महायुतीला ही निवडणूक सोपी असणार नाही. त्यातही शिंदेंपुढील आव्हान वाढू शकते. भाजपची भिस्त ही जादा तर मुंबईतील गुजराती, मारवाडी, उत्तर भारतीय मतदारांवर आहे. उत्तर मुंबईसह घाटकोपर, मुलुंड आदी पट्ट्यातील मतदारांवर भाजपची भिस्त आहे. पण, शिंदेंचा सामना मराठीबहुल मतदारांच्या प्रभागात उबाठा आणि मनसेशी होऊ शकतो. अशावेळी ही लढत अधिक चुरशीची होईल. या आव्हानाची जाणीव झाल्याने शिंदेंनी मुंबईमध्ये पक्षाची यंत्रणा मजबूत करण्यासाठी लक्ष घातले आहे. मुंबई महापालिकेबाबत निर्णय घेण्यासाठी त्यांनी नेत्यांची जम्बो समिती केली आहे. तसेच माजी नगरसेवकांची बैठक घेत आतापासून कामाला लागण्याच्या सूचना दिल्या आहेत. आता शिवतीर्थावर दसरा मेळाव्यात काय होते? याकडे शिंदे सेनेचे लक्ष लागले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222</w:t>
      </w:r>
    </w:p>
    <w:p>
      <w:r>
        <w:t>Title: Maharashtra Politics Live Updates : मीनाताई ठाकरेंच्या पुतळ्यावर रंग फेकल्याच्या घटनेनंतर शिवसेनेकडून खबरदारी</w:t>
      </w:r>
    </w:p>
    <w:p>
      <w:r>
        <w:t xml:space="preserve">URL: </w:t>
      </w:r>
      <w:hyperlink r:id="rId230">
        <w:r>
          <w:rPr>
            <w:color w:val="0000FF"/>
          </w:rPr>
          <w:t>https://sarkarnama.esakal.com/maharashtra/maharashtra-18-september-2025-latest-marathi-political-news-mumbai-maratha-reservation-manoj-jarange-patil-obc-reservation-mahayuti-devendra-fadnavis-uddhav-thackeray-ajit-pawar-eknath-shinde-ncp-mns-shivsena-ubt-rahul-gandhi-pune-firing-nilesh-gaiwal</w:t>
        </w:r>
      </w:hyperlink>
    </w:p>
    <w:p>
      <w:r>
        <w:t>Content: दादर येथील मीनाताई ठाकरेंच्या पुतळ्यावर रंग फेकल्याच्या घटना घडली होती. पण आता मीनाताईंच्या पुतळ्याचे जतन करण्यासाठी उद्धव ठाकरेंच्या शिवसेनेनं खबरदारी म्हणून मोठी पावले उचलली आहेत. आगामी काळात पुतळ्याचे संपूर्ण सुशोभीकरण, स्वच्छता, दुरुस्ती आणि सुरक्षेचे उपाययोजनेसाठी सीसीटीव्ही कॅमेरे याबाबींचा विचार केला आहे. उपमुख्यमंत्री आणि शिवसेनेचे मुख्य नेते एकनाथ शिंदे यांनी ठाकरे गटाचा महापौर बसणार या विरोधकांच्या दाव्यावर भाष्य केलं. ते म्हणाले, मी अतिशयोक्ती करणार नाही, पण त्यांची जागा BEST च्या छोट्याशा निवडणुकीनं दाखवून दिली. त्यातून त्यांनी बोध घेतला पाहिजे. मुंबईत पुन्हा कबुतरखान्यांवरुन वाद पेटला आहे. यातच मंत्री मंगलप्रभात लोढा यांनी मुंबईतील प्रत्येक वॉर्डमध्ये एक ऑफिशियल कबूतरखाना असावा अशी अपेक्षा व्यक्त केली होती. लोढांच्या या विधानावरुन आम्ही गिरगावकर संस्था आक्रमक झाली आहे . आता जिथे कबूतरखाने उभारले जातील तिथे मटण - चिकन शॉप सुरू करू, असा कडक इशारा या संस्थेनं BMC ला पत्राद्वारे दिला आहे. पुण्यातील आयुष कोमकर हत्या प्रकरणात तिघांना न्यायालयीन कोठडी सुनावण्यात आली आहे. यात वृंदावनी वाडेकर, लक्ष्मी आंदेकर, सोनाली आंदेकर अशी या तिघांची नावे आहेत, तर इतर सर्व १९ आरोपींना २९ सप्टेंबरपर्यंत पोलिस कोठडी सुनावण्यात आलेली आहे. या सुनावणीच्या वेळी बंडू आंदेकर याने पोलिसांच्या विरोधात तक्रार केली आहे. कोर्टात तक्रार का केली, म्हणत धमकाविल्याचा आरोप बंडू आंदेकर याने केल्याचा आरोप कोर्टात केला आहे. अंतरवाली सराटीत पोलिसांवर झालेल्या दगडफेकीच्या प्लॅनमध्ये शरद पवार यांच्या पक्षाचाही आमदार होता. त्यासंदर्भात जी बैठक झाली, त्या बैठकीला काही आमदारही होते. त्या बैठकीला पवारसाहेबांचेही आमदार होते, मी नावेसुद्धा घेतली, असा आरोप राज्याचे अन्न व नागरी पुरवठा मंत्री छगन भुजबळ यांनी केला. आमदार जयंत पाटील यांच्यावर भाजप आमदार गोपीचंद पडळकर यांनी पातळी सोडून टीका केली आहे. पडळकर यांनी एकेरी भाषेत जयंत पाटील हे राजारामबापू पाटील यांची औलाद वाटत नाहीत’ असे विधान केले आहे. त्यावर राष्ट्रवादी काँग्रेसचे आमदार जितेंद्र आव्हाड यांनी भाजपच्या कोणत्या संस्कृतीत ही भाषा बसते, असा सवाल उपस्थित केला आहे. भाजपने त्याबाबत माफी मागावी, अशी मागणीही आव्हाड यांनी केली आहे. हैदराबाद गॅझेटच्या अंमलबजावणीस मान्यता देणाऱ्या राज्य सरकारच्या निर्णयाविरोधात ॲड विनित धोत्रे यांनी मुंबई उच्च न्यायालयात याचिका दाखल केली होती. ती याचिका न्यायालयाने फेटाळून लावली आहे. संबंधित याचिका ही जनहित याचिकेच्या कक्षेत बसत नाही, असे निरीक्षणही उच्च न्यायालयाने नोंदविले आहे. मात्र रिट याचिकेच्या माध्यमातून योग्य त्या खंडपीठात दाद मागण्याची मुभाही देण्यात आलेली आहे. न्यायालयाच्या निर्णयावर बोलताना मनोज जरांगे पाटील म्हणाले, आमचा न्यायालयावर विश्वास आहे. न्यायदेवता गरीब मराठ्यांना न्याय देणार. काही वाईट नियतीचे लोक असतात, त्यांना गोरगरिबांच्या पोराचं कल्याण होऊ नये, असं वाटत असतं. ते लोक विरोधात असणारच. मुंबईकरांचे परवडणाऱ्या घराचे स्वप्न पुन्हा एकदा लांबणीवर गेले आहे. मुंबईकरांसाठी म्हाडाने दिवाळीत मोठ्या लॉटरीची घोषणा केली होती, मात्र काही प्रशासकीय अडचणी आणि मुंबई महानगरपालिकेच्या संभाव्य आचारसंहितेमुळे लॉटरी काढता येणार नाही. यामुळे म्हाडाच्या लॉटरीतील घराच्या स्वप्नांची आस लागून असलेल्या मुंबईकरांना मात्र आता लॉटरीची वाट पहावी लागणार आहे. म्हाडाचे उपाध्यक्ष संजीव जयस्वाल यांनी दिलेल्या माहितीनुसार, आता ही लॉटरी मार्च २०२६ मध्ये निघण्याची शक्यता आहे. आचारसंहितेमुळे कोणताही नवा उपक्रम जाहीर करता येत नसल्याने मुंबईकरांना आणखी काही महिने वाट पाहावी लागणार आहे. या निर्णयामुळे स्वस्तात म्हाडाच्या घराच्या लॉटरीचे स्वप्न पाहणाऱ्या हजारो मुंबईकरांमध्ये नाराजीची भावना आहे. बेनामी संपत्तीबाबत निर्दोषत्व सिद्ध होईपर्यंत छगन भुजबळ यांनी राजीनामा द्यावा, अशी मागणी सकल मराठा समाजाच्यावतीनं अॅडव्होकेट योगेश केदार यांनी केली आहे. कुणबी नोंदीबाबत एक दोन खाडाखोड केलेले कागद दाखवून त्यांनी संपूर्ण मराठा समाजाला बदनाम केलं. आता तुमच्या सारख्यांनी बेनामी संपत्ती कमावली म्हणून संपूर्ण माळी समाजाला बदनाम करणे योग्य होईल का? याचं उत्तर त्यांनी द्यावं. राष्ट्रवादी काँग्रेस पक्षाचे नेते धर्मराव बाबा आत्राम यांनी हैदराबाद गॅझेटवर प्रतिक्रिया देताना मोठं वक्तव्य केलं आहे. आदिवासी हा शेड्यूल्ड ट्राईब आहे, बाकीचे लोक आणि बंजारा समाज यात घुसण्याचा प्रयत्न करत आहेत, ते चुकीचे आहे. एसटी आणि व्हीजेएनटी हे दोन्ही वेगवेगळे आहेत, त्यांना आदिवासीमध्ये घेण्याचा प्रश्नच नाही. हैदराबाद गॅझेटियर महाराष्ट्रात लागू होत नाही, त्यांनी हैदराबादला जावं, हैदरबादशी आमचं काही देणं घेणं नाही, असं आत्राम यांनी म्हटलं आहे. पैठण तालुक्यातील कातपूर, ढोरकीन, मुधळवाडी येथे पालकमंत्री संजय शिरसाट यांच्याकडून ट्रॅक्टरमध्ये बसून अतिवृष्टीमुळे नुकसान झालेल्या शेतीची पाहणी केली.दरम्यान, मुख्यमंत्री देवेंद्र फडणवीस देखील मराठवाड्यात झालेल्या अतिवृष्टीचा आढावा घेणार आहेत. शेतकऱ्यांना मदत करण्यासंदर्भात राज्य सरकार मोठा निर्णय घेण्याच्या तयारीत असल्याचे देखील सांगण्यात येत आहे. मुंबईतील प्रत्येक वॉर्डमध्ये एक ऑफिशियल कबूतरखाना असावा अशी अपेक्षा मंत्री मंगलप्रभात लोढा यांनी व्यक्त केली होती. लोढांच्या या भूमिकेवरून आम्ही गिरगावकर या संस्थेने आक्रमक भूमिका घेतलीय. आता जिथे कबूतरखाने उभारले जातील तिथे मटण - चिकन शॉप सुरू करू असा इशाराच या संस्थेनं दिला आहे. वाशी सेक्टर 9 मध्ये असलेल्या नैवद्य आणि अलबेला या दोन सोसायटीमध्ये अनधिकृत बांधकाम झाला असल्याचा दावा कॅान्सियस सिटीझन फोरमने केला आहे. या विरोधात उच्च न्यायालयात एनजीओने याचिका दाखल केली होती. सोसायटी मध्ये करण्यात आलेल्या अनधिकृत बांधकाम तोडण्याचे आदेश न्यायालयाने दिले होते. या आदेशाला नगरविकास मंत्री एकनाथ शिंदे यांनी स्थगिती दिल्याने न्यायालयाने त्यांच्यावर ताशेरे ओढले आहेत. कनाथ शिंदे यांनी कोणत्या अधिकारात स्थगिती दिली? याची विचारणा सुनावणी दरम्यान मुंबई उच्च न्यायालयाने केली. राहुल गांधी यांनी निवडणूक आयोगावर केलेले आरोप आयोगाने फेटाळले आहेत. राहुल गांधींचे आरोप चुकीचे व निराधार असल्याचं आयोगानं स्पष्ट केलं. कोणतेही मत ऑनलाइन डिलिट करता येत नाही, तसेच संबंधित मतदाराला संधी न देता कोणतंही मत हटवलं जाऊ शकत नाही, असे निवेदन आयोगानं केलं. आंध्र प्रदेशातील ३५०० कोटी रुपयांच्या दारू घोटाळ्याप्रकरणी ईडीने मोठी कारवाई सुरू केली आहे. तेलंगणा, आंध्र प्रदेश, तमिळनाडू, कर्नाटक आणि दिल्ली-एनसीआरमधील तब्बल २० ठिकाणी छापे टाकण्यात आले. हैदराबाद झोनल कार्यालयाच्या पथकाने ही कारवाई केली असून घोटाळ्यात सामील असलेल्या व्यक्ती व संस्थांच्या ठिकाणी दस्तऐवज, डिजिटल पुरावे जप्त करण्यात आले आहेत. २०१९ ते २०२४ या काळात वायएसआरसीपी सरकारदरम्यान फुगवलेल्या इनव्हॉइसद्वारे १६७७ कोटींचे किकबॅक दिल्याचे निष्पन्न झाले. मनी लॉन्ड्रिंग, हवाला, शेल कंपन्या आणि परदेशी व्यवहारांचा समावेश असलेल्या या प्रकरणाने राज्याच्या महसुलाला प्रचंड फटका बसल्याचे स्पष्ट झाले आहे. गृहमंत्री अमित शाह बिहार दौऱ्यावर असून ते शाहाबादसह 11 जिल्यांतील खासदार, माजी खासदार, आमदार, माजी आमदार व भाजप पदाधिकाऱ्यांशी बैठक घेणार आहेत. 2020 च्या पराभवानंतर यावेळी निवडणुकीसाठी प्रभावी रणनीती आखत शाह विजयाचा मंत्र देणार असल्याने राजकीय वातावरण तापले आहे. राहुल गांधी यांनी सरकारवर मतचोरीचा गंभीर आरोप केला. मात्र भाजप नेते रविशंकर प्रसाद यांनी पलटवार करत राहुल गांधींचा आरोप फुसका बॉम्ब असल्याचं म्हटलं. त्यांनी प्रश्न केला की, खरोखर पुरावे असतील तर राहुल गांधी कोर्टात का जात नाहीत? हा फक्त राजकीय ढोंग असल्याचं भाजपचं मत. #WATCH पटना, बिहार: नेता प्रतिपक्ष राहुल गांधी के बयान पर भाजपा नेता रविशंकर प्रसाद ने कहा, "राहुल गांधी संविधान समझते हैं? सुप्रीम कोर्ट गए ना? सुप्रीम कोर्ट ने दिशा निर्देश दिया ना? कोई रोक लगाई क्या? ना कानून समझते हैं ना सुप्रीम कोर्ट के आदेश को समझते हैं, खाली संविधान… pic.twitter.com/F7VW8qf73G राहुल गांधींकडे मुद्दाच उरलेला नाही, त्यांनी त्यांचा पक्ष खड्ड्यात नेण्याचं ठरवलं आहे, अशी बोचरी टीका मुंबई भाजपचे अध्यक्ष अमित साटम यांनी केली आहे. राहुल गांधीच्या आजच्या पत्रकार परिषदेनंतर त्यांनी ही टीका केली. शिवाय आगामी निवडणुकांमध्येही काँग्रेसचा बँड वाजणार असल्याचं ते यावेळी म्हणाले. महाराष्ट्रातील राजुरा मतदारसंघातील 6850 मतं वाढवण्यात आल्याचा आरोपही राहुल गांधी यांनी पत्रकार परिषदेतून केला आहे. यावेळी त्यांनी अनेक पुरावे दाखवले शिवाय आयोगाला आता सबळ पुरावे दिले आहेत त्यामुळे त्यांनी कारवाई करावी अन्यथा ते मत चोरांना संरक्षण देत आहेत, असं समजू, असंही राहुल गांधी म्हणाले. लोकसभेतील विरोधी पक्षनेते राहुल गांधी यांनी आज दिल्लीतील इंदिरा भवन येथे पत्रकार परिषद घेतली. यावेळी त्यांनी केंद्रीय निवडणूक आयोगावर गंभीर आरोप केले. शिवाय आयोगाचे आयुक्त ज्ञानेश कुमार हे गैरप्रकार करणाऱ्या लोकांना पाठिशी घालत आहेत, ते त्यांचा बचाव करत असल्याचंही राहुल गांधी यावेळी म्हणाले. काँग्रेस नेते आणि विरोधी पक्षनेते राहुल गांधी यांच्या पत्रकार परिषदेला सुरूवात झाली आहे. यावेळी त्यांनी निवडणूक आयोगावर गंभीर आरोप केला आहे. काही ठिकाणी काँग्रेसच्या समर्थनार्थ जाणारी मतं जाणीवपूर्वक वगळल्याचं राहुल गांधींनी यावेळी सांगितलं. मागील अनेक वर्षांपासून महादेव कोळी आणि मल्हार कोळी समाजाला एसटी प्रवर्गातील जात प्रमाणपत्र मिळवण्यासाठी प्रचंड अडचणींचा सामना करावा लागत आहे. महाराष्ट्रातील इतर भागांत सहज प्रमाणपत्र मिळते. पण मराठवाड्यात वेगळे निकष लावले जातात. असा आरोप करत मराठवाड्यात महादेव कोळी, मल्हार कोळी समाजाने विविध मागण्यांसाठी आमरण उपोषण सुरू केले होते. या आंदोलनस्थळी भेट देत पालकमंत्री शिवेंद्रराजे भोसले यांनी मुख्यमंत्री देवेंद्र फडणवीस यांच्याशी चर्चा करून लवकरच निर्णय घेऊ, असे आश्वासन दिल्यानंतर हे उपोषण मागे घेण्यात आलं आहे. देशाचे पंतप्रधान मोदी यांचा बुधवारी (ता.17) 75 वा वाढदिवस देशभरात उत्साहात साजरा केला गेला. देशासह परदेशातील अनेक दिग्गज नेत्यांनी त्यांना वाढदिवसाच्या शुभेच्छा दिल्या. तर दुसरीकडे पंचाहत्तरीनंतर पंतप्रधान मोदी राजकीय निवृत्ती घेणार का? याबाबतची चर्चा रंगल्या होत्या. अशातच आता राष्ट्रवादी काँग्रेस शरदचंद्र पवार पक्षाचे सर्वेसर्वा शरद पवार यांना मोदींच्या निवृत्ती संदर्भात प्रश्न विचारला असता त्यांनी नरेंद्र मोदींना मी पंचाहत्तरीनंतर थांबा, असं म्हणू शकत नाही, तो मला नैतिक अधिकार नाही. कारण मी स्वत: पंचाहत्तरीनंतर थांबलो नाही, आता माझं वय 85 आहे, असं म्हटलं आहे. ते कोल्हापुरात बोलत होते. राज ठाकरे आणि उद्धव ठाकरे हे एकत्र आले तर आम्हाला आनंद आहे. महाविकास आघाडीवर याचा काही परिणाम होणार नाही. दोघांचीही मुंबईत ताकद आहे त्याचा आम्हाला फायदा होईल, असे शरद पवार म्हणाले, आज दुपारी 12 वाजता आझाद मैदान येथे ओला- उबर वर काम करणाऱ्या कॅब आणि रिक्षाचालकांची सभा होणार आहे. राज्याच्या सहाय्यक परिवहन आयुक्तांना वारंवार लेखी व तोंडी सरकारी दर पाळण्याचे आश्वासन देऊनही ओला उबर रॅपिडो नामक कंपन्यांनी आजतागायत त्यांच्या मोबाईल ॲप्लिकेशनवर कोणतेही दर लागू केले नाही. दिनांक 16 सप्टेंबर 2025 रोजी दिलेले आश्वासन, तसेच त्यापूर्वी अनेक वेळा सदर कंपन्या शासकीय अधिकाऱ्यांनी बजावलेल्या नियमांची पायमल्ली करून शासनाची व चालकांची फसवणूक करत असून या विरोधात आज दिनांक 18 सप्टेंबर 2025 रोजी सकाळी 11 वाजता आझाद मैदान मुंबई येथे ओला उबेर रॅपिडवर काम करणाऱ्या टॅब रिक्षा व टॅक्स चालकांची जनसभा होईल, व आंदोलनाची पुढील दिशा ठरेल, असे भारतीय गिग कामगार मंच अध्यक्ष केशव क्षीरसागर यांनी सांगितले, विरोधी पक्षनेते राहुल गांधी आज (गुरुवारी) सकाळी 10 वाजता विशेष पत्रकार परिषद घेणार आहेत. राहुल गांधींनी या आधी मतचोरीचा हायड्रोजन बाॅम्ब टाकणार असल्याचे म्हटले होते. त्यामुळे आजच्या पत्रकार परिषदेमध्ये मतचोरीबाबत ते मोठा खुलासा करण्याची शक्यता वर्तवली जात आहे. प्रधानमंत्री नरेंद्र मोदी यांच्या अमृत महोत्सवी वाढदिवसानिमित्त महाराष्ट्रात कौशल्य विकास विभागाच्यावतीने "स्वच्छता अभियान" राबविण्यात आले. कौशल्य विकास मंत्री श्री मंगल प्रभात लोढा यांच्या पुढाकारातून राज्यातील ४१९ शासकीय औद्योगिक प्रशिक्षण संस्थांमधून आणि ५०० खाजगी आयटीआय मधून हजारो विद्यार्थी व शिक्षकांनी ७५० गावांमध्ये सदर स्वच्छता अभियान राबवले. कॅबिनेट मंत्री मंगल प्रभात लोढा यांच्या हस्ते १७ सप्टेंबर २०२५ रोजी पनवेल तालुक्यातील गव्हाण ग्रामपंचायत कार्यालयासमोर या उपक्रमाचा शुभारंभ करण्यात आला. बुधवारी मध्यरात्री पुण्यातील कोथरुड परिसरात किरकोळ कारणावरून निलेश घायवळ टोळीकडून गोळीबार करण्यात आली असल्याची घटना घडली. गाडीला पुढे जाण्यास साईड न दिल्याच्या वादातून ही घटना घडल्याचं सांगितलं जातं.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223</w:t>
      </w:r>
    </w:p>
    <w:p>
      <w:r>
        <w:t>Title: Premium|BJP in Marathwada: मराठवाड्यात शिंदेंचा ‘बाण’ कोणाच्या वर्मी?</w:t>
      </w:r>
    </w:p>
    <w:p>
      <w:r>
        <w:t xml:space="preserve">URL: </w:t>
      </w:r>
      <w:hyperlink r:id="rId231">
        <w:r>
          <w:rPr>
            <w:color w:val="0000FF"/>
          </w:rPr>
          <w:t>https://www.esakal.com/premium-article/eknath-shinde-strategy-to-strengthen-shiv-sena-in-marathwada-ssp01</w:t>
        </w:r>
      </w:hyperlink>
    </w:p>
    <w:p>
      <w:r>
        <w:t>Content: Eknath Shinde Marathwada esakal जगदीश पानसरे मराठवाड्यात ठाकरेंच्या शिवसेनेची शक्ती क्षीण करण्यात एकनाथ शिंदेंच्या शिवसेनेने बरेच यश मिळवले आहे. विधानसभेतील पराभवामुळे मराठवाड्यात काँग्रेस हतबल आहे. राष्ट्रवादी काँग्रेस शरदचंद्र पवार पक्षात बीड वगळता इतर जिल्ह्यात फारसे मोठे नेते कोणी शिल्लक नाहीत. त्यामुळे सत्ताधारी शिवसेना-भाजप आणि राष्ट्रवादी या तीन पक्षांमध्ये क्रमांक एकचा पक्ष होण्यासाठी स्पर्धा असणार आहे. या स्पर्धेत आपण कुठेही कमी पडता कामा नये, याची तयारी शिंदे यांनी छत्रपती संभाजीनगरच्या दौऱ्यापासून सुरू केली आहे. Follow Us Copyright © 2025 - Sakal Media Pvt Ltd - All rights reserved. Powered by Quintype</w:t>
      </w:r>
    </w:p>
    <w:p>
      <w:pPr>
        <w:pStyle w:val="Heading3"/>
      </w:pPr>
      <w:r>
        <w:t>Article 224</w:t>
      </w:r>
    </w:p>
    <w:p>
      <w:r>
        <w:t>Title: Nilam Gorhe : नीलम गोऱ्हे म्हणतात, बाळासाहेब ठाकरे यांनी मोदी-फडणवीस-शिंदेंना शाबसकी दिली असती!</w:t>
      </w:r>
    </w:p>
    <w:p>
      <w:r>
        <w:t xml:space="preserve">URL: </w:t>
      </w:r>
      <w:hyperlink r:id="rId232">
        <w:r>
          <w:rPr>
            <w:color w:val="0000FF"/>
          </w:rPr>
          <w:t>https://sarkarnama.esakal.com/maharashtra/marathwada/neelam-gorhe-balasaheb-thackeray-modi-fadnavis-shinde-praise-brand-remark-jp75</w:t>
        </w:r>
      </w:hyperlink>
    </w:p>
    <w:p>
      <w:r>
        <w:t>Content: नीलम गोऱ्हे यांनी दावा केला की बाळासाहेब ठाकरे असते तर मोदी, फडणवीस आणि शिंदे यांच्या कामगिरीवर त्यांनी शाबासकी दिली असती. त्यांनी स्पष्ट केले की "ब्रँड" या चर्चेला काहीही महत्त्व नाही, कामगिरी हाच खरा मुद्दा आहे. या विधानानंतर महाराष्ट्रातील राजकीय वर्तुळात नव्या चर्चांना उधाण आले आहे. Shivsena News : ब्रँड आणि ब्रँन्डी अशा प्रकारची जी चर्चा सध्या राजकारणात दोन्ही बाजूने सुरू आहे, ती निरर्थक आहे. विधानसभा निवडणुकीत किती ब्रँड एकत्र होते, तरी निकाल काय लागला? असे म्हणत शिवसेनेच्या नेत्या नीलम गोऱ्हे यांनी विरोधकांना टोला लगावला. निवडणुका आल्या की अशा गोष्टी त्यांना सूचतात, अशी टीकाही त्यांनी केली. राज्याच्या राजकारणात सध्या कोणता ब्रँन्ड मोठा यावरून महायुती आणि शिवसेना उद्धव बाळासाहेब ठाकरे (Balasaheb Thackeray) पक्षामध्ये चांगलीच जुंपली आहे. विशेषतः मुंबई महापालिका निवडणुकीच्या तोंडावर हा वाद सुरू झाला आहे. मुख्यमंत्री देवेंद्र फडणवीस यांनी बाळासाहेब ठाकरे यांच्या नावाचा खरा ब्रँन्ड होता इतरांनी ती भाषा करू नये, असे म्हणत उद्धव ठाकरे आणि राज ठाकरे यांच्या एकत्र येण्यावरून टोला लगावला. त्याला संजय राऊत यांनी ठाकरे हा एकच ब्रँड बाकी सगळ्या ब्रँडीच्या बाटल्या, असा पलटवार केला. पंतप्रधान नरेंद्र मोदी, मुख्यमंत्री देवेंद्र फडणवीस, एकनाथ शिंदे हे देशात आणि राज्यात जे काम करत आहेत, ते पाहून बाळासाहेबांनी नक्कीच त्यांना शाबासकी दिली असती, असेही त्या म्हणाल्या. या वादावर शिवसेना नेत्या नीलम गोऱ्हे (Nilam Gorhe) यांनी महाविकास आघाडीला चिमटा काढला. निवडणुका आल्या की ब्रँन्ड आठवतो, मुळात आपण माॅलमध्ये वस्तू खरेदी करायला आलो आहोत का? मतदारांना आपली कामे कोण करू शकतो, अडचणीच्या वेळी कोण धावून येऊ शकतो? विकासकामे कोणता पक्ष करू शकतो? हे चांगलं माहित असतं, ब्रँड पाहून काही कोणी मतदान करत नाही. बाळासाहेब ठाकरे यांचे व्यक्तीमत्व खूप मोठे होते, त्यांचे काम, विचार राज्याला दिशा देणारे होते. शिवसेनेची मी काँग्रेस होऊ देणार नाही, असे बाळासाहेब नेहमी सांगायचे. आज देशाचे पंतप्रधान नरेंद्र मोदी, राज्याचे मुख्यमंत्री देवेंद्र फडणवीस, उपमुख्यमंत्री एकनाथ शिंदे यांचे काम पाहून बाळासाहेबांनी त्यांचे कौतुक केले असते, तुम्ही चांगले काम करत आहात, अशी शाबासकी दिली असती, असेही नीलम गोऱ्हे म्हणाल्या. लाडकी बहीण योजनेमुळे महिलांना मोठा फायदा झाला आहे. त्या सक्षम झाल्या, योजनेचा लाभ कोणाला मिळणार याचे नियम, अटी आधीच सांगण्यात आल्या होत्या. त्यामुळे चुकीच्या पद्धतीने लाभ घेणारी नावे वगळावीच लागतील, असेही नीलम गोऱ्हे यांनी सांगितले. लाडकी बहीण योजना आणली तेव्हाही विरोधकांनी टीका केली आणि आता ही ते टीका करत आहेत. महिलांना सक्षम करण्यासाठी ही योजना प्रभावी ठरली आहे. अनेक महिलांना या योजनेने आधार दिला, या शिवाय महिलांसाठी सरकारकडून विविध योजना राबवल्या जात आहेत. त्यामुळे विरोधकांनी कितीही टीका केली, तरी महिला त्यांच्या अपप्रचाराला बळी पडणार नाहीत, असेही गोऱ्हे म्हणाल्या. प्र.1. नीलम गोऱ्हेंनी कोणते विधान केले?➡️ बाळासाहेब ठाकरे यांनी मोदी, फडणवीस आणि शिंदे यांना शाबासकी दिली असती. प्र.2. "ब्रँड" चर्चेबाबत नीलम गोऱ्हेंचे मत काय आहे?➡️ त्यांनी ती चर्चा निरर्थक असल्याचे सांगितले. प्र.3. हे विधान कुणाच्या संदर्भात केले गेले?➡️ शिवसेनेतील ब्रँड विरुद्ध कामगिरी वादाच्या पार्श्वभूमीवर. प्र.4. या विधानाचा परिणाम काय होऊ शकतो?➡️ शिवसेना-शिंदे गट आणि ठाकरे गटातील संघर्ष आणखी तीव्र होऊ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225</w:t>
      </w:r>
    </w:p>
    <w:p>
      <w:r>
        <w:t>Title: “संजय राऊत शरद पवारांकडे बसलेले असायचे, त्यांच्यामुळेच ठाकरे गटाचे नुकसान”; शिंदे गटाचे उत्तर</w:t>
      </w:r>
    </w:p>
    <w:p>
      <w:r>
        <w:t xml:space="preserve">URL: </w:t>
      </w:r>
      <w:hyperlink r:id="rId233">
        <w:r>
          <w:rPr>
            <w:color w:val="0000FF"/>
          </w:rPr>
          <w:t>https://www.lokmat.com/maharashtra/shiv-sena-shinde-group-deepak-kesarkar-replied-sanjay-raut-criticism-on-deputy-cm-eknath-shinde-a-a719/</w:t>
        </w:r>
      </w:hyperlink>
    </w:p>
    <w:p>
      <w:r>
        <w:t>Content: हिंदी | English रविवार २६ ऑक्टोबर २०२५ FOLLOW US : शहरं व्हिडीओ सखी आणखी By ऑनलाइन लोकमत | Updated: September 20, 2025 18:45 IST2025-09-20T18:43:13+5:302025-09-20T18:45:07+5:30 Shiv Sena Shinde Group Deepak Kesarkar News: ठाकरे गटाच्या उमेदवाराच्या विरोधात आम्ही निवडून आलो आहोत. जनमत आमच्या सोबत आहे. लोक आमच्या बरोबर आहेत. लोकांनी आम्हाला बहुमत आम्हाला दिलेले आहे. अशा प्रश्नांना उत्तर देण्यापेक्षा, लोकांच्या कामाला आम्ही जास्त प्राधान्य देतो, असा पलटवार शिवसेना शिंदे गटाच्या ज्येष्ठ नेत्यांनी केला. प्रताप सरनाईक आणि एकनाथ शिंदे यांचे कर्तृत्व काय, राजन विचारे आधीपासून आमच्या पक्षात आहे. ते निष्ठावान आहेत. राजन विचारे नसते, तर एकनाथ शिंदे नसते. त्यांची वृती हे ओरबाडून घेण्यासारखी आहे, अशी टीका संजय राऊतांनी केली होती. या टीकेला शिवसेना शिंदे गटाचे नेते दीपक केसरकर यांनी प्रत्युत्तर दिले. ते पत्रकारांशी बोलत होते. संजय राऊत काय बोलतात याकडे कोणी जास्त लक्ष देऊ नका संजय राऊत काय बोलतात याकडे कोणी जास्त लक्ष देऊ नका. काहीही बोलायचे आणि लोकांचे लक्ष वेधायचे. हे आता लोकांना माहिती झाले आहे की, त्यांच्या बोलण्यात काही तथ्य नसते. आमचा पक्ष आहे, स्वतःचे चिन्ह आहे आणि बाळासाहेबांचे विचार आहेत. आमची घोडदौड सुरूच राहणार, असे केसरकर यांनी नमूद केले. आम्ही लोकांसाठी काम करत असतो. आम्हाला विधानसभेत मिळालेल्या यशाची तुम्ही चेष्टा करत असाल, तर तुम्ही लोकशाहीची चेष्टा करत आहात. तुम्ही लोकांकडे दुर्लक्ष केले, असे उत्तर दीपक केसरकर यांनी एका प्रश्नावर दिले. दरम्यान, संजय राऊत यांचे अधिकच प्रेम कोणावर आहे हे सर्वांना माहिती आहे. मी राष्ट्रवादीमध्ये असताना, मी जेव्हा शरद पवार यांना भेटायला जायचो. तेव्हा संजय राऊत तिथे बसलेले असायचे. शिवसेनेला जे काही नुकसान झाले आहे, ते संजय राऊत यांच्या बोलण्यामुळे झाले. FOLLOW US : Copyright © 2025 Lokmat Media Pvt Ltd</w:t>
      </w:r>
    </w:p>
    <w:p>
      <w:pPr>
        <w:pStyle w:val="Heading3"/>
      </w:pPr>
      <w:r>
        <w:t>Article 226</w:t>
      </w:r>
    </w:p>
    <w:p>
      <w:r>
        <w:t>Title: हिंमत असेल तर शिंदेंवर कारवाई करा:फडणवीसांना इतिहासाचे ज्ञान नाही; मुंबईचं लोढा अन् कंबोजीकरण सुरू, संजय राऊतांचा भाजपवर घणाघात</w:t>
      </w:r>
    </w:p>
    <w:p>
      <w:r>
        <w:t xml:space="preserve">URL: </w:t>
      </w:r>
      <w:hyperlink r:id="rId234">
        <w:r>
          <w:rPr>
            <w:color w:val="0000FF"/>
          </w:rPr>
          <w:t>https://divyamarathi.bhaskar.com/local/maharashtra/mumbai/news/sanjay-raut-slams-shinde-fadnavis-bjp-political-controversy-135949095.html</w:t>
        </w:r>
      </w:hyperlink>
    </w:p>
    <w:p>
      <w:r>
        <w:t>Content: एकनाथ शिंदे यांनी जर काही बेकायदेशीर कामे केली असतील मुळातच ते स्वत:च बेकायदेशीर आहेत. सध्याच्या सरकारमधील त्यांचे उपमुख्यमंत्रिपद त्यांचा पक्ष आणि चिन्ह हे सर्व बेकायदेशीर आहे. असा बेकायदेशीर व्यक्ती कायदेशीर काम करेल यांची अपेक्षा महाराष्ट्राने ठेव संजय राऊत पुढे बोलताना म्हणाले की, शहा, फडणवीस यांनी शिंदेंवर कारवाई केली पाहिजे. कोर्टाने सांगण्याची गरज नाही. असेही हे सरकार कोर्टाचे ऐकत नाही. ते त्यांच्या खिशात आहे. कोर्टाने आदेश दिले पाहिजे नगरविकास खात्याच्या मंत्र्यांवर कारवाई करा असे, उबाठाचे नेते संजय राऊत यांनी म्हटले आहे. काल घडलेला प्रकार दुर्दैवी खासदार संजय राऊत म्हणाले की, काल जो प्रकार झाला तो दुर्दैवी होता. त्यांचे आम्ही कुठेही राजकीय भांडवल करण्याचा प्रयत्न केला नाही. समाजामध्ये काही माथेफिरु लोक असतात. देशभरात ते अशा स्मारकावर चुकीचे काम करत असतात. शिवसैनिकांनी स्मारकाचे शुद्धीकरण केले आहे. पोलिसांनी त्यासंदर्भात तपास करत एका व्यक्तीला अटक केली आहे. समाजात असेही माथेफिरू लोक असतात. ते कोणताही राग कुठेही काढतात. यावर राजकीय भांडवल न करता कारवाई केली पाहिजे. हिंमत असेल तर कारवाई करा संजय राऊत म्हणाले की, नगरविकास खाते हे पैसे खाण्याचे सर्वांत मोठे कुरण झाले आहे. एकनाथ शिंदे यांना जी आर्थिक सूज आली आहे ती नगरविकास खात्यामुळे आली आहे. हे कोर्ट आणि देवेंद्र फडणवीस यांना माहिती नाही का? हिंमत असेल तर त्यांच्यावर कारवाई करा, नुसती निरीक्षणे नोंदवू नका. फडणवीसांनी अभ्यास करावा संजय राऊत म्हणाले की, भाजपच्या मेळाव्यात देवेंद्र फडणवीस आणि त्यांचे मुंबईचे अध्यक्ष बरेच काही बोलत होते. मुंबईचे भाजपचे अध्यक्ष बोलले की शिवसेनेला मुंबईचा महापौर म्हणून खान बसवायचा आहे. अब्दुल कलाम यांना राष्ट्रपती कुणी केले? आरिफ मोहम्मद खान यांना बिहारचे राज्यपाल कुणी केले, असे अनेक उदाहरण मला देता येतील. देशाच्या राजकीय-सामाजिक जडण- घडणीत आणि स्वातंत्र्य लढ्यात भाजप आणि आरएसएस नव्हता. पण मुस्लीम समाज सामाजिक चळवळ आणि देशाच्या स्वातंत्र्य लढ्यात मोठ्या प्रमाणात सक्रिय होता. त्यांनी हमीद दलवाई यांच्यासारख्या नेत्याचा देवेंद्र फडणवीस यांनी अभ्यास करावा. ..तर मुश्रीफांना बाजूला करावे संजय राऊत म्हणाले की, देवेंद्र फडणवीस यांचा इतिहासाचा अभ्यास कच्चा आहे. त्यांना इतिहास आणि सामाजिक ज्ञान नाही. ते महाराष्ट्रात मोदी यांनी चिकटवलेले मुख्यमंत्री आहेत. त्यामुळे त्यांना इतिहास माहिती नाही. त्यांना जर खानांचा तिटकारा असेल तर त्यांनी हसन मुश्रीफ यांना मंत्रिमंडळातून दूर करावे. मुंबईचा महापौर हा मराठी आणि शिवसेनेचाच होईल. फडणवीसांना ठाकरेंची भीती संजय राऊत म्हणाले की, देवेंद्र फडणवीस यांना ठाकरे ब्रँडची चिंता नाही तर भीती आहे.बेस्टच्या निवडणुकीत काय झाले हे मी आधीच सांगितले आहे. मुंबईतील बेस्ट डेपोसह संपूर्ण मुंबई फडणवीसांच्या पंखा खालील बिल्डरांनी ताब्यात घेतली आहे. मुंबईचे लोढा आणि कंबोजीकरण कसे झाले आहे हे मीडियाने समोर आणले पाहिजे. Copyright © 2024-25 DB Corp ltd., All Rights Reserved This website follows the DNPA Code of Ethics.</w:t>
      </w:r>
    </w:p>
    <w:p>
      <w:pPr>
        <w:pStyle w:val="Heading3"/>
      </w:pPr>
      <w:r>
        <w:t>Article 227</w:t>
      </w:r>
    </w:p>
    <w:p>
      <w:r>
        <w:t>Title: Shivsena : भाजपच्या मंत्र्यांना शिंदेंवर भरवसा नाय का? शिंदेंच्या ठाण्यात नाईकांचा तिसऱ्यांदा जनता दरबार अन्…</w:t>
      </w:r>
    </w:p>
    <w:p>
      <w:r>
        <w:t xml:space="preserve">URL: </w:t>
      </w:r>
      <w:hyperlink r:id="rId235">
        <w:r>
          <w:rPr>
            <w:color w:val="0000FF"/>
          </w:rPr>
          <w:t>https://www.tv9marathi.com/videos/ministers-dispute-court-case-highlights-rift-in-ruling-coalition-bjp-minister-ganesh-naik-public-hearing-spark-conflict-with-dcm-shinde-1496585.html</w:t>
        </w:r>
      </w:hyperlink>
    </w:p>
    <w:p>
      <w:r>
        <w:t>Content: By signing in or creating an account, you agree with Associated Broadcasting Company's Terms &amp; Conditions and Privacy Policy. ठाण्यात भाजपचे गणेश नाईक यांनी सलग तीन वेळा जनता दरबार भरवल्याने उपमुख्यमंत्री एकनाथ शिंदे यांच्या नेत्यांनी हायकोर्टात याचिका दाखल केली आहे. याचिकेत असा दावा करण्यात आला आहे की, गणेश नाईक यांच्या जनता दरबारामुळे जनतेला त्रास होतो आणि प्रशासकीय यंत्रणा व्यस्त राहते. एकनाथ शिंदे यांच्या जिल्ह्यात गणेश नाईक यांचे जनता दरबार हे एकनाथ शिंदे यांना शह देण्याचा प्रयत्न आहे असेही बोलले जात आहे. गणेश नाईक यांनी या आरोपांना नकार दिला असला तरी, एकनाथ शिंदे आणि गणेश नाईक यांच्यातील मतभेद सार्वजनिक झाले आहेत आणि ते आता कोर्टाच्या दारापर्यंत पोहोचले आहेत. या प्रकरणामुळे महायुती सरकारमधील एकताबाबत प्रश्न निर्माण झाले आहेत.</w:t>
      </w:r>
    </w:p>
    <w:p>
      <w:pPr>
        <w:pStyle w:val="Heading3"/>
      </w:pPr>
      <w:r>
        <w:t>Article 228</w:t>
      </w:r>
    </w:p>
    <w:p>
      <w:r>
        <w:t>Title: Sanjay Raut : “आनंद दिघे नेते, उपनेते नाही, तर….”, संजय राऊतांविरोधात ठाण्यात आंदोलन</w:t>
      </w:r>
    </w:p>
    <w:p>
      <w:r>
        <w:t xml:space="preserve">URL: </w:t>
      </w:r>
      <w:hyperlink r:id="rId236">
        <w:r>
          <w:rPr>
            <w:color w:val="0000FF"/>
          </w:rPr>
          <w:t>https://www.navarashtra.com/maharashtra/thane/sanajy-raut-questions-eknath-shinde-banner-placing-anand-dighe-photo-protest-against-sanjay-raut-in-thane-994107.html</w:t>
        </w:r>
      </w:hyperlink>
    </w:p>
    <w:p>
      <w:r>
        <w:t>Content: "आनंद दिघे नेते, उपनेते नाही, तर....", संजय राऊतांविरोधात ठाण्यात आंदोलन (फोटो सौजन्य-X) Sanjay Raut on Eknath shinde News Marathi : उपमुख्यमंत्री एकनाथ शिंदे यांच्या बॅनरवर बाळासाहेब ठाकरे यांच्या शेजारी आनंद दिघे यांचा फोटो छापण्यात आला आहे. बाळासाहेब ठाकरे यांच्या बरोबरीने आनंद दिघे यांचा फोटो लावण्वर शिवसेना ठाकरे गटाचे खासदार संजय राऊत यांनी आक्षेप घेतला. मात्र याचदरम्यान आता खासदार राऊतांनी आनंद दिघे यांच्यावर केले वादग्रस्त विधानानंतर राऊत यांच्या विरोधात ठाण्यात आंदोल करण्यात येत आहे. या आंदोलनादरम्यान संजय राऊतांचा ठाण्यात पुतळा जाळण्यात आला. दिघे नेते, उपनेते नव्हते केवळ जिल्हाध्यक्ष असल्याचे होतं वक्तव्य संजय राऊत यांनी केलं होतं. यावेळी कार्यकर्त्यांनी राऊतांच्या विरोधात घोषणाबाजी केली. बाळासाहेब ठाकरेंच्या बरोबर आनंद दिघे यांचा फोटो लावल्याने संजय राऊत यांनी आक्षेप घेतल्याची माहिती समोर आली आहे. आनंद दिघे नेते, उपनेते नव्हते. ते फक्त जिल्हाध्यक्ष होते. दिघे यांचा फोटो बाळासाहेबांच्या बरोबरीने का लावता? असा सवाल संजय राऊत यांनी केला आहे. बाळासाहेबांचं महत्त्व कमी करण्यासाठी एकनाथ शिंदे यांनी कट रचल्याचा आरोप संजय राऊत यांनी केला आहे. ‘बाळासाहेब ठाकरे यांच्या बाजूला तुम्ही शिवसेनेच्या जिल्हाप्रमुखांचा फोटो लावता. हे कोणती नवीन पद्धत आहे. आनंद दिघे हे आमचे प्रिय सहकाही होते. ते शिवसेनेचे नेते नव्हते, ते उपनेतेही नव्हते. ते ठाण्याचे जिल्हाप्रमुख होते. हा एक राष्ट्रीय कट आहे. बाळासाहेबांच्या बाजूल तुम्ही एक अजून एक फोटो लावला आहे’, असे संजय राऊत म्हणाले. ‘बाळासाहेब ठाकरे हे बाळासाहेब ठाकरे होते.आनंद दिघे हे शेवटपर्यंत जिल्हाप्रमुख होते. शिवसेनाप्रमुखांप्रमाणेच तुम्ही जिल्हाप्रमुखांना काय दाखवता? नरेंद्र मोदी आणि अमित शहा यांना? की बाळासाहेब ठाकरेंचं महत्त्व अजून कमी करा असा त्यांचाचा हा आदेश आहे?’ असे म्हणत राऊत यांनी एकनाथ शिंदे यांच्यासह भाजपवरही टीका केली. पुढे संजय राऊत म्हणाले की, “शिंदे यांचे नेते मोदी आहे. तुम्ही बाळासाहेबाच्या बाजुला जिल्हाप्रमुखाचे फोटो लावता. ही कोणती नवी पद्धत आणली. आनंद दिघे हे शिवसेनेचे नेते नव्हते उपनेते नव्हते ते ठाण्याचे जिल्हाप्रमुख होते. आनंद दिघे यांचा संपूर्ण आदर ठेवून मी हे बोलत आहे की तुम्हाला बाळासाहेब ठाकरे आणि ठाकरे ब्रँड चे महत्व कमी करायचं आहे म्हणून हे तुम्ही करत आहात का?” Follow Us On © Copyright Navarashtra 2025 All rights reserved.</w:t>
      </w:r>
    </w:p>
    <w:p>
      <w:pPr>
        <w:pStyle w:val="Heading3"/>
      </w:pPr>
      <w:r>
        <w:t>Article 229</w:t>
      </w:r>
    </w:p>
    <w:p>
      <w:r>
        <w:t>Title: अडकलेल्या नागरिकांना एअरलिफ्ट करा, उपमुख्यमंत्री शिंदेंच्या सूचना</w:t>
      </w:r>
    </w:p>
    <w:p>
      <w:r>
        <w:t xml:space="preserve">URL: </w:t>
      </w:r>
      <w:hyperlink r:id="rId237">
        <w:r>
          <w:rPr>
            <w:color w:val="0000FF"/>
          </w:rPr>
          <w:t>https://www.tv9marathi.com/videos/maharashtra-beed-floods-airlift-rescue-operation-eknath-shinde-suresh-dhas-1493005.html</w:t>
        </w:r>
      </w:hyperlink>
    </w:p>
    <w:p>
      <w:r>
        <w:t>Content: By signing in or creating an account, you agree with Associated Broadcasting Company's Terms &amp; Conditions and Privacy Policy. बीड जिल्ह्यात मुसळधार पावसाने हाहाकार माजवला आहे. आष्टी तालुक्यात अनेक नागरिक पूरग्रस्त झाले असून, त्यांची सुरक्षितता चिंतेचा विषय बनली आहे. या पार्श्वभूमीवर उपमुख्यमंत्री एकनाथ शिंदे यांनी अडकलेल्या नागरिकांना एअरलिफ्ट करण्याच्या सूचना दिल्या. बीडच्या कडा शहरात अडकलेल्या नागरिकांना हेलिकॉप्टरच्या मदतीने वाचवण्यात आले. आमदार सुरेश धस यांनी बचावकार्यात महत्त्वपूर्ण भूमिका बजावली. हेलिकॉप्टरने चार ठिकाणच्या नागरिकांचे रेस्क्यू करण्यात आले. नागरिकांचे सुरक्षित स्थळी पोहोचवल्यानंतर त्यांच्या आनंदाश्रू पाहण्यास मिळाले. या घटनेमुळे राज्यभरातील लोकांचे लक्ष वेधले गेले आहे. शिंदे सरकारने केलेल्या तात्काळ मदतीचे कौतुक केले जात आहे.</w:t>
      </w:r>
    </w:p>
    <w:p>
      <w:pPr>
        <w:pStyle w:val="Heading3"/>
      </w:pPr>
      <w:r>
        <w:t>Article 230</w:t>
      </w:r>
    </w:p>
    <w:p>
      <w:r>
        <w:t>Title: Dr. Jitendra Awhad : कळवा, मुंब्रा, शिळमधील नागरिकांना बेघर करणार का?</w:t>
      </w:r>
    </w:p>
    <w:p>
      <w:r>
        <w:t xml:space="preserve">URL: </w:t>
      </w:r>
      <w:hyperlink r:id="rId238">
        <w:r>
          <w:rPr>
            <w:color w:val="0000FF"/>
          </w:rPr>
          <w:t>https://pudhari.news/maharashtra/thane/jitendra-awhad-questions-shinde-on-mumbra-diva-buildings-ab96</w:t>
        </w:r>
      </w:hyperlink>
    </w:p>
    <w:p>
      <w:r>
        <w:t>Content: ठाणे : उपमुख्यमंत्री एकनाथ शिंदे यांनी कल्याण - डोंबिवलीतील इमारती वाचवाव्या लागतील, असे विधान केले आहे. त्यांनी जी चिंता व्यक्त केली आहे. त्याबद्दल कौतूकच आहे. मात्र, अनाथांचे नाथ अशी ओळख सांगणार्‍यांचे ममत्व कल्याण-डोंबिवलीपुरतेच मर्यादित आहे का? कळवा, मुंब्रा, शीळ, दिवा येथील इमारतींवर कारवाई होण्याच्या भयाने नागरिक हवालदिल झाले आहेत. त्यामुळे आता सरकारला भूमिका घ्यावीच लागेल. या इमारतींमध्ये राहणार्‍या नागरिकांना बेघर करणार का? असा सवाल राष्ट्रवादी काँग्रेस-शरदचंद्र पवार पक्षाचे राष्ट्रीय सरचिटणीस डॉ.जितेंद्र आव्हाड यांनी पत्रकार परिषदेत केला. आव्हाड म्हणाले की, शिळ, मुंब्रा, दिवा भागात प्रचंड घबराटीचे वातावरण निर्माण झाले आहे. लोकांना नोटीसा देऊन घरे खाली करण्यास सांगितले जात आहे. कारवाई लगेच होत नसली तरी नागरिकांमध्ये प्रचंड घबराट पसरविली जात आहे. अशा स्थितीत नागरिकांचा निवारा वाचविण्याची जबाबदारी सरकारची आहे. आता कळव्यातील 52 इमारतींना नोटीसा बजावण्याची कार्यवाही केली जात आहे. येथील लोकांनी रहायचे कुठे? म्हणूनच कल्याण-डोंबिवलीतील नागरिकांबाबत एकनाथ शिंदे यांनी व्यक्त केलेल्या चिंतेचे आपणाला कौतूक वाटते. पण, कल्याण-डोंबिवलीबद्दल हे सर्व बोलत असताना, कळवा-मुंब्रा-दिवा येथील नागरिकांचे काय? येथील अनेक इमारतींना न्यायालयीन लढाईमुळे नोटीसा बजावण्यात आल्या आहेत. या नोटीसांमुळे नागरिक घाबरलेले आहेत, अशात त्यांना दिलासा देणे, ही सरकारची जबाबदारी आहे. एकनाथ शिंदे यांनी जशी भूमिका कल्याण-डोंबिवलीत जाहीरपणे घेतली, तशीच भूमिका कळवा-मुंब्रा-दिवा येथील नागरिकांबद्दल घ्यावी. आंदोलनाला किंवा रस्त्यावर उतरायला आम्ही तयारच आहोत. मात्र, न्यायालयाला काय उत्तरे द्यायची, ही जबाबदारी सरकारची आहे. अधिकार्‍यांचा बेजबाबदारपणा, प्रशासनाचे दुर्लक्ष यामुळेच अनधिकृत बांधकामे उभी राहिली आहेत. अधिकार्‍यांवर, बिल्डर्सवर कारवाई होत नाही; मात्र, गोरगरीब लोकांना बेघर केले जात आहे. जेव्हा ठाण्यात इमारती पाडल्या जाणार होत्या. तेव्हा आघाडी सरकार सत्तेत होते. त्यावेळी एकनाथ शिंदे यांनी शरद पवार यांची भेट घेतली होती. शरद पवार यांनी एकही इमारत पडू देणार नाही, असा शब्द दिला होता. त्यानुसार शिंदेंनी तशीच भूमिका घ्यावी! हे राज्य गावगुंडांच्या हातात गेलेय त्र्यंबकेश्वर येथे काही गावगुंडांनी पत्रकारांना मारहाण केली आहे. या घटनेकडे पाहता, हे राज्य गावगुंडांच्या हातात गेले आहे. गुंडांना कोणाचीच भीती राहिलेली नाही. नव्याने उदयास आलेल्या या संस्कृतीमुळे महाराष्ट्राला लांच्छन लागले आहे. लोकशाहीत चार स्तंभ असतात. मात्र, हे चारही स्तंभ आता हलू लागले आहेत. परिणामी लोकशाही निष्प्रभ होत आहे. पोलीसही निवडक लोकांच्यासाठी काम करीत आहे. हे आदेशांचे राज्य आहे, अशी टीका जितेंद्र आव्हाड यांनी केली. कळवावासियांना गुडघ्यावर आणण्याचा डाव क्लस्टर योजना नागरिकांना नको आहे. नागरिकांना स्वयंविकास करायचा आहे. मात्र, सत्ताधार्‍यांना क्लस्टर डेव्हलपमेंट करायची असल्याने पाणी टंचाई निर्माण करून कळवेकरांना गुडघ्यावर आणण्याचा प्रयत्न केला जात आहे. त्यासाठी जे ‘चिटर‘ बिल्डर आहेत. त्यांनाच पुढे केले जात आहे. क्लस्टरच्या जबरदस्तीसाठी नागरी सुविधांचा तुटवडा करून नागरिकांना वेठीस धरले जात आहे, असा आरोपही डॉ.जितेंद्र आव्हाड यांनी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231</w:t>
      </w:r>
    </w:p>
    <w:p>
      <w:r>
        <w:t>Title: "यांचे अजून बारा वाजले नाहीत का ?" उपमुख्यमंत्र्यांच्या बैठीकीनंतरही रस्त्याची परिस्थिती जैसे थे ! चेतना भट्टच्या नवऱ्याचा संताप</w:t>
      </w:r>
    </w:p>
    <w:p>
      <w:r>
        <w:t xml:space="preserve">URL: </w:t>
      </w:r>
      <w:hyperlink r:id="rId239">
        <w:r>
          <w:rPr>
            <w:color w:val="0000FF"/>
          </w:rPr>
          <w:t>https://www.esakal.com/premier/lyricist-mandar-cholkar-slammed-officers-for-allowing-heavy-vehicles-on-ghodbundar-road-in-a-day-where-deputy-cm-give-orders-to-ban-it-for-day-entertainment-news-kds07</w:t>
        </w:r>
      </w:hyperlink>
    </w:p>
    <w:p>
      <w:r>
        <w:t>Content: Chetana Bhatt Husband &amp; Lyricist Mandar Cholkar Post On Ghodbundar Road उपमुख्यमंत्री एकनाथ शिंदे यांनी दिवसा अवजड वाहनांना घोडबंदर रस्त्यावर बंदी घालण्याचा आदेश दिला, पण प्रत्यक्षात अजूनही ट्रक, टँकर व कंटेनर्स दिवसा धावत असल्याचे दिसते. मंदार चोळकर यांनी त्यांच्या आजूबाजूच्या अवजड वाहनांचा उल्लेख करून आणि ट्रकच्या नंबर प्लेटवरून विनोदी भाष्य करत ट्रॅफिकच्या समस्येवर टीका केली. खड्डे, अवजड वाहने आणि रस्त्यावरील अव्यवस्था यामुळे ठाणेकरांचे हाल होत असून, आदेशाचे पालन खरंच होईल का अशी शंका त्यांनी व्यक्त केली. Follow Us Copyright © 2025 - Sakal Media Pvt Ltd - All rights reserved. Powered by Quintype</w:t>
      </w:r>
    </w:p>
    <w:p>
      <w:pPr>
        <w:pStyle w:val="Heading3"/>
      </w:pPr>
      <w:r>
        <w:t>Article 232</w:t>
      </w:r>
    </w:p>
    <w:p>
      <w:r>
        <w:t>Title: Naresh Mhaske warns Sanjay Raut: आनंद दिघेंची बदनामी करणे थांबवा नाही तर… ; शिंदेंच्या खासदाराचा राऊताना इशारा</w:t>
      </w:r>
    </w:p>
    <w:p>
      <w:r>
        <w:t xml:space="preserve">URL: </w:t>
      </w:r>
      <w:hyperlink r:id="rId240">
        <w:r>
          <w:rPr>
            <w:color w:val="0000FF"/>
          </w:rPr>
          <w:t>https://pudhari.news/maharashtra/mumbai/naresh-mhaske-warns-sanjay-raut-stop-defaming-anand-dighe-mk94</w:t>
        </w:r>
      </w:hyperlink>
    </w:p>
    <w:p>
      <w:r>
        <w:t>Content: मुंबई: लोकांसाठी अहोरात्र कष्ट केले, समाजाला वेळ दिला म्हणून आनंद दिघे धर्मवीर झाले. अटक झाले म्हणून नाही ती राजकीय अटक होती. त्यामुळे आनंद दिघेंची बदनामी करणे थांबवा नाही तर ठाण्यातील आहे तेवढी शिवसेना संपेल, असा इशारा एकनाथ शिंदे गटाच्या खासदाराने दिला आहे. खासदार नरेश म्हस्के पुढे बोलताना म्हणाले, पाच वर्ष नोकरी केली की, बढती मिळते यांची औकात नाही, पात्रता नाही त्यामुळे यांना कधी संपादक बनता आलेले नाही. त्यांनी कोणाची औकात काढत बसण्याची गरज नाही. त्यांची औकात उध्दव ठाकरे यांनी त्याच पदावर ठेवून केली आहे. आपण अटक झाले होते भ्रष्टाचार केल्यामुळे मग तुम्हाला काय भ्रष्टाचारवीर म्हणण्याचे का ? दिघे साहेब यांच्याबद्दल सामनामध्ये छापून आल्याने त्यांना टाडा लागला. त्यांची बदनामी करण्याचे थांबवा. संजय राऊत हा भुंकणारा राहुल गांधी यांचा डॉग आहे. त्यांनी ज्यांची औकात काढण्याचा विषय काढला ते कालपर्यंत शिवसेनेसोबत होते. संजय राऊत यांची औकात उध्दव ठाकरे यांनीच दाखवून दिली आहे. बाळासाहेब सामनाचे संपादक होते. त्यांच्यानंतर बाळासाहेब नसताना पत्रकारितेचा काही एक संबंध नसणारे उध्दव ठाकरे संपादक झाले. उध्दव ठाकरे मुख्यमंत्री झाले, तेव्हा रश्मी ठाकरे संपादक झाल्या. या सर्व काळात संजय राऊत कायम कार्यकारी संपादक पदावरच राहिला, अशी टीका यांनी केली. संजय राऊत यांचे आदेश राजन विचारे, केदार दिघे मान्य करणार का?, दिघे साहेबांचे नाव घेतले नाही तर उरलीसुरली ठाण्यातील शिवसेना संपेल. त्यांना आपल्या मागे बॅनरवर बाळासाहेबांच्या जोडीला आनंद दिघे चालतात. राजन विचारे तुम्हाला फाट्यावर मारतात. सकाळी उठून भुंकतात. दिघे जिल्हा प्रमुखअसताना अनंत तरे यांना उपनेते पद देऊन त्यांच्या डोक्यावर आणून बसवले होते. झोराष्ट्रियन चॅरिटेबल ट्रस्ट या पारशी ट्रस्टला आपण भडकवत होता., आनंद दिघेंच्या नावे ते करू नका म्हणून. एकनाथ शिंदे यांनी आनंद सेवा संस्था या नावाने ती जागा ५/४/ २०२२ रोजी ३० वर्षांसाठी लीजवर घेतली आहे. उरल्या सुरलेल्या राजन विचारांचा कडेलोट संजय राऊत करणार. ते विनायक राऊत यांचे फॉलोवर आहेत. बाळासाहेबांचा आशीर्वाद एकनाथ शिंदे यांना होताच. एकनाथ शिंदे यांनी शेंदूर लावला तेव्हा राजन विचारे खासदार झाला त्यांनी शेंदूर लावला नाही म्हणून खासदारकी गेली. डॉ. श्रीकांत शिंदे यांनी त्यांचे कर्तृत्व दाखवून दिले आहे. दिल्लीच्या राजकारणामध्ये त्यांची आपल्या कामाची चुणूक दाखवून दिली आहे. त्या तरुणावर जळण्याची तुमच्यावर वेळ का आली. राहुल गांधी विदूषकाचे काम करतात. डोंबारीचे खेळ खेळतात. त्यांच्यासारखे आजुबाजूला कोण असो नसो हे डंबरू वाजवत बसतात. स्वतः ची हार लपवण्यासाठी खोटी प्रसिद्धी मिळवण्यासाठी हा चालवलेला केविलवाणा प्रयत्न आहे. संजय राऊत यांच्या आनंद दिघे यांच्या संदर्भातील वक्तव्यानंतर दिघे साहेबांवर प्रेम करणारे सच्चे सैनिक अस्वस्थ आहेत. काही दिवसात त्यांच्या अस्वस्थतेचे चित्र दिसेल. राजकारणामध्ये काही संयम बाळगायला पाहिजे. वैयक्तिक पातळीवर टीका टाळली पाहिजे.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233</w:t>
      </w:r>
    </w:p>
    <w:p>
      <w:r>
        <w:t>Title: BMC Election 2025: शिवसेनेची प्रभाग बांधणी, पालिकेकडून शिदेंच्या माजी नगरसेवकांना विशेष निधी</w:t>
      </w:r>
    </w:p>
    <w:p>
      <w:r>
        <w:t xml:space="preserve">URL: </w:t>
      </w:r>
      <w:hyperlink r:id="rId241">
        <w:r>
          <w:rPr>
            <w:color w:val="0000FF"/>
          </w:rPr>
          <w:t>https://pudhari.news/maharashtra/mumbai/bmc-election-2025-shiv-sena-ward-strategy-former-corporators-special-fund-sp96</w:t>
        </w:r>
      </w:hyperlink>
    </w:p>
    <w:p>
      <w:r>
        <w:t>Content: मुंबई : मुंबई महानगरपालिका निवडणूक डोळ्यासमोर ठेवून शिवसेनेने आपली प्रभाग बांधणी मजबूत करण्यास सुरुवात केली आहे. किरकोळ कामे करण्यासाठी शिवसेना शिंदे गटात दाखल झालेल्या माजी नगरसेवकांच्या प्रभागात महानगरपालिकेतर्फे विशेष निधी उपलब्ध करून दिला जात असल्याचे समजते. मुंबई महानगरपालिकेमध्ये शिवसेनेचाच महापौर बसवण्यासाठी उपमुख्यमंत्री एकनाथ शिंदे यांची जोरदार मोर्चेबांधणी सुरू आहे. त्यामुळे शिवसेना ठाकरे गटाच्या जास्तीत जास्त माजी नगरसेवकांना शिंदे गटात दाखल करण्यासाठी शिंदे यांचे आमदार व नेते प्रयत्नशील आहेत. आतापर्यंत 60 पेक्षा जास्त माजी नगरसेवकांनी प्रवेश केला आहे. या 2017 मध्ये निवडून आलेल्या सुमारे 36 माजी नगरसेवकांचा समावेश आहे. यात यशवंत जाधव यांच्यासह समाधान सरवणकर, शितल म्हात्रे, राजुल पटेल, राजू पेडणेकर या प्रमुख माजी नगरसेवकांसह अन्य नगरसेवकांचा समावेश आहे. येणार्‍या काळात अजून काही माजी नगरसेवक शिंदे गटात दाखल होण्याची शक्यता आहे. त्यामुळे या माजी नगरसेवकांचे प्रभाग भक्कम व्हावेत, यासाठी त्यांना मुंबई महानगरपालिकेतर्फे विशेष निधी उपलब्ध करून दिला जात असल्याचे सांगण्यात येत आहे. मुंबई महापालिका विसर्जित झाल्यानंतर तब्बल साडेतीन वर्षाचा कालावधी लोटला आहे. त्यामुळे प्रभागातील किरकोळ कामांना खीळ बसली आहे. त्यामुळे नागरिकांचा रोष 2017 मध्ये निवडून आलेल्या माजी नगरसेवकांना सहन करावा लागत आहे. या नाराजीचा फटका मुंबई महापालिका निवडणुकीत बसण्याची शक्यता असल्यामुळे शिवसेना शिंदे गटामध्ये दाखल झालेल्या माजी नगरसेवकांच्या प्रभागात 1 ते 2 कोटीचा तर काही ठिकाणी 5 कोटी रुपयांपर्यंतचा निधी उपलब्ध करून दिला जात असल्याचे समजते. त्यामुळे आजही ठाकरे गटात असलेल्या माजी नगरसेवकांमध्ये नाराजीचा सूर उमटत आहे. मुंबई शहरातील प्रत्येक नागरिक मुंबई महापालिकेसाठी एकसारखा असून केवळ शिंदेंच्या नगरसेवकांना निधी उपलब्ध करून देणे म्हणजे अन्य मुंबईकरांवर अन्याय असल्याचे ठाकरे गटाच्या माजी नगरसेवकांचे म्हणणे आहे. झोपडपट्टीतील अंतर्गत रस्ते, शौचालय दुरुस्ती, लहान मोठी गटारांची दुरुस्ती, छोटे मोठे लादीकरण, सांडपाण्याचा निचरा करण्यासाठी पाईपलाईन व अन्य सुशोभीकरणाच्या कामांचा समावेश आहे. पूर्वी ही कामे नगरसेवक स्वनिधीतून केली जात होती. परंतु नगरसेवक नसल्यामुळे या कामांकडे दुर्लक्ष झाल्याचे सांगण्यात येत आहे. त्यामुळे आता किरकोळ कामांसाठीही प्रभागांमध्ये निधी उपलब्ध करून दिला जात असल्याचे एका वरिष्ठ अधिकार्‍याने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234</w:t>
      </w:r>
    </w:p>
    <w:p>
      <w:r>
        <w:t>Title: Thane Traffic: घोडबंदर मार्गावर दिवसा 'या' वाहनांना नो एन्ट्री, एकनाथ शिंदे यांचे निर्देश जारी</w:t>
      </w:r>
    </w:p>
    <w:p>
      <w:r>
        <w:t xml:space="preserve">URL: </w:t>
      </w:r>
      <w:hyperlink r:id="rId242">
        <w:r>
          <w:rPr>
            <w:color w:val="0000FF"/>
          </w:rPr>
          <w:t>https://www.esakal.com/mumbai/heavy-vehicles-entry-banned-on-ghodbunder-road-during-daytime-thane-news-mvk02</w:t>
        </w:r>
      </w:hyperlink>
    </w:p>
    <w:p>
      <w:r>
        <w:t>Content: Ghodbunder Traffic Jam ESakal मुंबई : ठाणे शहरातील घोडबंदर रोडवरील वाहतूक कोंडी कमी करण्यासाठी उपमुख्यमंत्री एकनाथ शिंदे यांनी वाहतुकीबाबत महत्त्वाचे निर्देश जारी केले आहेत. याबाबत प्रसिद्धीपत्रक जाहीर केले असून विविध विभागांच्या वरिष्ठ अधिकाऱ्यांसोबत उच्चस्तरीय समन्वय बैठकीचे अध्यक्षस्थान केले आणि उपाययोजना जाहीर केल्या. Follow Us Copyright © 2025 - Sakal Media Pvt Ltd - All rights reserved. Powered by Quintype</w:t>
      </w:r>
    </w:p>
    <w:p>
      <w:pPr>
        <w:pStyle w:val="Heading3"/>
      </w:pPr>
      <w:r>
        <w:t>Article 235</w:t>
      </w:r>
    </w:p>
    <w:p>
      <w:r>
        <w:t>Title: सत्ताधारीच आपापसात भिडले, भाजप-शिंदे गटात फ्री-स्टाईल हाणामारी, 3 जण जखमी</w:t>
      </w:r>
    </w:p>
    <w:p>
      <w:r>
        <w:t xml:space="preserve">URL: </w:t>
      </w:r>
      <w:hyperlink r:id="rId243">
        <w:r>
          <w:rPr>
            <w:color w:val="0000FF"/>
          </w:rPr>
          <w:t>https://www.tv9marathi.com/maharashtra/navratri-banner-leads-to-violent-clash-between-bjp-and-shivsena-shinde-group-in-kalyan-1494997.html</w:t>
        </w:r>
      </w:hyperlink>
    </w:p>
    <w:p>
      <w:r>
        <w:t>Content: By signing in or creating an account, you agree with Associated Broadcasting Company's Terms &amp; Conditions and Privacy Policy. कल्याणच्या शहाड स्टेशन परिसरात नवरात्रीच्या बॅनरवरून सत्ताधारी भाजप आणि शिवसेना शिंदे गटाच्या कार्यकर्त्यांमध्ये जोरदार राडा झाला. या हाणामारीत भाजपचे वॉर्ड अध्यक्ष मोहन कोणकर, शिंदे गटाचे मुकेश कोट आणि आणखी एक जण जखमी झाले आहेत. दोन्ही गटांनी एकमेकांविरोधात खडकपाडा पोलीस ठाण्यात परस्परविरोधी गुन्हे दाखल केले आहेत. त्यामुळे परिसरात तणावाचं वातावरण आहे. हा वाद नवरात्रोत्सवाच्या शुभेच्छा बॅनरवरून सुरू झाला. शहाड स्टेशन परिसरात भाजपच्या वॉर्ड क्रमांक १५ चे अध्यक्ष मोहन कोणकर यांनी एक बॅनर लावण्यासाठी लोखंडी फ्रेम लावली होती. याच फ्रेमवर स्थानिक शिंदे गटाचे माजी नगरसेवक गणेश कोट यांचा मुलगा मुकेश कोट याने आणि त्याच्या कार्यकर्त्यांनी स्वतःचा बॅनर लावला. यामुळे चिडलेल्या मोहन कोणकर यांनी याबाबत मुकेश कोटला जाब विचारला. याचवेळी दोघांमध्ये शाब्दिक चकमक सुरू झाली. या वादावादीचं रूपांतर हाणामारीत झालं. त्यानंतर दोन्ही गटाचे कार्यकर्ते एकमेकांवर तुटून पडले. या मारामारीत शिंदे गटाचे माजी नगरसेवक गणेश कोट यांचा मुलगा मुकेश कोट आणि त्याच्या साथीदारांनी मोहन कोणकर यांना मारहाण केली. यात मोहन कोणकर यांच्या डोक्याला आणि हाताला दुखापत झाली. मोहन कोणकर यांनीही प्रत्युत्तरादाखल मुकेश कोट यांना मारहाण केली. या झटापटीत मुकेश कोट आणि एक अनोळखी व्यक्तीही जखमी झाले. या घटनेनंतर परिसरातील वातावरण तापलं होतं. तसेच घटनास्थळी मोठी गर्दी जमली. या घटनेनंतर मोहन कोणकर यांनी खडकपाडा पोलीस ठाण्यात मुकेश कोट आणि त्याच्या साथीदारांविरोधात तक्रार दाखल केली. तर मुकेश कोटनेही मोहन कोणकर आणि त्यांच्या कार्यकर्त्यांविरोधात मारहाणीची तक्रार दिली आहे. पोलिसांनी दोन्ही गटांच्या तक्रारींची नोंद घेऊन परस्परविरोधी गुन्हे दाखल केले आहेत. दरम्यान स्थानिक राजकारणात हाणामारीची ही घटना चर्चेचा विषय बनली आहे. विशेषतः एकाच आघाडीत असलेल्या पक्षांच्या कार्यकर्त्यांमध्ये झालेल्या या राड्यामुळे अनेकांनी आश्चर्य व्यक्त केलं आहे. आणखी वाचा : मुंबई महापालिकेवर कोणाचा महापौर बसणार? एकनाथ शिंदे थेट नाव घेत म्हणाले… तुमच्या घरात पूर्वजांचे फोटो कोणत्या दिशेला? लगेच बदला, नाहीतर येईल दुर्दैव!</w:t>
      </w:r>
    </w:p>
    <w:p>
      <w:pPr>
        <w:pStyle w:val="Heading3"/>
      </w:pPr>
      <w:r>
        <w:t>Article 236</w:t>
      </w:r>
    </w:p>
    <w:p>
      <w:r>
        <w:t>Title: CM Samruddha Panchayatraj Abhiyan : ग्रामविकासासाठी जिल्ह्यात मुख्यमंत्री समृद्ध पंचायतराज अभियान</w:t>
      </w:r>
    </w:p>
    <w:p>
      <w:r>
        <w:t xml:space="preserve">URL: </w:t>
      </w:r>
      <w:hyperlink r:id="rId244">
        <w:r>
          <w:rPr>
            <w:color w:val="0000FF"/>
          </w:rPr>
          <w:t>https://pudhari.news/maharashtra/thane/cm-samruddha-panchayatraj-abhiyan-rural-development-ab96</w:t>
        </w:r>
      </w:hyperlink>
    </w:p>
    <w:p>
      <w:r>
        <w:t>Content: ठाणे : राज्य शासनाच्या पुढाकारातून ‘मुख्यमंत्री समृद्ध पंचायतराज अभियान’ 17 सप्टेंबर ते 31 डिसेंबर 2025 या कालावधीत राज्यभर राबविले जाणार आहे. या अभियानाचा ठाणे जिल्ह्यातील शुभारंभ कल्याण तालुक्यातील खोणी येथून उपमुख्यमंत्री एकनाथ शिंदे यांच्या हस्ते आज, शुक्रवारी होणार आहे. या अभियानाच्या अनुषंगाने जिल्हा परिषदेच्या मुख्यालयात आयोजित पत्रकार परिषदेत मुख्य कार्यकारी अधिकारी रोहन घुगे यांनी माहिती दिली. यावेळी विविध विभागांच्या अधिकार्‍यांनी अभियानातील उपक्रमांबाबत विस्तृतपणे सांगितले. अभियानात सुशासन युक्त पंचायत, सक्षम पंचायत, जल समृद्ध, स्वच्छ व हरित गाव, मनरेगा अशा विविध घटकांवर त्या त्या ग्रामपंचायतीला गुण दिले जाणार आहेत. या घटकांशी निगडित विविध उपक्रम तालुका तसेच ग्रामपंचायत स्तरावर राबविले जाणार असल्याची माहिती जिल्हा परिषदेच्या वतीने देण्यात आली. अभियानाच्या प्रभावी अंमलबजावणीसाठी जिल्हा परिषदेमार्फत विस्तृत नियोजन करण्यात आले असून, प्रत्येक गावासाठी एक संपर्क अधिकारी आणि तालुका नोडल अधिकारी नियुक्त करण्यात आले आहेत. अभियानाच्या कालावधीत विविध उपक्रम राबवून ग्रामपंचायतींना गुण देण्यात येणार असून त्याआधारे ग्रामपंचायत, पंचायत समिती आणि जिल्हा परिषदांना एकूण 1,902 पुरस्कार वितरित केले जाणार आहेत. हरित महाराष्ट्र, समृद्ध महाराष्ट्र राज्यात वृक्षाच्छादन वाढविण्यासाठी हरित महाराष्ट्र - समृद्ध महाराष्ट्र या अभियानांतर्गत ठाणे जिल्हा परिषदेस 1,54,300 वृक्ष लागवडीचे उद्दिष्ट देण्यात आले आहे. या अंतर्गत ठाणे जिल्ह्यातील 5 तालुक्यांमधील सर्व ग्रामपंचायतींमध्ये आज एकत्रित वृक्षारोपण मोहिमेचे राबविण्यात येणार आहे. अभियानाची वैशिष्ट्ये विकसित महाराष्ट्र 2047 करिता गतीमान पंचायतराज ग्रामपंचायतींमध्ये विकासाची स्पर्धा लोकचळवळीद्वारे विकास योजनांची प्रभावी अंमलबजावणी पुरस्काराची एकूण रक्कम 245.20 कोटी ग्रामपंचायत, पंचायत समिती व जिल्हा परिषद मिळून एकूण 1,902 पुरस्कार अभियानाचे मुख्य घटक सुशासन युक्त पंचायत सक्षम पंचायत जलसमृद्ध, स्वच्छ व हरित गाव मनरेगा व इतर योजनांचे अभिसरण गावपातळीवरील संस्था सक्षमीकरण उपजिवीका विकास, सामाजिक न्याय लोकसहभाग व श्रमदान नाविन्यपूर्ण उपक्रम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237</w:t>
      </w:r>
    </w:p>
    <w:p>
      <w:r>
        <w:t>Title: Devendra Fadnavis | ठाकरे सरकारमुळे मेट्रो प्रकल्प अडीच वर्ष रखडला: मुख्यमंत्री देवेंद्र फडणवीस</w:t>
      </w:r>
    </w:p>
    <w:p>
      <w:r>
        <w:t xml:space="preserve">URL: </w:t>
      </w:r>
      <w:hyperlink r:id="rId245">
        <w:r>
          <w:rPr>
            <w:color w:val="0000FF"/>
          </w:rPr>
          <w:t>https://pudhari.news/maharashtra/thane/uddhav-thackeray-government-delayed-metro-project-two-and-half-years-devendra-fadnavis-as80</w:t>
        </w:r>
      </w:hyperlink>
    </w:p>
    <w:p>
      <w:r>
        <w:t>Content: Devendra Fadnavis on Uddhav Thackeray ठाणे : ठाकरे सरकारमुळे मेट्रो प्रकल्प अडीच वर्ष रखडला असा आरोप करत राज्याचे मुख्यमंत्री देवेंद्र फडणवीस यांनी पुन्हा एकदा उद्धव ठाकरे यांच्यावर निशाणा साधला आहे.मेट्रोचा हा टप्पा पूर्ण करण्यासाठी उपमुख्यमंत्री एकनाथ शिंदे यांनी देखील विशेष प्रयन्त केले असून त्यांचे देखील यावेळी मुख्यमंत्र्यांनी विशेष आभार मानले. ठाकरे सरकारमुळे मेट्रो प्रकल्पाला विलंब झाला नसता तर आम्ही आणखी पुढचा टप्पा गाठू शकलो असतो, मी ठाणेकर आणि मुंबईकर यांना विश्वास देऊ इच्छितो, पुढच्या वर्षी पर्यंत यातील बहुतांश काम आम्ही पूर्ण करून तिसरा टप्पा देखील पूर्ण करणार असल्याचे आश्वासन त्यांनी यावेळी दिले. मुंबई महानगरातील वाहतुकीच्या दृष्टीने अत्यंत महत्वाचा असलेला वडाळा-घाटकोपर-कासारवडवली मेट्रो चार प्रकल्पावरील मेट्रोची चाचणी सोमवारी राज्याचे मुख्यमंत्री देवेंद्र फडणवीस यांच्या हस्ते आणि उपमुख्यमंत्री एकनाथ शिंदे यांच्या उपस्थितीत ठाण्यात पार पडली. यावेळी राज्याचे परिवहन मंत्री प्रताप सरनाईक,आमदार निरंजन डावखरे, मेट्रोचे अधिकारी आणि मोठ्या संख्येने भाजप आणि शिवसेनेचे कार्यकर्ते उपस्थित होते. आपल्या भाषणात मुख्यमंत्री देवेंद्र फडणवीस यांनी मेट्रो प्रकल्पाविषयी सविस्तर माहिती दिली. या प्रकल्पासाठी जवळपास १६ हजार कोटी खर्च करण्यात येत आहेत. दैनंदिन प्रवासी संख्या १३ लाख ४७ हजार अपेक्षित असून पूर्ण मार्ग सुरू झाल्यावर ही संख्या अधिक वाढण्याची चिन्हे आहेत. मेट्रोसाठी मोघरपाडा येथे डेपो करिता जागा उपलब्ध करून देण्यात आली आहे. ४५ हेक्टर जागा त्याठिकाणी उपलब्ध झाली असल्यामुळे मेट्रो ४ मेट्रो ४ अ मेट्रो १० आणि ११ डेपो म्हणून काम होणार असल्याचे मुख्यमंत्री यांनी सांगितले. पूर्व उपनगरे पश्चिम उपनगरे मुंबई आणि ठाणे असे जोडणारा मार्ग असणार आहे. मेट्रो ११ वडाळा ते सीएसएमटी पर्यंत जातो, यालाही हा मार्ग जोडला जाणार आहे. हा सगळ्यात लांब ५५ किमीचा मार्ग सून यातून २१ लाख लोक रोज प्रवास करतील. टप्प्या टप्प्याने पुढच्या वर्षी पर्यंत सर्व टप्पे पूर्ण झाले पाहिजे असा आमचा प्रयत्न असल्याचे मुख्यमंत्री यांनी सांगितले. आमदार प्रताप सरनाईक यांनी देखील डेपो साठी विशेष प्रयत्न केले आहे. मी ठाणेकर आणि मुंबईकर यांना विश्वास देऊ इच्छितो पुढच्या वर्षी पर्यंत यातला बहुतांश काम आम्ही पूर्ण करू ,पण काही काम २०२७ पर्यंत जाईल. एकदा हा मार्ग झाला ठाण्यापासून सीएसएमटी पर्यंत मार्गिका ही मुंबई आणि ठाणे करांकरिता उपलब्ध होणार असल्याचे मुख्यमंत्री फडणवीस यांनी स्पष्ट केले. आजचा दिवस ठाणेकरांसाठी आनंदाचा आणि ऐतिहासिक आहे.वडाळा ठाणे ही मेट्रो याला अनंत अडचणीतून आपण इथपर्यंत पोहचलो आहोत. 2019 नंतर महाविकास आघाडीच्या काळामध्ये या सगळ्या प्रकल्पांना ब्रेक लागला,स्थगिती मिळाली मात्र 2022 मध्ये मी मुख्यमंत्री झाल्यानंतर पुन्हा मेट्रोला चालना दिली असल्याचे उपमुख्यमंत्री एकनाथ शिंदे यांनी यावेळी सांगितले. जेव्हा पृथ्वीराज चव्हाण मुख्यमंत्री होते त्यावेळी इतर मेट्रोला मान्यता देत असताना ठाण्याला मात्र वगळण्यात आलं होतं त्यावेळेस ठाण्याला मेट्रोच्या प्रकल्पात समाविष्ट करून घेण्यासाठी आम्हाला आंदोलन करावे लागलं आम्हाला निलंबित देखील व्हावं लागलं. मुख्यमंत्री म्हणून देवेंद्र फडणवीस यांच्या काळात हा प्रकल्प पूर्णत्वास जात आहे. मुंबई ते ठाणे ही पहिली लोकल धावली होती 22 एप्रिल 1853 मध्ये जवळपास 172 वर्षानंतर मेट्रो धावत आहे असल्याचे शिंदे म्हणाले. ठाण्यासाठी इंटरनल मेट्रो देखील आपण मंजूर केलेली आहे कल्याण डोंबिवली भिवंडी याला कनेक्ट होईल. त्यामुळे हा प्रकल्प महत्वाचा असल्याचे शिंदे यांनी यावेळी स्पष्ट केले. घोडबंदर रोडवरील गायमुख ते विजय गार्डन असा चार किलोमीटरच्या प्रवासाची चाचणी सोमवारी घेण्यात आली. त्यानंतर डिसेंबर २०२५ च्या अखेरीस गायमुख ते कॅडबरी जंक्शन असे दहा मेट्रोचे स्थानक खुले करण्यात येणार आहे. आणि २०२७ पर्यंत कॅडबरी जंक्शन ते गांधीनगर आणि गांधीनगर ते वडाळा पर्यंत ३२ मेट्रो स्थानक प्रवासासाठी खुले करण्याचा प्रयत्न असणार आहे. यामुळे ठाणेकरांना वाहतूक कोंडीतून काहीसा दिलासा मिळणार आहे. मेट्रोच्या गायमुख स्थानकात ट्रायल रन वेळी भाजप आणि शिवसेनेत श्रेय वादाची लढाई समोर आली. 2014 साली मुख्यमंत्री देवेंद्र फडणवीस यांना मेट्रोची प्रतिकृती दिलेली फ्रेम लावण्यात येणार असल्याचे सांगत भाजपला डीवचन्याचा प्रयत्न यावेळी करण्यात आला. तर मी मुख्यमंत्री असताना खऱ्या अर्थाने मेट्रोला चालना मिळाली असल्याचे उपमुख्यामंत्री एकनाथ शिंदे यांनी विधान करून हे हे श्रेय आपले असल्याचे यावेळी सूचित केले. या कार्यक्रमाला भाजपचे पदाधिकारी आणि कार्यकर्ते मोठ्या प्रमाणात उपस्थित होते . तर शिवसेनेने रस्त्यावर पोस्टर्स लावून श्रेय घेण्याचा केला प्रयत्न केल्याचे दिसून आले. - बी ई एम एल चे ६-डब्यांचे ट्रेन-सेट्स, जे मेट्रो मार्ग २अ व ७ वर चालत आहेत त्याच पध्दतीच्या , पुढील सुविधा असतीलः - आधुनिक ट्रेन कंट्रोल अँड मॅनेजमेंट सिस्टम - प्रवासी आपत्कालीन संपर्क यंत्रणा - स्वयंचलित अग्निशमन शोध प्रणाली - अडथळा शोध उपकरण -आपत्कालीन परिस्थितीत बाहेर पडण्यासाठी दरवाजा -ऑन-बोर्ड सार्वजनिक उद्घोषणा व माहिती प्रणाली -ऊर्जा बचत करणारी पुनरुत्पादक ब्रेकिंग प्रणाली (सुमारे ३०% बचत) ठाणे मेट्रो मार्गिका 4-अ वरील स्थानक* 1) गायमुख 2) गोवनीपाडा 3) कासारवडवली 4) विजय गार्डन 5) डोंगरी पाडा 6) टिकुजी नी वाडी 7) मानपाडा 8) कापूरबावडी 9) माजिवडा 10) कॅडबरी जंक्शन......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238</w:t>
      </w:r>
    </w:p>
    <w:p>
      <w:r>
        <w:t>Title: Thane Ghodbunder News | घोडबंदर रोडवर अवजड वाहने धावल्यास पोलिसांवरच होणार कारवाई !</w:t>
      </w:r>
    </w:p>
    <w:p>
      <w:r>
        <w:t xml:space="preserve">URL: </w:t>
      </w:r>
      <w:hyperlink r:id="rId246">
        <w:r>
          <w:rPr>
            <w:color w:val="0000FF"/>
          </w:rPr>
          <w:t>https://pudhari.news/maharashtra/thane/thane-ghodbunder-road-heavy-vehicles-police-action-ng81</w:t>
        </w:r>
      </w:hyperlink>
    </w:p>
    <w:p>
      <w:r>
        <w:t>Content: ठाणे : खड्डेमय घोडबंदर रस्त्यामुळे प्रचंड वाहतूक कोंडीने ठाणेकर त्रस्त झाल्याने परिवहन मंत्री प्रताप सरनाईक यांनी दिवसा अवजड वाहनांना बंदी घालण्याचे आदेश दिले. मात्र वाहतूक पोलिसांच्या दुर्लक्षामुळे वाहतूक कोंडी कायम राहिली. अखेर उपमुख्यमंत्री एकनाथ शिंदे घोडबंदर रस्त्याचे काम पूर्ण होईपर्यंत घोडबंदरवासियांची वाहतूक कोंडीतून सुटका व्हावी यासाठी कडक आदेश दिले आहेत. रात्री उशीरा सर्व यंत्रणांची बैठक घेवून घोडबंदर रस्त्यावर रात्री बारा वाजलेनंतरच जड वाहने सोडण्याचे आदेश दिले आहेत. जर याची अंमलबजावणी झाली नाही तर पोलिसांवरच कारवाई करा अशा सूचनाही दिल्‍या आहेत. या आदेशाची तरी अंमलबजावणी होणार का ? याकडे साऱ्यांचे लक्ष लागले आहे. दरम्यान रात्री बारापूर्वी वाहने सोडणाऱ्या आणि वेळेच बंधन न पाळणाऱ्या अधिकाऱ्यांवर कडक कारवाई करण्याचे आदेश पालकमंत्री शिंदे यांनी समन्वय समितीचे अध्यक्ष व ठाणे जिल्हाधिकारी श्रीकृष्ण पांचाळ यांना दिले. घोडबंदर रोडवरील वाहतुक कोंडीमुळे तेथील नागरिकांना त्रास होत आहे. नागरिकांनी खड्ड्यात खाली डोके वर पाय करून सरकारचा निषेध केला. हळूहळू नागरिक रस्त्यावर उतरू लागल्याने उपमुख्यमंत्री एकनाथ शिंदे यांनी सोमवारी रात्री उशिरा बैठक घेतली. वाहतूक कोंडीच्या या त्रासातून मुक्तता करणे हे अतिशय महत्वाचे असून घोडबंदर रस्त्याचे काम पूर्ण होईपर्यंत वाहतुकीचे काटेकोर नियोजन करण्याच्या सूचना त्यांनी ठाणे वाहतूक पोलिस उपायुक्त पंकज शिरसाट यांना दिल्या. त्यासाठी वाढीव मनुष्यबळाची आवश्यकता असेल तर त्याचे नियोजन करण्यासही सांगितले. यावेळी उपमुख्यमंत्री एकनाथ शिंदे यांनी ठाण्याचे जिल्हाधिकारी डॅा. श्रीकृष्ण पांचाळ यांना ठाणे महानगरपालिका, नवी मुंबई पोलिस आयुक्त, पालघर जिल्हाधिकारी, पालघर जिल्हा पोलिस अधीक्षक, मीरा भायंदर पोलिस आयुक्त, मीरा भायंदर महापालिका आयुक्त यांच्याशी समन्वय साधून काम करण्याच्या सूचना दिल्या. यावेळी त्यांनी जेएनपीटीकडून घोडबंदर रस्त्यावर येणारी वाहने रात्री १२ नंतरच सोडण्याच्या सूचना जेएनपीटीचे मुख्य व्यवस्थापकीय संचालक उन्मेष वाघ यांना दिल्या तसेच याबाबत नियोजन करण्याबाबत नवी मुंबईचे वाहतूक पोलिस उपायुक्त काकडे यांना सांगितले. त्याचबरोबर मीरा भाईंदरचे पोलिस आयुक्त निकीत कौशिक, मीरा भाईंदर महापालिका आयुक्त राधाबिनोद शर्मा, पालघर जिल्हाधिकारी इंदुराणी जाखड, पालघर जिल्हा पोलिस अधीक्षक देशमुख यांना दूरध्वनीवरून अहमदाबादकडून घोडबंदर रोडकडे येणारी वाहनेही रात्री १२ वाजलेनंतर सोडण्यात यावी अशा सूचना दिल्या. त्याबरोबर या जड वाहनांसाठी आच्छाड आणि चिंचोटी या ठिकाणी पार्किगची व्यवस्था करून जड वाहनांचे नियोजन करावे असे सांगितले. या बैठकीला ठाणे महानगरपालिकेचे अतिरिक्त आयुक्त संदीप माळवी, वाहतूक पोलिस शाखेचे उप आयुक्त पंकज शिरसाट, पोलिस उप आयुक्त प्रशांत कदम आणि जस्टीस फॅार घोडबंदर रोडचे पंकज सिन्हा, गिरीष पाटील आणि ऍड. राधिका राणे आदी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239</w:t>
      </w:r>
    </w:p>
    <w:p>
      <w:r>
        <w:t>Title: अवजड वाहनांचा बंदी आदेश मागे; शिंदे यांचा निर्णय मुख्यमंत्र्यांनी फिरवला</w:t>
      </w:r>
    </w:p>
    <w:p>
      <w:r>
        <w:t xml:space="preserve">URL: </w:t>
      </w:r>
      <w:hyperlink r:id="rId247">
        <w:r>
          <w:rPr>
            <w:color w:val="0000FF"/>
          </w:rPr>
          <w:t>https://www.loksatta.com/thane/devendra-fadnavis-to-change-order-banning-heavy-vehicles-on-main-roads-thane-district-amy-95-5387976/</w:t>
        </w:r>
      </w:hyperlink>
    </w:p>
    <w:p>
      <w:r>
        <w:t>Content: ठाणे : महामुंबई आणि विशेषत: ठाणे जिल्ह्यातील मुख्य रस्त्यांवर अवजड वाहनांमुळे होणारी कोंडी टाळली जावी यासाठी रात्री १२ ते पहाटे पाच या वेळेतच या वाहनांना परवानगी देण्याचा उपमुख्यमंत्री एकनाथ शिंदे यांचा आदेश अवघ्या तीन दिवसांत मागे घेण्याची वेळ या जिल्हा प्रशासनावर ओढावली. शिंदे यांच्या आदेशामुळे माल वाहतूक जवळपास ठप्प झाल्याने उद्याोग क्षेत्रातून तीव्र प्रतिक्रिया उमटल्या. त्यानंतर मुख्यमंत्री देवेंद्र फडणवीस यांनी हस्तक्षेप करत शिंदे यांनी घेतलेला हा निर्णय तातडीने बदलण्याचे आदेश दिल्याचे विश्वसनीय वृत्त आहे. घोडबंदर रोड हा ठाणे शहर, मीरा-भाईंदर, पालघर तसेच जिल्हा बाहेर जाणाऱ्या वाहतुकीचा प्रमुख मार्ग आहे. या रस्त्यावर दिवसेंदिवस वाहनांची संख्या वाढत आहे. जेएनपीटीहून येणारे कंटेनर ट्रक, जड वाहने, स्थानिक प्रवासी वाहतूक आणि टॅक्सी, रिक्षांचा मोठा ओघ असल्याने या मार्गावर सध्या मोठी कोंडी होत आहे. वाढत्या वाहतूक कोंडीमुळे स्थानिक रहिवाशांनी आंदोलनही केले होते. नागरिकांचा दररोज वाढणारा हा रोष पाहून बुधवारी रात्री उशिरा एकनाथ शिंदे यांनी एक विशेष बैठक बोलावली. त्यास जेएनपीए, जिल्हा प्रशासन, वाहतूक पोलीस विभागातील वरिष्ठ अधिकाऱ्यांना बोलविण्यात आले होते. या बैठकीनंतर शिंदे यांनी मध्यरात्री १२ ते पहाटे ५ या वेळेतच अवजड वाहने मुख्य रस्त्यांवर सोडली जातील, अशी भूमिका घेतली. या आदेशाची तातडीने अंमलबजावणी करा, असे आदेशही शिंदे यांनी दिले. या आदेशानंतर जिल्हा प्रशासनाने दुसऱ्याच दिवशी नवी वाहतूक व्यवस्थेचा आदेश काढत ठाणे, नवी मुंबई आणि पालघर-वसई भागातील वाहतूक यंत्रणांना सतर्क केले. एकही अवजड वाहन मुख्य रस्त्यांवर येऊ देऊ नका, अशा सूचना दिल्या गेल्या. पालघर भागात अवजड वाहनांसाठी विशेष थांब्याच्या व्यवस्थेचे नियोजनही हाती घेण्यात आले होते. इतकी सगळी आखणी केल्यानंतरही मुख्य मार्गावर कोंडीचे दुखणे मात्र कायम राहिले. गुजरात तसेच परराज्यातून येणारी वाहने ठाण्याच्या दिशेने येण्यापूर्वीच अडवली जाऊ लागली. त्यामुळे मुंबई-नाशिक महामार्गावरील ग्रामीण भाग, वसई-पालघर महामार्गावर अवजड वाहनांच्या रांगा लागू लागल्या. या रांगा थेट गुजरातच्या सीमेपर्यंत पोहोचल्याच्या तक्रारी येऊ लागल्या. जेएनपीए बंदरात कंटेनंर हातळणीचे गणित यामुळे बिघडू लागले. बंदरावर उतरणारा माल वेळेत गोदामे तसेच कारखान्यांपर्यत पोहोचत नसल्याची ओरड वाढू लागल्याने उद्याोग क्षेत्रात तीव्र प्रतिक्रिया उमटू लागल्या होत्या. मुख्यमंत्री देवेंद्र फडणवीस यांनी शुक्रवारी यासंबंधी सह्याद्री अतिथिगृहात एका तातडीची बैठक घेतल्याचे समजते. या बैठकीस शिंदे उपस्थित नव्हते. मात्र ठाणे जिल्ह्यातील वरिष्ठ अधिकाऱ्यांना यावेळी बोलविण्यात आले होते. या बैठकीत मुख्यमंत्र्यांनी सरसकट दिवसभर अवजड वाहनांना बंदी करण्याच्या निर्णयाविषयी नाराजी व्यक्त केल्याचे समजते. अवजड वाहतुकीला अशा पद्धतीने बंद ठेवणे योग्य नाही. त्यामुळे उद्याोगांवर मोठा परिणाम दिसेल. कोंडी टाळण्यासाठी दिवसा या वाहतुकीसाठी वेळ निश्चित करून घ्या आणि ही वाहतूक पर्यायी मार्गावरून वळविण्यासाठी वेगवेगळ्या उपायांची आखणी करा, असे आदेश फडणवीस यांनी दिल्याचे सांगितले जाते. दरम्यान, मुख्यमंत्र्यांनी घेतलेल्या या अनौपचारिक बैठकीनंतर २४ तासात ठाण्याच्या जिल्हाधिकाऱ्यांनी यासंबंधीची नवी अधिसूचना काढत ठाणे जिल्ह्यातून दिवसा म्हणजे सकाळी ११ ते सायंकाळी पाच वाजेपर्यत अवजड वाहतुकीला परवानगी देण्याचा निर्णय घेतला आहे. 18 October Guru Gochar: ज्योतिष शास्त्रानुसार गुरु हा धन, संपत्ती, ऐश्वर्य आणि वैभव यांचा कारक मानला जातो. साधारणपणे गुरु एका वर्षात एकदा राशी बदलतो. पण २०२५ साली एप्रिल महिन्यात गुरु मिथुन राशीत आला होता आणि सध्या तो अतिचारी म्हणजेच वेगाने चालत आहे. पुढील आठ वर्षे गुरु अशीच अतिचारी चाल करणार आहे. या कारणामुळे ऑक्टोबर महिन्यात गुरु आपल्या उच्च राशी कर्कमध्ये प्रवेश करणार आहे. गुरुचं कर्क राशीत गोचर १८ ऑक्टोबर रोजी रात्री ९ वाजून ३९ मिनिटांनी होईल आणि तो ४ डिसेंबरपर्यंत कर्क राशीत राहील.</w:t>
      </w:r>
    </w:p>
    <w:p>
      <w:pPr>
        <w:pStyle w:val="Heading3"/>
      </w:pPr>
      <w:r>
        <w:t>Article 240</w:t>
      </w:r>
    </w:p>
    <w:p>
      <w:r>
        <w:t>Title: Thane Metro Line 4 : ठाण्यात मेट्रो 4 ची यशस्वी ट्रायल रन, शिंदे-फडणवीसांची उपस्थिती, कुठं-कुठं थांबणार मेट्रो?</w:t>
      </w:r>
    </w:p>
    <w:p>
      <w:r>
        <w:t xml:space="preserve">URL: </w:t>
      </w:r>
      <w:hyperlink r:id="rId248">
        <w:r>
          <w:rPr>
            <w:color w:val="0000FF"/>
          </w:rPr>
          <w:t>https://www.tv9marathi.com/videos/mumbai-thane-metro-expansion-thane-metro-line-4-trial-run-successfully-in-presence-of-cm-fadnavis-and-dcm-shinde-1497914.html</w:t>
        </w:r>
      </w:hyperlink>
    </w:p>
    <w:p>
      <w:r>
        <w:t>Content: By signing in or creating an account, you agree with Associated Broadcasting Company's Terms &amp; Conditions and Privacy Policy. ठाण्यात मेट्रो लाईन ४ ची पहिली ट्रायल रन मुख्यमंत्री देवेंद्र फडणवीस आणि उपमुख्यमंत्री एकनाथ शिंदे यांच्या उपस्थितीत पार पडली. गायमुख ते विजय गार्डन या ४ किलोमीटरच्या मार्गावर ही ट्रायल रन घेण्यात आली. या प्रकल्पाचा पहिला टप्पा २०२५ पर्यंत पूर्ण होईल, ज्यामध्ये गायमुख ते कॅडबरी दरम्यान १० स्थानके समाविष्ट आहेत. दुसरा टप्पा २०२७ पर्यंत पूर्ण होईल आणि तो कॅडबरी ते गांधीनगर आणि गांधीनगर ते वडाळा असा ३२ स्थानकांचा असेल. मुंबई आणि मीरा-भाईंदरशी कनेक्शन देणारा हा ५८ किलोमीटरचा मेट्रो मार्ग ठाण्यातील वाढत्या वाहतूक कोंडीचे निराकरण करण्यास मदत करेल असे मानले जात आहे. मेट्रो प्रकल्प ४ आणि ४ए यांचे काम सुरू आहे आणि २०२७ पर्यंत पूर्ण होण्याची अपेक्षा आहे.</w:t>
      </w:r>
    </w:p>
    <w:p>
      <w:pPr>
        <w:pStyle w:val="Heading3"/>
      </w:pPr>
      <w:r>
        <w:t>Article 241</w:t>
      </w:r>
    </w:p>
    <w:p>
      <w:r>
        <w:t>Title: शिंदेंची शिवसेना विरुद्ध भाजप, उबाठा, मनसेचा सामना; ठाण्यातील शंभर वर्ष जुन्या स्पोर्टींग क्लब कमिटीची निवडणूक</w:t>
      </w:r>
    </w:p>
    <w:p>
      <w:r>
        <w:t xml:space="preserve">URL: </w:t>
      </w:r>
      <w:hyperlink r:id="rId249">
        <w:r>
          <w:rPr>
            <w:color w:val="0000FF"/>
          </w:rPr>
          <w:t>https://www.loksatta.com/thane/thane-100-years-old-sporting-club-committee-election-shivsena-eknath-shinde-bjp-css-98-5376572/</w:t>
        </w:r>
      </w:hyperlink>
    </w:p>
    <w:p>
      <w:r>
        <w:t>Content: ठाणे : ठाणे महापालिका निवडणुक येत्या काही महिन्यात होणार असल्याने शहरात महायुतीतील शिंदेची शिवसेना आणि भाजपच्या नेत्यांमध्ये वाक् युद्ध रंगले असतानाच, ठाण्यातील शंभर वर्षे जुन्या स्पोर्टींग क्लब कमिटीच्या निवडणुकीच्या निमित्ताने हे चित्र अधिक ठसठशीतपणे दिसून येत आहे. या निवडणुकीत शिंदेच्या शिवसेनेविरुद्ध भाजप, उबाठा, मनसे असा सामना रंगल्याचे दिसून येत आहे. मुंबई क्रिकेट संघटनेला संलग्न असलेल्या शतायुषी स्पोर्टींग क्लब कमिटीची त्रैवार्षिक निवडणुक शुक्रवार, १९ सप्टेंबरला सेंट्रल मैदावरील क्लबच्या सभागृहात होणार आहे. सायंकाळी ५ ते ८ वाजेपर्यंत होणाऱ्या या निवडणुकीत क्लबचे १५७ सदस्य १८ उमेदवारांमधून ९ कार्यकारिणी सदस्यांची निवड करतील. या निवडणुकीसाठी सुरुवातीला २४ उमेदवारांनी आपले निवडणुक अर्ज दाखल केले होते. सोमवारी, नावे मागे घेण्याच्या शेवटच्या दिवशी ६ उमेदवारांनी आपले अर्ज मागे घेतले. विसर्जित कार्यकारिणीतील ९ पैकी ८ सदस्य पुन्हा एकदा निवडणुकीच्या रिंगणात उतरले आहेत. १ ऑक्टोबर १९२५ ते ३० सप्टेंबर २०२८ या कालावधीकरता होत असलेल्या या निवडणुकीत क्लबच्या इतिहासात सुषमा माधवी यांच्या माध्यमातून एक महिला निवडणुकीसाठी उभी आहे. मागील कार्यकारिणी मंडळातील अध्यक्ष डॉ. राजेश मढवी यांच्या नेतृत्वाखाली स्पोर्टींग कार्यशील पँनेलमधून सुषमा मढवी यांच्यासह विद्यमान सचीव दिलीप धुमाळ, खजिनदार डॉ योगेश महाजन, सहसचिव सुशील म्हापुस्कर यांच्यासह क्लबचे जेष्ठ सदस्य किशोर ओवळेकर, उबाठाचे पदाधिकारी सचिन गोरीवले, मनविसेचे सरचिटणीस संदीप पाचंगे, माजी उपाध्यक्ष अतुल फणसे निवडणुकीच्या रिंगणात आहेत. या पॅनेलसमोर विकास रेपाळे यांच्या नेतेपदाखाली स्पोर्टींग क्लब पँनल निवडणुकीच्या मैदानात आहे. त्यात विकास रेपाळे यांच्याजोडीने विलास जोशी, श्रावण तावडे, ॲड कैलास देवल, मनोज यादव प्रफुल्ल वैद्य, किरण साळगावकर, जितेंद्र मेहता, सतीश नाचणे यांनी आपले आव्हान उभे केले आहे. कमलाकर मराठे हे निवडणुक निर्णय अधिकारी म्हणून काम पाहणार आहेत. तर उमेश ग्रोव्हर आणि प्रल्हाद नाखवा हे यावेळीही सहाय्यक निवडणूक अधिकारी म्हणून काम पाहणार आहेत. स्पोर्टींग कार्यशील पँनेलमधून भाजपचे माजी नगरसेवक डाॅ. राजेश मढवी, शिवसेना (उबाठा) चे पदाधिकारी सचिन गोरीवले, मनविसेचे सरचिटणीस संदीप पाचंगे हे एकत्रितपणे निवडणुक लढवित आहेत. त्याच्याविरोधातील स्पोर्टींग क्लब पँनलमधून शिंदेच्या शिवसेनेचे माजी नगरसेवक विकास रेपाळे हे निवडणुक लढवित आहेत. त्यांच्या पॅनलमधून यापुर्वी भाजपचे पदाधिकारी प्रशांत गावंड यांनी निवडणुक लढविले होती. यंदाही ते रेपाळे यांच्या पॅनलमधून निवडणुक लढणार होते. मात्र, अचानकपणे त्यांनी माघार घेतल्याचे सुत्रांनी सांगितले. यामुळे या निवडणुकीत शिंदेच्या शिवसेनेविरुद्ध भाजप, उबाठा, मनसे असा सामना रंगल्याचे दिसून येत आहे. क्रिकेट आणि खेळाच्या मैदानाच्या प्रलंबित कामांसाठी आम्ही ही निवडणुक लढवित आहोत. या संस्थेची निवडणुक असून यात कोणतेही पक्षीय राजकारण नाही. सर्वसमावेशक कामे करणे हा आमचा उद्देश आहे, अशी प्रतिक्रीया विकास रेपाळे यांनी दिली. तर, स्पोर्टींग क्लब ही १०१ वर्षे जुनी संस्था असून त्याची निवडणुक होत आहे, त्यात कोणतेही पक्षीय राजकारण नाही. उमेदवारांमुळे तसे चित्र दिसत असले तरी प्रत्यक्षात तसे काहीच नाही, अशी प्रतिक्रिया डाॅ. राजेश मढवी यांनी दिली. प्राप्तीकर रिटर्न (ITR) भरणे प्रत्येक नोकरदारासाठी महत्त्वाचे आहे. यंदा सरकारने तीन वेळा मुदत वाढवून दिल्यानंतर, १६ सप्टेंबर २०२५ ही अंतिम तारीख निश्चित केली आहे. तरीही, ३१ डिसेंबर २०२५ पर्यंत विलंब शुल्कासह ITR भरता येईल. विलंब शुल्क १ हजार ते ५ हजार रुपये असेल. उशीर झाल्यास व्याज आकारणी, परताव्यात विलंब आणि सखोल तपासणी होऊ शकते.</w:t>
      </w:r>
    </w:p>
    <w:p>
      <w:pPr>
        <w:pStyle w:val="Heading3"/>
      </w:pPr>
      <w:r>
        <w:t>Article 242</w:t>
      </w:r>
    </w:p>
    <w:p>
      <w:r>
        <w:t>Title: मंत्र्यांच्या बंगल्यांच्या दुरुस्तीसाठी कोटींची उधळपट्टी? कंत्राटदाराने २१ टक्के 'बिलो'ने काम घेतल्याने प्रकार उघडकीस</w:t>
      </w:r>
    </w:p>
    <w:p>
      <w:r>
        <w:t xml:space="preserve">URL: </w:t>
      </w:r>
      <w:hyperlink r:id="rId250">
        <w:r>
          <w:rPr>
            <w:color w:val="0000FF"/>
          </w:rPr>
          <w:t>https://www.lokmat.com/nagpur/crores-wasted-on-renovation-of-ministers-bungalows-contractor-takes-on-21-percent-bill-work-reveals-details-a-a1000/</w:t>
        </w:r>
      </w:hyperlink>
    </w:p>
    <w:p>
      <w:r>
        <w:t>Content: हिंदी | English सोमवार २७ ऑक्टोबर २०२५ FOLLOW US : शहरं व्हिडीओ सखी आणखी By ऑनलाइन लोकमत | Updated: September 17, 2025 14:09 IST2025-09-17T14:09:01+5:302025-09-17T14:09:33+5:30 लोकमत न्यूज नेटवर्कनागपूर : महागाईच्या काळात ४० ते ५० लाख रुपयांत चांगले घर उभारले जाऊ शकते; पण मंत्रिमहोदयांचे निवासस्थान असल्यास खर्चदेखील मंत्रिपदासारखाच मोठा असतो, हे सार्वजनिक बांधकाम विभागाच्या कारभारातून स्पष्ट होते. रविभवन परिसरातील उपमुख्यमंत्रीएकनाथ शिंदे यांच्या 'देवगिरी' बंगल्यासह इतर दोन बंगले तसेच नाग भवनातील चार बंगल्यांच्या छतांच्या दुरुस्तीसाठी विभागाने तब्बल १ कोटी ८ लाख २६ हजार ३९८ रुपये खर्चाचे अंदाजपत्रक तयार केले आहे. या टेंडरवरून आता वाद निर्माण झाला आहे. 'देवगिरी'च्या कामासाठी मंगळवारी टेंडर उघडण्यात आले. यामध्ये एका ठेकेदाराने 'देवगिरी'चे छत बदलण्याचे काम २१ टक्के कमी दराने (बिलो) घेऊन, अधिकाऱ्यांच्या अंदाजपत्रकावरच प्रश्नचिन्ह लावले आहे. त्यातूनच हे ठेके व अंदाजपत्रके किती वस्तुनिष्ठ आहेत, असा प्रश्न निर्माण झाला आहे. उर्वरित बंगल्यांचे टेंडर बुधवारी उघडले जाण्याची शक्यता आहे. कळीचे मुद्दे इतरही कामे केली जाणार पीडब्ल्यूडीचे अधिकारी हे काम अत्यंत आवश्यक असल्याचे सांगत आहेत. टेंडरनुसार छत बदलण्याबरोबरच बंगल्यांचे नूतनीकरणदेखील करण्यात येणार आहे. कारण विधिमंडळाचे हिवाळी अधिवेशन ७ डिसेंबरपासून सुरू होत आहे, त्यामुळे उर्वरित बंगल्यांचे काम त्यानंतर केले जाईल. सरकारच्या 'कॉस्ट डाटा'नुसारच टेंडरचे दर निश्चित करण्यात आले आहेत, असा दावाही अधिकाऱ्यांनी केला आहे. व्हीएनआयटीने दिला होता छत बदलण्याचा सल्ला पीडब्ल्यूडीच्या विनंतीवरून व्हीएनआयटीने रविभवन आणि नाग भवनमधील बंगल्यांचे स्ट्रक्चरल ऑडिट केले. त्यांच्या प्राथमिक अहवालात छतांची स्थिती चिंताजनक असल्याचे नमूद करत तात्काळ बदल करण्याची शिफारस करण्यात आली. अंतिम अहवाल अद्याप येणे बाकी असताना, विभागाने तातडीने हालचाली करत टेंडर प्रक्रिया सुरू केली. 'देवगिरी' सह तीन बंगले पहिल्या टप्प्यात पहिल्या टप्प्यात रविभवनमधील उपमुख्यमंत्री शिंदे यांचा 'देवगिरी', विधानसभा अध्यक्षांचा बंगला क्र. ९, तसेच विधानपरिषद सभापतींचा बंगला क्र. १८ यांचा समावेश करण्यात आला आहे. याशिवाय नाग भवनमधील चार कॉटेजचे कामही प्रस्तावित आहे. नाग भवनमधील एका बंगल्यावर ६० लाख रुपये खर्च येईल, असा अंदाज आहे. FOLLOW US : Copyright © 2025 Lokmat Media Pvt Ltd</w:t>
      </w:r>
    </w:p>
    <w:p>
      <w:pPr>
        <w:pStyle w:val="Heading3"/>
      </w:pPr>
      <w:r>
        <w:t>Article 243</w:t>
      </w:r>
    </w:p>
    <w:p>
      <w:r>
        <w:t>Title: Thane News : घोडबंदरवासियांसाठी गुड न्यूज, वाहतूक कोंडीतून होणार मुक्तता, अवजड वाहनांना रात्री 12 नंतरच ” एंट्री”</w:t>
      </w:r>
    </w:p>
    <w:p>
      <w:r>
        <w:t xml:space="preserve">URL: </w:t>
      </w:r>
      <w:hyperlink r:id="rId251">
        <w:r>
          <w:rPr>
            <w:color w:val="0000FF"/>
          </w:rPr>
          <w:t>https://www.tv9marathi.com/maharashtra/mumbais-ghodbunder-road-new-night-restrictions-to-ease-traffic-jams-1493450.html</w:t>
        </w:r>
      </w:hyperlink>
    </w:p>
    <w:p>
      <w:r>
        <w:t>Content: By signing in or creating an account, you agree with Associated Broadcasting Company's Terms &amp; Conditions and Privacy Policy. ठाण्यातील अतिशय वर्दळीचा, गजबजलेला रास्ता असलेल्या घोडबंदर रोडवर वाहतूक कोंडी होणं हे नित्याचंच आहे, त्यामुळे ठाणेकरांना मात्र मोठा मनस्ताप सहन करावा लागतो. दिवसभरात लोकांना बराच वेळ या रस्त्य़ावर अडकून पडायला होतं. मात्र आता घोडबदरवासियांसाठी एक गुड न्यूज समोर आली असून लवकरच त्यांची वाहतूक कोंडीतून सुटका होऊ शकते. कारण आता, आजपासून घोडबंदर रोडवर अवजड वाहनांना रात्री 12 नंतरच एंट्री देण्यात येणार आहे. उपमुख्यमंत्री एकनाथ शिंदे यांनी आदेश दिले असून जिल्हाधिकारी, पोलिस आयुक्त महापालिका आयुक्तांनी समन्वयाने काम करण्याच्या सूचनाही देण्यात आल्या आहेत. घोडबंदर रस्त्याचे काम पूर्ण होईपर्यंत घोडबंदरवासियांची वाहतूक कोंडीतून सुटका व्हावी यासाठी उपमुख्यमंत्री एकनाथ शिंदे यांनी रात्री उशीरा सर्व यंत्रणांची बैठक घेतली. त्यामध्ये घोडबंदर रस्त्यावर रात्री बारानंतरच जड वाहने सोडण्याचे आदेश एकनाथ शिंदे यांनी सर्व यंत्रणांना दिले. वेळेचं बंधन न पाळणाऱ्यांवर होणार कडक कारवाई दरम्यान रात्री बारापूर्वी जड वाहने सोडणाऱ्या आणि वेळेच बंधन न पाळणाऱ्या अधिकाऱ्यांवर कडक कारवाई करण्याचे आदेश समन्वय समितीचे अध्यक्ष व ठाणे जिल्हाधिकारी श्रीकृष्ण पांचाळ यांना दिले आहेत. घोडबंदर रोडवरील वाहतुक कोंडीमुळे तेथील नागरिकांना त्रास होत असतो.. त्यांची या त्रासातून मुक्तता करणे हे अतिशय महत्वाचे असून घोडबंदर रस्त्याचे काम पूर्ण होईपर्यंत वाहतुकीचे काटेकोर नियोजन करण्याच्या सूचना त्यांनी ठाणे वाहतूक पोलिस उपायुक्त पंकज शिरसाट यांना दिल्या. त्यासाठी वाढीव मनुष्यबळाची आवश्यकता असेल तर त्याचे नियोजन करण्यासही सांगितले. यावेळी उपमुख्यमंत्री एकनाथ शिंदे यांनी ठाण्याचे जिल्हाधिकारी डॅा. श्रीकृष्ण पांचाळ यांना ठाणे महानगरपालिका, नवी मुंबई पोलिस आयुक्त, पालघर जिल्हाधिकारी, पालघर जिल्हा पोलिस अधीक्षक, मीरा भायंदर पोलिस आयुक्त, मीरा भायंदर महापालिका आयुक्त यांच्याशी समन्वय साधून काम करण्याच्या सूचना दिल्या. यावेळी त्यांनी जेएनपीटीकडून घोडबंदर रस्त्यावर येणारी वाहने रात्री १२ नंतरच सोडण्याच्या सूचना जेएनपीटीचे मुख्य व्यवस्थापकीय संचालक उन्मेष वाघ यांना दिल्या तसेच याबाबत नियोजन करण्याबाबत नवी मुंबईचे वाहतूक पोलिस उपायुक्त काकडे यांना सांगितले. त्याचबरोबर मीरा भायंदरचे पोलिस आयुक्त निकीत कौशिक, मीरा भायंदर महापालिका आयुक्त राधाबिनोद शर्मा, पालघर जिल्हाधिकारी इंदुराणी जाखड, पालघर जिल्हा पोलिस अधीक्षक देशमुख यांना दूरध्वनीवरून अहमदाबादकडून घोडबंदर रोडकडे येणारी वाहनेही रात्री 12 नंतर सोडण्यात यावी अशा सूचना दिल्या. त्याबरोबर या जड वाहनांसाठी आच्छाड आणि चिंचोटी या ठिकाणी पार्किगची व्यवस्था करून जड वाहनांचे नियोजन करावे असे सांगितले. या सर्व यंत्रणाच्या समन्वयाची जबाबदारी शिंदे यांनी ठाणे जिल्हाधिकारी पांचाळ यांच्यावर सोपविली असून यामध्ये वेळेचे बंधन न पाळणाऱ्या अधिकाऱ्यांच्या विरोधात कडक कारवाई करण्याचे आदेश दिले आहेत. या बैठकीला ठाणे महानगरपालिकेचे अतिरिक्त आयुक्त संदीप माळवी, वाहतूक पोलिस शाखेचे उप आयुक्त पंकज शिरसाट, पोलिस उप आयुक्त प्रशांत कदम आणि जस्टीस फॅार घोडबंदर रोडचे पंकज सिन्हा, गिरीष पाटील आणि ऍड. राधिका राणे आदी उपस्थित होते. घोडबंदवासियांचा रास्ता रोको दरम्यान रोजच्या वाहतूक कोंडीला कंटाळून घोडबंदरवासियांनी रास्तारोको केला. बोरवली ते ठाण्याच्या दिशेने येणाऱ्या वाहनाचा नागला बंदर ठिकाणी रास्ता रोको करण्यात आला. रस्त्यावरती पडलेला खड्ड्यांपासून आजादी द्या, अशा प्रकारचे नारे देण्यात आले. तसेच ठाणे महानगरपालिका प्रशासन आणि राज्य सरकारच्या विरोधात घोषणाबाजीही करण्यात आली.</w:t>
      </w:r>
    </w:p>
    <w:p>
      <w:pPr>
        <w:pStyle w:val="Heading3"/>
      </w:pPr>
      <w:r>
        <w:t>Article 244</w:t>
      </w:r>
    </w:p>
    <w:p>
      <w:r>
        <w:t>Title: PM Modi Birthday: पंचाहत्तरी झाली पण भाजपचं नेतृत्व मोदींकडेच राहणार, फडणवीस-शिंदेंच्या 'त्या' कृतीमुळे स्पष्ट संकेत</w:t>
      </w:r>
    </w:p>
    <w:p>
      <w:r>
        <w:t xml:space="preserve">URL: </w:t>
      </w:r>
      <w:hyperlink r:id="rId252">
        <w:r>
          <w:rPr>
            <w:color w:val="0000FF"/>
          </w:rPr>
          <w:t>https://marathi.abplive.com/news/politics/pm-modi-birthday-special-cm-devendra-fadnavis-and-dcm-ekanth-shinde-wrote-articles-praises-modi-leadership-1384692</w:t>
        </w:r>
      </w:hyperlink>
    </w:p>
    <w:p>
      <w:r>
        <w:t>Content: PM Modi 75th Birthday: पंतप्रधान नरेंद्र मोदी यांचा आज वाढदिवस आहे. नरेंद्र मोदी आज अमृतमहोत्सवी वर्षात पदार्पण करत असून त्यांच्या 75 व्या वाढदिवसानिमित्त देशभरात विविध कार्यक्रमांचे आयोजन करण्यात आले आहे. नरेंद्र मोदी यांच्या वयाची 75 वर्षे पूर्ण होत असल्याने भाजपच्या धोरणानुसार ते राजकारणातून निवृत्त होतील का, अशी चर्चा गेल्या काही दिवसांपासून सुरु होती. पण या चर्चेला पूर्णविराम मिळाला असून नरेंद्र मोदीच (PM Narendra Modi) यापुढंही भाजपचे नेते असतील यावर शिक्कामोर्तब झाले आहे. महाराष्ट्रात तर आज जणू मोदीमय वातावरण आहे. मुख्यमंत्री,उपमुख्यमंत्र्यांनी प्रमुख वृत्तपत्रांमध्ये विशेष लेख लिहून मोदींबद्दलची कृतज्ञता व्यक्त केली आहे. त्यामुळे आगामी काळातही भाजपची धुरा आणि पंतप्रधान मोदी यांच्याकडेच राहील, असे स्पष्ट संकेत मिळत आहेत. मुख्यमंत्री देवेंद्र फडणवीस आणि उपमुख्यमंत्री एकनाथ शिंदे यांच्याकडून आज मोदींच्या वाढदिवसानिमित्त राज्यातील प्रमुख वृत्तपत्रांमध्ये लेख लिहले आहेत. एकनाथ शिंदेंकडून सर्व प्रमुख दैनिकांमध्ये फुल पेज जाहिराती देण्यात आल्या आहेत. भाजपच्या अनेक नेत्यांनी 'माय मोदी स्टोरी'कँपेनमध्ये मोदींसोबतच्या आठवणींना उजाळा दिला आहे. भाजपकडून राज्यात विविध शहरांमध्ये अनेक कार्यक्रमांचं आयोजन करण्यात आले आहे. या माध्यमातून पंतप्रधान मोदी हे निवृत्त होणार नसून यापुढेही तेच आमचे नेते राहतील, असा संदेश राज्यातील नेत्यांनी दिला आहे. मुख्यमंत्री देवेंद्र फडणवीस यांनी एका दैनिकात पंतप्रधान मोदींच्या वाढदिवसानिमित्त 'राष्ट्रहितासाठी सदैव तत्पर कर्मयोगी नेता' या मथळ्याखाली लेख लिहला आहे. यामध्ये देवेंद्र फडणवीसांनी नरेंद्र मोदींचे कौतुक केले आहे. गरीब कल्याणासह देश सुधारणांच्या नव्या वाटेवर स्वार असल्याचे देवेंद्र फडणवीस यांनी आपल्या लेखात म्हटले आहे. तर उपमुख्यमंत्री एकनाथ शिंदे यांनी दैनिक लोकसत्तामध्ये पंतप्रधान मोदींचं अभिष्टचिंतन करणारा लेख लिहिला आहे. 'जनतेचा नेता, जगाचा आदर्श' अशा मथळ्याखाली त्यांनी पंतप्रधान मोदींविषयी लेख लिहला आहे. हिंदुहृदयसम्राट बाळासाहेब ठाकरे, आनंद दिघे आणि मोदींचं कार्य आपल्यासाठी प्रेरणादायी असतं असं शिंदेंनी आपल्या लेखात म्हटले आहे. मोदींनी दिलेला संदेश आपल्यासाठी कायम मार्गदर्शक असतो, असेही एकनाथ शिंदे यांनी या लेखातून सांगितले आहे. आणखी वाचा पंतप्रधान नरेंद्र मोदींना डोनाल्ड ट्रम्प यांचा फोन; 75व्या वाढदिवसानिमित्त दिल्या शुभेच्छा, भारत-अमेरिका व्यापार कराराबद्दलही चर्चा मोहन भागवतांनी मोदींना खुर्ची खाली करायला सांगितली, देशात मध्यवर्ती निवडणुका लागणार; बड्या काँग्रेस नेत्याचा सनसनाटी दावा We use cookies to improve your experience, analyze traffic, and personalize content. By clicking "Allow All Cookies", you agree to our use of cookies.</w:t>
      </w:r>
    </w:p>
    <w:p>
      <w:pPr>
        <w:pStyle w:val="Heading3"/>
      </w:pPr>
      <w:r>
        <w:t>Article 245</w:t>
      </w:r>
    </w:p>
    <w:p>
      <w:r>
        <w:t>Title: Thane Metro Trial Run: ठाणे मेट्रो दिरंगाईबाबत मुख्यमंत्र्यांनी फोडले ठाकरे सरकारवर खापर… म्हणाले, “मविआने…”</w:t>
      </w:r>
    </w:p>
    <w:p>
      <w:r>
        <w:t xml:space="preserve">URL: </w:t>
      </w:r>
      <w:hyperlink r:id="rId253">
        <w:r>
          <w:rPr>
            <w:color w:val="0000FF"/>
          </w:rPr>
          <w:t>https://www.loksatta.com/thane/thane-metro-blame-game-ocd-94-5390629/</w:t>
        </w:r>
      </w:hyperlink>
    </w:p>
    <w:p>
      <w:r>
        <w:t>Content: Thane Metro Trial Run News / ठाणे : ठाणेकरांसाठी अत्यंत महत्त्वाचा ठरणारा मेट्रो ४अ प्रकल्पाच्या पहिल्या टप्प्याची चाचणी सोमवारी करण्यात आली. मुख्यमंत्री देवेंद्र फडणवीस आणि उपमुख्यमंत्री एकनाथ शिंदे यांच्या उपस्थितीत ही चाचणी पार पडली. यावेळी मुख्यमंत्री फडणवीस आणि उपमुख्यमंत्री एकनाथ शिंदे यांनी पत्रकारांशी बोलताना ठाणे मेट्रो दिरंगाईबाबत महा विकास आघाडीवर खापर फोडले मेट्रो ४ आणि ४अ मिळून सुमारे ३५ किमी लांबीचा हा मार्ग असेल. यात एकूण ३२ स्थानके असणार असून, पूर्ण मार्ग सुरू झाल्यानंतर दररोज सुमारे १३ लाख ४७ हजार प्रवासी या मार्गावरून प्रवास करतील. या प्रकल्पासाठी जवळपास १६ हजार कोटींचा खर्च करण्यात येत असून, मोघरपाडा येथे ४५ हेक्टर जागेत डेपो उभारण्यात येणार आहे. या ठिकाणी मेट्रो ४, ४अ, १० आणि ११ या सर्व मार्गिकांचे डेपो एकत्रितपणे कार्यरत होणार आहेत, असे फडणवीस यांनी सांगितले. “या मार्गिकेवरील मेट्रो आठ डब्यांची असेल. पूर्व व पश्चिम उपनगरे, ठाणे आणि मुंबईला जोडणारा हा महत्त्वाचा मार्ग असून प्रवासाचा वेळ ५० ते ७५ टक्क्यांनी कमी होणार आहे. रस्त्यावरची वाहतूक नियमित होण्यास देखील मदत होईल. पुढील वर्षापर्यंत जास्तीत जास्त टप्पे पूर्ण होतील, काही काम मात्र २०२७ पर्यंत सुरू राहील,” असे आश्वासन फडणवीस यांनी दिले. मोघरपाडा डेपोकरिता जमीन उपलब्ध करून देण्यात उपमुख्यमंत्री शिंदे यांनी केलेल्या प्रयत्नांचे फडणवीस यांनी विशेष कौतुक केले. आमदार प्रताप सरनाईक यांच्या पाठपुराव्याचाही त्यांनी उल्लेख केला. ठाणे मेट्रो प्रकल्पाचे २०१९ पर्यंत प्रकल्पाचे काम वेगाने सुरू होते. मात्र त्यानंतर महाविकास आघाडीचे सरकार सत्तेवर आल्यानंतर त्यांनी या प्रकल्पाला ब्रेक लावला. त्यानंतर २०२२ ला आमचे सरकार सत्तेवर येताच या प्रकल्पाचे काम पुन्हा वेगाने सुरू झाले. महाविकास आघाडीने त्या प्रकल्पाला ब्रेक लावला नसता तर आज या संपूर्ण प्रकल्पाच्या मार्गिकेचे आम्ही लोकपर्ण केले असते, असा आरोप करत मुख्यमंत्री फडणवीस यांनी मविआवर खापर फोडले. मला या मेट्रोकरिता आंदोलन करावे लागले होते. पुणे-पिंपरी चिंचवड येथे मेट्रो जाहीर झाली, पण ठाण्याला नाकारली गेली होती. मात्र, देवेंद्र फडणवीस मुख्यमंत्री झाल्यावर ठाण्याला मेट्रो मिळाली. मविआ सरकारने या प्रकल्पाला ब्रेक लावल्याने ठाणेकरांना मेट्रो उशिरा मिळाली आणि प्रकल्पाचा खर्चही वाढला. मी मुख्यमंत्री झाल्यावर या कामाला वेग दिला आणि आज देवेंद्र फडणवीस यांच्या हस्ते या मार्गाचे ट्रायल रन सुरू झाले, असे उपमुख्यमंत्री एकनाथ शिंदे म्हणाले. प्रियदर्शन हे बॉलीवूडमधील लोकप्रिय दिग्दर्शक आहेत. त्यांनी 'हेरा फेरी' आणि 'फिर हेरा फेरी' या गाजलेल्या चित्रपटांचं दिग्दर्शन केलं आहे. 'हेरा फेरी' मल्याळी चित्रपट 'रामजी राव'चा रिमेक आहेत. प्रियदर्शन यांनी सांगितलं की, रिमेक बनवताना मूळ सिनेमा कलाकारांना दाखवला नाही. त्यांच्या मते, ९०% दाक्षिणात्य चित्रपटांचे रिमेक फ्लॉप होतात कारण ते हिंदी संस्कृतीशी जोडलेले नसतात.</w:t>
      </w:r>
    </w:p>
    <w:p>
      <w:pPr>
        <w:pStyle w:val="Heading3"/>
      </w:pPr>
      <w:r>
        <w:t>Article 246</w:t>
      </w:r>
    </w:p>
    <w:p>
      <w:r>
        <w:t>Title: घोडबंदर भागातील धुमसता असंतोष राजकीय? शिंदेसेनेची कोंडी करण्यासाठी भाजपा घालतंय खतपाणी</w:t>
      </w:r>
    </w:p>
    <w:p>
      <w:r>
        <w:t xml:space="preserve">URL: </w:t>
      </w:r>
      <w:hyperlink r:id="rId254">
        <w:r>
          <w:rPr>
            <w:color w:val="0000FF"/>
          </w:rPr>
          <w:t>https://www.lokmat.com/thane/article-on-traffic-jam-on-thane-ghodbunder-road-and-the-politics-that-will-arise-from-it-in-bjp-eknath-shindes-shiv-sena-a-a288-c629/</w:t>
        </w:r>
      </w:hyperlink>
    </w:p>
    <w:p>
      <w:r>
        <w:t>Content: हिंदी | English शुक्रवार २४ ऑक्टोबर २०२५ FOLLOW US : शहरं व्हिडीओ सखी आणखी By संदीप प्रधान | Updated: September 22, 2025 06:01 IST2025-09-22T06:01:10+5:302025-09-22T06:01:45+5:30 संदीप प्रधानसहयाेगी संपादक ठाण्यातील घोडबंदर रोडचा परिसर हा मूळ ठाण्याशी नाते सांगत नाही. येथील रहिवासी स्वत:ला मुंबईकर समजतो. काही नाही तर ‘अप्पर ठाणेकर’ असल्याचा दावा करतो. येथील टॉवरमधील फ्लॅटमध्ये स्वर्गसुख आहे. पण स्वर्ग गाठायचा तर यातना सहन कराव्या लागतात. त्या घोडबंदरवासीय वर्षानुवर्षे सहन करत असल्यानेच या भागात मागील पंधरा दिवसांत खड्डे, वाहतूककोंडी याकरिता तीन आंदोलने झाली. महापालिकेच्या नावाने रहिवाशांनी शीर्षासन केले. येणाऱ्या महापालिका निवडणुकीत घोडबंदरवर कब्जा करण्याकरिता भाजप व शिंदेसेना यांच्यात चुरस सुरू आहे. त्यामुळे वेगवेगळ्या कारणांवरून या भागातील रहिवाशांत असलेल्या असंतोषाला राजकीय खतपाणी घालण्याचे काम सुरू आहे. घोडबंदर रोडवर अगदी कोपऱ्यात, अडचणीच्या ठिकाणी फ्लॅट खरेदी करायचा तरी किमान ६० लाख रुपये हवे. मोक्याच्या ठिकाणच्या टॉवरमध्ये फ्लॅट खरेदी करण्याकरिता सव्वा ते दीड कोटी रुपयेसुद्धा लागतात. येथील रहिवासी झाल्यावर किमान पाच हजार ते महिनाकाठी दहा हजारांपर्यंत मेंटेनन्स देण्याची तुमची क्षमता हवी. अनेक टॉवरमध्ये पुरेसा पाणीपुरवठा नाही. त्यामुळे पिण्याचे व आंघोळीचे पाणी टँकरने पुरवले जाते. एकाच वेळी दोन टँकर मागवायचे तर आठ ते दहा हजार रुपये खर्च येतो. या भागात राहायचे तर तुमच्याकडे किमान एक मोटार हवी. म्हणजे दरमहा इंधन, मेंटेनन्स, ड्रायव्हर वगैरे खर्च २५ ते ४० हजारांच्या घरात येतो. खरे तर घोडबंदरला राहण्यापेक्षा डोंबिवलीला राहणे तुलनेने स्वस्त व लोकलने जलद प्रवास करणारे आहे. परंतु डोंबिवलीला राहतो म्हणजे गावात राहतो आणि घोडबंदरला राहतो म्हणजे ठाण्यात ढेंगभर अंतरावर राहतो, असे पर्सेप्शन घोडबंदर विकसित होत असताना बिल्डर, स्थानिक राजकीय नेते यांनी करून दिले. प्रत्यक्षात सकाळी व सायंकाळी जेव्हा तासभर कोंडीत अडकावे लागते तेव्हा येथील रहिवाशांना ‘वरलिया रंगाला’ भुलल्याचा साक्षात्कार होतो. भरपूर पैसे खर्च करूनही मानसिक सुखाच्या अभावामुळे या भागात असंतोष आहे. आता त्याला खतपाणी घालण्याचे काम भाजपची मंडळी करीत आहेत. ठाणे शहरातील भाजपचे आ. संजय केळकर यांनी घोडबंदर रोडवरील काही सोसायट्यांत बैठका घेतल्या. येथील कोंडी कमी करण्याकरिता परिवहनमंत्री प्रताप सरनाईक यांनी सेवा रस्ते मूळ रस्त्यात मिसळण्याची उपाययोजना काढली. मात्र याला काही रहिवाशांचा विरोध आहे. यामुळे आमच्या दारातून वेगात वाहने जाऊन अपघात वाढतील, असे रहिवाशांना वाटते. सेवा रस्ते मुख्य रस्त्यात मिसळायचे तर विजेच्या खांबापासून सार्वजनिक शौचालयांपर्यंत असंख्य अडथळे आहेत. सरकारच्या वेगवेगळ्या विभागांत समन्वय नाही. त्यामुळे निर्णय अमलात आणणे कठीण झालेय. त्यातच सरनाईक यांनी नातवाला शाळेत जाण्याकरिता टेस्ला खरेदी केली. घोडबंदर रोडवरील हा लब्धप्रतिष्ठित वर्ग विचारांनी गेल्या दहा वर्षांत भाजपकडे झुकलेला असताना टेस्लाने भाजपला शिंदेसेनेच्या विरोधात नॅरेटिव्ह सेट करण्याची संधी चालून आली. त्यामुळे घोडबंदरच्या आंदोलनात रहिवाशांनी ‘नेत्याने घेतली टेस्ला, घोडबंदरवासीय फसला’, अशा घोषणा दिल्या. घोडबंदर रोड पट्ट्यातून २४ नगरसेवक निवडले जातील. आ. जितेंद्र आव्हाड यांच्या कळवा-मुंब्र्यातील माजी नगरसेवक भाजपत जायला निघाले असताना एकनाथ शिंदे यांनी त्यांना ओढून नेले. केवळ कळव्यातून १६ नगरसेवक पालिकेत जाणार आहेत. आता त्याचा वचपा भाजप घोडबंदर रोडचे खड्डे, कोंडी व टेस्लाच्या माध्यमातून काढत आहे. FOLLOW US : Copyright © 2025 Lokmat Media Pvt Ltd</w:t>
      </w:r>
    </w:p>
    <w:p>
      <w:pPr>
        <w:pStyle w:val="Heading3"/>
      </w:pPr>
      <w:r>
        <w:t>Article 247</w:t>
      </w:r>
    </w:p>
    <w:p>
      <w:r>
        <w:t>Title: PM Narendra Modi Live : लक्ष्मण हाके यांची आरक्षणासंदर्भात नवी मागणी</w:t>
      </w:r>
    </w:p>
    <w:p>
      <w:r>
        <w:t xml:space="preserve">URL: </w:t>
      </w:r>
      <w:hyperlink r:id="rId255">
        <w:r>
          <w:rPr>
            <w:color w:val="0000FF"/>
          </w:rPr>
          <w:t>https://sarkarnama.esakal.com/maharashtra/maharashtra-21-september-2025-latest-marathi-political-news-maratha-manoj-jarange-patil-obc-reservation-mahayuti-devendra-fadnavis-uddhav-thackeray-ajit-pawar-pune-visit-eknath-shinde-ncp-mns-shivsena-ubt-rahul-gandhi-eci-mumbai-chhagan-bhujbal-local-body-elections-rohit-pawar-statement-pimpri-chinchwad</w:t>
        </w:r>
      </w:hyperlink>
    </w:p>
    <w:p>
      <w:r>
        <w:t>Content: स्थानिक स्वराज्य संस्थांच्या निवडणुकीत निवडणूक लढवण्यासाठी 2 ते 3 कोटी रुपये खर्च करण्यासह कधी कधी 100 बोकड सुद्धा कापावे लागतात असं वक्तव्य एकनाथ शिंदे यांच्या शिवसेनेचे आमदार संजय गायकवाड यांनी केले होते. आमदार संजय गायकवाड यांनी टीका करणाऱ्या विरोधकांना थेट फटकारलं असून वडेट्टीवार, वैभव नाईक व त्या मुंबईच्या महापौर बाईंनी जास्त चभरेपणा करु नये. मी माझ्या नाही तर तुमच्या पक्षाबद्दल बोलत होतो असे म्हणत युटर्न घेतला आहे. लक्ष्मण हाके यांनी नाभिक आणि धोबी समाजांना अनुसूचित जाती (एससी) आरक्षणात समाविष्ट करण्याची मागणी केली आहे. यावरून राज्यात नव्या वादाची ठिणगी पडली आहे. या मागणीवर सचिन खरात यांनी प्रतिक्रिया देताना, दलित समाजाला चिथावू नये असा इशारा दिला आहे. तसेच अशा मागण्यांमुळे पुन्हा भीमा कोरेगावची घटना घडू शकते, असाही दावा त्यांनी केला असून हाके यांच्यावर जातीय भांडणे निर्माण करण्याचा आरोप देखील खरात यांनी केला आहे. राज्यात सध्या आरक्षणाचा मुद्दा चांगलाच तापला असून हैदराबाद गॅझेटमुळे ओबीस विरूद्ध मराठा समाज असं चित्र निर्माण झालं आहे. यादरम्यान आता ओबीसी नेते लक्ष्मण हाके यांनी नाभिक, धोबी समाजाला एससीमधून आरक्षण द्या, अशी मागणी केली आहे. यामुळे आता नव्या वादाला तोंड फुटण्याची शक्यता असून पुन्हा एकदा राज्यातील राजकीय वातावरण तापण्याची शक्यता आहे. आज मध्यरात्रीपासून देशात जीएसटीचे नवे दर लागू होणार आहेत, या पार्श्वभूमीवर राष्ट्रवादी काँग्रेस शरचंद्र पवार पक्षाचे खासदार अमोल कोल्हे यांनी पंतप्रधान नरेंद्र मोदी यांच्यावर जोरदार टीका केली आहे. त्यांनी, GST चे नवे दर लागू करणे म्हणजे देर आये दुरुस्त आये अशी गत आपल्या सरकारची झाली आहे. GST संकल्पना म्हणजे वन नेशन वन टॅक्स अशी होती मग एवढे स्लॅब करण्याची गरज काय होती असा सवाल उपस्थित कोल्हे यांनी केला आहे. तर महागाई नियंत्रण करण्यात सरकारला येत असलेलं अपयश झाकण्याचा प्रयत्न यातून झालाय का असाही संशय त्यांनी व्यक्त केला आहे. रायगडच्या कर्जतमध्ये आज राष्ट्रवादीकडून खासदार सुनील तटकरे यांचा नागरी सत्कार करण्यात आला. यावेळी शिवसेना मंत्री भरत गोगावले यांचे कट्टर समर्थक असणाऱ्या आमदार महेंद्र थोरवे यांना मोठा धक्का बसला आहे. कर्जत खालापूर मतदार संघातील शिवसेना समर्थक आणि खोपोली नगरपरिषदेचे नगराध्यक्षासह सर्पक प्रमुख सुनिल पाटील आणि रायगड उत्तर भाजप महिला अध्यक्षा अश्विनी पाटील, भाजप शहर अध्यक्ष राहुल जाधव यांनी राष्ट्रवादी काँग्रेसमध्ये जाहीर प्रवेश केला आहे. यामुळे रायगडमद्ये राष्ट्रवादीने शिवसेनेसह भाजपवर कुरघोडी केल्याची चर्चा सुरू आहे. देशभरात जीएसटीचे नवे दर लागू होणार आहेत, केंद्र सरकारनं जीएसटी संदर्भात मोठा निर्णय घेतला आहे. पुर्वी जीएसटीचे चार स्लॅब होते, त्यातील दोन रद्द करून आता फक्त 18 टक्के आणि 5 टक्के असे दोनच स्लॅब ठेवण्यात आले आहेत. सुधारीत दर आज मध्यरात्रीपासून लागू होतील, त्यामुळे अनेक वस्तू आता स्वस्त होणार आहेत, या सर्व पार्श्वभूमीवर आज पंतप्रधान नरेंद्र मोदी यांनी देशातील जनतेशी संवाद साधला. त्यानंतर यावर मुख्यमंत्री देवेंद्र फडणवीस यांनी मोठी प्रतिक्रया व्यक्त केली आहे. यावेळी त्यांनी देशाच्या अर्थव्यवस्थेला चालना मिळणार असल्याचे सांगितले. मुंडे साहेबांनी मला तुमच्या ओटीत घातले आहे. आपलं अद्भुत नातं आहे असं म्हणत मंत्री पंकजा मुंडे यांनी भावनिक भाषण केलंय. पाटोदा येथील श्री संत भगवान बाबा जन्मोत्सव कार्यक्रमात त्या बोलत होत्या. "मुंडे साहेबांनी मला राजकारणात यायचं नव्हतं; मी घर कोंबडी मुलगी आहे. मी आई-वडिलांना सोडून कधी राहिले नाही. निवडणुकीत माझ्या लेकराला सोडून मी राहिले. संपूर्ण जीवन समाजाला दिले आहे. मुंडे साहेबांनी मला तुमच्या ओटीत घातले आहे; ही अतूट नाते आपल आहे. आज जे काही मी करते, तो प्रत्येक श्वास मुंडे साहेब आणि भगवान बाबांना शोभेल असाच घ्यायचा प्रयत्न आहे. युद्धात जाताना हातातली तलवार खाली ठेवायची नाही. मी जीवनात हेवा-द्वेष कुणाच्या काड्या नाही केल्या. लोक बोलली असतील, पण मी त्यांच्यावर कधीही राग केला नाही." ज्येष्ठ वकील गुणरत्न सदावर्ते यांनी जालन्यात येऊन धनगर आरक्षणासाठी आंदोलन सुरू केलेल्या आंदोलकांची भेट घेतली, यावेळी बोलताना त्यांनी पुन्हा एकदा मनोज जरांगे पाटील यांच्यावर जोरदार हल्लाबोल करतानाच त्यांना खोचक टोला देखील लगावला. जालन्यात येत असताना गुणरत्न सदावर्ते यांच्या वाहनावर हल्ल्याचा प्रयत्न झाला होता, मनोज जरांगे पाटील यांच्या समर्थकांनी हल्ला केल्याचा आरोप आहे, यावर देखील सदावर्ते यांनी जरांगे पाटील यांना खोचक टोला देखील लगावला आहे. लोक मुलींना नांदायला पाठवतात, मात्र जरांगे पाटील यांनी एक परंपरा सुरू केली आहे, जरांगे स्वत: नांदायला सासुरवाडीला आले आहेत, असं सदावर्ते यांनी म्हटलं आहे. प्राप्तीकरातील सूट आणि जीएसटी सुधारणा हे एकत्रित केले तर मागील एक वर्षांत घेतलेल्या निर्णयांमुळे देशातील जनतेची अडीच लाख कोटी रुपयांहून अधिक बचत होईल. त्यामुळे हा बचत उत्सव असल्याचे पंतप्रधान मोदी म्हणाले. प्रत्येक घर स्वदेशीचे प्रतिक व्हायला हवा. प्रत्येक दुकान स्वदेशीने सजले पाहिजे. मी स्वदेशी खरेदी करतो, असे गर्वाने म्हणा. भारतात बनलेली वस्तूच तुम्ही खरेदी करा, असे आवाहन पंतप्रधान नरेंद्र मोदी यांनी दिले. त्यांनी राज्यांनाही आत्मनिर्भर भारतासाठी राज्यांनाही स्वदेशी वस्तूंचे उत्पादन वाढविण्यासाठी प्रयत्न करण्याचे आवाहन केले. गरीब, मध्यवर्गीयांना आता आपली स्वप्न पूर्ण करणे शक्य होणार आहे. घर बनविणे, टीव्ही, फ्रीज, बाईक आदी वस्तू खरेदी करणे शक्य होणार आहे. आता फिरणेही स्वस्त होणार आहे. दुकानदारही या सुधारणांबाबत खूप उत्साहात आहेत. अनेक ठिकाणी आधीचे दर आणि आताचे दर याचे बोर्ड लावले जात आहे. नागरीक देवो भव या मंत्राने आपण पुढे जात आहोत. नेक्स्ट जनरेशन जीएसटी सुधारणांमध्ये त्याची झलक पाहायला मिळत असल्याचे पंतप्रधान मोदी म्हणाले. जीएसटीच्या नव्या सुधारणा उद्यापासून लागू होणार आहेत. सर्व राज्यांना तसेच प्रत्येक घटकाला विश्वासात घेऊन जीएसटी लागू करण्यात आला होता. सुधारणा आवश्यक असतात. त्यानुसार या सुधारणा करण्यात आल्या आहे. आता फक्त ५ टक्के आणि १८ टक्के हे दोनच स्लॅब असतील, असे पंतप्रधान नरेंद्र मोदी यांनी सांगितले. आपल्या देशातील गरीब, मध्यवर्गीय लोक, युवक, शेतकरी, महिला, दुकानदार, व्यापारी, उद्योजक या सर्वांना या उत्सवाचा खूप फायदा होईल. उत्सवांमध्ये प्रत्येक तोंड गोड होणार आहे. कुटुंबामधील आनंद वाढणार आहे. जीएसटी सुधारणांच्या आणि बचत उत्सवासाठी मी देशवासियांना शुभेच्छा देतो. या सुधारणा देशाच्या विकासाला पुढे नेतील, असे पंतप्रधान नरेंद्र मोदी म्हणाले. पंतप्रधान नरेंद्र मोदी देशाला संबोधित करत आहेत. नवरात्रीच्या पहिल्या दिवशी सुर्योदयासोबतच नेक्स्ट जनरेशन जीएसटी सुधारणा लागू होणार आहे. एकप्रकारे उद्यापासून देशात जीएसटी बचत उत्सव सुरू होणार आहे. या उत्सवात तुमची बचत वाढून तुम्ही तुमच्या पसंतीच्या वस्तू अधिक खरेदी करू शकता, असे पंतप्रधान मोदी म्हणाले. Ph.D चे विद्यार्थी सारथी, बार्टी, महाज्योती या संस्थांमार्फत फेलोशिपची जाहिरात काढावी, तसेच वेळेवर फेलोशिप द्यावी, या मागण्यांसाठी पुण्यातील गुडलक चौकात आंदोलन करत आहेत. त्यांची आमदार रोहित पवार यांनी आज भेट घेतली. वकिल गुणरत्न सदावर्तेंवर जालन्यात हल्ल्याचा प्रयत्न झाला. या घटनेबाबत उपमुख्यमंत्री अजित पवारांनी प्रतिक्रिया दिली आहे. कायदा हातात घेणाऱ्यांवर कठोर कारवाई केली जाईल असा इशारा त्यांनी यावेळी दिला. शाहु, फुले, आंबेडकरांचे नाव आपण घेतो, त्यांच्या मार्गावर जाण्याचं ठरवतो. तरी देखील असे हल्ले होतात. कालही नाशिकमध्ये पत्रकारांवर हल्ला झाल्याचे पवार म्हणाले. आमदार निलेश राणे यांनी शिवतीर्थ निवासस्थानी मनसे अध्यक्ष राज ठाकरे यांची भेट घेतली. यावेळी राणे व ठाकरे यांच्यात वीस मिनीट चर्चा झाली. निलेश राणे यांच्या मुलाचा वाढदिवस होता. यावेळी त्याने राज ठाकरेंना भेटायचा हट्ट धरला. यानंतर राज ठाकरेंनी त्यांना घरी भेटण्यासाठी बोलावले असे कळते. त्यामुळे राणे मुलासह राज ठाकरेंना भेटले. स्थानिक स्वराज्य संस्थांच्या निवडणुका आता सोप्या राहिलेल्या नाहीत. या निवडणुकांमध्ये ३-३ कोटी रुपयांपर्यंत खर्च होतो. असे वक्तव्य शिवसेना शिंदे गटाचे आमदार संजय गायकवाड यांनी केले आहे. त्यांच्या या दाव्यानंतर खळबळ उडाली असून संजय गायकवाड सत्य बोलले, त्यांच्या पोटातलं ओठावर आलं'.. अशी टीका विजय वडेट्टीवारांनी केली आहे. (कै.) राजारामबापू पाटील आणि त्यांचे पुत्र जयंत पाटील यांच्याविषयी भाजप आमदार गोपीचंद पडळकर यांनी केलेल्या वक्तव्याच्या निषेधार्थ उद्या सोमवारी राष्ट्रवादीचा सांगलीत राज्यस्तरीय मोर्चा निघणार आहे. यावेळी राष्ट्रवादीचे प्रदेशाध्यक्ष यांच्यासह राज्यातील आमदार, खासदार आणि महाविकास आघाडीचे नेते सहभागी होणार असल्याची माहिती माहिती पत्रकार परिषदेत देण्यात आली. जालना इथं दौऱ्यावर असलेले वकील गुणरत्न सदावर्ते यांच्या गाडीवर हल्ल्याचा प्रयत्न झाल्याची माहिती समोर येत आहे. वकील गुणरत्न सदावर्ते आज धनगर आंदोलक दिपक बोऱ्हाडे यांच्या भेटीसाठी गेले आहेत. हल्ला करणाऱ्यांनी एक मराठा लाख मराठा अशा घोषणा यावेळी दिल्या. मुंबई हवामान विभागाने पुढील तीन तास मुसळधार पावसाचा अंदाज व्यक्त केला आहे. धुळे, नाशिक, जळगाव, अहिल्यानगर जिल्ह्यात येलो अलर्ट देण्यात आला असून, 30-40 किलोमीटर प्रतितास वेगाने वारे वाहण्यासह विजांसह हलका ते मध्यम पाऊस आणि गडगडाटी वादळ होण्याची शक्यता आहे मुंबई हवामान विभागाने वर्तवली आहे. कंत्राटी भरतीने कर्मचाऱ्यांचे शोषण तर होतेच परंतु कोणतीही विशेष भरती परीक्षा न घेता अशी पदभरती केली जाते. पुढं हेच कर्मचारी कायम करावे म्हणून मुंबईत आंदोलनाला बसतात. दोन्ही बाजूंनी नुकसान होत असल्याने सरकारने कंत्राटी पदभरतीचा निर्णय रद्द करावा आणि कायमच्या भरतीची जाहिरात काढावी, अशी मागणी स्पर्धा परीक्षा समन्वय समितीने केली आहे. कंत्राटी पदभरतीचा जाहीर निषेध, प्रताप सरनाईकांना विनंती आहे आपल्या निर्णयाचा फेरविचार करावा, असेही स्पर्धा परीक्षा समन्वय समितीने म्हटले आहे. नेत्यांच्या मागे फिरणाऱ्या कार्यकर्त्यांना तिकीट मिळेल अशी, आशा बाळगू नका. चंद्रपुरातील जनताच तिकीट ठरवणार आहे. सर्वेक्षणानंतर निर्णय घेतला जाईल. चंद्रपूर महानगरतर्फे कार्यकर्ता सन्मान सोहळ्याचे आयोजन करण्यात आले होते. यावेळी मेळाव्यात कार्यकर्त्यांना संबोधित करताना राज्याचे महसूल मंत्री चंद्रशेखर बावनकुळे बोलत होते. आमदार किशोर जोरगेवार आणि ओबीसी आयोगाचे अध्यक्ष हंसराज अहिर उपस्थित होते. वर्धा जिल्ह्यातील देवळी इथं माजी पंतप्रधान इंदिरा गांधी यांच्या पुतळ्याची विटंबना झाल्याचा प्रकार समोर आला आहे. अज्ञात व्यक्तीकडून इंदिरा गांधींच्या पुतळ्याला कापड बांधून त्यांचा चेहरा झाकण्यात आला आहे. इंदिरा गांधी यांच्या पुतळ्याची अशी करण्यात आलेल्या विटंबनेची काँग्रेस पक्षाकडून दखल घेत पोलिसांकडे तक्रार केली आहे. इंदिरा गांधींचा पुतळा स्वच्छ करत पुष्पहार अर्पण करण्यात आला आहे. पुतळ्याची विटंबना करणाऱ्या विरोधात कारवाईची मागणी काँग्रेसने केली आहे. काँग्रेसचे माजी मंत्री रणजित कांबळे यांनी जिल्हा पोलिस अधीक्षक यांच्याशी संपर्क करत कठोर कारवाईची मागणी केली आहे. व्यावसायिक कर्जासाठी अर्ज करणाऱ्या शेतकऱ्याला कर्ज मंजूर झाले नाही, असे सांगत त्याच्याच कागदपत्रावर त्याची जमीन गहान ठेवत तब्बल 50 लाखांचे खर्च स्वतःच्या नावावर वर्ग करण्यात आले. या प्रकरणी पुरंदरचे माजी आमदार अशोक टेकवडे यांच्यासह 10 जणांवर गुन्हा दाखल करण्यात आला आहे. पंतप्रधान नरेंद्र मोदी आज (रविवार) देशाला पाच वाजता संबोधित करणार आहेत. ते नेमके काय बोलणार याकडे देशवासियांचे लक्ष लागले आहे. अनेक बोगस दाखले देण्यात येत असून, सरकारमधील मंत्री आणि मोठे नेते प्रशासनावर दबाव टाकत असल्याचा गंभीर आरोप काँग्रेसचे ज्येष्ठ नेते विजय वडेट्टीवार यांनी केला आहे. शालेय शिक्षण व क्रीडा विभागाच्यावतीने बालेवाडी येथे आयोजित दोन दिवसीय राज्यस्तरीय शालेय शिक्षण परिषदेचा समारोप करण्यात आला. या परिषदेस शालेय शिक्षण मंत्री दादाजी भुसे यांच्यासह राज्यातील शिक्षण विभाग, पुणे महानगर पालिका आणि जिल्हा परिषदेचे मुख्य कार्यकारी अधिकारी आदी उपस्थित होते. पुण्यातील आयुष कोमकर खून प्रकरणातील तपासात आंदेकर टोळीच्या आर्थिक साम्राज्याचे नवे धागेदोरे समोर आले आहेत. पोलिसांनी बंडू आंदेकर व सहकाऱ्यांची तब्बल 27 बँक खाती गोठवली असून त्यांत 50 लाख 66 हजार 999 रुपये असल्याचे उघड झाले आहेत. आयटी पार्क हिंजवडी आणि चाकणची वाहतूक कोंडी फोडण्यासाठी नव्या मेट्रो मार्गाचा विस्तार लवकरच होण्याची शक्यता आहे. कारण या मार्गाची आणि त्यावरील प्रस्तावित स्टेशनची माहिती, उपमुख्यमंत्री अजित पवारांनी घेतली असून आयटी पार्क हिंजवडी आणि चाकणया नव्या प्रस्तावित स्टेशनवर शिक्कामोर्तब करण्याच्या दृष्टीने मुंबईत मुख्यमंत्री देवेंद्र फडणवीसांच्या उपस्थितीत बैठकीचं आयोजन करण्यात आल्याची माहिती समोर आली आहे. Eknath Shinde Twitter hack latest update : महाराष्ट्राचे उपमुख्यमंत्री एकनाथ शिंदे यांचे एक्स (ट्वीटर) खाते हॅक झाले. त्यांच्या खात्यावर पाकिस्तान अन् तुर्की येथील व्हिडिओ दिसत होते. त्यांचे खाते सध्या रिकव्हर करण्यात आले आहे. पण उपमुख्यमंत्र्यांचे खातेच हॅक झाल्यामुळे महाराष्ट्राच्या राजकारणात मोठी खळबळ उडाली आहे. मंत्री पंकजा मुंडे आज बीड जिल्ह्यात मुसळधार पावसामुळे झालेल्या नुकसानीचा आढावा घेणार आहेत. यासाठी आज सकाळी जिल्हाधिकारी कार्यालयात बैठकीचं आयोजन करण्यात आलं आहे. बीडचे जिल्हाधिकारी विवेक जॉन्सन आणि जिल्ह्यातील संबंधित अधिकारी या बैठकीला उपस्थित असणार आहेत. एसटी महामंडळात सरकारतर्फे लवकरच भरती प्रक्रिया राबवली जाणार आहे. परिवहन मंत्री प्रताप सरनाईक यांनी दिलेल्या माहितीनुसार एसटी महामंडळात कंत्राटी चालक आणि सहाय्यकांची भरती प्रक्रिया राबवली जाणार आहे. ही भरती एकूण 17 हजार 450 पदांसाठी होणार आहे. ही भरतीती निविदा प्रक्रिया 2 ऑक्टोबर पासून होणार आहे. मागील अनेक दिवसांपासून उपमुख्यमंत्री अजित पवार पुण्यासह पिंपरी-चिंचवडमध्ये दौरे करत आहेत. विविध विकासकामांचा आढावा घेत ते आगामी स्थानिकच्या निवडणुकीसाठी पुण्यात फिल्डिंगही लावत असल्याचं बोललं जात आहे. अशातच आज पुन्हा अजितदादा पिंपरी चिंचवड दौऱ्यावर आले असून सकाळी ते नमो रन मॅरेथॉनमध्ये ते सहभागी होणार आहेत. यावेळी पिंपरी-चिंचवडमधील भाजपचे आमदार आणि स्थानिक पदाधिकारी देखील हजेरी लावणार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248</w:t>
      </w:r>
    </w:p>
    <w:p>
      <w:r>
        <w:t>Title: Maharashatra News Live : बीड जिल्ह्यात अतिवृष्टीचा मोठा तडाखा, 246 गावांना अतिवृष्टीचा फटका</w:t>
      </w:r>
    </w:p>
    <w:p>
      <w:r>
        <w:t xml:space="preserve">URL: </w:t>
      </w:r>
      <w:hyperlink r:id="rId256">
        <w:r>
          <w:rPr>
            <w:color w:val="0000FF"/>
          </w:rPr>
          <w:t>https://www.tv9marathi.com/maharashtra/tv9-marathi-live-coverage-latest-live-updates-udhav-thackeray-raj-thackeray-cm-devendra-fadnavis-sharad-pawar-ncp-obc-reservation-rain-update-saturday-20-september-2025-1496545.html</w:t>
        </w:r>
      </w:hyperlink>
    </w:p>
    <w:p>
      <w:r>
        <w:t>Content: By signing in or creating an account, you agree with Associated Broadcasting Company's Terms &amp; Conditions and Privacy Policy. भाजप नेते गोपीचंद पडलकर यांनी राष्ट्रवादी काँग्रेस शरद पवार गटाचे नेते जयत पाटील यांच्यावर आक्षेपार्ह शब्दा, खालच्या स्तराला जात टीका केली. त्यानंतर राज्यातील वातावरण तापलं असून राष्ट्रवादीचे कार्यकर्ते चांगलेच आक्रमक झाले आहेत. सोमवारी राष्ट्रवादीतर्फे विराट आंदोलन करण्यात येणार असल्याची माहिती समोर येत आहे. नवरात्रीला अवघे दोन दिवस बाकी असल्याने कल्याणच्या कुंभारवाड्यात मूर्तीकारांची धावपळ सुरू झाली आहे. देवींच्या मूर्तींना साड्या, डायमंड सजावट आणि अंतिम टचअप देण्याचे काम जोमात सुरू आहे. शेतकरी अनुदान,पिक विमा, नुकसान भरपाई यासह कृषी विभागातील योजनांचा लाभ घेण्यासाठी शासनाकडून शेतकऱ्यांना पीक पाहणी करणे बंधनकारक करण्यात आले आहे. आज ई पीक पाहणी करण्याचा शेवटचा दिवस आहे मात्र याचे सर्वर डाऊन असल्याने आणि तांत्रिक अडचणी येत असल्यामुळे शेतकऱ्यांना पीक पाहणे करण्यासाठी मोठा अडथळा येत आहे. यासह देश, विदेश, राज्य पातळीवरील राजकीय, सामाजिक, आर्थिक, गुन्हेगारी क्षेत्र, क्रीडा अन् मनोरंजन क्षेत्रातील महत्वाच्या घडामोडी जाणून घ्या. तुमच्या जिल्ह्यातील, तुमच्या गावातील बातमी तुम्हाला इथे वाचायला मिळेल. जालना जिल्ह्यात अतिवृष्टी झाल्याने खरिपातील पिकांचे अतोनात नुकसान झाल असून, प्रशासनाने झालेल्या नुकसानीच्या पंचनाम्याचे आदेश दिले आहेत. दरम्यान पंचनाम्यासाठी आलेल्या अधिकाऱ्यांची कसरत पाहायला मिळत आहे. जालन्यातील भाटेपुरी गावात जाण्यासाठी कर्मचाऱ्यांना चक्क पुंडलिका नदीच्या पुराच्या पाण्यातून दोरीच्या साह्याने प्रवास करावा लागला आहे. सांगोला तालुक्यातील महिम येथे ओढ्यात दोघे जण वाहून गेले पाण्याचा प्रवाह वाढल्याने सोमनाथ विठ्ठल ऐवळे( वय 16 )आणि श्रीधर किरण ऐवळे (वय 10) हे महिम ओढ्यामध्ये गेले वाहून कुटुंबासोबत नवरात्रीनिमित्त आले होते कपडे धुण्यासाठी, याचवेळी घडली घडना माहिती मिळताच स्थानिकांकडून ओढ्यात शोध कार्य सुरू अतिवृष्टीने बीड जिल्ह्यातील 3 लाख 55 हजार 5 हेक्टर इतकी जमीन बाधित झाली आहे. आमदार सुरेश धस यांच्यानंतर आता आमदार संदीप क्षीरसागर यांच्याकडून देखील दोन दिवसांपासून नुकसानग्रस्त भागाची पाहणी सुरू आहे. आज त्यांनी शिरूर कासार तालुक्यातील बरगवाडी, घुगेवाडी, धनगरवाडी, कसपटे वस्ती, रोकडेश्वर नगरसह इतर भागात आणि गाव परिसरात पाहणी केली. यावेळी आमदार क्षीरसागर यांनी प्रशासकीय अधिकाऱ्यांना तात्काळ पंचनामे करण्याचे निर्देश दिले आहेत. एसटी महामंडळात होणार 17,450 कंत्राटी कर्मचाऱ्यांची भरती आठ हजार नवीन बसेस साठी होणार भरती 2 ऑक्टोबर रोजी सुरू होणार निविदा प्रक्रिया महाराष्ट्र राज्य मार्ग परिवहन मंडळाच्या तीनशेव्या संचालक मंडळाच्या बैठकीत निर्णय नाशिक मारहाण प्रकरणाची उपमुख्यमंत्री एकनाथ शिंदे यांनी गंभीर दखल घेतली असून दोषींना ताबडतोब अटक करून कारवाई करण्याचे आदेश त्यांनी नाशिक ग्रामीण पोलिस अधीक्षकांना दिले आहेत. जोगेश्वरी स्पोर्ट्स क्लब येथे एकनाथ शिंदे यांच्या उपस्थिती मध्ये पदाधिकारी बैठकाचे नियोजन केले आहे. मुंबईतील उत्तर पश्चिम लोकसभा मतदार संघातील 46 वॉर्ड च्या पदाधिकारी यांची बैठक घेणार आहेत. मुंबई महापालिका निवडणुकीच्या अनुषंगाने मोर्चे बांधणी सुरु आहे. जालन्यात दीपक बोराडे यांच्या आमरण उपोषणाचा आजचा 4 था दिवस असून त्यांची प्रकृती खालावली आहे. डॉक्टरांनी दीपक बोऱ्हाडे यांना उपचार घेण्याची विनंती केली असली तरी त्यांनी मात्र बोऱ्हाडे यांचा उपचार घेण्यास नकार दिला आहे. माझ्या आयुष्यातील हे शेवटचं आरक्षण आंदोलन असल्याचं दीपक बोराडे यांचे म्हटले आहे. सरकारची जी काही समिती असते ती प्रशासकीय समिती असते, ही समिती वीज, पाणी, रस्ते इतर मूलभूत सुविधा यांच्यासाठी आहे, काही सूचना आणि तक्रारी असतील तर त्यासाठी वेगळं वेगळी समिती आहे आणि त्यावर साधुसंतांचा नक्की विचार होईल, त्यामुळे आपण जेव्हा प्रशासकीय निर्णय घेतो तेव्हा त्यावर इतर लोकांचा विचार करणं योग्य होत नाही असे भाजपा नेते चंद्रशेखर बावणकुळे यांनी म्हटले आहे. उद्धव ठाकरे यांनी मुख्यमंत्री असताना सुरु केलेली शिवभोजन थाळी योजना महायुती सरकार सुरु ठेवणार असल्याचं महसूल मंत्री चंद्रशेखर बावनकुळे यांनी म्हटलंय. शिवभोजन थाळी योजनेसाठी 200 कोटी रुपये मंजूर केल्याची माहिती चंद्रशेखर बावनकुळे यांनी दिली. परभणीत कौटुंबिक न्यायालयात आग लागल्याची घटना घडना आहे. शॉर्टसर्किटमुळे ही आग लागल्याची प्राथमिक माहिती आहे.न्यायालयातून न्यायाधिशांसह कर्मचाऱ्यांना सुखरूप बाहेर काढण्यात आले. सुदैवाने कुठलीही जीवित हानी झाली नाही. गोंदियातील डवकी ते पुराडा मार्गावर खड्ड्यांचं साम्राज्य पाहायला मिळत आहे. त्यामुळे वाहनचालकांचे अतोनात हाल होत आहे. या रस्त्याची सात वर्षांपासून दुरुस्ती झालेली नाही. त्यामुळे मोठ्या प्रमाणात रस्त्यावर खड्डे आहेत. खड्डे चुकवण्याच्या प्रयत्नात अपघात होण्याचा धोका अधिक आहे. त्यामुळे तातडीने दखल घ्यावी आणि रस्त्याची डागडुजी करावी, अशी मागणी केली जात आहे. गोंदियात लाचखोर सहाय्यक अधीक्षकाला एसीबीने रंगेहात अटक केली आहे. सहाय्यक अधीक्षक एक लाख रुपयांची लाच स्वीकारताना रंगेहात सापडला. पेन्शनसाठी लाच मागणाऱ्या अधीक्षकाला चिचगडमध्ये एसीबीने सापळा रचून ही कारवाई केली. मनोज जांभूळकर असं या सहाय्य अधीक्षकाचं नाव आहे. या अधिक्षकाला ग्रामीण रुग्णालयातच अटक करण्यात आली. सरकारी कर्मचाऱ्याकडून 1 लाख 50 हजार लाच मागितली होती. मात्र तडजोडीनंतर 1 लाख घेतले. त्यानंतर या अधीक्षकाला एसीबीने पकडलं. मुंबई अहमदाबाद महामार्गावरील पडलेल्या खड्ड्यामुळे झालेल्या वाहतूक कोंडी मध्ये दोन वर्षाच्या चिमुरड्या चा मृत्यू झाल्यामुळे विरोधात मनसे आक्रमक झाली आहे. विरारच्या खानीवडे टोलनाक्यावर मनसेचे आंदोलन सुरू झाले आहे. महामार्गावरील खड्ड्यामुळे वाहतूक कोंडी, दोन वर्षाच्या चिमुरड्या चा मृत्यू याला महामार्ग प्रशासन आणि ठेकेदार आहेत. त्यांच्यावर गुन्हे दाखल करा ही मागणी ही मनसेने केली आहे. शिवसेना शिंदे गटाच्या प्रवक्त्या ज्योती वाघमारे यांची संजय राऊत, उद्धव ठाकरेंवर टीका केली. राऊतांवर बोलून मला माझी जीभ विटाळून घ्यायची नाही असे त्या म्हणाल्या. ठाणे वाहतूक विभाग आणि जिल्हा प्रशासनाची नव्याने अधिसूचना जाहीर केली आहे. जड आणि अवजड वाहनांसाठी दिनांक 20 सप्टेंबर ते 2 ऑक्टोंबर सकाळी सहा ते रात्री 11 आणि सायंकाळी पाच ते रात्री 11 वाजेपर्यंत वाहतूक बंदीबाबत अधिसूचना निर्गमित केली आहे. नव्याने सूचना जाहीर केल्यामुळे मनसे आक्रमक झाली आहे. अधिसूचनाशी होळी करत निषेध व्यक्त करण्यात येणार आहे. मनसे नेते अविनाश जाधव यांचा आज सायंकाळी पाच वाजता महानगरपालिके जवळ ट्राफिक मार्च आयोजित केला आहे. गेल्या काही दिवसापासून वाहतूक कोंडीचा सामना ठाणेकरांना करावा लागत आहे त्यातच आज राज्याचे उपमुख्यमंत्री एकनाथ शिंदे यांनी हा दौरा रद्द केल्यामुळे येणाऱ्या काळात वाहतूक कोंडीचा प्रश्न भेटणार का असा सवाल मनसेकडून करण्यात येत आहे. नाना पेठेतील आंदेकर टोळीचा मोरक्या बंडू उर्फ सूर्यकांत आंदेकर याच्या मालमत्ताचा पुणे पोलिसांकडून शोध सुरू आहे. पोलिसांनी आतापर्यंत या टोळीची २७ बँक खाती फ्रीज केली आहेत. या खात्यामध्ये नव्याने ५० लाख रुपयांची रक्कम आढळून आली आहे. पोलिसांनी यापूर्वी आंदेकर याच्या घरातून लाखो रुपये रोख, सोन्या चांदीची दागिने, १० पेक्षा अधिक साठेखत जप्त केले होते. बच्चू कडू यांनी मंत्री गुलाबराव पाटील यांचं आव्हान स्वीकारलं. 5 ऑक्टोबरला बच्चू कडू जळगावला जाणार आहेत. गुलाबराव तुम्ही कमळाच्या प्रेमात अडकले आहे..तुम्ही कमळावर एवढं प्रेम का करता गुलाब एवढं चांगलं असताना, असा टोलाही कडू यांनी लगावला. मंत्र्याचं कुठे एक गाव असतं. मंत्र्याचं अख्ख गाव महाराष्ट्र असतं. पाच ऑक्टोबरला मी जळगावला येतो वहा मिलेंगे शेतकऱ्याचा पुत्र म्हणून मी येणार आहे तुम्ही पक्षाचे पुत्र म्हणून या..देखेंगे कोण जितता आहे गुलाबराव पाटलाच्या घरी जाऊ त्यांच्या गावात जाऊ, असे कडू म्हणाले. नाना पेठेतील आंदेकर टोळीचा मोहोरक्या बंडू उर्फ सूर्यकांत आंदेकर याच्या मालमत्ताचा पुणे पोलिसांकडून शोध सुरू आहे. पोलिसांनी आतापर्यंत या टोळीची 27 बँक खाती फ्रीज केली आहेत. या खात्यामध्ये नव्याने 50 लाख रुपयांची रक्कम आढळून आली आहे. पोलिसांनी यापूर्वी आंदेकर याच्या घरातून लाखो रुपये रोख, सोन्या चांदीची दागिने जप्त केले होते. गोपीचंद पडळकर यांच्या विरोधात राज्यभर तीव्र संताप आणि आंदोलन सुरू असताना सांगलीमध्ये पडळकर समर्थकांकडून प्रति आंदोलन करण्यात आले आहे.गोपीचंद पडळकर यांच्या तीस फुटी पोस्टरला दुग्धभिषेक घालून गोपीचंद पडळकर यांचे समर्थन करण्यात आले आहे. शहरातील राम मंदिर येथे गोपीचंद पडळकर यांच्या समर्थकांकडून हे आंदोलन करण्यात आले आहे. जळगाव जिल्ह्यात 13 ते 16 सप्टेंबर दरम्यान अतिवृष्टीमुळे मुक्ताईनगर,जामनेर आणि पाचोरा या तालुक्यांमध्ये मोठ्या प्रमाणावर नुकसान झालं असून नुकसानीची अधिकृत आकडेवारी समोर आली आहे. मुक्ताईनगर, जामनेर आणि पाचोरा या तीन तालुक्यांमध्ये 77 गावांमध्ये नुकसान झाले झाल्याची माहिती जिल्हाधिकारी आयुष प्रसाद यांनी दिली. एकूण 14 हजार 40 एवढे शेतकरी बाधित झाले असून 11 हजार 370 हेक्टरवरील पिकांचे अतिवृष्टीमुळे मोठे नुकसान झालं आहे. जिवती तालुक्यातील कोलाम आदिवासी शेतकऱ्यांची पीक कर्जाच्या नावावर फसवणूक. किमान 100 शेतकऱ्यांची फसवणूक झाल्याचा प्राथमिक अंदाज. माजी मंत्री शोभाताई फडणवीस यांनी उघडकीस आणलं हे प्रकरण. शोभाताई फडणवीस या मुख्यमंत्री देवेंद्र फडणवीस यांच्या सख्ख्या काकू असून चंद्रपूर जिल्ह्याच्या माजी पालकमंत्री आहेत. विदर्भ कोकण ग्रामीण बँकेतून या कोलाम आदिवासी शेतकऱ्यांना वाटप करण्यात आलेलं पीक कर्ज. 200 पेक्षा अधिक रुग्णांच्या शस्त्रक्रिया रखडल्या; डॉक्टरांच्या संपामुळे रुग्णांचे प्रचंड हाल… शासनाने अजूनही कुठलाही तोडगा न काढल्याने काँग्रेस आक्रमक सुपर स्पेशालिटी रुग्णालयासमोर आंदोलन सुरू… सरकारकडे डॉक्टरांचे नऊ कोटी रुपयांचे मानधन थकल्याने डॉक्टर गेले संपावर… डॉक्टरांच्या संपावर सरकारने तोडगा काढण्याची रुग्णांची आणि काँग्रेसची मागणी.. उमरगा तालुक्यातील बेळम येथील नदीला पूर आल्यामुळे उमरगा अक्कलकोट मार्ग बंद झाला आहे. पुलावरुन पाणी वहात असल्याने अक्कलकोटला जाणाऱ्या व येणाऱ्या एसटी बस बंद करण्यात आल्या आहेत. सकाळपासूनच दोन्ही बाजूस अनेक वाहने अडकली आहेत. त्यामुळे अनेक प्रवासी ताटकळले आहेत. उच्च व तंत्र शिक्षण मंत्री चंद्रकांत पाटील यांची प्रमुख उपस्थिती… विद्यापीठाचे कुलगुरू डॉक्टर मनोहर चासकर कार्यक्रमाचे अध्यक्ष… प्रमुख उपस्थिती म्हणून अवंतिका विद्यापीठ उज्जैनचे कुलपती पद्मश्री डॉक्टर संजय धांडे उपस्थित… स्वामी रामानंद तीर्थ मराठवाडा विद्यापीठाचा 28 वा दीक्षांत समारंभ थाटात सुरू… नाशिकसह त्रंबकेश्वर येथील साधू महंतांची तातडीची बैठक… त्र्यंबकेश्वर येथे सर्व आखाड्यांचे प्रमुख बैठकीला उपस्थित राहणार… यापूर्वी कुंभ प्राधिकरणात स्थान न मिळाल्याने साधू महंतांनी व्यक्त केली होती नाराजी… शासनाच्या समितीमध्ये स्थान न दिल्याने साधू महंत काय भूमिका घेतात याकडे लक्ष नाशिक छत्रपती संभाजीनगर राज्य मार्गावर रस्ता रोको आंदोलन. येवला तालुक्यातील एरंडगाव येथे रस्ता रोको आंदोलनात मोठ्या संख्येने शेतकऱ्यांचा सहभाग. पंतप्रधान नरेंद्र मोदी यांचा फोटो जेसीपी ला अडकवत घातल्या सडक्या कांद्याच्या माळा… 105 टीएमसी पाणी साठवण क्षमतेच्या कोयना धरणात 105 टीएमसी पाणीसाठा पुर्ण झाला. धरण 100 टक्के भरले असून धरणातून 5300 कयुसेक पाण्याचा विसर्ग कोयना नदीपात्रात सुरू आहे. धरणात 7181कयुसेक पाणी आवक होत आहे. ढगफुटी सदृश पावसामुळे ओढ्याने अक्षरशः प्रवाह बदलल्याचं पाहायला मिळाले. आगळगाव परिसरात काल झालेल्या मुसळधार पावसाने उंबरगे येथील हावळे ओढ्याला पूर आला. पूराचे पाणी ओढ्यामध्ये न सामावल्याने ओढ्याचे पाणी शेतकऱ्याच्या शेतात घुसले. खराब झालेल्या सोयाबीन पिकाचे पंचनामे न केल्याने कृषी विभागाच्या निष्क्रियतेवर संतापाचा उद्रेक. अमरावती जिल्ह्यातील तिवसा तालुक्यातील सुजातपूर गावचे शेतकरी दयाराम राठोड यांनी छापली निमंत्रण पत्रिका. नाशिकमध्ये सिडको परिसरात मद्यधुंद मुलींचा राडा. काय करताय तुम्ही असे विचारणाऱ्या एकाला मारहाण करण्यात आली. मध्यरात्री स्टेट बँक चौकात झालेल्या या गोंधळात मुलींची गुंडगिरी दिसून आली. अमरावती- शेतकऱ्यांचे नवीन सोयाबीन बाजारपेठेत येण्यापूर्वीच सोयाबीनचे दर घसरले. महिन्याभरापूर्वी 4500 ते 4700 रुपये प्रति क्विंटल विकल्या जाणाऱ्या सोयाबीनचा आता 4000 ते 4300 रुपये प्रति क्विंटल दर आहे. क्विंटल मागे शेतकऱ्यांचे तीनशे ते पाचशे रुपयांपर्यंतचे नुकसान झाले आहे. शेतकऱ्याचे नवीन सोयाबीन बाजारपेठेत आल्यानंतर आणखी दर घसरण्याची शक्यता आहे, त्यामुळे सोयाबीन उत्पादक शेतकरी संकटात सापडू शकतो. वाशिमच्या कळंब महाली गावाजवळ पंढरपूरहुन अमरावतीकडे जाणाऱ्या एसटी बसचा अपघात झाला असून यामध्ये पाच ते सहा प्रवासी जखमी झालेत. टायर पंक्चर झाल्याने रस्त्यात उभ्या असलेल्या ट्रकला बसने जोरदार धडक दिल्यामुळे हा अपघात झाल्याची प्राथमिक माहिती समोर आली नवरात्रोत्सवात गरबा फक्त हिंदूंसाठी, मुस्लिमांना प्रवेश देऊ नका अशा सूचना विश्व हिंदू परिषदेने नागपुरातील गरबा आयोजनकांना दिल्या आहेत. आधार कार्ड तपासून मगच गरब्यासाठी प्रवेश द्यावा, मुस्लिम तरूण गरब्यात आल्यास त्यांना पोलिसांच्या ताब्यात देऊ असं विहिंपने म्हटलं आहे. गोपीचंद पडळकरांच्या वक्तव्याचे सांगलीत तिसऱ्या दिवशीही पडसाद उमटत आहेत. सांगलीच्या ईश्वरपूरमध्ये आज बंदची हाक देण्यात आली आहे. बंदला उत्स्फूर्त प्रतिसाद मिळत आहे. पडळकर यांनी जयंत पाटील यांच्यावर अत्यंत खालच्या शब्दांत टीका केली होती. शेतकरी अनुदान,पिक विमा, नुकसान भरपाई यासह कृषी विभागातील योजनांचा लाभ घेण्यासाठी शासनाकडून शेतकऱ्यांना पीक पाहणी करणे बंधनकारक करण्यात आले आहे. आज ई पीक पाहणी करण्याचा शेवटचा दिवस आहे मात्र याचे सर्वर डाऊन असल्याने आणि तांत्रिक अडचणी येत असल्यामुळे शेतकऱ्यांना पीक पाहणे करण्यासाठी मोठा अडथळा येत आहे. त्यामुळे शासनाने पुन्हा एकदा पीक पाहणी प्रणालीला मुदतवाढ द्यावी अशी मागणी शेतकरी वर्गातून होत आहे. Published On - Sep 20,2025 8:50 AM</w:t>
      </w:r>
    </w:p>
    <w:p>
      <w:pPr>
        <w:pStyle w:val="Heading3"/>
      </w:pPr>
      <w:r>
        <w:t>Article 249</w:t>
      </w:r>
    </w:p>
    <w:p>
      <w:r>
        <w:t>Title: शिवसेना अपने पुराने रुआब पर लौट रही – जिलाध्यक्ष विजय पारख</w:t>
      </w:r>
    </w:p>
    <w:p>
      <w:r>
        <w:t xml:space="preserve">URL: </w:t>
      </w:r>
      <w:hyperlink r:id="rId257">
        <w:r>
          <w:rPr>
            <w:color w:val="0000FF"/>
          </w:rPr>
          <w:t>https://dailybalodnews.com/?p=78728</w:t>
        </w:r>
      </w:hyperlink>
    </w:p>
    <w:p>
      <w:r>
        <w:t>Content: DAILY BALOD NEWS UDYAM-CG-17-0012836 “शिवसेना के राष्ट्रीय प्रमुख एकनाथ शिंदे छत्तीसगढ़ को कर रहे मजबूत” बालोद। शिवसेना पार्टी ही छत्तीसगढ़ राज्य निर्माण, छत्तीसगढ़ की अपनी एक अलग पहचान, छत्तीसगढ़ में हिंदुत्व की कट्टर ललकार, छत्तीसगढ़ की सांस्कृतिक परम्पराओं एवं आम जनसरोकार का सशक्त संगठन है। शिवसेना के बालोद जिलाध्यक्ष विजय पारख ने कहा कि यही कारण है प्रदेश प्रमुख धनंजय सिंह परिहार के पिछले 40 वर्षों से अधिक के सशक्त नेतृत्व वाली शिवसेना को राष्ट्रीय प्रमुख एकनाथ शिंदे साहब ने हाथों हाथ लिया है। इस वर्ष मात्र दो माह के भीतर पार्टी के राष्ट्रीय सचिव कैप्टन अभिजीत अडसूल जी और अब एनडीए गठबंधन में राष्ट्रीय मुख्य समन्वयक डॉक्टर अभिषेक वर्मा जी का छत्तीसगढ़ प्रवास कार्यक्रम, राज्य ईकाई की संगठनात्मक बैठकें लेना,शिवसेना के लिए सबसे मजबूत स्थिति बनाता दिख रहा है। जिला अध्यक्ष विजय पारख ने बताया कि राष्ट्रीय मुख्य समन्वयक डॉक्टर अभिषेक वर्मा जी का 20 सितम्बर को होटल मैरियट रायपुर में पार्टी संगठन की राज्य स्तरीय बैठक कर वर्ष 2028 के विधानसभा चुनाव में शिवसेना को एनडीए गठबंधन के तहत 15 से अधिक सीटों पर अपना हक अधिकार जताने का समय होगा। राष्ट्रीय प्रमुख माननीय एकनाथ शिंदे जी छत्तीसगढ़ में शिवसेना को 15 से अधिक विधानसभा सीटों पर जिताने का लक्ष्य रखें हैं। प्रदेश प्रमुख धनंजय सिंह परिहार लगातार शिंदे जी के संपर्क में बने हुए हैं जिससे मुंबई और रायपुर की राजनैतिक इच्छा शक्ति मजबूत हुई है, शिवसेना का राज्यव्यापी गौ वंश संरक्षण महाहस्ताक्षर अभियान कार्यक्रम, किसानों को खाद बीज,पानी आम जनता को स्वास्थ्य सेवाओं का समुचित लाभ मिले , इन मुद्दों से दिख रहा है कि शिवसेना छत्तीसगढ़ में फिर से अपने रूआब पर है जैसा कि अपने 10-15 वर्ष पूर्व छत्तीसगढ़ के कोने कोने शिवसेना की ताकत दिखाई देती थी। Nam malesuada nulla nisi, ut faucibus magna congue nec. Ut libero tortor, tempus at auctor in, molestie at nisi. In enim ligula, consequat eu feugiat a. You cannot copy content of this page</w:t>
      </w:r>
    </w:p>
    <w:p>
      <w:pPr>
        <w:pStyle w:val="Heading3"/>
      </w:pPr>
      <w:r>
        <w:t>Article 250</w:t>
      </w:r>
    </w:p>
    <w:p>
      <w:r>
        <w:t>Title: ﻿Amravati: शिंदे की शिवसेना में अंदरूनी कलह? बैनर से प्रीति बंड की तस्वीर गायब, राजनीतिक गलियारों में बना चर्चा का विषय</w:t>
      </w:r>
    </w:p>
    <w:p>
      <w:r>
        <w:t xml:space="preserve">URL: </w:t>
      </w:r>
      <w:hyperlink r:id="rId258">
        <w:r>
          <w:rPr>
            <w:color w:val="0000FF"/>
          </w:rPr>
          <w:t>https://www.ucnnews.live/politics/internal-strife-in-shinde-s-shiv-sena-preeti-band-s-photo-missing-from-banner-becomes-a-topic-of-discussion-in-political-circles-1758006736529</w:t>
        </w:r>
      </w:hyperlink>
    </w:p>
    <w:p>
      <w:r>
        <w:t>Content: admin News Admin अमरावती: अमरावती में शिवसेना शिंदे गुट में अंदरूनी घमासान छिड़ गया है। पूर्व विधायक ज्ञानेश्वर धाने पाटिल के जन्मदिन के अवसर पर लगाए गए शिवसेना शिंदे गुट के बैनर से पार्टी की उपनेता प्रीति बंड की तस्वीर नदारद होने से राजनीतिक गलियारों में चर्चा का विषय बन गया है। कुछ महीने पहले ही प्रीति बंड उपमुख्यमंत्री एकनाथ शिंदे की मौजूदगी में आधिकारिक तौर पर शिवसेना में शामिल हुई थीं। इसके बाद उन्हें पार्टी में उपनेता भी नियुक्त किया गया। ज्ञानेश्वर धाने पाटिल भी इसी पार्टी में शामिल हुए थे। हालांकि, उनके जन्मदिन के अवसर पर अमरावती शहर में लगाए गए भव्य बधाई बैनर पर कहीं भी प्रीति बंड का उल्लेख नहीं है, जो पार्टी के भीतर आंतरिक असंतोष और गुटबाजी को दर्शाता है। इस घटना ने राजनीतिक विश्लेषकों और स्थानीय कार्यकर्ताओं के बीच गरमागरम बहस छेड़ दी है। कुछ का आरोप है कि यह जानबूझकर किया गया अपमान है। दूसरी ओर, प्रीति बंड समर्थक कार्यकर्ताओं में रोष का माहौल है, जिन्होंने पार्टी नेतृत्व से इस मामले की जाँच करने की माँग की है। Copyright © All rights reserved</w:t>
      </w:r>
    </w:p>
    <w:p>
      <w:pPr>
        <w:pStyle w:val="Heading3"/>
      </w:pPr>
      <w:r>
        <w:t>Article 251</w:t>
      </w:r>
    </w:p>
    <w:p>
      <w:r>
        <w:t>Title: महाराष्ट्र के डिप्‍टी सीएम एकनाथ शिंदे का X अकाउंट हैक, हैकर्स ने पाकिस्तान और तुर्की के झंडे की तस्वीरें पोस्ट की</w:t>
      </w:r>
    </w:p>
    <w:p>
      <w:r>
        <w:t xml:space="preserve">URL: </w:t>
      </w:r>
      <w:hyperlink r:id="rId259">
        <w:r>
          <w:rPr>
            <w:color w:val="0000FF"/>
          </w:rPr>
          <w:t>https://hindi.pardaphash.com/maharashtra-deputy-cm-eknath-shindes-x-account-hacked-hackers-posted-images-of-pakistan-and-turkey-flags/</w:t>
        </w:r>
      </w:hyperlink>
    </w:p>
    <w:p>
      <w:r>
        <w:t>Content: महाराष्ट्र के उपमुख्यमंत्री एकनाथ शिंदे (Maharashtra Deputy CM Eknath Shinde) का ऑफिशियल X अकाउंट रविवार को हैक (X Account Hacked) कर लिया गया। इस दौरान हैकर्स ने अकाउंट पर पाकिस्तान (Pakistan) और तुर्की (Türkiye)के झंडों की तस्वीरें पोस्ट कर लाइवस्ट्रीमिंग भी की। मुंबई। महाराष्ट्र के उपमुख्यमंत्री एकनाथ शिंदे (Maharashtra Deputy CM Eknath Shinde) का ऑफिशियल X अकाउंट रविवार को हैक (X Account Hacked) कर लिया गया। इस दौरान हैकर्स ने अकाउंट पर पाकिस्तान (Pakistan) और तुर्की (Türkiye)के झंडों की तस्वीरें पोस्ट कर लाइवस्ट्रीमिंग (Livestreaming) भी की। खास बात यह रही कि यह घटना उस दिन हुई जब एशिया कप (Asia Cup) में भारत और पाकिस्तान के बीच दूसरा मुकाबला खेला जाना है। इससे सोशल मीडिया पर हड़कंप मच गया है। साइबर सेल को तुरंत दी जानकारी अधिकारियों ने बताया कि जैसे ही टीम को इस बात की जानकारी मिली, तुरंत साइबर क्राइम पुलिस (Cyber ​​Crime Police) को सतर्क किया गया। डिप्टी सीएम के सोशल मीडिया हैंडल की जिम्मेदारी संभाल रही टीम ने भी तुरंत काम शुरू किया और आखिरकार अकाउंट को वापस कंट्रोल में ले लिया।अधिकारियों ने बताया​ कि अकाउंट को सामान्य करने और कंट्रोल वापस पाने में लगभग 30 से 45 मिनट का समय लगा। इस बीच कई स्क्रीनशॉट सोशल मीडिया पर वायरल भी हो गए।</w:t>
      </w:r>
    </w:p>
    <w:p>
      <w:pPr>
        <w:pStyle w:val="Heading3"/>
      </w:pPr>
      <w:r>
        <w:t>Article 252</w:t>
      </w:r>
    </w:p>
    <w:p>
      <w:r>
        <w:t>Title: मोदी के जन्मदिन पर शिंदे का विज्ञापन</w:t>
      </w:r>
    </w:p>
    <w:p>
      <w:r>
        <w:t xml:space="preserve">URL: </w:t>
      </w:r>
      <w:hyperlink r:id="rId260">
        <w:r>
          <w:rPr>
            <w:color w:val="0000FF"/>
          </w:rPr>
          <w:t>https://www.nayaindia.com/politics-3/shindes-advertisement-on-modis-birthday/504241.html</w:t>
        </w:r>
      </w:hyperlink>
    </w:p>
    <w:p>
      <w:r>
        <w:t>Content: वैसे तो बुधवार, 17 सितंबर के सारे अखबार प्रधानमंत्री नरेंद्र मोदी के 75वें जन्मदिन की बधाई से भरे हुए हैं। भाजपा की राज्य सरकारों के बाद गुजरात और महाराष्ट्र के कारोबारियों के सबसे ज्यादा विज्ञापन हैं। शोलापुर के एक टेलर ने भी हिंदी के एक बड़े अखबार में पूरे पन्ने का विज्ञापन दिया। उसी अखबार में उसके ऊपर महाराष्ट्र के उप मुख्यमंत्री एकनाथ शिंदे का पूरे पन्ने का विज्ञापन है। ऐसा लग रहा है कि शोलापुर के टेलर और शिंदे का विज्ञापन एक ही डिजाइनर ने तैयार किया है। बहरहाल, शिंदे का विज्ञापन हिंदी और अंग्रेजी के लगभग सभी अखबारों में है। यह बहुत दिलचस्प है कि भाजपा के किसी दूसरी सहयोगी पार्टी ने कम से कम दिल्ली के अखबारों में मोदी के जन्मदिन का विज्ञापन नहीं दिया है। हो सकता है कि राज्यों के अखबारों में हो। लेकिन दिल्ली में टीडीपी से लेकर जनता दल यू और अजित पवार की एनसीपी से लेकर, जन सेना पार्टी, अगप या अन्ना डीएमके जैसी किसी पार्टी ने विज्ञापन नहीं दिया है। तभी सवाल है कि एकनाथ शिंदे की ऐसी भक्ति का क्या मतलब है? इसका कारण महाराष्ट्र की राजनीति में है। पिछले कुछ समय से महाराष्ट्र के मुख्यमंत्री देवेंद्र फड़नवीस उनकी अनदेखी कर रहे हैं और उद्धव ठाकरे व राज ठाकरे को बढ़ाने का प्रयास कर रहे हैं। इससे शिंदे को अपनी पार्टी पर खतरा दिख रहा है। वे बार बार दिल्ली आकर केंद्रीय गृह मंत्री अमित शाह और प्रधानमंत्री नरेंद्र मोदी से मिलते हैं। उनको सरकार में अपनी पोजिशन और पार्टी दोनों बचानी है। साथ ही स्थानीय निकाय चुनावों में अपनी ताकत भी दिखानी है। Get insights from the Nayaindia Political Desk, offering in-depth analysis, updates, and breaking news on Indian politics. From government policies to election coverage, we keep you informed on key political developments shaping the nation. Your email address will not be published. Required fields are marked * Comment * Name * Email * Website Save my name, email, and website in this browser for the next time I comment. Previous post कर्नाटक में सिद्धारमैया से नाराज हैं लिंगायत Next post कांग्रेस और राजद की अलग अलग यात्रा</w:t>
      </w:r>
    </w:p>
    <w:p>
      <w:pPr>
        <w:pStyle w:val="Heading3"/>
      </w:pPr>
      <w:r>
        <w:t>Article 253</w:t>
      </w:r>
    </w:p>
    <w:p>
      <w:r>
        <w:t>Title: ठाणे में मेट्रो लाइन 4 और 4ए का ट्रायल रन, CM फडणवीस बोले- अगले साल तक…</w:t>
      </w:r>
    </w:p>
    <w:p>
      <w:r>
        <w:t xml:space="preserve">URL: </w:t>
      </w:r>
      <w:hyperlink r:id="rId261">
        <w:r>
          <w:rPr>
            <w:color w:val="0000FF"/>
          </w:rPr>
          <w:t>https://mpbreakingnews.in/maharashtra/thane-metro-devendra-fadnavis-eknath-shinde-mva-government-54-821833</w:t>
        </w:r>
      </w:hyperlink>
    </w:p>
    <w:p>
      <w:r>
        <w:t>Content: महाराष्ट्र के ठाणे में सोमवार (22 सितंबर) को मेट्रो लाइन 4 और 4ए के पहले फेज का ट्रायल रन किया गया। इस मौके पर मुख्यमंत्री देवेंद्र फडणवीस, डिप्टी सीएम एकनाथ शिंदे और परिवहन मंत्री प्रताप सरनाईक ने गायमुख जंक्शन से विजय गार्डन तक 4 किलोमीटर लंबे हिस्से पर मेट्रो की यात्रा की। इस दौरान मुख्यमंत्री फडणवीस ने कहा कि इस परियोजना से मुंबई महानगर क्षेत्र में यात्रा का समय काफी कम होगा और लाखों यात्रियों को राहत मिलेगी। उन्होंने मेट्रो कार्यों में देरी और लागत बढ़ने का जिम्मेदार महाविकास अघाड़ी (MVA) सरकार को ठहराया। सीएम फडणवीस ने मीडिया से बातचीत में बताया कि सरकार की कोशिश है कि मेट्रो लाइन का यह रूट अगले साल के अंत तक पूरा हो जाए। हालांकि, कुछ काम अगले साल तक जारी रह सकता है। उन्होंने दावा किया कि पूरा प्रोजेक्ट पूरा होने के बाद यह देश का सबसे बड़ा मेट्रो नेटवर्क बन जाएगा। साथ ही, मोगरपाड़ा में 45 एकड़ जमीन पर डिपो तैयार किया जा रहा है, जो मेट्रो लाइन 4, 4ए, 10 और 11 की सेवाओं को सपोर्ट करेगा। फडणवीस ने इसे मुंबई और ठाणे की कनेक्टिविटी के लिए गेमचेंजर बताया। मुख्यमंत्री ने कहा कि मेट्रो लाइन 4 और 4ए से प्रतिदिन करीब 22 लाख यात्रियों को फायदा होगा। उनका अनुमान है कि लोगों का यात्रा समय 50 से 75 फीसदी तक कम हो जाएगा। उन्होंने बताया कि लगभग 16,000 करोड़ रुपये की लागत से 35.20 किलोमीटर लंबी मेट्रो लाइन 4 और 4ए तैयार की जा रही है, जो वडाला, घाटकोपर और मुलुंड को ठाणे के कासरवडावली और गायमुख से जोड़ेगी। इस मेट्रो लाइन में 8 बड़े इंटरचेंज बनाए जाएंगे, जिससे पूरा मुंबई महानगर क्षेत्र एक-दूसरे से जुड़ सकेगा। मेट्रो परियोजना में हुई देरी को लेकर फडणवीस ने महाविकास अघाड़ी सरकार पर निशाना साधा। उन्होंने कहा कि पिछली सरकार ने मेट्रो समेत कई अहम इन्फ्रास्ट्रक्चर प्रोजेक्ट पर रोक लगा दी थी, जिससे ढाई साल से ज्यादा की देरी हुई और लागत भी बढ़ गई। सीएम ने दावा किया कि अगर समय पर काम पूरा होता तो आज मुंबई और ठाणे के लोगों को बेहतर सुविधाएं मिल रही होतीं। डिप्टी सीएम और एमएमआरडीए अध्यक्ष एकनाथ शिंदे ने भी ठाणे की उपेक्षा को लेकर पिछली सरकारों को घेरा। उन्होंने कहा कि तत्कालीन मुख्यमंत्री पृथ्वीराज चव्हाण के समय ठाणे के साथ सौतेला व्यवहार किया गया। आबादी बढ़ने और कनेक्टिविटी की जरूरत के बावजूद ठाणे की मेट्रो की मांगों को नजरअंदाज किया गया। शिंदे ने कहा कि कई अड़चनों के बावजूद महायुति सरकार की कोशिशों से यह प्रोजेक्ट अब मजबूती से आगे बढ़ रहा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254</w:t>
      </w:r>
    </w:p>
    <w:p>
      <w:r>
        <w:t>Title: ऑस्ट्रेलियाई सांसदों ने महाराष्ट्र के एकनाथ शिंदे से की मुलाकात, व्यापारिक सहयोग पर हुई चर्चा</w:t>
      </w:r>
    </w:p>
    <w:p>
      <w:r>
        <w:t xml:space="preserve">URL: </w:t>
      </w:r>
      <w:hyperlink r:id="rId262">
        <w:r>
          <w:rPr>
            <w:color w:val="0000FF"/>
          </w:rPr>
          <w:t>https://samacharnama.com/news/australian-sansadon-ne-maharashtra-ke-upmukhyamantri-eknath/cid17426638.htm</w:t>
        </w:r>
      </w:hyperlink>
    </w:p>
    <w:p>
      <w:r>
        <w:t>Content: Hit enter to search or ESC to close ऑस्ट्रेलियाई सांसदों ने महाराष्ट्र के एकनाथ शिंदे से की मुलाकात, व्यापारिक सहयोग पर हुई चर्चा मुंबई, 16 सितंबर (आईएएनएस)। ऑस्ट्रेलिया के पूर्व विदेश मंत्री और वर्तमान सांसद टिम वॉट्स ने मंगलवार को महाराष्ट्र के उपमुख्यमंत्री एकनाथ शिंदे से मुलाकात की। इस मौके पर दोनों के बीच कृषि, चिकित्सा तकनीक और शिक्षा जैसे क्षेत्रों में व्यापारिक सहयोग को मजबूत करने को लेकर अहम चर्चा हुई। यह बैठक मंत्रालय में आयोजित की गई, जहां टिम वॉट्स के नेतृत्व में ऑस्ट्रेलियाई प्रतिनिधिमंडल ने शिष्टाचार भेंट की। इस दौरान शिवसेना सांसद मिलिंद देवड़ा, उपमुख्यमंत्री के अतिरिक्त मुख्य सचिव असीम गुप्ता, प्रधान सचिव नवीन सोना और अन्य वरिष्ठ अधिकारी उपस्थित थे। बैठक के दौरान उपमुख्यमंत्री एकनाथ शिंदे ने प्रतिनिधिमंडल को बताया कि महाराष्ट्र भारत के आर्थिक और औद्योगिक विकास में अग्रणी भूमिका निभा रहा है। उन्होंने कहा कि राज्य सरकार का मुख्य फोकस बुनियादी ढांचे के विस्तार पर है। उन्होंने जानकारी दी कि राज्य में मेट्रो रेल, कोस्टल रोड और अटल सेतु जैसे वर्ल्ड-क्लास प्रोजेक्ट्स का कार्य पूरा हो चुका है। इसके साथ ही नवी मुंबई में मेडिसिटी और एजु‍सिटी जैसी योजनाएं भी विकसित की जा रही हैं, जो चिकित्सा और शिक्षा के क्षेत्र में निवेश के नए अवसर प्रदान करेंगी। डिप्टी सीएम एकनाथ शिंदे ने अपने आधिकारिक 'एक्स' अकाउंट के जरिए कहा, "ऑस्ट्रेलिया के पूर्व विदेश मंत्री और सांसद टिम वाट्स ने मंगलवार को मंत्रालय स्थित मेरे कक्ष में मुझसे मुलाकात की। इस अवसर पर कृषि, चिकित्सा प्रौद्योगिकी, शिक्षा आदि क्षेत्रों में ऑस्ट्रेलिया और महाराष्ट्र के बीच व्यावसायिक संबंधों को मजबूत करने पर चर्चा हुई।" इस अवसर पर सांसद मिलिंद देवड़ा, उपमुख्यमंत्री कार्यालय से अतिरिक्त मुख्य सचिव असीम गुप्ता, प्रमुख सचिव नवीन सोना आदि उपस्थित थे। ऑस्ट्रेलियाई सांसद टिम वॉट्स और उनके साथ आए ऑस्ट्रेलिया के पश्चिमी भारत के महावाणिज्यदूत पॉल मर्फी ने मुंबई की प्रसिद्ध वड़ा पाव का लुत्फ भी उठाया और मुंबई के स्वाद की तारीफ की। टिम वॉट्स ने इस अवसर पर अपने पुराने अनुभव साझा करते हुए कहा कि करीब 20 साल पहले वे एक क्रिकेट मैच देखने के लिए मुंबई आए थे और तब से उन्हें इस शहर से खास लगाव है। इस मुलाकात का उद्देश्य भारत और ऑस्ट्रेलिया के बीच द्विपक्षीय संबंधों को और प्रगाढ़ करना था, खासतौर से महाराष्ट्र के साथ आर्थिक, तकनीकी और शैक्षणिक क्षेत्र में सहयोग को बढ़ाना। --आईएएनएस वीकेयू/डीएससी देश और दुनिया की हर खबर समचरनामा डॉट कॉम पर राजनीती , खेल , मनोरंजन , बिज़नेस , देश , राज्य , विश्व , हेल्थ , टेक्नोलॉजी , विज्ञान ,अधात्यम , ज्योतिष , ट्रेवल आपकी दुनिया के हर पहलू की खबर सबसे पहले आप तक। Copyright © 2020 Samacharnama</w:t>
      </w:r>
    </w:p>
    <w:p>
      <w:pPr>
        <w:pStyle w:val="Heading3"/>
      </w:pPr>
      <w:r>
        <w:t>Article 255</w:t>
      </w:r>
    </w:p>
    <w:p>
      <w:r>
        <w:t>Title: Pune Rain: उपमुख्यमंत्री एकनाथ शिंदे यांनी महापालिकेच्या अधिकाऱ्यांकडून परिस्थितीचा घेतला आढावा</w:t>
      </w:r>
    </w:p>
    <w:p>
      <w:r>
        <w:t xml:space="preserve">URL: </w:t>
      </w:r>
      <w:hyperlink r:id="rId263">
        <w:r>
          <w:rPr>
            <w:color w:val="0000FF"/>
          </w:rPr>
          <w:t>https://puneprimenews.com/pune/pune-city/pune-rain-deputy-chief-minister-eknath-shinde-took-stock-of-the-situation-from-municipal-corporation-officials/</w:t>
        </w:r>
      </w:hyperlink>
    </w:p>
    <w:p>
      <w:r>
        <w:t>Content: मुंबई: राज्यभरात सुरू असलेल्या मुसळधार पावसाच्या (Pune Rain) पार्श्वभूमीवर उपमुख्यमंत्री एकनाथ शिंदे यांनी आज दुपारी मंत्रालयातील राज्य आपत्कालीन कार्य केंद्राला भेट देत आपत्ती व्यवस्थापनाची आढावा बैठक घेतली. शिंदे यांनी पुणे, मुंबई आणि छत्रपती संभाजीनगर महापालिकेच्या अधिकाऱ्यांशी थेट संपर्क साधून त्यांच्या कडून संबंधित भागातील परिस्थिती जाणून घेतली. मुंबईतील जलभरावाच्या तक्रारी लक्षात घेता, अतिरीक्त मनुष्यबळ तैनात करून तात्काळ पाण्याचा निचरा करण्यासाठी पंप लावण्याचे निर्देशही त्यांनी दिले. बीड जिल्ह्यातील आष्टी व पाथर्डी तालुक्यातील काही गावांना पुराच्या पाण्याने वेढल्याने 40 गावकरी अडकले होते. या गावकऱ्यांना तातडीने वाचवण्यासाठी नाशिकहून हेलिकॉप्टर मागवून एनडीआरएफच्या मदतीने एअरलिफ्ट करून सुरक्षित ठिकाणी हलविण्याचे निर्देश उपमुख्यमंत्री शिंदे यांनी दिले. या वेळी त्यांनी अतिवृष्टीग्रस्त जिल्ह्यांतील जिल्हाधिकाऱ्यांशी थेट संवाद साधून मदत व बचावकार्याची माहिती घेतली. तसेच प्रशासनाला सतर्क राहण्याच्या आणि वेळेवर उपाययोजना राबवण्याच्या सूचना दिल्या. दुपारी 12 वाजता राज्य आपत्कालीन कार्य केंद्रात झालेल्या या भेटीदरम्यान उपमुख्यमंत्र्यांसोबत त्यांचे प्रधान सचिव नवीन सोना, कार्यकेंद्राचे संचालक डॉ. भालचंद्र चव्हाण आदी अधिकारी उपस्थित होते. डॉ. चव्हाण यांनी राज्यातील एकूण परिस्थितीची माहिती दिली. छत्रपती संभाजीनगरच्या विभागीय आयुक्तांसह स्थानिक प्रशासनाशी संवाद साधून पूरग्रस्त गावांतील मदतकार्याबाबतही आढावा घेण्यात आला. भारतीय हवामान विभागाच्या अंदाजानुसार, पुढील पाच दिवस राज्यात जोरदार पावसाची शक्यता वर्तविण्यात आली आहे. त्यामुळे सर्व जिल्हाधिकाऱ्यांनी दक्ष राहून आपत्ती नियंत्रणाची तयारी ठेवावी, असे निर्देश उपमुख्यमंत्र्यांनी दिले. दरम्यान, गेल्या 24 तासांत ‘सचेत’ अ‍ॅपच्या माध्यमातून राज्यभरात 35 कोटी पावसाचे अलर्ट मेसेज पाठवण्यात आल्याची माहिती डॉ. चव्हाण यांनी दिली. संतोष मुंडे यांनी सावित्रीबाई फुले पुणे विद्यापीठातून (रानडे इन्स्टिट्यूट) पत्रकारितेचे शिक्षण घेतले आहे. पुण्यातील नामवंत कोचिंग क्लासेससाठी स्क्रिप्ट रायटर आणि अँकर तसेच 'सोशल मीडिया मॅनेजर' म्हणून दोन वर्ष कार्यरत. वेब डेव्हलपमेंट आणि SEO एक्स्पर्ट. जानेवारी 2025 पासून 'पुणे प्राईम न्यूज' मध्ये उपसंपादक म्हणून कार्यरत. © 2022 ContentOcean Infotech Pvt Ltd. Login to your account below Remember Me Please enter your username or email address to reset your password. © 2022 ContentOcean Infotech Pvt Ltd.</w:t>
      </w:r>
    </w:p>
    <w:p>
      <w:pPr>
        <w:pStyle w:val="Heading3"/>
      </w:pPr>
      <w:r>
        <w:t>Article 256</w:t>
      </w:r>
    </w:p>
    <w:p>
      <w:r>
        <w:t>Title: Eknath Shinde: महापालिका निवडणुकीपूर्वी शिंदे गटात इनकमिंगला वेग; शिंदेंच्या शिवसेनेने पुण्यात कंबर कसली</w:t>
      </w:r>
    </w:p>
    <w:p>
      <w:r>
        <w:t xml:space="preserve">URL: </w:t>
      </w:r>
      <w:hyperlink r:id="rId264">
        <w:r>
          <w:rPr>
            <w:color w:val="0000FF"/>
          </w:rPr>
          <w:t>https://puneprimenews.com/pune/eknath-shinde-shinde-faction-gains-momentum-before-municipal-elections-shindes-shiv-sena-tightens-its-belt-in-pune/</w:t>
        </w:r>
      </w:hyperlink>
    </w:p>
    <w:p>
      <w:r>
        <w:t>Content: Photo- Social Media पुणे : आगामी महापालिका निवडणुकीसाठी (Municipal Election) मुख्यमंत्री एकनाथ शिंदे (Eknath Shinde) यांनी पुणे शहरात (Pune News) जोरदार कंबर कसली आहे. त्यासाठी मोठ्या प्रमाणात ‘इनकमिंग’ सुरू असून इच्छुकांची संख्याही वाढत चालली आहे. भाजपमध्ये सर्वाधिक इच्छुक असताना, सलग आठ वर्षे भाजपमध्ये कार्यरत राहिलेले नितीन पायगुडे यांनी अखेर शिंदे गटात प्रवेश केला आहे. तर दुसरीकडे, मनसे आणि ठाकरे गट युतीबाबत चर्चा सुरू असतानाच, मनसेचे आक्रमक कार्यकर्ते म्हणून ओळखले जाणारे रणजित ढगे पाटील यांनीही शिंदे गटाचा झेंडा हाती घेतला आहे. त्यांचा प्रवेश उद्योगमंत्री उदय सामंत यांच्या हस्ते झाला. या प्रवेशामुळे पुणे महापालिकेत शिंदे गट स्वबळावर लढण्याच्या तयारीत असल्याचे स्पष्ट झाले आहे. मनसेत विद्यार्थी संघटनेतून कार्य सुरू केलेल्या रणजित ढगे पाटील यांची ओळख आक्रमक कार्यकर्त्याची आहे. 2016 मध्ये चांदणी चौक टोलनाका फोडल्याप्रकरणी त्यांना तुरुंगवास झाला होता. त्यापूर्वी 2014 मध्ये, राष्ट्रवादीच्या एका नेत्याने राज ठाकरे यांच्या गाडीवर दगडफेक केली होती. त्याविरोधात पुण्यातील हिराबाग येथील राष्ट्रवादीचे कार्यालय फोडण्यात आले होते. आक्रमक भूमिकेबरोबरच ढगे पाटील यांनी सामाजिक कामांतही सहभाग घेतला आहे. मात्र, आगामी महापालिका निवडणुकीच्या पार्श्वभूमीवर त्यांनी शिंदे गटात प्रवेश केला आहे. ते प्रभाग क्र. 25 मधून इच्छुक असून, या प्रभागात पूर्वी चार नगरसेवक भाजपचे होते. त्यातील हेमंत रासने आमदार झाले, तर माजी आमदार मुक्ता टिळक यांचे निधन झाले. त्यामुळे या प्रभागातून रणजित ढगे पाटील यांना संधी मिळते का, हे पाहणे महत्त्वाचे ठरणार आहे. नितीन पायगुडे यांनी गेल्या आठ वर्षांत भाजपासाठी विविध पातळ्यांवर महत्त्वाची कामे केली आहेत. सोशल मीडिया सेल, आर्थिक स्रोत उभारणी, आंदोलनांची आखणी, इव्हेंट मॅनेजमेंट अशी अनेक जबाबदाऱ्या त्यांनी सांभाळल्या. ते प्रभाग क्र. 37 मधून इच्छुक असून, त्या भागात सातत्याने कार्यरत राहिले आहेत. यामुळेच त्यांनी अखेर शिंदे गटाचा झेंडा हातात घेतला आहे. महापालिका निवडणुकीपूर्वी झालेल्या विधानसभा निवडणुकीत पुणे शहरातील एकही जागा शिंदे गटाला मिळाली नव्हती. त्यामुळे कार्यकर्त्यांमध्ये नाराजी होती. मात्र, या पार्श्वभूमीवर शिंदे गट या वेळी जय्यत तयारी करत असल्याचे चित्र आहे. विविध पक्षांतील कार्यकर्त्यांचा शिंदे गटात होत असलेला प्रवेश पाहता, गटाची ताकद वाढवण्याचा प्रयत्न सुरू असल्याचे स्पष्ट दिसते. आगामी महापालिका निवडणुकीत या नव्या इनकमिंगचा शिंदे गटाला कितपत फायदा होईल आणि भाजप, मनसे व ठाकरे गट युतीच्या राजकारणावर याचा काय परिणाम होईल, हे पाहणे महत्त्वाचे ठरणार आहे. © 2022 ContentOcean Infotech Pvt Ltd. Login to your account below Remember Me Please enter your username or email address to reset your password. © 2022 ContentOcean Infotech Pvt Ltd.</w:t>
      </w:r>
    </w:p>
    <w:p>
      <w:pPr>
        <w:pStyle w:val="Heading3"/>
      </w:pPr>
      <w:r>
        <w:t>Article 257</w:t>
      </w:r>
    </w:p>
    <w:p>
      <w:r>
        <w:t>Title: Eknath Shinde: मुसळधार पावसाच्या पार्श्वभूमीवर मदत-बचावकार्यासाठी प्रशासनाने सतर्क रहावे – उपमुख्यमंत्री एकनाथ शिंदे</w:t>
      </w:r>
    </w:p>
    <w:p>
      <w:r>
        <w:t xml:space="preserve">URL: </w:t>
      </w:r>
      <w:hyperlink r:id="rId265">
        <w:r>
          <w:rPr>
            <w:color w:val="0000FF"/>
          </w:rPr>
          <w:t>https://ratnagirikhabardar.com/news/79149/</w:t>
        </w:r>
      </w:hyperlink>
    </w:p>
    <w:p>
      <w:r>
        <w:t>Content: मुंबई : मुंबईसह राज्यात सुरू असलेल्या मुसळधार पावसाच्या पार्श्वभूमीवर उपमुख्यमंत्री एकनाथ शिंदे यांनी आज दुपारी मंत्रालयातील राज्य आपत्कालिन कार्य केंद्राला भेट देऊन पावसामुळे उद्भवलेल्या परिस्थितीचा आढावा घेतला. बीड जिल्ह्यातील आष्टी, पाथर्डी तालुक्यातील काही गावांना पुराच्या पाण्याने वेढल्याने अडकलेल्या ४० ग्रामस्थांना एनडीआरएफच्या मदतीने एअरलिफ्ट करून सुरक्षित ठिकाणी हलवावे, असे निर्देश उपमुख्यमंत्री एकनाथ शिंदे यांनी दिले. अतिवृष्टी असलेल्या जिल्ह्यातील जिल्हाधिकाऱ्यांशी यावेळी त्यांनी संवाद साधत मदत आणि बचावकार्याबाबत माहिती घेतली आणि जिल्हा प्रशासनाला सतर्कतेच्या सूचना दिल्या. दुपारी बाराच्या सुमारास उपमुख्यमंत्र्यांनी या कक्षाला भेट दिली. यावेळी उपमुख्यमंत्र्यांचे प्रधान सचिव नविन सोना, कार्य केंद्राचे संचालक डॉ. भालचंद्र चव्हाण आदी उपस्थित होत. यावेळी डॉ. चव्हाण यांनी राज्यातील परिस्थीतीची माहिती दिली. यावेळी त्यांनी पुणे, छत्रपती संभाजीनगर आणि मुंबई महानगरपालिकेच्या अधिकाऱ्यांशी फोनवर बोलून त्यांच्याकडून पावसाची परिस्थिती जाणून घेतली. तसेच मुंबईत जिथे जिथे पाणी साचल्याच्या तक्रारी येत आहेत तिथे अतिरीक्त मनुष्यबळ तैनात करून लवकरात लवकर पाण्याचा निचरा होण्यासाठी पंप बसविण्याचे निर्देशही त्यांनी दिले. पुण्यात आणि राज्यात इतर ठिकाणी पडलेल्या पावसाचा आढावा घेतला. आष्टी पाथर्डी तालुक्यातील काही गावांना पुराच्या पाण्याने वेढल्याने त्यात ४० गावकरी अडकून पडले होते. त्यांना एनडीआरएफच्या मदतीने एअरलिफ्ट करून काढावे लागेल असे संभाजीनगरच्या जिल्हाधिकाऱ्यांनी सांगितले. त्यानुसार नाशिक वरून हेलिकॉप्टर बोलवून या अडकलेल्या लोकांना तत्काळ एअरलिफ्ट करून सुरक्षित ठिकाणी हलवावे असे निर्देश उपमुख्यमंत्री श्री. शिंदे यांनी दिले. तसेच छत्रपती संभाजीनगर विभागाचे विभागीय आयुक्तांशी देखील त्यांनी या कक्षातून संवाद साधला. भारतीय हवामान विभागाने पुढील पाच दिवसांसाठी दिलेल्या हवामान अंदाजानुसार पावसाची परिस्थिती कशी राहणार आहे त्यानुसार आपत्ती नियंत्रणासाठी जिल्हा प्रशासनाने दक्षता घेण्याचे श्री. शिंदे यांनी यावेळी सांगितले. गेल्या २४ तासात सचेत ॲपच्या माध्यमातून राज्यभरात पावसाचा अलर्ट देणारे ३५ कोटी मेसेज पाठविण्यात आल्याची माहिती, डॉ. चव्हाण यांनी यावेळी दिली. दैनिक रत्नागिरी खबरदारISO 9001:2015 CERTIFIED(RNI NO. MAHMAR/2013/57411)शासनमान्य रजिस्टर न्यूजपेपर15:00 15-09-2025</w:t>
      </w:r>
    </w:p>
    <w:p>
      <w:pPr>
        <w:pStyle w:val="Heading3"/>
      </w:pPr>
      <w:r>
        <w:t>Article 258</w:t>
      </w:r>
    </w:p>
    <w:p>
      <w:r>
        <w:t>Title: Maharashtra News : राज्यात राजकीय धुसफूस: ड वर्ग महापालिकांवर IAS नियुक्तीवरून शिंदे-फडणवीस यांच्यात मतभेद</w:t>
      </w:r>
    </w:p>
    <w:p>
      <w:r>
        <w:t xml:space="preserve">URL: </w:t>
      </w:r>
      <w:hyperlink r:id="rId266">
        <w:r>
          <w:rPr>
            <w:color w:val="0000FF"/>
          </w:rPr>
          <w:t>https://maharashtramirror.com/maharashtra-news-political-turmoil-in-the-state-differences-between-shinde-fadnavis-over-ias-appointment-to-d-class-municipalities/</w:t>
        </w:r>
      </w:hyperlink>
    </w:p>
    <w:p>
      <w:r>
        <w:t>Content: go to Home - मुंबई - Maharashtra News : राज्यात राजकीय धुसफूस: ड वर्ग महापालिकांवर IAS नियुक्तीवरून शिंदे-फडणवीस यांच्यात मतभेद Maharashtra Political Update : नगर विकास विभागात फडणवीसांचा हस्तक्षेप; शिंदे नाराज असल्याची माहिती मुंबई :- राज्यात मुख्यमंत्री देवेंद्र फडणवीस CM Devendra Fadnavis आणि उपमुख्यमंत्री एकनाथ शिंदे Eknath Shinde यांच्यातील संबंधांमध्ये तणाव निर्माण झाल्याची माहिती समोर आली आहे. ‘ड’ वर्गाच्या महानगरपालिकांवर सनदी (IAS) अधिकारी नेमण्यावरून त्यांच्यात मतभेद झाल्याचे बोलले जात आहे. आतापर्यंत या महापालिकांवर बिगर सनदी अधिकारी नियुक्त केले जात होते, मात्र आता फडणवीस यांनी आयएएस अधिकारी नेमण्याचे आदेश दिल्याचे सूत्रांनी सांगितले आहे. शिंदे यांची नाराजी का? सूत्रांच्या माहितीनुसार, उपमुख्यमंत्री एकनाथ शिंदे यांच्या जवळच्या काही अधिकाऱ्यांची ईडीकडून चौकशी झाल्यामुळे ते आधीच नाराज आहेत. त्यातच, नगर विकास विभाग (जो एकनाथ शिंदे यांच्याकडे आहे) यामध्ये फडणवीस यांचा हस्तक्षेप वाढल्यामुळे शिंदे यांची नाराजी अधिक वाढली आहे. ‘ड’ वर्गाच्या 19 महानगरपालिकांवर आयएएस अधिकारी नेमण्याच्या हालचाली सुरू आहेत, ज्यामुळे शिंदे समर्थक अधिकाऱ्यांना डावलले जाण्याची शक्यता आहे. शिंदे गटातही नाराजी नाट्य सुरू; मुंबईतील अनेक पदाधिकारी नियुक्तीवरून राजीनामा देण्याच्या तयारीत एकनाथ शिंदे एका बाजूला फडणवीसांवर नाराज असताना, दुसरीकडे त्यांच्या स्वतःच्या पक्षातही नाराजी नाट्य सुरू आहे. आगामी मुंबई महानगरपालिका निवडणुकीच्या तोंडावर शिंदे गटाने विभागप्रमुखांच्या केलेल्या नियुक्त्यांवरून अनेक इच्छुकांनी उघडपणे नाराजी व्यक्त केली आहे. दक्षिण मुंबईतील शिवडी विधानसभा मतदारसंघात माजी नगरसेवक नाना अंबोले यांच्या विभागप्रमुखपदी नियुक्तीवरून मोठा वाद निर्माण झाला आहे. या मतदारसंघातील 5 पैकी 4 शाखाप्रमुख आणि इतर पदाधिकारी या नियुक्तीला विरोध करत आहेत. त्यांनी राजीनामा देण्याची तयारीही केली आहे. पक्षाने दिलेली आश्वासने पूर्ण न झाल्याचा आरोपही काही पदाधिकाऱ्यांनी केला आहे. या नाराजीमुळे मुंबई महानगरपालिका निवडणुकीच्या तोंडावर एकनाथ शिंदे यांच्यासमोरील अडचणी वाढल्या आहेत. पदाधिकाऱ्यांनी या नियुक्तीविरोधात सह्यांची मोहीम सुरू केली असून, लवकरच याबाबतचे पत्र मुख्यमंत्री एकनाथ शिंदे यांना दिले जाणार आहे. Your email address will not be published. Required fields are marked * Comment * Name * Email * Website Save my name, email, and website in this browser for the next time I comment. Δ</w:t>
      </w:r>
    </w:p>
    <w:p>
      <w:pPr>
        <w:pStyle w:val="Heading3"/>
      </w:pPr>
      <w:r>
        <w:t>Article 259</w:t>
      </w:r>
    </w:p>
    <w:p>
      <w:r>
        <w:t>Title: Maharashtra Deputy CM Eknath Shinde Orders Night-Only Movement For Heavy Vehicles On Ghodbunder Road</w:t>
      </w:r>
    </w:p>
    <w:p>
      <w:r>
        <w:t xml:space="preserve">URL: </w:t>
      </w:r>
      <w:hyperlink r:id="rId267">
        <w:r>
          <w:rPr>
            <w:color w:val="0000FF"/>
          </w:rPr>
          <w:t>https://www.freepressjournal.in/mumbai/maharashtra-deputy-cm-eknath-shinde-orders-night-only-movement-for-heavy-vehicles-on-ghodbunder-road</w:t>
        </w:r>
      </w:hyperlink>
    </w:p>
    <w:p>
      <w:r>
        <w:t>Content: Thane: In an attempt to ease traffic snarls on the Ghodbunder Road in Thane city, Maharashtra Deputy Chief Minister Eknath Shinde has directed that heavy vehicles will be permitted to ply on the route only between midnight and the early morning hours, an official said on Tuesday. As per a release issued by Shinde's office, he chaired a high-level coordination meeting with senior officials from multiple departments late on Monday night and announced the measure. Let us know! 👂What type of content would you like to see from us this year? The decision comes amid ongoing road works on the Ghodbunder stretch, which have significantly impacted traffic flow. The deputy chief minister has instructed the traffic police and other agencies to enforce strict traffic regulations during the daytime, permitting heavy vehicle movement only between 12 am and early morning hours, the release stated. Shinde has asked Thane Collector Shrikrishna Panchal to ensure seamless coordination between the Thane Municipal Corporation, Navi Mumbai police, Palghar district administration and Mira Bhayandar police and municipal administration, it stated. "Strict action will be taken against officers who allow heavy vehicles on the route before 12 midnight and fail to enforce the new timings," Shinde said in the meeting. He asked Jawaharlal Nehru Port Trust (JNPT) chief managing director Unmesh Wagh to ensure that heavy vehicles departing from JNPT to Ghodbunder Road are dispatched only after midnight. Shinde also instructed officials to control the movement of vehicles coming from Ahmedabad toward Ghodbunder Road and ensure they are halted at designated locations such as Achchad and Chinchoti until midnight. Provisions for temporary parking zones for these heavy vehicles were also suggested, the release said. The deputy CM emphasised that these measures are temporary but essential until the completion of roadworks on the Thane-Ghodbunder corridor. (Except for the headline, this article has not been edited by FPJ's editorial team and is auto-generated from an agency feed.) To get details on exclusive and budget-friendly property deals in Mumbai &amp; surrounding regions, do visit: https://budgetproperties.in/ RECENT STORIES</w:t>
      </w:r>
    </w:p>
    <w:p>
      <w:pPr>
        <w:pStyle w:val="Heading3"/>
      </w:pPr>
      <w:r>
        <w:t>Article 260</w:t>
      </w:r>
    </w:p>
    <w:p>
      <w:r>
        <w:t>Title: Rahul Gandhi's vote theft charges 'baseless', says Shinde</w:t>
      </w:r>
    </w:p>
    <w:p>
      <w:r>
        <w:t xml:space="preserve">URL: </w:t>
      </w:r>
      <w:hyperlink r:id="rId268">
        <w:r>
          <w:rPr>
            <w:color w:val="0000FF"/>
          </w:rPr>
          <w:t>https://www.newindianexpress.com/nation/2025/Sep/19/rahul-gandhis-vote-theft-charges-baseless-says-shinde</w:t>
        </w:r>
      </w:hyperlink>
    </w:p>
    <w:p>
      <w:r>
        <w:t>Content: THANE: Maharashtra Deputy Chief Minister Ekanth Shinde has dismissed Congress leader Rahul Gandhi's fresh allegations of irregularities in the voters' list as "completely baseless" and challenged him to submit a formal affidavit to the Election Commission (EC). Gandhi on Thursday accused Chief Election Commissioner Gyanesh Kumar of protecting those who "destroyed democracy" and cited data from a Karnataka assembly constituency to claim that votes of Congress supporters were being systematically deleted ahead of elections. The Election Commission, however, had dubbed the allegations "incorrect and baseless" and said, "No deletion of any vote can be done online by any member of the public, as misconceived by Gandhi." His claims have triggered a war of words between the ruling and Opposition parties, with the latter demanding Chief Minister Devendra Fadnavis' resignation. Talking to reporters here late on Thursday night, Shinde asserted that the election process in Maharashtra, as well as in Karnataka, Telangana, and Punjab, had been entirely transparent. The Lok Sabha Leader of Opposition's allegations of voter manipulation were unfounded, he said, pointing out that Congress had won in the Aland constituency in Karnataka under the same election system that Gandhi now questioned. "How can one accuse of vote theft in a constituency where the Congress party itself has emerged victorious?" Shinde asked. "If Rahul Gandhi has doubts about the election process, he should submit an affidavit to the Election Commission and follow proper legal procedures. Only then should he make such grave allegations," he said. Gandhi has cited details of alleged attempts to delete 6,018 votes in Karnataka's Aland constituency in the run-up to the 2023 assembly polls. He also gave the example of Maharashtra's Rajura constituency, where he claimed 6,850 voters were added in a "fraudulent" manner using automated software. Shinde called the accusations "completely baseless", saying the process to remove a voter's name from the list was rigorous and could not be done hastily or arbitrarily. He further claimed that the Congress MP's criticisms were part of a pattern. "Whenever he loses an election, Rahul Gandhi raises doubts about the integrity of the election process, questioning the credibility of EVM machines, voter lists, and even the Election Commission," Shinde said. It was during the Congress-led UPA government, under Prime Minister Manmohan Singh, that EVMs were first introduced to conduct elections, he said. "So, to claim that the system is flawed now, simply because the Congress has lost, is unfair," he said. He said that the people of Maharashtra have given their unprecedented support to the Mahayuti alliance, comprising the BJP, NCP and Shiv Sena, recognising the work done by the government and the welfare schemes implemented in the last three years. "To undermine this people's mandate and make unsubstantiated allegations is an attempt to disrespect the public's choice," he said. Taking a jibe at Gandhi, Shinde said the Congress leader had intended to "drop a hydrogen bomb" during his press conference but had forgotten to do so. Follow The New Indian Express channel on WhatsApp Download the TNIE app to stay with us and follow the latest Copyright - newindianexpress.com 2025. All rights reserved.</w:t>
      </w:r>
    </w:p>
    <w:p>
      <w:pPr>
        <w:pStyle w:val="Heading3"/>
      </w:pPr>
      <w:r>
        <w:t>Article 261</w:t>
      </w:r>
    </w:p>
    <w:p>
      <w:r>
        <w:t>Title: Maharashtra Cabinet Upgrades Infrastructure Sub-Committee To Full-Fledged Cabinet Panel, Enhancing Decision-Making Power</w:t>
      </w:r>
    </w:p>
    <w:p>
      <w:r>
        <w:t xml:space="preserve">URL: </w:t>
      </w:r>
      <w:hyperlink r:id="rId269">
        <w:r>
          <w:rPr>
            <w:color w:val="0000FF"/>
          </w:rPr>
          <w:t>https://www.freepressjournal.in/mumbai/maharashtra-cabinet-upgrades-infrastructure-sub-committee-to-full-fledged-cabinet-panel-enhancing-decision-making-power</w:t>
        </w:r>
      </w:hyperlink>
    </w:p>
    <w:p>
      <w:r>
        <w:t>Content: The state cabinet on Tuesday upgraded the cabinet sub-committee on infrastructure into a full-fledged cabinet committee, a move expected to bring major political and administrative changes. Composition of the Committee The infra sub-committee, headed by Chief Minister Devendra Fadnavis, comprises the two deputy CMs Eknath Shinde and Ajit Pawar, along with ministers Chandrashekhar Bawankule, Hasan Mushrif and Uday Samant, representing the three Mahayuti allies. The composition of the sub-committee was decided in March this year. Decision-Making Authority Increased As per the mandate, the committee evaluates each proposal for infrastructure development whose estimated cost is beyond Rs500 crore. The government resolution (GR) issued in July came with a crucial change, making it compulsory for all the state departments and authorities to submit infrastructure projects undertaken by them to the sub-committee. Earlier, authorities such as the MMRDA, CIDCO, MHADA, MSIDC, MIDC and others didn’t need to submit their proposals. The new cabinet committee will now decide on projects worth over Rs25 crore, with its decisions final and not requiring state cabinet approval. This effectively makes it the most powerful body for roads, bridges, housing, metro, mono and other urban transport projects. Political Oversight According to the sources, the decision came when the CM wanted to keep a tab on the decision-making in the urban development department (UDD) and the housing department, along with the authorities under it, such as the MMRDA, CIDCO, MHADA and SRA. Both the departments – UDD and Housing are headed by Deputy CM Ekanth Shinde besides the MSRDC. RECENT STORIES</w:t>
      </w:r>
    </w:p>
    <w:p>
      <w:pPr>
        <w:pStyle w:val="Heading3"/>
      </w:pPr>
      <w:r>
        <w:t>Article 262</w:t>
      </w:r>
    </w:p>
    <w:p>
      <w:r>
        <w:t>Title: Sanjay Raut On Eknath Shinde News | दिँघेंच्या बॅनरवरुन राऊतांच्या निशाण्यावर शिंदे गट | N18V</w:t>
      </w:r>
    </w:p>
    <w:p>
      <w:r>
        <w:t xml:space="preserve">URL: </w:t>
      </w:r>
      <w:hyperlink r:id="rId270">
        <w:r>
          <w:rPr>
            <w:color w:val="0000FF"/>
          </w:rPr>
          <w:t>https://lokmat.news18.com/videos/video/sanjay-raut-on-eknath-shinde-news-shinde-group-targets-raut-from-dinghe-s-banner-n18v-1075353.html</w:t>
        </w:r>
      </w:hyperlink>
    </w:p>
    <w:p>
      <w:r>
        <w:t>Content: Sanjay Raut Full PC | शिवसेना ठाकरे गटाचे नेते संजय राऊत यांनी पत्रकार परिषद घेऊन शिंदेंसहीत भाजप आणि पंतप्रधान नरेंद्र मोदींवर निशाणा साधला. Lokmat is one of the leading YouTube News channels which delivers news from across Maharashtra, India and the world 24x7 in Marathi. Stay updated on all the c... Follow us on Download News18 App</w:t>
      </w:r>
    </w:p>
    <w:p>
      <w:pPr>
        <w:pStyle w:val="Heading3"/>
      </w:pPr>
      <w:r>
        <w:t>Article 263</w:t>
      </w:r>
    </w:p>
    <w:p>
      <w:r>
        <w:t>Title: Devendra Fadnavis ची खेळी, Eknath Shindeचा गेम तर, Uddhav Raj यांची युती? | BMC Politics | Sakal News</w:t>
      </w:r>
    </w:p>
    <w:p>
      <w:r>
        <w:t xml:space="preserve">URL: </w:t>
      </w:r>
      <w:hyperlink r:id="rId271">
        <w:r>
          <w:rPr>
            <w:color w:val="0000FF"/>
          </w:rPr>
          <w:t>https://www.esakal.com/videos/mumbai-bmc-election-shiv-sena-vs-shiv-sena-fadnavis-political-strategy-kr13</w:t>
        </w:r>
      </w:hyperlink>
    </w:p>
    <w:p>
      <w:r>
        <w:t>Content: मुंबई महापालिका आणि राज्यातील स्थानिक स्वराज्य संस्थांच्या निवडणुकांचे वातावरण तापू लागले आहे. जसजशी मुंबई महापालिकेची निवडणूक जवळ येतेय, तसतशी दोन्ही शिवसेना गटांची मोर्चेबांधणीही जोर धरू लागली आहे. या राजकीय समीकरणांमध्ये एकच नाव निर्णायक ठरतंय, मुख्यमंत्री देवेंद्र फडणवीस. कारण, फडणवीस यांनी आपली राजकीय चतुराई वापरली तर उद्धव ठाकरेंच्या युतीवर गंडांतर येऊ शकतं आणि त्याच बरोबर शिंदे गटासाठीही मोठं संकट ओढावू शकतं. त्यामुळे आगामी मुंबई महापालिका निवडणुकीत या घडामोडी कशा वळण घेतात, याकडे सगळ्यांचे डोळे लागले आहेत.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मराठी ताज्या बातम्या, मराठी ब्रेकिंग न्यूज, मराठी ताज्या घडामोडी. And Live taja batmya on Esakal Mobile App. Download the Esakal Marathi news Channel app for Android and IOS. Follow Us Copyright © 2025 - Sakal Media Pvt Ltd - All rights reserved. Powered by Quintype</w:t>
      </w:r>
    </w:p>
    <w:p>
      <w:pPr>
        <w:pStyle w:val="Heading3"/>
      </w:pPr>
      <w:r>
        <w:t>Article 264</w:t>
      </w:r>
    </w:p>
    <w:p>
      <w:r>
        <w:t>Title: Maharashtra Politics Live Updates : मराठवाडा मुक्तीसंग्राम दिनी धावणार अहिल्यानगर-बीड-परळी रेल्वे! अजित पवारांकडून दीडशे कोटींचा निधी</w:t>
      </w:r>
    </w:p>
    <w:p>
      <w:r>
        <w:t xml:space="preserve">URL: </w:t>
      </w:r>
      <w:hyperlink r:id="rId272">
        <w:r>
          <w:rPr>
            <w:color w:val="0000FF"/>
          </w:rPr>
          <w:t>https://sarkarnama.esakal.com/maharashtra/maharashtra-15-september-2025-latest-marathi-political-news-mumbai-maratha-reservation-manoj-jarange-patil-obc-reservation-mahayuti-devendra-fadnavis-uddhav-thackeray-ajit-pawar-eknath-shinde-ncp-mns-shivsena-ubt-rahul-gandhi-pm-narendra-modi-sharad-pawar</w:t>
        </w:r>
      </w:hyperlink>
    </w:p>
    <w:p>
      <w:r>
        <w:t>Content: महाराष्ट्राचे उपमुख्यमंत्री अजित पवार यांच्या एका वक्तव्याची गोव्याच्या राजकारणात चांगलीच चर्चा रंगली आहे. त्यांच्या या वक्तव्यावर गोव्यातील राजकीय पुढाऱ्यांच्या प्रतिक्रिया येत आहेत. पुण्यात पाहणी दौऱ्यावर असताना अजित पवारांना एका महिलेने वाहतूक समस्येवर गोव्याचे माजी मुख्यमंत्री मनोहर पर्रिकर यांचा दाखला दिल्यानंतर, कोण पर्रीकर? असे विधान त्यांनी केले होते. यावर आता गोवा भाजपचे प्रदेशाध्यक्ष दामू नाईक यांनी पवारांच्या वक्तव्याचा चांगलाच समाचार घेतला. गेल्या दोन दिवसापासून बीड जिल्ह्यात पावसाची संततधार सुरू आहे. मुसळधार पावसामुळे जिल्ह्यात अतिवृष्टीची नोंद झाली आहे. अनेक नद्या नाल्यांना पूर आल्याने जनजीवन विस्कळीत झाले आहे. अशातच हवामान विभागाने पावसाचा जोर कायम राहील असा इशारा दिला आहे. यामुळे बीड जिल्हा प्रशासनाने जिल्ह्यातील सर्व खाजगी आणि सरकारी शाळा, अंगणवाडी, आश्रम शाळा, महाविद्यालय यांनाही 16 सप्टेंबर रोजी सुट्टी जाहीर केली आहे नाशिक शहराच्या नांदूर नाका येथे राहुल धोत्रेवर प्राणघातक हल्ला झाला होता. ज्यात त्याचा उपचारादरम्यान मृत्यू झाला होता. या हत्याकांडात भाजपचे (BJP) माजी नगरसेवक उद्धव निमसे यांचा हात असल्याचे समोर आले होते. यानंतर निमसे यांच्यासह त्यांच्या कार्यकर्त्यांवर गुन्हा दाखल झाला होता. तेव्हा पासून फरार असणाऱ्या निमसे यांने 20 दिवशी पोलिसांसमोर शरणागती पत्करली आहे. आशिया चषक स्पर्धेत सामना जिंकल्यानंतर विरोधी संघातील सदस्यांशी हस्तांदोलन न करताच भारतीय फलंदाज मैदानातून बाहेर आल्याने वाद निर्माण झाला आहे. पाकिस्तान क्रिकेट बोर्डाने थेट आयसीसीकडे तक्रार केली असून भारत-पाकिस्तान यांच्या सामन्यातील पंचाची हकालपट्टी करा, अशी मागणी केली आहे.नो शेकहँड वादावरुन एसीसी आणि आयसीसीकडे भारतीय संघाची तक्रार करण्यात आली आहे.पीसीबीने थेट सामन्याचे पंच अँडी पायक्रॉफ्ट यांच्यावर यांना आशिया चषकातून बाहेर करण्याचीही मागणी केली. हैदराबाद गॅझेट टिकवणे ही आता सरकारची जबादारी आहे. एकनाथ शिंदे ज्यांच्या नोंदी असतील त्यांना कुणबी प्रमाणपत्र दिले जाईल हे त्यांचे म्हणणे बरोबर आहे. मग हैदराबाद गॅझेटमधील नोंदीचे काय? आम्ही लढा देऊन आरक्षण मिळवले आहे, आता ते टिकवण्यासाठी वकील उभे करा, काय करायचे ते करा? असे आवाहन मराठा आरक्षण आंदोलक मनोज जरांगे पाटील यांनी केले आहे. दोघेजण एकत्र आलेत ही कुटुंब म्हणून खूप चांगली गोष्ट आहे.पण माझी एवढीच भावना आहे की जर साहेब असताना असं झालं असतं तर त्यांना खूप आनंद झाला असता. मी कोणत्याही राजकीय पक्षाशी संबंधित नाही, त्यामुळे दोन्ही भाऊ एकत्र आल्याने काय परिणाम होतील हे मी सांगू शकत नाही. वंजारा आणि बंजारा एकच आहे, असं धनंजय मुंडे यांनी यावेळी म्हटलं. त्यानंतर धनंजय मुंडे यांच्या या वक्तव्यावरून बंजारा समाज चांगलाच आक्रमक झाला आहे. वंजारा बंजारा एक नाही. या अगोदरच तुम्ही आमच्या ताटातले अडीच टक्के आरक्षण घेतले आहे. वंजारा- बंजारा एक आहे हा शब्द मागे घ्या, अशी मागणी करत बंजारा समाजाने जोरदार घोषणाबाजी सुरू केली. अहिल्यानगर-बीड-परळी वैजनाथ’ या महत्त्वाकांक्षी नवीन ब्रॉड गेज रेल्वे प्रकल्पाला गती देण्यासाठी राज्य शासनाने आतापर्यंत 2 हजार 91 कोटी रुपये उपलब्ध करुन दिले आहेत. त्यात आज नव्याने 150 कोटींची भर पडली. बीडकरांना उपमुख्यमंत्री तथा जिल्ह्याचे पालकमंत्री अजित पवार यांनी मराठवाडा मुक्ती संग्राम दिनाची अनोखी भेट दिली.17 सप्टेंबर रोजी ‘बीड-अहिल्यानगर’ या टप्प्यावरील रेल्वेसेवेचा शुभारंभ करण्यात येणार आहे. आमदार रोहित पवार यांनी सोशल मीडियात पोस्ट केली आहे. त्यांनी म्हटले आहे की, महाराष्ट्र सरकारची think tank असलेल्या मित्रा (MITRA) च्या मानद सल्लागारपदी अनिश दमानिया यांची नेमणूक झाल्याबद्दल अभिनंदन..! एकीकडे भ्रष्टाचाराची प्रकरणे काढून अंजली दमानिया ‘सामाजिक’ क्षेत्रात योगदान देत आहेत आता अनिशजी यांचे ‘आर्थिक विकासाच्या’ क्षेत्रात सरकारला मार्गदर्शन लाभणार आहे. दमानिया कुटुंबाचे आर्थिक आणि सामाजिक क्षेत्रातले कॉम्बिनेशन निश्चितच महत्वपूर्ण राहील. नाशिकमधील राहुल छोत्रे हत्याकांडप्रकरणी मोठी अपडेट समोर आली आहे. या गुन्ह्यातील आरोपी भाजपचे माजी नगरसेवक उद्धव निमसे आज पोलिसांना शरण आले आहेत. तब्बल ३० दिवसांनंनंतर ते पोलिसांसमोर आले आहेत. कोर्टाने यापूर्वी निमसे यांचा अटकपूर्व जामीन फेटाळला आहे. बिहारचे मुख्यमंत्री नितीश कुमार यांनी आपण एनडीए सोडून कुठेही जाणार नसल्याचे पुन्हा एकदा स्पष्ट केले आहे. पूर्णिया येथील सभेत पंतप्रधान नरेंद्र मोदी यांच्या उपस्थितीत त्यांनी हे विधान केले आहे. आगामी विधानसभा निवडणुकीच्या पार्श्वभूमीवर त्यांनी जनतेला आपल्या भूमिकेबद्दल आश्वस्त केल्याची चर्चा आहे. झारखंडमधील बोकारो भागातील नक्षलवाद संपला असल्याची माहिती केंद्रीय गृहमंत्री अमित शाह यांनी आज दिली. या भागातील तब्बल १ कोटींचं बक्षीस डोक्यावर असलेला कुख्यात नक्षलवादी सहदेव सोरेन उर्फ परवेश याचा खात्मा करण्यात आला आहे. झारखंडमधील हजारीबागमध्ये सीआरपीएफची कोब्रा बटालियन आणि राज्य पोलिसांच्या संयुक्त टीमने ही कामगिरी केल्याची माहितीही शहांनी दिली. प्रधानमंत्री नरेंद्र मोदी यांनी पूर्णिया विमानतळाचा नवा टर्मिनल उद्घाटन करण्यात आले. यामुळे बिहारच्या सीमांचल भागातील हवाई संपर्क सुधारेल. यावेळी केंद्रीय नागरी विमानन मंत्री, मुख्यमंत्री नीतीश कुमार, उपमुख्यमंत्री आणि बिहारचे राज्यपाल उपस्थित होते. #WATCH | Bihar: Prime Minister Narendra Modi inaugurates the Interim Terminal Building at New Civil Enclave of Purnea Airport Prime Minister will lay the foundation stone and inaugurate multiple development projects worth around Rs 36,000 crore at Purnea.(Source: ANI/DD) pic.twitter.com/zYQpGZFTYn पुणे पोलिसांचे पथक मनोरमा खेडकर यांच्या घरी दाखल झाले आहेत. कारण, नवी मुंबईत रोड रेजमध्ये दोन अज्ञात व्यक्तींनी एका ट्रक चालकाच्या सहाय्यकाला अपहरण करून मनोरमा खेडकर यांच्या घरात आणल्याचा आरोप आहे. याप्रकरणी पुणे पोलिसांनी माजी आयएएस प्रशिक्षणार्थी पूजा खेडकर यांच्या आई मनोरमा खेडकर यांच्याविरुद्ध एफआयआर नोंदवली आहे. पोलिस आता या घटनेची चौकशी करत आहेत. घटनास्थळी पोहोचून पोलिस तपास सुरू ठेवत आहेत आणि आरोपी कोण आहेत याचा शोध घेत आहेत. #WATCH | Maharashtra: A team of Pune City Police arrived at the residence of Manorama Khedkar for the investigation of the FIR registered against her yesterday in Chaturshrangi Police station.Pune City Police have registered a case against Khedekar, mother of ex-IAS trainee… pic.twitter.com/HVYlug8gJQ नाशिकमध्ये राष्ट्रवादी काँग्रेसचे नेते शरद पवार यांच्या नेतृत्वाखाली शेतकऱ्यांच्या समस्यांवर जनआक्रोश मोर्चा निघाला आहे. या मोर्चात पक्षाचे अनेक नेते आणि कार्यकर्ते मोठ्या संख्येने सहभागी झाले. शरद पवार म्हणाले की, शेतकऱ्यांच्या संकटावर उपाय शोधणे ही सरकारची जबाबदारी आहे. मागील दोन महिन्यांत शेतकऱ्यांच्या आत्महत्यांमध्ये वाढ झाली आहे. सरकारने शेतकऱ्यांना दिलेली आश्वासने पूर्ण केली नाहीत. त्यामुळे शेतकरी उपाशी, त्रस्त आणि निराश आहेत. जनआक्रोश मोर्चा हा शेतकऱ्यांच्या दुर्दशेची दखल घेण्यासाठी आणि त्यांना योग्य उपाय मिळवून देण्यासाठी आयोजित केला गेला आहे. शरद पवार यांनी सरकारकडे तातडीने पावले उचलण्याची मागणी केली. जालन्यात बंजारा समाजाच्या एसटी प्रवर्गातून आरक्षण मिळवण्याच्या मागणीसाठी विराट मोर्चा काढण्यात आला आहे. मोर्चात मोठ्या संख्येने बंजारा समाजाच्या महिलांनी पारंपारिक वेशभूषा घालून सहभाग घेतला. हैदराबाद गॅझेटनुसार हा मोर्चा समाजाच्या हक्कांसाठी महत्वपूर्ण ठरला आहे. महिलांचा सहभाग विशेष लक्षवेधी ठरला. बडतर्फ प्रशिक्षणार्थी आयएएस पूजा खेडकर यांच्या घरी पोलिस दाखल झाले. पोलिसांची नोटीस फाडल्याचे आणि सहकार्य न केल्याचे समोर आले. चौकशीसाठी पोलीस गेले असता अंगावर कुत्रे सोडल्याचा आरोप आहे. सहकार्य न केल्यास ताब्यात घेण्याची नोटीस देण्यात आली. प्रत्येक समाजाची मागणी त्या समाजाला न्याय मिळण्यासाठी येत असते, जे आरक्षणाचे नियम कायदे आहेत. त्या आरक्षणामध्ये कुठल्याही समाजाचा समावेश करायचा असेल तर अनुसूचित जाती आणि अनुसूचित जमाती आयोग असलेल्या केंद्र सरकारकडं पाठवावा लागतो. त्यामुळं असं वाटतं की यामध्ये जी काही मागणी आली आहे त्यांच्याशी चर्चा करू. अखिल भारतीय मराठी नाट्य परिषद कोल्हापूर शाखेचा संगीतसूर्य केशवराव भोसले स्मृती पुरस्कार जाहीर करण्यात आला आहे. महाराष्ट्र भूषण, पद्मभूषण अभिनेते अशोक सराफ यांना यंदाचा संगीतसूर्य केशवराव भोसले स्मृती पुरस्कार जाहीर झाला आहे. 4 ऑक्टोबर रोजी कोल्हापुरातील गोविंदराव टेंबे रंगमंदिर इथ हा पुरस्कार सोहळा संपन्न होणार आहे. काल पाकिस्तान बरोबर भारत जिंकले त्याच्याबरोबर 25 महिलांचे कुंकू पुसलेले परत आले का यात भरपाई काय झाली? पाकिस्तानला घुसून मारण्याची संधी आली असताना भारतीय जनता पक्षाच्या सरकारने माघार घेतली. क्रिकेटच्या मैदानावरती ती काय फिक्सिंग मॅच होती कालच्या मॅचवर दीड लाख कोटींचा जुगार खेळायला गेला यात पाकिस्तानला सुद्धा त्याचे पैसे मिळाले असतील. कालच्या मॅचमुळे पाकिस्तान क्रिकेट बोर्डाला किमान एक हजार कोटी मिळाले असतील. तुम्ही पाकिस्तानला आमच्याविरुद्ध लढण्यासाठी महिलांचं कुंकू पुसण्यासाठी सक्षम करत आहात याच्यावर बोला पाकिस्तान जिंकला हरला आम्हाला काही फरक पडत नाही., असं संजय राऊत यांनी म्हटलं आहे. सिंधुदुर्ग जिल्ह्यात पावसाचा यल्लो अलर्ट देण्यात आला आहे. अनेक भागात ढगाळ वातावरण असून सावंतवाडी कुडाळ भागात पावसाचा जोर वाढलेला असून पुढील काळात मुसळधार ते अती मुसळधार पाऊस कोसळण्याची शक्यता हवामान विभागाने व्यक्त केली आहे. राज्यात पावसाचा जोर वाढला आहे. हवामान विभागाने पुणे जिल्ह्यासाठी ऑरेंज अलर्ट दिला आहे. पुढील ३ तासात आपल्या जिल्ह्यांमध्ये काही ठिकाणी मध्यम स्वरूपाचा पाऊस पडण्याची शक्यता आहे. काही भागात वादळी वाऱ्यांसह मेघगर्जनेसह विजांचा कडकडाट होण्याची शक्यता आहे. नागरिकांनी सतर्क राहावे, असे आवाहन प्रशासनाने दिले आहे. गुजरातचे राज्यपाल आचार्य देवव्रत यांनी महाराष्ट्राचे राज्यपाल म्हणून शपथ घेतली. मुख्यमंत्री देवेंद्र फडणवीस, उपमुख्यमंत्री एकनाथ शिंदे उपस्थित होते. आचार्य देवव्रत यांच्याकडे महाराष्ट्राच्या उपराज्यपालपदाची अतिरिक्त जबाबदारी असेल. एसटीमध्ये समावेश करावा, या मागणीसाठी आज बीडमध्ये बंजारा समाजाच्या मोर्चाचे आयोजन करण्यात आले आहे. या मोर्चात आमदार धनंजय मुंडे सहभागी होणार असल्याची शक्यता आहे. पावसामुळे पुण्यातील अनेक शाळांना सोमवारी सुट्टी जाहीर करण्यात आली आहे, पुण्यातील लोणी, उरळीकांचन, हडपसरसह विविध भागांत झाडे पडली आहे. रस्त्यांवर पाणी साचल्याने वाहतूक कोंडी झाली आहे. मुंबईतही उपनगरांतील शाळांना सुट्टी देण्यात आली. आगामी स्थानिक स्वराज संस्था निवडणुकीच्या पार्श्वभूमीवर एकनाथ शिंदेंनी शिवसेनेच्या आमदार, खासदारांची बैठक घेतली. मंत्री दादा भुसे यांच्या निवासस्थानी झालेल्या या बैठकीत निवडणुकीच्या तयारीला लागा,असे आदेश शिंदेंनी आमदार खासदारांना केले. थेऊर येथील रुके वस्ती जिल्हा परिषद शाळा परिसरात पावसाच्या पाण्यात 100-150 नागरिक अडकले. स्थानिक मदतकार्याबरोबरच पीएमआरडीए व NDRF टीमने बचाव करून सुमारे 50-55 नागरिकांना सुरक्षित हलविले. पाणी ओसरत असून सकाळपर्यंत उर्वरित नागरिक घरी परततील. कोणतीही जीवितहानी झालेली नाही. पुणे जिल्ह्यासाठी ऑरेंज अलर्ट दिलेला असून पुढील ३ तासांत जिल्ह्यांत मध्यम ते जोरदार स्वरूपाचा पाऊस पडण्याची शक्यता आहे. काही भागात विजांसह वादळी वारे आणि ४०-५० किमी प्रतितास वेगाने वारे वाहण्याची शक्यता आहे. नागरिकांनी सतर्क राहावे, असे आवाहन प्रशासनाकडून करण्यात आले आहे. राष्ट्रवादी काँग्रेस शरदचंद्र पवार पक्षाकडून नाशिकमध्ये शेतकऱ्यांच्या हक्कांसाठी आक्रोश मोर्चा आज काढण्यात येणार आहे. नाशिकमध्ये जोरदार पाऊस सुरू झाला आहे. त्यापार्श्वभूमीवर रोहित पवार यांनी झोपेचं सोंग घेतलेल्या आणि शेतकरी कर्जमाफीसह अनेक खोटी आश्वासनं देऊन जनतेला फसवणाऱ्या स्वार्थी सरकारविरोधात नाशिकमध्ये बळीराजाचा आक्रोश मोर्चा सुरू होतोय.. पाऊस आला तरीही अन्नदात्याच्या हक्काच्या या लढ्यात हजारोंच्या संख्येने सामील व्हा..! असे आवाहन केले आहे. नवी मुंबई विमानतळाला लोकनेते दी बा पाटील यांचे नाव द्यावं यासाठी कार रॅली आयोजन करण्यात आलं होतं. या रॅलीनंतर मात्र पंधरा दिवसांमध्ये नवी मुंबईचे विमानतळा बद्दल नोटिफिकेशन काढलं नाही तर मुंबई नवी मुंबई ठाणे पालघर बंद पडू असा इशारा भिवंडीचे खासदार सुरेश म्हात्रे यांनी दिला आहे. तसेच दि बा यांच्या नावासाठी दहा लाख आगरी कोळी समाजा रस्त्यावर उतरेल, असे देखील म्हात्रे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265</w:t>
      </w:r>
    </w:p>
    <w:p>
      <w:r>
        <w:t>Title: Maharashtra Live News Update: पवई विभागात प्रेम प्रकरणात मुलाने राहत्या घरात आयुष्य संपवलं</w:t>
      </w:r>
    </w:p>
    <w:p>
      <w:r>
        <w:t xml:space="preserve">URL: </w:t>
      </w:r>
      <w:hyperlink r:id="rId273">
        <w:r>
          <w:rPr>
            <w:color w:val="0000FF"/>
          </w:rPr>
          <w:t>https://saamtv.esakal.com/maharashtra/ajchya-tajya-batmya-maharashtra-marathi-latest-live-news-updates-20th-september-2025-sharad-pawar-jayant-patil-gopichand-padalkar-bjp-ncp-mumbai-thane-weather-rain-update-nagpur-pune-nashik-weather-forecast-rain-update-maratha-obc-aarkashan-clash-maharashtra-devendra-fadanvis-eknath-shinde-ajit-pawar-live-news-today-local-crime-top-headlines</w:t>
        </w:r>
      </w:hyperlink>
    </w:p>
    <w:p>
      <w:r>
        <w:t>Content: मुलाने आत्महत्या केल्यानंतर मुलाच्या नातेवाहिकांनी मुलीला शिवीगाळ केल्यानंतर ती देखील आत्महत्या करील ही लक्षात येता बीट मार्शल यांनी तातडीने मुलीच्या घरी गेले असता मुलगी देखील गळफास घेत असताना मुलीचे वाचवण्यात आले. आदिवासी प्रवर्गात समाविष्ट करून आरक्षण देण्यात यावे या मागणीसाठी बंजारा समाज बांधवांनी महाराष्ट्रभर मोर्चा काढीत आरक्षणाची मागणी करीत असून राज्य सरकार हे आदिवासी समाजाच्या आरक्षणाला धक्का लागू देणार नाही सरकार आदिवासी समाजाच्या पाठीशी आहे आरक्षणात घुसखोरी होणार नाही अशी प्रतिक्रिया आदिवासी विकास मंत्री अशोक उईके यांनी व्यक्त केलाय. जालन्यातील अंबड तालुक्यातील बळेगाव परिसरामध्ये जोरदार पाऊस पडलाय.या पावसामुळे कपाशी , सोयाबीनसह उसाचं अतोनात नुकसान झालय. कपाशी आणि सोयाबीनच्या शेताला तर अक्षरशः तलावाचं स्वरूप आलय. शासनाने तात्काळ पंचनामे करून सरसकट नुकसान भरपाई देण्याची मागणी शेतकऱ्यांनी केली आहे... नाशिक पत्रकार हल्ला ऑन गिरीश महाजन *नाशिक पत्रकार हल्ला हा निषेधार्थी बाब आहे त्याची माहिती मी घेतली आहे . *जिल्हाधिकाऱ्यांना माहिती घेण्याचे आदेश देण्यात आले आहे . *मी आता नाशिकला पोहोचणार लागलीच मी त्यावर चर्चा करून कारवाईची सूचना करणार आहे . *पत्रकारावर हल्ला हा निषेधार्थ आहे दोशींवरती कडक कारवाई होईल *मी आता नाशिकला जाऊन पत्रकारांची भेट घेणार जोगेश्वरी स्पोर्ट्स क्लब येथे विभाग निहाय पदाधिकारी यांच्याशी उपमुख्यमंत्री एकनाथ शिंदे चर्चा करत आहेत या चर्चेत विभागातील कामावर भर देण्यासाठी सूचना करण्यात आल्या आहेत तर शिवसेनेची नोंदणी किती झाली आहे..नोंदणी वर भर द्या. Sra चे प्रकल्प आणि त्याचा विकास रखडल्याचा पदाधिकारी यांनी विषय मांडला तर झोपडपट्टी चा विषय sra आणि म्हाडा एकत्र मिळून सोडवू.. एकनाथ शिंदे यांनी पदाधिकारी यांना सांगितलं... जालना - जालन्यातील अंबड तालुक्यातील बळेगाव परिसरामध्ये जोरदार पाऊस कपाशी, सोयाबीनसह ऊसाचं अतोनात नुकसान. कपाशी आणि सोयाबीनच्या शेताला तलावाचं स्वरूप... तात्काळ पंचनामे करून नुकसान भरपाई देण्याची शेतकऱ्यांची मागणी.. ठाणे शहरातील वाहतुक कोंडीसह अवजड वाहनांच्या विरोधात आज ठाण्यातील पालिका मुख्यालय पाचपाखाडी या ठिकाणाहून मनसेच्या वतीने ट्राफिक मार्च काढण्यात येणार आहे. या मार्चची सुरुवात पाचपाखाडी या ठिकाणाहून थोड्याच वेळात होणार आहे. त्यानंतर आराधना सिनेमा, हरी निवास सर्कल ठिकाणी सांगता होणार आहे. अष्टविनायक महामार्गावरुन भरधाव वेगाने जाणा-या डंपर चालकाचे अचानक नियंत्रण सुटल्याने महामार्गालगत असणा-या घराकडे घुसला यातुनही चालकाने प्रसंगावधान राखत घर वाचवले अन शौचालयावर डंपर वळवल्याने घरातील कोणीही जखमी झालेले नाही. या घटनेत घराचे शौचालय कोसळले असून मोठे आर्थिक नुकसान झाले आहे. अपघातानंतर डंपर शेतात जाऊन थांबला.डंपर चालक अपघातात जखमी झाला असून तो पळून जाण्याचा प्रयत्न करत असताना सतर्क ग्रामस्थांनी त्याचा पाठलाग करून पकडले व पोलिसांच्या ताब्यात दिले. पुणे श्रमिक पत्रकार संघाकडून मुख्यमंत्री देवेंद्र फडणवीस यांना पत्र या प्रकरणातील आरोपींवर कठोर कारवाई करण्याची पत्रकार संघाची मागणी पुणे शहरात सुद्धा अनेक पत्रकारांना धक्काबुक्की, महिला पत्रकाराचा विनयभंग या घटनेत वाढ झाल्याचं पत्रात उल्लेख पत्रकारांवर हल्ला करणाऱ्यांवर कायदेशी कारवाई करण्याची मागणीचे पत्र पुणे श्रमिक पत्रकार संघाने मुख्यमंत्री यांना लिहिले आहे महाड तालुक्यातील कुर्ला गावात कुत्रा चावल्याच्या घटनेनंतर शिवसेना ठाकरे गटाने महाड ग्रामीण रुग्णालय प्रशासनाविरोधात आंदोलन केल आहे. यावेळी त्यांनी रुग्णालयात अपुऱ्या सुविधांबद्दल येथील डॉक्टरांना जाब विचारला. प्रशासनाचा निषेध करीत डॉक्टरांना टाळे भेट देण्यात आले. हि परिस्थिती सुधारली नाहीतर रुग्णालयाला टाळे ठोकण्याचा इशारा यावेळी देण्यात आला. मागील काही दिवसांपासून दररोज सायंकाळ नंतर पावसाच्या सरी कोसळत आहे. मात्र काल दिवसभराच्या विश्रांतीनंतर आज उघाड असतांना अचानक ढगाळ वातावरण नंतर मुसळधार पावसाला सुरुवात झालेली आहे. विशेष म्हणजे आज हवामान विभागाने हवामान कोरडे राहील असा अंदाज व्यक्त केला असताना मागील पंधरा मिनिटांपासून शहरातील अनेक भागांमध्ये जोरदार पावसाच्या सरी कोसळत आहे.. गोपीचंद पडळकर यांची जीभ छाटणाऱ्याला पाच लाखांचं रोख बक्षीस देऊ अशी घोषणा राष्ट्रवादी शरद पवार पक्षाचे प्रदेश सरचिटणीस अविनाश देशमुख यांनी केलीय. आज राष्ट्रवादी शरद पवार पक्षाच्या वतीने बदलापुरात गोपीचंद पडळकर यांच्या वक्तव्याचा निषेध करण्यात आला. यावेळी कार्यकर्त्यांनी जयंत पाटील यांच्या प्रतिमेला दुग्धाभिषेक करत गोपीचंद पडळकर यांच्या विरोधात जोरदार घोषणाबाजी केली. गोपीचंद पडळकर यांनी जयंत पाटील यांच्यावर अत्यंत खालच्या शब्दात टीका केल्यामुळे राज्यभरात याचे पडसाद उमटले आहेत. बदलापुरातही राष्ट्रवादी शरद पवार पक्षाच्या कार्यकर्त्यांनी पडळकर यांच्या प्रतिमेला जोडे मारत जोरदार घोषणाबाजी केली. इतकच नाही नाही तर पडळकर यांची जीभ जो कोणी छाटेल त्याला पाच लाखांचं रोख पारितोषिक दिलं जाईल अशी घोषणा यावेळी अविनाश देशमुख यांनी केली. या आंदोलनात राष्ट्रवादी शरद पवार पक्षाचे कार्यकर्ते मोठ्या संख्येनं सहभागी झाले होते. नाशिकमधील त्र्यंबकेश्वरमध्ये पत्रकारांना मारहाण करण्यात आली या प्रकरणी मुख्यमंत्री यांनी दखल घेतली आहे मुख्यमंत्र्यांनी मारहाण करणाऱ्या गुंडांवर कठोर कारवाई करावी असे आदेश दिले धनगर समाजाला एसटीचे आरक्षण मिळावे यामागणीसाठी दीपक बोऱ्हाडे यांचे उपोषण सुरू आहेत. आज त्यांच्या उपोषणाचा चौथा दिवस असून,त्यांची प्रकृती खालावल्याने धनगर समाज बांधव उपोषण स्थळी एकवटल्याचा पाहायला मिळतय..दरम्यान 24 तारेखेच्या आत धनगर समाजाला एसटी प्रवर्गातून आरक्षण न दिल्यास उद्रेक होईल असा इशारा आंदोलकांनी दिलाय. तसेच 24 तारेखला जालन्यात धनगर समाजाचा इशारा मोर्चा काढण्यात येईल असा इशारा आंदोलकांनी दिला आहे. पुणे जिल्ह्यातील शिरूर तालुक्यातील सणसवाडी भागातील एका सोसायटीच्या खोलीतून स्थानिक गुन्हे अन्वेषण शाखा व शिक्रापूर पोलिसांच्या पथकाने छापा टाकत तब्बल वीस लाख रुपयांचा विविध प्रकारचा पानमसाला व गुटखा जप्त केला आहे. या कारवाईत बलिंदरकुमार राजकिशोर यादव असे अटक केलेल्या आरोपीचे नाव आहे. सणसवाडी भागातील शिवम सोसायटी मधील एका खोलीत एका गुटखा माफियाने लाखो रुपयांचा गुटखा बेकायदेशीरपणे ठेवला असल्याची माहिती स्थानिक गुन्हे अन्वेषण विभागाला मिळाल्यानंतर स्थानिक पोलिसांच्या मदतीने खोलीत जाऊन पाहणी केली असता पोलिसांना त्या खोलीत एक इसम आणि मोठा गुटखा व पान मसालाचा साठा मिळून आला. वाशिम जिल्हा दौरा करून नांदेड कडे जात असताना काळे झेंडे दाखवण्याचा प्रयत्न शिवसेनेच्या पदाधिकाऱ्यांनी काळे झेंडे दाखवण्याचा केला प्रयत्न हिंगोली जिल्ह्यात शेतकऱ्यांचे नुकसान झाले असताना दत्ता भरणे यांनी भेट दिली नसल्याने शिवसैनिक संतप्त राष्ट्रवादी काँग्रेस शरद पवार गटाचे आमदार जयंत पाटील यांच्याविरोधात आमदार गोपीचंद पडळकर यांनी अर्वाच्च भाषा वापरल्याने नवापूर शहरात राष्ट्रवादी काँग्रेस शरद पवार गटाच्या वतीने तीव्र आंदोलन... मराठ्यांना दिलेल्या आरक्षणाचा ओबीसी आरक्षणावर कुठलाही परिणाम होणार नाही. वडेट्टीवारांनी यावर राजकारण करू नये, अशी प्रतिक्रिया महसूलमंत्री चंद्रशेखर बावनकुळे यांनी दिली. नव्या जीआरचा गैरवापर होण्याची भीती भुजबळ यांनीही व्यक्त केली. मात्र असे काहीही होणार नाही, अशी ग्वाही बावनकुळे यांनी दिली. हिंदू मातंग संमेलन नवी मुंबई मध्ये आयोजित करण्यात आलं होतं वनमंत्री गणेश नाईक यांनी मातंग समाजाच्या समस्या सोडवण्यासाठी सरकार कठीबुद्ध आहे तसेच मातंग समाजाच्या लोकसंख्येप्रमाणे शासनाकडून निधी आवश्यक आहे असा मी आग्रह धरलेला आहे अहिल्यानगर जिल्ह्यातील राहाता तालुक्यात पेरूचे भाव गडगडल्याने पेरू उत्पादक शेतकरी आर्थिक संकटात सापडले आहेत.. पेरूच्या भावात किलोमागे 15 ते 20 रुपयांची घसरण झाल्याने उत्पादन खर्च निघणेही कठीण झालंय.. एकीकडे अतिवृष्टीने बळीराजा अस्मानी संकटात सापडल्याचे चित्र असताना दुसरीकडे पेरूचे भाव गडगडल्याने पेरू उत्पादक शेतकरी हवालदील झाले आहेत.. पुण्यात स्वारगेट चौकात जय भीम संघटनेच्या वतीने गोपीचंद पडळकर यांनी बेताल वक्तव्य केल्याबद्दल यांच्या विरोधात आंदोलन करण्यात आलं .गोपीचंद पडळकर यांच्या फोटोला शाई लावण्यात आलं चप्पल नी लाथ मारण्यात आले. व त्या पोस्टर वरती असे लिहिण्यात आलं. मी शेण खातो मला बोलायचं कळत नाही अशाप्रकारे आंदोलन करण्यात आले.संघटनेचे प्रदेशाध्यक्ष करण गायकवाड संघटनेचे महिला अध्यक्ष वैशालीताई राक्षे हनुमानसर सोनवणे रोहन भाऊ ठोसर सनी गायकवाड राजू कांबळे प्रदीप गायकवाड सुष्मिता टीव्ही अशाप्रकारे कार्यकर्ते उपस्थित होते जयंत पाटील यांच्याबाबत आक्षेपार्ह विधान केल्याप्रकरणी पडळकर यांच्याविरोधात आज साताऱ्यात शरद पवार गटाने पडळकर यांच्याविरोधात जोरदार घोषणाबाजी करत, पडळकर यांच्या प्रतिमेला ला चपलीने मारत निषेध आंदोलन केले.या निषेध आंदोलनाचे नेतृत्व सातारा जिल्हाध्यक्ष सुनील माने यांनी केले. यावेळी गोपीचंद पडळकर यांच्या विरोधात घोषणा देण्यात आल्या या आंदोलनात महिला आघाडीचा मोठ्या प्रमाणात सहभाग होता. बुलढाणा जिल्ह्यात अतिवृष्टीने शेतकरी उध्वस्त झाला आहे, शेतीपिके खरडून गेली आहेत हाता तोंडाशी आलेला घास निसर्गाने हिरावून घेतला आहे, यावर शासणकर्ते बोलायला तयार नाहीत त्यामुळे उबाठा आक्रमक होऊन आज खामगाव येथे उपविभागीय अधिकारी कार्यालयासमोर निदर्शने करीत घोषणाबाजी केलीत, ओला दुष्काळ जाहीर करा तसेच नुकसान भरपाई पोटी हेक्टरी 50 हजार रुपये आर्थिक द्या अशी मागणी करण्यात आली. पुण्यातील एमआयटी महाविद्यालयाच्या कॅम्पस मध्ये आढळून आला मृतदेह सुभाष कामठे असे 65 वर्षीय व्यक्तीचे नाव मृत्यूचे कारण अद्याप अस्पष्ट सुभाष कामठे दोन दिवसांपासून घरून होता बेपत्ता कामठे मूळचे पुण्यातीलच फुरसुंगी परिसरात राहण्यास असल्याची माहिती तसेच कामठे यांना दारूचे देखील व्यसन असल्याची प्राथमिक माहिती एमआयटी महाविद्यालयाच्या कॅम्पसमध्ये मृतदेह आढळून आल्याने खळबळ सणसवाडी (ता. शिरूर) येथे पोलिसांनी मोठी कारवाई करत तब्बल वीस लाख रुपयांचा गुटखा व पानमसाला जप्त केला आहे. स्थानिक गुन्हे अन्वेषण विभाग आणि शिक्रापूर पोलिसांनी संयुक्त कारवाई करून परप्रांतीय गुटखा माफिया बलिंदरकुमार राजकिशोर यादव (वय ३२, मूळ रा. पटना, बिहार, सध्या रा. सणसवाडी) याला अटक केली. भटक्या कुत्र्यांच्या हल्ल्यात तीन जण गंभिर झाल्याची घटना महाड तालुक्यातील कुर्ले गावातून समोर आली आहे. कुत्र्याने एका तरूणा ओठाचा लचका तोडला आहे, दुसऱ्या एका महिलेच्या हाताला, पायाला आणि डोक्याला चावा घेतला आहे तर अणखी एका महिले किरकोळ दुखापत झाली आहे. कुत्र्याच्या हल्ल्यात जखमी झालेल्या या तीघांवर माणगावच्या उपजिल्हा रुग्णालयात उपचर सुरु आहेत. तरुणाच्या तोंडाला गंभिर दुखापत झाल्याने त्याला प्लास्टिकचे सर्जरीची गरज भासणार असल्याचे उपचार करणाऱ्या डॉक्टरांनी सांगितले आहे. कुत्र्यांनी केलेल्या या हल्ल्याच्या घटनेनंतर या भटक्या कुत्र्यांचा बंदोबस्त करण्याची मोठी गरज निर्माण झाली आहे. गोपीचंद पडळकर यांच्या विरोधात राज्यभर तीव्र संताप आणि आंदोलन सुरू असताना सांगलीमध्ये पडळकर समर्थकांकडून प्रति आंदोलन करण्यात आले आहे.गोपीचंद पडळकर यांच्या तीस फुटी पोस्टरला दुग्धभिषेक घालून गोपीचंद पडळकर यांचे समर्थन करण्यात आले आहे. शहरातील राम मंदिर येथे गोपीचंद पडळकर यांच्या समर्थकांकडून हे आंदोलन करण्यात आले आहे.राष्ट्रवादी शरद पवार गटाचे आमदार जयंत पाटील यांच्यावर आमदार गोपीचंद पडळकरांकडुन जहरी टीका करण्यात आली,त्यानंतर राज्यभर तीव्र पडसाद उमटतं आहेत, त्याचबरोबर सांगली जिल्ह्यामध्ये राष्ट्रवादी काँग्रेस आणि जयंत पाटील समर्थकांकडून पडळकरांच्या विरोधात आंदोलन करण्यात येत आहेत. त्याला प्रत्युत्तर म्हणून पडळकर समर्थकांनी आजच सांगलीमध्ये पडळकर यांच्या समर्थनाचा आंदोलन केलं आहे. भाजप आमदार गोपीचंद पडळकर यांच्या विरोधात कोल्हापुरात जोरदार निदर्शने शरद पवार राष्ट्रवादी पक्षाच्या कार्यकर्त्यांकडून कोल्हापुरातील दसरा चौक परिसरात निदर्शने राष्ट्रवादीचे नेते आमदार जयंत पाटील यांच्या विरोधात आक्षेपार्ह विधान केल्याच्या निषेधार्थ राष्ट्रवादीचे कार्यकर्ते आक्रमक कोल्हापुरातील दसरा चौक परिसरात कार्यकर्त्यांची घोषणाबाजी गोपीचंद पडळकर यांनी जयंत पाटील यांच्यावर केलेल्या टीकेच्या निषेधार्थ ईश्वरपूर मध्ये जयंत पाटलांच्या कार्यकर्त्यांनी रास्ता रोको आंदोलन केलं होतं. परंतु पोलिसांनी आंदोलकांना ताब्यात घेतल्यानंतर या ठिकाणी कार्यकर्ते आणि पोलिसांमध्ये जोरदार झटापट झाल्याचे पहावयास मिळालं. रस्त्यावर टायर पेटवत जयंत पाटील यांच्या कार्यकर्त्यांनी हे आंदोलन केलं होतं. परंतु रास्ता रोको आंदोलनामुळे पेठ ते सांगली महामार्गावर रस्त्याच्या दुतर्फा वाहनाच्या लांबच लांब रांगा लागल्या होत्या. त्यामुळे पोलिसांनी काही कार्यकर्त्यांना ताब्यात घेतले. यावेळी कार्यकर्ते आणि पोलिसांमध्ये झटापट झाले देखील पहावयास मिळालं. त्यामुळे या ठिकाणी गोंधळाचे वातावर निर्माण झाल्याचं दिसून येतं. जयंत पाटील यांच्या कार्यकर्ते संतप्त झाले असून त्यांनी गोपीचंद पडळकर यांच्यावर कारवाई करावी अशी मागणी केलीये. दोन दिवसापूर्वी माजी मंत्री जयंत पाटील यांच्या विषयी आमदार गोपीचंद पडळकर यांनी वादग्रस्त वक्तव्य केले होते. त्यानंतर आमदार पडळकर यांच्या विरोधात राष्ट्रवादी काँग्रेस शरदचंद्र पवार पक्षाच्या कार्यकर्त्यांनी जोडेमारो आंदोलन केले. त्यानंतर आज आमदार पडळकर समर्थकांनी पंढरपुरात संत नामदेव पायरी जवळ दुग्धाभिषेक करत आमदार पडळकर यांच्या समर्थनार्थ घोषणाबाजी केली. अमरावती सुपर स्पेशालिटी रुग्णालयातील 60 पेक्षा अधिक डॉक्टर 25 दिवसांपासून संपावर... 200 पेक्षा अधिक रुग्णांच्या शस्त्रक्रिया रखडल्या; डॉक्टरांच्या संपामुळे रुग्णांचे प्रचंड हाल... शासनाने अजूनही कुठलाही तोडगा न काढल्याने काँग्रेस आक्रमक सुपर स्पेशालिटी रुग्णालयासमोर आंदोलन सुरू. सरकारकडे डॉक्टरांचे नऊ कोटी रुपयांचे मानधन थकल्याने डॉक्टर गेले संपावर.... डॉक्टरांच्या संपावर सरकारने तोडगा काढण्याची रुग्णांची आणि काँग्रेसची मागणी.. - आमदार गोपीचंद पडळकर यांच्याविरोधात शरद पवारांची राष्ट्रवादी धरणे आंदोलन - गोपीचंद पडळकर यांच्या विरोधात शरद पवारांच्या राष्ट्रवादीचे नागपुरात व्हेरायटी चौकात आंदोलन - नागपूरच्या वेरायटी चौकात राष्ट्रवादीच्या कार्यकर्त्यांकडून पडळकर यांच्या निषेध करत घोषणाबाजी करत आंदोलन - आमदार गोपीचंद पडळकर यांनी राष्ट्रवादीचे ज्येष्ठ नेते जयंत पाटील आई वाडीलाबद्दल अपशब्द वापरले होते... पुणे नाशिक महामार्गावर नारायणगाव बायपासला गँसची मोठी गळती गँस वाहतुक करणा-या गाडीतुनच महामार्गावर गँस गळती, गँस गळतीची हवा सर्वत्र पसरली अचानक गँस गळती सुरु झाल्याने नारायणगाव परिसरात घबराहट पुणे-नाशिक मार्गावर वाहतुक सुरु असतानाच गँस गळती सुरु होती काही वेळात गँस गळतीवर नियंत्रण मिळविण्यात यश आले - शासनाने कुंभाच्या पार्श्वभूमीवर शिखर समितीसह कुंभमंत्री समिती जाहीर केल्यानंतर साधू महंतांमध्ये नाराजी - नाशिकसह तत्र्यंबकेश्वरच्या साधू महंतांची तातडीची बैठक - त्र्यंबकेश्वर येथे सर्व आखाड्यांचे प्रमुख बैठकीला उपस्थित राहणार - यापूर्वी कुंभ प्राधिकरणात स्थान न मिळाल्याने साधू महंतांनी व्यक्त केली होती नाराजी - शासनाच्या समितीमध्ये स्थान न दिल्याने साधू महंत काय भूमिका घेतात? याकडे लक्ष नवरात्रोत्सवाच्या पार्श्वभूमीवर करवीर निवासिनी श्री अंबाबाई मंदिरातील तयारी अंतिम टप्प्यात आलेली आहे. गेल्या तीन दिवसांपासून सुरू असलेल्या अंबाबाईच्या अलंकारांची स्वच्छता पूर्ण झालेली आहे. यामध्ये देवीच्या नित्य दिनक्रमामध्ये पूजाअर्चा मध्ये वापरल्या जाणाऱ्या सोन्या-चांदीच्या अलंकारांची स्वच्छता करण्यात आली. मुंबई अहमदाबाद राष्ट्रीय महामार्गावर वाहतूक कोंडीला सुरुवात झाली आहे. महामार्गावर मोठमोठे खड्डे पडल्यामुळे वाहनांची गती मंदावली आहे. चालकांना खड्ड्यांचा अंदाज येत नसल्यामुळे अपघाताचे प्रमाण वाढले आहे. पुन्हा एकदा याच वाहतूक कोंडीत रुग्णवाहिका अडकल्याचे दृश्य पाहायला मिळाले. कल्याण शहाडमध्ये पालिकेच्या आरक्षित भूखंडावरून गोंधळ! गार्डनवर आरोग्य केंद्र वाद… रहिवासी विरुद्ध महानगर पालिका आमनेसामने!" गार्डन दाखवून फ्लॅट विकले. रहिवाशांचा आरोप “आमचा रस्ता सोसायटीचा, परवानगीशिवाय काम नको” – नागरिकांचा आक्रमक पवित्रा शेतकऱ्यांचे नवीन सोयाबीन बाजारपेठेत येण्यापूर्वीच सोयाबीनचे दर घसरले.... महिन्याभरापूर्वी 4500 ते 4700 रुपये प्रति क्विंटल विकल जाणार सोयाबीन आता 4000 ते 4300 रुपये प्रति क्विंटल... क्विंटल मागे शेतकऱ्यांचा तीनशे ते पाचशे रुपयांपर्यंतचे नुकसान... शेतकऱ्याचे नवीन सोयाबीन बाजारपेठेत आल्यानंतर आणखी दर घसरण्याची शक्यता सोयाबीन उत्पादक शेतकरी संकटात... बीडच्या केज येथील गटशिक्षणाधिकारी लक्ष्मण बेडसकर याच्याविरुद्ध केज पोलिसात विनयभंगाचा गुन्हा दाखल करण्यात आला आहे. विशेष म्हणजे एका 16 वर्षीय मुलीवर अतिप्रसंग करण्याचा बेडसकर याने प्रयत्न केला. रात्री साडेआठच्या दरम्यान पिडीत मुलगी आणि तिच्या मावशीसह बहिणीला नाश्ता चारण्याच्या बहाण्याने आपल्या चारचाकी गाडीत निर्जनस्थळी घेऊन गेला. आणि तेथे त्याने एका 16 वर्षीय मुलीवर अतिप्रसंग करण्याचा प्रयत्न केला. याचवेळी तिथे काही लोक दाखल झाल्यानंतर बेडसकर याने तेथून पळ काढला. याप्रकरणी केज पोलिसात विनयभंगाचा गुन्हा दाखल करण्यात आला आहे. मात्र ज्यावेळेस गुन्हा दाखल करण्याची प्रक्रिया सुरू होती त्यावेळेस हा आरोपी त्याच पोलीस स्टेशनमध्ये हजर असल्याचा फोटो देखील समोर आला आहे मग पोलिसांनी त्याच वेळेस या गटशिक्षणाधिकारी आणि आरोपी बिडकर ला ताब्यात का घेतलं नाही अशा देखील आता प्रश्न उपस्थित केला जात आहे.आरोपी फरार असून पोलिसांकडून त्याचा शोध घेतला जात आहे. नाशिक जिल्ह्यातील येवला तालुक्यात आज प्रहार संघटनेतर्फे नाशिक–संभाजीनगर महामार्गावर जोरदार रस्तारोको आंदोलन करण्यात आले. एक तासाहून अधिक काळ रास्ता रोको आंदोलन सुरू. प्रहार संघटनेच्या आंदोलनामुळे वाहनांच्या दुतर्फा रांगा. कांद्याच्या दरवाढीसह शेतकऱ्यांना तातडीचे अनुदान आणि हमीभाव मिळावा या मागण्यांसाठी संघटनेचे पदाधिकारी व शेतकरी मोठ्या संख्येने रस्त्यावर उतरले. गळ्यात कांद्याच्या माळा घालून आणि डोक्यावर काळे वस्त्र बांधून शेतकऱ्यांनी केंद्र सरकारचा जोरदार निषेध नोंदवला. पंतप्रधान नरेंद्र मोदींच्या फोटोला घातली कांद्याची माळ आंदोलनकर्त्यांनी इशारा दिला आहे की, मागण्या तातडीने मान्य न झाल्यास हे आंदोलन आणखी तीव्र केले जाईल. जवळपास 2 कोटी 61 लाख रुपयांचे ट्रक्स इंटेलिजन्स विभागाने केले जप्त 5 किलो 234 ग्रॅम मेथाकॅलोन नावाचा अमली पदार्थ आणला जात होता पुण्यात विशिष्ट गुप्तचर माहितीच्या आधारे, पुणे आंतरराष्ट्रीय विमानतळावरील एअर इंटेलिजेंस युनिटच्या अधिकाऱ्यांनी १८ सप्टेंबर २०२५ रोजी बँकॉकहून एअर इंडिया एक्सप्रेस फ्लाइट क्रमांक IX-२४१ वरून येणाऱ्या एका प्रवाशाला अटक केली. त्यांच्या चेक-इन लगेज बॅगची झडती घेतली असता पावडर आणि क्रिस्टल स्वरूपात ५.२३ किलोग्रॅम वजनाचा पांढरा पदार्थ आढळून आला. फील्ड टेस्टिंगमध्ये हा पदार्थ मेथाकॅलोन असल्याचे निश्चित झाले हा प्रतिबंधित पदार्थ जप्त करण्यात आला आणि नार्कोटिक ड्रग्ज अँड सायकोट्रॉपिक सबस्टन्स (NDPS) कायदा, १९८५ अंतर्गत प्रवाशाला अटक करण्यात आली स्वातंत्र्यवीर सावरकर उद्यानाचे "नमो उद्यान" नामकरण करण्याचा घाट घातला जात असल्याने सावरकर प्रेमींनी नाराजी व्यक्त केलीय. नाशिकच्या भगूर येथील स्वातंत्र्यवीर सावरकरांच्या जन्मभूमीत सावरकर उद्यान असावे, अशी मागणी करण्यात आलीय. नमो उद्यानाला निधी नाही मिळाला, तरी चालेल अशी भूमिका शिवसेना ठाकरे गटाकडून घेण्यात आलीय. भगूरमध्ये स्वातंत्र्यवीर सावरकर उद्यानाचे २४ वर्षापासून रखडलेले काम अजूनही पूर्ण झालेले नाही. तर शासनाच्या नवीन निधी अंतर्गत नमो उद्यान घोषणा करण्यात आलीय. या नमो उद्यानांतर्गत स्वातंत्र्यवीर सावरकर उद्यानासही एक कोटीचा निधी वर्ग करण्यात आलाय. मात्र हे उद्यान नमो उद्यान की सावरकर उद्यान? असा प्रश्न उपस्थित केला जातोय. परळीतील सहदेव सातभाई यांच्यावर खुनाचा प्रयत्न आणि लूट झालेल्या प्रकरणात बीड पोलिसांनी रघु फड गॅंगवर मकोकांतर्गत कारवाई केली होती. या गॅंगचे वाल्मीक कराड समर्थकांशी संबंध असल्याचे उघड झाले होते. या टोळीत सात जणांचा समावेश असून त्यांच्यावर गंभीर गुन्ह्यांची नोंद आहे. मात्र आता अपर पोलिस महासंचालकांनी सातपैकी पाच आरोपींवरील मकोका रद्द केला आहे. यात वाल्मीक कराडचा राईट हँड म्हणून ओळखला जाणारा गोट्या गितेचाही समावेश आहे. नंदागौळ (ता. परळी) येथील रहिवासी असलेल्या गोट्या गितेवर खून, खुनाचा प्रयत्न, खंडणी असे १० ते १५ गंभीर गुन्हे नोंद असून तो अद्याप फरार आहे. गोट्या गिते, जगन्नाथ फड, संदीप सोनवणे, बालाजी दहिफळे आणि विलास गिते या पाच जणांवरील मकोका रद्द झाला आहे. तर टोळीप्रमुख रघुनाथ फड आणि धनराज गिते या दोघांवरच मकोका कायम ठेवण्यात आला आहे. या निर्णयामुळे परळी परिसरात चर्चांना उधाण आले आहे - बार्शी तालुक्यातील बेलगाव परिसरात वादळी वारा, गारपीटीसह मुसळधार पाऊसाची हजेरी - मुसळधार पावसामुळे शेती पिकांचे अतोनात नुकसान झालेय. - त्याचबरोबर ताडसौंदणे गावात शिरले पावसाचे पाणी - तर मांडेगाव येथील चांदणी नदीवरील पुलावरून जेसीबीच्या साह्याने नागरिकांची ये जा. - बार्शी सोलापूर मुख्य रस्त्यावर मोठ्या प्रमाणात पाणी आल्याने वाहतुकीला अडथळा. मराठवाड्यात यंदाच्या पावसाळ्यात झालेल्या अतिवृष्टीने १ हजार ४१८ कोटी रुपयांचे नुकसान झाल्याचा प्राथमिक अंदाज आहे. मागच्या आठवडाभरापासून मराठवाड्यातल्या सगळ्याच भागात अतिवृष्टी ढगफुटी सारखा पाऊस झाल्यामुळे हातातोंडाशी आलेल्या पिकांचे मोठे नुकसान झाले. शिवाय शेत जमिनी वाहून गेल्या. अनेक घरांची पडझड झाली. या नुकसानीसाठी पन्नास टक्के म्हणजेच ६३० कोटींची मदत शासनाने १८ सप्टेंबरपर्यंत मंजूर केल्याचे सांगण्यात येत आहे. चार जिल्ह्यांतील ऑगस्ट महिन्यातील नुकसानीचे आकडे अद्याप स्पष्ट नाहीत. अद्याप सप्टेंबरमधील नुकसानीचा आकडा समोर आला नाही. सर्वाधिक नुकसान हे सप्टेंबर महिन्यात झाले आहे. शिवाय सप्टेंबर महिन्यात झालेल्या नुकसानीचे पंचनाम्यानुसार किती मदत लागणार, हे स्पष्ट नाही. आतापर्यंत ५ हजार गावांतील १९ लाख शेतकरी बाधित झाले. अनेक ठिकाणी पाणी साचल्याने शेतात जाता येत नाही, ई- पीक पाहणी सर्व्हर डाऊन असणे, शेतकऱ्यांच्या जमिनीचे लोकेशन चुकीचे दिसणे, खाते क्रमांक न जुळणे आदी अडचणींमुळे शेतकरी ई-पीक नोंदणी करु शकले नाहीत. शासनाकडे केलेली मागणी आणि मंजूर केलेल्या निधीत ५० टक्के फरक सध्या आहे. शेतकऱ्यांना नुकसानभरपाई मिळण्यात प्रामुख्याने पीक नोंदणी, आधार-बँक खाते लिंक नसणे, पंचनामा प्रक्रियेतील विलंब, नैसर्गिक आपत्तीनंतर मदतीची प्रतीक्षा व निधी वितरणातील समस्या या प्रमुख अडचणी आहेत कोल्हापुरात परवा रात्री पडलेल्या मुसळधार पावसामुळे राजाराम बंधाऱ्यावर पाणी यावर्षीच्या पावसाळ्यात सहाव्यांदा राजाराम बंधाऱ्यावर आलं पाणी खबरदारीचा उपाय म्हणून राजाराम बंधाऱ्यावरील वाहतूक तात्पुरती बंद कोपरखैरणे पोलिसांना गोपनीय बातमीदाराकडून मिळालेल्या माहितीनुसार घनसोली रेल्वे स्टेशन परिसरात एम.डी. अंमली पदार्थ विक्रीसाठी दोन इसम येणार असल्याची माहिती मिळाली होती. त्यानुसार सेंट्रल पार्कच्या विरुद्ध बाजूस सापळा रचून कारवाई करण्यात आली असून दोघांना अटक केली आहे. या कारवाईदरम्यान निखील राजकुमार वागासे याच्या अंगझडतीतून ४४ लाख किमतीचा ११२.३८ ग्रॅम एम.डी. (मेफेड्रोन) पावडर जप्त करण्यात आला. तर त्याचा साथीदार मसुद अब्दुल सलाम खान याच्या अंगझडतीतून २८ लाख किमतीचा ६९.७४ ग्रॅम एम.डी. पावडर मिळाली. - रात्रीच्या वेळी सिडकोच्या स्टेट बँक चौकात मद्यधुंद तरुणींचा गोंधळ - तरुणींना हटकणाऱ्या एका व्यक्तीला तरुणींकडून मारहाण - मद्यधुंद तरुणींकडून गोंधळ आणि गुंडगिरी - अखेर मित्रांनी मैत्रिणीची अवस्था पाहून ठोकली धूम आदिवासी तरुणाचा हत्तेच्या निषेधार्थ आज जिल्हा बंद... तरुणाच्या हत्यने आदिवासी समाजात प्रचंड संताप... मृत जयेश भील च्या मारेकऱ्यांना फाशीची शिक्षेची मागणी... आज सकाळ पासूनच जिल्ह्यातील सर्व दुकाने बंद..... जिल्हाभरात मोठा पोलिस बंदोबस्त तैनात... मावळतील अतिशय महत्त्वाची ग्रामपंचायत म्हणून ओळखले जाणाऱ्या खडकाळ ग्रामपंचायतीच्या उपसरपंच पदाच्या निवडणुकीत अंजलीताई मुथा यांची एकमताने निवड करण्यात आली. या निवडणुकीत सरपंचासह एकूण १७ सदस्य उपस्थित होते. ग्रामपंचायतीत उपसरपंच पद रिक्त झाल्यानंतर घेण्यात आलेल्या निवडणुकीत अंजलीताई मुथा यांच्या नावावर सर्व सदस्यांनी एकमताने विश्वास दाखवत निवड केली. दोन दिवसांपूर्वी खासदार बजरंग सोनवणे यांनी लक्ष्मण हाके यांच्याबाबत बोलताना म्हटले होते की ते वारंवार बीड जिल्ह्यामध्ये येत आहेत त्यांना येणाऱ्या निवडणुकीमध्ये बीडमधून निवडणूक लढवायची आहे याला उत्तर देताना लक्ष्मण हक्क म्हणाले की बजरंग सोनवणे हे बावचळले आहेत भंजाळले आहेत. आठ दिवसांपूर्वी ते म्हटले गावच्या ग्रामपंचायतच्या सदस्य होयला सांगा आणि आज म्हणतायेत बीड जिल्ह्यामध्ये हे लोकसभा लढवायला येणार आहेत नक्की ठरव बाबा मी एका मेंढपाळाचा पोरगा आहे याच बीड जिल्ह्याने आणि याच बीड जिल्ह्यातील लोकांनी नेहमी मतदान देण्याची भूमिका बजावली आहे एका मेंढपाळाचे पूर्व जर निवडणुकीला उभा राहिलं तू कारखानदार तुझा मालक शरद चंद्र पवार तू जहागीरदार मेंढपाळाचे पोरग आहे बाबासाहेबांनी आम्हाला संविधानाचा अधिकार दिला आम्ही जर बीडमध्ये आलो तर तू काय करायचे ते ठरव. -- बेझे धरणातून पाईपलाईनने आणणार पाणी - त्र्यंबकेश्वरमधील अरुंद कुशावर्तातील गर्दी विकेंद्रित करण्यासाठी प्रशासनाचा प्रयत्न - बेझे धरणातून पाईपलाईनने पाणी उचलून गौतमी, गोदावरी, गंगासागर, इंद्र आणि कुशावर्त कुंडात आणलं जाणार - गोदावरी नदी बारमाही वाहण्यासाठी ३३० कोटींचा प्रकल्प - त्र्यंबकेश्वरसह नाशिकमधील घाट देखील आकर्षक करण्याचा निर्णय - नाशिक शहरात आज शनिवारी पाणीबाणी - संपूर्ण शहराचा पाणी पुरवठा आज राहणार बंद - तर उद्या रविवारी देखील होणार कमी दाबाने पाणी पुरवठा - शहरातील विविध जलकुंभ, जलशुद्धीकरणाच्या पाईपलाईन दुरुस्ती आणि तांत्रिक कामानिमित्त आज दिवसभर पाणीपुरवठा राहणार बंद - नागरिकांनी काटकसरीने पाण्याचा वापर करण्याचं पालिका प्रशासनाचं आवाहन साताऱ्यातील सोमनाथ जाधव या शिक्षकाने एक खास शैक्षणिक ऍप्लिकेशन तयार केले आहे, ज्यामुळे पालकांना आपल्या मुलांच्या प्रत्येक हालचालीवर लक्ष ठेवणे सोपे होणार आहे. या शैक्षणिक ॲपचा शाळा आणि पालकांना उपयोग होणार असून या ॲप चे अनावरण पालकमंत्री शंभूराज देसाई यांच्या हस्ते पालकमंत्री कार्यालयात करण्यात आले.. पहिलीपासून ते अगदी कॉलेजमधील विद्यार्थ्यांपर्यंत सर्वांसाठी हे ऍप्लिकेशन खूप उपयुक्त ठरणार असून. शाळा आणि महाविद्यालयांना या ऍपच्या मदतीने मुलांच्या प्रत्येक हालचालीवर लक्ष ठेवता येईल. महत्त्वाचे म्हणजे, मुलांमध्ये दिवसभर होणाऱ्या सर्व घडामोडींची माहिती आणि शैक्षणिक माहिती यामुळे पालकांना लगेच मिळणार असल्याची माहिती सोमनाथ जाधव यांनी दिलीये. - प्रमाणपत्रांच्या बनावटगिरीला आळा बसणार - सावित्रीबाई फुले पुणे विद्यापीठाचा सुरक्षितता आणि पारदर्शकपणासाठी निर्णय - विद्यापीठातील विविध प्रमाणपत्रे आणि श्रेयांकपत्रकांची छपाई इंडियन सिक्युरिटी प्रेसमध्ये होणार - पूर्वीच्या प्रमाणपत्रांमध्ये केवळ ६ सुरक्षा मानके, आता वाढून ती १६ सुरक्षा मानकांपर्यंत जाणार - या निर्णयामुळे प्रमाणपत्रांची विश्वासार्हता आणखी मजबूत होणार एक दिवसाच्या उघडीप नंतर पुन्हा एकदा हिंगोली जिल्ह्याला परतीच्या पावसाने झोडपले आहे, हिंगोलीच्या सेनगाव तालुक्यातील आजेगाव ,सिंधगी, सेनगाव सह हिंगोलीत मुसळधार पाऊस कोसळला आहे,या पावसाने शेतकऱ्यांच्या शेतात प्रचंड पाणी जमा झाले असल्याने पुन्हा एकदा पिके पाण्याखाली गेली आहेत. पुण्यातील सह्याद्री रुग्णालयात यकृत प्रत्यारोपण करत असताना दाम्पत्याचा मृत्यू प्रकरण त्या प्रकरणी राज्य सरकारने नेमली चौकशी समिती मात्र त्या समितीचा अहवाल अजूनही आरोग्य विभागाला दिला नाही या प्रकरणात सह्याद्री रुग्णालयाला क्लीनचिट देणार की ठपका ठेवणार हे पाहावे लागेल १५ ऑगस्टला बापू कोमकर यांना यकृत दान करणारी पत्नी आणि बापू या दोघांचाही मृत्यू झाला या प्रकरणात रुग्णालयावर आरोप करण्यात आला आहे यासाठी राज्य सरकारने चौकशी समिती नेमली आहे. नातेवाईकांनी केली होती कारवाईची मागणी हिंगोलीच्या सेनगाव तालुक्यातील केंद्रा खुर्द गावात जिल्हा परिषदेच्या शाळेच्या शिक्षकाची बदली झाल्याने विद्यार्थ्यांच्या अश्रूंचा बांध फुटला आहे, सर तुम्ही आमच्या शाळेतून जाऊ नका असे म्हणत विद्यार्थ्यांनी आपल्या अश्रूंना वाट मोकळी करून दिली, गेल्या पाच वर्षापासून या जिल्हा परिषदेच्या शाळेत गणेश उजाडे हे शिक्षक विद्यार्थ्यांना नियमित अध्यापनाचे धडे द्यायचे, त्यासोबतच अनेक विद्यार्थ्यांना स्वतःच्या मुलाप्रमाणे सांभाळत मायेचा ओलावा द्यायचे मात्र प्रशासकीय कारणास्तव आता त्यांची बदली दुसऱ्या शाळेत झाल्याने त्यांनी या शाळेचा निरोप घेतला यावेळी शिक्षक गणेश उजाडे यांना देखील अश्रू अनावर झाले होते. धाराशिव च्या उमरगा तालुक्यात गेली दोन दिवसात झालेल्या पावसाने नाईचाकूर परिसरातील अनेक शेतकऱ्यांचा तोडणीस आलेले ऊस आडवा झाला आहे.वर्षभर काबाडकष्ट करून उसाचे पीक शेतकऱ्यांनी कसेबसे जगवले होते.पावसामुळे अनेक शेतकऱ्यांचा ऊस जमीनदोस्त होऊन लाखो रुपयांचे नुकसान झाले आहे. सततच्या पावसामुळे शेतकऱ्यांच्या शेती पिकातील तूर,सोयाबीन,या पिकांचे मोठे नुकसान झाले आहे.शेतकऱ्यांना तात्काळ पंचनामे होऊन आर्थिक मदत मिळावी अशी मागणी केली जात आहे. धाराशिव च्या परंडा तालुक्यातील सीना कोळेगाव प्रकल्पाच्या पानलोट क्षेत्रात दररोज कमी अधिक प्रमाणात दमदार पाऊस पडत असल्याने सिना कोळेगाव प्रकल्पाच्या 13 दरवाजातून 21 हजार 700 क्युसेकने सिना नदीपाञात पाण्याचा विसर्ग सुरू करण्यात आला आहे.परंडा तालुक्यातील पाच टिएमसी क्षमता असलेल्या सीना कोळेगाव प्रकल्पासह खासापुरी चांदणी साकत मध्यम प्रकल्प व निम्म खैरी मागील महिन्यात ओव्हरफ्लो झाले आहेत.तर सिना कोळेगाव प्रकल्पात येणाऱ्या पाण्याची आवक पाहून विसर्ग कमी अधिक केला जात आहे. रस्त्यातील अडथळे,अतिक्रमण दूर करा, नोव्हेंबर अखेरपर्यंत खड्डे मुक्त करा असे आदेश महापालिका आयुक्त यांनी प्रशासनाला दिले. पण त्याचवेळी दुसरीकडे पोलिसांतर्फे शहरातील तब्बल ५५० किलोमीटरचे रस्ते सीसीटीव्हीची केबल टाकण्यासाठी खोदण्यात येणार आहे. याची सुरुवात नवी पेठेतील राजेंद्रनगरमधून झाली आहे. त्यामुळे पुणे खड्डे मुक्त कसे होणार? असा प्रश्‍न उपस्थित झाला असून, महापालिकाही संभ्रमित झाली आहे. अकोल्यात 'किसान ब्रिगेड'च्या वतीने 'शेतकरी लूट वापसी संवाद सभा' पार पडलीय. ही सभा गाजलीय ती 'प्रहार'चे नेते बच्चू कडू आणि शेतकरी नेते रविकांत तुपकर यांच्या वादग्रस्त विधानांनी... या सभेसाठी देश आणि राज्यातील शेतकरी नेते अकोल्यात आले होतेय. भारतीय किसान युनियनचे नेते राकेश टिकैत, बच्चू कडू, रविकांत तूपकर, प्रकाश पोहरे, अजित नवले, विश्वास उटगी आदी नेते या सभेला उपस्थित होतेय. या सभेत बोलताना 'प्रहार'चे नेते बच्चू कडू यांनी त्यांच्या नुकत्याच झालेल्या जळगाव येथील आंदोलनानंतर दाखल झालेल्या गुन्ह्यांचा उल्लेख केलाय. जळगावातील आंदोलनात आम्ही फक्त जिल्हाधिकारी कार्यालयाचे गेट तोडलंंय. यानंतर राज्यात होणाऱ्या आंदोलनात आम्ही आता थेट कलेक्टरलाच तोडू, असा वादग्रस्त इशारा बच्चू कडू यांनी दिलाय. उद्धव ठाकरे यांचा ४ ऑक्टोबर रोजी पुणे दौरा शिवसैनिकांना उद्धव ठाकरे करणार मार्गदर्शन आगामी महापालिका निवडणुकीची पायभरणीला होणार सुरुवात स्थानिक स्वराज्य निवडणुकीची तयारी, कार्यकर्त्यांना मार्गदर्शन, पक्ष संघटना मजबूत करणे याविषयी उद्धव ठाकरे करणार मार्गदर्शन एक दिवसीय मार्गदर्शनाला पुणे शहरातील सर्व पदाधिकारी, शिवसैनिक राहणार उपस्थितीत बालगंधर्व रंग मंदिर या ठिकाणी कार्यक्रमाचे आयोजन होण्याची शक्यता Rain Alert: आज (ता. २०) मध्य महाराष्ट्र, मराठवाडा, पूर्व विदर्भात तुरळक ठिकाणी विजांसह पावसाचा अंदाज असल्याने सतर्कतेचा इशारा (येलो अलर्ट) हवामान विभागाने दिला आहे. अहिल्यानगर : अनेकदा राज्य आणि देश पातळीवरील विविध विषयांवर संतप्त प्रतिक्रिया व्यक्त करणारे आमदार रोहित पवार आज त्यांच्या मतदारसंघात अधिकाऱ्यांवर चांगलेच संतापलेले दिसले. जामखेडमध्ये आमसभा आयोजित करण्यात आली होती. त्यामध्ये नागरिकांनी नगरपालिकेच्या कामाबद्दल सर्वाधिक तक्रारी केल्या. यावर अधिकारी मोघम उत्तरे देत असल्याचे पाहून आमदार पवार संतापले. "आतापर्यंत गोट्या खेळत होतात का?" अशा शब्दात अधिकाऱ्यांना फटकारले. नगरपरिषद संदर्भात जामखेड शहरातील नागरिकांनी सर्वात जास्त तक्रारी आमसभेत आमदार रोहित पवार यांच्यासमोर मांडल्या... नगरपरिषद सीईओ यांच्यावर नागरिकांनी कामात केलेली अफरातफर, शहरातील कचरा उचलण्यासाठी देण्यात आलेले कंत्राट... कचरा उचलण्यात होणारी टाळाटाळ, शहरातील चिखलमय रस्ते, गटारी, सांडपाण्याची विल्हेवाट, मोकाट जनावरे, मोकाट कुत्रे, तुंबलेल्या गटारी, अनियमित सुटलेले पाणी, मच्छरांचा होणारा उपद्रव आदी विषयावर आमदार रोहित पवार यांनी नागरिकांच्या प्रश्नावर अधिकाऱ्यांना धारेवर धरलं...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266</w:t>
      </w:r>
    </w:p>
    <w:p>
      <w:r>
        <w:t>Title: Uddhav Thackeray calls BMC polls ‘acid test’, keeps door half open for MNS tie-up</w:t>
      </w:r>
    </w:p>
    <w:p>
      <w:r>
        <w:t xml:space="preserve">URL: </w:t>
      </w:r>
      <w:hyperlink r:id="rId274">
        <w:r>
          <w:rPr>
            <w:color w:val="0000FF"/>
          </w:rPr>
          <w:t>https://indianexpress.com/article/cities/mumbai/uddhav-thackeray-calls-bmc-polls-acid-test-keeps-door-half-open-for-mns-tie-up-10257846/</w:t>
        </w:r>
      </w:hyperlink>
    </w:p>
    <w:p>
      <w:r>
        <w:t>Content: Terming the upcoming Brihanmumbai Municipal Corporation (BMC) elections an “acid test” for his faction, Shiv Sena (UBT) chief Uddhav Thackeray on Thursday asked party workers to begin preparations across all 227 wards, even as talks with cousin Raj Thackeray’s Maharashtra Navnirman Sena (MNS) inched forward. Addressing a closed-door meeting of shakha pramukhs and divisional heads at Shiv Sena Bhavan, Uddhav reportedly told office-bearers to mobilise at the grassroots and aim for a Sena (UBT) mayor. “Every BMC election has been called an acid test for us since 1997. Each time, we have emerged stronger because of the confidence of our Shiv Sainiks. This one will be no different,” he said, according to a functionary present at the meeting. While maintaining that preparations must be “100 per cent for all wards”, Uddhav confirmed that discussions with the MNS were underway. Former corporators present had reportedly told him that an alliance with Raj Thackeray would resonate with Marathi voters and improve the party’s prospects. The MNS is learnt to be seeking 90–95 seats in the 227-member civic body, though leaders from both camps said “seat-to-seat negotiations” would eventually bring the number down. On Tuesday, Uddhav had publicly signalled that a tie-up with the MNS was “almost certain” and would be announced at an “appropriate time”. The Sena (UBT) chief also drew a hard line on former corporators who had crossed over to Chief Minister Eknath Shinde’s camp and are now exploring a return. “Many of their places have already been taken up by other Shiv Sainiks. If they return, there is no guarantee of tickets. The decision will rest with you, the grassroots workers,” he told shakha pramukhs, according to sources. He added that defectors were sending “messages through intermediaries” but that their re-entry could happen only with the approval of local cadres. Uddhav sharpened his attack on the BJP-Shinde alliance, alleging that its sole political aim was to “finish the Thackeray brand”. “Even in their rally yesterday, they did not target the NCP or Congress — only Uddhav Thackeray. That is their mission, which is why this BMC election is our acid test,” he said. Reminding workers of the Sena’s past performances, he recalled how the party had once reached a tally of 103 corporators in the civic house. He asked cadres to highlight the development work carried out under the Sena’s control of the BMC over the past two decades. Referring to his recent outreach to cousin Raj Thackeray after two decades, Uddhav said, “When we came together, people were happy. Congress and NCP leaders have been asking what we plan to do next. Leave that to me. But our preparations must be total, for all 227 seats”. Stay updated with the latest - Click here to follow us on Instagram Sebi clears Gautam Adani and Adani Group of all charges by Hindenburg Research. Allegations of insider trading and market manipulation proved unfounded. No violation of Sebi Act. Adani Group remains committed.</w:t>
      </w:r>
    </w:p>
    <w:p>
      <w:pPr>
        <w:pStyle w:val="Heading3"/>
      </w:pPr>
      <w:r>
        <w:t>Article 267</w:t>
      </w:r>
    </w:p>
    <w:p>
      <w:r>
        <w:t>Title: Breaking News Today Live: जम्मू-कश्मीर के पुंछ में बड़े पैमाने पर एंटी-टेररिस्ट ऑपरेशन, फार्महाउस से 12 करोड़ रुपए की लाल चंदन की लकड़ी जब्त</w:t>
      </w:r>
    </w:p>
    <w:p>
      <w:r>
        <w:t xml:space="preserve">URL: </w:t>
      </w:r>
      <w:hyperlink r:id="rId275">
        <w:r>
          <w:rPr>
            <w:color w:val="0000FF"/>
          </w:rPr>
          <w:t>https://hindi.news18.com/news/nation/breaking-news-today-aaj-ki-badi-khabar-live-updates-hindi-ke-pramukh-taza-samachar-livenews-9648337.html</w:t>
        </w:r>
      </w:hyperlink>
    </w:p>
    <w:p>
      <w:r>
        <w:t>Content: आज की बड़ी खबरें लाइव: भारतीय जनता पार्टी (भाजपा) की पंजाब इकाई के प्रमुख सुनील जाखड़ ने राज्य में हाल में आयी बाढ़ के कारणों की जांच के लिए रिटायर जज के नेतृत्व में जांच की रविवार को मांग की. उन्होंने पंजाब की भगवंत मान सरकार से रंजीत सागर बांध से छोड़े गए पानी की मात्रा के बारे में भी सवाल किया. जाखड़ ने कहा कि पठानकोट में रंजीत सागर बांध से बहने वाली रावी नदी के कारण व्यापक क्षति हुई है तथा यह पूरी तरह से राज्य सरकार के नियंत्रण में है. उन्होंने दावा किया कि 20 से 26 अगस्त के बीच नदी के जलग्रहण क्षेत्र में भारी बारिश की चेतावनी के बावजूद, बांध से बहुत कम पानी छोड़ा गया. आज की बड़ी खबरें लाइव: जम्मू-कश्मीर के पुंछ जिले में सुरक्षा बलों ने संदिग्ध गतिविधि की सूचना मिलने के बाद रविवार को एक दर्जन से अधिक जगहों पर बड़े पैमाने पर आतंकवाद विरोधी अभियान शुरू किया. अधिकारियों ने यह जानकारी दी. अधिकारियों ने बताया कि स्थानीय पुलिस के विशेष अभियान समूह (एसओजी), केंद्रीय रिजर्व पुलिस बल (सीआरपीएफ) और राष्ट्रीय राइफल्स की ओर से सुरनकोट, मेंढर, गुरसाई, पुंछ और मंडी पुलिस थानों के अधिकार क्षेत्र में आने वाले विभिन्न इलाकों में संयुक्त तलाश अभियान चलाया जा रहा है. उन्होंने बताया कि सुरक्षा बलों ने सुरनकोट में गिरजन गली तन्ह, गोड्रियानाड, कर्रू, अपर बनीखेत, नदियान ढोक, मुर्रा और नडिली सम; मेंढर में बुरी मोहल्ला, जोगी मोहल्ला, जट्टान मोहल्ला छज्जला और बनोला वन बालाकोट; तथा पुंछ में शाहपुर और गुंटरियन में घेराबंदी एवं तलाश अभियान चलाया. अधिकारियों के मुताबिक, गुरसाई में लोहारिका, संगियोटे और गुरसाई मोरहा तथा मंडी में लोअर सावजियां और उसके आसपास के इलाकों में भी तलाशी ली जा रही है. आज की बड़ी खबरें लाइव: मध्यप्रदेश के शाजापुर जिले में रविवार को दो गाड़ियों की आमने-सामने की टक्कर में दो लोगों की मौत हो गई और दो अन्य ल‍ोग घायल हो गए. पुलिस के एक अधिकारी ने यह जानकारी दी. पुलिस ने बताया कि यह दुर्घटना शाजापुर जिला मुख्यालय से करीब 15 किलोमीटर दूर आगर-दुपाड़ा रोड पर कटवरिया गांव के पास हुई. दुपाड़ा चौकी प्रभारी अंकित इतवाडिया ने बताया कि मांगीलाल शर्मा (35) अपनी कार में सब्जी लेकर बाजार जा रहे थे, जबकि वाहिद खान (28) दुपाड़ा इलाके की ओर जा रहे थे कि तभी उनके वाहनों की आमने-सामने की टक्कर हो गई. उन्होंने बताया कि खान के साथ यात्रा कर रहे दो अन्य लोग घायल हो गए और उन्हें शाजापुर जिला अस्पताल में भर्ती कराया गया. आज की बड़ी खबरें लाइव: महाराष्ट्र के पालघर जिले के एक फार्महाउस से लाल चंदन का लगभग 12 करोड़ रुपये मूल्य का विशाल भंडार बरामद किया गया है. अधिकारियों ने रविवार को यह जानकारी दी. उन्होंने बताया कि प्रारंभिक जांच में पता चला है कि चंदन की लकड़ी कुछ दक्षिणी राज्यों से तस्करी करके महाराष्ट्र में लाई गई थी. एक अधिकारी ने बताया कि खुफिया जानकारी के आधार पर वन कर्मियों ने 18 सितंबर की रात पालघर तालुका के दहिसर वन क्षेत्र के साखरे गांव में खाली पड़े एक फार्महाउस पर छापा मारा. उन्होंने बताया कि छापेमारी के दौरान टीम ने परिसर के अंदर छिपाए गए लाल चंदन के लगभग 200 बंडल बरामद किए. आज की बड़ी खबरें लाइव: बीएसएफ और पंजाब पुलिस ने गुरदासपुर सीमा से ज्वाइंट ऑपरेशन के दौरान 10 किलो हेरोइन के साथ 4 तस्करों को किया गिरफ्तार है. बीएसएफ और पंजाब पुलिस ने, गुरदासपुर सीमा पर सीमा पार तस्करी के एक बड़े प्रयास को सफलतापूर्वक विफल कर दिया, जिसमें हेरोइन की बड़ी खेप बरामद करने के साथ-साथ 4 मादक पदार्थ तस्करों को भी गिरफ्तार किया गया. बीएसएफ और पंजाब पुलिस ने गुरदासपुर के गांव थेथरके के इलाके में एक संयुक्त अभियान दौरान के 4 मादक पदार्थ तस्करों को गिरफ्तार किया गया और उनके कब्जे से 5 पैकेट हेरोइन (कुल वजन 10 किलोग्राम) के साथ 3 मोबाइल फोन और 2 मोटरसाइकिलें जब्त की गईं. पकड़े गए तस्कर गुरदासपुर जिले के गांव मानेपुर और बल्लगन तथा अमृतसर के पाखा तारा सिंह और पल्ला कॉलोनी के निवासी हैं. आज की बड़ी खबरें लाइव: महाराष्ट्र के उपमुख्यमंत्री एकनाथ शिंदे के ‘एक्स’ खाते को रविवार को हैक कर लिया गया और उसपर पाकिस्तान और तुर्की के झंडे वाली तस्वीरें पोस्ट की गईं. एक अधिकारी ने यह जानकारी दी. हैकर्स ने शिंदे के खाते से दो इस्लामिक देशों की तस्वीरें ऐसे वक्त पोस्ट की हैं जब भारत और पाकिस्तान एशिया कप में अपना दूसरा मैच खेलने वाले हैं. अधिकारी ने बताया कि तुरंत साइबर क्राइम पुलिस को इसकी जानकारी दी गई. उन्होंने कहा कि खाते को ठीक करने में 30 से 45 मिनट का समय लगा. आज की बड़ी खबरें लाइव: डोडा में लगातार तीसरे दिन सेना के जवानों और आतंकवादियों के बीच मुठभेड़ जारी है. डोडा-उधमपुर बाउंड्री पर परसों रात हुई मुठभेड़ में एक जवान शहीद हो गया था. वहीं, आतंकी भागने में सफल हुए थे. यह मुठभेड़ रविवार को लगातार तीसरे दिन भी जारी है. भारतीय सेना और जम्मू कश्मीर पुलिस का ज्वाइंट सर्च ऑपरेश चल रहा है. इसमें हेलीकॉप्टर और ड्रोन की मदद ली जा रही है. आज की बड़ी खबरें लाइव: प्रधानमंत्री नरेन्द्र मोदी सोमवार को त्रिपुरा आएंगे और गोमती जिले में पुनर्विकसित त्रिपुरेश्वरी मंदिर का उद्घाटन करेंगे. अधिकारियों ने यह जानकारी दी. यह मंदिर 51 शक्तिपीठों में से एक है और इसका पुनर्विकास केंद्र की प्रसाद (तीर्थयात्रा पुनरुद्धार एवं आध्यात्मिक संवर्धन अभियान) योजना के तहत 52 करोड़ रुपये की लागत से किया गया है ताकि पूर्वोत्तर राज्य में धार्मिक पर्यटन को बढ़ावा दिया जा सके. इसका निर्माण महाराजा धन्य माणिक्य ने 1501 में करवाया था. गोमती की जिला मजिस्ट्रेट रिंकू लाठेर ने बताया कि पीएम मोदी 22 सितंबर को दोपहर बाद करीब तीन बजे उदयपुर पहुंचेंगे और वहां पूजा-अर्चना करेंगे तथा पुनर्विकसित त्रिपुरेश्वरी मंदिर का उद्घाटन करेंगे. यह 45 मिनट का कार्यक्रम होगा. प्रधानमंत्री इस दौरान कोई भाषण नहीं देंगे. लाठेर के अनुसार प्रधानमंत्री के दौरे की सभी तैयारियां पूरी कर ली गई हैं. आज की बड़ी खबरें लाइव: एक्ट्रेस दिशा पाटनी के घर पर फायरिंग मामले में नया मोड़ आया है. पुलिस जांच में बड़ा खुलासा हुआ है. बताया जा रहा है कि रोहित गोदारा के राइट हैंड लूपिन नेहरा ने रवींद्र को दिशा पाटनी के घर पर फायरिंग करने का कॉन्‍ट्रैक्ट दिया था. एजेंसियों के मुताबिक गोल्डी बराड़ कनाडा और रोहित गोदारा पुर्तगाल में है. लूपिन नेहरा भी पुर्तगाल में रहकर गोदारा के इशारे पर काम करता है. एसटीएफ के साथ मुठभेड़ में रविंद्र और उसका साथी अरुण मारे गए थे. रेकी के लिए ऐसे बदमाशों को मोहरा बनाया गया जिनकी कोई क्रिमिनल हिस्ट्री नहीं थी. रेकी करने वाले बागपत के दो नाबालिगों को दिल्ली स्पेशल सेल ने गिरफ्तार किया है. इन नाबालिगों से बरेली पुलिस भी जल्द करेगी पूछताछ. आज की बड़ी खबरें लाइव: बिहार की राजधानी पटना के कोतवाली थाना क्षेत्र में शनिवार को एक दर्दनाक और रहस्यमयी घटना सामने आई है. शहर के जाने-माने व्यवसायी और कुल्हड़िया कॉम्प्लेक्स के मालिक बिक्रम सिंह की 10वीं मंजिल से गिरकर मौत हो गई. यह घटना फ्रेजर रोड स्थित ग्रैंड अपार्टमेंट की है. मूल रूप से भोजपुर जिले के कुल्हड़िया गांव निवासी बिक्रम सिंह रात करीब 2 बजे अपार्टमेंट की ऊंचाई से नीचे गिरे. कोतवाली पुलिस को इस मामले की जानकारी रात 3 बजे के आसपास दी गई, जिसके बाद पुलिस टीम मौके पर पहुंची और शव को पोस्टमॉर्टम के लिए पीएमसीएच अस्पताल भेजा गया. बिक्रम सिंह कुछ वर्षों पहले तक इसी अपार्टमेंट में रहते थे, लेकिन उन्होंने अपना फ्लैट बेच दिया था. इसके बावजूद वह वहां के निवासियों से जुड़े रहे और अक्सर आया-जाया करते थे. पुलिस के अनुसार, शुक्रवार देर रात करीब 11 बजे बिक्रम सिंह अपनी पत्नी दीप्ति सिंह और कुछ अन्य लोगों (निदाल, हुसैन और रोहित कुमार) के साथ ग्रैंड अपार्टमेंट में डिनर पार्टी में शामिल हुए थे. आज की बड़ी खबरें लाइव: जम्मू-कश्मीर के मुख्यमंत्री उमर अब्दुल्ला ने कहा कि जेकेएलएफ अध्यक्ष यासीन मलिक के मामले का राजनीतिकरण नहीं किया जाना चाहिए, बल्कि इसे न्यायपालिका पर छोड़ देना चाहिए. उन्होंने जोर देकर कहा कि हथियार डालने के बाद से ही अलगाववादी नेता बातचीत के पक्षधर रहे हैं. उमर की यह टिप्पणी पीडीपी प्रमुख महबूबा मुफ्ती द्वारा केंद्रीय गृह मंत्री अमित शाह को पत्र लिखकर मलिक के खिलाफ मामले में मानवीय दृष्टिकोण अपनाने का अनुरोध करने के एक दिन बाद आई है, क्योंकि मलिक ने हिंसा का रास्ता छोड़कर राजनीतिक रास्ता चुना है. टेरर फाइनेंसिंग के एक मामले में आजीवन कारावास की सजा काट रहे मलिक को फरवरी 2019 में गिरफ्तार किया गया था और वह कई मामलों का सामना कर रहा है, जिनमें रुबैया सईद के अपहरण और 1990 में रावलपोरा में भारतीय वायुसेना कर्मियों पर हमले से जुड़े मामले शामिल हैं. आज की बड़ी खबरें लाइव: झारखंड में अनुसूचित जनजाति (एसटी) श्रेणी में शामिल करने की मांग को लेकर कुड़मी समुदाय के सदस्यों के रेल रोको आंदोलन के चलते शनिवार को सौ से अधिक ट्रेन या तो रद्द कर दी गईं, या उनका मार्ग परिवर्तित करना पड़ा या फिर उनकी यात्रा अंतिम ठहराव से पूर्व समाप्त कर दी गई. अधिकारियों ने बताया कि दक्षिण पूर्व रेलवे (एसईआर) के रांची मंडल और पूर्व मध्य रेलवे के धनबाद मंडल के अधिकार क्षेत्र में आने वाले विभिन्न रेलवे स्टेशन पर कुड़मी समुदाय का रेल रोको आंदोलन जारी है. उन्होंने बताया कि आदिवासी कुड़मी समाज (एकेएस) के तत्वावधान में प्रदर्शकारियों ने कुड़मी समुदाय को एसटी का दर्जा दिए जाने और कुड़माली भाषा को संविधान की आठवीं अनुसूची में शामिल किए जाने की मांग को मानने का दबाव बनाने के लिए निषेधाज्ञा का उल्लंघन करते हुए रांची के मुरी, राय, टाटीसिलवई, रामगढ़ के बरकाकाना, गिरिडीह के पारसनाथ, हजारीबाग के चरही, धनबाद के प्रधानखंता, पूर्वी सिंहभूम के गालूडीह और बोकारो के चंद्रपुरा रेलवे स्टेशन पर पटरियों पर बैठकर ट्रेन की आवाजाही बाधित की. आज की बड़ी खबरें लाइव: भारतीय जनता पार्टी (भाजपा) के विधायक करनैल सिंह ने दिल्ली में होटल-रेस्तरां का संचालन करने वाली बहुराष्ट्रीय कंपनियों सहित विभिन्न लोकप्रिय खाद्य शृंखलाओं से आगामी नवरात्रि उत्सव के दौरान ग्राहकों को मांसाहारी व्यंजन न परोसने का आग्रह किया है. शकूर बस्ती से विधायक सिंह ने होटल-रेस्तरां को शुक्रवार को लिखे पत्र में आग्रह किया है कि वे 22 सितंबर से दो अक्टूबर तक नवरात्रि के दौरान ग्राहकों को मांसाहारी भोजन न परोसें. उन्होंने कहा, ‘लोगों की धार्मिक भावनाओं का सम्मान करते हुए सामाजिक सद्भाव बनाए रखने के लिए यह कदम आवश्यक है.’</w:t>
      </w:r>
    </w:p>
    <w:p>
      <w:pPr>
        <w:pStyle w:val="Heading3"/>
      </w:pPr>
      <w:r>
        <w:t>Article 268</w:t>
      </w:r>
    </w:p>
    <w:p>
      <w:r>
        <w:t>Title: Aaj Ki Taaza Khabar : धौला कुआं BMW दुर्घटना मामले में गगनप्रीत को कोर्ट ने दो दिन की न्यायिक हिरासत में भेजा</w:t>
      </w:r>
    </w:p>
    <w:p>
      <w:r>
        <w:t xml:space="preserve">URL: </w:t>
      </w:r>
      <w:hyperlink r:id="rId276">
        <w:r>
          <w:rPr>
            <w:color w:val="0000FF"/>
          </w:rPr>
          <w:t>https://hindi.news24online.com/india/aaj-ki-taaza-khabar-live-updates-15-september-2025-today-breaking-news-hindi-samachar-up-mp-bihar-gujarat-rajasthan-delhi-news-blog/1320748/</w:t>
        </w:r>
      </w:hyperlink>
    </w:p>
    <w:p>
      <w:r>
        <w:t>Content: ---विज्ञापन--- Aaj Ki Taaza Khabar : नमस्कार, आज 15 सितंबर 2025 दिन सोमवार को खबरों की दुनिया में आपका स्वागत है. आज की प्रमुख खबर की बात करें तो आज वक्फ संशोधन अधिनियम की वैधता को चुनौती देने वाली याचिकाओं पर सुप्रीम कोर्ट फैसला सुनाएगा. वहीं आज प्रधानमंत्री मोदी बिहार के पूर्णिया में 36000 करोड़ की विकास परियोजनों का शिलान्यास और उद्घाटन करेंगे. दूसरी ओर, कांग्रेस सांसद राहुल गांधी आज बाढ़ प्रभावित पंजाब का दौरा करेंगे. आज नेपाल की अंतरिम प्रधानमंत्री सुशीला कार्की के मंत्रिमंडल का विस्तार होगा और 3 नए मंत्रियों को शपथ दिलाई जाएगी. इसके अलावा आज दिनभर की देश-दुनिया की खबरों के लाइव अपडेट्स के लिए बने रहें News24 के साथ… धौला कुआं बीएमडब्ल्यू दुर्घटना मामला में अदालत ने आरोपी गगनप्रीत को दो दिन की न्यायिक हिरासत में भेज दिया है. Dhaula Kuan BMW accident case | Court sends accused Gaganpreet to a two-day judicial custody https://t.co/b6exdHmwBY— ANI (@ANI) September 15, 2025 Dhaula Kuan BMW accident case | Court sends accused Gaganpreet to a two-day judicial custody https://t.co/b6exdHmwBY उत्तरगुजरात के पाटन जिले में स्थित समीके सोनार गांव के पास बने अदाणी सोलर पावर प्लांट में आज अचानक भीषण आग लग गई। प्रारंभिक जानकारी के अनुसार, आग प्लांट की डीपी (डिस्ट्रीब्यूशन पैनल) में शॉर्ट सर्किट के कारण लगी। आग लगते ही पूरे इलाके में अफरा-तफरी मच गई। डीपी में विस्फोट जैसे धमाके सुनाई दिए और आग की लपटें चारों ओर फैल गईं। मौके पर अदाणी पावर के फायर फाइटर्स तुरंत पहुंचे और कड़ी मशक्कत के बाद आग पर काबू पाया गया। इस घटना में राहतकी बात ए की कोई जनमाल का बड़ा नुकसान नहीं हुआ है। दिल्ली BMW एक्सीडेंट मामले में आरोपी गगनप्रीत को जज के आवास पर पेश किए जाने की संभावना है, इससे पहले उन्हें कोर्ट में पेश किया जाना था लेकिन तब तक जज कोर्ट रूम से चले गए थे. अब उन्हें जज के घर पर ही पेश किया जा सकता है झारखंड के मुख्यमंत्री हेमंत सोरेन ने हज़रत कुतुबुद्दीन रिसालदार बाबा की दरगाह पर चादर चढ़ाई। उन्होंने कहा कि हजारों लोग मौजूद हैं। हर साल हम दरगाह पर चादर चढ़ाने आते हैं। पूरे समाज में एक खुशहाल माहौल बन रहा है। सभी खुश रहें। सभी का परिवार सुखी और समृद्ध रहे। #watch Ranchi: Jharkhand Chief Minister Hemant Soren offered a chadar at the shrine of Hazrat Qutubuddin Risaldar BabaHe says, "Thousands of people are present here. Every year, we come to offer a chadar at the dargah. A joyful atmosphere is being created in the entire society;… pic.twitter.com/OiG4tfzEJQ— ANI (@ANI) September 15, 2025 #watch Ranchi: Jharkhand Chief Minister Hemant Soren offered a chadar at the shrine of Hazrat Qutubuddin Risaldar BabaHe says, "Thousands of people are present here. Every year, we come to offer a chadar at the dargah. A joyful atmosphere is being created in the entire society;… pic.twitter.com/OiG4tfzEJQ #watch | Gaya, Bihar | "Jisse mael nahi usse khel nahi," says Spiritual guru Acharya Dhirendra Shashtri, also known as Bageshwar Dham Sarkar, on yesterday's India vs Pakistan match in Asia Cup 2025. pic.twitter.com/98pBYPi20X— ANI (@ANI) September 15, 2025 #watch | Gaya, Bihar | "Jisse mael nahi usse khel nahi," says Spiritual guru Acharya Dhirendra Shashtri, also known as Bageshwar Dham Sarkar, on yesterday's India vs Pakistan match in Asia Cup 2025. pic.twitter.com/98pBYPi20X गुजरात उच्च न्यायालय को आज बम से उड़ाने की धमकी मिली। ACP एचएम कंसागरा ने बताया कि न्यायालय परिसर की जांच के बाद यह अफवाह निकली। पंजाब के दौरे पर गए राहुल गांधी ने कहा कि बाढ़ ने पंजाब में भीषण तबाही मचाई है। आज घोनेवाल में गांववासियों से मिला उजड़े आशियाने, बर्बाद खेत, बिखरी ज़िंदगियां। दर्द आंखों में साफ दिखता है, मगर हौसला अटूट है। राज्य और केंद्र सरकार दोनों हर हाल में ये सुनिश्चित करें कि राहत पैकेज और मुआवजा बिना देरी पीड़ितों के हाथों तक पहुंचे, जिन्हें इस वक्त इसकी सबसे ज्यादा जरूरत है। इस त्रासदी में मैं हर पीड़ित परिवार के साथ खड़ा हूं। उनकी आवाज बुलंद करूंगा और उन्हें हर संभव मदद दिलाना मेरा संकल्प है। गृह मंत्री अमित शाह ने कहा है कि उत्तरी झारखंड के बोकारो क्षेत्र से नक्सलवाद का पूरी तरह से सफाया कर दिया गया है। जल्द ही पूरा देश नक्सलवाद की समस्या से मुक्त हो जाएगा। आज झारखंड के हजारीबाग में सीआरपीएफ की कोबरा बटालियन और राज्य पुलिस की संयुक्त टीम को नक्सल विरोधी अभियान में एक बड़ी सफलता मिली है। इस अभियान में एक करोड़ रुपये के इनामी नक्सली कमांडर, सीसीएम सहदेव सोरेन उर्फ ​​परवेश को ढेर कर दिया गया है। इसके अलावा, दो अन्य इनामी नक्सली - रघुनाथ हेम्ब्रम उर्फ ​​चंचल और बीरसेन गंझू उर्फ ​​रामखेलावन - भी सुरक्षा बलों द्वारा मार गिराए गए हैं। इस अभियान में उत्तरी झारखंड के बोकारो क्षेत्र से नक्सलवाद का पूरी तरह से सफाया कर दिया गया है। जल्द ही पूरा देश नक्सलवाद की समस्या से मुक्त हो जाएगा। Union Home Minister Amit Shah tweets, "...Naxalism has been completely eradicated from the Bokaro region in northern Jharkhand. Soon, the entire country will be free from the problem of Naxalism.""Today, in Hazaribagh, Jharkhand, a joint team of the CRPF's Cobra Battalion and… pic.twitter.com/LjE3F1FUAW— ANI (@ANI) September 15, 2025 Union Home Minister Amit Shah tweets, "...Naxalism has been completely eradicated from the Bokaro region in northern Jharkhand. Soon, the entire country will be free from the problem of Naxalism.""Today, in Hazaribagh, Jharkhand, a joint team of the CRPF's Cobra Battalion and… pic.twitter.com/LjE3F1FUAW बिहार SIR पर सुप्रीम कोर्ट में सुनवाई 7 अक्टूबर के लिए टल गई है। आज सुनवाई के दौरान याचिकाकर्ताओं के तरफ से कहा गया कि चुनाव आयोग प्रक्रिया का पालन नहीं कर रहा है। नियमों की अवहेलना हो रही है। वहीं कोर्ट ने कहा कि हम यह मानकर चलेंगे कि चुनाव आयोग अपनी जिम्मेदारियों को जानता है। अगर वो नहीं जानते तो हम इसको देखेंगे। 7 तारीख को अगली सुनवाई होगी। वक्फ कानून 2025 पर सुप्रीम कोर्ट के फैसले पर BJP के वरिष्ठ नेता मुख्तार अब्बास नकवी का बयान आया है। उन्होंने कहा कि वक्फ कानून में सुधार पर जो प्रहार कर रहे है, वे लूट पर छूट चाहते हैं। वक्फ को लेकर यह बेहतरीन सुधार और यह प्रशासनिक सुधार का कानून है। ऑल इंडिया मुस्लिम पर्सनल लॉ बोर्ड के एग्जीक्यूटिव कमिटी के सदस्य मौलाना खालिद रशीद फरंगी महली में वक्फ बिल पर सुप्रीम कोर्ट के फैसले का स्वागत करते हुए कहा कि फैसले में कुछ चीज हमारे मुताबिक नहीं हैं, लेकिन बहुत कुछ फैसले में हमारी उम्मीदों के मुताबिक हैं। हम उम्मीद करते हैं कि फाइनल जजमेंट में हमारी बात सुनी जाएगी। उद्धव ठाकरे और उनकी पार्टी ने कल इंडिया पाकिस्तान मैच का विरोध किया था, जिसके बाद अब एकनाथ शिंदे की पार्टी ने उद्धव ठाकरे के घर के पास यानी मातोश्री पर कल की भारत की जीत का बहुत बड़ा पोस्टर लगा दिया है। बैनर पर कप्तान सूर्य कुमार यादव ने जो पहलगाम को लेकर टिप्पणी की है, उसको भी कोट किया है। गौरतलब है कि मैच से पहले उद्धव ठाकरे की पार्टी ने भारत-पाक मुकाबले का विरोध जताया था। उनके गुट का कहना था कि पाकिस्तान के खिलाफ मैच नहीं होना चाहिए। अब शिंदे गुट ने इसी मुद्दे को राजनीतिक हथियार बनाते हुए उद्धव ठाकरे पर अप्रत्यक्ष निशाना साधा है। कांग्रेस सांसद राहुल गांधी आज पंजाब में बाढ़ग्रस्त इलाकों का दौरा करेंगे। इसके लिए वे अमृतसर में श्री गुरु राम दास एयरपोर्ट पहुंच गए हैं। यहां से राहुल गांधी अजनाला के रामदास गांव में पहुंचे और गुरुद्वारा बाबा बुढा साहिब में नतमस्तक होकर पंजाब के भले के लिए अरदास की। अब वे पंजाब कांग्रेस ने नेताओं संग प्रदेश का दौरा कर रहे हैं। बाढ़ग्रस्त इलाकों का दौरा करके नुकसान और हालातों का जायजा ले रहे हैं। मुंबई में आज सुबह एक मोनो ट्रेन में तकनीकी खराबी आ गई थी। सुरक्षा प्रोटोकॉल के तहत ट्रेन में सवार सभी 17 यात्रियों को सुरक्षित रूप से दूसरी ट्रेन में शिफ्ट किया गया और सुबह 7:40 बजे तक उन्हें अगले स्टेशन पर पहुंचा दिया गया। खराब ट्रेन को अब हटाया जा रहा है। संत गाडगे महाराज चौक से वडाला तक सेवाएं सिंगल लाइन पर देरी से चल रही हैं। वडाला से चेंबूर तक सेवाएं सामान्य रूप से जारी हैं। वडाला से संत गाडगे महाराज चौक तक की सेवाएं भी जल्द ही सामान्य हो जाएंगी। लोगों से अनुरोध है कि वे प्रशासन को सहयोग करें। STORY | Monorail train stops on tracks in Mumbai due to technical issue; 17 passengers rescuedA monorail train came to an abrupt halt on tracks due to a "technical fault" in Mumbai on Monday morning, following which 17 passengers onboard were rescued, officials said.READ:… pic.twitter.com/Rrxp91UQpb— Press Trust of India (@PTI_News) September 15, 2025 STORY | Monorail train stops on tracks in Mumbai due to technical issue; 17 passengers rescuedA monorail train came to an abrupt halt on tracks due to a "technical fault" in Mumbai on Monday morning, following which 17 passengers onboard were rescued, officials said.READ:… pic.twitter.com/Rrxp91UQpb नेपाल की अंतरिम प्रधानमंत्री सुशीला कार्की के मंत्रिमंडल का विस्तार आज होगा। 3 नए मंत्रियों का शपथ ग्रहण समारोह आज तय हुआ है। कुलमान घिसिंग ऊर्जा, शहरी विकास और भौतिक संरचना मंत्रालय का कार्यभार संभालेंगे। ओम प्रकाश अर्याल को कानून और गृह मंत्रालय सौंपा गया है, जबकि रमेश्वर खनाल नए मंत्री के रूप में शपथ लेंगे। यह निर्णय कई दिनों की आंतरिक चर्चा के बाद Gen-Z गठबंधन की सहमति से लिया गया है। सिखों के पहले गुरु श्री गुरु नानक देव जी के जन्म स्थान गुरुद्वारा श्री ननकाना साहिब पाकिस्तान में मनाए जाने वाले प्रकाशपूर्व पर भारत से जाने वाले सिख श्रद्धालुओं के जत्थे को भेजने पर केंद्र सरकार ने रोक लगा दी है। इस जत्थे में पंजाब, हरियाणा, दिल्ली, राजस्थान, उत्तराखंड और उत्तर प्रदेश से श्रद्धालु जाते थे, लेकिन केंद्र सरकार द्वारा सभी राज्य सरकारों को पत्र भेज सूचित कर दिया गया है, जिसके कारण एसजीपीसी के अध्यक्ष हरजिंदर सिंह धामी ने इसकी निंदा करते हुए कहा है कि इस पर पुनर्विचार किया जाना चाहिए। यह फैसला सिखों की भावनाओं को चोट मारने के समान है। एक तरफ भारत-पाकिस्तान की टीमों में क्रिकेट मैच खेला जा रहा है और दूसरी ओर धार्मिक यात्रा करने वालों से भेदभाव किया जा रहा है। सुप्रीम कोर्ट आज सोमवार को वक्फ संशोधन अधिनियम 2025 की वैधता को चुनौती देने वाली याचिकाओं में वर्णित 3 महत्वपूर्ण मुद्दों पर अपना अंतरिम आदेश सुनाएगा. चीफ जस्टिस बीआर गवई की अध्यक्षता वाली बेंच ने गत 22 मई 2025 को अंतरिम आदेश सुरक्षित रख लिया था. बेंच ने याचिकाकर्ताओं के वकीलों और केंद्र की ओर से सॉलिसिटर जनरल तुषार मेहता की दलीलें लगातार 2 दिन सुनी थीं और फिर फैसले को सुरक्षित रखकर सुनाने के लिए 15 सितंबर की तारीख तय की थी. न्यूज 24 पर पढ़ें देश, राष्ट्रीय समाचार (National News), खेल, मनोरंजन, धर्म, लाइफ़स्टाइल, हेल्थ, शिक्षा से जुड़ी हर खबर। ब्रेकिंग न्यूज और लेटेस्ट अपडेट के लिए News 24 App डाउनलोड कर अपना अनुभव शानदार बनाएं। ---विज्ञापन--- ---विज्ञापन--- B.A.G Convergence Limited Film City, Sector 16A, Noida, Uttar Pradesh 201301 Phone: 0120 - 4602424/6652424 Email: info@bagnetwork.in</w:t>
      </w:r>
    </w:p>
    <w:p>
      <w:pPr>
        <w:pStyle w:val="Heading3"/>
      </w:pPr>
      <w:r>
        <w:t>Article 269</w:t>
      </w:r>
    </w:p>
    <w:p>
      <w:r>
        <w:t>Title: Mumbai Rains: 16, 17 सितंबर को भी तूफानी बारिश का अलर्ट, पवई में भूस्खलन से गाड़ियां दबीं</w:t>
      </w:r>
    </w:p>
    <w:p>
      <w:r>
        <w:t xml:space="preserve">URL: </w:t>
      </w:r>
      <w:hyperlink r:id="rId277">
        <w:r>
          <w:rPr>
            <w:color w:val="0000FF"/>
          </w:rPr>
          <w:t>https://www.patrika.com/mumbai-news/imd-issue-heavy-rain-thunderstorm-lightning-alert-on-15-16-september-landslide-in-powai-19947506</w:t>
        </w:r>
      </w:hyperlink>
    </w:p>
    <w:p>
      <w: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15, 2025 मुंबई में मूसलाधार बारिश मुंबई और आसपास के जिलों में रविवार रात से शुरू हुई तेज बारिश ने सोमवार को जनजीवन को अस्त-व्यस्त कर दिया। मौसम विभाग (IMD) ने अगले दो दिनों के लिए येलो अलर्ट जारी किया है और चेतावनी दी है कि 16 और 17 सितंबर को मुंबई में गरज-चमक और तेज हवाओं के साथ भारी बारिश हो सकती है। भारी बारिश को देखते हुए उपमुख्यमंत्री एकनाथ शिंदे ने आज दोपहर मंत्रालय स्थित राज्य आपातकालीन परिचालन केंद्र का दौरा किया और स्थिति की समीक्षा की। आज (15 सितंबर) सुबह मुंबई के पवई में चांदीवली के शिव भगतानी मनोर इलाके में भूस्खलन हुआ, जिसके मलबे में कई कारें दबकर क्षतिग्रस्त हो गईं। घटना से इलाके में अफरा-तफरी का माहौल बन गया। सौभाग्य से किसी व्यक्ति को नुकसान नहीं पहुंचा। मुंबई में लगातार हो रही बारिश का असर यातायात पर भी पड़ा है। रेलवे ट्रैक पर पानी भर जाने से लोकल ट्रेनें 5 से 10 मिनट तक की देरी से चल रही हैं। हालांकि, लोकल ट्रेनों का संचालन पूरी तरह बंद नहीं किया गया। आज सुबह मोनोरेल सेवा पर भी बारिश का असर देखने को मिला, जहां तकनीकी खराबी के चलते वडाला इलाके में चेंबूर की ओर जा रही मोनोरेल बीच रास्ते में बंद पड़ गई। जिसके बाद 17 यात्रियों को रेस्क्यू करना पड़ा। मौसम विभाग के अनुसार, अगले कुछ घंटों में मुंबई समेत पूरे राज्य में भारी बारिश हो सकती है। इस दौरान 30 से 40 किमी प्रति घंटे की रफ्तार से हवाएं चलने और बिजली गिरने की भी आशंका जताई गई है। इस बीच, प्रशासन ने नागरिकों को आवश्यक काम होने पर ही घर से बाहर निकलने की सलाह दी है। मछुआरों को भी सतर्क करते हुए समुद्र में न जाने की अपील की गई है। मुंबई में बारिश का यह दौर अभी थमता नजर नहीं आ रहा है और लोगों को गुरुवार से बारिश से राहत मिलने की उम्मीद है। खबर शेयर करें: Published on: 15 Sept 2025 06:41 pm बड़ी खबरें मुंबई महाराष्ट्र न्यूज़ ट्रेंडिंग मशहूर सिंगर अखिल सचदेवा ने खोली इंडस्ट्री की पोल, बताई आपबीती… किया दर्दनाक खुलासा छठ पूजा की आस्था में डूबी एक मुस्लिम एक्ट्रेस, मांग में सिंदूर-माथे पर लाल बिंदी… सामने आई तस्वीर मुंबई में ड्रग्स फैक्ट्री का भंडाफोड़, करोड़ों रुपए की MD और केमिकल बरामद, सामने आया दुबई कनेक्शन Jalgaon: रील बनाते-बनाते चलती ट्रेन के नीचे आए दो दोस्त, परिवार में मचा कोहराम Satish Shah Funeral: फूट-फूट कर रोईं ‘अनुपमा’ स्टार रूपाली गांगुली, सामने आया वीडियो DOWNLOAD ON Play Store DOWNLOAD ON App Store Trending Topics Women's World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270</w:t>
      </w:r>
    </w:p>
    <w:p>
      <w:r>
        <w:t>Title: बीएमसी निवडणूक : मुंबईतील सेना-मनसेला ५०-५० जागा, तर इतर ठिकाणी ६०-४० जागांवर सहमतीची शक्यता</w:t>
      </w:r>
    </w:p>
    <w:p>
      <w:r>
        <w:t xml:space="preserve">URL: </w:t>
      </w:r>
      <w:hyperlink r:id="rId278">
        <w:r>
          <w:rPr>
            <w:color w:val="0000FF"/>
          </w:rPr>
          <w:t>https://www.etvbharat.com/mr/!politics/bmc-polls-50-50-seats-for-sena-ubt-mns-in-mumbai-strongholds-60-40-in-others-say-party-leaders-mhs25092103157</w:t>
        </w:r>
      </w:hyperlink>
    </w:p>
    <w:p>
      <w:r>
        <w:t>Content: महाराष्ट्र maharashtra ETV Bharat / politics By PTI Published : September 21, 2025 at 5:28 PM IST Updated : September 21, 2025 at 7:01 PM IST मुंबई - मुंबईतील महापालिका निवडणुकीसाठी शिवसेना (यूबीटी) आणि महाराष्ट्र नवनिर्माण सेना त्यांच्या बालेकिल्ल्यात समान जागा वाटून घेण्याची शक्यता आहे आणि उर्वरित महानगरासाठी ६०:४० चा फॉर्म्युला स्वीकारतील, असं सूत्रांनी सांगितलं. उद्धव ठाकरे यांच्या नेतृत्वाखालील सेना (यूबीटी) आणि त्यांचे चुलत भाऊ राज ठाकरे यांच्या नेतृत्वाखालील मनसे यांच्यातील युती आता केवळ औपचारिकता असल्याने, दोन्ही पक्षांच्या नेत्यांना अशा जागांच्या यादी तयार करण्यास सांगण्यात आलं आहे, असं दोन्ही पक्षाच्या नेत्यांनी सांगितलं. सूत्रांनी दिलेल्या माहितीनुसार, शिवसेना (यूबीटी) आणि मनसे यांच्यातील औपचारिक युती दिवाळीच्या आसपास जाहीर केली जाऊ शकते, जेव्हा महापालिका निवडणुकीचा पहिला टप्पा होण्याची शक्यता आहे. राज्यातील उर्वरित भागात, दोन्ही पक्ष एकमेकांच्या ताकदीच्या आधारे निर्णय घेतील, असं त्यांनी सांगितलं. ठाणे, नाशिक आणि कल्याण-डोंबिवली या क्षेत्रात सेना (यूबीटी) आणि मनसेचा प्रभाव आहे. या आठवड्याच्या सुरुवातीला, सर्वोच्च न्यायालयानं महाराष्ट्र राज्य निवडणूक आयोगाला त्यांच्या आदेशाचं पालन न केल्याबद्दल फटकारलं आणि २०२२ पासून रखडलेल्या स्थानिक स्वराज्य संस्थांच्या निवडणुका ३१ जानेवारी २०२६ पर्यंत पूर्ण करण्याचे निर्देश दिले. २०२५-२६ साठी ७४,००० कोटींहून अधिक अर्थसंकल्पासह, देशातील सर्वात श्रीमंत नागरी संस्था मानल्या जाणाऱ्या बृहन्मुंबई महानगरपालिकेच्या (बीएमसी) नियंत्रणासाठीची स्पर्धा गेल्या वर्षीच्या महाराष्ट्र विधानसभा निवडणुकीनंतर सर्वात तीव्र होण्याची शक्यता आहे. मुंबईत २२७ नागरी वॉर्ड आहेत. “विवादाचे केंद्र अशा भागात असण्याची शक्यता आहे जिथे शिवसेना (यूबीटी) आणि मनसे दोघांचेही वर्चस्व आहे. त्यामुळे दादर-माहीम, लालबाग-परळ-सेवरी, विक्रोळी, दिंडोशी, घाटकोपर पश्चिम, दहिसर आणि भांडुप यासारख्या बालेकिल्ल्यांच्या जागा समान प्रमाणात विभागल्या जाण्याची शक्यता आहे. हे असे क्षेत्र आहेत जिथे दोन्ही क्षेत्रांचा प्रभाव आहे,” असं मनसेच्या एका नेत्यानं सांगितलं. मुंबईतील अनेक मराठी भाषिक भागात सेना (यूबीटी) आणि मनसेचा प्रभाव जवळजवळ सारखाच आहे. “शहराच्या उर्वरित भागात, हे प्रमाण ६०:४० असण्याची शक्यता आहे, ज्यामध्ये ६० टक्के जागा सेना (यूबीटी) ला जातील आणि उर्वरित जागा आमच्याकडे जातील,” असंही मनसे नेते म्हणाले. या व्यवस्थेनुसारही, मुस्लिमबहुल भागातील जागा सेना (यूबीटी) लढवण्याची शक्यता आहे, असं या नेत्यानं सांगितलं. माहीम विधानसभा क्षेत्रात दोन मुस्लिमबहुल वॉर्ड आहेत आणि ते उद्धव ठाकरे यांच्या पक्षाला जाण्याची शक्यता आहे. भायखळा आणि जोगेश्वरीच्या काही भागांसह इतर मुस्लिमबहुल भागातही अशीच व्यवस्था लागू होईल, जिथे सेना (यूबीटी) उमेदवार उभे करण्याची शक्यता आहे, असं मनसे नेते म्हणाले. बीएमसीच्या २२७ वॉर्डांपैकी, सेना (यूबीटी) १४७ आणि मनसे ८० निवडणूक लढवू शकते, असं ते म्हणाले. “उद्धवजींनी पक्षाच्या कार्यकर्त्यांना अशा जागांची यादी तयार करण्यास सांगितलं आहे जिथे आपण निवडणूक लढवू शकतो आणि त्यानुसार काम केलं जात आहे,” असे एका शिवसेनेच्या (यूबीटी) नेत्याने सांगितलं. मनसेच्या नेत्याने सांगितलं की, राज ठाकरे यांनी स्पष्ट केलं आहे की त्यांचा पक्ष काँग्रेससोबत कोणताही संबंध ठेवण्यास तयार नाही. एका काँग्रेस नेत्याने सांगितलं की महाविकास आघाडीत मनसेला घेण्यासही ते विरोध करतात. महाविकास आघाडीत काँग्रेस, सेना (यूबीटी) आणि शरद पवार यांच्या नेतृत्वाखालील राष्ट्रवादी (सपा) यांचा समावेश आहे. गेल्या वर्षीच्या विधानसभा निवडणुकीत, सेनेने (यूबीटी) ९५ जागा लढवल्या आणि फक्त २० जागा जिंकल्या, गेल्या ३० वर्षातील ही त्यांची सर्वात वाईट कामगिरी होती, तर मनसेला एकही जागा मिळाली नाही. जवळजवळ २० वर्षांत पहिल्यांदाच, अस्वस्थ संबंध असलेले ठाकरे बंधू युती करतील हे जवळजवळ निश्चित आहे, जे आगामी महानगरपालिका निवडणुकीत त्यांच्या पहिल्या मोठ्या परीक्षेला सामोरे जातील. गेल्या काही महिन्यांत दोघेही अनेकवेळा भेटले आहेत. बीएमसी प्रशासकीय नियंत्रणाखाली येण्यापूर्वी, अविभाजित शिवसेनेने दोन दशकांहून अधिक काळ महानगरपालिकेवर नियंत्रण ठेवलं होतं. २०२२ मध्ये बाळासाहेब ठाकरे-स्थापित शिवसेना पक्षात फूट पडल्यानंतर, उपमुख्यमंत्री एकनाथ शिंदे यांच्या नेतृत्वाखालील गटाला पक्षाचे नाव आणि चिन्ह मिळाले, तर उद्धव यांच्या गटाला सेना (यूबीटी) म्हणून ओळखले जाऊ लागले. शिंदे यांची शिवसेना सत्ताधारी महायुती आघाडीत भागीदार आहे, ज्यामध्ये भाजपा आणि राष्ट्रवादी काँग्रेस देखील आहेत. For All Latest Updates TAGGED: रिल्स बनवित असताना रेल्वे ट्रॅकवर दोन मित्रांना एक्सप्रेस रेल्वेची धडक; दोघांचा जागीच मृत्यू ठाण्यातील सराफाचे १ कोटी रुपये चोरणाऱ्याला उत्तर प्रदेशमध्ये अटक; आरोपीचा पोलिसांना कसा लागला सुगावा? जैन बोर्डिंगच्या जमिनीचा व्यवहार रद्द न झाल्यास केंद्रासह राज्य सरकारला मोठी किंमत चुकवावी लागेल-राजू शेट्टी "डॉक्टर तरुणी आत्महत्या प्रकरणी कुठलाही राजकीय दबाव न येता पारदर्शक चौकशी करावी"-सुप्रिया सुळे बिहारमध्ये निवडणुकीमुळे तापलं राजकीय वातावरण, फक्त महाबोधीत लोकांच्या मनात आहे शांतता दिवाळी 2025 : iPhone 16 Pro वर मोठी सवलत, फ्लिपकार्ट ते क्रोमा पर्यंत सर्वोत्तम डील्स OnePlus Ace 6 : लवकरच 7,800mAh बॅटरीसह लॉंच होण्याची शक्यता ओप्पो फाइंड X9 सीरिज भारतात नोव्हेंबरमध्ये लाँच होणार; मीडियाटेक डायमेंसिटी 9500 सोबत भागीदारी मेटाचं इन्स्टाग्राम आणि फेसबुक रील्ससाठी हिंदी डबिंगसह AI फीचर लाँच Copyright © 2025 Ushodaya Enterprises Pvt. Ltd., All Rights Reserved.</w:t>
      </w:r>
    </w:p>
    <w:p>
      <w:pPr>
        <w:pStyle w:val="Heading3"/>
      </w:pPr>
      <w:r>
        <w:t>Article 271</w:t>
      </w:r>
    </w:p>
    <w:p>
      <w:r>
        <w:t>Title: ‘Current MLAs receive Rs 2 crore, I get Rs 20 crore even though I am not an MLA’: claims Shiv Sena’s Saravankar, sparks political row</w:t>
      </w:r>
    </w:p>
    <w:p>
      <w:r>
        <w:t xml:space="preserve">URL: </w:t>
      </w:r>
      <w:hyperlink r:id="rId279">
        <w:r>
          <w:rPr>
            <w:color w:val="0000FF"/>
          </w:rPr>
          <w:t>https://indianexpress.com/article/cities/mumbai/former-shiv-sena-mla-sada-sarvankar-row-fund-allocation-10263323/</w:t>
        </w:r>
      </w:hyperlink>
    </w:p>
    <w:p>
      <w:r>
        <w:t>Content: Former Shiv Sena MLA Sada Sarvankar Sunday stirred fresh controversy by claiming that current MLAs may be receiving Rs 2 crore as development fund, but he, despite not being a serving MLA anymore, still receives Rs 20 crore. Speaking on the support he continues to enjoy, Sarvankar added, “I have never truly felt defeated because the public’s support remains unwavering. Even if I lost, my leadership – the chief minister and Eknath Shinde – stands firmly behind me. While current MLAs receive Rs 2 crore, I get Rs 20 crore even though I am not an MLA. That is why I am visible at every inauguration, because my work ethic defines me.” Commenting on his electoral defeat, Sarvankar said, “I am fully aware that I am not an MLA. Whether in Dadar or elsewhere, I have always worked diligently… But in my experience, hard work sometimes leads to defeat. Those who do nothing end up winning, often based solely on caste and community lines.” Responding to Sarvankar’s statement, Sena UBT MLA Mahesh Sawant, who defeated Sarvankar in the last Maharashtra polls, said, “It is wrong that special funds are allocated to ex-MLAs. They received Rs 20 crore – why aren’t we getting Rs 40 crore? So far, they have received Rs 500 crore for various works. Where did all this money come from and go to?” He announced plans to file a complaint with the Assembly Speaker and the chief minister, calling the situation an insult to the people of Mahim, Dadar, Matunga, and Prabhadevi. Shiv Sena UBT leader Akhil Chitre also criticised the government, saying, “Now the public understands how funds are distributed. Many leaders in the ruling party have become complacent. The ED should investigate this matter.” Sena MLA Sanjay Gaikwad on local body poll expenses Known for his controversial statements, Shiv Sena MLA Sanjay Gaikwad has again sparked controversy with his remarks on local body poll expenses. Gaikwad said some election expenses have become prohibitively high, putting pressure on party workers. “Local body elections are no longer easy or simple. In some areas, candidates have to spend one, two, or even three crore rupees. In extreme cases, even 100 goats are demanded. Workers are under immense stress due to such high costs,” he added. Supporting a statewide seat-sharing policy for local body polls, Gaikwad said, “We give priority to the BJP-Shiv Sena (Shinde) alliance in Lok Sabha and Assembly elections. But for local body polls, our workers are left on their own. If election costs remain this high, how can they manage? If policies followed in Chikhli or Malkapur are applied in Buldhana, we are ready for the alliance. Our workers deserve justice.” Stay updated with the latest - Click here to follow us on Instagram PM Modi announced the rollout of new GST rates, calling it a "GST bachat utsav" and promising cheaper prices for medicines, insurance, and daily essentials. He emphasized that these reforms would ease doing business, attract investment, and benefit the poor, middle class, MSMEs, farmers, women, traders, and youth. He urged citizens to promote swadeshi goods.</w:t>
      </w:r>
    </w:p>
    <w:p>
      <w:pPr>
        <w:pStyle w:val="Heading3"/>
      </w:pPr>
      <w:r>
        <w:t>Article 272</w:t>
      </w:r>
    </w:p>
    <w:p>
      <w:r>
        <w:t>Title: Latest</w:t>
      </w:r>
    </w:p>
    <w:p>
      <w:r>
        <w:t xml:space="preserve">URL: </w:t>
      </w:r>
      <w:hyperlink r:id="rId280">
        <w:r>
          <w:rPr>
            <w:color w:val="0000FF"/>
          </w:rPr>
          <w:t>https://www.daijiworld.com/news/newsDisplay?newsID=1292999</w:t>
        </w:r>
      </w:hyperlink>
    </w:p>
    <w:p>
      <w:r>
        <w:t>Content: Daijiworld Media Network - Mumbai Mumbai, Sep 21: Two senior Shiv Sena leaders — former MLA Sada Sarvankar and sitting MLA Sanjay Gaikwad — have stirred political controversy with explosive comments on public funds allocation and the soaring cost of local body elections. Sada Sarvankar Claims He Gets Rs 20 Cr Despite Losing Election Former Shiv Sena MLA Sada Sarvankar has raised eyebrows with his claim that although no longer a serving legislator, he continues to receive Rs 20 crore in development funds, while current MLAs are allocated only Rs 2 crore. "Even though I lost the election, I’ve never truly felt defeated. The public and my leadership — Chief Minister Eknath Shinde — continue to support me. That’s why I’m seen at every inauguration. My work speaks for itself," Sarvankar said on Sunday. He added that despite his loss in the Dadar constituency, he remains active and visible, attributing his political relevance to hard work, even as he criticised the role of caste and community factors in electoral outcomes. Sena UBT Hits Back: “Where Did Rs 500 crore Go?” The remarks triggered sharp backlash from the Shiv Sena (UBT) faction. MLA Mahesh Sawant, who defeated Sarvankar in the last Assembly polls, questioned the legitimacy of such a large fund being given to a non-serving MLA. "If an ex-MLA gets Rs 20 crore, why aren’t sitting MLAs getting Rs 40 crore? Where did all this money — reportedly Rs 500 crore over the years — come from and where has it gone?" Sawant asked. He also announced his intention to lodge a formal complaint with the Assembly Speaker and the Chief Minister, calling the situation an “insult to the people” of Mahim, Dadar, Matunga, and Prabhadevi. Shiv Sena (UBT) leader Akhil Chitre added fuel to the fire, demanding a probe. "Now the public sees how funds are distributed. This kind of favouritism is why some ruling party leaders have become complacent. The Enforcement Directorate should look into it." Sanjay Gaikwad’s Explosive Remarks on Poll Spending: ‘Even 100 Goats Demanded’ Meanwhile, Shiv Sena MLA Sanjay Gaikwad, already known for controversial statements, made headlines again by claiming that local body elections are becoming prohibitively expensive, with candidates forced to spend crores. "In some places, candidates are being pressured to spend Rs 1–3 crore. In extreme cases, even demands for 100 goats are made," Gaikwad said, highlighting the growing financial burden on grassroots workers. Gaikwad called for a statewide alliance policy for local body polls under the BJP–Shiv Sena (Shinde) coalition, arguing that grassroots workers are left unsupported compared to national and assembly-level coordination. "If the strategies used in Chikhli or Malkapur are applied in Buldhana, we’re ready for alliance talks. But our workers can’t keep up with this financial pressure. They deserve clarity and fairness," he added. Growing Pressure on Shinde-Led Government These back-to-back statements have added to the growing scrutiny on Eknath Shinde’s Shiv Sena faction, with critics alleging unequal distribution of funds, misuse of development schemes, and lack of accountability within the ruling coalition. As pressure mounts from both allies and opponents, political observers expect the controversy over development funds and election spending to further intensify in the coming days — especially with local body polls on the horizon.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273</w:t>
      </w:r>
    </w:p>
    <w:p>
      <w:r>
        <w:t>Title: Mumbai: Shiv Sena Leader Shaina NC Attends Mega Blood Donation Drive On PM Modi’s 75th Birthday | VIDEO</w:t>
      </w:r>
    </w:p>
    <w:p>
      <w:r>
        <w:t xml:space="preserve">URL: </w:t>
      </w:r>
      <w:hyperlink r:id="rId281">
        <w:r>
          <w:rPr>
            <w:color w:val="0000FF"/>
          </w:rPr>
          <w:t>https://www.freepressjournal.in/mumbai/mumbai-shiv-sena-leader-shaina-nc-attends-mega-blood-donation-drive-on-pm-modis-75th-birthday-video</w:t>
        </w:r>
      </w:hyperlink>
    </w:p>
    <w:p>
      <w:r>
        <w:t>Content: Mumbai: Shiv Sena leader Shaina NC visited a mega blood donation drive in Mumbai on Wednesday, organised to mark Prime Minister Narendra Modi’s 75th birthday. The blood donation drive was held at several locations across Mumbai as a tribute to the Prime Minister. While speaking to the media during the event, Shaina NC praised PM Modi's leadership and vision. She says, "PM Modi is the most remarkable leader who has shown vision and service to the nation. For the past 11 years under his guidance, India has witnessed transformative growth," as reported by news agency ANI. #WATCH | Maharashtra: Shiv Sena leader Shaina NC visits mega blood donation drive in Mumbai on PM Narendra Modi’s 75th birthday.She says, "PM Modi is the most remarkable leader who has shown vision and service to the nation...For the past 11 years under his guidance, India has… pic.twitter.com/IAnka0TFWf Further, she added, "As a citizen of Mumbai, he has taught every one of us to put the nation first, dedication to the values of democracy and dignity, which has inspired people across the globe. On his 75th birthday, this blood donation drive is a dedication to the man who has made it possible." Mega Blood Donation Drive in Mumbai on PM Modi’s 75th Birthday, Multiple Camps Across the City Large-scale blood donation camps have been organised across Mumbai on Wednesday to mark the 75th birthday of Prime Minister Narendra Modi. The 'Mega Blood Donation Drive 2025' is being held under the leadership of Deputy Chief Minister Eknath Shinde, with active participation from the Shiv Sena, Giants Welfare Foundation, and Terapanth Yuvak Parishad – Dakshin Mumbai. The camps are scheduled to take place between 9 am and 5 pm at multiple key locations across the city, including: Chhatrapati Shivaji Maharaj Terminus (CSMT), Churchgate Railway Station, Mumbai Central Railway Station (outside DRM office), Shree Mumbadevi Dagina Bazaar Association Hall and HSNC University, Worli. These events are part of a nationwide programme, extending even abroad, aimed at reaffirming India’s commitment to the life-saving cause of “Raktdaan – Mahadaan” (blood donation is the greatest donation). RECENT STORIES</w:t>
      </w:r>
    </w:p>
    <w:p>
      <w:pPr>
        <w:pStyle w:val="Heading3"/>
      </w:pPr>
      <w:r>
        <w:t>Article 274</w:t>
      </w:r>
    </w:p>
    <w:p>
      <w:r>
        <w:t>Title: Mumbai: Floral Tribute Paid To Late Meenatai Thackeray At Dadar's Shivaji Park; Security Measures Reviewed</w:t>
      </w:r>
    </w:p>
    <w:p>
      <w:r>
        <w:t xml:space="preserve">URL: </w:t>
      </w:r>
      <w:hyperlink r:id="rId282">
        <w:r>
          <w:rPr>
            <w:color w:val="0000FF"/>
          </w:rPr>
          <w:t>https://www.freepressjournal.in/mumbai/mumbai-floral-tribute-paid-to-late-meenatai-thackeray-at-dadars-shivaji-park-security-measures-reviewed</w:t>
        </w:r>
      </w:hyperlink>
    </w:p>
    <w:p>
      <w:r>
        <w:t>Content: Mumbai: A floral tribute was offered today at the statue of late Meenatai Thackeray at Chhatrapati Shivaji Maharaj Park, followed by an inspection of the site. Speaking on the occasion, leaders said that the affection Shiv Sainiks hold for late Shiv Sena chief Balasaheb Thackeray is equally deep for late Meenatai Thackeray, who had left behind a legacy of warmth and family values. Strongly condemning the recent act of vandalism against the statue, they emphasized that such incidents, motivated by personal malice, will not be tolerated. The accused has already been arrested, and police interrogation is underway. Authorities also reviewed the security arrangements around the statue and Shivaji Park. It was announced that immediate measures would be taken to prevent the recurrence of such incidents in the future. Necessary funds have been approved for enhanced security, and as per the directives of Shiv Sena chief leader and Deputy Chief Minister Eknath Shinde, additional resources will be provided. The statue of Meenatai Thackeray at Shivaji Park, along with another at Khed, were installed under the initiative of senior Shiv Sena leader Ramdas Kadam, creating an emotional bond with Shiv Sainiks since their childhood. Former corporator Samadhan Sarvankar, DCP Zone-5 Mahendra Pandit, and other police officials were present during the visit. To get details on exclusive and budget-friendly property deals in Mumbai &amp; surrounding regions, do visit: https://budgetproperties.in/ RECENT STORIES</w:t>
      </w:r>
    </w:p>
    <w:p>
      <w:pPr>
        <w:pStyle w:val="Heading3"/>
      </w:pPr>
      <w:r>
        <w:t>Article 275</w:t>
      </w:r>
    </w:p>
    <w:p>
      <w:r>
        <w:t>Title: Mega Blood Donation Drive In Mumbai On PM Modi’s 75th Birthday, Multiple Camps Across The City</w:t>
      </w:r>
    </w:p>
    <w:p>
      <w:r>
        <w:t xml:space="preserve">URL: </w:t>
      </w:r>
      <w:hyperlink r:id="rId283">
        <w:r>
          <w:rPr>
            <w:color w:val="0000FF"/>
          </w:rPr>
          <w:t>https://www.freepressjournal.in/mumbai/mega-blood-donation-drive-in-mumbai-on-pm-modis-75th-birthday-multiple-camps-across-the-city</w:t>
        </w:r>
      </w:hyperlink>
    </w:p>
    <w:p>
      <w:r>
        <w:t>Content: Large blood donation camps have been planned in the city on Wednesday to mark the 75th birthday of Prime Minister Narendra Modi.The 'Mega Blood Donation Drive 2025' will be held under the leadership of Deputy Chief Minister Eknath Shinde with the participation of the Shiv Sena, Giants Welfare Foundation, and Terapanth Yuvak Parishad – Dakshin Mumbai. The camps will be held between 9 am and 5 pm at Chhatrapati Shivaji Maharaj Terminus, Churchgate railway station, Mumbai Central railway station (outside DRM office), Shree Mumbadevi Dagina Bazaar Association Hall, and HSNC University, Worli. The events are part of a nationwide programme in India and abroad to reaffirm the commitment to the life-saving cause of “Raktdaan – Mahadaan”, said Shiv Sena leader Shaina N C. RECENT STORIES</w:t>
      </w:r>
    </w:p>
    <w:p>
      <w:pPr>
        <w:pStyle w:val="Heading3"/>
      </w:pPr>
      <w:r>
        <w:t>Article 276</w:t>
      </w:r>
    </w:p>
    <w:p>
      <w:r>
        <w:t>Title: विधायक न होते हुए भी मुझे मिले 20 करोड़; शिवसेना नेता सरवणकर के बयान ने मचाया बवाल</w:t>
      </w:r>
    </w:p>
    <w:p>
      <w:r>
        <w:t xml:space="preserve">URL: </w:t>
      </w:r>
      <w:hyperlink r:id="rId284">
        <w:r>
          <w:rPr>
            <w:color w:val="0000FF"/>
          </w:rPr>
          <w:t>https://hindi.financialexpress.com/india-news/ex-mla-sada-sarvankar-sparks-row-with-claim-of-receiving-20-crore-funds-10487968</w:t>
        </w:r>
      </w:hyperlink>
    </w:p>
    <w:p>
      <w:r>
        <w:t>Content: Powered by : पूर्व विधायक सरवणकर ने कहा, विधायक न होते हुए भी उन्हें 20 करोड़ की निधि मिलती है, जबकि वर्तमान विधायक 2 करोड़ पाते हैं। उनके बयान ने शिवसेना में विवाद खड़ा कर दिया। Follow Us पूर्व विधायक सदा सरवणकर ने दावा किया, विधायक न होने के बावजूद उन्हें 20 करोड़ की निधि मिलती है, बयान से शिवसेना में हलचल। शिव सेना के पूर्व विधायक सदा सरवणकर ने रविवार को एक बड़ा विवाद खड़ा कर दिया उन्होंने कहा कि वर्त्तमान में विधायक न होने के बाबजूद उन्हें अभी भी 20 करोड़ रूपए मिलते हैं जबकि मौजूदा विधायकों को डेवलपमेंट फण्ड के नाम पर 2 करोड़ रूपए मिलते हैं। खुद को लगातार मिल रहे समर्थन के बारे में सरवणकर ने कहा, “मैंने कभी वास्तव में हार महसूस नहीं की क्योंकि जनता ने हमेशा अटूट समर्थन दिया है। मैं कभी हार भी गया तो मेरा नेतृत्व - मुख्यमंत्री और एकनाथ शिंदे, मेरे पीछे मजबूती से खड़े हैं। वर्तमान विधायक 2 करोड़ रुपये पाते हैं, मुझे विधायक न होने के बावजूद 20 करोड़ मिलते हैं। इसी वजह से मैं हर उद्घाटन में दिखाई देता हूँ, क्योंकि मेरी कार्यनिष्ठा मुझे परिभाषित करती है।” Also Read: SBI रिसर्च ने RBI को दिया ब्याज दर 25 bps घटाने का सुझाव, कहा- अभी रेट कट नहीं करना होगा 'टाइप 2 एरर' अपने चुनावी पराजय पर टिप्पणी करते हुए सरवणकर ने कहा, “मुझे पूरी तरह पता है कि मैं विधायक नहीं हूँ। चाहे दादर में हो या कहीं और, मैंने हमेशा मेहनत की… लेकिन मेरे अनुभव में, मेहनत कभी-कभी हार की वजह बन जाती है। जो कुछ नहीं करते वे अक्सर जाति और समुदाय के आधार पर जीत जाते हैं।” Also Read: हर एक 1 लाख पर 1 महीने में 21,000 रुपये मुनाफा कमाने का मौका, ये 3 स्‍टॉक दे सकते हैं 21% तक रिटर्न सरवणकर के बयान पर प्रतिक्रिया देते हुए, शिवसेना यूबीटी विधायक महेश सावंत, जिन्होंने पिछली महाराष्ट्र चुनाव में सरवणकर को हराया था, ने कहा, “यह गलत है कि पूर्व विधायकों को विशेष निधि दी जाती है। उन्हें 20 करोड़ मिले – तो हमें 40 करोड़ क्यों नहीं मिलते? अब तक, उन्हें विभिन्न कार्यों के लिए 500 करोड़ रुपये मिल चुके हैं। यह सारा पैसा कहाँ से आया और कहाँ गया?” उन्होंने विधानसभा स्पीकर और मुख्यमंत्री के पास शिकायत करने की योजना की घोषणा की और इसे माहिम, दादर, माटुंगा और प्रभादेवी की जनता के अपमान के रूप में बताया। शिवसेना यूबीटी नेता अखिल चित्रे ने भी सरकार की आलोचना करते हुए कहा, “अब जनता समझ गई है कि निधि कैसे वितरित की जाती है। सत्ताधारी पार्टी के कई नेता अब सुस्त हो गए हैं। ED को इस मामले की जांच करनी चाहिए।” Also Read: नई कार या रोजमर्रा की चीजों पर चाहिए GST रेट कट का बेनिफिट, शोरूम और किराना शॉपिंग के समय इन बातों का रखें ध्यान अपने विवादित बयानों के लिए जाने जाने वाले शिवसेना विधायक संजय गायकवाड़ ने स्थानीय निकाय चुनाव खर्च पर अपने बयान से फिर से विवाद खड़ा कर दिया है। गायकवाड़ ने कहा कि कुछ चुनावी खर्च अत्यधिक बढ़ गए हैं, जिससे पार्टी कार्यकर्ताओं पर दबाव बढ़ गया है। उन्होंने कहा, “स्थानीय निकाय चुनाव अब आसान या सरल नहीं रहे। कुछ क्षेत्रों में उम्मीदवारों को एक, दो या यहां तक कि तीन करोड़ रुपये खर्च करने पड़ते हैं यहां तक कि 100 बकरियां भी मांगी जाती हैं। इतने अधिक खर्च के कारण कार्यकर्ताओं पर भारी तनाव है।” Also Read: पोस्ट ऑफिस में 25 लाख डिपॉजिट पर 11 लाख का होगा फायदा, टाइम डिपॉजिट में 6.9 से 7.5​% मिल रहा ब्याज स्थानीय निकाय चुनावों के लिए राज्यव्यापी सीट-शेयरिंग नीति का समर्थन करते हुए, गायकवाड़ ने कहा, “हम लोकसभा और विधानसभा चुनावों में भाजपा-शिवसेना (शिंदे) गठबंधन को प्राथमिकता देते हैं। लेकिन स्थानीय निकाय चुनावों में हमारे कार्यकर्ता अपने हाल में छोड़ दिए जाते हैं। अगर चुनाव खर्च इतने अधिक बने रहते हैं, तो वे कैसे प्रबंध करेंगे? यदि चिखली या मलकापुर में अपनाई गई नीतियां बुलढाना में लागू की जाती हैं, तो हम गठबंधन के लिए तैयार हैं। हमारे कार्यकर्ताओं को न्याय मिलना चाहिए।” Note: This content has been translated using AI. It has also been reviewed by FE Editors for accuracy.To read this article in English, click here.Source: The Indian Express Subscribe to our Newsletter! इस लेख को साझा करें यदि आपको यह लेख पसंद आया है, तो इसे अपने दोस्तों के साथ साझा करें।वे आपको बाद में धन्यवाद देंगे</w:t>
      </w:r>
    </w:p>
    <w:p>
      <w:pPr>
        <w:pStyle w:val="Heading3"/>
      </w:pPr>
      <w:r>
        <w:t>Article 277</w:t>
      </w:r>
    </w:p>
    <w:p>
      <w:r>
        <w:t>Title: 'दुनिया के सबसे बड़े ब्रांड हमारे नेता नरेंद्र मोदी हैं', CM फडणवीस ने महापौर पद को लेकर उद्धव ठाकरे पर साधा निशाना</w:t>
      </w:r>
    </w:p>
    <w:p>
      <w:r>
        <w:t xml:space="preserve">URL: </w:t>
      </w:r>
      <w:hyperlink r:id="rId285">
        <w:r>
          <w:rPr>
            <w:color w:val="0000FF"/>
          </w:rPr>
          <w:t>https://www.jagran.com/news/national-cm-fadnavis-targeted-uddhav-thackeray-over-the-post-of-mayor-24049569.html</w:t>
        </w:r>
      </w:hyperlink>
    </w:p>
    <w:p>
      <w:r>
        <w:t>Content: कृपया धैर्य रखें। सीएम फडणवीस ने बीएमसी चुनाव का शंखनाद करते हुए कहा कि पिछले बीएमसी चुनाव में भी भाजपा अपना महापौर बनाने की स्थिति में थी। लेकिन हमने मन बड़ा करते हुए यह पद तब की मित्रदल शिवसेना के लिए छोड़ दिया था। फडणवीस ने कहा कि ‘ब्रांड ठाकरे’ तब तक था जब तक बालासाहेब ठाकरे थे। बल्कि इस समय दुनिया का सबसे बड़ा ब्रांड हमारे नेता नरेंद्र मोदी हैं। राज्य ब्यूरो, मुंबई। महाराष्ट्र के मुख्यमंत्री देवेंद्र फडणवीस ने मंगलवार को मुंबई महानगरपालिका (बीएमसी) चुनाव का शंखनाद करते हुए कहा कि पिछले बीएमसी चुनाव में भी भाजपा अपना महापौर बनाने की स्थिति में थी। लेकिन हमने मन बड़ा करते हुए यह पद तब की मित्रदल शिवसेना के लिए छोड़ दिया था। विधायक अमित साटम के रूप में मुंबई भाजपा को नया युवा अध्यक्ष मिलने के बाद भाजपा ने वरली स्थित सरदार वल्लभभाई पटेल इनडोर स्टेडियम में मंगलवार को ‘विजय संकल्प मेलावा’ का आयोजन किया। इसे संबोधित करते हुए मुख्यमंत्री देवेंद्र फडणवीस ने कहा कि पिछले बीएमसी चुनाव में भाजपा बहुत कम सीटों से पीछे रह गई थी। शिवसेना से उसकी सिर्फ दो सीटें कम थीं। इसके बावजूद भाजपा कुछ अन्य दलों के साथ मिलकर अपना महापौर बनाने की स्थिति में थी। फडणवीस ने कहा कि लेकिन तभी उस समय की अविभाजित शिवसेना के नेता एवं आज के उपमुख्यमंत्री एकनाथ शिंदे एवं उद्धव ठाकरे के सहयोगी मिलिंद नार्वेकर का मेरे पास फोन आया, और दोनों कहा कि उद्धव ठाकरे बहुत नर्वस हैं। बहुत नाराज हैं। आप महापौर का पद शिवसेना को दे दीजिए। उनके इस आग्रह के बाद हमने अपने सहयोगियों से सलाह करके महापौर एवं उपमहापौर दोनों पद शिवसेना को दे दिए। यहां तक कि हमने विपक्षी दल की भूमिका भी नहीं निभाई। बता दें कि देवेंद्र फडणवीस ने यह उस समय की बात बताई है, जब 2017 में राज्य में उन्हीं के नेतृत्व में राज्य की सरकार चल रही थी। शिवसेना भी उस सरकार में सहयोगी दल की भूमिका में थी। तब बीएमसी चुनाव होने पर भाजपा को अप्रत्याशित सफलता मिली और वह पिछले चुनाव की तुलना में दोगुनी से ज्यादा सीटें जीतकर शिवसेना से सिर्फ दो सीटें पीछे रह गई थी। फिर फडणवीस ने 2019 के विधानसभा चुनाव में शिवसेना द्वारा दिए गए धोखे का जिक्र करते हुए कहा कि उस चुनाव में उद्धव ठाकरे ने भाजपा को धोखा देकर कांग्रेस और राकांपा के साथ मिलकर सरकार बना ली थी। फडणवीस ने भाजपा कार्यकर्ताओं का मनोबल बढ़ाते हुए कहा कि अब होने जा रहे बीएमसी चुनाव में सत्तारूढ़ गठबंधन महायुति का झंडा फहराने एवं अपना महापौर लाए बिना हम नहीं रहेंगे। शिवसेना अक्सर ‘ब्रांड ठाकरे’ का नारा बुलंद करती रहती है। खासतौर से राज ठाकरे के साथ आने के बाद। देवेंद्र फडणवीस ने इसका भी जवाब देते हुए कहा कि हाल ही में बेस्ट युनियन के चुनाव में भाजपा के एक कार्यकर्ता शशांक राव ने शिवसेना-मनसे गठबंधन को धूल चटाकर ‘ब्रांड ठाकरे’ की हवा निकाल दी। फडणवीस ने कहा कि ‘ब्रांड ठाकरे’ तब तक था, जब तक बालासाहेब ठाकरे थे। आप (उद्धव ठाकरे) कोई ब्रांड नहीं हैं। बल्कि इस समय दुनिया का सबसे बड़ा ब्रांड हमारे नेता नरेंद्र मोदी हैं। जवानी में गर्लफ्रेंड को चाकू मारकर किया था घायल, पुलिस ने कैसे 48 साल बाद खोज निकाला आरोपी केमिकल इंजीनियर अशोक गावंडे का था मेडिकल कॉलेज की पानी की टंकी में बरामद शव, घरवालों ने की शिनाख्त महाराष्ट्र के सिंधुदुर्ग में दर्दनाक हादसा, समु्द्र में डूबने से एक ही परिवार के तीन लोगों की मौत; 4 लापता 'बाढ़ पीड़ितों की बेटियों के विवाह की जिम्मेदारी उठाएगी शिवसेना', शिंदे बोले- किसानों को पूरी मदद पहुंचाएंगे</w:t>
      </w:r>
    </w:p>
    <w:p>
      <w:pPr>
        <w:pStyle w:val="Heading3"/>
      </w:pPr>
      <w:r>
        <w:t>Article 278</w:t>
      </w:r>
    </w:p>
    <w:p>
      <w:r>
        <w:t>Title: विधायक को 2 और मुझे मिलता है 20 करोड़ का फंड… शिवसेना नेता के बयान के बाद बवाल</w:t>
      </w:r>
    </w:p>
    <w:p>
      <w:r>
        <w:t xml:space="preserve">URL: </w:t>
      </w:r>
      <w:hyperlink r:id="rId286">
        <w:r>
          <w:rPr>
            <w:color w:val="0000FF"/>
          </w:rPr>
          <w:t>https://www.tv9hindi.com/india/sena-leader-sarvankar-i-get-rs-20-cr-funds-despite-not-being-an-mla-maharashtra-controversy-3491954.html</w:t>
        </w:r>
      </w:hyperlink>
    </w:p>
    <w:p>
      <w:r>
        <w:t>Content: By signing in or creating an account, you agree with Associated Broadcasting Company's Terms &amp; Conditions and Privacy Policy. महाराष्ट्र के माहिम के पूर्व विधायक सदा सरवणकर के एक बयान ने राज्य की राजनीति में एक नया विवाद खड़ा कर दिया है. उनके अनुसार, मौजूदा विधायकों को केवल 2 करोड़ रुपये का फंड मिलता है, जबकि उन्हें विधायक न रहते हुए भी 20 करोड़ रुपये मिले थे. माहिम के पूर्व विधायक ने विपक्ष के उन आरोपों को और हवा दी है कि धन का आवंटन सत्तारूढ़ दल के सदस्यों को चुनिंदा रूप से किया जा रहा है. अपने निर्वाचन क्षेत्र (दादर-माहिम क्षेत्र) में एक कार्यक्रम में बोलते हुए सदा सरवणकर का एक वीडियो सोशल मीडिया पर वायरल हो रहा है. इसमें, नेता ने दावा किया कि शिवसेना (यूबीटी) खेमे के मौजूदा विधायक महेश सावंत को विकास कार्यों के लिए केवल 2 करोड़ रुपये दिए गए. एकनाथ शिंदे के नेतृत्व वाले शिवसेना गुट से जुड़े सरवणकर ने कहा, “लेकिन, विधायक न होते हुए भी, मुझे नागरिकों के काम के लिए 20 करोड़ रुपये मिले.” पिछले कुछ वर्षों में महायुति सरकार के गठन के बाद से, धन वितरण में भेदभाव की बातें हो रही हैं, इन आरोपों को मुख्यमंत्री देवेंद्र फडणवीस और उनके दो उप-मुख्यमंत्री शिंदे और अजित पवार सहित इसके नेताओं ने सिरे से खारिज कर दिया है. हालांकि, सरवणकर के बयान विपक्षी सदस्यों के आरोपों को बल दिया है. सरवणकर ने 2024 के विधानसभा चुनाव में अपनी हार का जिक्र करते हुए यह भी कहा कि विकास की राजनीति करने वाले हारते हैं, जबकि जाति की राजनीति करने वाले जीतते हैं. सरवणकर ने आगे कहा, “चुनाव हारने के बावजूद, शिंदे साहब के समर्थन से, मैं इलाके में विकास कार्य करवा पाया हूं.” सरवणकर के बयान पर विपक्षी महा विकास अघाड़ी (एमवीए) ने कड़ी प्रतिक्रिया व्यक्त की. मुंबई की पूर्व महापौर और यूबीटी नेता किशोरी पेडनेकर ने कहा, “कुछ विधायकों को पर्याप्त विकास निधि आवंटित न करना उनके निर्वाचन क्षेत्रों के सभी नागरिकों के साथ अन्याय है.” सावंत ने सरवणकर को, जिन्हें 48897 वोट मिले, 1316 मतों के अंतर से हराया था. महाराष्ट्र नवनिर्माण सेना (मनसे) प्रमुख राज ठाकरे के बेटे अमित, जो अपना पहला चुनाव लड़ रहे थे, तीसरे स्थान पर रहे थे. सर्वणकर ने 2014 और 2019 में विधानसभा सीट जीती थी. यूबीटी खेमे के पूर्व विधायक वैभव नाइक ने कहा कि शिंदे खेमे में शामिल होने वालों को बिना किसी सीमा के धन दिया गया. नाइक ने आरोप लगाया, “धन आवंटन में खुली छूट विपक्ष को कुचलने की कोशिश के अलावा और कुछ नहीं थी.” दूसरी ओर, बुलढाणा के विधायक संजय गायकवाड़ ने एक जनसभा के दौरान दावा किया कि पंचायत और जिला परिषद जैसे छोटे चुनावों के लिए भी कम से कम 2 से 3 करोड़ रुपये की जरूरत होती है. हाल ही में, गायकवाड़ मुंबई में एक एमएलए हॉस्टल कैंटीन कर्मचारी के साथ मारपीट करने के कारण चर्चा में थे. इससे पहले, शिंदे खेमे के विधायक ने कथित तौर पर महाराष्ट्र पुलिस को “सबसे अक्षम” कहने पर फडणवीस की नाराजगी मोल ली थी. गृह विभाग का प्रभार मुख्यमंत्री के पास है.</w:t>
      </w:r>
    </w:p>
    <w:p>
      <w:pPr>
        <w:pStyle w:val="Heading3"/>
      </w:pPr>
      <w:r>
        <w:t>Article 279</w:t>
      </w:r>
    </w:p>
    <w:p>
      <w:r>
        <w:t>Title: 'हारने के बावजूद मुझे 20 करोड़ रुपये मिले', कौन हैं सदा सरवणकर, कितने अमीर? जिनके बयान पर फंसी फडणवीस सरकार</w:t>
      </w:r>
    </w:p>
    <w:p>
      <w:r>
        <w:t xml:space="preserve">URL: </w:t>
      </w:r>
      <w:hyperlink r:id="rId287">
        <w:r>
          <w:rPr>
            <w:color w:val="0000FF"/>
          </w:rPr>
          <w:t>https://hindi.oneindia.com/news/maharashtra/who-is-sada-sarvankar-shide-shiv-sena-leader-net-worth-fund-controversy-trouble-for-fadnavis-govt-1391871.html</w:t>
        </w:r>
      </w:hyperlink>
    </w:p>
    <w:p>
      <w:r>
        <w:t>Content: Who is Sada Sarwankar: शिवसेना नेता और पूर्व विधायक सदा सरवणकर के एक हालिया बयान से राजनीतिक गलियारों में हलचल मच गई है। उन्होंने दावा किया है कि जहां मौजूदा विधायक राज्य सरकार से 2 करोड़ रुपये का फंड ला पाते हैं, वहीं एक पूर्व विधायक होने के बावजूद उन्हें 20 करोड़ रुपये मिलते हैं। सरवणकर के इस बयान पर सत्ताधारी फडणवीस सरकार बुरी तरह फंस चुकी है। विपक्षी दलों के बीच विकास फंड के वितरण को लेकर एक बार सरकार पर हमला बोल दिया है। सरवणकर के इस बयान को महिम सीट पर हार के बावजूद उन्हें मिल रहे विकास फंड से जोड़ा जा रहा है। उन्होंने कहा, "मैं चुनाव हार गया, लेकिन मेरी नेतृत्व टीम, जिसमें मुख्यमंत्री देवेंद्र फडणवीस और उपमुख्यमंत्री एकनाथ शिंदे शामिल हैं, ने मेरा पूरा समर्थन किया। जहां वर्तमान विधायक 2 करोड़ रुपये ही ला पाते हैं, वहीं मुझे हारने के बावजूद 20 करोड़ रुपये मिले। मैं आज भी कई परियोजनाओं का उद्घाटन कर रहा हूं।" चुनाव आयोग को दिए गए हलफनामे के अनुसार, उम्मीदवार की कुल घोषित संपत्ति ₹8.6 करोड़ है। इसमें चल और अचल दोनों तरह की संपत्तियां शामिल हैं। चल संपत्तियों का मूल्य लगभग ₹4.6 करोड़ है। वहीं, अचल संपत्तियों का मूल्य करीब ₹4.0 करोड़ बताया गया है। घोषित देनदारियां (कर्ज या बकाया) लगभग ₹12 लाख हैं, जिसे ₹0.12 करोड़ भी कहा जा सकता है। सरवणकर के बयान पर शिवसेना (यूबीटी) विधायक महेश सावंत ने सदा सरवणकर को "इस निर्वाचन क्षेत्र का कलंक और खलनायक" कहा है। उन्होंने आरोप लगाया कि ठाकरे की शिवसेना ने उन्हें पहचान दी, लेकिन उन्होंने पैसे के लालच में पार्टी को तोड़ने की कोशिश की। टाइम्स ऑफ इंडिया की रिपोर्ट के अनुसार, सावंत ने दावा किया कि शिवसेना के विभाजन के बाद पिछले ढाई सालों में सरवणकर को 45 करोड़ से 60 करोड़ रुपये तक का फंड मिला होगा। सावंत ने यह भी कहा कि वे बीएमसी और म्हाडा को आरटीआई भेजकर पता लगाएंगे कि यह पैसा कहां गया और सदा सरवणकर को कितनी राशि मिली। उन्होंने इस बात पर भी जोर दिया कि शिवसेना (यूबीटी) के विधायकों को सरकार से विकास फंड नहीं मिल रहा है। सावंत ने कहा, "हम जनता द्वारा चुने गए प्रतिनिधि हैं, और जनता के लिए काम करना हमारा कर्तव्य है।" महेश सावंत ने कहा कि कल जिले की योजना समिति की बैठक में संरक्षक मंत्री एकनाथ शिंदे से सवाल करेंगे कि सत्ताधारी और विपक्षी विधायकों को मिलने वाले फंड में इतना बड़ा अंतर क्यों है। उन्होंने बताया कि जहां एक मौजूदा विधायक को 5 करोड़ रुपये का क्षेत्र विकास फंड मिलता है, वहीं सदा सरवणकर को इससे चार गुना अधिक राशि मिली है। सावंत ने इस असमानता पर आपत्ति जताते हुए कहा, "विपक्ष और सत्ताधारी दल के विधायकों के साथ समान व्यवहार किया जाना चाहिए।" उनके इस बयान से फंड वितरण में पारदर्शिता और समानता की मांग एक बार फिर जोर पकड़ रही है।</w:t>
      </w:r>
    </w:p>
    <w:p>
      <w:pPr>
        <w:pStyle w:val="Heading3"/>
      </w:pPr>
      <w:r>
        <w:t>Article 280</w:t>
      </w:r>
    </w:p>
    <w:p>
      <w:r>
        <w:t>Title: बाल ठाकरे की पत्नी मीनाताई की मूर्ति पर अज्ञात ने फेंका रंग, ठाकरे भाइयों की पुलिस से बड़ी मांग; जांच शुरू</w:t>
      </w:r>
    </w:p>
    <w:p>
      <w:r>
        <w:t xml:space="preserve">URL: </w:t>
      </w:r>
      <w:hyperlink r:id="rId288">
        <w:r>
          <w:rPr>
            <w:color w:val="0000FF"/>
          </w:rPr>
          <w:t>https://www.jagran.com/news/national-meenatai-thackeray-statue-vandalized-in-mumbais-shivaji-park-24050731.html</w:t>
        </w:r>
      </w:hyperlink>
    </w:p>
    <w:p>
      <w:r>
        <w:t>Content: कृपया धैर्य रखें। मुंबई के शिवाजी पार्क में दिवंगत मीनाताई ठाकरे की प्रतिमा पर अज्ञात लोगों ने लाल रंग फेंका जिससे शिवसेना (यूबीटी) कार्यकर्ताओं में आक्रोश है। पुलिस ने जांच शुरू कर दी है और अपराधियों की पहचान के लिए टीमें गठित की गई हैं। उद्धव ठाकरे और राज ठाकरे ने घटना की निंदा की और कार्यकर्ताओं से संयम बरतने की अपील की। डिजिटल डेस्क, नई दिल्ली। शिवसेना संस्थापक बालासाहेब ठाकरे की पत्नी दिवंगत मीनाताई ठाकरे की शिवाजी पार्क में लगी प्रतिमा पर कुछ अज्ञात लोगों ने लाल रंग फेंककर गंदा कर दिया। इससे शिवसेना (यूबीटी) के कार्यकर्ताओं में आक्रोश देखा जा रहा है। पुलिस ने इस मामले की जांच शुरू कर दी है। घटना का पता तब चला जब सुबह करीब साढ़े छह बजे एक राहगीर ने प्रतिमा और चबूतरे पर लाल रंग बिखरा देखा। खबर फैलते ही उद्धव ठाकरे के नेतृत्व वाली शिवसेना (यूबीटी) के कार्यकर्ता मौके पर पहुँचे और परिसर की सफाई की। एक अधिकारी ने बताया कि बाद में पुलिस को सूचित किया गया। अधिकारी ने बताया कि अपराधियों की पहचान के लिए आठ टीमें गठित की गई हैं। पुलिस शिवाजी पार्क क्षेत्र में लगे सीसीटीवी कैमरों की फुटेज भी खंगाल रही है। शिवाजी पार्क पुलिस स्टेशन में भारतीय न्याय संहिता (बीएनएस) की धारा 298 (किसी भी वर्ग के लोगों के धर्म का अपमान करने के इरादे से पूजा स्थल को नुकसान पहुंचाना या अपवित्र करना) के तहत अज्ञात व्यक्तियों के खिलाफ प्राथमिकी दर्ज की गई है। शिवसेना संस्थापक की पत्नी को शिवसैनिक सम्मान एवं प्यार से 'माँ साहेब' कहकर संबोधित करते थे। वह एक मृदुभाषी महिला के रूप में जानी जाती थीं, जो जीवन के हर अच्छे-बुरे समय में अपने पति के साथ खड़ी रहीं। इस घटना के बाद भी शिवसेना (यूबीटी) और महाराष्ट्र नवनिर्माण सेना (एमएनएस) के कार्यकर्ता एकजुट नजर आए। दोनों दलों के एकजुट करने का प्रयास पिछले कुछ दिनों से चल रहा है। अपने कार्यकर्ताओं में आक्रोश के बीच उद्धव और राज ठाकरे ने अलग-अलग घटनास्थल का दौरा किया। इस घटना की निंदा करते हुए उद्धव ने कहा कि महाराष्ट्र में अशांति पैदा करना इसका मकसद प्रतीत होता है। उन्होंने कहा कि ऐसा वही व्यक्ति कर सकता है, जो अपने माता-पिता का नाम लेने में शर्म महसूस करता हो। उन्होंने पार्टी कार्यकर्ताओं से संयम बरतने की अपील की। उनके चचेरे भाई राज ठाकरे ने पुलिस से 24 घंटे के भीतर अपराधी का पता लगाने को कहा है। गृह राज्य मंत्री योगेश कदम ने दोषियों के खिलाफ सख्त कार्रवाई का वादा किया है। उपमुख्यमंत्री एकनाथ शिंदे की पार्टी शिवसेना के नेता कदम ने कहा कि मूर्ति का अपमान शिवसैनिकों के लिए एक भावनात्मक मुद्दा है। कदम ने दावा किया कि उनके पिता और शिवसेना नेता रामदास कदम ने बाल ठाकरे के निर्देश पर यह मूर्ति बनवाई और स्थापित की थी। शिवसेना (यूबीटी) नेता और मुंबई दक्षिण मध्य के सांसद अनिल देसाई ने आरोप लगाया कि यह घटना राज्य सरकार की विफलता को दर्शाती है। स्थानीय शिवसेना (यूबीटी) विधायक महेश सावंत ने दावा किया कि सीसीटीवी फुटेज से पता चलता है कि मूर्ति पर सुबह 6.15 बजे के बाद रंग फेंका गया है। उन्होंने कहा कि पेंट फेंकने वाला व्यक्ति मानसिक रूप से विक्षिप्त नहीं लग रहा है। सावंत ने संकेत दिया कि यह घटना राजनीति से प्रेरित थी। यह घटना 14 सितंबर को एशिया कप में भारत-पाकिस्तान क्रिकेट मैच के विरोध में शिवसेना (यूबीटी) द्वारा आयोजित 'सिंदूर' प्रदर्शन के बाद हुई। 'Thanks My Friend...', पुतिन के फोन कॉल के बाद आया पीएम मोदी का मैसेज; भारत-रूस रिश्ते पर हुई बड़ी बात Delhi Weather: दिल्ली-एनसीआर की हवा 'बेहद खराब' श्रेणी में बरकरार, दो दिन बारिश का अलर्ट जारी यूपी में अब 7 मीटर चौड़ी सड़कों पर भी लग सकेंगे छोटे उद्योग, MSME नीति में बड़े बदलाव की तैयारी Bihar Weather Update: बिहार में दिखेगा मोंथा चक्रवात का असर, मौसम विभाग ने जारी की ये चेतावनी</w:t>
      </w:r>
    </w:p>
    <w:p>
      <w:pPr>
        <w:pStyle w:val="Heading3"/>
      </w:pPr>
      <w:r>
        <w:t>Article 281</w:t>
      </w:r>
    </w:p>
    <w:p>
      <w:r>
        <w:t>Title: मुंबई: बाल ठाकरे की पत्नी मीनाताई की मूर्ति पर रंग फेंकने वाला गिरफ्तार, उद्धव ठाकरे ने सरकार पर लगाए गंभीर आर</w:t>
      </w:r>
    </w:p>
    <w:p>
      <w:r>
        <w:t xml:space="preserve">URL: </w:t>
      </w:r>
      <w:hyperlink r:id="rId289">
        <w:r>
          <w:rPr>
            <w:color w:val="0000FF"/>
          </w:rPr>
          <w:t>https://www.amarujala.com/india-news/mumbai-paint-thrown-at-statue-of-bal-thackeray-s-wife-meenatai-one-arrested-2025-09-17</w:t>
        </w:r>
      </w:hyperlink>
    </w:p>
    <w:p>
      <w:r>
        <w:t>Content: मेरा शहर Link Copied मुंबई के शिवाजी पार्क में शिवसेना संस्थापक बाल ठाकरे की पत्नी दिवंगत मीनाताई ठाकरे की प्रतिमा को अज्ञात लोगों ने बुधवार को रंग फेंक दिया। घटना को लेकर शिवसेना (उद्धव बालासाहेब ठाकरे) और महाराष्ट्र नवनिर्माण सेना (मनसे) के कार्यकर्ताओं में आक्रोश के बीच पुलिस ने मामले की जांच शुरू की। पुलिस ने इस मामले में एक शख्स को गिरफ्तार किया है। Trending Videos यह वीडियो/विज्ञापन हटाएं यह घटना उस समय सामने आई थी, जब एक राहगीर ने सुबह लगभग साढ़े छह बजे देखा कि प्रतिमा और उसके आसपास चबूतरे पर लाल रंग फेंका गया है। मामले की जानकारी मिलते ही उद्धव ठाकरे के नेतृत्व वाली शिवसेना (यूटीबी) के कार्यकर्ता मौके पर पहुंचे और परिसर की सफाई की। विज्ञापन विज्ञापन एक अधिकारी ने बताया कि पुलिस को प्रतिमा पर रंग फेंके जाने की घटना की सूचना दी गई। उन्होंने बताया कि आरोपी की पहचान के लिए पुलिस की आठ टीम गठित की गई हैं और शिवाजी पार्क क्षेत्र में लगे सीसीटीवी कैमरों के फुटेज भी खंगाला। जिसके बाद एक शख्स को इस मामले में गिरफ्तार किया है। एक अधिकारी ने बताया कि आरोपी की पहचान उपेन्द्र पावस्कर के रूप में हुई है और संदिग्ध से पूछताछ की जा रही है। अधिकारी के मुताबिक, घटना के सिलसिले में शिवाजी पार्क पुलिस थाने में भारतीय न्याय संहिता (बीएनएस) की धारा-298 (किसी भी वर्ग के लोगों के धर्म का अपमान करने के इरादे से पूजा स्थल को नुकसान पहुंचाना या अपवित्र करना) के तहत अज्ञात व्यक्तियों के खिलाफ प्राथमिकी दर्ज की गई। इस घटना ने उद्धव ठाकरे के नेतृत्व वाली शिवसेना (उबाठा) और राज ठाकरे नीत मनसे के कार्यकर्ताओं को एकजुट कर दिया, जिससे दोनों दलों के बीच सुलह की अटकलें और तेज हो गईं। कार्यकर्ताओं में भारी आक्रोश के बीच उद्धव और राज ने घटनास्थल का अलग-अलग दौरा किया। उद्धव ने अपनी मां की प्रतिमा को विरूपित किए जाने की घटना की निंदा करते हुए कहा कि इसका मकसद महाराष्ट्र में अशांति पैदा करना प्रतीत होता है। उन्होंने कहा कि यह हरकत कोई ऐसा व्यक्ति कर सकता है, जो अपने माता-पिता का नाम लेने में शर्म महसूस करता हो और उन्होंने इस संबंध में पार्टी कार्यकर्ताओं से संयम बरतने की अपील की। उद्धव के चचेरे भाई राज ठाकरे ने पुलिस से 24 घंटे के भीतर दोषियों का पता लगाने की मांग की थी। महाराष्ट्र के गृह एवं राजस्व राज्य मंत्री योगेश कदम ने दोषियों के खिलाफ सख्त कार्रवाई का भरोसा दिलाया था। उपमुख्यमंत्री एकनाथ शिंदे के नेतृत्व वाली शिवसेना से जुड़े कदम ने मीनाताई ठाकरे को सभी शिवसेना कार्यकर्ताओं की मातृशक्ति बताया और इस घटना को उनके लिए एक भावनात्मक मुद्दा करार दिया था। मंत्री ने दावा किया कि उनके पिता एवं शिवसेना नेता रामदास कदम ने बाल ठाकरे के निर्देश पर यह प्रतिमा बनवाकर स्थापित करवाई थी। शिवसेना (उबाठा) नेता और मुबई दक्षिण मध्य लोकसभा सीट से सांसद अनिल देसाई ने आरोप लगाया कि यह घटना राज्य सरकार की विफलता को दर्शाती है।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282</w:t>
      </w:r>
    </w:p>
    <w:p>
      <w:r>
        <w:t>Title: Maharashtra: महाराष्ट्र में मार्च से पहले भर्ती होंगे 5500 सहायक प्रोफेसर; मराठा आरक्षण बैठक में मधुमक्खियों क</w:t>
      </w:r>
    </w:p>
    <w:p>
      <w:r>
        <w:t xml:space="preserve">URL: </w:t>
      </w:r>
      <w:hyperlink r:id="rId290">
        <w:r>
          <w:rPr>
            <w:color w:val="0000FF"/>
          </w:rPr>
          <w:t>https://www.amarujala.com/india-news/maharashtra-update-mumbai-thane-pune-crime-politics-education-event-and-other-news-in-hindi-2025-09-21</w:t>
        </w:r>
      </w:hyperlink>
    </w:p>
    <w:p>
      <w:r>
        <w:t>Content: मेरा शहर Link Copied महाराष्ट्र के उच्च और तकनीकी शिक्षा मंत्री चंद्रकांत पाटिल ने शनिवार को कहा कि राज्य के वरिष्ठ कॉलेजों में मार्च 2026 से पहले 5,500 सहायक प्रोफेसरों की भर्ती की जाएगी। उन्होंने यह बात स्वामी रामानंद तीर्थ मराठवाड़ा विश्वविद्यालय के 28वें दीक्षांत समारोह में कही। पाटिल ने कहा कि सरकार ने वरिष्ठ कॉलेजों के लिए 5,500 सहायक प्रोफेसरों और 2,900 गैर-शिक्षण पदों को मंजूरी दी है। वित्त और योजना विभागों ने भी अपनी सहमति दे दी है। जल्द ही एक सरकारी निर्णय जारी किया जाएगा, और इन 5,500 सहायक प्रोफेसर पदों को अगले मार्च से पहले भरा जाएगा। उन्होंने बताया कि पहले विश्वविद्यालयों में 700 सहायक प्रोफेसरों की भर्ती के लिए मंजूरी मिली थी, लेकिन उस समय के गवर्नर सी पी राधाकृष्णन ने अलग प्रक्रिया सुझाई थी, जिसके कारण यह प्रक्रिया पूरी नहीं हो पाई। चूंकि राधाकृष्णन अब उपराष्ट्रपति बन गए हैं, इसलिए इस मामले को नए गवर्नर आचार्य देवव्रत के साथ उठाया जाएगा। Trending Videos यह वीडियो/विज्ञापन हटाएं मराठा आरक्षण बैठक में मधुमक्खियों का हमला, मची अफरा-तफरी मराठा आरक्षण आंदोलन के नेता मनोज जरांगे की अगुवाई में रविवार को जालना जिले के अंतरवाली सराठी गांव में आयोजित एक बैठक में उस वक्त अफरा-तफरी मच गई जब अचानक मधुमक्खियों के झुंड ने हमला कर दिया। यह बैठक क्षेत्रीय संयोजकों के साथ मराठा आरक्षण को लेकर चर्चा के लिए बुलाई गई थी। प्रत्यक्षदर्शियों के मुताबिक, जैसे ही बैठक शुरू हुई, मधुमक्खियों का एक झुंड अचानक वहां पहुंच गया और मौजूद लोगों पर हमला कर दिया। इससे भगदड़ मच गई और लोग जान बचाकर इधर-उधर भागने लगे। विज्ञापन विज्ञापन हमले में कई कार्यकर्ताओं और संयोजकों को मधुमक्खियों ने डंक मारे, जिन्हें मौके पर ही प्राथमिक उपचार दिया गया। इस दौरान मनोज जरांगे को उनके सहयोगियों ने तुरंत कपड़े से ढककर सुरक्षित स्थान पर पहुंचाया। फिलहाल मनोज जरांगे पूरी तरह सुरक्षित हैं और बैठक को स्थगित कर दिया गया है। प्रशासन ने मौके पर पहुंचकर स्थिति को नियंत्रित किया और कहा कि मामले की जांच की जा रही है। मराठा आरक्षण बैठक में मधुमक्खियों का हमला, मची अफरा-तफरी मराठा आरक्षण आंदोलन के नेता मनोज जरांगे की अगुवाई में रविवार को जालना जिले के अंतरवाली सराठी गांव में आयोजित एक बैठक में उस वक्त अफरा-तफरी मच गई जब अचानक मधुमक्खियों के झुंड ने हमला कर दिया। यह बैठक क्षेत्रीय संयोजकों के साथ मराठा आरक्षण को लेकर चर्चा के लिए बुलाई गई थी। प्रत्यक्षदर्शियों के मुताबिक, जैसे ही बैठक शुरू हुई, मधुमक्खियों का एक झुंड अचानक वहां पहुंच गया और मौजूद लोगों पर हमला कर दिया। इससे भगदड़ मच गई और लोग जान बचाकर इधर-उधर भागने लगे। हमले में कई कार्यकर्ताओं और संयोजकों को मधुमक्खियों ने डंक मारे, जिन्हें मौके पर ही प्राथमिक उपचार दिया गया। इस दौरान मनोज जरांगे को उनके सहयोगियों ने तुरंत कपड़े से ढककर सुरक्षित स्थान पर पहुंचाया। फिलहाल मनोज जरांगे पूरी तरह सुरक्षित हैं और बैठक को स्थगित कर दिया गया है। प्रशासन ने मौके पर पहुंचकर स्थिति को नियंत्रित किया और कहा कि मामले की जांच की जा रही है। बुलेट ट्रेन के लिए समुद्र में 5 किमी लंबी सुरंग तैयार मुंबई-अहमदाबाद बुलेट ट्रेन परियोजना के लिए शिलफाटा और घणसोली के बीच समुद्र के नीचे 4.88 किलोमीटर लंबी सुरंग की खुदाई का कार्य शनिवार को पूरा हो गया। रेल मंत्री अश्विनी वैष्णव ने इस कार्य के पूरा होने पर इसे ऐतिहासिक उपलब्धि बताया। उन्होंने कहा कि सूरत-बिलिमोरा खंड पर हाई-स्पीड कॉरिडोर का पहला चरण दिसंबर 2027 में शुरू हो जाएगा। शनिवार को शिलफाटा और घणसोली के बीच बनी सुरंग के एक छोर पर खड़े होकर वैष्णव ने बटन दबाया और नियंत्रित डायनामाइट विस्फोट से इसकी अंतिम परत को तोड़ दिया, जिससे पांच किलोमीटर तक खुदाई पूरी हो गई। न्यू ऑस्ट्रियन टनल मेथड (एनएटीएम) का उपयोग करके खोदी गई यह सुरंग, बांद्रा-कुर्ला कॉम्प्लेक्स (बीकेसी) और शिलफाटा के बीच 21 किलोमीटर लंबे भूमिगत खंड का हिस्सा है। इसमें ठाणे खाड़ी के नीचे 7 किलोमीटर का खंड भी शामिल है, जो बेहद चुनौतीपूर्ण था। अब शेष 16 किमी लंबी सुरंग का निर्माण टनल बोरिंग मशीन (टीबीएम) से किया जाएगा। शिवसेना का मुंबई में संजय राउत के खिलाफ प्रदर्शन शिवसेना के कार्यकर्ताओं ने शनिवार को मुंबई में शिवसेना (यूबीटी) नेता संजय राउत के खिलाफ प्रदर्शन किया। उनका आरोप था कि राउत ने महाराष्ट्र के उपमुख्यमंत्री एकनाथ शिंदे के मार्गदर्शक और पार्टी के पूर्व नेता आनंद ढीगे का अपमान किया है।यह विरोध प्रदर्शन मुंबई के मालाड इलाके में किया गया। इससे पहले, राउत ने कहा था कि शिंदे की नेतृत्व वाली शिवसेना द्वारा प्रधानमंत्री नरेंद्र मोदी के जन्मदिन पर एक अख़बार में विज्ञापन छपवाया गया, जिसमें सेना के संस्थापक बाल ठाकरे की एक छोटी तस्वीर थी, और उनके बगल में ढीगे की तस्वीर थी, जो पार्टी के जिला प्रभारी थे। प्रदर्शन के दौरान शिवसेना की नेता शीतल म्हात्रे ने कहा कि अगर राउत को ढीगे की तस्वीर ठाकरे के बगल में रखना पसंद नहीं है, तो उद्धव ठाकरे की नेतृत्व वाली शिवसेना (यूबीटी) को बताना चाहिए कि वह ठाकरे की तस्वीर कांग्रेस नेता राहुल गांधी और सोनिया गांधी के साथ कैसे छापने देती है। ठाणे में लापरवाही से चलाई गई बस ने 83 साल की बुजुर्ग महिला को कुचला महाराष्ट्र के ठाणे शहर में एक दर्दनाक हादसे में 83 वर्षीय महिला की मौत हो गई। पुलिस ने रविवार को बताया कि यह दुर्घटना 18 सितंबर को एक बस स्टॉप के पास पुल के नजदीक हुई थी। पुलिस के अनुसार, आशा अशोक मंझरेकर, जो कि विटावा इलाके की रहने वाली थीं, बस स्टॉप के पास खड़ी थीं। उसी दौरान एक बस तेज़ और लापरवाही से चलाते हुए वहां पहुंची और उन्हें टक्कर मार दी। महिला की मौके पर ही मौत हो गई। हादसे के बाद बस चालक मौके से फरार हो गया। पुलिस ने अज्ञात बस चालक के खिलाफ मामला दर्ज कर लिया है और उसकी तलाश जारी है। पुलिस अधिकारी ने कहा कि चालक की पहचान कर उसे जल्द गिरफ्तार किया जाएगा।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283</w:t>
      </w:r>
    </w:p>
    <w:p>
      <w:r>
        <w:t>Title: Maharashtra: Infra sub-committee with 6 members including CM, Dy CMs get cabinet status</w:t>
      </w:r>
    </w:p>
    <w:p>
      <w:r>
        <w:t xml:space="preserve">URL: </w:t>
      </w:r>
      <w:hyperlink r:id="rId291">
        <w:r>
          <w:rPr>
            <w:color w:val="0000FF"/>
          </w:rPr>
          <w:t>https://indianexpress.com/article/cities/mumbai/maharashtra-infra-sub-committee-6-members-cm-dy-cms-cabinet-status-10253886/</w:t>
        </w:r>
      </w:hyperlink>
    </w:p>
    <w:p>
      <w:r>
        <w:t>Content: In a move aimed at providing impetus to the development of infrastructure projects in Maharashtra, the six ministers, including the Chief Minister and Deputy Chief Ministers, that form the state infrastructure sub-committee were granted Cabinet Committee status on Tuesday. Leaders in the Opposition however say that it may lead to centralisation of powers with a select few. With this decision, the infrastructure sub-committee will now function as the Cabinet Infrastructure Committee. Proposals approved by this committee will no longer need to be sent to the “larger” cabinet for approval. The decisions taken by the committee will be considered final. “This will give impetus to the development of infrastructure projects. Infrastructure development projects worth Rs 25 crore or more will be placed before this committee through the government, government undertakings, semi-government institutions and corporations,” said an official. The Chief Secretary of the state will be the Secretary of the Cabinet Infrastructure Committee, while the Additional Chief Secretary of the Planning Department will be the convener. The same procedure through which proposals are submitted for the decision of the Cabinet will be followed for the Cabinet Infrastructure Committee. The committee will be headed by Chief Minister Devendra Fadnavis. The members include Deputy CMs Ajit Pawar and Eknath Shinde as well as ministers Hasan Mushrif, Chandrashekhar Bawankule and Uday Samant. According to sources, a senior minister from the ally has already expressed unhappiness within the cabinet meeting, questioning whether the cabinet meeting would be necessary after the decision. “It will centralise the powers and decision-making process. The project cost limit being Rs 25 crore means that every infra project will go to the committee and no discussion within the larger cabinet is necessary,” said another senior minister. In other decisions, the Maharashtra Cabinet on Tuesday approved the revised design of the Bhandara-Gadchiroli controlled access expressway project and its implementation by the Maharashtra State Road Development Corporation (MSRDC). It was claimed that the project will reduce travel distance from Bhandara to Gadchiroli by 23 km and travel time to one and a half hours. The final design of the Bhandara-Gadchiroli Access Controlled Expressway has been approved as per a government decision dated December 27, 2023. The revised design of this access controlled expressway from Savarkhanda interchange of the Nagpur Gondia Access Controlled Expressway to Konkangad on State Highway 53 and the access controlled expressway from Borgaon Interchange to Ranmochan on State Highway 353D has been approved. Land acquisition for the project was also approved. A total provision of Rs 931.15 crore was approved, including Rs 534.46 crore for land acquisition and Rs 396 69 crore for interest. Stay updated with the latest - Click here to follow us on Instagram You May Like India and the US have resumed trade negotiations after the US imposed tariffs on India for buying Russian oil. The sixth round of talks will focus on recognising India's red lines and possibly increasing energy purchases from the US. Other topics include easing patent rules, data flows, and giving US firms procurement access.</w:t>
      </w:r>
    </w:p>
    <w:p>
      <w:pPr>
        <w:pStyle w:val="Heading3"/>
      </w:pPr>
      <w:r>
        <w:t>Article 284</w:t>
      </w:r>
    </w:p>
    <w:p>
      <w:r>
        <w:t>Title: RRP Electronics Gets Land For Semiconductor Fab In Navi Mumbai</w:t>
      </w:r>
    </w:p>
    <w:p>
      <w:r>
        <w:t xml:space="preserve">URL: </w:t>
      </w:r>
      <w:hyperlink r:id="rId292">
        <w:r>
          <w:rPr>
            <w:color w:val="0000FF"/>
          </w:rPr>
          <w:t>https://www.electronicsforyou.biz/industry-buzz/rrp-electronics-gets-land-for-semiconductor-fab-in-navi-mumbai/</w:t>
        </w:r>
      </w:hyperlink>
    </w:p>
    <w:p>
      <w:r>
        <w:t>Content: Following its OSAT debut, backed by Sachin Tendulkar and state government support, RRP Electronics aims for a significant leap in Navi Mumbai with a new semiconductor fab. RRP Electronics has secured 100 acres (equivalent to almost 40.47 hectares) of land in Navi Mumbai to establish a semiconductor fabrication facility. The allotment was confirmed after Maharashtra Chief Minister Devendra Fadnavis presented a letter of comfort to support the relocation of an existing fab from Sherman, Texas. According to the state government, the project is expected to align with the India Semiconductor Mission (ISM). Officials said it would bring investment, generate employment opportunities and contribute to strengthening the domestic electronics supply chain. Chief Minister Fadnavis stated that Maharashtra would aid through infrastructure, policy measures and skills development initiatives. He said the land allotment placed the state in a central position within India’s efforts to expand its semiconductor industry. The proposed fab will have a capacity to produce 125,000 wafers per month, making it one of the largest facilities of its kind in the region, the company said. According to a report by The Economic Times, the company highlighted that the estimated cost of the project stands at ₹120.35 billion. It expects to begin the construction within six months from now. The first phase might be commissioned by the second quarter of 2026. RRP Electronics Chairman Rajendra Chodankar said the acquisition was a significant development in the company’s plans to participate in the semiconductor ecosystem. He expressed appreciation for the state government’s support, describing the step as part of a broader effort towards building self-reliance in advanced technologies. “This acquisition is a landmark step in our journey to make India self-reliant in semiconductors,” he mentioned. The announcement follows the launch of Maharashtra’s first outsourced semiconductor assembly and test (OSAT) plant in Navi Mumbai last year. In September 2024, RRP Electronics had inaugurated the unit, in the presence of the then CM Eknath Shinde and deputy CMs Devendra Fadnavis and Ajit Pawar. With an investment of ₹120 billion in phase one and ₹240 billion in phase two, the facility was set to employ 4000 people and begin chip production by 2026.</w:t>
      </w:r>
    </w:p>
    <w:p>
      <w:pPr>
        <w:pStyle w:val="Heading3"/>
      </w:pPr>
      <w:r>
        <w:t>Article 285</w:t>
      </w:r>
    </w:p>
    <w:p>
      <w:r>
        <w:t>Title: NAREDCO Maharashtra announces HOMETHON Property Expo 2025 and unveils Mr. HOMETHON</w:t>
      </w:r>
    </w:p>
    <w:p>
      <w:r>
        <w:t xml:space="preserve">URL: </w:t>
      </w:r>
      <w:hyperlink r:id="rId293">
        <w:r>
          <w:rPr>
            <w:color w:val="0000FF"/>
          </w:rPr>
          <w:t>https://m.thewire.in/article/ptiprnews/naredco-maharashtra-announces-homethon-property-expo-2025-and-unveils-mr-homethon</w:t>
        </w:r>
      </w:hyperlink>
    </w:p>
    <w:p>
      <w:r>
        <w:t>Content: Non-profit. Reader-funded. Independent. Homethon Property Expo 2025 ~ Over 50,000 Homebuyers Already Registered for HOMETHON Property Expo 2025 ~ Mumbai (Maharashtra) [India], September 22: The National Real Estate Development Council (NAREDCO) Maharashtra has announced the fourth edition of India’s largest real estate property exhibition – HOMETHON Property Expo 2025. The three-day mega event will be held from September 26th to 28th, 2025, at the JIO World Convention Centre, BKC, Mumbai. This year’s edition promises to be bigger and more engaging, with the unveiling of a unique mascot – “Mr. HOMETHON”, who will represent the spirit of the event and its mission to make home-ownership dreams come true. The mascot will be at the heart of all branding and marketing activities, creating greater recall and engagement with homebuyers. With just a few days to go for the expo, over 50,000 homebuyers have already registered for HOMETHON 2025. The overwhelming response underscores the rising demand for quality housing and the trust that homebuyers place in NAREDCO Maharashtra’s efforts to bring credible developers and projects under one roof. “The Real Estate Forum 2025”, NAREDCO Maharashtra’s annual flagship event will coincide with the HOMETHON Property Expo 2025. Widely regarded as India’s largest real estate thought-leadership platform, the forum will bring together government authorities, industry leaders, policy-makers, innovators, and changemakers to deliberate on the future of real estate, infrastructure growth, and housing policies. The Real Estate Forum 2025 will witness prominent dignitaries - Shri Devendra Fadnavis, Hon’ble Chief Minister of Maharashtra; Shri Eknath Shinde, Hon’ble Deputy Chief Minister of Maharashtra; Shri Pratap Sarnaik, Hon’ble Maharashtra Transport Minister; Shri Bhushan Gagrani, Mumbai Municipal Commissioner; Dr. Sanjay Mukherjee (IAS), Metropolitan Commissioner, MMRDA; Shri Sanjeev Jaiswal (IAS), VP &amp; CEO, MHADA amongst others. The event, themed ‘Reimagining Maharashtra: Global Alliances to Local Impact,’ will also feature sessions with top developers, financial institutions, technology players, and urban planning experts to address issues of sustainable growth, policy reforms, and the future of housing. Mr. Prashant Sharma, President, NAREDCO Maharashtra, said: "HOMETHON Property Expo has become synonymous with trust, transparency, and choice for homebuyers. With Mr. HOMETHON as our new brand mascot, we aim to make this year’s expo even more engaging and approachable for aspiring homeowners. The unprecedented number of registrations clearly reflects a robust demand environment, and we are proud to create a platform that brings homebuyers closer to their dream homes under one roof." Mr. Rajan Bandelkar, Vice Chairman, NAREDCO, added: "Our objective with HOMETHON has always been to drive housing demand by connecting credible developers, buyers, and financial institutions. The fourth edition will feature over 1000 projects, exclusive buyer schemes, and financing support to make homeownership easier. With participation from key government authorities at the Real Estate Forum 2025, we expect to drive meaningful policy discussions that will shape the future of urban housing in Maharashtra." The HOMETHON Property Expo 2025 will feature over 1,000 projects from leading developers across Maharashtra, offering options in both affordable and luxury housing segments. Homebuyers can expect incentives such as no-stamp duty or registration charges and also offer attractive home loan schemes from top housing finance companies. Prominent developers who are slated to participate in this event include Godrej Properties, Raymond Realty, Runwal Realty, Adani Realty, Sunteck Group, Dynamix Group, J P Infra Mumbai, Hiranandani Group, GHP, Chandak Realtors, K. Raheja Corp, Mahindra Lifespace Developers, Sugee Developers, Nahar Builders Ltd., and many others. Banks and Housing Finance Companies like SBI, Aditya Birla Housing Finance Ltd, ICICI Bank, IDBI, Tata Capital Ltd (TCHFL), among others, will help facilitate home loans at the event. The expo will include properties from across Mumbai and MMR, as well as Thane, Kalyan, Navi Mumbai, Panvel, Raigad, Mira Road, Vasai, Virar, etc. and also from Pune, Nashik and Nagpur, along with one international pavilion featuring overseas real estate investment opportunities. For the first time ever, NAREDCO Maharashtra will host a dedicated event for agents and channel partners – “The Realtors’ Conclave 2025.” This exclusive gathering is expected to bring together over 2,500 channel partners on the second day of the HOMETHON Property Expo 2025. This year’s edition is expected to draw record footfalls and generate strong housing demand across Maharashtra. (Disclaimer: The above press release comes to you under an arrangement with PNN and PTI takes no editorial responsibility for the same.). PTI PWR This is an auto-published feed from PTI with no editorial input from The Wire. Your contributions can help us provide in-depth reporting on social, political, and economic issues that affect our daily lives. ©2025 All rights reserved. Foundation for Independent Journalism (FIJ)</w:t>
      </w:r>
    </w:p>
    <w:p>
      <w:pPr>
        <w:pStyle w:val="Heading3"/>
      </w:pPr>
      <w:r>
        <w:t>Article 286</w:t>
      </w:r>
    </w:p>
    <w:p>
      <w:r>
        <w:t>Title: MSRTC to Open 75 Free Libraries for PM Modi’s 75th Birthday</w:t>
      </w:r>
    </w:p>
    <w:p>
      <w:r>
        <w:t xml:space="preserve">URL: </w:t>
      </w:r>
      <w:hyperlink r:id="rId294">
        <w:r>
          <w:rPr>
            <w:color w:val="0000FF"/>
          </w:rPr>
          <w:t>https://www.constructionworld.in/policy-updates-and-economic-news/msrtc-to-open-75-free-libraries-for-pm-modi---s-75th-birthday/78818</w:t>
        </w:r>
      </w:hyperlink>
    </w:p>
    <w:p>
      <w:r>
        <w:t>Content: In a unique initiative to celebrate Prime Minister Narendra Modi’s 75th birthday, the Maharashtra State Road Transport Corporation (MSRTC) will set up free public libraries at 75 major bus stations across the state.The move, announced by Maharashtra Transport Minister and MSRTC Chairman Pratap Sarnaik, aims to foster a reading culture and promote Marathi literature among the masses. Speaking to the media, Sarnaik said the initiative is being implemented under the guidance of MP Dr. Shrikant Shinde and senior BJP leader Vinay Sahasrabuddhe, as part of a broader push to make literature and knowledge more accessible to the public.“These libraries, titled ‘Vachan Katta’, will not only preserve the legacy of Marathi literature but also create meaningful engagement spaces at bus stations,” Sarnaik said.Each library will feature a curated collection of works by iconic Marathi writers and poets, including V.S. Khandekar, V.V. Shirwadkar (Kusumagraj), Narayan Surve, P.L. Deshpande, Namdeo Dhasal, Bhalchandra Nemade, Shankar Patil, V.P. Kale, and Vishwas Patil. In addition, essential reference books for MPSC and UPSC aspirants will be made available free of cost, alongside daily local newspapers.Citizens can borrow books by registering with MSRTC officials at the respective stations and return them after reading. The service will be entirely free.The initiative is part of a series of public-centric programmes being rolled out across Maharashtra departments on the instructions of Deputy Chief Minister Eknath Shinde, to mark the Prime Minister’s milestone birthday. Officials emphasised that PM Modi has played a key role in promoting the status of the Marathi language, and this effort aligns with that vision.“This is not just a tribute to the Prime Minister, but also a valuable gift to the people of Maharashtra—especially the youth and literature enthusiasts,” Sarnaik added. Tata Communications, in partnership with Pitchandikulam Forest, has rejuvenated Nagan Thangal Lake in Upparapalayam village, Tamil Nadu, transforming the 15.01-acre site into a thriving ecological and community hub. Launched in 2022 under *Project Nanneer* (“good water” in Tamil), the initiative has improved water security, biodiversity, and community engagement, as per a recent study by the Watershed Organisation Trust Centre for Resilience Studies (W-CReS). Once a vital but neglected water source for 2,800 residents, the lake’s capacity had dropped by 75 per cent. Through land shaping.. PTC Industries Limited, a leading manufacturer of high-performance materials and precision-engineered components for aerospace and defence, has received a Purchase Order from the Gas Turbine Research Establishment (GTRE), Defence Research and Development Organisation (DRDO), for Post-Cast Operations to produce Single Crystal ‘Ready-to-Fit’ Turbine Blades. The announcement was made in the presence of Raksha Mantri Rajnath Singh and Uttar Pradesh Chief Minister Yogi Adityanath at the inauguration of PTC’s Titanium &amp; Superalloys Materials Plant in Lucknow. This marks the first time an Indi.. Nairobi, 23 October 2025: NCBA Bank has launched Connect Plus, an advanced transaction banking platform powered by Intellect’s eMACH.ai Digital Transaction Banking solution, becoming the first bank in East Africa to adopt a cloud-based corporate banking system. The upgraded platform enhances transaction speed, payment flexibility, cash liquidity management, and integration with other financial platforms, offering a secure and intuitive experience for corporate clients. James Gossip, Managing Director, NCBA Kenya, said the launch aligns with Kenya’s Vision 2030 Digital Economy initiative,..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Don't miss out on valuable insights and opportunities to connect with like minded professionals By creating an account, you agree to our Terms and Conditions and have read and acknowledge the Privacy Policy test</w:t>
      </w:r>
    </w:p>
    <w:p>
      <w:pPr>
        <w:pStyle w:val="Heading3"/>
      </w:pPr>
      <w:r>
        <w:t>Article 287</w:t>
      </w:r>
    </w:p>
    <w:p>
      <w:r>
        <w:t>Title: BMC चुनाव 2025: महायुति से अलग चुनाव लड़ने की तैयारी में अजित पवार! डिप्टी CM के बयान से सियासी हलचल तेज, कहा - 'हालात को देखकर...'</w:t>
      </w:r>
    </w:p>
    <w:p>
      <w:r>
        <w:t xml:space="preserve">URL: </w:t>
      </w:r>
      <w:hyperlink r:id="rId295">
        <w:r>
          <w:rPr>
            <w:color w:val="0000FF"/>
          </w:rPr>
          <w:t>https://www.bhaskarhindi.com/politics/ajit-pawar-bmc-elections-maharashtra-news-maharashtra-politics-mahayuti-1189567</w:t>
        </w:r>
      </w:hyperlink>
    </w:p>
    <w:p>
      <w:r>
        <w:t>Content: Download App from डिजिटल डेस्क, नई दिल्ली। महाराष्ट्र में आगामी बीएमसी चुनाव को लेकर सियासी पारा हाई हो गया है। इस बीच महाराष्ट्र के उप मुख्यमंत्री और एनसीपी चीफ अजित पवार के बयान से सियासी गलियारों में हलचल तेज हो गई है। दरअसल, उन्होंने महायुति के साथ बीएमसी चुनाव लड़ने को लेकर अपना रुख साफ कर दिया है। अजित पवार ने महायुति के साथ चुनाव लड़ने के सवाल पर कहा कि आगामी नगर पालिका चुनावों में हालात और मांग को देखते हुए इस पर फैसला लेंगे। महायुति से अलग चुनाव लड़ने पर बोले अजित पवार पुणे में मीडिया से बातचीत के दौरान डिप्टी सीएम अजित पवार ने कहा, "हमने विधानसभा और लोकसभा चुनाव महायुति के साथ में रहकर लड़ा था, लेकिन आगामी नगर पालिका चुनावों के लिए हम हालात और मांग को देखकर निर्णय लेंगे।" वहीं, महायुति के सहयोगी दलों में शामिल बीजेपी और डिप्टी सीएम एकनाथ शिंदे के नेतृत्व वाली शिवसेना के नेता एकसाथ मिलकर बीएमसी चुनाव लड़ने की बात कह रहे हैं। पिछले महीने अगस्त में महाराष्ट्र से बीजेपी नेता संजय उपाध्याय ने दावा किया था कि बीएमसी में महापौर महायुति का होगा। पीएम मोदी को लेकर कही ये बात उन्होंने कहा था, "पीएम नरेंद्र मोदी के नेतृत्व और मुख्यमंत्री देवेंद्र फडणवीस के मार्गदर्शन में बीजेपी, महायुति गठबंधन के साथ मिलकर चुनाव लड़ेगी। गठबंधन की ताकत और रणनीति के दम पर बीएमसी में महापौर का पद महायुति के पास आएगा।'' महाराष्ट्र के डिप्टी सीएम और शिवसेना प्रमुख एकनाथ शिंदे ने भी पिछले महीने दावा किया था कि महायुति में शामिल पार्टियां साथ मिलकर लोकल बॉडी का चुनाव लड़ेगी। शिंदे ने इस चुनाव में जीत का भी भरोसा जताया था। बहरहला बीएमसी चुनाव को लेकर अभी तारीखों का ऐलान नहीं किया गया है लेकिन इस पर न सिर्फ मुंबई बल्कि देश की नजरें टिकी हुई हैं। Created On : 21 Sept 2025 9:15 PM IST</w:t>
      </w:r>
    </w:p>
    <w:p>
      <w:pPr>
        <w:pStyle w:val="Heading3"/>
      </w:pPr>
      <w:r>
        <w:t>Article 288</w:t>
      </w:r>
    </w:p>
    <w:p>
      <w:r>
        <w:t>Title: Nagpur News: अजित पवार ने कहा- विदर्भ हर समय किसी का गढ़ नहीं रहा है</w:t>
      </w:r>
    </w:p>
    <w:p>
      <w:r>
        <w:t xml:space="preserve">URL: </w:t>
      </w:r>
      <w:hyperlink r:id="rId296">
        <w:r>
          <w:rPr>
            <w:color w:val="0000FF"/>
          </w:rPr>
          <w:t>https://www.bhaskarhindi.com/city/nagpur/nagpur-news-ajit-pavaar-ne-kaha-vidarbh-har-samay-kisee-ka-gadh-nahin-raha-hai-1188626</w:t>
        </w:r>
      </w:hyperlink>
    </w:p>
    <w:p>
      <w:r>
        <w:t>Content: Download App from Nagpur News मनपा, जिप सहित अन्य स्थानीय निकाय चुनाव की तैयारी का जिक्र करते हुए राकांपा अध्यक्ष व उपमुख्यमंत्री अजित पवार ने कहा है कि महायुति के प्रत्येक दल अपने कार्यकर्ताओं को अधिक उम्मीदवारी दिलाने का प्रयास कर रहे हैं। उन्होंने कहा- विदर्भ भी हर समय किसी का गढ़ नहीं रहा है। निकाय चुनाव में महायुति अर्थात गठबंधन का निर्णय चुनाव कार्यक्रम घोषित होने के बाद लिया जाएगा। गुरुवार को विमानतल पर पवार ने पत्रकारों से चर्चा की। आज राकांपा का राष्ट्रीय चिंतन शिविर वर्धा मार्ग स्थित सभागृह में होृने जा रहा है । पवार ने कहा कि शिविर के माध्यम से राकांपा चुनाव रणनीति का आगाज करेगी। राहुल गांधी कुछ भी बोल रहे हैं : मतदाता सूची को लेकर लोकसभा के नेता प्रतिपक्ष राहुल गांधी के नए अारोपों पर अजित पवार ने कहा िक राहुल गांधी कुछ भी बोल रहे हैं। हमने लोकसभा चुनाव में बड़ी कीमत चुकायी। महाराष्ट्र में एनडीए को 48 में से 20 सीट ही मिल पायी थीं। इंडिया गठबंधन ने 31 सीट जीतीं, तब किसी ने ईवीएम पर आरोप नहीं लगाए। कर्नाटक, तेलंगाना, पंजाब, हिमाचल प्रदेश व पश्चिम बंगाल में भी चुनाव के बाद मतदान को लेकर किसी ने आरोप नहीं लगाए। कांग्रेस गठबंधन जहां पराजित होता है, वहां नया मुद्दा सामने ला दिया जाता है। चुनाव तैयारी को लेकर पवार ने कहा कि सभी नेता व दल अपने तरीके से काम करते हैं। विदर्भ हर बार किसी का गढ़ नहीं रहा है। मैंने जब राजनीति में प्रवेश किया, तब कांग्रेस-आई ने अनेक स्थानीय कार्यकर्ताओं को उम्मीदवारी दी थी। उम्मीदवारी पाने वालों को भी उम्मीद नहीं थी कि वे जीतेंगे। चुनाव परिणाम आने के बाद जिलाधिकारी ने फोन करके उम्मीदवार को बताया कि वे जीत गए हैं। तब उम्मीदवार जीत का प्रमाण पत्र लेने के लिए पहुंचे थे। अलग-अलग समय में विदर्भ में अलग-अलग चुनाव परिणाम आए हैं। आज राष्ट्रीय स्तर पर भाजपा बड़ा दल है। राज्य के प्रमुख नेता देवेंद्र फडणवीस नागपुर का प्रतिनिधित्व करते हैं। नितीन गडकरी केंद्र सरकार में प्रतिनिधित्व कर रहे हैं। उनके कार्यकर्ताओं की अलग अपेक्षा है। शिवसेना के एकनाथ शिंदे के कार्यकर्ताओं की अलग अपेक्षा है। हमारे कार्यकर्ताओं की भी अपेक्षाएं हैं। नागपुर में मनपा चुनाव में हमें कुछ सीटें मिलनी चाहिए। हमारी भूमिका है कि पार्टी कार्यकर्ताओं को चुनाव लड़ने का अवसर मिले। नेता के वक्तव्य की दखल संबंधित दल लें : शरद पवार व जयंत पाटील को लेकर भाजपा विधायक गाेपीचंद पडलकर के वक्तव्य को लेकर अजित पवार ने असभ्य वक्तव्य नहीं देने का सुझाव दिया। उन्होंने कहा- पडलकर के वक्तव्य के बारे में मुझे अधिक जानकारी नहीं है, लेकिन यह अवश्य कहूंगा कि सभी को सावधानी से वक्तव्य देना चाहिए। असभ्य वक्तव्य न दें। नेताओं के वक्तव्यों के बारे में महायुति सरकार ने एक नीति तय की है। महायुति के तीनों प्रमुख दल में से जिस दल के नेता वक्तव्य देंगे, उसकी दखल संबंधित दल लेगा। शिवसेना के संबंध में विवादित वक्तव्य की दखल एकनाथ शिंदे लेंगे। राकांपा के वक्तव्यों की जवाबदारी मेरी है। भाजपा की जवाबदारी देवेंद्र फडणवीस की है। महाराष्ट्र के पहले मुख्यमंत्री यशवंतराव चव्हाण के समय से राज्य में राजनीति में सुसंस्कृति का ध्यान रखा गया है। बाबासाहब आंबेडकर ने अभिव्यक्ति का अधिकार दिया है। बोलते समय प्रयास करना चाहिए कि सामाजिक सदभाव बना रहे। चर्चा के समय राकांपा के जिला निरीक्षक राजेंद्र जैन, राज्य महिला आयोग की सदस्य आभा पांडे, श्रीकांत शिवणकर सहित अन्य पदाधिकारी थे। Created On : 19 Sept 2025 11:57 AM IST</w:t>
      </w:r>
    </w:p>
    <w:p>
      <w:pPr>
        <w:pStyle w:val="Heading3"/>
      </w:pPr>
      <w:r>
        <w:t>Article 289</w:t>
      </w:r>
    </w:p>
    <w:p>
      <w:r>
        <w:t>Title: अजित पवार बोले- ‘‘महायुति के साथ रहना राज्य की स्थिरता और प्रगति के लिए जरूरी’’</w:t>
      </w:r>
    </w:p>
    <w:p>
      <w:r>
        <w:t xml:space="preserve">URL: </w:t>
      </w:r>
      <w:hyperlink r:id="rId297">
        <w:r>
          <w:rPr>
            <w:color w:val="0000FF"/>
          </w:rPr>
          <w:t>https://mpbreakingnews.in/maharashtra/ajit-pawar-statement-mahayuti-alliance-ncp-chintan-shivir-maharashtra-politics</w:t>
        </w:r>
      </w:hyperlink>
    </w:p>
    <w:p>
      <w:r>
        <w:t>Content: महाराष्ट्र के उप-मुख्यमंत्री और राष्ट्रवादी कांग्रेस पार्टी (एनसीपी) के प्रमुख अजित पवार ने शुक्रवार (19 सितंबर) को नागपुर में बड़ा बयान दिया। उन्होंने साफ कहा कि आपसी सम्मान और राज्य की प्रगति के प्रति प्रतिबद्धता ही वजह है कि उनकी पार्टी आज भी महायुति गठबंधन का हिस्सा है। नागपुर में आयोजित एनसीपी के चिंतन शिविर के उद्घाटन सत्र में उन्होंने पदाधिकारियों और कार्यकर्ताओं को संबोधित करते हुए यह बात रखी। अजित पवार ने कहा कि उन्होंने शरद पवार की एनसीपी से अलग होने का फैसला किसी पद या सत्ता के लिए नहीं, बल्कि महाराष्ट्र को राजनीतिक स्थिरता और विकास दिलाने के लिए किया था। जुलाई 2023 में उन्होंने अपने चाचा शरद पवार का साथ छोड़कर एकनाथ शिंदे सरकार में शामिल होने का फैसला किया था और उसी समय उप-मुख्यमंत्री पद की शपथ ली थी। पवार ने कहा कि इस फैसले से उन्हें पारिवारिक और व्यक्तिगत रिश्तों में तनाव झेलना पड़ा, लेकिन राज्यहित में यह कदम जरूरी था। एनसीपी प्रमुख ने स्पष्ट किया कि चिंतन शिविर केवल आगामी स्थानीय निकाय चुनावों की रणनीति तक सीमित नहीं है, बल्कि यह पार्टी की भावी पीढ़ी और संगठन को मजबूत बनाने पर भी केंद्रित है। उन्होंने कार्यकर्ताओं से कहा कि जनता के साथ निरंतर संवाद बनाए रखना चाहिए, उनकी समस्याओं को गंभीरता से सुनना चाहिए और सरकारी कामकाज में देरी नहीं होनी चाहिए। अजित पवार ने मुख्यमंत्री देवेंद्र फडणवीस और प्रधानमंत्री नरेंद्र मोदी की प्रशंसा करते हुए कहा कि उनके नेतृत्व में देश को स्थिरता मिली है और महाराष्ट्र को हमेशा प्राथमिकता दी गई है। उन्होंने कहा कि उनकी मांगों को केंद्र सरकार और राज्य नेतृत्व ने गंभीरता से लिया और महाराष्ट्र के विकास के लिए बड़ा दिल दिखाया। उन्होंने इसे गठबंधन में बने रहने का बड़ा कारण बताया। अपने संबोधन में पवार ने पार्टी कार्यकर्ताओं को एकजुट रहने और राज्य की जनता से जुड़े मुद्दों पर सक्रिय रहने की नसीहत दी। उन्होंने कहा कि एनसीपी का लक्ष्य केवल सत्ता में बने रहना नहीं, बल्कि राज्य के हर वर्ग तक विकास की रोशनी पहुंचाना है। पवार के इस बयान को महाराष्ट्र की राजनीति में एक अहम संदेश माना जा रहा है, खासकर तब जब महायुति गठबंधन को लेकर समय-समय पर सवाल उठते रहे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290</w:t>
      </w:r>
    </w:p>
    <w:p>
      <w:r>
        <w:t>Title: पालिकांच्या सत्तासंघर्षात राजकीय पक्षांच्या वर्चस्वाची लढाई, सातारा जिल्ह्यात रणनीती कशी.. जाणून घ्या</w:t>
      </w:r>
    </w:p>
    <w:p>
      <w:r>
        <w:t xml:space="preserve">URL: </w:t>
      </w:r>
      <w:hyperlink r:id="rId298">
        <w:r>
          <w:rPr>
            <w:color w:val="0000FF"/>
          </w:rPr>
          <w:t>https://www.lokmat.com/satara/the-battle-for-dominance-of-political-parties-in-the-power-struggle-of-the-nagar-panchayat-in-satara-district-a-a832-c746/</w:t>
        </w:r>
      </w:hyperlink>
    </w:p>
    <w:p>
      <w:r>
        <w:t>Content: हिंदी | English शुक्रवार २४ ऑक्टोबर २०२५ FOLLOW US : शहरं व्हिडीओ सखी आणखी By सचिन काकडे | Updated: September 18, 2025 19:49 IST2025-09-18T19:47:10+5:302025-09-18T19:49:14+5:30 सचिन काकडेसातारा : सर्वोच्च न्यायालयाने ३१ जानेवारी २०२६ पर्यंत स्थानिक स्वराज्य संस्थांच्या निवडणुका घेण्याचे स्पष्ट निर्देश दिले. त्यानंतर सातारा जिल्ह्यातील राजकारण पुन्हा एकदा तापायला सुरुवात झाली. या निर्णयानंतर सातारा, कराड, फलटण, वाई, महाबळेश्वर, पाचगणी, म्हसवड, रहिमतपूर व मलकापूर या नगरपालिकांसह मेढा नगरपंचायतीच्या सत्तासंघर्षात राजकीय पक्षांच्या वर्चस्वाची लढाई पाहायला मिळणार आहे.निवडणूक आयोगाच्या सूचनेनुसार जिल्ह्यातील सर्व पालिकांनी प्रभाग रचनेची प्रक्रिया पूर्ण झाली. ३० सप्टेंबरला प्रभाग रचनेची अंतिम अधिसूचना जाहीर झाल्यानंतर निवडणुकीचा मार्ग मोकळा होईल. त्यानंतर, मतदार यादी अद्ययावतचा कार्यक्रम, नगराध्यक्षपदासह प्रभागांसाठी आरक्षणाची सोडत जाहीर होईल. ही सोडत अनेक इच्छुकांचे भवितव्य ठरवणार आहे. आरक्षण जाहीर झाल्यावरच खरी राजकीय समीकरणे समोर येतील. महायुती विरुद्ध महाविकास आघाडीयेत्या निवडणुकांमध्ये सत्ताधारी महायुती आणि विरोधी महाविकास आघाडी यांच्यात थेट संघर्ष पाहायला मिळू शकतो. दोन्ही गटांनी आपले वर्चस्व सिद्ध करण्यासाठी जोरदार तयारी सुरू केली आहे. काही ठिकाणी स्थानिक आघाड्याही आपले आव्हान उभे करून निवडणुकीला आणखी अटीतटीची बनवतील. ही निवडणूक केवळ सत्तेची नसून, पक्षांसाठी राजकीय दिशा ठरवणारी ठरू शकते. कोणत्या पालिकेत, काय असेल रणनीती..सातारा : साताऱ्याची निवडणूक यंदा विशेष लक्षवेधी होणार आहे. पालिकेसाठी खासदार उदयनराजे भोसले व मंत्री शिवेंद्रसिंहराजे भोसले यांचे अजूनही मनोमिलन झालेले नाही. त्याचा फायदा घेत महाविकास आघाडीने अंतर्गत हालचाली सुरू केल्या असून सर्वांत मोठ्या आणि ५० नगरसेवक संख्या असलेल्या या पालिकेसाठी राष्ट्रवादीचे (शरद पवार गट) प्रदेशाध्यक्ष शशिकांत शिंदे सज्ज झाले आहेत. कराड : यापूर्वी झालेल्या पालिकेच्या निवडणुकीत स्थानिक आघाड्यांनी पालिकेवर वर्चस्व निर्माण केले. मात्र, नगराध्यक्षपद भाजपच्या पारड्यात गेले. यंदा भाजप पालिकेत स्वबळावर सत्ता स्थापन करण्यासाठी जोरकस प्रयत्न करणार असून आगामी काळात बऱ्याच राजकीय घडामोडी घडणार आहेत. महाबळेश्वर : थंड हवेच्या या शहरात यंदा राजकारण तापणार आहे. मंत्री मकरंद पाटील यांच्या आघाडीसमोर शिंदेसेनेचे माजी नगरसेवक कुमार शिंदे यांनी आव्हान उभे केले. माजी नगराध्यक्ष डी. एम. बावळेकर आणि माजी नगरसेवक सुनील शिंदे तिसरी आघाडी उभी करून प्रस्थापितांना धक्का देण्याची शक्यता आहे. मलकापूर : २०१९ साली काँग्रेसने माजी मुख्यमंत्री पृथ्वीराज चव्हाण यांच्या नेतृत्वाखाली पालिकेवर सत्ता स्थापन केली. मात्र, आताच्या राजकीय घडामोडी आणि भाजपचा वाढता प्रभाव पाहता, यंदा काँग्रेससमोर भाजपचे मोठे आव्हान उभे राहील असे चित्र आहे. फलटण : फलटणमध्ये रामराजे गटाचे अनेक जुने कार्यकर्ते भाजपमध्ये सामील झाले आहेत. तरीही यंदाची निवडणूक राजे गट आणि रणजितसिंह नाईक-निंबाळकर गटातच होण्याची शक्यता आहे. राजे गटाने पालिकेत सलग सात वेळा सत्ता मिळवली. यंदा ही सत्ता उलथवून टाकण्यासाठी जोरदार रणनीती आखली जात आहे. रहिमतपूर : भाजपच्या चित्रलेखा माने-कदम, मंत्री जयकुमार गोरे गटाचे नीलेश माने, आमदार मनोज घोरपडे यांच्या विचाराचे व भाजपचे मंडल अध्यक्ष रणजित माने व उपमुख्यमंत्री एकनाथ शिंदे यांचे विश्वासू वासुदेव माने हे एकत्र येऊन राष्ट्रवादीचे (शरद पवार गट) जिल्हाध्यक्ष सुनील माने यांच्याविरोधात लढू शकतात, अशी चर्चा आहे. परंतु नगराध्यक्षपद खुल्या गटासाठी आरक्षित झाले, तर येथील राजकीय समीकरणे पूर्णपणे बदलू शकतात. पाचगणी : या निवडणुकीत प्रत्येकवेळी स्थानिक आघाड्या एकमेकांपुढे आव्हान उभे करतात. यंदाही मंत्री मकरंद पाटील यांचे नेतृत्व मानणारे जिल्हा बँक संचालक राजेंद्र राजपुरे, शेखर कासुर्डे यांनी जोरदार तयारी केली. ऐनवेळी माजी नगराध्यक्ष लक्ष्मी कऱ्हाडकर या समीकरण बदलू शकतात. वाई : वाई हा मंत्री मकरंद पाटील यांचा बालेकिल्ला आहे. या पालिकेवर निर्विवाद त्यांच्याच गटाचे प्राबल्य राहिले आहे. मात्र, यंदाची निवडणूक महायुती म्हणून एकत्रीत लढविली जाणार की नाही? हे आरक्षण सोडतीनंतर स्पष्ट होईल. म्हसवड : म्हसवड पालिकेत महायुती विरुद्ध महाविकास आघाडी असा सामना होऊ शकतो. परंतु मंत्री जयकुमार गोरे यांनी स्वबळाची भूमिका घेतल्यास राष्ट्रवादी काँग्रेस (अजित पवार गट) आपला गट उभा करू शकते.तर महाविकास आघाडी इतर पक्षांची मोट बांधून दोघांना आव्हान देऊ शकते. FOLLOW US : Copyright © 2025 Lokmat Media Pvt Ltd</w:t>
      </w:r>
    </w:p>
    <w:p>
      <w:pPr>
        <w:pStyle w:val="Heading3"/>
      </w:pPr>
      <w:r>
        <w:t>Article 291</w:t>
      </w:r>
    </w:p>
    <w:p>
      <w:r>
        <w:t>Title: आज की ताजा खबर 17 सितंबर 2025: दिन भर की सारी बड़ी खबरों को पढ़ने के लिए क्लिक करें</w:t>
      </w:r>
    </w:p>
    <w:p>
      <w:r>
        <w:t xml:space="preserve">URL: </w:t>
      </w:r>
      <w:hyperlink r:id="rId299">
        <w:r>
          <w:rPr>
            <w:color w:val="0000FF"/>
          </w:rPr>
          <w:t>https://navbharatlive.com/india/aaj-ki-taaja-khabar-17-september-2025-live-updates-today-latest-and-breaking-news-hindi-1357840.html</w:t>
        </w:r>
      </w:hyperlink>
    </w:p>
    <w:p>
      <w:r>
        <w:t>Content: लाइव ब्रेकिंग न्यूज अपडेट (डिजाइन फोटो) Aaj Ki Taza Khabar: PM मोदी के आज 75 वें जन्मदिन पर भाजपा के दो सप्ताह तक चलने वाले सेवा पखवाड़े की शुरूआत हो रही है। गृहमंत्री शाह दिल्ली में 101 आयुष्मान आरोग्य मंदिरों का उद्घाटन करेंगे। वहीं आज पीएम भी मध्यप्रदेश के धार में 2150 एकड़ के PM मित्र पार्क का शिलान्यास करेंगे। 17 Sep 2025 08:57 PM (IST) 17 Sep 2025 08:57 PM (IST) पंजाब में आई बाढ़ को लेकर कांग्रेस नेता राहुल गांधी ने PM मोदी को लिखा पत्र लोकसभा में विपक्ष के नेता राहुल गांधी ने पंजाब में आई बाढ़ के संबंध में प्रधानमंत्री नरेंद्र मोदी को पत्र लिखा है। "...केंद्र सरकार द्वारा घोषित 1,600 करोड़ रुपये की प्रारंभिक राहत पंजाब के लोगों के साथ घोर अन्याय है। अनुमान है कि राज्य को कम से कम 20,000 करोड़ रुपये का नुकसान हुआ है। इस संकट के लिए और अधिक ठोस कदम उठाने की आवश्यकता है। मैं सरकार से अनुरोध करता हूँ कि वह नुकसान का शीघ्र आकलन करवाए और एक व्यापक राहत पैकेज प्रदान करे..." Lok Sabha LoP Rahul Gandhi writes to PM Narendra Modi, regarding the floods in Punjab. "...The Rs 1,600 crore initial relief announced by the union government does grave injustice to the people of Punjab. Estimates suggest that the state has suffered a loss of at least Rs 20,000… pic.twitter.com/Z0yr2ihNVt — ANI (@ANI) September 17, 2025 लोकसभा में विपक्ष के नेता राहुल गांधी ने पंजाब में आई बाढ़ के संबंध में प्रधानमंत्री नरेंद्र मोदी को पत्र लिखा है। "...केंद्र सरकार द्वारा घोषित 1,600 करोड़ रुपये की प्रारंभिक राहत पंजाब के लोगों के साथ घोर अन्याय है। अनुमान है कि राज्य को कम से कम 20,000 करोड़ रुपये का नुकसान हुआ है। इस संकट के लिए और अधिक ठोस कदम उठाने की आवश्यकता है। मैं सरकार से अनुरोध करता हूँ कि वह नुकसान का शीघ्र आकलन करवाए और एक व्यापक राहत पैकेज प्रदान करे..." Lok Sabha LoP Rahul Gandhi writes to PM Narendra Modi, regarding the floods in Punjab. "...The Rs 1,600 crore initial relief announced by the union government does grave injustice to the people of Punjab. Estimates suggest that the state has suffered a loss of at least Rs 20,000… pic.twitter.com/Z0yr2ihNVt — ANI (@ANI) September 17, 2025 लोकसभा में विपक्ष के नेता राहुल गांधी ने पंजाब में आई बाढ़ के संबंध में प्रधानमंत्री नरेंद्र मोदी को पत्र लिखा है। "...केंद्र सरकार द्वारा घोषित 1,600 करोड़ रुपये की प्रारंभिक राहत पंजाब के लोगों के साथ घोर अन्याय है। अनुमान है कि राज्य को कम से कम 20,000 करोड़ रुपये का नुकसान हुआ है। इस संकट के लिए और अधिक ठोस कदम उठाने की आवश्यकता है। मैं सरकार से अनुरोध करता हूँ कि वह नुकसान का शीघ्र आकलन करवाए और एक व्यापक राहत पैकेज प्रदान करे..." Lok Sabha LoP Rahul Gandhi writes to PM Narendra Modi, regarding the floods in Punjab. "...The Rs 1,600 crore initial relief announced by the union government does grave injustice to the people of Punjab. Estimates suggest that the state has suffered a loss of at least Rs 20,000… pic.twitter.com/Z0yr2ihNVt — ANI (@ANI) September 17, 2025 17 Sep 2025 08:54 PM (IST) 17 Sep 2025 08:54 PM (IST) पुणे सांसद मुरलीधर मोहोल ने पीएम मोदी के जन्मदिन पर ड्रोन और लाइट शो किया आयोजन महाराष्ट्र: राज्य मंत्री और पुणे के सांसद मुरलीधर मोहोल ने प्रधानमंत्री नरेंद्र मोदी के 75वें जन्मदिन का जश्न मनाने के लिए ड्रोन और लाइट शो का आयोजन किया। #WATCH | Pune, Maharashtra: MoS and Pune MP Murlidhar Mohol organised a drone and light show to celebrate PM Narendra Modi's 75th birthday. pic.twitter.com/X8W7EF60Qz — ANI (@ANI) September 17, 2025 महाराष्ट्र: राज्य मंत्री और पुणे के सांसद मुरलीधर मोहोल ने प्रधानमंत्री नरेंद्र मोदी के 75वें जन्मदिन का जश्न मनाने के लिए ड्रोन और लाइट शो का आयोजन किया। #WATCH | Pune, Maharashtra: MoS and Pune MP Murlidhar Mohol organised a drone and light show to celebrate PM Narendra Modi's 75th birthday. pic.twitter.com/X8W7EF60Qz — ANI (@ANI) September 17, 2025 महाराष्ट्र: राज्य मंत्री और पुणे के सांसद मुरलीधर मोहोल ने प्रधानमंत्री नरेंद्र मोदी के 75वें जन्मदिन का जश्न मनाने के लिए ड्रोन और लाइट शो का आयोजन किया। #WATCH | Pune, Maharashtra: MoS and Pune MP Murlidhar Mohol organised a drone and light show to celebrate PM Narendra Modi's 75th birthday. pic.twitter.com/X8W7EF60Qz — ANI (@ANI) September 17, 2025 17 Sep 2025 08:06 PM (IST) 17 Sep 2025 08:06 PM (IST) दिशा पाटनी के घर के बाहर फायरिंग करने के मामले में दो आरोपी गिरफ्तार बॉलीवुड अभिनेत्री दिशा पटानी के घर फायरिंग करने के मामले में यूपी एसटीएफ ने दो आरोपियों को गिरफ्तार किया है। गाजियाबाद के थाना ट्रॉनिका सिटी क्षेत्र में 17 सितंबर को एसटीएफ नोएडा यूनिट और सीआई यूनिट दिल्ली की संयुक्त टीम ने मुठभेड़ में दो बदमाशों को घायल कर गिरफ्तार किया है। #UPDATE | Both the accused (Ravinda alias Kullu and Arun), who were injured following an encounter with the police, have succumbed to injuries: Delhi Police https://t.co/jwqbR2mPiH — ANI (@ANI) September 17, 2025 बॉलीवुड अभिनेत्री दिशा पटानी के घर फायरिंग करने के मामले में यूपी एसटीएफ ने दो आरोपियों को गिरफ्तार किया है। गाजियाबाद के थाना ट्रॉनिका सिटी क्षेत्र में 17 सितंबर को एसटीएफ नोएडा यूनिट और सीआई यूनिट दिल्ली की संयुक्त टीम ने मुठभेड़ में दो बदमाशों को घायल कर गिरफ्तार किया है। #UPDATE | Both the accused (Ravinda alias Kullu and Arun), who were injured following an encounter with the police, have succumbed to injuries: Delhi Police https://t.co/jwqbR2mPiH — ANI (@ANI) September 17, 2025 बॉलीवुड अभिनेत्री दिशा पटानी के घर फायरिंग करने के मामले में यूपी एसटीएफ ने दो आरोपियों को गिरफ्तार किया है। गाजियाबाद के थाना ट्रॉनिका सिटी क्षेत्र में 17 सितंबर को एसटीएफ नोएडा यूनिट और सीआई यूनिट दिल्ली की संयुक्त टीम ने मुठभेड़ में दो बदमाशों को घायल कर गिरफ्तार किया है। #UPDATE | Both the accused (Ravinda alias Kullu and Arun), who were injured following an encounter with the police, have succumbed to injuries: Delhi Police https://t.co/jwqbR2mPiH — ANI (@ANI) September 17, 2025 17 Sep 2025 06:36 PM (IST) 17 Sep 2025 06:36 PM (IST) एशिया कप से बाहर हुआ पाकिस्तान, पाकिस्तान क्रिकेट बोर्ड का बड़ा फैसला एशिया कप से बाहर हुआ पाकिस्तान, भारत के खिलाफ खेले गए मैच में हैडशेक विवाद के बाद पाकिस्तान क्रिकेट बोर्ड ने एशिया कप का बहिष्कार करने का ऐलान किया। पाकिस्तान क्रिकेट बोर्ड ने रखी डिमांड, ICC से राजनीतिक टिप्पणी के लिए सूर्यकुमार यादव पर जुर्माना लगाने की मांग। एशिया कप से बाहर हुआ पाकिस्तान, भारत के खिलाफ खेले गए मैच में हैडशेक विवाद के बाद पाकिस्तान क्रिकेट बोर्ड ने एशिया कप का बहिष्कार करने का ऐलान किया। पाकिस्तान क्रिकेट बोर्ड ने रखी डिमांड, ICC से राजनीतिक टिप्पणी के लिए सूर्यकुमार यादव पर जुर्माना लगाने की मांग। एशिया कप से बाहर हुआ पाकिस्तान, भारत के खिलाफ खेले गए मैच में हैडशेक विवाद के बाद पाकिस्तान क्रिकेट बोर्ड ने एशिया कप का बहिष्कार करने का ऐलान किया। पाकिस्तान क्रिकेट बोर्ड ने रखी डिमांड, ICC से राजनीतिक टिप्पणी के लिए सूर्यकुमार यादव पर जुर्माना लगाने की मांग। 17 Sep 2025 06:16 PM (IST) 17 Sep 2025 06:16 PM (IST) आंध्र प्रदेश: नेल्लोर में भीषण सड़क हादसा, कार और टिपर लॉरी की टक्कर में 6 की मौत आंध्र प्रदेश के नेल्लोर जिले के संगम मंडल में पेरामन के पास राष्ट्रीय राजमार्ग पर एक कार और एक टिपर लॉरी के बीच टक्कर में छह लोगों की मौत हो गई। जिला परिवहन आयुक्त ने कहा, "आज पेरामन के पास एक बड़ा हादसा हुआ, जिसमें एक टिपर लॉरी और छह यात्रियों को ले जा रही एक कार के बीच टक्कर हो गई। सभी छह लोगों की मौके पर ही मौत हो गई। हमारा मानना ​​है कि यह टिपर लॉरी के चालक की लापरवाही और तेज़ गति से गाड़ी चलाने के कारण हुआ।" #WATCH | Nellore, Andhra Pradesh | Six people dead after a car collides with a tipper lorry on the national highway near Peraman in Sangam mandal of Nellore district District Transport Commissioner says, " Today, a major accident occurred near Peraman, in which there was a… pic.twitter.com/YLuX1Dk8VW — ANI (@ANI) September 17, 2025 आंध्र प्रदेश के नेल्लोर जिले के संगम मंडल में पेरामन के पास राष्ट्रीय राजमार्ग पर एक कार और एक टिपर लॉरी के बीच टक्कर में छह लोगों की मौत हो गई। जिला परिवहन आयुक्त ने कहा, "आज पेरामन के पास एक बड़ा हादसा हुआ, जिसमें एक टिपर लॉरी और छह यात्रियों को ले जा रही एक कार के बीच टक्कर हो गई। सभी छह लोगों की मौके पर ही मौत हो गई। हमारा मानना ​​है कि यह टिपर लॉरी के चालक की लापरवाही और तेज़ गति से गाड़ी चलाने के कारण हुआ।" #WATCH | Nellore, Andhra Pradesh | Six people dead after a car collides with a tipper lorry on the national highway near Peraman in Sangam mandal of Nellore district District Transport Commissioner says, " Today, a major accident occurred near Peraman, in which there was a… pic.twitter.com/YLuX1Dk8VW — ANI (@ANI) September 17, 2025 आंध्र प्रदेश के नेल्लोर जिले के संगम मंडल में पेरामन के पास राष्ट्रीय राजमार्ग पर एक कार और एक टिपर लॉरी के बीच टक्कर में छह लोगों की मौत हो गई। जिला परिवहन आयुक्त ने कहा, "आज पेरामन के पास एक बड़ा हादसा हुआ, जिसमें एक टिपर लॉरी और छह यात्रियों को ले जा रही एक कार के बीच टक्कर हो गई। सभी छह लोगों की मौके पर ही मौत हो गई। हमारा मानना ​​है कि यह टिपर लॉरी के चालक की लापरवाही और तेज़ गति से गाड़ी चलाने के कारण हुआ।" #WATCH | Nellore, Andhra Pradesh | Six people dead after a car collides with a tipper lorry on the national highway near Peraman in Sangam mandal of Nellore district District Transport Commissioner says, " Today, a major accident occurred near Peraman, in which there was a… pic.twitter.com/YLuX1Dk8VW — ANI (@ANI) September 17, 2025 17 Sep 2025 06:12 PM (IST) 17 Sep 2025 06:12 PM (IST) पीएम मोदी के जन्मदिन पर आयोजित सेवा पखवाड़ा अभियान में भाजपा सांसद राजू बिष्ट ने की साफ सफाई भाजपा सांसद राजू बिष्ट प्रधानमंत्री नरेंद्र मोदी के 75वें जन्मदिन के अवसर पर आयोजित सेवा पखवाड़ा अभियान के तहत सिलीगुड़ी के बिधान बाजार में स्वच्छता अभियान में भाग लेते हुए। #WATCH | West Bengal | BJP MP Raju Bista participates in a cleanliness drive in Siliguri's Bidhan market under the Seva Pakhwada campaign organised on the occasion of Prime Minister Narendra Modi's 75th birthday. pic.twitter.com/rpWnDI29Ue — ANI (@ANI) September 17, 2025 भाजपा सांसद राजू बिष्ट प्रधानमंत्री नरेंद्र मोदी के 75वें जन्मदिन के अवसर पर आयोजित सेवा पखवाड़ा अभियान के तहत सिलीगुड़ी के बिधान बाजार में स्वच्छता अभियान में भाग लेते हुए। #WATCH | West Bengal | BJP MP Raju Bista participates in a cleanliness drive in Siliguri's Bidhan market under the Seva Pakhwada campaign organised on the occasion of Prime Minister Narendra Modi's 75th birthday. pic.twitter.com/rpWnDI29Ue — ANI (@ANI) September 17, 2025 भाजपा सांसद राजू बिष्ट प्रधानमंत्री नरेंद्र मोदी के 75वें जन्मदिन के अवसर पर आयोजित सेवा पखवाड़ा अभियान के तहत सिलीगुड़ी के बिधान बाजार में स्वच्छता अभियान में भाग लेते हुए। #WATCH | West Bengal | BJP MP Raju Bista participates in a cleanliness drive in Siliguri's Bidhan market under the Seva Pakhwada campaign organised on the occasion of Prime Minister Narendra Modi's 75th birthday. pic.twitter.com/rpWnDI29Ue — ANI (@ANI) September 17, 2025 17 Sep 2025 05:13 PM (IST) 17 Sep 2025 05:13 PM (IST) दिल्ली: फतेहपुर हमले में कई पुलिसकर्मी घायल, AIIMS में भर्ती दिल्ली के फतेहपुर बेरी इलाके के पुलिस टीम पर हमला करने का मामला सामने आया है। इस हमले में कई पुलिसकर्मी घायल हो गए। सभी पुलिसकर्मी को दिल्ली के एम्स में भर्ती कराया गया है। दिल्ली के फतेहपुर बेरी इलाके के पुलिस टीम पर हमला करने का मामला सामने आया है। इस हमले में कई पुलिसकर्मी घायल हो गए। सभी पुलिसकर्मी को दिल्ली के एम्स में भर्ती कराया गया है। दिल्ली के फतेहपुर बेरी इलाके के पुलिस टीम पर हमला करने का मामला सामने आया है। इस हमले में कई पुलिसकर्मी घायल हो गए। सभी पुलिसकर्मी को दिल्ली के एम्स में भर्ती कराया गया है। 17 Sep 2025 05:10 PM (IST) 17 Sep 2025 05:10 PM (IST) छत्तीसगढ़: नारायणपुर में 12 नक्सलियों ने किया सरेंडर, इनमें से 9 पर 18 लाख रुपये का था इनाम छत्तीसगढ़ के नारायणपुर में 12 नक्सलियों के आत्मसमर्पण पर एसपी रॉबिन्सन गुरिया ने कहा, "कुल 18 लाख रुपये के इनाम वाले 12 नक्सलियों ने आज आत्मसमर्पण कर दिया है। 12 नक्सलियों में पांच महिलाएं और सात पुरुष शामिल हैं। उनमें से दो इंद्रावती और पूर्वी बस्तर क्षेत्रों में अपने नक्सली संगठन में ईसीएम थे। उनमें से एक प्लाटून 16 से है, जिसके कमांडर को हमने पिछले ऑपरेशन में बेअसर कर दिया था। उन्होंने कहा है कि वे दबाव में हैं क्योंकि वे जानते हैं कि पुलिस नक्सल विरोधी अभियान जारी रखेगी। वे सरकार की आत्मसमर्पण नीति के कारण आत्मसमर्पण कर रहे हैं। 2025 में, 171 नक्सलियों ने आत्मसमर्पण किया है, जिसमें शीर्ष कैडर के नक्सली भी शामिल हैं। आत्मसमर्पण नीति के तहत, आत्मसमर्पण करने वाले नक्सलियों को प्रत्येक को 50,000 रुपये दिए जाते हैं और उनके पहचान दस्तावेज बनाए जाते हैं ताकि उन्हें सरकारी योजनाओं का लाभ मिल सके।" #WATCH | Chhattisgarh | On surrender of 12 naxals in Narayanpur, SP Robinson Guria says, "12 naxals carrying a total bounty of Rs 18 lakhs have surrendered today. The 12 naxals include five women and seven men. Two of them were ECMs in their naxal outfit in Indravati and East… pic.twitter.com/TGSeuLe4oO — ANI (@ANI) September 17, 2025 छत्तीसगढ़ के नारायणपुर में 12 नक्सलियों के आत्मसमर्पण पर एसपी रॉबिन्सन गुरिया ने कहा, "कुल 18 लाख रुपये के इनाम वाले 12 नक्सलियों ने आज आत्मसमर्पण कर दिया है। 12 नक्सलियों में पांच महिलाएं और सात पुरुष शामिल हैं। उनमें से दो इंद्रावती और पूर्वी बस्तर क्षेत्रों में अपने नक्सली संगठन में ईसीएम थे। उनमें से एक प्लाटून 16 से है, जिसके कमांडर को हमने पिछले ऑपरेशन में बेअसर कर दिया था। उन्होंने कहा है कि वे दबाव में हैं क्योंकि वे जानते हैं कि पुलिस नक्सल विरोधी अभियान जारी रखेगी। वे सरकार की आत्मसमर्पण नीति के कारण आत्मसमर्पण कर रहे हैं। 2025 में, 171 नक्सलियों ने आत्मसमर्पण किया है, जिसमें शीर्ष कैडर के नक्सली भी शामिल हैं। आत्मसमर्पण नीति के तहत, आत्मसमर्पण करने वाले नक्सलियों को प्रत्येक को 50,000 रुपये दिए जाते हैं और उनके पहचान दस्तावेज बनाए जाते हैं ताकि उन्हें सरकारी योजनाओं का लाभ मिल सके।" #WATCH | Chhattisgarh | On surrender of 12 naxals in Narayanpur, SP Robinson Guria says, "12 naxals carrying a total bounty of Rs 18 lakhs have surrendered today. The 12 naxals include five women and seven men. Two of them were ECMs in their naxal outfit in Indravati and East… pic.twitter.com/TGSeuLe4oO — ANI (@ANI) September 17, 2025 छत्तीसगढ़ के नारायणपुर में 12 नक्सलियों के आत्मसमर्पण पर एसपी रॉबिन्सन गुरिया ने कहा, "कुल 18 लाख रुपये के इनाम वाले 12 नक्सलियों ने आज आत्मसमर्पण कर दिया है। 12 नक्सलियों में पांच महिलाएं और सात पुरुष शामिल हैं। उनमें से दो इंद्रावती और पूर्वी बस्तर क्षेत्रों में अपने नक्सली संगठन में ईसीएम थे। उनमें से एक प्लाटून 16 से है, जिसके कमांडर को हमने पिछले ऑपरेशन में बेअसर कर दिया था। उन्होंने कहा है कि वे दबाव में हैं क्योंकि वे जानते हैं कि पुलिस नक्सल विरोधी अभियान जारी रखेगी। वे सरकार की आत्मसमर्पण नीति के कारण आत्मसमर्पण कर रहे हैं। 2025 में, 171 नक्सलियों ने आत्मसमर्पण किया है, जिसमें शीर्ष कैडर के नक्सली भी शामिल हैं। आत्मसमर्पण नीति के तहत, आत्मसमर्पण करने वाले नक्सलियों को प्रत्येक को 50,000 रुपये दिए जाते हैं और उनके पहचान दस्तावेज बनाए जाते हैं ताकि उन्हें सरकारी योजनाओं का लाभ मिल सके।" #WATCH | Chhattisgarh | On surrender of 12 naxals in Narayanpur, SP Robinson Guria says, "12 naxals carrying a total bounty of Rs 18 lakhs have surrendered today. The 12 naxals include five women and seven men. Two of them were ECMs in their naxal outfit in Indravati and East… pic.twitter.com/TGSeuLe4oO — ANI (@ANI) September 17, 2025 17 Sep 2025 05:05 PM (IST) 17 Sep 2025 05:05 PM (IST) केंद्रीय मंत्री मनोहर लाल खट्टर ने पीएम मोदी को दी जन्मदिन की बधाई करनाल, हरियाणा | केंद्रीय मंत्री मनोहर लाल खट्टर ने कहा, "...प्रधानमंत्री मोदी के जन्मदिन के अवसर पर, जगह-जगह रक्तदान शिविर आयोजित किए जा रहे हैं...वृक्षारोपण किया जा रहा है और ऐसी कई गतिविधियाँ चल रही हैं। मैं ईश्वर से उनकी दीर्घायु की कामना करता हूँ...प्रधानमंत्री मोदी हमेशा हमें नए विचारों और प्रयोगों के लिए प्रोत्साहित करते हैं..." #WATCH | Karnal, Haryana | Union Minister Manohar Lal Khattar says, "...On the occasion of PM Modi's birthday, Blood donation camps are being organised everywhere...Trees are being planted, and many such activities are underway. I pray to God for his long life...PM Modi always… pic.twitter.com/DokhKNe72H — ANI (@ANI) September 17, 2025 करनाल, हरियाणा | केंद्रीय मंत्री मनोहर लाल खट्टर ने कहा, "...प्रधानमंत्री मोदी के जन्मदिन के अवसर पर, जगह-जगह रक्तदान शिविर आयोजित किए जा रहे हैं...वृक्षारोपण किया जा रहा है और ऐसी कई गतिविधियाँ चल रही हैं। मैं ईश्वर से उनकी दीर्घायु की कामना करता हूँ...प्रधानमंत्री मोदी हमेशा हमें नए विचारों और प्रयोगों के लिए प्रोत्साहित करते हैं..." #WATCH | Karnal, Haryana | Union Minister Manohar Lal Khattar says, "...On the occasion of PM Modi's birthday, Blood donation camps are being organised everywhere...Trees are being planted, and many such activities are underway. I pray to God for his long life...PM Modi always… pic.twitter.com/DokhKNe72H — ANI (@ANI) September 17, 2025 करनाल, हरियाणा | केंद्रीय मंत्री मनोहर लाल खट्टर ने कहा, "...प्रधानमंत्री मोदी के जन्मदिन के अवसर पर, जगह-जगह रक्तदान शिविर आयोजित किए जा रहे हैं...वृक्षारोपण किया जा रहा है और ऐसी कई गतिविधियाँ चल रही हैं। मैं ईश्वर से उनकी दीर्घायु की कामना करता हूँ...प्रधानमंत्री मोदी हमेशा हमें नए विचारों और प्रयोगों के लिए प्रोत्साहित करते हैं..." #WATCH | Karnal, Haryana | Union Minister Manohar Lal Khattar says, "...On the occasion of PM Modi's birthday, Blood donation camps are being organised everywhere...Trees are being planted, and many such activities are underway. I pray to God for his long life...PM Modi always… pic.twitter.com/DokhKNe72H — ANI (@ANI) September 17, 2025 17 Sep 2025 04:04 PM (IST) 17 Sep 2025 04:04 PM (IST) केंद्रीय गृह मंत्री अमित शाह ने महिलाओं से 22 सितंबर से अधिक से अधिक खरीदारी करने की अपील की केंद्रीय गृह मंत्री अमित शाह कहते हैं, "दिल्ली वालों, दिवाली और नवरात्रि जल्द ही आने वाले हैं। आप जो भी इस्तेमाल करते हैं, उस पर अब 28% और 18% की बजाय 0% और 5% GST लगेगा। मैं दिल्ली की माताओं और बहनों से कहना चाहता हूं कि घर पर हावी रहें और 22 सितंबर से अधिक से अधिक खरीदारी शुरू करें... खुलकर खरीदारी करें, लेकिन केवल भारत में बनी चीजें ही खरीदें, बाहर की नहीं। समय आ गया है कि भारत का प्रत्येक नागरिक केवल वही खरीदने का संकल्प ले जो हमारे देश में बना है। स्वदेशी को बढ़ावा देना हमारा स्वभाव बनना चाहिए। तभी समृद्ध भारत का संकल्प पूरा होगा।" #WATCH | Delhi | Union Home Minister Amit Shah says, "People of Delhi, Diwali and Navratri will be coming soon. Everything you use will now have a GST of 0% and 5% instead of 28% and 18%. I want to tell the mothers and sisters of Delhi that be dominant at home and start shopping… pic.twitter.com/Jt1Yh5o5Ig — ANI (@ANI) September 17, 2025 केंद्रीय गृह मंत्री अमित शाह कहते हैं, "दिल्ली वालों, दिवाली और नवरात्रि जल्द ही आने वाले हैं। आप जो भी इस्तेमाल करते हैं, उस पर अब 28% और 18% की बजाय 0% और 5% GST लगेगा। मैं दिल्ली की माताओं और बहनों से कहना चाहता हूं कि घर पर हावी रहें और 22 सितंबर से अधिक से अधिक खरीदारी शुरू करें... खुलकर खरीदारी करें, लेकिन केवल भारत में बनी चीजें ही खरीदें, बाहर की नहीं। समय आ गया है कि भारत का प्रत्येक नागरिक केवल वही खरीदने का संकल्प ले जो हमारे देश में बना है। स्वदेशी को बढ़ावा देना हमारा स्वभाव बनना चाहिए। तभी समृद्ध भारत का संकल्प पूरा होगा।" #WATCH | Delhi | Union Home Minister Amit Shah says, "People of Delhi, Diwali and Navratri will be coming soon. Everything you use will now have a GST of 0% and 5% instead of 28% and 18%. I want to tell the mothers and sisters of Delhi that be dominant at home and start shopping… pic.twitter.com/Jt1Yh5o5Ig — ANI (@ANI) September 17, 2025 केंद्रीय गृह मंत्री अमित शाह कहते हैं, "दिल्ली वालों, दिवाली और नवरात्रि जल्द ही आने वाले हैं। आप जो भी इस्तेमाल करते हैं, उस पर अब 28% और 18% की बजाय 0% और 5% GST लगेगा। मैं दिल्ली की माताओं और बहनों से कहना चाहता हूं कि घर पर हावी रहें और 22 सितंबर से अधिक से अधिक खरीदारी शुरू करें... खुलकर खरीदारी करें, लेकिन केवल भारत में बनी चीजें ही खरीदें, बाहर की नहीं। समय आ गया है कि भारत का प्रत्येक नागरिक केवल वही खरीदने का संकल्प ले जो हमारे देश में बना है। स्वदेशी को बढ़ावा देना हमारा स्वभाव बनना चाहिए। तभी समृद्ध भारत का संकल्प पूरा होगा।" #WATCH | Delhi | Union Home Minister Amit Shah says, "People of Delhi, Diwali and Navratri will be coming soon. Everything you use will now have a GST of 0% and 5% instead of 28% and 18%. I want to tell the mothers and sisters of Delhi that be dominant at home and start shopping… pic.twitter.com/Jt1Yh5o5Ig — ANI (@ANI) September 17, 2025 17 Sep 2025 03:50 PM (IST) 17 Sep 2025 03:50 PM (IST) केंद्रीय गृह मंत्री अमित शाह बोले, 24 सालों में PM मोदी ने एक भी छुट्टी नहीं ली पीएम मोदी के 75वें जन्मदिन पर केंद्रीय गृह मंत्री अमित शाह ने कहा, "वर्षों से भाजपा के कार्यकर्ता अनुच्छेद 370 को हटाने की इच्छा रखते थे। हमारी आवाज बुलंद थी, लेकिन हम यह भी सोचते थे कि यह कैसे संभव होगा। देश ने मोदी जी को दूसरी बार प्रधानमंत्री चुना और अनुच्छेद 370 को समाप्त किया। वर्षों तक मोदी के नेतृत्व में काम करते हुए मैंने देखा है कि वह देश के एकमात्र व्यक्ति हैं जिन्होंने कभी छुट्टी नहीं ली... इसी वजह से मनमोहन सिंह जिस 11वें स्थान की अर्थव्यवस्था को पीछे छोड़ गए थे, वह अब चौथे स्थान पर पहुंच गई है। दिल्ली वालों, तैयार रहो, 2027 तक हम दुनिया की तीसरी सबसे बड़ी अर्थव्यवस्था बन चुके होंगे..." #WATCH | Delhi | On PM Modi's 75th birthday, Union Home Minister Amit Shah says, "For years, the workers of the BJP had desired the removal of Article 370. While our voices were loud, we also wondered how this would be possible. The country elected Modi ji as Prime Minister for… pic.twitter.com/xhoKryxASk — ANI (@ANI) September 17, 2025 पीएम मोदी के 75वें जन्मदिन पर केंद्रीय गृह मंत्री अमित शाह ने कहा, "वर्षों से भाजपा के कार्यकर्ता अनुच्छेद 370 को हटाने की इच्छा रखते थे। हमारी आवाज बुलंद थी, लेकिन हम यह भी सोचते थे कि यह कैसे संभव होगा। देश ने मोदी जी को दूसरी बार प्रधानमंत्री चुना और अनुच्छेद 370 को समाप्त किया। वर्षों तक मोदी के नेतृत्व में काम करते हुए मैंने देखा है कि वह देश के एकमात्र व्यक्ति हैं जिन्होंने कभी छुट्टी नहीं ली... इसी वजह से मनमोहन सिंह जिस 11वें स्थान की अर्थव्यवस्था को पीछे छोड़ गए थे, वह अब चौथे स्थान पर पहुंच गई है। दिल्ली वालों, तैयार रहो, 2027 तक हम दुनिया की तीसरी सबसे बड़ी अर्थव्यवस्था बन चुके होंगे..." #WATCH | Delhi | On PM Modi's 75th birthday, Union Home Minister Amit Shah says, "For years, the workers of the BJP had desired the removal of Article 370. While our voices were loud, we also wondered how this would be possible. The country elected Modi ji as Prime Minister for… pic.twitter.com/xhoKryxASk — ANI (@ANI) September 17, 2025 पीएम मोदी के 75वें जन्मदिन पर केंद्रीय गृह मंत्री अमित शाह ने कहा, "वर्षों से भाजपा के कार्यकर्ता अनुच्छेद 370 को हटाने की इच्छा रखते थे। हमारी आवाज बुलंद थी, लेकिन हम यह भी सोचते थे कि यह कैसे संभव होगा। देश ने मोदी जी को दूसरी बार प्रधानमंत्री चुना और अनुच्छेद 370 को समाप्त किया। वर्षों तक मोदी के नेतृत्व में काम करते हुए मैंने देखा है कि वह देश के एकमात्र व्यक्ति हैं जिन्होंने कभी छुट्टी नहीं ली... इसी वजह से मनमोहन सिंह जिस 11वें स्थान की अर्थव्यवस्था को पीछे छोड़ गए थे, वह अब चौथे स्थान पर पहुंच गई है। दिल्ली वालों, तैयार रहो, 2027 तक हम दुनिया की तीसरी सबसे बड़ी अर्थव्यवस्था बन चुके होंगे..." #WATCH | Delhi | On PM Modi's 75th birthday, Union Home Minister Amit Shah says, "For years, the workers of the BJP had desired the removal of Article 370. While our voices were loud, we also wondered how this would be possible. The country elected Modi ji as Prime Minister for… pic.twitter.com/xhoKryxASk — ANI (@ANI) September 17, 2025 17 Sep 2025 03:47 PM (IST) 17 Sep 2025 03:47 PM (IST) अमित शाह बोले- जो मुद्दे वर्षों से अटके हुए थे, PM ने चुटकियों में हल कर दिया पीएम मोदी के 75वें जन्मदिन पर केंद्रीय गृह मंत्री अमित शाह ने कहा, "चाहे देश की सीमाओं की सुरक्षा हो, सर्जिकल स्ट्राइक हो, एयर स्ट्राइक हो और अंत में ऑपरेशन सिंदूर के जरिए पाकिस्तान को करारा जवाब देना हो, पीएम मोदी ने यह सब किया है। वर्षों से हम सभी चाहते थे कि अयोध्या में राम मंदिर बने... राहुल बाबा भाजपा का मजाक उड़ाते थे, कहते थे, 'मंदिर वहीं बनाएंगे क्योंकि तारीख नहीं बताएंगे'। मंदिर बन गया है, राम लला स्थापित हो गए हैं और आज पूरी दुनिया में लोग खुशी मना रहे हैं। काशी विश्वनाथ कॉरिडोर का निर्माण हो या सोमनाथ मंदिर को सोने से फिर से बनाने का काम शुरू करना, ऐसे हर मुद्दे जो वर्षों से अटके हुए थे, पीएम मोदी ने उन्हें पल भर में हल कर दिया और देश के लोगों का विश्वास बढ़ाया।" #WATCH | Delhi | On PM Modi's 75th birthday, Union Home Minister Amit Shah says, "Be it securing the country's borders, surgical strikes, air strikes, and finally giving a befitting reply to Pakistan through Operation Sindoor, PM Modi has done it all. For years, we all wanted a… pic.twitter.com/z7gLYGisiZ — ANI (@ANI) September 17, 2025 पीएम मोदी के 75वें जन्मदिन पर केंद्रीय गृह मंत्री अमित शाह ने कहा, "चाहे देश की सीमाओं की सुरक्षा हो, सर्जिकल स्ट्राइक हो, एयर स्ट्राइक हो और अंत में ऑपरेशन सिंदूर के जरिए पाकिस्तान को करारा जवाब देना हो, पीएम मोदी ने यह सब किया है। वर्षों से हम सभी चाहते थे कि अयोध्या में राम मंदिर बने... राहुल बाबा भाजपा का मजाक उड़ाते थे, कहते थे, 'मंदिर वहीं बनाएंगे क्योंकि तारीख नहीं बताएंगे'। मंदिर बन गया है, राम लला स्थापित हो गए हैं और आज पूरी दुनिया में लोग खुशी मना रहे हैं। काशी विश्वनाथ कॉरिडोर का निर्माण हो या सोमनाथ मंदिर को सोने से फिर से बनाने का काम शुरू करना, ऐसे हर मुद्दे जो वर्षों से अटके हुए थे, पीएम मोदी ने उन्हें पल भर में हल कर दिया और देश के लोगों का विश्वास बढ़ाया।" #WATCH | Delhi | On PM Modi's 75th birthday, Union Home Minister Amit Shah says, "Be it securing the country's borders, surgical strikes, air strikes, and finally giving a befitting reply to Pakistan through Operation Sindoor, PM Modi has done it all. For years, we all wanted a… pic.twitter.com/z7gLYGisiZ — ANI (@ANI) September 17, 2025 पीएम मोदी के 75वें जन्मदिन पर केंद्रीय गृह मंत्री अमित शाह ने कहा, "चाहे देश की सीमाओं की सुरक्षा हो, सर्जिकल स्ट्राइक हो, एयर स्ट्राइक हो और अंत में ऑपरेशन सिंदूर के जरिए पाकिस्तान को करारा जवाब देना हो, पीएम मोदी ने यह सब किया है। वर्षों से हम सभी चाहते थे कि अयोध्या में राम मंदिर बने... राहुल बाबा भाजपा का मजाक उड़ाते थे, कहते थे, 'मंदिर वहीं बनाएंगे क्योंकि तारीख नहीं बताएंगे'। मंदिर बन गया है, राम लला स्थापित हो गए हैं और आज पूरी दुनिया में लोग खुशी मना रहे हैं। काशी विश्वनाथ कॉरिडोर का निर्माण हो या सोमनाथ मंदिर को सोने से फिर से बनाने का काम शुरू करना, ऐसे हर मुद्दे जो वर्षों से अटके हुए थे, पीएम मोदी ने उन्हें पल भर में हल कर दिया और देश के लोगों का विश्वास बढ़ाया।" #WATCH | Delhi | On PM Modi's 75th birthday, Union Home Minister Amit Shah says, "Be it securing the country's borders, surgical strikes, air strikes, and finally giving a befitting reply to Pakistan through Operation Sindoor, PM Modi has done it all. For years, we all wanted a… pic.twitter.com/z7gLYGisiZ — ANI (@ANI) September 17, 2025 17 Sep 2025 03:43 PM (IST) 17 Sep 2025 03:43 PM (IST) उत्तराखंड के मुख्यमंत्री पुष्कर सिंह धामी ने आपदा प्रभावित परिवारों के प्रति संवेदनाएं व्यक्त की उत्तराखंड के मुख्यमंत्री पुष्कर सिंह धामी ने कहा, "देहरादून में कल एक विनाशकारी आपदा आई। इस साल राज्य में ऐसी कई घटनाएँ हुई हैं। मैं उन परिवारों के प्रति गहरी संवेदना व्यक्त करता हूँ जिन्होंने अपने प्रियजनों को खोया है। हमारी सरकार राज्य के आपदा प्रभावित क्षेत्रों में पुनर्वास कार्यों के लिए प्रतिबद्ध है..." #WATCH | Dehradun: Uttarakhand CM Pushkar Singh Dhami says, "Dehradun witnessed a devastating disaster yesterday. There have been many such incidents in the state his year. I express my deepest sympathies to those families who have lost their loved ones. Our government is… pic.twitter.com/WMwPom54h0 — ANI (@ANI) September 17, 2025 उत्तराखंड के मुख्यमंत्री पुष्कर सिंह धामी ने कहा, "देहरादून में कल एक विनाशकारी आपदा आई। इस साल राज्य में ऐसी कई घटनाएँ हुई हैं। मैं उन परिवारों के प्रति गहरी संवेदना व्यक्त करता हूँ जिन्होंने अपने प्रियजनों को खोया है। हमारी सरकार राज्य के आपदा प्रभावित क्षेत्रों में पुनर्वास कार्यों के लिए प्रतिबद्ध है..." #WATCH | Dehradun: Uttarakhand CM Pushkar Singh Dhami says, "Dehradun witnessed a devastating disaster yesterday. There have been many such incidents in the state his year. I express my deepest sympathies to those families who have lost their loved ones. Our government is… pic.twitter.com/WMwPom54h0 — ANI (@ANI) September 17, 2025 उत्तराखंड के मुख्यमंत्री पुष्कर सिंह धामी ने कहा, "देहरादून में कल एक विनाशकारी आपदा आई। इस साल राज्य में ऐसी कई घटनाएँ हुई हैं। मैं उन परिवारों के प्रति गहरी संवेदना व्यक्त करता हूँ जिन्होंने अपने प्रियजनों को खोया है। हमारी सरकार राज्य के आपदा प्रभावित क्षेत्रों में पुनर्वास कार्यों के लिए प्रतिबद्ध है..." #WATCH | Dehradun: Uttarakhand CM Pushkar Singh Dhami says, "Dehradun witnessed a devastating disaster yesterday. There have been many such incidents in the state his year. I express my deepest sympathies to those families who have lost their loved ones. Our government is… pic.twitter.com/WMwPom54h0 — ANI (@ANI) September 17, 2025 17 Sep 2025 03:41 PM (IST) 17 Sep 2025 03:41 PM (IST) महाराष्ट्र के उपमुख्यमंत्री एकनाथ शिंदे ने PM मोदी को दी जन्मदिन की शुभकामनाएं महाराष्ट्र के उपमुख्यमंत्री एकनाथ शिंदे कहते हैं, "आज प्रधानमंत्री मोदी का जन्मदिन है और मैं उन्हें शुभकामनाएँ देता हूँ। प्रधानमंत्री मोदी 'स्वस्थ नारी, सशक्त परिवार अभियान' की शुरुआत करके अपना 75वाँ जन्मदिन मना रहे हैं... पिछले 11 वर्षों में, प्रधानमंत्री मोदी ने देश को आगे बढ़ाया है... आज देश 'आत्मनिर्भर' बन रहा है..."स्थानीय निकाय चुनावों पर, उन्होंने कहा, "शिवसेना हमेशा तैयार है। हम 24/7 काम करते हैं। महायुति स्थानीय निकाय चुनावों में भारी अंतर से जीत हासिल करेगी..." #WATCH | Mumbai | Maharashtra Deputy Chief Minister Eknath Shinde says, "Today is the birthday of PM Modi and I extend greetings to Prime Minister. PM Modi is celebrating his 75th birthday by launching the ‘Swasth Nari, Sashakt Parivar Abhiyan’...In the last 11 years, PM Modi has… pic.twitter.com/ovmeml2D3g — ANI (@ANI) September 17, 2025 महाराष्ट्र के उपमुख्यमंत्री एकनाथ शिंदे कहते हैं, "आज प्रधानमंत्री मोदी का जन्मदिन है और मैं उन्हें शुभकामनाएँ देता हूँ। प्रधानमंत्री मोदी 'स्वस्थ नारी, सशक्त परिवार अभियान' की शुरुआत करके अपना 75वाँ जन्मदिन मना रहे हैं... पिछले 11 वर्षों में, प्रधानमंत्री मोदी ने देश को आगे बढ़ाया है... आज देश 'आत्मनिर्भर' बन रहा है..."स्थानीय निकाय चुनावों पर, उन्होंने कहा, "शिवसेना हमेशा तैयार है। हम 24/7 काम करते हैं। महायुति स्थानीय निकाय चुनावों में भारी अंतर से जीत हासिल करेगी..." #WATCH | Mumbai | Maharashtra Deputy Chief Minister Eknath Shinde says, "Today is the birthday of PM Modi and I extend greetings to Prime Minister. PM Modi is celebrating his 75th birthday by launching the ‘Swasth Nari, Sashakt Parivar Abhiyan’...In the last 11 years, PM Modi has… pic.twitter.com/ovmeml2D3g — ANI (@ANI) September 17, 2025 महाराष्ट्र के उपमुख्यमंत्री एकनाथ शिंदे कहते हैं, "आज प्रधानमंत्री मोदी का जन्मदिन है और मैं उन्हें शुभकामनाएँ देता हूँ। प्रधानमंत्री मोदी 'स्वस्थ नारी, सशक्त परिवार अभियान' की शुरुआत करके अपना 75वाँ जन्मदिन मना रहे हैं... पिछले 11 वर्षों में, प्रधानमंत्री मोदी ने देश को आगे बढ़ाया है... आज देश 'आत्मनिर्भर' बन रहा है..."स्थानीय निकाय चुनावों पर, उन्होंने कहा, "शिवसेना हमेशा तैयार है। हम 24/7 काम करते हैं। महायुति स्थानीय निकाय चुनावों में भारी अंतर से जीत हासिल करेगी..." #WATCH | Mumbai | Maharashtra Deputy Chief Minister Eknath Shinde says, "Today is the birthday of PM Modi and I extend greetings to Prime Minister. PM Modi is celebrating his 75th birthday by launching the ‘Swasth Nari, Sashakt Parivar Abhiyan’...In the last 11 years, PM Modi has… pic.twitter.com/ovmeml2D3g — ANI (@ANI) September 17, 2025 17 Sep 2025 03:39 PM (IST) 17 Sep 2025 03:39 PM (IST) पीएम मोदी के 75वें जन्मदिन पर बोले अमित शाह, 11 सालों में PM ने 60 करोड़ से ज्यादा गरीबों को दी सुविधाएं पीएम मोदी के 75वें जन्मदिन पर केंद्रीय गृह मंत्री अमित शाह ने कहा, "जिस व्यक्ति का भारत के प्रति संकल्प पूरे देश को ऊर्जा देता है, जिसके गरीब कल्याण के संकल्प ने देश के 7000 से अधिक गरीबों को घर, बिजली, शुद्ध पानी, शौचालय, गैस सिलेंडर, प्रति व्यक्ति 5 किलो मुफ्त अनाज और 5 लाख रुपये तक की मुफ्त स्वास्थ्य सुविधाएं दी हैं, उस व्यक्ति के लिए भाजपा ने 'सेवा पखवाड़ा' के दौरान प्रत्येक व्यक्ति के कल्याण की चिंता करने की एक नई परंपरा शुरू की है..." #WATCH | Delhi | On PM Modi's 75th birthday, Union Home Minister Amit Shah says, "The person whose resolve for India gives energy to the entire country, whose resolve for the welfare of the poor has given more than 7000 poor people of the country houses, electricity, pure water,… pic.twitter.com/5CrEOdelUT — ANI (@ANI) September 17, 2025 पीएम मोदी के 75वें जन्मदिन पर केंद्रीय गृह मंत्री अमित शाह ने कहा, "जिस व्यक्ति का भारत के प्रति संकल्प पूरे देश को ऊर्जा देता है, जिसके गरीब कल्याण के संकल्प ने देश के 7000 से अधिक गरीबों को घर, बिजली, शुद्ध पानी, शौचालय, गैस सिलेंडर, प्रति व्यक्ति 5 किलो मुफ्त अनाज और 5 लाख रुपये तक की मुफ्त स्वास्थ्य सुविधाएं दी हैं, उस व्यक्ति के लिए भाजपा ने 'सेवा पखवाड़ा' के दौरान प्रत्येक व्यक्ति के कल्याण की चिंता करने की एक नई परंपरा शुरू की है..." #WATCH | Delhi | On PM Modi's 75th birthday, Union Home Minister Amit Shah says, "The person whose resolve for India gives energy to the entire country, whose resolve for the welfare of the poor has given more than 7000 poor people of the country houses, electricity, pure water,… pic.twitter.com/5CrEOdelUT — ANI (@ANI) September 17, 2025 पीएम मोदी के 75वें जन्मदिन पर केंद्रीय गृह मंत्री अमित शाह ने कहा, "जिस व्यक्ति का भारत के प्रति संकल्प पूरे देश को ऊर्जा देता है, जिसके गरीब कल्याण के संकल्प ने देश के 7000 से अधिक गरीबों को घर, बिजली, शुद्ध पानी, शौचालय, गैस सिलेंडर, प्रति व्यक्ति 5 किलो मुफ्त अनाज और 5 लाख रुपये तक की मुफ्त स्वास्थ्य सुविधाएं दी हैं, उस व्यक्ति के लिए भाजपा ने 'सेवा पखवाड़ा' के दौरान प्रत्येक व्यक्ति के कल्याण की चिंता करने की एक नई परंपरा शुरू की है..." #WATCH | Delhi | On PM Modi's 75th birthday, Union Home Minister Amit Shah says, "The person whose resolve for India gives energy to the entire country, whose resolve for the welfare of the poor has given more than 7000 poor people of the country houses, electricity, pure water,… pic.twitter.com/5CrEOdelUT — ANI (@ANI) September 17, 2025 17 Sep 2025 01:33 PM (IST) 17 Sep 2025 01:33 PM (IST) बिहार के पुलिस थानों में बढ़ी रंगदारी तेजस्वी यादव ने कहा कि बिहार के पुलिस थानों में रंगदारी बढ़ गई है, पूरी जनता मौजूदा सरकार से गुस्से में है। तेजस्वी यादव ने कहा कि बिहार के पुलिस थानों में रंगदारी बढ़ गई है, पूरी जनता मौजूदा सरकार से गुस्से में है। तेजस्वी यादव ने कहा कि बिहार के पुलिस थानों में रंगदारी बढ़ गई है, पूरी जनता मौजूदा सरकार से गुस्से में है। 17 Sep 2025 12:55 PM (IST) 17 Sep 2025 12:55 PM (IST) धार में पीएम मोदी ने रखा नारी शक्ति का खास ध्यान मध्य प्रदेश के धार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#WATCH धार(मध्य प्रदेश):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pic.twitter.com/Rw9RVfRA7R — ANI_HindiNews (@AHindinews) September 17, 2025 मध्य प्रदेश के धार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#WATCH धार(मध्य प्रदेश):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pic.twitter.com/Rw9RVfRA7R — ANI_HindiNews (@AHindinews) September 17, 2025 मध्य प्रदेश के धार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#WATCH धार(मध्य प्रदेश): प्रधानमंत्री मोदी ने कहा, "आज के आयोजन में नारी शक्ति का बहुत ध्यान रखा गया है। ये कार्यक्रम धार में हो रहा है परन्तु ये कार्यक्रम पूरे देश के लिए हो रहा है। पूरे देश में हो रहा है, पूरे देश की माताओं-बहनों के लिए हो रहा है।" pic.twitter.com/Rw9RVfRA7R — ANI_HindiNews (@AHindinews) September 17, 2025 17 Sep 2025 12:30 PM (IST) 17 Sep 2025 12:30 PM (IST) PM की मां का AI वीडियो हर जगह से हटाना होगा- पटना हाईकोर्ट कांग्रेस पार्टी की बिहार इकाई ने प्रधानमंत्री नरेंद्र मोदी की मां को दर्शाते हुए एक AI वीडियो जारी किया था। इस पर काफी विवाद हुआ और भाजपा ने इसे प्रधानमंत्री नरेंद्र मोदी की मां का अपमान बताया। कांग्रेस ने जवाब में कहा कि वीडियो में कहीं भी प्रधानमंत्री नरेंद्र मोदी की मां का अपमान नहीं किया गया है। अब पटना हाईकोर्ट ने इसे हर जगह से हटाने का निर्देश दिया है। कांग्रेस पार्टी की बिहार इकाई ने प्रधानमंत्री नरेंद्र मोदी की मां को दर्शाते हुए एक AI वीडियो जारी किया था। इस पर काफी विवाद हुआ और भाजपा ने इसे प्रधानमंत्री नरेंद्र मोदी की मां का अपमान बताया। कांग्रेस ने जवाब में कहा कि वीडियो में कहीं भी प्रधानमंत्री नरेंद्र मोदी की मां का अपमान नहीं किया गया है। अब पटना हाईकोर्ट ने इसे हर जगह से हटाने का निर्देश दिया है। कांग्रेस पार्टी की बिहार इकाई ने प्रधानमंत्री नरेंद्र मोदी की मां को दर्शाते हुए एक AI वीडियो जारी किया था। इस पर काफी विवाद हुआ और भाजपा ने इसे प्रधानमंत्री नरेंद्र मोदी की मां का अपमान बताया। कांग्रेस ने जवाब में कहा कि वीडियो में कहीं भी प्रधानमंत्री नरेंद्र मोदी की मां का अपमान नहीं किया गया है। अब पटना हाईकोर्ट ने इसे हर जगह से हटाने का निर्देश दिया है। 17 Sep 2025 12:24 PM (IST) 17 Sep 2025 12:24 PM (IST) धार में कुछ देर में PM विकास कार्यों और शिलान्यास का उद्घाटन करेंगे मध्य प्रदेश के धार में पीएम मोदी कुछ ही देर में धार में कई विकास कार्यों का शिलान्यास और उद्घाटन करेंगे। उन्होंने ‘स्वस्थ नारी सशक्त परिवार’ के तहत आयोजित शिविर का निरीक्षण किया। #WATCH धार(मध्य प्रदेश): प्रधानमंत्री नरेंद्र मोदी कुछ ही देर में धार में कई विकास कार्यों का शिलान्यास और उद्घाटन करेंगे। उन्होंने ‘स्वस्थ नारी सशक्त परिवार’ के तहत आयोजित शिविर का निरीक्षण किया। (सोर्स: ANI/डीडी न्यूज़) pic.twitter.com/gBf5rcMxRZ — ANI_HindiNews (@AHindinews) September 17, 2025 मध्य प्रदेश के धार में पीएम मोदी कुछ ही देर में धार में कई विकास कार्यों का शिलान्यास और उद्घाटन करेंगे। उन्होंने ‘स्वस्थ नारी सशक्त परिवार’ के तहत आयोजित शिविर का निरीक्षण किया। #WATCH धार(मध्य प्रदेश): प्रधानमंत्री नरेंद्र मोदी कुछ ही देर में धार में कई विकास कार्यों का शिलान्यास और उद्घाटन करेंगे। उन्होंने ‘स्वस्थ नारी सशक्त परिवार’ के तहत आयोजित शिविर का निरीक्षण किया। (सोर्स: ANI/डीडी न्यूज़) pic.twitter.com/gBf5rcMxRZ — ANI_HindiNews (@AHindinews) September 17, 2025 मध्य प्रदेश के धार में पीएम मोदी कुछ ही देर में धार में कई विकास कार्यों का शिलान्यास और उद्घाटन करेंगे। उन्होंने ‘स्वस्थ नारी सशक्त परिवार’ के तहत आयोजित शिविर का निरीक्षण किया। #WATCH धार(मध्य प्रदेश): प्रधानमंत्री नरेंद्र मोदी कुछ ही देर में धार में कई विकास कार्यों का शिलान्यास और उद्घाटन करेंगे। उन्होंने ‘स्वस्थ नारी सशक्त परिवार’ के तहत आयोजित शिविर का निरीक्षण किया। (सोर्स: ANI/डीडी न्यूज़) pic.twitter.com/gBf5rcMxRZ — ANI_HindiNews (@AHindinews) September 17, 2025 17 Sep 2025 12:01 PM (IST) 17 Sep 2025 12:01 PM (IST) PM मोदी के जन्मदिवस पर इजराइल के पीएम नेतन्याहू का संदेश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बढ़ाया है। मैं जल्द ही आपसे मिलने के लिए उत्सुक हूं ताकि हम अपनी साझेदारी और अपनी दोस्ती को और भी ऊँचाइयों पर ले जा सकें। मेरे दोस्त जन्मदिन मुबारक हो।" #WATCH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pic.twitter.com/Rvj3xmAXSu — ANI_HindiNews (@AHindinews) September 17, 2025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बढ़ाया है। मैं जल्द ही आपसे मिलने के लिए उत्सुक हूं ताकि हम अपनी साझेदारी और अपनी दोस्ती को और भी ऊँचाइयों पर ले जा सकें। मेरे दोस्त जन्मदिन मुबारक हो।" #WATCH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pic.twitter.com/Rvj3xmAXSu — ANI_HindiNews (@AHindinews) September 17, 2025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बढ़ाया है। मैं जल्द ही आपसे मिलने के लिए उत्सुक हूं ताकि हम अपनी साझेदारी और अपनी दोस्ती को और भी ऊँचाइयों पर ले जा सकें। मेरे दोस्त जन्मदिन मुबारक हो।" #WATCH प्रधानमंत्री मोदी के 75वें जन्मदिन पर इज़राइल के प्रधानमंत्री बेंजामिन नेतन्याहू ने कहा, "मेरे अच्छे दोस्त प्रधानमंत्री मोदी, मैं आपको जन्मदिन की शुभकामनाएँ देना चाहता हूँ। आपने अपने जीवन में भारत के लिए बहुत कुछ किया है, और हमने मिलकर भारत और इज़राइल की दोस्ती को आगे… pic.twitter.com/Rvj3xmAXSu — ANI_HindiNews (@AHindinews) September 17, 2025 17 Sep 2025 11:37 AM (IST) 17 Sep 2025 11:37 AM (IST) CM योगी ने उत्तर प्रदेश में सेवा पखवाड़ा कार्यक्रम का शुभारंभ किया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है कि सेवा पखवाड़ा का शुभारंभ देश के प्रधानमंत्री नरेंद्र मोदी के पावन जन्मदिन से शुरू हो रहा है। प्रधानमंत्री नरेंद्र मोदी दुनिया के सबसे दूरदर्शी और लोकप्रिय राजनेताओं में से हैं।" #WATCH लखनऊ: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https://t.co/Um8p1jhu7K pic.twitter.com/mhmcik3hFd — ANI_HindiNews (@AHindinews) September 17, 2025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है कि सेवा पखवाड़ा का शुभारंभ देश के प्रधानमंत्री नरेंद्र मोदी के पावन जन्मदिन से शुरू हो रहा है। प्रधानमंत्री नरेंद्र मोदी दुनिया के सबसे दूरदर्शी और लोकप्रिय राजनेताओं में से हैं।" #WATCH लखनऊ: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https://t.co/Um8p1jhu7K pic.twitter.com/mhmcik3hFd — ANI_HindiNews (@AHindinews) September 17, 2025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है कि सेवा पखवाड़ा का शुभारंभ देश के प्रधानमंत्री नरेंद्र मोदी के पावन जन्मदिन से शुरू हो रहा है। प्रधानमंत्री नरेंद्र मोदी दुनिया के सबसे दूरदर्शी और लोकप्रिय राजनेताओं में से हैं।" #WATCH लखनऊ: उत्तर प्रदेश के मुख्यमंत्री योगी आदित्यनाथ ने कहा, "पूरे देश में भाजपा आज से 2 अक्टूबर तक सेवा पखवाड़ा कार्यक्रम का शुभारंभ कर रही है। 17 सितंबर से 2 अक्टूबर के बीच में विभिन्न प्रकार के कार्यक्रमों के साथ देशवासियों को जुड़ने का अवसर प्राप्त होगा। ये हमारा सौभाग्य… https://t.co/Um8p1jhu7K pic.twitter.com/mhmcik3hFd — ANI_HindiNews (@AHindinews) September 17, 2025 17 Sep 2025 11:10 AM (IST) 17 Sep 2025 11:10 AM (IST) गृह मंत्री शाह आज पटना में, आगामी चुनाव को लेकर मीटिंग बिहार के पटना में आज शाम गृह मंत्री अमित शाह पहुंचेंगे, विधानसभा चुनाव को लेकर मीटिंग करेंगे। बिहार के पटना में आज शाम गृह मंत्री अमित शाह पहुंचेंगे, विधानसभा चुनाव को लेकर मीटिंग करेंगे। बिहार के पटना में आज शाम गृह मंत्री अमित शाह पहुंचेंगे, विधानसभा चुनाव को लेकर मीटिंग करेंगे। 17 Sep 2025 10:41 AM (IST) 17 Sep 2025 10:41 AM (IST) PM मोदी के 75 वें जन्मदिवस पर केंद्रीय मंत्री शिवराज सिंह चौहान ने वृक्षारोपण किया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कार्यक्रम हो रहे हैं। आज हमने भी वृक्षारोपण किया है।" #WATCH दिल्ली: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pic.twitter.com/Lby1hYvLY1 — ANI_HindiNews (@AHindinews) September 17, 2025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कार्यक्रम हो रहे हैं। आज हमने भी वृक्षारोपण किया है।" #WATCH दिल्ली: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pic.twitter.com/Lby1hYvLY1 — ANI_HindiNews (@AHindinews) September 17, 2025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कार्यक्रम हो रहे हैं। आज हमने भी वृक्षारोपण किया है।" #WATCH दिल्ली: केंद्रीय मंत्री शिवराज सिंह चौहान ने प्रधानमंत्री नरेंद्र मोदी के 75वें जन्मदिन पर कहा, "आज संपूर्ण देश आनंद से भरा हुआ है जैसे आज कोई उत्सव हो। 140 करोड़ भारतवासी प्रधानमंत्री की दीर्घायु और अच्छे स्वास्थ्य की कामना कर रहे हैं। रक्तदान शिविर लग रहे हैं, स्वच्छता… pic.twitter.com/Lby1hYvLY1 — ANI_HindiNews (@AHindinews) September 17, 2025 17 Sep 2025 10:13 AM (IST) 17 Sep 2025 10:13 AM (IST) दिल्ली में 12 करोड़ की ड्रग्स जब्त, 5 तस्कर गिरफ्तार दिल्ली पुलिस ने ड्रग्स माफियाओं पर बड़ी नकेल कसते हुए कार्यवाही को अंजाम दिया है। पुलिस ने दिल्ली में 12 करोड़ की ड्रग्स बरामद कर 5 तस्करों को गिरफ्तार किया है। दिल्ली पुलिस ने ड्रग्स माफियाओं पर बड़ी नकेल कसते हुए कार्यवाही को अंजाम दिया है। पुलिस ने दिल्ली में 12 करोड़ की ड्रग्स बरामद कर 5 तस्करों को गिरफ्तार किया है। दिल्ली पुलिस ने ड्रग्स माफियाओं पर बड़ी नकेल कसते हुए कार्यवाही को अंजाम दिया है। पुलिस ने दिल्ली में 12 करोड़ की ड्रग्स बरामद कर 5 तस्करों को गिरफ्तार किया है। 17 Sep 2025 09:47 AM (IST) 17 Sep 2025 09:47 AM (IST) ऑस्ट्रेलिया के PM एंथनी अल्बानीज ने पीएम मोदी को जन्मदिन की बधाई दी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जल्द ही आपसे मिलने और दोस्ती व प्रगति के कई और वर्षों की कामना करता हूं।" #WATCH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pic.twitter.com/ktFX173CZm — ANI_HindiNews (@AHindinews) September 17, 2025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जल्द ही आपसे मिलने और दोस्ती व प्रगति के कई और वर्षों की कामना करता हूं।" #WATCH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pic.twitter.com/ktFX173CZm — ANI_HindiNews (@AHindinews) September 17, 2025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जल्द ही आपसे मिलने और दोस्ती व प्रगति के कई और वर्षों की कामना करता हूं।" #WATCH ऑस्ट्रेलिया के प्रधानमंत्री एंथनी अल्बानीज़ ने कहा, "मेरे मित्र प्रधानमंत्री मोदी को जन्मदिन की हार्दिक शुभकामनाएँ। ऑस्ट्रेलिया को भारत के साथ इतनी गहरी दोस्ती पर गर्व है, और हम ऑस्ट्रेलिया में भारतीय समुदाय के अविश्वसनीय योगदान के लिए हर दिन आभारी हैं। प्रधानमंत्री, मैं… pic.twitter.com/ktFX173CZm — ANI_HindiNews (@AHindinews) September 17, 2025 17 Sep 2025 09:20 AM (IST) 17 Sep 2025 09:20 AM (IST) कुछ देर में PM मोदी मध्य प्रदेश की धरती पर पधारने वाले- CM यादव Bhopal में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मिल रही है। आज उनका हमारे बीच जन्मदिन मनाना बाकी लोगों को भी प्रेरणा देगा कि जन्मदिन सार्थक कैसे किया जा सकता है और जन्म सफल कैसे किया जाता है। मैं महाकाल से कामना करता हूं कि वे अपने अभियान में सफल हों और देश के साथ मध्य प्रदेश कदम से कदम मिलाकर डबल इंजन सरकार के साथ डबल गति से आगे बढ़े। प्रधानमंत्री निरोगी रहें, दीर्घायु हों, शतायु हों।" #WATCH भोपाल (मध्य प्रदेश):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pic.twitter.com/DsXJJONbdV — ANI_HindiNews (@AHindinews) September 17, 2025 Bhopal में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मिल रही है। आज उनका हमारे बीच जन्मदिन मनाना बाकी लोगों को भी प्रेरणा देगा कि जन्मदिन सार्थक कैसे किया जा सकता है और जन्म सफल कैसे किया जाता है। मैं महाकाल से कामना करता हूं कि वे अपने अभियान में सफल हों और देश के साथ मध्य प्रदेश कदम से कदम मिलाकर डबल इंजन सरकार के साथ डबल गति से आगे बढ़े। प्रधानमंत्री निरोगी रहें, दीर्घायु हों, शतायु हों।" #WATCH भोपाल (मध्य प्रदेश):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pic.twitter.com/DsXJJONbdV — ANI_HindiNews (@AHindinews) September 17, 2025 Bhopal में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मिल रही है। आज उनका हमारे बीच जन्मदिन मनाना बाकी लोगों को भी प्रेरणा देगा कि जन्मदिन सार्थक कैसे किया जा सकता है और जन्म सफल कैसे किया जाता है। मैं महाकाल से कामना करता हूं कि वे अपने अभियान में सफल हों और देश के साथ मध्य प्रदेश कदम से कदम मिलाकर डबल इंजन सरकार के साथ डबल गति से आगे बढ़े। प्रधानमंत्री निरोगी रहें, दीर्घायु हों, शतायु हों।" #WATCH भोपाल (मध्य प्रदेश): प्रधानमंत्री नरेंद्र मोदी के 75वें जन्मदिन पर मध्य प्रदेश के मुख्यमंत्री मोहन यादव ने कहा, "कुछ देर में प्रधानमंत्री नरेंद्र मोदी मध्य प्रदेश की धरती पर पधारने वाले हैं। उनके द्वारा पीएम मित्र पार्क के माध्यम से आदिवासी अंचल धार झाबुआ में बड़ी सौगात… pic.twitter.com/DsXJJONbdV — ANI_HindiNews (@AHindinews) September 17, 2025 17 Sep 2025 08:28 AM (IST) 17 Sep 2025 08:28 AM (IST) दिल्ली की CM रेखा गुप्ता ने PM के जन्मदिन पर किया रक्तदान दिल्ली की मुख्यमंत्री रेखा गुप्ता ने सेवा पखवाड़ा अभियान के तहत रक्तदान किया। यह 15 दिवसीय कार्यक्रम आज से प्रधानमंत्री मोदी के जन्मदिन के अवसर पर शुरू हो रहा है। #WATCH दिल्ली की मुख्यमंत्री रेखा गुप्ता ने सेवा पखवाड़ा अभियान के तहत रक्तदान किया। यह 15 दिवसीय कार्यक्रम आज से प्रधानमंत्री मोदी के जन्मदिन के अवसर पर शुरू हो रहा है। pic.twitter.com/ZDNL1uFa9w — ANI_HindiNews (@AHindinews) September 17, 2025 दिल्ली की मुख्यमंत्री रेखा गुप्ता ने सेवा पखवाड़ा अभियान के तहत रक्तदान किया। यह 15 दिवसीय कार्यक्रम आज से प्रधानमंत्री मोदी के जन्मदिन के अवसर पर शुरू हो रहा है। #WATCH दिल्ली की मुख्यमंत्री रेखा गुप्ता ने सेवा पखवाड़ा अभियान के तहत रक्तदान किया। यह 15 दिवसीय कार्यक्रम आज से प्रधानमंत्री मोदी के जन्मदिन के अवसर पर शुरू हो रहा है। pic.twitter.com/ZDNL1uFa9w — ANI_HindiNews (@AHindinews) September 17, 2025 दिल्ली की मुख्यमंत्री रेखा गुप्ता ने सेवा पखवाड़ा अभियान के तहत रक्तदान किया। यह 15 दिवसीय कार्यक्रम आज से प्रधानमंत्री मोदी के जन्मदिन के अवसर पर शुरू हो रहा है। #WATCH दिल्ली की मुख्यमंत्री रेखा गुप्ता ने सेवा पखवाड़ा अभियान के तहत रक्तदान किया। यह 15 दिवसीय कार्यक्रम आज से प्रधानमंत्री मोदी के जन्मदिन के अवसर पर शुरू हो रहा है। pic.twitter.com/ZDNL1uFa9w — ANI_HindiNews (@AHindinews) September 17, 2025 17 Sep 2025 08:12 AM (IST) 17 Sep 2025 08:12 AM (IST) PM मोदी के 75वें जन्मदिन पर गंगा आरती की गई उत्तर प्रदेश के वाराणसी में प्रधानमंत्री नरेंद्र मोदी के 75वें जन्मदिन पर गंगा आरती की गई। #WATCH उत्तर प्रदेश: प्रधानमंत्री नरेंद्र मोदी के 75वें जन्मदिन पर वाराणसी में गंगा आरती की गई। pic.twitter.com/gCl4b751kD — ANI_HindiNews (@AHindinews) September 17, 2025 उत्तर प्रदेश के वाराणसी में प्रधानमंत्री नरेंद्र मोदी के 75वें जन्मदिन पर गंगा आरती की गई। #WATCH उत्तर प्रदेश: प्रधानमंत्री नरेंद्र मोदी के 75वें जन्मदिन पर वाराणसी में गंगा आरती की गई। pic.twitter.com/gCl4b751kD — ANI_HindiNews (@AHindinews) September 17, 2025 उत्तर प्रदेश के वाराणसी में प्रधानमंत्री नरेंद्र मोदी के 75वें जन्मदिन पर गंगा आरती की गई। #WATCH उत्तर प्रदेश: प्रधानमंत्री नरेंद्र मोदी के 75वें जन्मदिन पर वाराणसी में गंगा आरती की गई। pic.twitter.com/gCl4b751kD — ANI_HindiNews (@AHindinews) September 17, 2025 17 Sep 2025 07:50 AM (IST) 17 Sep 2025 07:50 AM (IST) राष्ट्रपति द्रौपदी मुर्मू ने दी PM मोदी को बधाई, कहा- परिश्रम की पराकाष्ठा का उदाहरण राष्ट्रपति द्रौपदी मुर्मू ने ट्वीट करते हुए लिखा, "भारत के प्रधानमंत्री नरेंद्र मोदी को जन्मदिन की हार्दिक बधाई और शुभकामनाएं। परिश्रम की पराकाष्ठा का उदाहरण प्रस्तुत करते हुए अपने असाधारण नेतृत्व से आपने देश में बड़े लक्ष्यों को प्राप्त करने की संस्कृति का संचार किया है। आज विश्व समुदाय भी आपके मार्गदर्शन में अपना विश्वास प्रकट कर रहा है। मैं ईश्वर से प्रार्थना करती हूँ कि आप सदा स्वस्थ और सानंद रहें तथा अपने अद्वितीय नेतृत्व से राष्ट्र को प्रगति के नए शिखरों पर पहुंचाएं।" राष्ट्रपति द्रौपदी मुर्मू ने ट्वीट करते हुए लिखा, "भारत के प्रधानमंत्री नरेंद्र मोदी को जन्मदिन की हार्दिक बधाई और शुभकामनाएं। परिश्रम की पराकाष्ठा का उदाहरण प्रस्तुत करते हुए अपने असाधारण नेतृत्व से आपने देश में बड़े लक्ष्यों को प्राप्त करने की संस्कृति का संचार किया है। आज विश्व समुदाय भी आपके मार्गदर्शन में अपना विश्वास प्रकट कर रहा है। मैं ईश्वर से प्रार्थना करती हूँ कि आप सदा स्वस्थ और सानंद रहें तथा अपने अद्वितीय नेतृत्व से राष्ट्र को प्रगति के नए शिखरों पर पहुंचाएं।" राष्ट्रपति द्रौपदी मुर्मू ने ट्वीट करते हुए लिखा, "भारत के प्रधानमंत्री नरेंद्र मोदी को जन्मदिन की हार्दिक बधाई और शुभकामनाएं। परिश्रम की पराकाष्ठा का उदाहरण प्रस्तुत करते हुए अपने असाधारण नेतृत्व से आपने देश में बड़े लक्ष्यों को प्राप्त करने की संस्कृति का संचार किया है। आज विश्व समुदाय भी आपके मार्गदर्शन में अपना विश्वास प्रकट कर रहा है। मैं ईश्वर से प्रार्थना करती हूँ कि आप सदा स्वस्थ और सानंद रहें तथा अपने अद्वितीय नेतृत्व से राष्ट्र को प्रगति के नए शिखरों पर पहुंचाएं।" 17 Sep 2025 07:04 AM (IST) 17 Sep 2025 07:04 AM (IST) PM की दूरदर्शिता, राजनीतिक इच्छाशक्ति से देश को लाभ हुआ- केन्दीय मंत्री धर्मेंद्र प्रधान ओडिशा में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उनकी दूरदर्शिता, राजनीतिक इच्छाशक्ति और निर्णायक नेतृत्व से देश को लाभ हुआ है। मैं उन्हें जन्मदिन की अग्रिम शुभकामनाएं और बधाई देता हूं।" #WATCH | अंगुल, ओडिशा: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pic.twitter.com/cZBNMZntBX — ANI_HindiNews (@AHindinews) September 17, 2025 ओडिशा में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उनकी दूरदर्शिता, राजनीतिक इच्छाशक्ति और निर्णायक नेतृत्व से देश को लाभ हुआ है। मैं उन्हें जन्मदिन की अग्रिम शुभकामनाएं और बधाई देता हूं।" #WATCH | अंगुल, ओडिशा: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pic.twitter.com/cZBNMZntBX — ANI_HindiNews (@AHindinews) September 17, 2025 ओडिशा में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उनकी दूरदर्शिता, राजनीतिक इच्छाशक्ति और निर्णायक नेतृत्व से देश को लाभ हुआ है। मैं उन्हें जन्मदिन की अग्रिम शुभकामनाएं और बधाई देता हूं।" #WATCH | अंगुल, ओडिशा: केंद्रीय मंत्री धर्मेंद्र प्रधान ने प्रधानमंत्री मोदी के 75वें जन्मदिन पर कहा, "मैं देशवासियों और ओडिशावासियों की ओर से महाप्रभु जगन्नाथ से प्रधानमंत्री मोदी की दीर्घायु की प्रार्थना करता हूं। उनके नेतृत्व ने वैश्विक स्तर पर देश का मान-सम्मान बढ़ाया है।… pic.twitter.com/cZBNMZntBX — ANI_HindiNews (@AHindinews) September 17, 2025 17 Sep 2025 06:59 AM (IST) 17 Sep 2025 06:59 AM (IST) पटनायक ने पीएम के जन्मदिन पर 750 कमल के फूलों का उपयोग कर कलाकृति बनाई ओडिशा के पुरी में सैंड आर्टिस्ट सुदर्शन पटनायक ने PM मोदी के 75वें जन्मदिन के अवसर पर रेत की कलाकृति बनाई। पटनायक ने कहा, "पूरी दुनिया देख रही है कि भारत कैसे प्रगति कर रहा है और देश कैसे विकसित हो रहा है। हम प्रधानमंत्री मोदी को देश को आगे बढ़ाने के लिए उनके काम के लिए नमन करते हैं। प्रधानमंत्री मोदी के 75वें जन्मदिन के अवसर पर 750 कमल के फूलों का उपयोग करके यह रेत कला बनाई गई है। #WATCH | पुरी, ओडिशा: रेत कलाकार सुदर्शन पटनायक ने प्रधानमंत्री नरेंद्र मोदी के 75वें जन्मदिन के अवसर पर रेत की कलाकृति बनाई। (16.09) pic.twitter.com/AgAfkfGSbS — ANI_HindiNews (@AHindinews) September 16, 2025 ओडिशा के पुरी में सैंड आर्टिस्ट सुदर्शन पटनायक ने PM मोदी के 75वें जन्मदिन के अवसर पर रेत की कलाकृति बनाई। पटनायक ने कहा, "पूरी दुनिया देख रही है कि भारत कैसे प्रगति कर रहा है और देश कैसे विकसित हो रहा है। हम प्रधानमंत्री मोदी को देश को आगे बढ़ाने के लिए उनके काम के लिए नमन करते हैं। प्रधानमंत्री मोदी के 75वें जन्मदिन के अवसर पर 750 कमल के फूलों का उपयोग करके यह रेत कला बनाई गई है। #WATCH | पुरी, ओडिशा: रेत कलाकार सुदर्शन पटनायक ने प्रधानमंत्री नरेंद्र मोदी के 75वें जन्मदिन के अवसर पर रेत की कलाकृति बनाई। (16.09) pic.twitter.com/AgAfkfGSbS — ANI_HindiNews (@AHindinews) September 16, 2025 ओडिशा के पुरी में सैंड आर्टिस्ट सुदर्शन पटनायक ने PM मोदी के 75वें जन्मदिन के अवसर पर रेत की कलाकृति बनाई। पटनायक ने कहा, "पूरी दुनिया देख रही है कि भारत कैसे प्रगति कर रहा है और देश कैसे विकसित हो रहा है। हम प्रधानमंत्री मोदी को देश को आगे बढ़ाने के लिए उनके काम के लिए नमन करते हैं। प्रधानमंत्री मोदी के 75वें जन्मदिन के अवसर पर 750 कमल के फूलों का उपयोग करके यह रेत कला बनाई गई है। #WATCH | पुरी, ओडिशा: रेत कलाकार सुदर्शन पटनायक ने प्रधानमंत्री नरेंद्र मोदी के 75वें जन्मदिन के अवसर पर रेत की कलाकृति बनाई। (16.09) pic.twitter.com/AgAfkfGSbS — ANI_HindiNews (@AHindinews) September 16, 2025 Follow Us On © Copyright Navbharatlive 2025 All rights reserved.</w:t>
      </w:r>
    </w:p>
    <w:p>
      <w:pPr>
        <w:pStyle w:val="Heading3"/>
      </w:pPr>
      <w:r>
        <w:t>Article 292</w:t>
      </w:r>
    </w:p>
    <w:p>
      <w:r>
        <w:t>Title: Updates: मुंबई से कोलकाता जाने वाली उड़ान पांच घंटे देरी से रवाना, लोन दिलाने के नाम पर महिला ने पति से की ठगी</w:t>
      </w:r>
    </w:p>
    <w:p>
      <w:r>
        <w:t xml:space="preserve">URL: </w:t>
      </w:r>
      <w:hyperlink r:id="rId300">
        <w:r>
          <w:rPr>
            <w:color w:val="0000FF"/>
          </w:rPr>
          <w:t>https://www.amarujala.com/india-news/maharashtra-hindi-updates-sanjay-raut-ajit-pawar-mumbai-rain-nagpur-pune-education-polity-crime-and-other-news-2025-09-15</w:t>
        </w:r>
      </w:hyperlink>
    </w:p>
    <w:p>
      <w:r>
        <w:t>Content: मेरा शहर Link Copied खराब मौसम और क्रू की ड्यूटी समय सीमा (एफडीटीएल) के कारण सोमवार को इंडिगो की मुंबई-कोलकाता उड़ान 6ई-5329 पांच घंटे से अधिक देरी से रवाना हुई। यह उड़ान सुबह आठ बजे प्रस्थान करने वाली थी, लेकिन अंततः दोपहर 1.15 बजे उड़ान भरी। एयरलाइन सूत्रों ने बताया कि विमान के आने में देरी हुई क्योंकि उसे मुंबई के खराब मौसम के चलते सूरत की ओर डायवर्ट करना पड़ा। इस कारण निर्धारित क्रू का ड्यूटी समय पूरा हो गया और तुरंत नए क्रू की व्यवस्था करनी पड़ी। इंडिगो के प्रवक्ता ने कहा कि मानक संचालन प्रक्रिया के तहत सभी यात्रियों को जानकारी दी गई और जिन यात्रियों ने यात्रा रद्द की, उन्हें पूर्ण धनवापसी की पेशकश की गई। वहीं, यात्रियों ने बताया कि सुबह 10.30 बजे उन्हें विमान में सवार कराया गया, जिसके बाद उड़ान कोलकाता के लिए रवाना हुई। Trending Videos यह वीडियो/विज्ञापन हटाएं महिला ने पति के साथ की करीब एक करोड़ की ठगी मुंबई के भांडुप इलाके से चौंकाने वाला मामला सामने आया है। यहां एक महिला ने अपने पति को लोन दिलाने का झांसा देकर और केस में फंसाने की धमकी देकर सात साल में 1.73 करोड़ रुपये ठग लिए।पुलिस के अनुसार आरोपी महिला पूनम रोडे ने अपने पति विशाल अशोक रोडे से यह रकम ऐंठी। इस धोखाधड़ी में उसके तीन साथी-सचिन येलावी, सुहास पवार और किशोर पवार भी शामिल रहे। 2019 में पूनम ने पति को भरोसा दिलाया कि उसके जानने वाले लोग 3 करोड़ रुपये का लोन दिला सकते हैं। पुलिस ने बताया कि विशाल ने शुरुआत में येलावी को 6.92 लाख रुपये दिए। बाद में व्हाट्सएप पर अश्लील तस्वीरें भेजकर उसे धमकाया गया। 2022 से आरोपी ने हर महीने पति के खाते से 2.20 लाख रुपये अपने खाते में ट्रांसफर कराए और अब तक कुल 82.23 लाख रुपये निकाल लिए। एफआईआर दर्ज कर जांच जारी है। विज्ञापन विज्ञापन वसई में मेफेड्रोन के साथ तीन गिरफ्तार, 50 लाख का माल बरामद पालघर जिले के वसई इलाके में पुलिस ने बड़ी कार्रवाई करते हुए मेफेड्रोन के साथ तीन युवकों को गिरफ्तार किया है। जब्त किए गए नशे का बाजार मूल्य लगभग 50 लाख रुपये बताया गया है। अधिकारियों के मुताबिक यह कार्रवाई 13 सितंबर को हुई।एमबीवीवी क्राइम ब्रांच यूनिट 11 (वसई) के वरिष्ठ निरीक्षक अविराज कुरहाडे ने बताया कि आरोपियों की पहचान शहबाज हामिद शेख (22) निवासी नालासोपारा, योगेश राजू राठौड़ (22) और जाफर आसिफ शेख (22), दोनों बांद्रा निवासी, के रूप में हुई है। पुलिस ने बताया कि सूचना के आधार पर तुलिन के सेंट्रल पार्क मैदान से इन्हें पकड़ा गया। तलाशी के दौरान इनके पास से 250 ग्राम मेफेड्रोन बरामद हुआ। बरामद नशे की कीमत अंतरराष्ट्रीय बाजार में 50 लाख रुपये आंकी गई है। तीनों आरोपियों के खिलाफ नारकोटिक ड्रग्स एंड साइकोट्रॉपिक सब्सटैंसेस (एनडीपीएस) एक्ट के तहत मामला दर्ज किया गया है। पुलिस अब यह जांच कर रही है कि यह नेटवर्क कितना बड़ा है और इनके संपर्क किन-किन इलाकों तक फैले हुए हैं। आचार्य देवव्रत ने महाराष्ट्र के राज्यपाल के रूप में शपथ ली आचार्य देवव्रत ने महाराष्ट्र के राज्यपाल के रूप में शपथ ली। इस दौरान सीएम देवेंद्र फडणवीस और डिप्टी सीएम एकनाथ शिंदे इस शपथ ग्रहण कार्यक्रम में मौजूद रहे। राष्ट्रपति द्रौपदी मुर्मू ने पिछले सप्ताह गुजरात के राज्यपाल आचार्य देवव्रत को अपने कर्तव्यों के अतिरिक्त महाराष्ट्र के राज्यपाल के कार्यों का निर्वहन करने के लिए नियुक्त किया था। बता दें कि सीपी राधाकृष्णन के देश के अगले उपराष्ट्रपति चुने जाने के कारण उनके पद छोड़ने के बाद यह पदभार ग्रहण किया गया। VIDEO | Mumbai: Acharya Devvrat takes oath as Governor of Maharashtra. (Full video available on PTI Videos – https://t.co/n147TvrpG7) pic.twitter.com/ofbOs2CkKm न्हावा शेवा बंदरगाह पर 12 करोड़ का पाकिस्तानी सामान जब्त, दो गिरफ्तार नवी मुंबई के न्हावा शेवा बंदरगाह पर लगभग 12 करोड़ रुपये का पाकिस्तानी सामान ले जा रहे 28 कंटेनर जब्त किए गए हैं। इस सिलसिले में दो लोगों को गिरफ्तार किया है। एक अधिकारी ने बताया कि कंटेनर में सौंदर्य प्रसाधन और खजूर थे, जिन्हें यूएई मूल का बताकर दुबई के जेबेल अली बंदरगाह के रास्ते भेजा गया था। आज अतिरिक्त राज्यपाल का प्रभार संभालेंगे देवव्रत गुजरात के राज्यपाल आचार्य देवव्रत रविवार को तेजस एक्सप्रेस से मुंबई पहुंचे। सोमवार सुबह 11 बजे वह महाराष्ट्र के अतिरिक्त राज्यपाल के तौर पर शपथ लेंगे। राजधानी मुंबई पहुंचने पर मुख्यमंत्री देवेंद्र फडणवीस, उपमुख्यमंत्री एकनाथ शिंदे ने राज्यपाल देवव्रत का स्वागत किया। गुजरात के राज्यपाल देवव्रत को महाराष्ट्र का अतिरिक्त प्रभार सौंपा गया है। उपराष्ट्रपति चुनाव में जीत के बाद सीपी राधाकृष्णन ने महाराष्ट्र के राज्यपाल के पद से इस्तीफा दे दिया था। महाराष्ट्र: जांच में चूक, 10 साल बाद दंगे के सभी 17 आरोपी बरी महाराष्ट्र के ठाणे की एक अदालत ने 2015 के दंगे के मामले में सभी 17 आरोपियों को बरी कर दिया है। अदालत ने पहचान पूरी तरह से न कर पाने और जांच में गंभीर चूक का हवाला देते हुए यह फैसला सुनाया। इस दंगे में कई पुलिसकर्मी घायल हुए थे और सार्वजनिक संपत्ति को नुकसान पहुंचा था। फैसले की एक प्रति रविवार को उपलब्ध कराई गई। अतिरिक्त सत्र न्यायाधीश वसुधा एल भोसले ने आठ सितंबर को दिए फैसले में कहा था कि अभियोजन पक्ष के साक्ष्य, आरोपियों के अपराध को संदेह से परे साबित करने के लिए अपर्याप्त थे। यह दंगा दो जनवरी, 2015 को महाराष्ट्र के ठाणे जिले के दिवा रेलवे स्टेशन पर भीड़ जमा होने के चलते हुआ था। अभियोजन पक्ष ने कहा था कि हथियारों से लैस भीड़ ने सार्वजनिक संपत्ति को नुकसान पहुंचाया और हालात काबू करने की कोशिश कर रहे पुलिस अधिकारियों पर हमला किया।19 लोगों को गिरफ्तार किया गया। दो अभियुक्तों, संतोष पांडुरंग सकपाल और बिंटू महावीर चौहान, की मुकदमे के दौरान ही मौत हो गई। अदालत ने कहा, आरोपियों की पहचान पूरी तरह से विफल रही, साक्ष्यों का अभाव रहा और जांच में गंभीर खामियां रहीं। #WATCH मुंबई(महाराष्ट्र): मुंबई के वडाला इलाके में तकनीकी खराबी के कारण एक मोनोरेल रुक गई। MMRDA के जनसंपर्क अधिकारी ने बताया, "वडाला में मोनोरेल में तकनीकी खराबी आने के बाद 17 यात्रियों को सुरक्षित निकाल लिया गया है। यात्रियों को सुबह 7:45 बजे सुरक्षित निकाल लिया गया।" pic.twitter.com/kEgKUp8Vlq #WATCH मुंबई: सहायक संभागीय अग्निशमन अधिकारी वी.एन. सांघले ने बताया, "मोनोरेल में लगभग सुबह 7 बजे तकनीकी खराबी आई थी। सभी 17 यात्रियों को सुरक्षित बाहर निकाल लिया गया है। मोनोरेल को कपलिंग करके वडाला स्टेशन पहुंचाने का काम जारी है।" https://t.co/ojvGwQYcRo pic.twitter.com/SDz4eN5INO ठाणे में ऑटो-रिक्शा की पानी के टैंकर से टक्कर, एक व्यक्ति की मौत, दो घायल महाराष्ट्र के ठाणे शहर में एक ऑटो-रिक्शा के पानी के टैंकर से टकराने से एक व्यक्ति की मौत हो गई और दो अन्य गंभीर रूप से घायल हो गए। ठाणे नगर निगम के आपदा प्रबंधन प्रकोष्ठ के प्रमुख यासीन तड़वी ने बताया कि यह घटना रविवार आधी रात से कुछ पहले नितिन कंपनी-कैडबरी जंक्शन रोड के पास हुई। उन्होंने बताया कि पानी के टैंकर से टकराने के बाद ऑटो-रिक्शा में तीन यात्री फंस गए। अधिकारी ने बताया कि दमकल कर्मियों ने लगभग आधे घंटे की मशक्कत के बाद फंसे हुए तीन यात्रियों को बाहर निकाला। उन्हें एक सरकारी अस्पताल ले जाया गया, जहाँ उनमें से एक, बबलू, को मृत घोषित कर दिया गया। उन्होंने बताया कि गंभीर रूप से घायल 56 और 29 वर्षीय दो अन्य लोगों को उन्नत इलाज के लिए पड़ोसी मुंबई के सायन अस्पताल रेफर कर दिया गया। दुर्घटना के कारण व्यस्त ईस्टर्न एक्सप्रेस हाईवे पर यातायात अस्थायी रूप से बाधित हो गया, लेकिन क्षतिग्रस्त ऑटो-रिक्शा को हटाने के बाद सामान्य स्थिति बहाल हो गई। #WATCH महाराष्ट्र: मुंबई के वडाला इलाके में आज सुबह तकनीकी खराबी के कारण रुकी मोनोरेल ने खराबी ठीक किए जाने के बाद अपनी आगे की यात्रा जारी की। MMRDA के जनसंपर्क अधिकारी ने बताया, "वडाला में मोनोरेल में तकनीकी खराबी आने के बाद 17 यात्रियों को सुरक्षित निकाल लिया गया। यात्रियों को… pic.twitter.com/3lcoDJUGUM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293</w:t>
      </w:r>
    </w:p>
    <w:p>
      <w:r>
        <w:t>Title: 'Namami Indrayani' Project Gets Green Signal for Pune’s Lifeline</w:t>
      </w:r>
    </w:p>
    <w:p>
      <w:r>
        <w:t xml:space="preserve">URL: </w:t>
      </w:r>
      <w:hyperlink r:id="rId301">
        <w:r>
          <w:rPr>
            <w:color w:val="0000FF"/>
          </w:rPr>
          <w:t>https://www.thebridgechronicle.com/news/namami-indrayani-project-gets-green-signal-pune-lifeline-agn97</w:t>
        </w:r>
      </w:hyperlink>
    </w:p>
    <w:p>
      <w:r>
        <w:t>Content: Pune, 19 September 2025: The ambitious Namami Indrayani river rejuvenation plan has received its long-awaited approval from the Maharashtra government’s state-level technical committee, setting the stage for work to begin on one of the region’s most important environmental projects. The initiative promises cleaner water, stronger flood defences and a greener riverfront for more than 50 lakh residents across Pimpri-Chinchwad, Pune and adjoining rural areas. Join our WhatsApp Channel to Stay Updated! The Indrayani River holds deep cultural significance as a sacred site for the Warkari community while also serving as a key water source for the fast-growing Pune Metropolitan Region. Years of pollution, encroachment and unchecked urban growth have left the river in need of urgent restoration. With this clearance, the government can now move forward with full-scale implementation of conservation and infrastructure works. Chief Minister Devendra Fadnavis and Deputy Chief Minister Eknath Shinde have backed the project, which includes river cleaning, sewage treatment, flood-control measures and rainwater management. Polluted water will be diverted to treatment plants, stormwater systems will capture monsoon runoff, and stone embankments will reinforce vulnerable stretches of the river. Environmental groups have contributed suggestions to the plan, ensuring a balance between urban development and ecological health. The blueprint also proposes riverfront beautification with green belts, a biodiversity park and improved public amenities such as water ATMs, public toilets and chain-link fencing to protect the riverbank. Officials said persistent efforts to secure financial and technical clearances have finally paid off, giving Namami Indrayani the momentum needed to transform the river into a cleaner, safer and more vibrant natural asset for the entire Pune region. Join our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294</w:t>
      </w:r>
    </w:p>
    <w:p>
      <w:r>
        <w:t>Title: UBT Sena Up in Arms After Meenatai Thackeray Statue Defaced</w:t>
      </w:r>
    </w:p>
    <w:p>
      <w:r>
        <w:t xml:space="preserve">URL: </w:t>
      </w:r>
      <w:hyperlink r:id="rId302">
        <w:r>
          <w:rPr>
            <w:color w:val="0000FF"/>
          </w:rPr>
          <w:t>https://www.asianage.com/nation/ubt-sena-up-in-arms-after-meenatai-thackeray-statue-defaced-1904390</w:t>
        </w:r>
      </w:hyperlink>
    </w:p>
    <w:p>
      <w:r>
        <w:t>Content: Mumbai: Tension gripped the Shivaji Park area in Mumbai’s Dadar on Tuesday after an unidentified person allegedly threw red paint on the statue of Meenatai Thackeray, the wife of late Shiv Sena founder Balasaheb Thackeray. Shiv Sena (UBT) chief Uddhav Thackeray visited the site in the afternoon and condemned the act. While urging his supporters to maintain peace, he recalled a similar incident that had taken place 18 years ago, which had also led to widespread outrage. Police have launched an investigation into the incident. Heavy security has been deployed in the area to prevent any untoward situation. The incident occurred around 10 a.m., when red paint was found splattered on the statue of Meenatai Thackeray and in the surrounding area. The act triggered strong reactions from Shiv Sena (UBT) workers, who called it a deliberate attempt to provoke unrest. MNS chief Raj Thackeray also visited the site shortly after the incident to take stock of the situation. Later, Shiv Sena (UBT) chief Uddhav Thackeray also arrived at the location. Recalling the similar incident that had taken place 18 years ago, Uddhav said, “Emotions are running high now, just as they did back then. But we have appealed to Shiv Sainiks to remain calm and maintain peace,” he said. “Today’s incident is highly condemnable. It may have been carried out by someone who is ashamed to even name their own parents. For now, the police are investigating the matter. We will wait and see what unfolds,” Uddhav added. While stopping short of making direct allegations, Uddhav Thackeray appeared to suggest a possible link to the Bharatiya Janata Party (BJP). “Just as there was an unsuccessful attempt to shut down Bihar over the alleged insult to Prime Minister Modi’s mother, this too seems like an effort by someone to ignite unrest in Maharashtra,” he said. Shiv Sena (UBT) lawmaker Mahesh Sawant hinted that the incident was politically motivated and said it may be the response to the party’s “My Sindoor, My Country” protest against the India-Pakistan match over the weekend. Shiv Sena (UBT) women activists and leaders on Sunday protested against India’s match with Pakistan in Dubai despite the Pahalgam terror attack that prompted the cross-border operation Sindoor. “We are not sure, but looking at the red oil paint used to deface the statue, it may be the response to our protest,” Mr. Sawant said. Minister of state for home and the Eknath Shinde faction leader Yogesh Kadam ordered police to expedite the investigation. “For us, it is an emotional issue as Meenatai was like a mother of all Shiv Sena workers. Police have set up three teams to identify the persons behind the act. We will take stern action against the person responsible for it,” he said. Sena (UBT) leader and Mumbai South Central MP Anil Desai alleged the incident reflects the failure of the state government. However, Bharatiya Janata Party leader Praveen Darekar, while condemning the incident, also said no one should try to politicise it. Mumbai Police have launched a probe and are examining CCTV footage and mobile data in the area. However, sources said the nearest camera does not directly capture the pedestal or the bust, making identification difficult. Police are now analysing footage from nearby locations to track potential suspects.</w:t>
      </w:r>
    </w:p>
    <w:p>
      <w:pPr>
        <w:pStyle w:val="Heading3"/>
      </w:pPr>
      <w:r>
        <w:t>Article 295</w:t>
      </w:r>
    </w:p>
    <w:p>
      <w:r>
        <w:t>Title: Paint thrown on statue of Bal Thackeray's wife Meenatai police launch probe</w:t>
      </w:r>
    </w:p>
    <w:p>
      <w:r>
        <w:t xml:space="preserve">URL: </w:t>
      </w:r>
      <w:hyperlink r:id="rId303">
        <w:r>
          <w:rPr>
            <w:color w:val="0000FF"/>
          </w:rPr>
          <w:t>https://www.theweek.in/wire-updates/national/2025/09/17/bom34-mh-meenatai-ld-statue.html</w:t>
        </w:r>
      </w:hyperlink>
    </w:p>
    <w:p>
      <w:r>
        <w:t>Content: Mumbai, Sept 17 (PTI) The statue of late Meenatai Thackeray, the wife of Shiv Sena founder Bal Thackeray, at Shivaji Park here was defaced with oil paint by unidentified persons, prompting police to launch an investigation on Wednesday amid outrage among party workers. The incident came to light when an onlooker spotted red oil paint on the bust and the pedestal around 6.30 am. As the news spread, workers of Uddhav Thackeray-led Shiv Sena (UBT) rushed to the spot and cleaned the premises. The police were subsequently informed, an official said. Eight teams have been formed to identify the perpetrators, the official said, adding that police are scanning footage from CCTV cameras installed in the Shivaji Park area. An FIR was registered against unidentified persons under section 298 (injuring or defiling a place of worship with the intent to insult the religion of any class of persons) of the Bharatiya Nyay Sanhita (BNS) at Shivaji Park police station. The Shiv Sena matriarch, fondly addressed as 'Maasaheb' by Shiv Sainiks, was known for being a soft-spoken person who stood by her mercurial husband through life's thick and thin. The incident brought together workers of the Sena (UBT) and Maharashtra Navnirman Sena (MNS), strengthening the reconciliation buzz between the two parties, led by cousins Uddhav and Raj Thackeray, respectively. As emotions ran high among workers, Uddhav and Raj Thackeray visited the site separately. Condemning the defacement, Uddhav said creating unrest in Maharashtra seems to be the motive. This could be done by someone who is shy to take the name of their parents, he said, and appealed to the party workers to exercise restraint. His cousin Raj Thackeray asked the police to trace the culprit within 24 hours. Minister of State for Home, Yogesh Kadam, promised strict action against the culprits. Kadam, who belongs to the Shiv Sena headed by Deputy Chief Minister Eknath Shinde, stated the desecration of the statue was an emotional issue for Shiv Sainiks. His father and Sena leader Ramdas Kadam had got this statue made and installed on the instructions of Bal Thackeray, Kadam claimed. Sena (UBT) leader and Mumbai South Central MP Anil Desai alleged the incident reflects the failure of the state government. Local Sena (UBT) MLA Mahesh Sawant claimed that CCTV footage suggests that the statue was defaced after 6.15 am. The person hurling the paint does not appear to be mentally unsound, he said. Sawant hinted that the incident was politically motivated. This incident occurred after Sena (UBT) staged a 'sindoor' protest to oppose the India-Pakistan cricket match in the Asia Cup on September 14. It happened after their rally, he said, without naming anyone. (This story has not been edited by THE WEEK and is auto-generated from PTI) Why Kerala's only elected BJP MP Suresh Gopi wants to resign from Union cabinet? Mollywood superstar says... Women's World Cup 2025: Alyssa Healy, Ellyse Perry lead world record run chase as Australia down India Kerala Box Office Collection 2025: 'Kantara: Chapter 1' enters top-5 grossers of the year list Tata Capital IPO: What to expect as the stock lists on Monday, latest GMP details here Why is Elon Musk's xAI joining the 'world models' race after Meta, Google? Copyright © 2024 All rights reserved</w:t>
      </w:r>
    </w:p>
    <w:p>
      <w:pPr>
        <w:pStyle w:val="Heading3"/>
      </w:pPr>
      <w:r>
        <w:t>Article 296</w:t>
      </w:r>
    </w:p>
    <w:p>
      <w:r>
        <w:t>Title: Mumbai BJP chief at Express town hall: ‘Cities in West invaded by radicals … We want to ensure Mumbai is safe and secure’</w:t>
      </w:r>
    </w:p>
    <w:p>
      <w:r>
        <w:t xml:space="preserve">URL: </w:t>
      </w:r>
      <w:hyperlink r:id="rId304">
        <w:r>
          <w:rPr>
            <w:color w:val="0000FF"/>
          </w:rPr>
          <w:t>https://indianexpress.com/article/political-pulse/mumbai-bjp-chief-at-express-town-hall-cities-in-west-invaded-by-radicals-we-want-to-protect-mumbai-from-changing-its-colour-10261933/</w:t>
        </w:r>
      </w:hyperlink>
    </w:p>
    <w:p>
      <w:r>
        <w:t>Content: By: Express News Service A three-time BJP MLA from Mumbai’s Andheri West in Mumbai, Ameet Satam was appointed the party’s Mumbai unit chief last month, with the coming civic body elections in mind. A Maratha leader with an aggressive political style, the 49-year-old Satam was brought in to counter the Marathi pride plank of the Shiv Sena (UBT) of Uddhav Thackeray, which has been negotiating with the Maharashtra Navnirman Sena for an alliance. At a town hall event hosted by The Indian Express, the BJP leader discusses the coming Brihanmumbai Municipal Corporation (BMC) elections, the party’s poll agenda, and why he thinks Mumbai’s identity or character, or the “colour of the city” as he calls it, needs to be protected. * What are the challenges for the BJP in the coming BMC elections? Ameet Satam: We will fight the election as Mahayuti. There is no conflict as far as our alliance is concerned. We will try to reach the last Mumbaikar and communicate our agenda. The work that the state and the Centre have done in Mumbai for the last 11 years, be it the Metro, the Atal Setu, or the Coastal Road. A Mumbaikar feels that this kind of work should happen through the Brihanmumbai Municipal Corporation (BMC). We have seen visionless and corrupt administration; our agenda is to form a clean and transparent administration in the BMC. Last but not least, to ensure the safety and security of Mumbaikars. * Shouldn’t the BJP receive a share of the blame, as it was in power along with the undivided Shiv Sena till 2017? Ameet Satam: Till 2022, the BJP neither had a standing committee chairman nor a mayor. It was always with the Shiv Sena, then led by Uddhav Thackeray. The functioning of the BMC is controlled through the standing committees, the mayor, and the municipal commissioner. It was the responsibility of Thackeray’s Shiv Sena to give direction to the city. The political leadership failed to give a vision for the development of the city. Today, the BMC is linked to negativity. The first challenge is to change that perception. * What will be your party’s main poll agenda? Ameet Satam: Development and transparency in administration. A larger issue that Mumbai is facing today is the safety and security of its citizens and protecting the city’s identity. Cities in the West have been invaded by radical fundamentalists. Either the people over there were silent, or the political leadership ignored it, or they are too liberal. The colour of certain cities has changed completely. We want to protect Mumbai from changing its colour. We want to ensure Mumbai is safe and secure and does not face the same kind of invasion as in the West. The ideas are coming through people whom we are asking. Based on their suggestions, we will devise our manifesto and the suggestions will be implemented after our Mayor is elected in the BMC. * If the colour of Mumbai is at risk, according to you, what was its ‘original colour’? Ameet Satam: When women walk on the roads wearing gold ornaments and feel secure, it should continue. Our biggest challenge is to protect the identity of the city. * Aren’t many of those in the Sena whom you accuse of corruption with the Shiv Sena of Deputy CM Eknath Shinde, your ally? Ameet Satam: Not all of them were with Eknath Shinde, only a few. In the end, the vision matters and we are going to provide the vision under the leadership of Narendra Modi and Devendra Fadnavis. * Mumbai is known for its cosmopolitanism. If something has changed, who is responsible for it? Ameet Satam: It is not about minorities but about nationalist sentiments. How can it be tolerated that a person convicted of a bomb blast is doing the campaign for a particular candidate in the election? There is ‘vote jihad’ and we have seen it in the Lok Sabha election. In Malwani, there are acres of government land that have been acquired and slums and illegal studios have been built on that. If anybody is trying to change the character of the city and identity of the city, then all such efforts and attempts will be thwarted. * How can the consolidation of Muslim votes be equated to that? Ameet Satam: We have now realised this pattern of settling people illegally and making them voters. If we take measures to rectify this, then we are branded communal. We are pro-India and if an attempt is made to divide society, we will take a stand. * How do you see the Maratha reservation and OBC issue playing out in the state, with OBC leaders saying the latest decision will affect them? Ameet Satam: The government resolution is clear. This does not affect the reservation of OBCs. There can be a wrong perception among people, which we will clarify and explain to people in due course. * If the Thackeray brothers, Uddhav and Raj, come together, will it have an impact on the BMC elections? Ameet Satam: There is zero effect, as who is coming together is not important, but who has worked for the city for 11 years and executed several development projects is. In the past few years, Mumbaikars have seen the work we have done and they want to see the same development in the future. * Isn’t the local BJP worker upset since you also have to accommodate the Sena and the NCP? Ameet Satam: Every party member has aspirations, but the party doesn’t work on personal aspirations. A BJP worker works for ideology and the last person in the line, and not for themselves. That is the difference between the BJP and other parties. We have good relations with them and when the time comes for seat-sharing, we will work it out. They have five MLAs and we will sit with them and the district chiefs. We will talk and depending on who can win where, seat distribution will take place. * Does it mean the Shiv Sena will be the junior partner in the civic polls? Ameet Satam: There is nothing called a younger or elder brother or partner. We are all equal and together. Ultimately, we will have a Mahayuti mayor. The Eknath Shinde-led Sena has a strong structure in Mumbai, with 54 out of 84 corporators with him. The remaining ones will leave the Shiv Sena (UBT).</w:t>
      </w:r>
    </w:p>
    <w:p>
      <w:pPr>
        <w:pStyle w:val="Heading3"/>
      </w:pPr>
      <w:r>
        <w:t>Article 297</w:t>
      </w:r>
    </w:p>
    <w:p>
      <w:r>
        <w:t>Title: India's only monorail grounded: MMRDA suspends Mumbai services from Sept 20 for urgent upgrades</w:t>
      </w:r>
    </w:p>
    <w:p>
      <w:r>
        <w:t xml:space="preserve">URL: </w:t>
      </w:r>
      <w:hyperlink r:id="rId305">
        <w:r>
          <w:rPr>
            <w:color w:val="0000FF"/>
          </w:rPr>
          <w:t>https://www.theweek.in/news/india/2025/09/16/india-s-only-monorail-grounded-mmrda-suspends-mumbai-services-from-sept-20-for-urgent-upgrades.html</w:t>
        </w:r>
      </w:hyperlink>
    </w:p>
    <w:p>
      <w:r>
        <w:t>Content: India's only monorail service is suspended from September 20 by MMRDA for major system upgradation after recurring technical failures The Mumbai Metropolitan Region Development Authority (MMRDA) said on Tuesday that the Mumbai monorail services will remain suspended from September 20 for "comprehensive system upgradation". In a release on Tuesday, the MMRDA said monorail services in both directions between Chembur and Sant Gadge Maharaj Chowk (Saat Rasta) will remain non-operational during this temporary suspension or block. According to the authority, the suspension of services was required as the less than four-hour window in the night wasn't sufficient to carry out necessary upgradations. The MMRDA has also set up a committee to conduct a detailed inquiry into the recent technical glitches that disrupted monorail services multiple times in the recent past, including the disruption occurred on Monday morning and on August 19, when hundreds of passengers were stranded in two monorail trains at different locations. The suspension will facilitate the commissioning of new rolling stock, implementation of advanced Communication-Based Train Control (CBTC) signalling, and refurbishment of the existing fleet of monorail trains, it added. "This planned block will allow faster integration of new rolling stock, advanced CBTC signalling upgrades, and refurbishment of the existing fleet, ensuring safer, smoother, and more reliable operations for Mumbaikars," the release said. Among various initiatives to improve monorail services, MMRDA is procuring 10 new rakes, of which eight have been delivered. "With the cooperation of Mumbaikars, we will bring back the monorail in a stronger form," the release quoted Maharashtra Deputy Chief Minister and MMRDA Chairman Eknath Shinde as saying. MMRDA Commissioner Dr Sanjay Mukherjee said the suspension was a step to make the system "safer, more dependable, and future-ready". On Monday, a monorail train came to an abrupt halt on tracks due to a "technical snag" between the Antop Hill Bus Depot and GTBN monorail station in Wadala, following which all 17 passengers onboard were rescued. On August 19, as many as 582 passengers were stranded on a monorail near Mysore Colony station for several hours amid very heavy rains before being rescued by the Mumbai Fire Brigade. Another monorail train was stuck at Acharya Atre Nagar station, where 200 passengers were evacuated. Rescue teams, including the Mumbai Fire Brigade and other agencies, took several hours to safely evacuate all passengers amid difficulties caused by rains, PTI reported. Home to India's only monorail system, the Mumbai monorail runs on a 19.74-kilometre route between Sant Gadge Maharaj Chowk (Saat Rasta) in the island city and Chembur in the eastern part of the metropolis. The first phase, covering 8.26km, was commissioned in February 2014, while the remaining 11.28km stretch was opened to the public in March 2019. Join our WhatsApp Channel to get the latest news, exclusives and videos on WhatsApp TTP suicide bomber attacks Pakistan army facility near Afghan border amid ceasefire Sex scandals, tax evasion and more: Infamous past of ex-England cricketer Paul Collingwood who has gone missing 'Dude' box office collection Day 1 early estimates: Pradeep Ranganathan registers his biggest-ever opening Midwest IPO subscribed 87 times on day 3 of bidding; latest GMP details here Will Apple still have launch event for October lineup? MacBook Pro M5, iPad Pro M5 India sales to start on THIS date Beyond trade: How US-China dynamics impact India's strategic future The paradox of being Taylor Swift When AI becomes your first confidant Evolving luxury *Articles appearing as INFOCUS/THE WEEK FOCUS are marketing initiatives Copyright © 2024 All rights reserved</w:t>
      </w:r>
    </w:p>
    <w:p>
      <w:pPr>
        <w:pStyle w:val="Heading3"/>
      </w:pPr>
      <w:r>
        <w:t>Article 298</w:t>
      </w:r>
    </w:p>
    <w:p>
      <w:r>
        <w:t>Title: 'कोई खान मुंबई का मेयर नहीं बनना चाहिए...', BMC चुनाव से पहले मुंबई बीजेपी चीफ का बयान</w:t>
      </w:r>
    </w:p>
    <w:p>
      <w:r>
        <w:t xml:space="preserve">URL: </w:t>
      </w:r>
      <w:hyperlink r:id="rId306">
        <w:r>
          <w:rPr>
            <w:color w:val="0000FF"/>
          </w:rPr>
          <w:t>https://www.aajtak.in/india/maharashtra/story/bjp-mumbai-chief-shocker-ahead-of-polls-dont-let-a-khan-become-mayor-ntcpan-rpti-2335545-2025-09-17</w:t>
        </w:r>
      </w:hyperlink>
    </w:p>
    <w:p>
      <w:r>
        <w:t>Content: Feedback मुंबई में निकाय चुनाव नजदीक आते-आते सियासी सरगर्मी काफी बढ़ गई है. बीजेपी के नवनियुक्त मुंबई अध्यक्ष अमित साटम ने इस बीच एक विवादित बयान दिया है, जो काफी सुर्खियों में है. एक कार्यक्रम के दौरान मुस्लिम समुदाय का हवाला देते हुए अमित साटम ने कहा कि आगामी नगर निकाय चुनाव शहर की सुरक्षा को लेकर हैं और कोई 'खान' मुंबई का मेयर नहीं बनना चाहिए. मुंबई बीजेपी अध्यक्ष साटम का यह बयान विजय संकल्प रैली के दौरान आया, जिसमें महाराष्ट्र के मुख्यमंत्री देवेंद्र फडणवीस और केंद्रीय मंत्री पीयूष गोयल ने भी हिस्सा लिया. बीएमसी चुनावों से पहले बयान पिछले महीने मुंबई अध्यक्ष नियुक्त किए गए अमित साटम ने कहा, 'लड़ाई मुंबई को सुरक्षित रखने की है. अंतरराष्ट्रीय देशों में घुसपैठ हो रही है और उनके रंग बदल रहे हैं. कुछ शहरों के मेयरों के सरनेम देखिए. क्या हम मुंबई में भी यही पैटर्न चाहते हैं?' अमित साटम के इस बयान को लंदन और अन्य पश्चिमी देशों में चल रहे एंटी इमिग्रेशन प्रोटेस्ट से जोड़कर देखा जा रहा है. साटम का 'सरनेम' वाला बयान संभवतः लंदन के मेयर सादिक खान की ओर इशारा करता है, जिनकी जड़ें पाकिस्तान में हैं. अपनी तीखी टिप्पणी जारी रखते हुए साटम ने आगे कहा, 'वर्सोवा-मालवणी स्टाइल हर जगह फैल सकती है. मुंबईकरों के दरवाजे पर एक बांग्लादेशी होगा. कल हर वार्ड में एक हारून खान चुना जा सकता है और कोई खान मुंबई का मेयर बन सकता है. ऐसा मत होने दीजिए.' ये भी पढ़ें: 'उद्धव ठाकरे और राज ठाकरे साथ मिलकर लड़ेंगे BMC चुनाव', संजय राउत का ऐलान मुंबई के वर्सोवा और मालवणी में मुस्लिम आबादी अच्छी-खासी है. यह टिप्पणी अवैध बांग्लादेशियों पर राज्यव्यापी कार्रवाई के बीच आई है, जो बीजेपी के नेतृत्व वाले महायुति गठबंधन के लिए एक प्रमुख चुनावी मुद्दा बनकर उभरा है. साटम ने ज़ोर देकर कहा कि बीजेपी की लड़ाई सिर्फ़ राजनीतिक नहीं, बल्कि विकास और सुरक्षा की है. उन्होंने पार्टी कार्यकर्ताओं से हर घर तक पहुंचने और यह सुनिश्चित करने का आग्रह किया कि महायुति का कोई महापौर बृहन्मुंबई नगर निगम (बीएमसी) का कार्यभार संभाले. एशिया की सबसे अमीर निगम कही जाने वाली बीएमसी 2022 से चुनावों का इंतजार कर रही है. सुप्रीम कोर्ट ने मंगलवार को महाराष्ट्र में लंबे समय से लंबित स्थानीय निकाय चुनाव कराने की अंतिम समय सीमा 31 जनवरी, 2026 तय की है. फडणवीस ने ठाकरे पर हमला बोला अपने संबोधन में मुख्यमंत्री फडणवीस ने याद दिलाया कि कैसे 2017 के नगर निकाय चुनावों के बाद मुंबई में अपना मेयर बनाने के लिए पर्याप्त संख्या होने के बावजूद बीजेपी ने शिवसेना को मेयर का पद दे दिया था. फडणवीस ने कहा, 'हमारी जीत को रोका नहीं जा सकता. पिछली बार बीएमसी में हम सिर्फ़ दो सीटें पीछे रह गए थे. तब एकनाथ शिंदे और मिलिंद नार्वेकर ने मुझे बताया था कि उद्धव ठाकरे नाराज़ हैं. हमने महापौर का पद शिवसेना को दिया, बड़ा दिल रखा.' ये भी पढ़ें: BMC ने दिया तुर्की को दिया बड़ा झटका, रद्द की रोबोटिक लाइफबॉय खरीदने की योजना मुख्यमंत्री फडणवीस ने कहा, '2019 में उद्धव ठाकरे ने हमें धोखा दिया. 2022 में हमें अपनी सरकार वापस मिल गई और 2024 में हमें पूर्ण बहुमत मिला. इस बार मुंबई को महायुति का मेयर मिलेगा.' कौन हैं अमित साटम पिछली महीने अगस्त में मुख्यमंत्री देवेंद्र फडणवीस ने आशीष शेलार की जगह अमित साटम को मुंबई बीजेपी का नया अध्यक्ष नियुक्त किया था. वह अंधेरी वेस्ट से विधायक हैं और बीएमसी पार्षद भी रह चुके हैं. अमित साटम अपनी साफगोई और आक्रामक कार्यशैली के लिए जाने जाते हैं. उन्होंने महाराष्ट्र विधानसभा में कई बार विपक्ष पर तीखे हमले किए हैं. मुंबई के स्थानीय मुद्दों पर उनकी मजबूत पकड़ मानी जाती है. इससे पहले उन्होंने संगठन में भी अहम जिम्मेदारियां निभाई हैं. अमित साटम की नियुक्ति से बीजेपी को निकाय चुनाव में जीत की उम्मीद है. उनकी नियुक्ति का ऐलान करते वक्त सीएम फडणवीस ने भरोसा जताया कि साटम की अगुवाई में बीजेपी और महायुति को बड़ी सफलता मिलेगी. उन्होंने कहा कि साटम न सिर्फ संगठन में काम करने का अनुभव रखते हैं, बल्कि मुंबई की समस्याओं और उनके समाधान की दिशा में भी एक्टिव रोल निभाते आए हैं. Copyright © 2025 Living Media India Limited. For reprint rights: Syndications Today होम वीडियो लाइव टीवी न्यूज़ रील मेन्यू मेन्यू</w:t>
      </w:r>
    </w:p>
    <w:p>
      <w:pPr>
        <w:pStyle w:val="Heading3"/>
      </w:pPr>
      <w:r>
        <w:t>Article 299</w:t>
      </w:r>
    </w:p>
    <w:p>
      <w:r>
        <w:t>Title: Maharashtra Politics Live : बच्चू कडूंचा आंदोलनाचा इशारा; पालकमंत्री गुलाबराव पाटलांचं रोखठोक प्रत्युत्तर</w:t>
      </w:r>
    </w:p>
    <w:p>
      <w:r>
        <w:t xml:space="preserve">URL: </w:t>
      </w:r>
      <w:hyperlink r:id="rId307">
        <w:r>
          <w:rPr>
            <w:color w:val="0000FF"/>
          </w:rPr>
          <w:t>https://sarkarnama.esakal.com/maharashtra/maharashtra-19-september-2025-latest-marathi-political-news-manoj-jarange-patil-obc-reservation-mahayuti-devendra-fadnavis-uddhav-thackeray-ajit-pawar-eknath-shinde-ncp-mns-shivsena-ubt-rahul-gandhi-election-commission-rain-updates-mumbai-pune-chhagan-bhujbal-manoj-jarange-patil</w:t>
        </w:r>
      </w:hyperlink>
    </w:p>
    <w:p>
      <w:r>
        <w:t>Content: बच्चू कडूंनी जळगावनंतर पुढील आंदोलन हे पालकमंत्री गुलाबराव पाटील यांच्या पाळधी येथील निवासस्थानी करण्यात येईल, असा इशारा दिला होता. त्याला पालकमंत्री गुलाबराव पाटील यांनी प्रत्युत्तर दिलं आहे. आंदोलन करण्यासाठी दुसऱ्यांना नाही, तू स्वतः पाळधीला येऊन दाखव, मी दाखवतोच", असं आव्हान त्यांनी कडूंना दिलं आहे. रिझर्व्ह बँक ऑफ इंडियानं महाराष्ट्रातील तीन मोठ्या बॅँकावर कारवाई केली आहे. यात द जळगाव जिल्हा मध्यवर्ती सहकारी बँक, चंद्रपूर जिल्हा मध्यवर्ती सहकारी बँक, यवतमाळ जिल्हा मध्यवर्ती सहकारी बँक या तीन जिल्हा बँकांचा समावेश आहे. या बँकांना आर्थिक दंड करण्यात आला आहे. सिनेअभिनेते मकरंद अनासपुरे यांनी राज्यात पेटलेल्या ओबीसी विरुद्ध मराठा वादावर भाष्य केलं आहे. त्यांनी समाज तुटू नये, समाज तुटला तर अराजक निर्माण होते. आपण भावंडांसारखे आणि एक समाज म्हणून राहतो. जेव्हा आपल्यावर संकट येते, तेव्हा एकत्रितपणे आपण धावून जातो.त्याचमुळे गावकी आणि भावकी एकत्र होती ती अशीच एकत्र राहावी असं मत व्यक्त केलं. राज्यात आगामी स्थानिक स्वराज्य संस्थांच्या निवडणुकांच्या चर्चांना उधाण आले आहे. या पार्श्वभूमीवर मनसे अध्यक्ष राज ठाकरे यांनी शुक्रवारी अंबरनाथमध्ये पदाधिकारी मेळावा घेण्यात आला. मनसे अध्यक्ष राज ठाकरे यांनी अंबरनाथ दौऱ्यात पदाधिकाऱ्यांना निवडणुकीसाठी सज्ज राहण्याचे आदेश दिले. मतदार याद्यांचा अभ्यास करा, मते चोरीला जातात म्हणून गाफील राहू नका, असा सल्ला देत त्यांनी अंबरनाथची नवी कार्यकारिणीही जाहीर केली. आमचा ग्रामपंचायत सदस्यही चालत नसेल तर आम्हालाही यांचा आमदार चालणार नाही, यापुढे ओबीसींनी ओबीसींनाच मतदान करायचं असं वक्तव्य ओबीसी नेते नवनाथ वाघमारे यांनी केलं. आष्टीचा जब्या म्हणत त्यांनी भाजप आमदार सुरेश धसांवरही टीका केली. आष्टीचा जब्या विधानसभेला पंकजा मुंडे आणि धनंजय मुंडेंकडे परत येईल, त्याचा निवडणुकीत कार्यक्रम करू असा इशाराही त्यांनी दिला. बीडमधील केज या ठिकाणी ओबीसी समाजाचा मोर्चा आयोजित करण्यात आला होता. त्यावेळी नवनाथ वाघमारे बोलत होते. राज्यातील गुणवत्तापूर्ण व नाविन्यपूर्ण शिक्षण उपक्रमांना चालना देण्यासाठी सर्वोत्तम कामगिरी करणाऱ्या जिल्हा परिषद व महानगरपालिकांना अनुक्रमे प्रथम क्रमांकास ५ कोटी, द्वितीय क्रमांकास ३ कोटी आणि तृतीय क्रमांकास २ कोटी रुपयांची प्रोत्साहनपर पारितोषिके देण्यात येतील, अशी घोषणा शालेय शिक्षण मंत्री दादाजी भुसे यांनी राज्यस्तरीय शालेय शिक्षण परिषदेच्या उद्घाटनप्रसंगी केली. आगामी मुंबई महापालिका निवडणुकीसाठी शिवसेना उद्धव बाळासाहेब ठाकरे पक्षाने जय्यत तयारी सुरू केली आहे. यापार्श्वभूमीवर आज शिवसेना भवनात सर्व महिला पदाधिकाऱ्यांची महत्वाची बैठक बोलाविण्यात आली. या बैठकीला पक्षप्रमुख उद्धव ठाकरे मार्गदर्शन करणार आहेत. मंत्री राधाकृष्ण विखे पाटील यांनी गोदावरी खोरे पाटबंधारे विकास महामंडळाच्या नियामक मंडळाची महत्वाची बैठक विभागीय अधिकाऱ्यांसमवेत छत्रपती संभाजीनगर येथील सिंचन भवन येथे घेतली. या बैठकीत मुख्यतः लाभक्षेत्रातील प्रकल्प वेळेत पूर्ण करण्यासाठी सर्वसमावेशक चर्चा करून आढावा घेतला. यावेळी प्रामुख्याने नदीजोड प्रकल्पाच्या अंमलबजावणीसाठी प्रशासकीय स्तरावर अधिकच्या प्रयत्नांची गरज केल्याची माहिती विखे पाटील यांनी दिली. हिंदी सक्तीच्या विरोधात एकत्र आलेले राज व उद्धव ठाकरे हे बंधू गेल्या दोन महिन्यात पाच वेळा एकत्र आले. त्यामुळे येत्या काळात मनसे व उद्धव ठाकरेंची शिवसेना यांची युती होण्याची शक्यता आहे. त्यातच आता सोमवारी घटस्थापनेदिवशी शिवाजी पार्कमधील जिमखान्याचे भूमिपूजन करण्यासाठी पुन्हा राज व उद्धव ठाकरे बंधू एकत्र येणार असल्याचे समजते. त्या कार्यक्रमाची तयारी जोरात सुरु आहे. एसटी प्रवर्गातून आरक्षण मिळावे अशी मागणी बंजारा समाजाने केली असून त्यासाठी बंजारा समाज आक्रमक झाला आहे. हिंगोलीत हजारोंच्या संख्येने बंजारा समाजाने जिल्हाधिकारी कार्यालयावर मोर्चा काढला. बंजारा समाजाचे धर्मगुरू बापू सिंग महाराज देखील मोर्चात सहभागी झाले होते. सरकार बंजारा जमाजाच्या मागण्यांकडे दुर्लक्ष करत असल्याचा आरोप यावेळी त्यांनी केला. राज्यातील लाडक्या बहिणींसाठी आता वेब पोर्टल असणार आहे. योजनेत पारदर्शकता यावी म्हणून वेब पोर्टलच्या मदतीने शासन ई केवायसी करणार आहे. महिन्याचं मानधन वेळेत मिळावं यासाठी लाडक्या बहिणींनी ई केवायसी करावे असे आवाहन राज्यमंत्री मेघना बोर्डीकर यांनी केलं आहे. हैद्राबाद गॅझेटियरनुसार अनुसूचित जमाती प्रवर्गातून आरक्षण मिळावे, या मागणीसाठी छत्रपती संभाजीनगर जिल्ह्यातील कन्नड शहरात आज बंजारा समाजाने भव्य एल्गार मोर्चा काढला आहे. मराठा समाजाला हैदराबाद गॅझेटनुसार आरक्षण लागू करण्याचा निर्णय सरकारने घेतल्यानंतर बंजारा समाजही एसटी प्रवर्गातील आरक्षणासाठी आक्रमक झाला आहे. राष्ट्रवादी काँग्रेस पार्टी शरदचंद्र पवार पक्षाचे नेते जयंत पाटलांवर भाजप आमदार गोपीचंद पडळकर यांनी केलेल्या जहरी टिकेची दखल मुख्यमंत्र्यांनी घेतली आहे. मुख्यमंत्री देवेंद्र फडणवीस यांनी गोपीचंद पडळकर यांना फोन करत 'सबुरी'चा सल्ला दिल्याची माहिती समोर येत आहे. या पुढे अशा टीका न करण्याच्या मुख्यमंत्र्यांकडून गोपीचंद पडळकरांना सूचना दिल्याची माहिती समोर येत आहे. तर मुख्यमंत्र्यांच्या सूचनांचा यापुढे पालन करणार असल्याचे आमदार पडखळकरांनी सांगितले. भाजप आमदार गोपीचंद पडळकर हे राष्ट्रवादी काँग्रेस पार्टी शरदचंद्र पवार पक्षाचे नेते जयंत पाटील यांच्यावर केलेल्या वक्तव्यावर ठाम आहे. "पंतप्रधान नरेंद्र मोदी यांच्या आईवर AI च्या माध्यमातून टीका झाली, त्यावेळी शरद पवारांनी फोन केला होता का? माफी मागायचा काय विषय येत नाही," असे आमदार पडळकर यांनी म्हटले आहे. शिवसेना उद्धव बाळासाहेब ठाकरे सेना पक्षाचे खासदार संजय राऊत यांच्यावर एकनाथ शिंदे यांच्या शिवसेनेचे खासदार नरेश म्हस्के यांनी हल्ला चढवला आहे. "संजय राऊत यांना राहुल गांधी यांचा डॉग असल्याचे म्हणत, त्यांनी ज्यांची औकात काढण्याचा विषय काढला ते कालपर्यंत शिवसेनेसोबत होते. संजय राऊत यांची औकात उध्दव ठाकरे यांनीच दाखवून दिली आहे. बाळासाहेब सामनाचे संपादक होते. त्यांच्यानंतर बाळासाहेब नसताना पत्रकारितेचा काही एक संबंध नसणारे उध्दव ठाकरे संपादक झाले. उध्दव ठाकरे मुख्यमंत्री झाले, तेव्हा रश्मी ठाकरे संपादक झाल्या. या सर्व काळात संजय राऊत कायम कार्यकारी संपादक पदावरच राहिला," असा टोला खासदार म्हस्के यांनी लगावला आहे. बीड जिल्ह्याच्या अंबाजोगाई तालुक्यातील बर्दापूर इथं मराठा समाजाला कुणबी प्रमाणपत्र वाटप केल्यामुळे ओबीसी समाजाचा आरक्षण गेले म्हणून एका शेतकऱ्याने आपल्या शेतात गळफास घेऊन केली आत्महत्या केली. भाजप मंत्री पंकजा मुंडे यांनी आत्महत्याग्रस्त कुटुंबाची सांत्वन पर भेट घेतली. यावेळी पंकजा मुंडे यांनी कुटुंबाला धीर देत, असे काही करू नका, असे आवाहन केले. निवृत्ती यादव या कुटुंबाची परिस्थिती अतिशय हलकीची आहे, हे पाहून खूप अवघडल्यासारखे वाटले. भाजप आमदार गोपीचंद पडळकर यांनी जयंत पाटील यांच्यावर केलेल्या टिकेवरून राज्यात राष्ट्रवादी काँग्रेस पार्टी शरदचंद्र पवार पक्ष चांगलाच आक्रमक झाला आहे. जतमध्ये मोर्चा काढला जात असताना, खासदार अमोल कोल्हे यांनी यावरून मुख्यमंत्री देवेंद्र फडणवीस यांना पत्र लिहून आमदार पडळकर यांच्यावर निशाणा साधला आहे. 'विचार करा... आपण केवळ एका पक्षाचे नाहीत, तर महाराष्ट्राचे मुख्यमंत्री आहात. आपण महाराष्ट्राच्या संस्कृतीचं रक्षण करणार? की पक्षातील वाचाळवीरांचं रक्षण करणार? महाराष्ट्र आपल्या निर्णयाची वाट बघतोय! असे खासदार कोल्हे यांनी पत्रात लिहिले आहे. भाजप आमदार गोपीचंद पडळकर यांनी राष्ट्रवादी काँग्रेस पार्टी शरदचंद्र पवार पक्षाचे आमदार जयंत पाटील यांच्यावरती वादग्रस्त टीका केली होती. यावर आमदार रोहित पवार यांनी गोपीचंद पडळकर यांच्यावर निशाणा साधला आहे. वक्तव्य चुकीचा असून आम्ही त्याचा निषेध करतो. पडळकर यांना कोणाचा तरी, वरदस्त असल्यामुळे त्यांचा अहंकार वाढला आहे. भाजपने अशा नेत्यांचा बंदोबस्त केला पाहिजे, अशी मागणी आमदार पवारांनी केली. सांगलीच्या जतमधील अभियंता प्रकरणावरून भाजप आमदार गोपीचंद पडळकर विरोध जयंत पाटील, असा संघर्ष निर्माण झाला आहे. गोपीचंद पडळकरांकडून जयंत पाटलांवर करण्यात आलेल्या जहरी टीकेच्या निषेधार्थ जतमध्ये राष्ट्रवादी आणि जयंत पाटील समर्थकांकडून मोर्चा काढण्यात येणार आहे, या मोर्चासाठी जयंत पाटलांच्या इस्लामपूर मतदारसंघातून शेकडो कार्यकर्ते जतसाठी रवाना होत आहेत. राष्ट्रवादीच्या चिंतन शिबिरात मंत्री छगन भुजबळ सहभागी झाले आहेत. यावेळी त्यांनी आपल्या भाषणात राष्ट्रवादी पक्षाला पुढे नेण्याचा निर्धार त्यांनी व्यक्त केला. हल्ले होणार,मात्र घाबरून मागे हटता येणार नाही, असं सूचक विधान भुजबळांनी केले आहे. मनसे अध्यक्ष राज ठाकरे यांचा आज अंबरनाथ, कल्याणमध्ये दौरा आहे. अंबरनाथ , उल्हासनगर, बदलापूर या नगरपालिका महानगरपालिका निवडणुकीसाठी बैठक होत आहे. यात ते कार्यकर्त्यांशी संवाद साधणार आहे. स्थानिक स्वराज्य संस्थांच्या निवडणुकीपूर्वी राज ठाकरे यांचा हा पहिल्यांदाच ठाणे जिल्ह्या दौरा आहे. भाजपच्या बालेकिल्ल्यात म्हणजे नागपुरात राष्ट्रवादीचं आज चिंतन शिबिर सुरु झाले आहे. स्थानिक स्वराज्य संस्थांच्या निवडणुका निवडणूक पार्श्वभूमीवर पक्षाचा विस्तार करण्याचा राष्ट्रवादीचा हा प्रयत्न आहे. उपमुख्यमंत्री अजीत पवार, सुनील तटकरे, छगन भुजबळांसह सर्व नेते,पदाधिकारी सहभागी झाले आहेत. एकनाथ शिंदे यांची शिवसेना हा गृहमंत्री अमित शाह यांची मुंबईतील एटीएम मशिन आहे, अशी टीका शिवसेना उद्धव बाळासाहेब ठाकरे पक्षाचे खासदार संजय राऊत यांनी केली. ते पत्रकारांशी बोलत होते. मराठा आरक्षण उपसमितीचे अध्यक्ष राधाकृष्ण विखे पाटील यांनी क्षेत्रीय स्तरावरील समितीने छाननी केल्यानंतरच कुणबी प्रमाणपत्राचे वाटप करण्यात आले असून बोगस दाखल्यांच्या आधारे कुणालाही प्रमाणपत्र न देण्याच्या सूचना देण्यात आल्या असून, तरीही बोगस दाखल्यांच्या आधारे प्रमाणपत्र दिल्याचं पडताळणी समितीच्या लक्षात आल्यास संबंधित अधिकाऱ्यांवर कारवाई करण्याचा इशारा दिला आहे. पुण्यातील वाहतूक कोंडींची पाहणी करून सोमवारपर्यंत अहवाल द्या, असे आदेश महापालिका आयुक्त नवल किशोर राम यांनी पथ विभागाला बैठकीत दिली आहेत. शहरातील 32 रस्ते आणि कोंडी होणाऱ्या 22 ठिकाणाची पाहणी करा, असं आयुक्तांनी सांगितलं आहे. पालिका आणि पोलिसांनी प्रयत्न करूनही वाहतूक कोंडी कमी होत नसल्याने आयुक्तांनी हे आदेश दिलेत तर अहवाल प्राप्त झाल्यानंतर काय उपाययोजना करायची यावर निर्णय होणार आहे. पुणे विद्यापीठाच्या शुल्कवाढी विरोधात विद्यार्थी काँग्रेसने आंदोलन करण्यात आलं आहे. परीक्षा शुल्कवाढी परिपत्रकाची होळी करून निषेध व्यक्त केला जाणार आहे. विद्यापीठाने परीक्षा शुल्कामध्ये 20 टक्के वाढ केल्याने विद्यार्थी काँग्रेसने त्याचा विरोध करण्यासाठी आंदोलन केलं आहे. मनोज जरांगे पाटील यांचा आक्षेपार्ह व्हिडीओ तयार करून तो सोशल मीडियावर व्हायरल केल्याने वसमत तालुक्यातील भेंडेगाव या गावांमध्ये दोन गटांमध्ये चांगलीच बाचाबाची झाली. यामुळे भेंडेगावात तणाव निर्माण झाला होता. याची घटनेची माहिती कुरुंदा पोलिसांना मिळताच त्यांनी भेंडेगावात जात शांतता प्रस्थापित केली. त्यानंतर जरांगे यांचे समर्थक पोलीस ठाण्यामध्ये मोठ्या संख्येने दाखल झाले आणि त्यांनी व्हिडीओ व्हायरल करणाऱ्यांवर गुन्हा दाखल करण्याची मागणी केली. पुणे शहरातील स्वारगेट परिसरातील वाहतुकीत मोठा बदल करण्यात आला आहे. स्वारगेट (कै. केशवराव जेधे चौक) येथील भुयारी मार्गाच्या दुरुस्तीचे काम आज (ता.19) रात्री 11:00 ते 22 सप्टेंबर 2025 रोजी सकाळी 7 वाजेपर्यंत चालणार आहे. या काळात वाहतूक सुरळीत ठेवण्यासाठी पर्यायी मार्गांची व्यवस्था करण्यात आल्याची माहिती पोलीस उप-आयुक्त (वाहतूक), पुणे शहर हिंमत जाधव यांनी दिली. तर वाहतुकीत बदल करत या दुरुस्ती कामाच्या काळात, स्वारगेट येथील भुयारी मार्गाने सारसबागकडे (अण्णाभाऊ साठे पुतळा मार्गे) जाणारा रस्ता वाहतुकीसाठी पूर्णपणे बंद राहणार आहे. वाहनचालकांना भुयारी मार्ग सुरू होण्यापूर्वी डावीकडील रस्त्याने जेधे चौकाकडे जावे लागेल तेथून सारसबागकडे जाण्याची व्यवस्था करण्यात आली आहे. मुख्यमंत्री माझी लाडकी बहीण योजनेबाबत एक मोठी अपडेट समोर आली आहे. राज्याच्या महिला व बालविकास विभागाच्या मंत्री आदिती तटकरे यांनी ट्विट करत मुख्यमंत्री माझी लाडकी बहीण योजनेतील सर्व लाभार्थी भगिनींना आता e-KYC करणं बंधनकारक करण्यात आल्याचं सांगितलं आहे. https://ladakibahin.maharashtra.gov.in या वेब पोर्टलवर e-KYC सुविधा उपलब्ध करून देण्यात आल्याची माहितीही त्यांनी दिली आहे. शिवाय येत्या दोन महिन्यांच्या आत सदर e-KYC प्रक्रिया पूर्ण करण्याचं आवाहन त्यांनी केलं आहे. मुख्यमंत्री माझी लाडकी बहीण योजना : पारदर्शकतेला सर्वोच्च प्राधान्य !मुख्यमंत्री माझी लाडकी बहीण योजनेतील सर्व लाभार्थी भगिनींसाठी https://t.co/gBViSYZxcm या वेब पोर्टलवर e-KYC सुविधा उपलब्ध करून देण्यात आली आहे. योजनेच्या सर्व लाभार्थी भगिनींनी आजपासून पुढील २ महिन्यांच्या आत… दिवंगत बाळासाहेब ठाकरे आणि आनंद दिघे यांच्या फोटोवरून आता शिवसेना ठाकरे आणि शिंदे गट आमने-सामने आला आहे. उपमुख्यमंत्री एकनाथ शिंदे यांनी नुकतंच पंतप्रधान नरेंद्र मोदींच्या वाढदिवसानिमित्त सर्व वृत्तपत्रांमध्ये जाहिरात दिली होती. या जाहिरातीमध्ये बाळासाहेब ठाकरेंच्या शेजारी आनंद दिघेंचा फोटो लावण्यात आला होता. यावरून ठाकरेंच्या सेनेने आनंद दिघे नेते, उपनेते नव्हते, ते फक्त जिल्हाप्रमुख होते. त्यांचा फोटो तुम्ही बाळासाहेबांच्या बरोबरीने का लावता? असा सवाल उपस्थित केला आहे. ठाकरेंचे खासदार संजय राऊत म्हणाले, बाळासाहेबांचं महत्त्व कमी करण्यासाठी शिंदेंचा हा कट आहे. तर यावर दिघेसाहेब खोट्या वृत्तीच्या लोकांना कळणार नाहीत, असा पलटवार उपमुख्यमंत्री एकनाथ शिंदे यांनी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300</w:t>
      </w:r>
    </w:p>
    <w:p>
      <w:r>
        <w:t>Title: Maharashtra Live News Update: नाशिकमधील वाघाडी नाला फुटला; गोदाघाट परिसरात शिरलं पाणी</w:t>
      </w:r>
    </w:p>
    <w:p>
      <w:r>
        <w:t xml:space="preserve">URL: </w:t>
      </w:r>
      <w:hyperlink r:id="rId308">
        <w:r>
          <w:rPr>
            <w:color w:val="0000FF"/>
          </w:rPr>
          <w:t>https://saamtv.esakal.com/maharashtra/ajchya-tajya-batmya-maharashtra-marathi-latest-live-news-updates-17th-september-2025-beed-ahilyanagar-todays-start-train-mumbai-thane-weather-rain-update-nagpur-pune-nashik-weather-forecast-rain-update-maratha-obc-aarkashan-clash-maharashtra-devendra-fadanvis-eknath-shinde-ajit-pawar-live-news-today-local-crime-top-headlines</w:t>
        </w:r>
      </w:hyperlink>
    </w:p>
    <w:p>
      <w:r>
        <w:t>Content: कोळसा वाहतूक करणाऱ्या ट्रकची सहा गाड्यांना धडक ट्रकने चार चारचाकी, 3 दुचाकी, 1 रिक्षाला उडवलं आहे एक ठार तर चार जखमी, जखमीना जिल्हा शासकीय रुग्णालयात हलवले गाड्यांना धडक देणाऱ्या वाहनामध्ये आरटीओ विभागाची गाडी द्रपूर शहरातील रहमतनगर परिसरातील इरई नदीच्या पात्रात असलेल्या महानगरपालिकेच्या सिव्हरेज ट्रीटमेंट प्लांटमधून क्लोरीन गॅस गळतीने खळबळ उडाली आहे. प्लँटच्या जवळपास असलेल्या लोकांना डोळे आणि घशात जळजळ जाणवत आहे. माढा- वैराग मार्गावरील सीना नदीवरील पूल पाण्याखाली गेल्याने वाहतुक बंद झाली आहे. धाराशिव जिल्ह्यातील कोळेगाव धरण ओव्हरफ्लो झाल्याने माढा तालुक्यात सीना नदीला पूर... नदी काठच्या वाकाव गावाला पाण्याचा वेढा. शेतकरी शिवाजी सावंत यांच्या घराला ही पाण्याचा वेढा सीना नदी काठच्या केवड,उंदरगाव,सह ८ ते १० गावांना पुराचा वेढा बार्शी तालुक्यातील आगळगाव परिसरात गेल्या ४ दिवसापासून सुरू असलेल्या मुसळधार पावसाने चांदनी नदीला पूर आल्याने आगळगावसह अनेक गावाचा बार्शी तालुक्याचा संपर्क तूटला आहे. आज दुपारी अंदाचे ४.३० वाजण्याच्या सुमारास चांदणी नदीवरील पुलावरून एक दुचाकीस्वार बार्शीकडे जात असताना अचानक दुचाकी घसरून पूराच्या पाण्यात वाहू लागली. पाण्याच्या प्रचंड प्रवाहामुळे दुचाकीसह इसम वाहत चालल्याचे दिसताच त्या पुलावर उपस्थित असलेले शुभम गरड, रवि कोल्हे, गोट्या शिंदे व हैदर मुजावर जीवाची पर्वा न करता त्या इसमाला नदीच्या पुरातून सुखरुप बाहेर काढले. बिहार राज्यातील महाबोधी बुद्धविहार आणि नागपूर येथील दीक्षाभूमी मुक्तीसाठी शिर्डीत आंदोलन करण्यात आलंय.. भारतीय बौद्ध महासभा आणि बुद्धिष्ट सोसायटी ऑफ इंडिया यांच्या वतीने हे आंदोलन करण्यात आले.. वंचित बहुजन आघाडीच्या नेत्या उत्कर्षा रुपवते यांच्या नेतृत्वात शिर्डी अप्पर जिल्हाधिकारी कार्यालयावर आक्रोश मोर्चा काढण्यात आला.. यावेळी बौद्ध समाज बांधव मोठ्या संख्येनं सहभागी झाले होते.. गेल्या 50 वर्षापासून हा लढा सुरू असून बुद्धगया टेम्पल ऍक्टमध्ये बदल करून ही ठिकाणे मुक्त करावीत अशी मागणी करण्यात आलीय.. नाशिक - ठाकरेंच्या शिवसेनेकडून मीनाताई ठाकरे यांच्या फोटोला दुग्धभिषेक नाशिकमध्ये ठाकरेंच्या शिवसेनेचे कार्यकर्ते आक्रमक शालिमार कार्यालयाबाहेर शिवसैनिकांचे निषेध आंदोलन.. आरोपींना तत्काळ अटक करण्याची मागणी नाशिकमध्ये शिवसैनिक आक्रमक परभणी - परभणीत पालकमंत्री मेघना बोर्डीकर यांच्याहस्ते कुणबी प्रमाणपत्र वाटप जुने नवीन नाही तर दोन्हीचे एकच निकष त्यानुसार प्रमाणपत्र वाटप– जिल्हाधिकारी कुणबी प्रमाणपत्र मिळाल्याने लाभार्थ्यांनी मानले जरांगे पाटील यांचे आभार नांदेड - नांदेडच्या मुखेड शहरात भीषण अपघात ट्रकचे ब्रेक फेल झाल्याने काळी पिवळी जिपला दिली धडक. पाच ते सहा मोटरसायकलला देखील ट्रकने चिरडले. या भीषण अपघातात सात ते आठ जण गंभीर जखमी झाल्याची माहिती. दोघांची प्रकृती चिंताजनक असल्याने पुढील उपचारासाठी नांदेडला हलवले. मुखेड शहरातील बाऱ्हाळी नाका येथे घडला अपघात. बीड- बीडमधून बीड - आहिल्यानगर रेल्वे धावली बीडवासियांचे अनेक वर्षांचे स्वप्न पूर्ण मुख्यमंत्री देवेंद्र फडणवीस आणि उपमुख्यमंत्री अजित पवार यांच्या हस्ते बीड- आहिल्या नगर रेल्वेचे उद्घाटन. मुख्यमंत्री आणि उपमुख्यमंत्र्यांनी दाखवला हिरवा झेंडा. उद्धव ठाकरे शिवाजी पार्कमध्ये दाखल उद्धव ठाकरेंकडून मीनाताईंच्या पुतळ्याची पाहणी शिवसैनिकांकडून मीनाताई ठाकरेंच्या पुतळ्याची स्वच्छता शिरूर तालुक्यातील निमगाव म्हाळुंगी येथे कामिनी ओढ्याच्या पुलावरून वाहून गेलेला तरुणाचा मृतदेह चौथ्या दिवशी सापडला सूरज अशोक राजगुरू असे तरुणाचे नाव स्थानिक प्रशासन, पोलिस आणि आपत्कालीन बचाव पथकाच्या सततच्या प्रयत्नांनंतर हा मृतदेह बाहेर काढण्यात आला. गेल्या 5 दिवसापासून खासदार ओमराजे यांचे व्हॉट्सअँप अकॉउंट बंद, पोलिस व प्रशासन दरबारी तक्रार व्हाट्स ऍप अकॉउंट सुरु होत नसल्याने खासदार झाले हतबल सोशल मीडिया अकॉउंट विरोधकांनी ठरवून रिपोर्ट केल्याचा आरोप सोशल मीडिया बॅन करून माझ्या जनसंपर्कावर घाला घालण्याचा प्रयत्न सरकार विरोधी भुमिका घेतल्याने कटकारस्थान करून लोकशाहीचा गळा दाबण्याचे काम अनेक दशकांपासूनच बीड वासियांचे रेल्वेचे स्वप्न अखेर आता पूर्ण झाल असून आज बीड अहिल्यानगर हा पहिला टप्पा रेल्वेने पूर्ण केला असून आज बीड मधून रेल्वे अहिल्यानगर कडे धावली आहे गेल्या अनेक दिवसांपासून रेल्वेसाठी आतुरलेले बिडकर आज आनंद व्यक्त करत आहेत स्वतः प्रधानमंत्री नरेंद्र मोदी यांच्या हस्ते ऑनलाईन उद्घा नांदेड जिल्ह्यात मागील महिनाभरापासून पावसाने थैमान घातला आहे. पावसामुळे गोदावरी सह उपनद्यांना मोठा पूर आलाय. आसना नदीला पूर आल्याने गाडेगाव इथल्या पुलावरून पुराचे पाणी वाहत आहे. त्यामुळे नांदेड ते मुदखेड हा राज्य महामार्ग बंद करण्यात आला आहे. नांदेडला पाणीपुरवठा करणाऱ्या विष्णुपुरी धरणाचे 14 दरवाजे उघडण्यात आले आहेत. या 14 दरवाजातून एक लाख 62 हजार क्युसेक वेगाने गोदावरी नदी पात्रात पाण्याचा विसर्ग सुरू आहे. गोदावरी, असना ह्या नद्या धोक्याच्या पातळी जवळ आहेत. जिल्ह्यातील शेतकऱ्यांचे लाखो हेक्टरवर नुकसान झालेला आहे. पावसामुळे शेतकरी चिंतेत सापडला आहे. मीनाताई ठाकरे यांच्या पुतळ्यावर आज पहाटे लाल रंग फेकण्यात आला होता. त्यानंतर शिवाजी पार्कात एकच गोंधळ झाला. शिवसैनिक संतप्त झाले होते. मनसे अध्यक्ष राज ठाकरे यांनी या ठिकाणी भेट देत पाहणी केली. शिवसेना नेत्यांनी संपूर्ण घटना राज ठाकरेंना सांगितली. राज ठाकरे यांनी त्यानंतर पोलिसांसोबत संवाद साधला. पुतळ्यावर रंग टाकणाऱ्यांना २४ तासांच्या आतमध्ये शोधा, अशी विनंती राज ठाकरेंनी पोलिसांना केली आहे. मीनताई ठाकरे यांच्या पुतळ्यावर लाल रंग टाकण्यात आला आहे. त्यामुळे शिवाजी पार्कात गोंधळ निर्माण झाला आहे. या ठिकाणी राज ठाकरेंनी पाहणी केली. जेसीबीने हार घालून सकल मराठा समाजाच्या वतीने जरांगे पाटील यांचे करण्यात आले स्वागत मनोज जरांगे पाटील यांच्या हस्ते 151 फुटाच्या स्वराज ध्वज स्तंभाचे करण्यात भूमिपूजन धाराशिव शहरातील छत्रपती शिवाजी महाराज चौकामध्ये उभा केला जातोय 151 फुटाचा स्वराज ध्वज स्तंभ मुंबईच्या आंदोलनानंतर जरांगे पाटील पहिल्यांदाच धाराशिव जिल्हा दौऱ्यावर आहेत पालकमंत्री प्रताप सरनाईक आणि मनोज जरांगे पाटील यांच्या हस्ते होणार सुराज्य ध्वज स्तंभाचे भूमिपूजन करण्यात आले उपोषण सोडण्याचीही केली विनंती निवासी उपजिल्हाधिकारी आणि उपविभागीय अधिकारी उपोषण स्थळी उपस्थित बंजारा समाजाला एसटी प्रवर्ग मध्ये सामावून घ्यावे याकरिता मागच्या सात दिवसापासून सुरू आहे आमरण उपोषण पालकमंत्री पंकजा मुंडे यांनी बबनराव लोणीकर यांच्या फोनवरून उपोषणकर्त्यांसोबत संवाद साधला मी माझी भूमिका यापूर्वीच पत्रकार परिषदेमध्ये सांगितलेली आहे- पंकजा मुंडे दादर येथील स्वर्गीय मीनाताई ठाकरे यांच्या पुतळ्याचे विटंबना करण्याच्या प्रयत्न करण्यात आला.. यामुळे शिवसैनिकांच्या भावना दुखावल्या आहेत. तर ठिक ठिकाणी आंदोलनं होत आहे . बुलढाणा जिल्ह्यातील जळगाव जामोद येथे सुद्धा शिवसैनिक आक्रमक झाले असून त्यांनी आंदोलन सुरू केला आहे.. राज्याचे उपमुख्यमंत्री अजित पवार हे आज बीड जिल्हा दौऱ्यावरती होते याच दरम्यान बीडच्या जिजाऊ सृष्टी येथे काही बांधवांनी अजित पवारांना निवेदन दिले यावेळी उपमुख्यमंत्री अजित पवार यांनी जिल्हाधिकारी विवेक जॉन्सन यांना खडे बोल सुनावत चांगले काम करून घ्या कंत्राटदारांना वेळोवेळी सूचना करा चुकीचे काम करू नका त्याचबरोबर काम दर्जेदार झाले पाहिजेत मागचा पुढचा विचार करून कामांमध्ये दर्जा वाढवा असे खडे बोल अजित पवारांना जिल्हाधिकाऱ्यांना सुनावले उल्हासनगर अंबरनाथ बदलापूर पदाधिकारी आणि कार्यकर्त्यांचा आढावा बैठक आगामी महापालिका निवडणुकी संदर्भात महत्त्वाची बैठक शुक्रवारी राज ठाकरे यांचा अंबरनाथ मध्ये दौरा अंबरनाथच्या पनवेलकर हॉलमध्ये कार्यक्रमचं आयोजन महाराष्ट्र नवनिर्माण विध्यार्थी सेना कार्यालयाच लोकार्पण सोहळा राज ठाकरे यांच्या हस्ते पार पडणार केंद्र सरकारने कर्नाटकला कडक शब्दात खडसावण्याची गरज अलमट्टी धरणाची उंची वाढवणे कोल्हापूर आणि सांगलीच्या जीवावर उठणार आहे महाराष्ट्र सरकार सह केंद्राने याला कडाडून विरोध करावा राजू शेट्टी यांची प्रतिक्रिया मराठवाड्यात परतीच्या पावसाने हाहाकार उडाला आहे शेतकऱ्यांच्या शेतातील पिके जनावरे वाहून गेली आहेत हिंगोली जिल्ह्यात तर आतापर्यंत सहा जणांचा पुराच्या पाण्यात वाहून गेल्याने मृत्यू झाला आहे दरम्यान सोयाबीन कापूस तूर उडीद मूग हळद ही पिके अक्षरशा उध्वस्त झाली आहेत दरम्यान राज्य मंत्रिमंडळाच्या पुढील बैठकीत शेतकऱ्यांना मदत भरीव मदत देण्यासाठी ओल्या दुष्काळाची मागणी मांडू असं हिंगोलीचे पालकमंत्री व राज्याचे कॅबिनेट मंत्री नरहरी झिरवळ म्हणाले आहेत, लातूरमध्ये धक्कादायक घटना घडली आहे ,जन्मदात्या बापालाच स्वतःच्या मुलाने जीवांशी संपवल आहे. पोलीस भरती साठी पैसे दिले नाही, पण घरातील सिलेंडर साठी पैसे दिले या रागातून हैवान मुलाने हे कृत्य केलय, ही , घटना लातूरच्या चाकूर तालुक्यातील हिंपळनेर येथील आहे , तर या घटनेत वडील काशिनाथ पांचाळ वय 70 वर्ष यांना , अजय काशिनाथ पांचाळ वय २४ वर्षे याने लाकडाने बेदम मारहाण केली आणि यात वडिलांचा दुर्दैवी मृत्यू झालाय या प्रकरणी मुलाची तक्रार आईने चाकूर पोलीस ठाण्यात दिली आहे. सध्या या हैवान मुलाला पोलिसांनी ताब्यात घेत बेड्या ठोकल्यात. तर अधिकचा तपास पोलीस करत आहेत. परभणी जिल्ह्यात यंदा पावसाने सप्टेंबर मध्येच पावसाची सरासरी ओलांडली आहे. यामुळे लाखो हेक्टर वरील हाताला आलेली सोयाबीन,कापूस मुग आदी खरीप पिके अगदी शेतकऱ्यांच्या हातून गेली आहेत.परभणीच्या दैठणा येथील शेतकरी बन्सी कच्छवे यांनी दिड एकर मध्ये मग लागवड केली होती मुग चांगल्या प्रतीचा आला ही होता मात्र सतत पाऊस सुरू असल्याने या मुगाला बुरशी आलीय त्यामुळे या शेतकऱ्यांला हा मुग काढणीचा खर्चही परवडेना म्हणुन गावातील मजूर महिलांना दीड एकराचा प्लाट देवून टाकलाय गावातील मजूर महिला हा मुग काढून घेवून जातात हाताला काही लागते का ते पाहत आहेत. - अजित दादांनी अचानक वंजारवाडी कडे जाण्याचा निर्णय घेतल्याने प्रशासकीय अधिकाऱ्यांची धावपळ. - आदर्श गाव असलेल्या वंजारवाडीत अजितदादांनी दिली भेट. - दादांकडून सरपंचासह ग्राम पंचायत मधील कर्मचाऱ्यांची कसून चौकशी कोणाला किती पगार आहे - मध्ये कोणी तंबाखू त्याचबरोबर गुटखा खातं का सरपंचाला अजित पवारांची विचारपूस. - गावामध्ये दारूचे ठेके चालतात का कोणी दारू विक्री करता का जुगार पत्ते आहेत का कसून विचारपूस. - कोणाला किती अपत्य आहे. - सरपंच नाही विचारले तिथे अपत्य आपत्ती सरपंच पद जाईल मिस्कील टिपणी. - बीड मधील अर्धे कार्यक्रम सोडून अजित पवारांना अचानकच दिली वंजारवाडी ला भेट अर्ध्या अधिकाऱ्यांना अजित पवारांचा ताफा कुठे गेला माहित नाही महाड भोर रस्त्यावरील माझेरी घाटात ST बसला अपघात झाला आहे. यामध्ये ST बस चालकाने प्रसंगावधान राखत अनियंत्रित ST बस रस्ताच्या विरुद्ध बाजूस डोंगर भागात नेल्याने मोठी दुर्घटना टळली आहे. रामदास पठार महाड अशी हि असून या बसमधून 20 विद्यार्थी आणि 12 ग्रामस्थ प्रवास करीत होते. अपघातदरम्यान अनेकांना किरकोळ दुखापत झाली असून त्यांना वरंध येथील प्राथमिक आरोग्य केंद्रात प्रथोमोपचार देण्यात आले. हि ST बस नादुरुस्त असल्याचा आरोप प्रवाशांकडून केला जात आहे. धाराशिव जिल्ह्यात मागील चार दिवसापासून सातत्याने पाऊस सुरू आहे.जिल्ह्यातील सात महसूल मंडळात अतिवृष्टी झाली आहे.शेतकऱ्यांच हातातोंडाशी आलेला घास या अतिवृष्टीमध्ये हिरावुन गेला आहे. जिल्ह्यातील प्रमुख पिक असलेले सोयाबीन पिकाला अक्षरशः तळ्याच स्वरुप आलय,मुख्यमंत्र्यांनी सरसगट शेतकऱ्यांना नुकसान भरपाई द्यावी अशी मागणी शेतकऱ्यांनी गोपाळवाडी येथील शेतकऱ्यांनी केलीय - जालना येथे काल झालेल्या अतिवृष्टीमुळे शहरा मोठी हानी झाली, अनेक व्यापाऱ्यांचे तसेच सामान्य नागरिकांच्या कुटुंबाची अक्षरशः दैना उडाली, यावेळी पंकजा मुंडे यांनी शहरातील साठे नगरात जाऊन पीडित कुटुंबाची भेट घेतली यावेळी संसार उपयोगी साहित्य वाहून गेल्यामुळे पंकजा मुंडे समोर महिलांना अश्रू अनावर झाले.. पंकजा मुंडे यांनी मनपा आयुक्त यांच्याशी संवाद साधत पिढी त्यांना मदत करण्याचा आश्वासन दिलं मुक्ती संग्राम दिनाच औचित्य साधून मराठा समाज बांधवांना अजित पवारांकडून कुणबी प्रमाणपत्रांचे वाटप. मराठा समाज बांधवांना स्वतः अजित पवारांनी कुणबी प्रमाणपत्राचे वाटप केले आहे. जालन्यात जिल्हाधिकारी कार्यालयासमोर बंजारा समाजाचा रास्ता रोको, जालना जिल्हाधिकारी कार्यालय समोर बंजारा समाजाने रास्ता रोको आंदोलन सुरू केलय... बंजारा समाजाला हैदराबाद गॅजेटनुसार आरक्षण देण्याच्या मागणीसाठी जालना जिल्हाधिकारी कार्यालयासमोर सुरू आहे आमरण उपोषण... आज आमरण उपोषणाचा सातवा दिवस आहे... आमरण उपोषणाला पालकमंत्री पंकजा मुंडे यांनी भेट न दिल्यामुळे आक्रमक झालेल्या बंजारा बांधवांनी थेट जिल्हाधिकारी कार्यालयासमोर रस्त्यावर येऊन रस्ता रोको आंदोलन सुरू केल आहे... धाराशिव मध्ये मराठवाडा मुक्ती संग्राम दिनाचे औचित्य साधून कुणबी प्रमाणपत्राचे वाटप पालकमंत्री प्रताप सरनाईक यांच्या हस्ते चार कुणबी प्रमाणपत्राचे झाले वाटप मुंडे अभिषेक व्यंकटेश, धाराशिव, प्रगती व्यंकटेश मुंडे, पूजा व्यंकटेश मुंडे, गणेश व्यंकटेश मुंडे सर्व राहणार धाराशिव यांना करण्यात आले वाटप आज मराठवाडा मुक्तीसंग्राम दिनानिमित्त अजित दादा बीडमध्ये आहेत दादांचा ताफा ध्वजारोहणासाठी पोलीस ग्राउंडकडे जात होता‌. यादरम्यान दोन तरुणांनी अचानक ताफ्याच्या समोर येत अंगावर ज्वलनशील पदार्थ ओतून घेत आत्मदहनाचा प्रयत्न केला. सदरील तरूण केज तालुक्यातील कुंभेफळ येथील आहेत. यानंतर पोलिसांनी त्यांना तात्काळ ताब्यात घेतलं यावेळी तरुणांनी न्याय द्या, न्याय द्या अजित दादा न्याय द्या अशा घोषणा दिल्या. लातूरचे पालकमंत्री तथा सार्वजनिक बांधकाम मंत्री शिवेंद्रसिंहराजे भोसले यांच्या हस्ते आज मराठवाडा स्वातंत्र्य दिनाचे औचित्य साधून जिल्ह्यात हैदराबाद गॅजेट नुसार नोंदी सापडलेल्या मराठा बांधवांना कुणबी प्रमाणपत्रच वाटप करण्यात आल आहे. तर यापुढेही कुणबी नोंद सापडलेल्या बांधवांना प्रमाणपत्र वाटप करण्यात येणार आहे. प्रमाणपत्र मिळाल्याने पालकांनी आणि विद्यार्थ्यांनी आनंद व्यक्त केला आहे. ओबीसीवर अन्याय करू नका, असे म्हणत काही कार्यकर्त्यांनी गोंधळ घातला. मुख्यमंत्री देवेंद्र फडणवीस मराठवाडा मुक्तिसंग्राम दिनाच्या कार्यक्रमाला संभाजीनगरमध्ये आले होते. ते भाषण करण्यासाठी उभे राहिले, त्यावेळी काही लोकांनी जोरदार राडा घातला अन् घोषणाबाजी केली. आज मराठवाडा मुक्ती संग्राम दिन आहे या पार्श्वभूमी वरती राज्याचे मुख्यमंत्री तथा बीडचे पालकमंत्री अजित पवार यांच्या हस्ते ध्वजारोहण कार्यक्रम संपन्न होणार आहे आज बीडच्या हुतात्मा चौकात शहिदांना हुतात्मा चौकात अजित पवारांकडून अभिवादन मराठवाडा मुक्ती संग्रामासाठी ज्या हुतात्म्यांनी बलिदान दिले आहे त्यांना अजित पवारांकडून अभिवादन करण्यात येत आहे - नागपूरातील डॅा. हेडगेवार चौकात स्वच्छता अभियान सुरु - भाजपचे शहराध्यक्ष दयाशंकर तिवारी यांच्या नेतृत्वात अभियान - पंतप्रधान नरेंद्र मोदी यांच्या 75 व्या वाढदिवसाच्या निमित्याने नागपूर शहर भाजप कडून 111 ठिकाणी विविध कार्यक्रमांचे आयोजन - नागपूर शहर संघटनेतील 20 मंडळ मिळून शहरातील विविध भागात 111 कार्यक्रमांचे आयोजन - 111 ठिकाणी होणाऱ्या कार्यक्रमात लाखो भाजप कार्यकर्ते होणार सहभागी - स्वच्छता अभियान, नेत्र तपासणी, पूजा, अभिषेक, रुग्णालयात फळ वाटप सारख्या अनेक कार्यक्रमाचे आयोजन जळगाव विमानसेवेला पसंती देणाऱ्या जळगावकर प्रवाशांचा आलेख दिवसेंदिवस वाढताच आहे. प्रतिदिन सरासरी दीडशेवर प्रवासी विमान सेवेच्या माध्यमातून प्रवास करीत आहेत. एप्रिल २०२४ ते जून २०२५ या काळात ७३ हजार ५२९ प्रवाशांचे उड्डान झाले तर ७३ हजार ४३७ प्रवाशी जळगावात दाखल झाले.एप्रिल २०२४ मध्ये फ्लाय-९१ आणि जून २०२४ पासून अलायन्स एअरसह कामकाज पुन्हां सुरू झाल्यानंतर जळगाव विमानतळावरून सेवा उपलब्ध झाली आहे. मुंबई, पुणे, हैदराबाद, गोवा आणि अहमदाबाद या शहरांसाठी सेवा सुरू असल्यामुळे प्रवाशांची मोठी सोय झाली आहे. या सर्वच मार्गावर प्रवाशांची ये-जा वाढत आहे. मनोज जरांगे पाटील यांनी मुंबईत मराठा आरक्षण आंदोलनाची हाक दिल्यानंतर लाखो मराठे मुंबईत दाखल झाले. जरांगे पाटलांच्या मागणीनुसार सरकारने हैदराबाद गॅझेटचा जीआरही काढला.मात्र या आरक्षण लढ्यामध्ये पाच मराठा आंदोलकांचा दुर्दैवी मृत्यू झाला. या आंदोलकांच्या कुटुंबीयांना आधार देण्यासाठी परिवहन मंत्री प्रताप सरनाईक सरसावलेत . मुंबईतील आरक्षण आंदोलनादरम्यान मृत्यू पावलेल्या आंदोलकांच्या कुटुंबीयाला सरनाईकांकडून स्वखर्चाने पंचवीस लाखांची आर्थिक मदत करण्यात आली. प्रत्येक मयत आंदोलकाच्या कुटुंबीयांना पाच लाखांचा धनादेश देण्यात आला.धाराशिव इथं मदतीच वाटप करण्यात आलं. मांजरा धरण पाणलोट क्षेत्रामध्ये मोठ्या प्रमाणात पाऊस होतो आहे, मागच्या तीन दिवसापासून सर्वत्र मुसळधार पाऊस कोसळतो आहे, दरम्यान धरण क्षेत्रात पाण्याची आवक वाढल्याने , मांजरा धरण 100 टक्के भरले आहे, तर पाण्याचे योग्य नियोजन आणि धरणाची सुरक्षितता राखण्यासाठी जिल्हा प्रशासनाच्या वतीने धरणाचे चार दरवाजे उघडून मांजरा नदी पात्रात 13, हजार 166 क्युसेक वेगाने पाण्याचा विसर्ग करण्यात येतोय, तर नदीकाठच्या गावांना प्रशासनाच्या वतीने सतर्कतेचा इशारा देखील दिलाय, दरम्यान पुढील काही तास लातूर जिल्ह्याला मुसळधार पावसाचा इशारा हवामान विभागाने दिला आहे. लातूर जिल्ह्यात मान्सूनपूर्व पावसानंतर सातत्याने अतिवृष्टी होत आहे, यंदा वेळेवर खरिपाच्या पेरण्या झाल्या तर त्यानंतर जिल्ह्यात पावसाचा जोर वाढतच गेलाय, लातूर जिल्ह्यात प्रामुख्याने नगदी पीक म्हणून सोयाबीन, तूर, मूग उडीद मोठ्या प्रमाणात घेतली जातात, जुलै महिन्यात झालेल्या पावसामुळे ही सगळी पीक अगदी बहरली होती मात्र, ऑगस्ट पासून जिल्ह्यात पावसाचा जोर वाढत गेला आणि काढणीला आलेले मूग आणि उडीद पिक अक्षरशः पाण्यात गेले आहे. तर पुन्हा आता मागच्या तीन दिवसापासून जिल्ह्यात पावसाचा दूर वाढल्याने सोयाबीन संपूर्णतः पाण्यात गेले आहे, त्यामुळे शेतकऱ्याची उरलीसुरली अशा ही ,आता मावळली आहे, प्रशासनाने पंचनामे करून मदतीच आश्वासन जरी दिलं असलं तरी शेतकऱ्याच्या डोळ्यात आज पाणी आहे. शेतकऱ्याचा काना पूर्णतः मोडून गेलाय ,आर्थिक नियोजन कोलमडलय,त्यामुळे हताश झालेल्या जगाच्या पोशिंदाला सरकारच्या मदतीची मोठी अपेक्षा आहे. - शालार्थ घोटाळ्यामधील चौकशीला संशयित शिक्षक गैरहजर... शिक्षण उपसंचालक ह्यांच्याकडून चौकशी सुरू - ६३२ जण संशयितांच्या यादीत आहेत. शासनाने सुनावणीसाठी उपसंचालकांकडून कारवाई सुरू केली, पण संशयित शिक्षकांची चौकशी समिती समोर गौरहजेरी लावल्याचा बोललं जातं आहेय... - पहिल्या दिवशी ५० जणांना हजर राहायचे होते, मात्र केवळ १७ जणच सुनावणीला सामोरे आले. - रविनगर येथील डायटच्या कार्यालयात ही सुनावणी इन कॅमेरा घेण्यात येत आलीय... - यात चौकशी करत कागदपत्र तपासताना नियुक्तीची तारीख, शिक्षण पद्धत, पगाराचे स्वरूप, पहिली शाळा आणि कार्यरत कालावधी यासंबंधी प्रश्न विचारले हे ऑन कॅमेरा घेतले जात आहेय... - या प्रकरणात शेकडो शिक्षक आक्रमक शिक्षकेतर कर्मचाऱ्यांनी बनावट कागपत्राचा आधारे नोकऱ्या मिळवल्या, वेतनह लाटले, २० अधिकारी, कर्मचारी शाळा संचालकांवर गुन्हे दाखल झाले... जालन्याच्या पालकमंत्री पंकजा मुंडे आज जालना जिल्ह्या दौऱ्यावर आहेत. जालना जिल्ह्यात अतिवृष्टीमुळे झालेल्या नुकसानग्रस्त भागाची त्या पाहणी करणार आहे. जालना जिल्ह्यामध्ये पावसाने हाहाकार घातला असून जिल्ह्यातील 15 महसूल मंडळांमध्ये अतिवृष्टी झालीय . या पावसामुळं शेतकऱ्याचं अतोनात नुकसान झालं असून खरिपातील सोयाबीन कपाशी यापिकासह फळबागांना देखील या पावसाचा फटका बसला आहे. जालन्याच्या पालकमंत्री पंकजा मुंडे आज जालन्यातील बदनापूर तालुक्यातील मात्रेवाडी शिवारात नुकसानग्रस्त भागाची पाहणी करणार असून नुकसानग्रस्त शेतकऱ्यांशी संवाद साधणार आहे. अमरावती-मुंबई-मुंबई-अमरावती विमानसेवेच्या वेळापत्रकात मोठा बदल..नवीन वेळापत्रक प्रवाशांना दिलासा देणारे... येत्या 7 आक्टोंबर पासून विमान हे मुंबईवरून अमरावतीसाठी 7 वाजून 5 मिनिटांनी अमरावती साठी उड्डाण घेणार... त्यानंतर हे विमान अमरावतीच्या बेलोरा विमानतळावर 8 वाजून 50 मिनिटांनी दाखल होईल.. आणि 9 वाजून 15 मिनिटांनी हे विमान पुन्हा अमरावतीच्या बेलोरा विमानतळावरून मुंबईसाठी उड्डाण घेईल.. त्यानंतर सकाळी 11 वाजता हे विमान मुंबईत पोहोचणार आता आठवड्यातून तीन ऐवजी चार दिवस राहणार विमान फेरी आता रविवारीही मिळणार विमानसेवा. जुन्नर तालुक्यातील सोनावळे येथील आदिवासी आश्रम शाळेत प्रकल्प अधिकारी प्रदीप देसाई अचानक आले. त्यांनी मुख्याध्यापक आणि इतर शिक्षकांना अर्वाच्य भाषेत शिवीगाळ केली. त्यानंतर पीडित महिला शिक्षिकेच्या वर्गात घुसून त्यांच्याकडे अश्लील नजरेने पाहत दमदाटी केली आणि त्रास दिला हा प्रकार इथेच न थांबता पीडित महिला शिक्षिकेच्या शाळेवर पुन्हा पाहणे करतेवेळी दमबाजी करून अश्लील भावनेने पाहि या घटनेमुळे संतप्त झालेल्या शिक्षिकेने घडलेला प्रकार पोलिसांकडे नोंदवला. त्यांच्या तक्रारीनंतर प्रदीप देसाई यांच्याविरोधात विनयभंगासह संबंधित कलमानुसार गुन्हा दाखल करण्यात आला आहे आंबेगाव तालुक्यात गेल्या दोन तीन दिवसांपासून रिमझिम पाऊस सुरू आहे. अशातच माळरानासह तांबडेमळा व अवसरी बुद्रुक परिसरात मुसळधार पाऊस झालाय. या मुसळधार पावसामुळे अवसरी बुद्रुक परिसरातील ओढेनाले तुडुंब भरून वाहत आहेत. गेल्या आठ ते दहा वर्षात ओढ्याला पहिल्यांदाच एवढ्या मोठ्या प्रमाणात पाणी आल्यामुळे नागरिकांनी पाणी पाहण्यासाठी गर्दी केली होती. उत्तर पुणे जिल्ह्यात गेल्या दोन दिवसांपासून पाऊस सुरू आहे. सततधार पडणाऱ्या पावसामुळे शेतीकामे पूर्णपणे रखडली असली तरी आंबेगाव तालुक्याच्या अवसरी बुद्रुक गावातील शेतकरी बापू टाव्हरे यांनी भर पावसात आपल्या शेतातील कोथिंबिरीचे पीक काढले आहे. पावसामुळे बाजारात कोथिंबिरीची आवक कमी होत असते त्यामुळे यावेळी चांगला बाजारभाव मिळत असतो. त्याचबरोबर सततच्या पडणाऱ्या पावसाने शेतात काढणीला आलेले कोथिंबिरीच्या पिकाचे नुकसान होणार याचीही भीती असते. या दोन्ही बाबींचा विचार करून या शेतकऱ्याने भर पावसात आपल्या शेतातील कोथिंबिरीचे पीक काढले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301</w:t>
      </w:r>
    </w:p>
    <w:p>
      <w:r>
        <w:t>Title: Maharashtra Politics Live Update : हवामान विभागाचा अलर्ट; पावसाचा जोर आणखी वाढण्याची शक्यता</w:t>
      </w:r>
    </w:p>
    <w:p>
      <w:r>
        <w:t xml:space="preserve">URL: </w:t>
      </w:r>
      <w:hyperlink r:id="rId309">
        <w:r>
          <w:rPr>
            <w:color w:val="0000FF"/>
          </w:rPr>
          <w:t>https://sarkarnama.esakal.com/maharashtra/maharashtra-22-september-2025-latest-marathi-political-news-maratha-manoj-jarange-patil-obc-reservation-mahayuti-devendra-fadnavis-uddhav-thackeray-ajit-pawar-pune-visit-eknath-shinde-ncp-mns-shivsena-ubt-rahul-gandhi-eci-mumbai-chhagan-bhujbal-local-body-elections</w:t>
        </w:r>
      </w:hyperlink>
    </w:p>
    <w:p>
      <w:r>
        <w:t>Content: हवामान विभागानं राज्यात पुन्हा एकदा मान्सून सक्रिय होणार असल्याचा अंदाज वर्तवला आहे. बंगालच्या उपसागरावर कमी दाबाचा पट्टा निर्माण होणार असल्यानं महाराष्ट्रात 28 सप्टेंबरपर्यंत जाणवण्याची शक्यता आहे.त्यामुळे राज्यातील विविध भागांमध्ये ढगाळ हवामान राहणार असून पावसाचा जोर आणखी वाढण्याची शक्यता व्यक्त केली जात आहे. अरूण गवळी यांचा अखिल भारतीय सेना हा पक्ष आहे. जामिनावर बाहेर आलेल्या गवळीनं मुंबई महापालिकेच्या निवडणुकीबाबत मोठं विधान केलं आहे. आता मला लिडर शिप करण्याची इच्छा नाही. मला राजकारणात कोणताही इंटरेस्ट नाही. त्यामुळे मी आणि माझा पक्षा मुंबई महापालिकेच्या निवडणुकीत उतरणार नाही, असं गवळी यांनी स्पष्ट केलं आहे. मंत्री पंकजा मुंडे यांनी वाढत्या ओबीसी-मराठा संघर्ष प्रतिक्रिया दिली आहे. त्या म्हणाल्या, ज्या पद्धतीनंओबीसी-मराठा संघर्ष मांडला जात आहे, त्या पद्धतीनं तो मला पाहायला मिळत नाही. पण आत्ताच्या राज्यकर्त्यांनी राजासारखे मन ठेवून सर्वांच्या हिताचा निर्णय घेतला पाहिजे. सामाजिक दृष्ट्या मागास असलेल्या लोकांना कुठेही धक्का न लागता निर्णय घेतला पाहिजे, असे मुंडेंनी म्हटले आहे. सिल्लोड - सोयगाव मतदारसंघातील बनोटी, आमठाणा व इतर मंडळात पुन्हा झालेल्या अतिवृष्टी व सातत्याच्या पावसामुळे झालेल्या नुकसानीची पाहणी करण्यासाठी आमदार अब्दुल सत्तार आज सिल्लोड - सोयगाव दौऱ्यावर होते. आमदार अब्दुल सत्तार यांनी सिल्लोड - सोयगाव तालुक्यात ढगफुटी सदृश्य पावसामुळे झालेल्या नुकसानीची तसेच उद्भवलेल्या परिस्थितीची पाहणी करून आढावा घेतला. यापूर्वी प्रत्येक ठिकाणी माध्यमांचे कॅमेरे असायचे. पोलिसांनीही कॅमेरा लावले. आम्ही काय बोलतोय याच्यावर पोलिसांनी लक्ष ठेवलं. एकदा पोलिसांना आम्हाला देखील सूट द्यायला सांगा, मग बघा जशास तसे उत्तर द्यायला तयार आहोत. महाराष्ट्राची आणि देशाची संस्कृती यांनी बिघडवली आहे. अनेक नेते फोडले गेले पण एक मात्र नेता फुटला नाही शरद पवार यांच्या पाठीशी ठाम राहिला तो म्हणजे जयंत पाटील. यापुढे कोणत्याही नेत्यावर टीका होत असेल तर त्याच्या पाठीशी अख्खा महाराष्ट्र आहे, हे सांगण्यासाठी आजचा मोर्चा आहे. देवाभाऊ तुमच्या या एका नेत्यामुळे तुमची राज्यात नाचक्की झाली आहे. आता संपूर्ण महाराष्ट्र तुमच्यावरची छी थू करतोय, अशा शब्दांत राष्ट्रवादी काँग्रेस शरदचंद्र पवार पक्षाचे प्रदेशाध्यक्ष शशिकांत शिंदे यांनी सरकारवर टीका केली. जतच्या मोर्चात बोलताना आमदार उत्तमराव जानकर म्हणाले, अटलबिहारी वाजपेयी यांना मानणाऱ्या लोकांनी वाचाळ नेत्यांच्या परिस्थितीचा जरा विचार करावा. हे सगळं संपूर्ण महाराष्ट्रात जाणीवपूर्वक घडवलं जात आहे. जत आणि मार्कडवाडीची पुन्हा एकदा घ्या आणि बॅलेटवर घ्या. सत्ताधारी लोकांनी कामावर बोलले पाहिजे. आज लोक प्रचंड अस्वस्थ आहेत, त्यांच्या मनात राग आहे, ही परिस्थिती नेपाळ सारखी होईल वेळीस सर्व थांबवले पाहिजे, असंही यावेळी ते म्हणाले. याचा आका एसीत बसतो, आकालाच धडा शिकवायला हवा. एकदा पोलीस बाजूला ठेवा, दम आहे तर एकदा रणांगणात या. सरकारमधील लोकांकडे विकासाचा अजेंडा नाही म्हणून असल्या गोष्टी पुढे केल्या जातात. वाचाळवीर आधी दोन पोलीस घेऊन फिरत होते, आता चार पोलीस घेऊन फिरत आहेत. दम असेल तर पोलीस बाजूला ठेवून मैदानात या. दूध का दूध, पाणी का पाणी होऊ द्या, असे आव्हान खासदार निलेश लंके यांनी गोपीचंद पडळकर यांना दिले. धनंजय मुंडे यांना जनतेच्या कामापासून दूर ठेवावे असं माझं स्पष्ट मत आहे, त्यांचा आता वेळ जात नाही आहे, मला काहीतरी काम द्या, असं साकडं त्यांनी तटकरेंपुढे घातलं. आता स्थनिक स्वराज्य संस्थेच्या निवडणुका आहेत. पक्षबांधणी आहे, अशी असंख्य कामे आहेत, अशी पक्षाची कामे त्यांनी करावीत. पण, जनतेच्या कुठल्याही पदावर हा व्यक्ती परत आला नाही पाहिजे, अशी प्रतिक्रिया समाजिक कार्यकर्त्या अंजली दमानिया यांनी दिली आहे. आता रिकामं ठेवू नका...काहीतरी जबाबदारी द्या, असे धनंजय मुंडेंनी म्हटले होते. त्यामुळे, धनंजय मुंडेंनी पुन्हा एकदा मंत्रि‍पदासाठी लॉबिंग सुरू केल्याचा चर्चा सुरू आहेत. यावर मनोज जरांगे पाटील यांनी टोला लगावला आहे. रोजगार हमीच्या कामावर जा म्हणावं, बाराशी खांदायला, अशा शब्दात मनोज जरांगे पाटील यांनी धनंजय मुंडें यांना टोला लगावला. महापालिकेच्या कर्मचाऱ्यांच्या वसाहतींसाठीची आरक्षित असलेला भूखंड आपल्या मित्राच्या घशात घालण्यासाठी नियम वाकवण्यात आले, देवाभाऊंनी त्यांचे मित्र मोहित कंबोज यांच्या कंपनीला रातोरात मालामाल केल्याचा आरोप मुंबईच्या खासदार वर्षा गायकवाड यांनी केला. महापालिकेचा जुहूतील अंदाजे 800 कोटींचा भूखंड देवाभाऊंनी मोहित कंबोज यांच्या बांधकाम कंपनीला दिल्याचा आरोप वर्षा गायकवाडांनी केला. धनंजय मुंडे यांच्या विनंतीचा विचार केला जाईल, अशा शब्दात उपमुख्यमंत्री अजित पवार यांनी मुंडे यांच्या मंत्रीमंडळातील वापसीचे संकेत दिले. कर्जत येथील सत्कार सोहळ्यात धनंजय मुंडे यांनी चुकले असेल तर कान धरा, पण आता जबाबदारी द्या, असे साकडे राष्ट्रवादी काँग्रेसचे प्रदेशाध्यक्ष खासदार सुनील तटकरे यांना घातले होते. यावर अजित पवार यांनी भाष्य केले. काही दिवसांपूर्वी शिंदेंनी शिवसेना मंत्र्यांची कॅबिनेट नंतर निर्मल भवनला एक गुप्त बैठक बोलावली होती. या बैठकीत मंत्र्यांच्या कामांवर नाराजी व्यक्त करण्यात आली. मंत्र्यांची प्रशासकीय कामाची पद्धत आणि पक्ष संघटनेकडे होणारे दुर्लक्ष यावरून शिंदेंनी संताप व्यक्त केला. जनता दरबार घेण्याच्या सूचना देऊनही वारंवार त्याकडे दुर्लक्ष होत असल्याचा मुद्दा उपस्थित करण्यात आला. पक्षवाढीबाबत अनेक मंत्री कार्यरत नसल्याची तक्रार आहे. सोमवार ते बुधवार कॅबिनेट आणि नंतर मतदारसंघ अशा मंत्र्यांवर नाराजी व्यक्त झाली. जनतेचे प्रश्न सोडवा, अन्यथा विचार करावा लागेल असा गर्भित इशारा या मंत्र्यांना शिंदेंकडून देण्यात आला. नवनाथ वाघमारे यांची स्कॉर्पिओ कार काल एका अज्ञात व्यक्तीने जाळली. जालना शहरातल्या नीलम नगर भागात रात्री साडेदहा ते 11 वाजण्याच्या सुमारास ही घटना घडली. मनोज जरांगे पाटील यांच्या अवतीभोवतीच्या लोकांनीच गाडी जाळली असा दावा नवनाथ वाघमारे यांनी केलाय. मनोज जरांगेची अवकात असेल तर त्याने स्वतः रस्त्यावर यावं असं नवनाथ वाघमारे यांनी मनोज जरांगे पाटील यांना चॅलेंज दिलं आहे. दुसऱ्याला समोर करून हे कृत्य करणं चुकीचं आहे. मी विधीमंडळात आल्यानंतर पडळकर यांनी, हा बघा आला लांड्याचा, असा शब्द उच्चार माझ्याबाबत केला. म्हणून मी त्या दिवशी जे बोलायचं ते बोललो आणि त्यानंतर त्यांनी माझ्यावर गाडी घालण्याचा प्रयत्न केला. मात्र, या घटनेत दिवंगत सरपंच संतोष देशमुख यांच्या भावाला ती गाडी लागली, असा किस्सा जितेंद्र आव्हाड यांनी सांगितला. तसेच, जयंत पाटील गप्प बसले असतील पण मी गप्प बसणार नाही, असा इशारा जितेंद्र आव्हाड यांनी गोपीचंद पडळकर यांना दिला. गुजरातच्या अहमदाबाद विमानतळावरून टेकऑफ केलेले एअर इंडियाचे विमान दुर्घटनाग्रस्त झाले. ज्यात तब्बल 270 लोकांचा जीव गेला. या विमानातील फक्त एकच प्रवासी वाचला. या अपघातानंतर देशभरात भीतीचे वातावरण पसरले होते. यादरम्यान अपघाताबाबत सर्वोच्च न्यायालयात एक याचिका दाखल झाली असून सुनावणी सुरू आहे. अशातच सर्वोच्च न्यायालयाने केंद्र सरकारला थेट नोटीस बजावली असून न्यायालयाने एएआयबीच्या प्राथमिक तपासाला थेट बेजबाबदार म्हटले आहे. त्यांनी अहवालात थेट विमान अपघाताचे काही स्पष्ट कारण दिले नसून पायलटची चूक असल्याचा संशय व्यक्त केला आहे. चंद्रपूर जिल्ह्यात सध्या घमासान सुरू आहे. भाजपचे ज्येष्ठ नेते आणि माजी मंत्री सुधीर मुनगंटीवार आणि चंद्रपूरचे आमदार किशोर जोरगेवार यांच्यात विस्तवही जात नाही. त्यामुळे महापालिकेचे तिकीट कोणाकडे मागायचे असा प्रश्न कार्यकर्त्यांना पडला आहे. मात्र चंद्रपूरमध्ये जाऊन भाजपचे माजी प्रदेशाध्यक्ष आणि राज्याचे महसूलमंत्री चंद्रशेखर बावनकुळे यांनी थेट सांगून टाकले. नेत्यांच्या मागे फिरणाऱ्यांना तिकीट दिले जाणार नाही असा इशाराच त्यांनी दिला. नेत्यांची जवळीक आणि मागे मागे फिरलो म्हणून कोणी आपले तिकीट पक्के असे समजू नका असेही त्यांनी बजावले. मनसे प्रमुख राज साहेब यांनी माजी नगराध्यक्ष वैभव खेडेकर यांच्यासह तिघांवर बडतर्फिची कारवाई केली होती. यानंतर वैभव खेडेकर आणि इतरांनी भाजपमध्ये प्रवेश करण्याचा निर्णय घेतला. यानंतर आता मनसेचे दक्षिण रत्नागिरी जिल्हाध्यक्ष अविनाश सौंदळकर यांनी सोशल मीडियाद्वारे आपली व्यथा भाजपा पक्षप्रवेशाच्या आधी मांडली आहे. त्यांनी, राज साहेब आम्हाला बडतर्फ करतील, असं कधी स्वप्नातही वाटलं नव्हतं, पण आम्हाला आमची बाजू मांडण्याची संधी मिळाली असती, तर दुसऱ्या पक्षात जाण्याची वेळ आली नसती, असे म्हटलं आहे. भाजप आमदार गोपीचंद पडळकर यांनी राष्ट्रवादी काँग्रेस शरदचंद्र पवार पक्षाचे माजी प्रदेशाध्यक्ष जयंत पाटील यांच्याविषयी वादग्रस्त विधान करून राज्यभर संतापाचा उद्रेक निर्माण केला आहे. त्यावरून अनेक राजकीय नेत्यांनी याप्रकरणी पडळकरांच्या विधानाचा निषेध केला आहे. यादरम्यान सांगोला तालुका राष्ट्रवादी काँग्रेस शरदचंद्र पवार पक्ष यांच्यावतीने पडळकरांच्या विधानाचा निषेध करताना तहसीलदार यांना निवेदन देण्यात आले आहे. ज्यातून महाराष्ट्र राज्याची संस्कृती पायदळी तुडवणाऱ्या पडळकरांच्या आमदारकीचा राजिनामा तात्काळ घ्यावा अशी मागणी मुख्यमंत्री फडणवीस यांच्याकडे करण्यात आली आहे. धनंजय मुंडे यांनी आम्हाला रिकामं ठेवू नका, असं म्हटलं असेल तर पक्ष काय आहे ते बघेल. एक काम आपल्याकडे आहे. बाकीचं उपमुख्यमंत्री अजित पवार बघतील. पण गोपीनाथ मुंडे यांनी आपल्यासाठी जे काम दिलेले आहे, ओबीसी आरक्षणाच्या हक्काचे जतन करणं, हे काम त्यांनी करावं, असा सल्ला अन्न व नागरी पुरवठा मंत्री छगन भुजबळ यांनी धनंजय मुंडे यांना दिला आहे. चुकलो तर कान धरावा; नाही चुकलो तर चाललंच आहे. पण आता आम्हाला रिकामं ठेवू नका. जबाबदाऱ्या कसं....हीच विनंती करतो, असे विधान माजी मंत्री तथा आमदार धनंजय मुंडे यांनी राष्ट्रवादी काँग्रेसचे प्रदेशाध्यक्ष सुनील तटकरे यांच्यापुढे केले आहे. अतिवृष्टीमुळे पिचलेला शेतकरी आता टोकाचे पाऊल उचलताना दिसत आहे. ओला दुष्काळ जाहीर करण्याच्या मागणीवरून लातूर जिल्ह्यातील शेतकऱ्याने कृषि अधिकाऱ्यांच्या दालनातील पंख्याला टॉवेलच्या साहाय्याने गळफास लावून आत्महत्या करण्याचा प्रयत्न केला. मात्र, उपस्थितांनी तो गळफास सोडविला, त्यामुळे मोठा दुर्घटना टळली आहे. मी आणि बच्चू कडू संघर्षातून पुढे आलेलो आहोत. मी शेतकऱ्यांचा विषय सोडला, असं जर बच्चू कडू म्हणत असतील तर तो त्यांचा गैरसमज आहे. पालकमंत्र्यांच्या घरावर मोर्चा काढा, असे ते म्हणाले होते. त्यावर मी त्यांना माझ्या गावात या, असं म्हटलं. बच्चू कडू शेतकरी आहेत, तर आम्हीही शेतकरी आहेात. ते कापूसवाले, तर आम्ही कापूसवाले आहोत. गुलाबराव पाटील यांना कमळांचं काय, तर तुम्हीही कमळ, पंजा, सर्वांसोबत राहिलेले आहात. त्यामुळे यावर त्यांनी किती बोलावं आणि मी किती बोलावं यापेक्षा मी कोणावरही टीका करत नाही. माझी तशी मानसिकताही नाही. आम्हीही उद्या म्हणेन की बच्चू कडू यांच्या घरावर मोर्चा काढेन, तर ते गप्प बसतील का, असा सवालही गुलाबराव पाटील यांनी केला. शिवाजी पार्कवरील जीमखान्याच्या नवीन वास्तूंचे लोकार्पण भारतरत्न सचिन तेंडुलकर याच्या हस्ते करण्यात आले. या कार्यक्रमाला मनसे प्रमुख राज ठाकरे आणि भाजपचे मंत्री आशिष शेलार यांना निमंत्रण होते. मात्र, शेलार यांनी या कार्यक्रमाला उपस्थित राहणे टाळले. काही दिवसांपूर्वी आशिष शेलार यांनी राज ठाकरे यांच्यासोबतची आपली वैयक्तीक मैत्री तुटली असे विधान केले होते. त्यामुळे राज ठाकरेंसोबत एकत्र येणे शेलार यांनी टाळले का, अशी चर्चा रंगली आहे. राज्यातील ११० पैकी ४३ टक्के महामंडळं ही तोट्यात आहेत. जी महामंडळे तोट्यात आहेत, त्यांना पन्नास हजार कोटींहून अधिक रकमेचा तोटा आहे. नऊ टक्के महामंडळं ही ना नफा ना तोटा अशा स्थितीत आहेत. राज्यातील ११० पैकी ९१ महामंडळे कार्यान्वित आहेत. १९ महामंडळं बंद पडली आहेत. एक महामंडळाच्या ४३ टक्के महामंडळं ही तोट्यात असून ४१ टक्के महामंडळं फायद्यात आहेत. एसटी ही तोट्यात आहे आणि दोन प्रवासी अथवा विद्यार्थी असले तरी एसटीला जावं लागतं. कारण ती सेवा आहे. कदाचित बीएसटीसुद्धा तोट्यात आहे. बीएसटीबरोबर इलेक्ट्रीक कंपनीसुद्धा होती, त्यामुळे तेथील फायदा बीएसटीला दिला जायचा. पण या दोन्ही कंपन्या वेगळ्या केल्यामुळे बीएसटीसुद्धा तोट्यात आहे, असे मंत्री छगन भुजबळ यांनी सांगितले. राज्यातील केवळ महामंडळांचं नाही तर सरकारही तोट्यात आले. विविध जातींसाठी अनेक महामंडळं उघडण्यात आली आहेत. मात्र, त्या महामंडळाला निधी किती दिला जातो. महामंडळांना निधीच दिला जात नाही. सरकार ओबीसी-मराठा वाद निर्माण केला जात आहे. महामंडळ केवळ नावालाच उघडून ठेवण्यात आली आहेत, असा आरोप काँग्रेस नेते नाना पटोले यांनी केला. ठाण्यात लवकरच मेट्रो धावणार आहे. मेट्रोची ट्रायल रन आजपासून सुरु होणार आहे. या ट्रायल रनसाठी मुख्यमंत्री देवेंद्र फडणवीस आणि एकनाथ शिंदे उपस्थित होते. घोडबंदर मार्गावरील गायमुख ते विजयनगर असा साडेतीन किमीपर्यंत मेट्रोचं पहिलं ट्रायल रन असेल. डिसेंबरपर्यंत ठाणे शहरातील मेट्रोचा पहिला टप्पा सुरु होणार आहे. मनसे नेते वैभव खेडेकर यांच्यासह रत्नागिरी जिल्ह्यातल्या शेकडो मनसे कार्यकर्त्यांचा आणि पदाधिकाऱ्यांचा उद्या मुंबईत भाजपमध्ये पक्षप्रवेश होणार आहे. दुपारी तीन वाजता नरिमन पॉईंट येथील भाजप कार्यालयात रवींद्र चव्हाण यांच्या प्रमुख उपस्थितीत हा पक्षप्रवेश होणार आहे. नितेश राणे आणि नारायण राणे यावेळी उपस्थित राहणार असल्याची माहिती आहे. माजी विधान परिषद विरोधी पक्षनेते अंबादास दानवे यांनी छत्रपती संभाजीनगर जिल्ह्यातील वैजापूर तालुक्यातील शहाजतपूर व जळगाव येथे भर पावसात अतिवृष्टी नुकसानग्रस्त भागाची पाहणी केली. अतिवृष्टीमुळे परिसरातील टोमॅटो, मका, कपाशी, तूर व अद्रक उत्पादक शेतकऱ्यांचे प्रचंड नुकसान झाले आहे. सरकारने तातडीने पंचनामा करण्याचे आदेश देऊन मदत जाहीर करावी, अशी मागणी दानवे यांनी केली. Jalna: जालना शहरातील निलमनगर भागात ओबीसी नेते नवनाथ वाघमारे यांची स्कॉर्पिओ गाडी जाळण्याचा प्रयत्न करण्यात आला आहे. अज्ञात व्यक्तीने त्यांच्या गाडीवर पेट्रोल टाकून गाडी जाळण्याचा प्रयत्न केला, यात गाडीचे प्रचंड नुकसान झाले आहे. जरांगे समर्थकांचा हा कट असल्याचा आरोप नवनाथ वाघमारे यांनी केला. भारतात आजपासून नवीन जीएसटी 2.0 लागू झाले आहेत. सरकारने करप्रणाली सोपी करून सर्वसामान्यांना दिलासा देण्याचा प्रयत्न केला आहे. या बदलाचा परिणम बाजारावर दिसून येणार आहे. जपासून अनेक गोष्टींच्या किमती कमी होणार असून सर्वसामान्यांना मोठा दिलासा मिळणार आहे. गुणरत्न सदावर्तेंना आता त्यांच्या आईने शांत राहण्याचा सल्ला दिला आहे, सध्या गुणरत्न सदावर्ते हे मराठवाड्याच्या दौऱ्यावर असताना त्यांच्या गाडीवर मराठा आंदोलकांनी हल्ला करण्याचा प्रयत्न केला. दरम्यान, या घटनेनंतर त्यांच्या आईने आपला मुलगा कायद्याने बोलतो तो वकील आहे, असे सांगितले. ठाकरे ब्रँड नाही बँड आहे, अशी टीका भाजपने केली होती. त्याला उत्तर देताना मनसे नेते संदीप देशपांडे म्हमाले, ठाकरे हा ब्रँड नाही विचार आहे. ब्रँड हा बेपारी लोक उभा करतात तर विचार हा संघर्षातून उभ्या झालेल्या चळवळीतून निर्माण होतो.पैसे ओतून ब्रँड तयार करता येतो पण चळवळ नाही.पैसे संपले की ब्रँड संपतो पण विचार नाही.तुमचा बेपारी ब्रँड संपणार पण आमचा मराठी ठाकरे विचार नाही. अंजली दमानिया यांच्याकडून विरोधी पक्षांना टार्गेट केले जाते. मात्र, भाजपच्या बाबत त्या काही बोलत नाही, असा आरोप रोहित पवार, सुषमा अंधारे यांनी केला होता. त्यावर सध्या मी एका खूप मोठ्या विषयावर काम करत आहे. त्यामुळे मी विनंती करते की एक आठवडा थांबा. तुमच्या सगळ्या प्रश्नांची उत्तरे मी देईन. पण सध्या माझ्याकडे वेळ खरच खूप कमी आहे. हलगाममध्ये २७ निरपराध नागरिकांचा बळी घेणाऱ्या पाकसोबत क्रिकेट खेळण्यास भारतातील बहुतेक क्रिकेट प्रेमींचा विरोध असतानाही पाकिस्तानसोबत क्रिकेट खेळण्याचा निर्णय #BCCI ने घेतला, पण कुत्र्याचं शेपूट वाकडं ते वाकडंच हेच पाकने आज दाखवून दिलं. त्यांचा मस्तवाल खेळाडू साहिबजादा फरहान याने एके-४७ प्रमाणे बॅट दाखवत ज्या खेळातून परस्परांप्रती विश्वासाची भावना निर्माण व्हावी त्याच खेळातून द्वेष आणि शत्रूत्त्वाची पेरणी केली. ही अत्यंत संतापजनक आणि आक्षेपार्ह बाब आहे. असं असेल तर आतातरी या वाकड्या शेपटाच्या देशासोबत खेळण्याबाबत बीसीसीआय ने पुनर्विचार करावा, असे रोहित पवार यांनी म्हटले आहे. भारत पाकिस्तान मॅचमध्ये साहिबजादा फरहानने मैदानावर अर्धशतकानंतर बॅटीने गोळ्या चालवण्याची अॅक्शन करत आनंद व्यक्त केला. त्यानंतर संजय राऊत यांनी ट्विट करत त्यांनीत्याने अर्धशतक गाठले आणि बॅटला जणू एके-४७ प्रमाणे पकडून चौकार-षटकारांची सरबत्ती केली! ही अॅक्शन करत बीसीसीआय आणि मोदी सरकारच्या चेहऱ्यावर थुंकले आहेत. Sahibzada Farhan just proved on the field how Pakistani terrorists slaughtered 26 innocents in Pahalgam—gunning them down like it was nothing.Reached his fifty and gripped the bat like an AK-47, firing boundaries!This spit in the face of BCCI &amp; Modi govt is peak humiliation.… pic.twitter.com/ojOxocKJfU सत्तेतला असो की विरोधातला –ॉ जो आजच्या संघर्षात सोबत असेल तोच आपला, असे विजय वडेट्टीवार म्हणाले.गोंदिया येथे झालेल्या भव्य ओबीसी मेळाव्यात २ सप्टेंबरचा काळा जीआर रद्द झालाच पाहिजे अशी भूमिका त्यांनी मांडली. माझा संघर्ष हा नेता होण्यासाठी नाही. मी लढतोय ते माझ्या ओबीसी समाजाच्या हक्क आणि अधिकारांच्या रक्षणासाठी. ही ओबीसी समाजाच्या अस्तित्वाची लढाई आहे, जी निकराने लढली पाहिजे, असे ते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302</w:t>
      </w:r>
    </w:p>
    <w:p>
      <w:r>
        <w:t>Title: मीनाताई ठाकरेंच्या पुतळ्याची विटंबना; राज ठाकरेंसह मनसैनिक-शिवसैनिक आक्रमक; पोलिसांकडून आरोपीला अटक</w:t>
      </w:r>
    </w:p>
    <w:p>
      <w:r>
        <w:t xml:space="preserve">URL: </w:t>
      </w:r>
      <w:hyperlink r:id="rId310">
        <w:r>
          <w:rPr>
            <w:color w:val="0000FF"/>
          </w:rPr>
          <w:t>https://marathi.freepressjournal.in/mumbai/meenatai-thackeray-statue-vandalised-man-arrested</w:t>
        </w:r>
      </w:hyperlink>
    </w:p>
    <w:p>
      <w:r>
        <w:t>Content: मुंबई : दादर येथील शिवाजी पार्क मैदानात लोकांची २४ तास वर्दळ तसेच सीसीटीव्ही कॅमेऱ्याचा वॉच असतानाही, बुधवारी सकाळी मैदानाच्या प्रवेशद्वारावर असलेल्या स्वर्गीय मीनाताई ठाकरे यांच्या पुतळ्यावर लाल रंग फेकल्याचा प्रकार घडला. माँ साहेबांच्या पुतळ्याची विटंबना झाल्याचे वृत्त वाऱ्यासारखे पसरल्यानंतर खळबळ उडाली व शिवसैनिकांनी घटनास्थळी धाव घेऊन संताप व्यक्त केला. शिवसैनिकांसह बड्या नेत्यांनी शिवाजी पार्कवर धाव घेतली. मनसे अध्यक्ष राज ठाकरे यांच्यानंतर शिवसेना ठाकरे पक्षाचे प्रमुख उद्धव ठाकरे यांनीही घटनास्थळी धाव घेतली. ‘ज्यांना आई वडिलांचे नाव घ्यायला लाज वाटते, अशा व्यक्तीने हे कृत्य केले असावे,” असा संताप उद्धव ठाकरेंनी व्यक्त केला. मनसे अध्यक्ष राज ठाकरे यांनी पुतळ्याची पाहणी करत आरोपीला २४ तासांत अटक करण्याची सूचना पोलिसांना केली. दरम्यान, अज्ञात आरोपीचा शोध घेण्यासाठी शिवाजी पार्क पोलिसांनी ८ टीम तयार केल्या असून आरोपीचा युद्धपातळीवर शोध घेतला जात आहे. छत्रपती शिवाजी पार्क मैदानाच्या प्रवेशद्वार असलेल्या मीनाताई ठाकरे यांच्या स्मारकावर बुधवारी पहाटेच्या सुमारास अज्ञात व्यक्तीने ऑइलपेंटसदृश्य लाल रंग टाकल्याची घटना घडली. या घटनेचे वृत्त पसरताच शिवसेना खासदार अनिल देसाई यांनी घटनास्थळी धाव घेत पाहणी केली. “हे कोणा भेकड्याचे काम असून पोलीस तपास करत आहेत. शिवसैनिक संयम ठेवून आहेत. पोलिसांनी आरोपीचा लवकरात लवकर शोध घ्यावा,” असे अनिल देसाई यांनी यावेळी सांगितले. शिवाजी पार्कवर मोठ्या संख्येने शिवसैनिक जमल्यानंतर त्यांनी जोरदार घोषणाबाजी करत घटनेचा निषेध केला. या घटनेची माहिती शिवाजी पार्क पोलिसांना मिळताच, आरोपीचा शोध घेण्यासाठी ८ पथके तैनात केली असून सीसीटीव्हीच्या माध्यमातून शोध घेण्यात येत आहे. या सर्व घडामोडींच्या पार्श्वभूमीवर महाराष्ट्र नवनिर्माण सेनेचे अध्यक्ष राज ठाकरे यांच्यापाठोपाठ शिवसेना (ठाकरे) पक्षप्रमुख उद्धव ठाकरे यांनी पुतळ्याच्या ठिकाणी पाहणी केली. विधान परिषदेच्या उपसभापती नीलम गोऱ्हे यांनीदेखील या घटनेचा निषेध व्यक्त करत दोषींवर कारवाई करण्याची मागणी केली. माजी महापौर किशोरी पेडणेकर, माजी महापौर श्रद्धा जाधव, माजी महापौर विशाखा राऊत, आमदार महेश सावंत आदी शिवसैनिकांनी घटनास्थळी धाव घेतली. यावेळी शिवाजी पार्क परिसरात तणावाची स्थिती निर्माण झाली होती. पोलिसांनी या परिसरातील पोलीस बंदोबस्तात वाढ केली आहे. Mumbai, Maharashtra: An unknown person attempted to pour red color on the statue of the late Meena Tai Thackeray, wife of the late Balasaheb Thackeray, located in Dadar. pic.twitter.com/rA7k7O0rpL #WATCH | #Mumbai: Red Paint Thrown At Statue Of #MeenataiThackeray At Shivaji Park; Raj Thackeray Visits Site Video by @vijaygohil3419 #MumbaiNews #MNS pic.twitter.com/dw30fKyfc0 Mumbai, Maharashtra: On the paint being thrown on Meenatai Thackeray’s statue at Shivaji Park, Shiv Sena (UBT) chief Uddhav Thackeray says, "...I feel that two types of people could be behind it. Someone who feels ashamed to even mention their parents’ name..." pic.twitter.com/8uOA8Bb04N कठोर कारवाई करा - एकनाथ शिंदे ही घटना खूप दुर्दैवी आहे. या घटनेची जेवढी निंदा करावी, जेवढा निषेध करावा तेवढा थोडा आहे. मी पोलिसांना सूचना दिल्या आहेत, ज्याने कोणी हा प्रकार केला असेल त्याला तातडीने अटक करावी. त्याच्यावर कठोर कारवाई करावी, असे उपमुख्यमंत्री एकनाथ शिंदे म्हणाले. Pune | On the reported incident of paint thrown on the statue of Meenatai Thackeray, wife of Shiv Sena founder Bal Thackeray, Maharashtra CM Devendra Fadnavis says, "Such an incident is completely condemned. Whoever has done this, the police will track them down and take action.… pic.twitter.com/eQBrHD24Bq राजकीय रंग देऊ नये - फडणवीस “अशाप्रकारची घटना निषेधार्ह आहे. ज्या कोणी समाजकंटकाने ही घटना केली असेल, त्याला पोलीस शोधून काढतील आणि त्याच्यावर योग्य ती कारवाई करतील. मात्र, या घटनेला राजकीय रंग देणे मला योग्य वाटत नाही,” असे मुख्यमंत्री देवेंद्र फडणवीस यांनी सांगितले. पोलिसांकडून आरोपीला अटक मीनाताई ठाकरे यांच्या पुतळ्यावर रंग फेकल्याप्रकरणी शिवाजी पार्क पोलिसांनी आरोपीला अटक केली असून उपेंद्र गुणाजी पावसकर असे त्याचे नाव आहे. आरोपीने गुन्हा कबूल केला आहे. संपत्तीच्या वादात उद्धव ठाकरे आणि आदित्य ठाकरे हस्तक्षेप करत असल्याचा आरोप आरोपीने केला आहे. आरोपीचा जबाब नोंदवल्यानंतर पोलीस अधिक तपास करीत आहेत. © freepressjournal-marathi 2025</w:t>
      </w:r>
    </w:p>
    <w:p>
      <w:pPr>
        <w:pStyle w:val="Heading3"/>
      </w:pPr>
      <w:r>
        <w:t>Article 303</w:t>
      </w:r>
    </w:p>
    <w:p>
      <w:r>
        <w:t>Title: Maharashtra Politics Live Updates : मनसेसोबतच्या युतीचा निर्णय लवकरच घेऊ, उद्धव ठाकरेंचं मोठं विधान</w:t>
      </w:r>
    </w:p>
    <w:p>
      <w:r>
        <w:t xml:space="preserve">URL: </w:t>
      </w:r>
      <w:hyperlink r:id="rId311">
        <w:r>
          <w:rPr>
            <w:color w:val="0000FF"/>
          </w:rPr>
          <w:t>https://sarkarnama.esakal.com/maharashtra/maharashtra-17-september-2025-latest-marathi-political-news-mumbai-maratha-reservation-manoj-jarange-patil-obc-reservation-mahayuti-devendra-fadnavis-uddhav-thackeray-ajit-pawar-eknath-shinde-ncp-mns-shivsena-ubt-rahul-gandhi-pm-modi-75th-birthday-donald-trump-wishes-india-us-relations-ukraine</w:t>
        </w:r>
      </w:hyperlink>
    </w:p>
    <w:p>
      <w:r>
        <w:t>Content: शिवसेना भवन येथे शिवसेना (उद्धव बाळासाहेब ठाकरे) पक्षाचे प्रमुख उद्धव ठाकरे यांच्या उपस्थितीत शाखाप्रमुखांची बैठक पार पडली. या बैठकीमध्ये उद्धव ठाकरे यांनी मनसेसोबतच्या युतीचा निर्णय लवकरच घेऊ, मात्र तुम्ही निवडणुकीच्या तयारीला लागा असं म्हटलं आहे. मुख्यमंत्री देवेंद्र फडणवीस यांनी मुंबईतील शिवाजी पार्क येथील मीनाताई ठाकरे यांच्या पुतळ्यावर रंग फेकण्यात आल्याच्या घटनेवर भाष्य केलं. ते म्हणाले, ‘अशाप्रकारची घटना ही निषेधार्ह आहे. ज्या कुठल्या समाजकंटकांनी हे कृत्य केलं आहे, त्याला पोलिस शोधून काढतील आणि त्याच्यावर कारवाई करतील. यापेक्षा जास्त याला राजकीय रंग देणं मला योग्य वाटत नाही.’ बांधकाम क्षेत्रात मोठं नाव असलेल्या लोढा ग्रुपचे माजी संचालक राजेंद्र लोढा यांना मुंबई पोलिसांकडून अटक करण्यात आली आहे. लोढा ग्रुपची 85 कोटी रुपयांची फसवणूक केल्याचा आरोप त्यांच्यावर करण्यात आला आहे. तसेच, मंत्री मंगलप्रभात लोढा यांचे सुपुत्र अभिषेक लोढा यांनाही जीवे मारण्याची धमकी दिल्याचा उल्लेख एफआयआरमध्ये करण्यात आली आहे. सोलापूर जिल्ह्यातील वैराग येथे कला केंद्रातील नर्तिका पूजा गायकवाड प्रेमात वेडा होत माजी उपसरपंच राहिलेल्या गोविंद बर्गे या युवकानं गोळी झाडून घेत आत्महत्या केली. यामुळे नर्तिका असलेल्या पूजा गायकवाड आणि कला केंद्रावर टीका होत आहे. त्याच पार्श्वभूमीवर तमाशा कलावंत मंगला बनसोडे यांनी तमाशा आणि कला केंद्र यातील फरक सांगत आम्हांला बदनाम करू नका असं खडसावलं आहे. स्व. मीनाताई ठाकरे यांच्या पुतळ्यावर अज्ञात व्यक्तींनी लाल रंग फेकल्याचा प्रकार पहाटे घडला होता.फेकलेल्या रंगाचे ५ सँपल गोळा करण्याचे काम सुरू असून जमिनीवर, चौथऱ्याचे, पुतळ्यावरचे काही नमूने फॉरेंसिक एक्सपर्टच्या हस्तगत केले आहेत. मराठा आंदोलक मनोज जरांगे पाटील यांना आता चलो दिल्लीचा (Delhi) नारा दिला आहे. देशभरातील मराठा समाजाचे दिल्लीत अधिवेशन घेणार असल्याची माहिती मनोज जरांगे पाटील (Manoj Jarange Patil) यांनी दिली आहे. प्रधानमंत्री नरेंद्र मोदी यांच्या ७५ व्या वाढदिवसाचे औचित्य साधून पर्यटन विभागामार्फत राज्यातील ७५०० युवांना प्रशिक्षण देण्याचा ‘नमो पर्यटन कौशल्य कार्यक्रम’ व पर्यटकांना सुविधा देणारे ‘नमो पर्यटन माहिती व सुविधा केंद्र’ पाच ठिकाणी उभारण्यात येणार आहे. 'नमो पर्यटन' उपक्रम स्थानिक अर्थव्यवस्थेला बळकटी देत, जागतिक पर्यटकांना आकर्षित करेल. हा उपक्रम महाराष्ट्रात पर्यटन क्षेत्रातील नवा मैलाचा दगड ठरणार असून हा उपक्रम प्रधानमंत्री यांच्या सर्वसमावेशक आणि आत्मनिर्भर भारताच्या संकल्पनेचे मूर्त स्वरूप आहे, अशी माहिती पर्यटन मंत्री शंभूराज देसाई यांनी पत्रकार परिषदेत दिली. जळगाव जिल्हाधिकारी कार्यालयात शेतकरी घुसले आहे. बच्चू कडू यांच्या नेतृत्वाखाली हे आंदोलन करण्यात आले. त्यानंतर शेतकऱ्यांनी जिल्हाधिकाऱ्यांना घेराव घातला. आपल्या मागण्यांकडे दुर्लक्ष केले जात असल्याने ते आक्रमक झाले आहेत. मनोज जरांगे पाटील यांनी आज मोठी घोषणा केली आहे. देशाची राजधानी दिल्लीत मराठ्यांचे देशव्यापी अधिवेशन घेणार असल्याचे त्यांनी जाहीर केले आहे. हैदराबाद गॅझेट, सातारा गॅझेटची अंमलबजावणी झाल्यानंतर हे अधिवेशन घेण्याचे सुतोवाच त्यांनी केले आहे. अद्याप अधिवेशनाच्या तारखा त्यांनी जाहीर केलेल्या नाहीत. भारतीय निवडणूक आयोगाने मोठा निर्णय घेतला आहे. आगामी बिहार विधानसभा निवडणुकीपासून ईव्हीएम मशीनवर उमेदवारांचा रंगीत फोटो छापण्याचा निर्णय घेण्यात आला आहे. निवडणुकीच्या इतिहासात पहिल्यांदाच हा महत्वपूर्ण बदल केला जाणार आहे. ‘मुख्यमंत्री समृद्ध पंचायतराज अभियानाचा राज्यस्तरीय शुभारंभ मुख्यमंत्री देवेंद्र फडणवीस यांच्या हस्ते छत्रपती संभाजीनगर जिल्ह्यातील किनगाव आज येथे झाला. राज्यातील सर्व ग्रामपंचायतींमध्ये ३१ डिसेंबरपर्यंत हे अभियान राबविले जाणार आहे. प्रत्येक गावात जिल्हा बॅंकेमार्फत लाडक्या बहिणींना बिनव्याजी एक लाख रुपयांचे कर्ज देऊन त्यांना शासन आर्थिक पाठबळ देईल. त्यातून उद्योग व्यवसाय करुन त्या स्वावलंबी होतील. राज्यातील एक कोटी लाडक्या बहिणींना लखपती दीदी करण्याचा संकल्प असल्याचा निर्धार मुख्यमंत्री फडणवीस यांनी यावेळी व्यक्त केला. मंत्री छगन भुजबळ यांच्या बेनामी संपत्ती संदर्भात उच्च न्यायालयाने पुन्हा चौकशी करण्याचे आदेश दिले आहेत सामाजिक कार्यकर्त्या अंजली दमानिया यांच्या तक्रारीनंतर न्यायालयाने पुन्हा भुजबळ यांच्या बेनामी संपत्तीची चौकशी करण्याचे आदेश दिलेले आहेत थोड्याच वेळात अंजली दमानिया या विषयावर माध्यमांशी संवाद साधणार आहेत. भारताच्या शेजारील देश असलेल्या नेपाळमध्ये तरुणांनी आंदोलनाच्या माध्यमातून सत्ता उलथून टाकली आहे. या आंदोलनाच्या अनुषंगाने देशातील विरोधी पक्ष देखील सरकारवर निशाणा साधत असल्याचं पाहायला मिळत आहे. भारतात देखील सरकारच्या ध्येय धोरणामुळे अशी परिस्थिती उद्भवू शकते अशी शक्यता विरोधक व्यक्त करत आहेत. अशातच वंचित बहुजन आघाडीचे नेते प्रकाश आंबेडकर यांनी राज्यकर्ते घाबरले असून पुढील दोन महिन्यात अशी परिस्थिती उद्भवण्याची शक्यता देखील नाकारता येत नाही असं सांगितलं आहे. भाजपचे मुंबई अध्यक्ष अमित साटम यांनी मीनाताई ठाकरे यांच्या पुतळ्याच्या विटंबनेप्रकरणी भाष्य केलं आहे. त्यांनी सांगितलं की, सकाळी 6 वाजून 16 मिनिटांनी पोलीस तिथे गेले तेव्हा तिथं काहीही नव्हतं. त्यानंतर खालच्या चबुतऱ्यावर ऑईल पेंट सापडलं आहे. पोलिस याची चौकशी करत आहेत. सीसीटीव्ही फुटेज तपासून योग्य ती कारवाई केली जाईल. पोलीस यामध्ये डिटेल इन्वेस्टीगेशन करत आहेत. ड्यू प्रोसेस ऑफ लॉ प्रमाणे जी काय कारवाई आहे ती होईल. बीड रेल्वे सेवेचा आज शुभारंभ होतोय, या भावना शब्दांच्या पलीकडच्या आहेत. यापेक्षाही मोठा कार्यक्रम घ्यायचा होता. पंतप्रधान नरेंद्र मोदी व देवेंद्र फडणवीस यांचे विशेष आभार” असं मंत्री पंकजा मुंडे यांनी प्रतिक्रिया दिली. “आज बीडच्या रेल्वे सेवेचा शुभारंभ होतोय, या प्रसंगीच्या भावना शब्दांच्या पलीकडील आहेत. बीडकरांचे दशकांपासूनचे जुने स्वप्न अखेर साकार! आज पहिल्यांदाच बीड-अहिल्यानगर रेल्वे धावली. पहिल्या टप्प्याची पूर्णता होताच संपूर्ण जिल्ह्यात उत्साहाचे वातावरण निर्माण झाले. रेल्वेसाठी आतुरलेले नागरिक आनंदाने जल्लोष करत आहेत. या नव्या पर्वामुळे बीडच्या विकासाला नवे बळ मिळणार आहे. पटना उच्च न्यायालयाने काँग्रेसला मोठा दणका दिला आहे. काँग्रेसने सोशल मीडियावर पोस्ट केलेल्या पंतप्रधान नरेंद्र मोदी आणि त्यांच्या स्वर्गीय आई हीराबेन मोदी यांच्यावरील कथित अपमानजनक AI व्हिडिओला न्यायालयाने तात्काळ हटवण्याचे आदेश दिले आहेत. 'न्यायालयाने स्पष्ट केले की, अशा प्रकारच्या बनावट व्हिडिओंमुळे समाजात दिशाभूल होते तसेच वैयक्तिक प्रतिष्ठेलाही धक्का पोहोचतो. पंतप्रधानांच्या कुटुंबीयांचा राजकारणात अपमान करण्याचा प्रयत्न हा निषेधार्ह असल्याचेही निरीक्षण न्यायालयाने नोंदवले. या निर्णयामुळे काँग्रेसची अडचण वाढली असून न्यायालयाच्या आदेशानंतर व्हिडिओ हटवण्याची प्रक्रिया तातडीने सुरू करण्यात आली आहे. राज्याचे उपमुख्यमंत्री अजित पवार आज बीड जिल्हा दौऱ्यावर होते. जिजाऊ सृष्टी येथे नागरिकांनी त्यांना निवेदन दिल्यानंतर पवारांनी थेट जिल्हाधिकारी विवेक जॉन्सन यांना खडे बोल सुनावले. “चुकीची कामे खपवून घेऊ नका. कंत्राटदारांना वेळोवेळी सूचना करा, अन्यथा कारवाई करा. कामे दर्जेदार झाली पाहिजेत. मागचा पुढचा विचार करून कामांचा दर्जा वाढवा,” अशा शब्दांत पवारांनी अधिकाऱ्यांना सुनावले. जिल्ह्यातील कामांमध्ये ढिलाई चालणार नाही, दर्जावर तडजोड होऊ देणार नाही, असा कडक इशाराही त्यांनी दिला. राज्याचे उपमुख्यमंत्री तथा पालकमंत्री अजित पवार हे बीड जिल्ह्याच्या दौऱ्यावर आहेत. 26 लाख लाडक्या बहिणींना भाऊ असल्याचा विश्वास देऊन मतं मिळवली आणि सत्तेचा मलिदा खाल्ल्यावर अपात्र असल्याचा साक्षात्कार झाला, असा आरोप करत बीडमधील राष्ट्रवादी काँग्रेस पार्टी शरदचंद्र पवार पक्षाच्या अ‍ॅड. हेमा पिंपळे यांनी आंदोलक केले. राज्यभरात अतिवृष्टीमुळे शेतकऱ्यांच्या हाता-तोंडाशी आलेला घास हिरावला गेला असताना, तातडीने ओला दुष्काळ जाहीर करून आर्थिक मदत देण्याची मागणी या आंदोलनातून करण्यात आली आहे. मुंबईतील शिवाजी पार्क इथल्या मीनाताई ठाकरे यांच्या पुतळ्यावर लाल रंग टाकण्याचा प्रकार समोर आला आहे. यामुळे शिवसेना उद्धव बाळासाहेब ठाकरे सेना पक्षाबरोबर एकनाथ शिंदे यांच्या शिवसेनेचे पदाधिकारी आक्रमक झाले आहेत. हा प्रकार काल रात्री घडली असून, सीसीटीव्हीच्या आधारे पोलिस तपास करत आहे. नक्षलवाद्यांशी संबंधित मोठी बातमी समोर आली असून, नक्षलवादी शस्त्रे सोडण्यास तयार आहेत. यासंदर्भात नक्षलवादी संघटनेचे प्रवक्ते अभय यांनी निवेदन जारी केले आहे. शस्त्र सोडून शांततेच्या मार्गाने चर्चेसाठी नक्षलवाद्यांनी एक महिन्यांचा वेळ मागितला आहे. व्हिडिओ काॅलद्वारे सरकारशी बोलण्यास तयार आहे. यासाठी एक महिन्याची युद्धबंदीची मागणी केली आहे. तसंच नक्षलवाद्यांनी शस्त्रसंधीवर लोकांची मत मागवली असून, यासाठी ई-मेल आयडी जारी केला आहे. लातूरमध्ये धक्कादायक घटना घडली. जन्मदात्या बापालाच स्वतःच्या मुलाने जीव संपवला आहे. पोलिस भरतीसाठी पैसे दिले नाही. पण घरातील सिलिंडरसाठी पैसे दिले, या रागातून मुलाने हे कृत्य केल्याची पोलिसांच्या प्राथमिक चौकशीत समोर आलं आहे. लातूरच्या चाकूर तालुक्यातील हिंपळनेर इथं ही घटना घडली आहे. काशिनाथ पांचाळ (वय 70) असे मयत झालेल्या व्यक्तीचे नाव असून, मुलगा अजय (वय 24) याने लाकडाने बेदम मारहाण केली होती. कल्याण चिंचपाडा परिसरात जमिनीच्या वादातून एक व्यक्तीवर प्राणघातक हल्ला झाल्याची घटना समोर आली आहे. दिपक म्हात्रे असे हल्ला झालेल्या व्यक्तीचे नाव असून ते केडीएमसी कर्मचारी आहेत. सहा हल्लेखोरांनी कोयता आणि तलवारीने दिपक म्हात्रे यांच्यावर प्राणघातक हल्ला केला आहे. जमिनीच्या वादातून सुपारी देऊन हल्ला घडवून आणल्याचा त्यांच्या कुटुंबीयांचा आरोप आहे. मनसे अध्यक्ष राज ठाकरे यांनी भारत-पाकिस्तान क्रिकेट सामन्यावर टीका केली आहे. राज ठाकरेंनी भारत पाकिस्तान क्रिकेट सामन्यावरून अमित शहा आणि जय शहा यांच्यावर व्यंगचित्रातून टीका केली. पहलगामच्या हल्ल्यात मृत्यूमुखी पडलेल्या भारतीयांचा आणि क्रिकेट सामन्याचा संदर्भ देत नेमकं कोण जिंकलं, असा सवाल राज ठाकरेंनी केला. राज ठाकरे यांनी त्यांच्या अधिकृत सोशल मिडिया अकाऊंटवरुन एक व्यंगचित्र पोस्ट केले आहे. या व्यंगचित्राद्वारे राज ठाकरे यांचे पुन्हा फटकारे मारले आहेत. मराठा कुणबी प्रमाणपत्राचे वाटप करतात, कॅबिनेट मंत्री नरहरी झिरवळ यांनी न्यायालयात हा निर्णय टिकेल किंवा नाही याची माहिती नसल्याचं वक्तव्य केलं. मंत्री झिरवळ हे हिंगोलीचे पालकमंत्री आहेत. मराठा समाजाला दिलेलं कुणबी जातीचं प्रमाणपत्र हे कायद्यात बसेल किंवा नाही सांगू शकत नाही, असं मंत्री झिरवळांनी केलेलं विधान चर्चेत आलं आहे. मराठवाडा मुक्तीसंग्राम दिनानिमित्त अजित पवार बीड जिल्हा दौऱ्यावर आहेत. अजितदादांचा ताफा ध्वजारोहणासाठी पोलिस मैदानाकडे जात असताना, दोन युवकांनी त्यांच्या ताफ्याच्या समोर येत अंगावर ज्वलनशील पदार्थ ओतून घेतला. पोलिसांनी प्रसंगावधान राखत या दोघा युवकांना ताब्यात घेतले. केज तालुक्यातील कुंभेफळ इथले हे युवक आहेत. कुंभेफळ ग्रामसभेची चौकशी करून कारवाईची प्रमुख मागणी आहे. मुख्यमंत्री देवेंद्र फडणवीस यांच्या सभेदरम्यान, ओबीसींवर अन्याय करू नका, असे म्हणत काही कार्यकर्त्यांनी गोंधळ घातल्याची घटना घडली आहे. मुख्यमंत्री देवेंद्र फडणवीस मराठवाडा मुक्तिसंग्राम दिनाच्या कार्यक्रमासाठी छत्रपती संभाजीनगरमध्ये आले होते. यावेळी त्यांचं भाषण सुरू होताच काही लोकांनी जोरदार घोषणाबाजीला सुरूवात केली. त्यामुळे काहीकाळ गोंधळाचं वातावरण निर्माण झालं होतं. राष्ट्रवादी काँग्रेसचे नेते आणि अन्न व नागरी पुरवठा मंत्री छगन भुजबळ यांच्यासह त्यांच्या कुटुंबीयांशी संबंधित बेनामी मालमत्तेचा खटला पुन्हा सुरू करण्याचे आदेश विशेष सत्र न्यायालयाने दिले आहेत. यामुळे आता भुजबळांच्या अडचणीत वाढ झाली आहे. क्रीडामंत्री माणिकराव कोकाटे मानहानी प्रकरणी नाशिक जिल्हा न्यायालयात आजपासून सुनावणी सुरू होणार आहे. कोकाटे यांनी विधिमंडळ अधिवेशनात रमी खेळल्याचा व्हिडिओ आमदार रोहित पवार यांनी व्हायरल केला होता. या प्रकरणी कोकाटेंनी रोहित पवारांना नोटीस बजावली होती. नोटीसच्या माध्यमातून आठ दिवसात माफी मागण्याचा रोहित पवारांना इशारा दिला होता. मात्र, या नोटीसकडे रोहित पवारांनी दुर्लक्ष केल्याने त्यांच्यावर मानहानी दावा दाखल करण्यात आला होता. पंतप्रधान नरेंद्र मोदी यांच्या वाढदिवसानिमित्त नागपुरातील डॉ. हेडगेवार चौकात स्वच्छता अभियान सुरू करण्यात आलं आहे. भाजपचे शहराध्यक्ष दयाशंकर तिवारी यांच्या नेतृत्वात हे अभियान सुरू करण्यात आलं आहे. पंतप्रधान नरेंद्र मोदी यांच्या 75 व्या वाढदिवसाच्या निमित्ताने नागपूर शहर भाजप कडून 111 ठिकाणी विविध कार्यक्रमांचे आयोजन करण्यात आलं आहे. मराठा आंदोलक मनोज जरांगे पाटील यांनी आवाहन केल्यानंतर हजारो मराठा आंदोलक मुंबईत दाखल झाले. त्यानंतर जरांगेंच्या मागणीनुसार राज्य सरकारने हैदराबाद गॅझेटचा जीआरही काढला. मात्र, या आंदोलनादरम्यान पाच मराठा आंदोलकांचा दुर्दैवी मृत्यू झाला. या आंदोलकांच्या कुटुंबियांना आधार देण्यासाठी परिवहन मंत्री प्रताप सरनाईकांनी 25 लाखांची आर्थिक मदत दिली आहे. प्रत्येक मयत आंदोलकाच्या कुटुंबियांना त्यांनी पाच लाखांची मदत केली आहे. देशाचे पंतप्रधान नरेंद्र मोदी यांच्या 75 व्या वाढदिवसानिमित्त देशभरात विविध कार्यक्रमांचे आयोजन करण्यात आले आहे. या कार्यक्रमांत 'चलो जीते है' हा राष्ट्रीय पुरस्कारप्राप्त चित्रपट देशभरातील लाखो शाळांमध्ये आणि काही चित्रपटगृहांमध्ये दाखवण्यात येणार आहे. 2018 मध्ये रिलिज झालेला हा चित्रपटात स्वामी विवेकानंदांच्या विचारांनी प्रेरित झालेल्या मोदींच्या बालपणावर आधारित आहे. भारताचे पंतप्रधान नरेंद्र मोदी यांचा आज 75वा वाढदिवस आहे. या निमित्ताने अमेरिकेचे राष्ट्राध्यक्ष डोनाल्ड ट्रम्प यांनी पंतप्रधान मोदींना फोनवरून वाढदिवसाच्या शुभेच्छा दिल्या आहेत. याबाबतची माहिती मोदींनी सोशल मीडियावर पोस्ट करत दिली आहे. या पोस्टमधून त्यांनी ट्रम्प यांचे आभार मानले आहेत. Thank you, my friend, President Trump, for your phone call and warm greetings on my 75th birthday. Like you, I am also fully committed to taking the India-US Comprehensive and Global Partnership to new heights. We support your initiatives towards a peaceful resolution of the…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304</w:t>
      </w:r>
    </w:p>
    <w:p>
      <w:r>
        <w:t>Title: Maharashtra Breaking News LIVE : नागपूर: जरीपटका पोलीस ठाण्याच्या हद्दीत 50 लाखांची रोकड लुटणाऱ्या टोळीला अटक</w:t>
      </w:r>
    </w:p>
    <w:p>
      <w:r>
        <w:t xml:space="preserve">URL: </w:t>
      </w:r>
      <w:hyperlink r:id="rId312">
        <w:r>
          <w:rPr>
            <w:color w:val="0000FF"/>
          </w:rPr>
          <w:t>https://www.tv9marathi.com/maharashtra/tv9-marathi-live-coverage-latest-live-updates-prime-minister-narendra-modi-birthday-chhagan-bhujbal-obc-reservation-rain-alert-wednesday-17-september-2025-1494134.html</w:t>
        </w:r>
      </w:hyperlink>
    </w:p>
    <w:p>
      <w:r>
        <w:t>Content: By signing in or creating an account, you agree with Associated Broadcasting Company's Terms &amp; Conditions and Privacy Policy. Maharashtra Breaking News LIVE : देशाचे पंतप्रधान नरेंद्र मोदी यांचा आज 75 व्या वाढदिवस असून ते मध्यप्रदेशच्या दाैऱ्यावर आहेत. नरेंद्र मोदी यांच्यावर शुभेच्छांचा वर्षाव होताना दिसतोय. लोक त्यांना सोशल मीडियाच्या माध्यमातून शुभेच्छा देत आहेत. मोदींच्या वाढदिवसानिमित्त विविध कार्यक्रमांचे आयोजन करण्यात आलंय. राज्यात मराठा समाजाच्या आरक्षणाचा जीआर सरकारने काढल्यानंतर अनेक समाज हे रस्त्यावर उतरताना दिसत आहेत. मंत्री छगन भुजबळ यांनी देखील या जीआरवर आक्षेप घेतलाय. मागील दोन दिवसांपासून मुसळधार पाऊस राज्यात कोसळताना दिसत असून बऱ्याच भागात भारतीय हवामान विभागाने अलर्ट जारी केले आहेत. यासह देश-विदेशातील महत्वाच्या घडामोडी, महाराष्ट्र, क्रिकेट, मनोरंजन, सामाजिक , राजकारण अशा विषयातील महत्वाच्या अपडेट्स जाणून घेण्यासाठी दिवसभर हा ब्लॉग फॉलो करत रहा. जरीपटका पोलीस ठाण्याच्या हद्दीत 10 सप्टेंबर रोजी धान्य व्यापाऱ्यावर गोळीबार करून 50 लाख रुपयांची रोकड लुटणाऱ्या टोळीला गुन्हे शाखेच्या पथकाने गजाआड केले. या कारवाईत चार आरोपींना अटक करून तब्बल 21.11 लाखांचा मुद्देमाल जप्त करण्यात आला आहे. पंतप्रधानांच्या वाढदिवसानिमित्त सेवा पंधरवाड्यानिमित्त पांणद रस्त्यांचे मॅपिंग आणि इतर योजना आम्ही ऑनलाईन पध्दतीने देण्याचा आम्ही प्रयत्न करत आहोत अशी माहिती मुख्यमंत्री फडणवीस यांनी दिली आहे. मीनाताई ठाकरे पुतळा प्रकरणावर बोलताना मुख्यमंत्री म्हणाले की, ‘अशाप्रकारची घटना ही निषेधार्य आहे. ज्या कुठल्या समाज कंटकांनी हे कृत्य केलं आहे, त्याला पोलिस शोधून काढतील आणि त्याच्यावर कारवाई करतील. यापेक्षा जास्त याला राजकीय रंग देणं मला योग्य वाटत नाही.’ आज पहाटे दादरच्या शिवाजी पार्क येथे माजी मुख्यमंत्री उद्धव ठाकरे यांच्या आई मीनाताई ठाकरे यांच्या पुतळ्यावर अज्ञात व्यक्तींनी लाल रंग फेकला. या घटनेचा शिवसैनिकांकडून तीव्र संताप व्यक्त करण्यात येत आहे. त्यामुळे शिवाजी पार्क परिसरात पोलिसांचा मोठा बंदोबस्त तैनात करण्यात आला आहे. चंद्रपूर शहरातील रहमतनगर भागात असलेल्या महानगरपालिकेच्या सिव्हरेज ट्रीटमेंट प्लांटमधून क्लोरीनची गॅस गळती झाली आहे. प्लांटच्या जवळपास असलेल्या लोकांना मोठ्या प्रमाणात डोळे आणि घशात जळजळ,डोकेदुखी आणि उलटीचा त्रास झाल्याने 25 ते 30 घरातील लोकांना ताबडतोब सुरक्षित ठिकाणी स्थलांतरित केले आहे. स्व. मीनाताई ठाकरे यांच्या पुतळ्यावर अज्ञात व्यक्तींनी लाल रंग फेकल्याचा प्रकार पहाटे घडला होता.फेकलेल्या रंगाचे ५ सँपल गोळा करण्याचे काम सुरू असून जमिनीवर, चौथऱ्याचे, पुतळ्यावरचे काही नमूने फॉरेंसिक एक्सपर्टच्या हस्तगत केले आहेत. भाजप आमदार बबनराव लोणीकर यांनी धनगर आंदोलक दीपक बोराडे यांची भेट घेतली आहे. धनगर समाजाला एसटी प्रवर्गात समावेश करावा आणि तात्काळ प्रमाणपत्राची वाटप करावी या मागणीसाठी आजपासून दीपक बोराडे यांनी आमरण उपोषणाला सुरुवात केली आहे. स्थानिक स्वराज्य संस्थांच्या निवडणुकीत महायुतीला लाडक्या बहिणी कौल देतील असा विश्वास राष्ट्रवादी महिला प्रदेशाध्यक्ष रूपाली चाकणकर रूपाली चाकणकर यांनी व्यक्त केला आहे. चाकणकर यांच्या प्रमुख उपस्थितीत गोंदिया जिल्हा राष्ट्रवादी महिला काँग्रेसची आढावा बैठक संपन्न झाली त्यावेळी त्या बोलत होत्या. पंतप्रधानांनी धुळे आणि नाशिक जिल्ह्यातील शेतकऱ्यांच्या कांद्याला योग्य भाव द्यावा याच वाढदिवसानिमित्त माफक अपेक्षा असल्याचे डॉक्टर शोभा बच्छाव यांनी म्हटले आहे. धुळे जिल्ह्यातील मनमाड इंदोर रेल्वे मार्ग या पंचवार्षिक निवडणुकीपूर्वी तरी पूर्ण व्हावा अशीही मागणी त्यांनी केली आहे. मंत्री गिरीश महाजन नाशिक महानगरपालिकेच्या मुख्यालयात दाखल झाले आहेत. महाजन पालिका मुख्यालयात शहरातील विविध नागरी समस्यांचा आढावा घेणार आहेत. प्रधानमंत्री नरेंद्र मोदी यांच्या 75 व्या वाढदिवसाच्या निमित्ताने राज्य सरकारने मोठा निर्णय घेतला आहे. पर्यटन विभागामार्फत राज्यातील 7500 युवांना प्रशिक्षण देण्याचा ‘नमो पर्यटन कौशल्य कार्यक्रम’ आणि पर्यटकांना सुविधा देणारे ‘नमो पर्यटन माहिती व सुविधा केंद्र’ 5 ठिकाणी उभारण्यात येणार आहे. ‘नमो पर्यटन’ उपक्रम स्थानिक अर्थव्यवस्थेला बळकटी देत, जागतिक पर्यटकांना आकर्षित करेल. हा उपक्रम महाराष्ट्रात पर्यटन क्षेत्रातील नवा मैलाचा दगड ठरणार असून हा उपक्रम प्रधानमंत्री यांच्या सर्वसमावेशक आणि आत्मनिर्भर भारताच्या संकल्पनेचे मूर्त स्वरूप आहे, अशी माहिती पर्यटन मंत्री शंभूराज देसाई यांनी पत्रकार परिषदेत दिली. पिंपळगाव कृषी उत्पन्न बाजार समिती टोमॅटोच्या भावात घसरण झाली आहे. देशांतर्गत मागणीच्या तुलनेत अधिक पुरवठा होत असल्याने टोमॅटोचे बाजार भाव कोसळले. गेल्या महिन्यात सातशे ते आठशे रुपये वीस किलोच्या क्रेट्सला बाजार भाव मिळत होता. मात्र आता या दरात शंभर ते दीडशे रुपयांनी घसरण झाली आहे. त्यामुळे ऐन सणासुदीमध्ये टोमॅटो उत्पादक शेतकरी हा आर्थिक अडचणीत सापडला आहे. जळगावमधून मोठी बातमी समोर आली आहे. उमेश पाटील जिल्हाधिकारी कार्यालयाचे गेट उघडावं म्हणून आक्रमक झाले आहेत. उन्मेष पाटील यांनी पोलिसांना फडणवीस यांचे भाड्याचे तट्टू म्हणत संताप व्यक्त केला. तसेच यावेळेस शेतकऱ्यांनी मोठ्या संख्येने जिल्हाधिकारी कार्यालयाच्या प्रवेशद्वारासमोर घोषणाबाजी केली. जिल्हाधिकारी कार्यालयाचे बंद असलेले प्रवेशद्वार उघडण्यासाठी शेतकरी आक्रमक झाल्याचे पाहायला मिळत आहे. बीड-अहिल्यानगर रेल्वे सेवेच्या शुभारंभानंतर पंकजा मुंडे यांनी गोपीनाथ मुंडे यांची आठवण सांगितली. तसेच खासदार बजरंग सोनवनणे यांच्या टीकेवरही मिश्किल टिप्पणी केली. “बीड रेल्वे सुरू करणं हे गोपीनाथ मुंडे यांचे केवळ स्वप्न नव्हे तर त्यांचा संघर्ष होता. गोपीनाथ मुंडे यांनी बीड रेल्वेसाठी खऱ्या अर्थाने कष्ट घेतले. रेल्वेसाठी कष्ट प्रितम मुंडे यांनी केले. मात्र त्याचा लाभ दुसऱ्याला मिळाला. अर्थात काम कोणीही केले तरी काही गोष्टी नशिबाच्या असतात. आम्ही प्रितम मुंडे यांना आज मीस करतोय, कारण त्यांनी 10 वर्षे यासाठी कष्ट घेतले होते. आमच्यात कोणतेही गट तट नाहीत. मात्र दुसऱ्या पक्षातील लोक ते घोषणाबाजी करतात. अर्थात त्यांचा पक्ष वेगळा आमचा पक्ष वेगळा आहे. विकासासाठी आम्ही एकत्र काम करतोय त्यात कुठेही राजकारण आणणार नाही”, असं पंकजा मुंडे यांनी म्हटलं. एसटी प्रवर्गातून आरक्षणाच्या मागणीसाठी चाळीसगावमध्ये बंजारा समाजाने एल्गार पुकारला आहे. हैदराबादप्रमाणे गॅझेट मागणीसाठी चाळीसगावमध्ये भव्य मोर्चा काढण्यात आला. यावेळी पारंपरिक वेशभूषेत महिलांसह हजारोंच्या संख्येने समाज बांधवांची उपस्थिती होती. मागण्या मान्य न झाल्यास मुंबईत आणखी मोठा मोर्चा काढण्याचा इशारा देण्यात आला. भाजप खासदार कंगना राणौत हिमाचल आपत्तीबद्दल म्हणाल्या, “हे खूप दुःखद आहे. सर्वत्र लोक आपत्तीचा सामना करत आहेत. आज आम्ही येथे यज्ञ आयोजित केला. संतांनी जगाच्या कल्याणासाठी देव-देवतांचे आवाहन केले आहे. मंडी परिसरातील कामांबाबत मी गृहमंत्र्यांशी भेटलो. आम्ही मंडीच्या प्रकल्पांवर दिवसरात्र काम करत आहोत. आम्ही लोकांच्या कल्याणासाठी काम करत आहोत.” मनोज जरांगे पाटलांनी चलो दिल्लीचा नारा दिला आहे. देशभरातील मराठा समाजाचे दिल्लीत अधिवेशन घेणार आहेत. हैद्राबाद गॅझेट, सातारा गॅझेट अंमलबजावणीनंतर अधिवेशन होणार आहे. लवकरच अधिवेशनाची तारीख जाहीर केली जाईल. धाराशिवमधील हैद्राबाद गॅझेट संदर्भातील बैठकीत मनोज जरांगे पाटलांनी ही घोषणा केली. भारत आणि अमेरिका यांच्यात आज संरक्षण प्रतिनिधी मंडळाची चर्चा होणार आहे. पी-8आय बाबत चर्चा अंतिम टप्प्यात आहे आणि लवकरच यावर निर्णय होण्याची शक्यता आहे. उच्चस्तरीय अमेरिकन संरक्षण प्रतिनिधी मंडळ सहा अतिरिक्त बोईंग पी-8आय सागरी देखरेख विमानांसाठी 4 अब्ज डॉलर्सच्या कराराला पुढे नेईल असे सूत्रांनी सांगितले. नांदेडच्या मुखेड शहरातील बाराहाळी नाका येथे भीषण अपघात ट्रकचे ब्रेक फेल झाल्याने उभ्या काळी पिवळी जीपला दिली धडक रस्त्याच्या कडेला उभ्या असलेल्या पाच ते सहा मोटरसायकलही चिरडल्या अपघातात सात ते आठ जण जण जखमी असल्याची प्राथमिक माहिती जखमींवर मुखेडच्या उपजिल्हा रुग्णालयात उपचार सुरू परभणीमध्ये कुणबी प्रमाणपत्र मिळालेल्या लाभार्थ्यांकडून जरांगे पाटलांचे आभार मानण्यात आले आहेत. मोठ्या संघर्षानंतर कुणबी प्रमाणपत्र मिळाले असल्याने समाधान वाटत असल्याची भावना यावेळी लाभार्थ्यांनी व्यक्त केली. हे प्रमाणपत्र मुलांचं शिक्षण आणि भविष्यासाठी उपयोगी येईल असंही त्यांनी यावेळी म्हटलं. गडचिरोलीत माओवादी आणि पोलिसांमध्ये मोठी चकमक चकमकीत दोन महिला माओवाद ठार घटनास्थळावरून एके 47 रायफल जप्त छत्तीसगडच्या सीमावरती भागातही माओवाद्यांचा पोलिसांकडून शोध नक्षल विरोधी पोलीस पथकाच्या पाच तुकड्या आणि सीआरपीएफ पोलिसांची संयुक्त कारवाई बीड अहिल्यानगर रेल्वेचा शुभारंभ झाला असून मुख्यमंत्री देवेंद्र फडणवीस यांनी बीडकरांशी संवाद साधला. ते म्हणाले “2014 साली मुंडे साहेबांचे स्वन पूर्ण करण्याचा आम्ही संकल्प केला. त्यासाठी वॉर रूम तयार केली. तसेच रेल्वेला देखील आपण पैसे दिले. रेल्वे सुरु करणे हे अवघड काम नव्हते तर त्यासाठी लागणारे भूसंपादन हे होते. 2019 साली रेल्वे प्रकल्पला निधी द्यायचा नाही असा निर्णय त्या सरकारने घेतला पण शिंदे साहेबांच्या नेतृत्वात आम्ही सर्व प्रकल्पला निधी देण्याचा निर्णय घेतला आणि कामं सुरु केले. तसेच 10 वर्षात मराठवाड्यातील रेल्वेसाठी 21 हजार कोटी दिले.” असं म्हणत मुख्यमंत्री फडणवीसांनी त्यांच मत व्यक्त केलं. बीड अहिल्यानगर रेल्वेचा शुभारंभ झाला आहे. कार्यक्रमाला मुख्यमंत्री, उपमुख्यमंत्री देखील उपस्थित होते. अजित पवारांनी याबाबत नागरिकांशी संवाद साधला. तसेच अजित पवारांनी केंद्रीय रेल्वेमंत्र्यांचे आभार मानले. अजित पवार म्हणाले “आजचा दिवस बीड-अहिल्यानगरकरांसाठी आनंदाचा दिवस आहे. जानेवारी 2026 पर्यंत प्रस्तावित प्रकल्प पूर्ण करण्याचे प्रयत्न आहेत. ही संतांची भूमी विकासाकडे वाटचाल करतेय. बीड अहिल्यानगर रेल्वेचं काम पूर्ण होण्यासाठी एक पिढी गेली. एवढा वेळ का लागला? बीडकरांनी आत्मचिंतन करणे गरजेचं आहे.” बीड अहिल्यानगर रेल्वेचा शुभारंभ झाला आहे. कार्यक्रमाला मुख्यमंत्री, उपमुख्यमंत्री देखील उपस्थित होते. तसेच यावेळी पंकजा मुंडे यांनी बीडकरांशी संवाद साधला. त्या म्हणाल्या की, “अजितदादा बीडचे पालकमंत्री तसेच ते वित्तमंत्रीही आहेत. मुंबई-पुण्यात राजकरण वेगळं आहे . अजितदादांनी बारामतीसारखा बीडला निधी द्यावा. अजितदादा कार्यक्रमाला नेहमी लवकर उपस्थित राहतात आजही ते लवकर आले. मी ही अजितदादांप्रमाणे आज सकाळी लवकर दौरा केला.” बीड अहिल्यानगर रेल्वेचा शुभारंभ झाला आहे. आजपासून बीड ते अहिल्यानदर रेल्वे धावणार आहे. कार्यक्रमाला मुख्यमंत्री, उपमुख्यमंत्री देखील उपस्थित होते. 2015 साली 292 कोटी रुपये रेल्वेसाठी दिले असल्याचं पंकजा मुंडे यांनी म्हटलं आहे. “आगामी काळात सोलापूर ते संभाजीनगर रेल्वेसेवेसाठी कामं करणार आहे. नागपूरसाठी धडाकेबाज मुख्यमंत्री यांनी बीड जिल्ह्यासाठी काम करावे.मुख्यमंत्री दानशूर आहेत” असं बजरंग सोनावणे म्हणाले. “बीड रेल्वे कृती समितीच्या लढ्याला यश मिळाले. 50 वर्षांपासून बीड जिल्हा रेल्वेची मागणी करत होता. आज या सर्वानी दिलेल्या लढ्याचे यश आहे” असं खासदार बजरंग सोनावणे म्हणाले. कांद्याला पंधराशे रुपये प्रति क्विंटल प्रमाणे अनुदान द्या एकमताने टाळ्या वाजवत ठराव मंजूर. येवला तालुक्यातील सोमठाणा देश ग्रामपंचायतच्या ग्रामसभेत महाराष्ट्र राज्य कांदा उत्पादक शेतकरी संघटनेच्या वतीने मांडला होता ठराव. ठरावाची प्रत राज्य सरकारला पाठवणार. ओबीसी बांधवांच्या एल्गार मोर्चाला थोड्याच वेळात सुरुवात होणार. ओबीसी नेते लक्ष्मण हाके यांच्या नेतृत्वात कळमनुरी शहरातून थोड्याच वेळात यलगार मोर्चाला सुरुवात होणार. मराठा आरक्षणासंदर्भात निघालेला जीआर रद्द करा या सह विविध मागण्यासाठी एल्गार मोर्चाचे आयोजन. धाराशिव शहरात मनोज जरांगे पाटील आणि पालकमंत्री प्रताप सरनाईक यांच्या हस्ते स्वराज्य ध्वज स्तंभाचं भूमिपूजन पार पडलं. छत्रपती शिवाजी महाराज चौकात 151 फुटी स्वराज्य स्तंभाचं भूमिपूजन करण्यात आलं. धाराशिव शहरातील छत्रपती शिवाजी महाराज चौकात या कार्यक्रमानिमित्त मोठी गर्दी झाली. “कोण्या माथेफिरुणे माँ साहेबाच्या पुतळ्यासोबत असं कृत्य करणं हे निषेधार्थ आहे आणि पोलिसांनी आरोपीचा शोध घेऊन कारवाई केली पाहिजे. एकनाथ शिंदे हे बाळासाहेब ठाकरे यांचा विचार सांगणारे नसून अमित शहा यांचा विचार सांगणारे आहेत. एकनाथ शिंदे हे बाळासाहेबांचा फोटो नाव आणि मतापुरता, स्वार्थापुरता वापरतात, बाकी त्यांना अस्मिता आणि स्वाभिमान नाही,” अशी टीका अंबादास दानवेंनी केली. बीड- मुख्यमंत्री देवेंद्र फडणवीस रेल्वेच्या उद्घाटनासाठी हेलीकॉप्टरने बीडमध्ये दाखल झाले आहेत. थोड्याच वेळात ते बीडच्या रेल्वे स्थानकावर पोहोचणार आहेत. उपमुख्यमंत्री अजित पवार रेल्वे स्थानकावर पोहोचले असून अनेक लोकप्रतिनिधीसुद्धा दाखल झाले आहेत. मुख्यमंत्र्यांनी हिरवा झेंडा दाखवल्यानंतर रेल्वे बीडहून अहिल्यानगरकडे जाणार आहे. पुण्यात पीएचडी संशोधक फेलोशिप न मिळाल्यामुळे विद्यार्थ्यांनी आंदोलन सुरू केलंय. तीन दिवसांपासून पुण्यातील गुडलक चौकात हे आंदोलन सुरु आहे. या आंदोलनाला वंचित बहुजन आघाडीचे नेते प्रकाश आंबेडकर भेट देणार आहेत. नवीन नियमांमुळे प्रवेश न झालेल्या विद्यार्थ्यांना तात्काळ प्रवेश देणे, फेलोशिप प्रक्रियेला तीन महिन्यात पूर्ण करणे, शिष्यवृत्ती रकमेची वाढ आणि अमृत संशोधन योजनेत पीएचडी विद्यार्थ्यांचा समावेश करणे या त्यांच्या प्रमुख मागण्या आहेत. वाशिमच्या मानोरा इथं बंजारा समाजाकडून मोर्चा काढण्यात आला आहे. एसटी प्रवर्गात आरक्षण मिळावं या मागणीसाठी आंदोलन सुरू आहे. या आंदोलनात पोहरादेवीचे महंत संजय महाराज, सुनील महाराज, अनिल राठोड उपस्थित आहेत. नाशिक – कोकाटे मानहानीप्रकरणी रोहित पवार यांच्यावर नाशिक न्यायालयात याचिका दाखल, 24 सप्टेंबरला पहिली सुनावणी होणार आहे. माणिकराव कोकाटे यांना त्यावेळी हजर राहण्याचे आदेश देण्यात आले आहेत. रोहित पवार यांनी केलेल्या आरोपांबाबत म्हणणे ऐकून घेणार. रमी प्रकरणात कोकाटे यांची बदनामी झाली होती , त्यांना कृषिमंत्री पद सोडावे लागले होते. धाराशिव शहरात मनोज जरांगे पाटील दाखल झाले असून त्यांचे भव्य स्वागत करण्यात आले. क्रेनच्या साह्याने हार घालून ढोल पथकाने जरांगे यांना सलामी दिली. मुंबईतील मीनाताई ठाकरे यांच्या पुतळ्यावर रंग फेकण्यात आल्याची घटना समोर आली आहे. पोलिसांकडून सध्या या प्रकरणाची चौकशी केली जात आहे. लाल रंग फेकणारी व्यक्ती नेमकी कोण आहे, रंग का फेकला याचा तपास पोलिसांकडून सुरू आहे. पोलीस बंदोबस्त वाढवण्यात आला आहे. बीड : उपमुख्यमंत्री अजित पवार यांच्या हस्ते मराठा आंदोलनात बलिदान देणाऱ्या कवडे नामक व्यक्तीच्या कुटूंबाला 10 लाखाची मदत देण्यात आली. यावेळी धनंजय मुंडे, विजयसिंह पंडित , नारायण गडाचे प्रमुख शिवाजी महाराज व्यासपीठावर उपस्थित होते. नवी मुंबईत उघडकीस आलेल्या एका मोठ्या चिटफंड घोटाळ्यात गुंतवणूकदारांची १.४८ कोटी रुपयांची फसवणूक झाल्याचे समोर आले आहे. गुंतवणूक केलेल्या रकमेवर ९% व्याज देण्याचे आमिष दाखवून आरोपींनी ३६ जणांची १ कोटी ४८ लाख ५० हजार ९६० रुपयांची फसवणूक केली आहे. या प्रकरणी, रबाळे पोलीस ठाण्यात सहा आरोपींविरोधात गुन्हा दाखल करण्यात आला आहे. फसवणूक झालेल्या गुंतवणूकदारांची संख्या आणि एकूण फसवणुकीची रक्कम वाढण्याची शक्यता पोलिसांनी व्यक्त केली आहे. रबाळे पोलीस या प्रकरणाचा पुढील तपास करत आहेत. मनोज जरांगे पाटील यांनी मराठवाडा मुक्ती दिनानिमित्त मराठवाड्यातील जनतेला शुभेच्छा दिल्या. यावेळी बोलताना ते म्हणाले की मराठवाड्याला जरी मुक्ती मिळाली असली तरी मराठ्यांना अजून मुक्ती मिळणं बाकी आहे. आज ज्यांना कुणबी प्रमाणपत्र वाटप होणार आहे, त्यांनी प्रमाणपत्र घेऊन अंतरवाली सराटी येथे यावे, असे आवाहन जरांगे पाटील यांनी केले. प्रमाणपत्राची खात्री करूनच सरकारचा पुढील निर्णय कळेल असेही ते म्हणाले. 84 च्या जीआरचा आधार कसा घेतला आणि जर मराठ्यांचे आरक्षण काढणार असाल तर तुमचे आरक्षण कसे दिले, असा प्रश्न मनोज जरांगे पाटील उपस्थित केले. बीडमध्ये आज मराठवाडा मुक्तीसंग्राम दिनानिमित्त राज्याचे उपमुख्यमंत्री तसेच बीडचे पालकमंत्री अजित पवार यांच्या हस्ते पाच मराठा बांधवांना कुणबी प्रमाणपत्राचे वाटप करण्यात आले. 2 सप्टेंबर 2025 च्या काढलेल्या जीआर नंतर राज्यात अनेक जिल्ह्यात कुणबी प्रमाणपत्राचे वाटप करण्यात आले असून बीडमध्ये पाच जणांना कुणबी प्रमाणपत्राचे वाटप करण्यात आले आहे. हैदराबाद गॅजेटच्या आधारे प्रमाणपत्र दिल्याची माहिती उपविभागीय अधिकाऱ्यांनी प्रमाणपत्र धारकांना दिली आहे. या सर्व प्रमाणपत्रांवर कुणबी असा उल्लेख आहे. जालन्यात जिल्हाधिकारी कार्यालयासमोर बंजारा समाजाचा रास्ता रोको केला आहे. जालना जिल्हाधिकारी कार्यालयासमोर बंजारा समाजाने रास्ता रोको आंदोलन सुरु केलं आहे. बंजारा समाजाला हैदराबाद गॅजेटनुसार आरक्षण देण्याच्या मागणीसाठी जालना जिल्हाधिकारी कार्यालयासमोर आमरण उपोषण सुरु आहे. या आमरण उपोषणाचा आज सातवा दिवस आहे. या आमरण उपोषणाला पालकमंत्री पंकजा मुंडे यांनी भेट न दिल्यामुळे आक्रमक झालेल्या बंजारा बांधवांनी थेट जिल्हाधिकारी कार्यालयासमोर रस्त्यावर येऊन रस्ता रोको आंदोलन सुरू केलं आहे. जळगाव जिल्ह्यात अतिवृष्टीचा पाचोरा व जामनेर तालुक्यातील पिकांना मोठा फटका बसला आहे. पिकांबरोबरच शेतजमीन सुद्धा पुराच्या वाहून गेल्याचं धक्कादायक चित्र पाहायला मिळत आहे. अतिवृष्टीमुळे नद्या नाल्यांना पूर आला आहे. या पुरामुळे कापूस पिकाबरोबरच केळी, मोसंबीच्या बागा देखील जमीनदोस्त झाल्याचं पाहायला मिळत आहे. पाचोरा तालुक्यातील राजुरी गावात उतावळी नदीचे पुराचे पाणी शेतात शिरल्याने पिके अक्षरशः वाहून गेली आहेत. तर जामनेर तालुक्यात नेरी गावालगत अतिवृष्टीमुळे उभी केळी अक्षरशः उपटून पडली असून जमीनदोस्त झाली आहे. यामुळे तात्काळ नुकसानीचे पंचनामे करून लवकरात भरघोस नुकसान भरपाई द्यावी, अशी मागणी शेतकऱ्यांच्या वतीने करण्यात आली आहे पंकजा मुंडे यांच्याकडून मराठवाडा मुक्ती संग्राम दिनानिमित्त हुतात्म्यांना अभिवादन… आमदार अर्जुन खोतकर, नारायण कुचे, जिल्हाधिकारी आशिमा मित्तल, पोलीस अधीक्षक अजय कुमार बन्सल यांच्यासाह अधिकारी उपस्थित… जालना शहरातल्या टाउन हॉल परिसरातील विजय स्तंभच्या ठिकाणी पार पडला कार्यक्रम… पोलिसांकडून हवेत 3 फैरी झाडून करण्यात आलं अभिवादन बीड : सहकार क्षेत्राची सर्व कामकाज एका छताखाली सुलभपणे आपल्याला आणायची आहे. आपल्या जिल्हा क्रीडा संकुलाच्या अतिरिक्त 25 कोटी रुपयांचा निधी मंजूर केला. आजच त्याचे भूमिपूजन करायचं होतं परंतु वेळेअभावी आपण ते पुढच्या ट्रीपला घेतले. आपल्या परळी मधील नवीन शासकीय पशुवैद्यकीय महाविद्यालय साडेपाचशे कोट रुपयाचा आपण मंजूर केलेले आहे. महसूल विभागामार्फत जनता दरबार सेवा मित्र चॅटबोट करणार आहोत. सध्या हतनूर धरणातून 85 हजार 710 क्युसेक्सने पाण्याचा विसर्ग तापी नदी पात्रात होत आहे… आणखी पाण्याचा विसर्ग वाढण्याची शक्यता… हतनूर धरणाच्या पाणलोट क्षेत्रात पाऊस झाल्याने… पाण्याची आवक वाढत आहे त्यामुळे हे दरवाजे उघडले… नदीकाठच्या गावांना सतर्कतेचा इशारा देण्यात आला आहे… मराठवाडा मुक्तीसंग्राम दिनाच्या कार्यक्रमादरम्यान, मुख्यमंत्री फडणवीसांच्या भाषणावेळी गोंधळ उडाला… हैदराबाद गॅझेट रद्द झालंच पाहिजे, भाषणावेळी फडणवीसांनी अशी घोषणा केली. पंतप्रधान नरेंद्र मोदी यांच्या 75 व्या वाढदिवसाच्या निमित्ताने अमरावतीचे कुलदैवत असलेले अंबादेवीमध्ये भाजप खासदार अनिल बोंडे यांच्या वतीने महाआरतीचे आयोजन. अंबादेवी मंदिरात ७५ दिवे लावून पंतप्रधान मोदींच्या दीर्घायुष्यासाठी भाजपकडून प्रार्थना. अंबादेवी मध्ये महाआरतीला मोठ्या संख्येने भाजपचे कार्यकर्ते उपस्थित.. क्रेडिट कार्ड हॅक करत लोकांना गंडा घालणाऱ्या आंतरराज्यीय टोळी गजाआड. वाघोली पोलिसांची कारवाई. पुणेकरांची ऑनलाईन फसवणूक करणाऱ्या ३ आरोपींना वाघोली पोलिसांकडून अटक. आरोपींकडून १२ लाख रुपयांचे ४५ महागडे मोबाईल पोलिसांनी केले जप्त मराठवाडा मुक्तिसंग्राम दिनाचे औचित्य साधून धाराशिवमध्ये आज कुणबी प्रमाणपत्राचे वाटप होणार. हैदराबाद गॅजेटचा जीआर लागून झाल्यानंतर पहिल्यांदाच होणार कुणबी प्रमाणपत्राचे वाटत. मुक्ताईनगर तालुक्यातील कुऱ्हा-वडोदा परिसरात ढगफुटी सदृश्य पाऊस झाला. शेतातील उभे केळीचे पीक, सोयाबीन, मका उडीद मुंग तुर पिक खरडून पाहून गेले. अक्षरशा शेतात उभे असलेले केळीचे पीक पुराच्या पाण्यात खरडून वाहून गेल. सोयाबीन मका तूर इतर पिकतर भोई सपाट झाले शेती कोरडवाहूच करून टाकली. Published On - Sep 17,2025 8:13 AM</w:t>
      </w:r>
    </w:p>
    <w:p>
      <w:pPr>
        <w:pStyle w:val="Heading3"/>
      </w:pPr>
      <w:r>
        <w:t>Article 305</w:t>
      </w:r>
    </w:p>
    <w:p>
      <w:r>
        <w:t>Title: PM मोदी का 75 वां जन्मदिन-राहुल गांधी ने बधाई दी:BJP ने शुरू किया सेवा पखवाड़ा; राजनाथ और शाह ने सुनाई मोदी स्टोरी</w:t>
      </w:r>
    </w:p>
    <w:p>
      <w:r>
        <w:t xml:space="preserve">URL: </w:t>
      </w:r>
      <w:hyperlink r:id="rId313">
        <w:r>
          <w:rPr>
            <w:color w:val="0000FF"/>
          </w:rPr>
          <w:t>https://www.bhaskar.com/national/news/pm-narendra-modi-birthday-2025-update-blood-donation-camp-bjp-135940782.html</w:t>
        </w:r>
      </w:hyperlink>
    </w:p>
    <w:p>
      <w:r>
        <w:t>Content: प्रधानमंत्री नरेंद्र मोदी का आज 75वां जन्मदिन है। मोदी को उनके जन्मदिन पर दुनिया भर से बधाई मिल रही है। कांग्रेस के रायबरेली सांसद राहुल गांधी ने भी X पर एक पोस्ट के जरिए पीएम को जन्मदिन और बेहतर स्वास्थ्य की शुभकामनाएं दीं। BJP ने भी मोदी की कहानी के शॉर्ट वीडियो शेयर किए हैं। इसे मोदी स्टोरी नाम दिया है। वीडियो में चाय का गिलास और मोदी स्टोरी लिखा है। राजनाथ सिंह, अमित शाह, जेपी नड्‌डा समेत कई सीनियर नेताओं ने पीएम से जुड़े किस्से सुनाए हैं। भाजपा ने देशभर में दो हफ्ते का सेवा पखवाड़ा शुरू किया है। इस दौरान कई राज्यों में ‘नमो युवा रन’ और रक्तदान शिविर आयोजित किए जाने हैं। बिहार भाजपा, राज्य में 50 हजार जगहों पर PM मोदी पर बनी शॉर्ट फिल्म दिखाएगी। जन्मदिन पर पीएम मोदी ने मध्य प्रदेश के धार जिले में 2150 एकड़ में बनने वाले PM मित्र पार्क का शिलान्यास किया। साथ ही ‘स्वस्थ नारी, सशक्त परिवार’ अभियान और 8वें पोषण माह की शुरुआत भी की। पीएम मोदी के जन्मदिन पर देश-दुनिया से मिल रहे बधाई संदेश जानने के लिए ब्लॉग से गुजर जाइए... पीएम नरेंद्र मोदी के जन्मदिन के मौके पर अहमदाबाद के नरेंद्र मोदी स्टेडियम में मेगा रक्तदान शिविर का आयोजन किया गया है। यहां एक ही दिन में 5 लाख यूनिट से ज्यादा रक्त एकत्र किया जाएगा। यह रक्तदान शिविर सुबह 7 बजे से शाम 7 बजे तक 12 घंटे तक चलेगा। इस कैंप का आयोजन अखिल भारतीय तेरापंथ युवक परिषद (ABTYP) और 50 विभिन्न संगठनों ने मिलकर किया है। महाराष्ट्र के डिप्टी सीएम एकनाथ शिंदे ने शिवसेना नेता प्रतापराव जाधव के साथ 'स्वस्थ नारी, सशक्त परिवार' अभियान के तहत एंबुलेंस को हरी झंडी दिखाकर रवाना किया। कांग्रेस के वरिष्ठ नेता शशि थरूर ने भी पीएम मोदी को जन्मदिन की शुभकामनाएं देते हुए कहा- जन्मदिन की बहुत-बहुत शुभकामनाएं। आने वाला वर्ष उत्तम स्वास्थ्य, खुशियों और राष्ट्र सेवा में निरंतर सफलता से भरा हो। प्रधानमंत्री मोदी के 75वें जन्मदिन पर आध्यात्मिक गुरु श्री श्री रविशंकर ने कहा, "जैसे भारत अपनी स्वतंत्रता की हीरक जयंती मना रहा है, वैसे ही प्रधानमंत्री नरेंद्र मोदी भी हीरक जयंती मना रहे हैं। उन्होंने वास्तव में जीवन के सभी स्तरों के लोगों से जुड़ाव महसूस किया है। हिमाचल प्रदेश के मंडी में पीएम मोदी के 75वें जन्मदिन पर बीजेपी सांसद कंगना रनौत ने माता सिद्ध काली मंदिर में हुए हवन में हिस्सा लिया। इस मौके पर विधानसभा में विपक्ष के नेता जयराम ठाकुर भी मौजूद रहे। शाहरुख खान ने पीएम मोदी के जन्मदिन पर वीडियो जारी कर उन्हें शुभकामनाएं दीं। उन्होंने कहा, 75 साल की उम्र में भी पीएम की ऊर्जा हमसे ज्यादा है। पूर्व क्रिकेटर सुनील गावस्कर ने कहा कि मैं पहली बार प्रधानमंत्री से मुकेश अंबानी के घर पर मिला था। मैं उनके लंबे, स्वस्थ और सफल जीवन की कामना करता हूं। विकसित भारत का सपना तय समय से पहले पूरा होगा। मुख्यमंत्री योगी ने एक्स पर लिख- दुनिया के सबसे लोकप्रिय राजनेता, पीएम मोदी जी के 75वें जन्मदिन पर आज लखनऊ में सेवा पखवाड़ा के शुभारंभ किया। प्रधानमंत्री मोदी के 75वें जन्मदिन पर भाजपा नेता बांसुरी स्वराज ने कहा-= प्रधानमंत्री नरेंद्र मोदी 140 करोड़ भारतीयों के लिए प्रेरणा स्रोत हैं। उन्हीं की बदौलत भारत एक विकसित राष्ट्र बनने के संकल्प के साथ आगे बढ़ रहा है। भारतीयों का जो सम्मान है, वह अद्भुत है। पीएम मोदी के 75वें जन्मदिन पर आध्यात्मिक गुरु जगद्गुरु रामभद्राचार्य ने कहा- मोदी की सफलता के पीछे सबसे बड़ा कारण समय का सम्मान है। विकसित भारत उनका काम है। नरेंद्रभाई मोदी के साथ मेरी दोस्ती उस समय से है, जब आडवाणी जी ने रथ यात्रा निकाली थी। जब हम मिलते हैं, तो यह दो दोस्तों के बीच की मुलाकात होती है, यह प्रधानमंत्री और जगद्गुरु के रूप में नहीं होती है। जब भी हम मिलते हैं, यह राष्ट्र के संदर्भ में होता है। केंद्रीय मंत्री पीयूष गोयल ने प्रधानमंत्री नरेंद्र मोदी के 75वें जन्मदिन के अवसर पर सेवा पखवाड़ा में भाग लिया। उन्होंने कहा- बस्तियों में कई तरह के चिकित्सा शिविर आयोजित किए जा रहे हैं। हम एक नया अभियान शुरू कर रहे हैं और गर्भवती महिलाओं को एक किट प्रदान कर रहे हैं ताकि यह सुनिश्चित हो सके कि उन्हें गर्भावस्था के शुरुआती 3-4 महीनों और बच्चे के जन्म के बाद कुछ महीनों तक उचित पोषण मिले। हमने अपने इलाके में एक अभियान चलाया और नगर निगम के स्कूलों की लड़कियों को सैनिटरी पैड उपलब्ध कराए। यह परियोजना पूरे मुंबई में सभी नगर निगम स्कूलों की लड़कियों के लिए शुरू की जा रही है। हम आज से 2 अक्टूबर को महात्मा गांधी के जन्मदिन तक, पूरे उत्तरी मुंबई में 15 दिनों तक यह सेवा पखवाड़ा मनाएंगे। पीएम नरेंद्र मोदी के जन्मदिन के मौके पर अहमदाबाद के नरेंद्र मोदी स्टेडियम में मेगा रक्तदान शिविर का आयोजन किया गया है। यहां एक ही दिन में 5 लाख यूनिट से ज्यादा रक्त एकत्र किया जाएगा। यह रक्तदान शिविर सुबह 7 बजे से शाम 7 बजे तक 12 घंटे तक चलेगा। इस कैंप का आयोजन अखिल भारतीय तेरापंथ युवक परिषद (ABTYP) और 50 विभिन्न संगठनों ने मिलकर किया है। प्रधानमंत्री श्री नरेंद्र मोदी जी को स्वस्थ, सार्थक, सौहार्दपूर्ण, समावेशी, सकारात्मक जीवन की शुभकामनाओं के साथ जन्मदिन की हार्दिक बधाई। गृह मंत्री अमित शाह ने माय मोदी स्टोरी के साथ कुछ किस्से शेयर किए हैं। उन्होंने कहा- राजकोट की यात्रा का वह प्रसंग, जब मोदी जी ने यह संवेदनशील सीख दी कि संगठन में स्वयं से पहले कार्यकर्ताओं का ध्यान रखना चाहिए। उनकी वह सीख आज मेरे जीवन का अभिन्न हिस्सा बन गई है। विश्वास, अपनापन और समर्पण, यही संगठन की आत्मा है और यही मोदी जी की सबसे बड़ी शिक्षा है। भारत के प्रधानमंत्री को जन्मदिन की हार्दिक बधाई और शुभकामनाएं। परिश्रम की पराकाष्ठा का उदाहरण प्रस्तुत करते हुए अपने असाधारण नेतृत्व से आपने देश में बड़े लक्ष्यों को प्राप्त करने की संस्कृति का संचार किया है। आज विश्व समुदाय भी आपके मार्गदर्शन में अपना विश्वास प्रकट कर रहा है। मैं ईश्वर से प्रार्थना करती हूं कि आप सदा स्वस्थ और सानंद रहें तथा अपने अद्वितीय नेतृत्व से राष्ट्र को प्रगति के नए शिखरों पर पहुंचाएं। राजनीति में कभी-कभी एक मार्गदर्शक वाक्य पूरी जिंदगी की दिशा बदल देता है। जब मैं हिमाचल प्रदेश में विपक्ष का नेता था, नरेंद्र मोदी जी हमारे प्रदेश प्रभारी थे, तो उन्होंने मुझसे पूछा कि मैं सदन में मुद्दे कहां से लाता हूं। मैंने बताया कि अखबार पढ़कर और नोट्स बनवाकर हम सवाल तैयार करते हैं। मोदी जी ने मुस्कुराते हुए कहा: “नड्डा जी, विपक्ष का काम सिर्फ सदन तक सीमित नहीं होना चाहिए। जनता को ये पता होना चाहिए कि विपक्ष का नेता उनके बीच बैठने, उनकी समस्या सुनने और उसका समाधान खोजने के लिए उपलब्ध है।” उन्होंने मुझे सलाह दी कि मैं राज्य के हर ज़िले में जाऊं, सर्किट हाउस या किसी सार्वजनिक स्थल पर बैठकर यह घोषणा करूं कि विपक्ष का नेता जनता की शिकायतें सुनने के लिए मौजूद है। उनकी बात मैंने तुरंत मान ली। अगले ही पंद्रह दिनों में मैंने दो-दो, तीन-तीन ज़िलों का दौरा किया और पूरा प्रदेश कवर कर लिया। किसानों, युवाओं, कर्मचारियों और कार्यकर्ताओं से सीधे संवाद हुआ। उस अनुभव ने मुझे गहराई से बदल दिया। बहस करने की मेरी शैली बदली, जनता के मुद्दों की सीधी समझ मिली और एक आत्मविश्वास आया कि विपक्ष भी राज्य का नेतृत्व कर सकता है। अखबारों से मिली जानकारी और जनता से मिली जानकारी में कितना अंतर होता है, यह तब पहली बार महसूस हुआ। नतीजा यह हुआ कि हमारी पार्टी की छवि विपक्ष से कहीं आगे बढ़कर जनता की आवाज बनने लगी। और जब चुनाव आए तो हमने सोचा भी नहीं था कि सत्ता में आएंगे, लेकिन मोदी जी की रणनीति और मार्गदर्शन ने असंभव को संभव कर दिखाया। आज पीछे मुड़कर देखता हूं तो समझता हूं- एक वाक्य, एक सीख, राजनीति की पूरी परिभाषा बदल सकती है। नरेंद्र मोदी जी ने मुझे यही सिखाया कि नेता वही है, जो जनता के बीच बैठकर उनकी धड़कनों को सुने। Copyright © 2024-25 DB Corp ltd., All Rights Reserved This website follows the DNPA Code of Ethics.</w:t>
      </w:r>
    </w:p>
    <w:p>
      <w:pPr>
        <w:pStyle w:val="Heading3"/>
      </w:pPr>
      <w:r>
        <w:t>Article 306</w:t>
      </w:r>
    </w:p>
    <w:p>
      <w:r>
        <w:t>Title: Maharashtra News Update : धाराशिव, बीड आणि जालन्यात जोरदार पाऊस, मुख्यमंत्र्यांनी घेतला आढावा, प्रशासनाला दिल्या ‘या’ सूचना</w:t>
      </w:r>
    </w:p>
    <w:p>
      <w:r>
        <w:t xml:space="preserve">URL: </w:t>
      </w:r>
      <w:hyperlink r:id="rId314">
        <w:r>
          <w:rPr>
            <w:color w:val="0000FF"/>
          </w:rPr>
          <w:t>https://www.loksatta.com/maharashtra/maharashtra-news-live-new-gst-rate-navratri-ghatasthapana-2025-ladki-bahin-yojana-weather-today-latest-political-news-shivsena-bjp-ncp-breaking-news-gkt-96-5390250/</w:t>
        </w:r>
      </w:hyperlink>
    </w:p>
    <w:p>
      <w:r>
        <w:t>Content: Maharashtra Politics Live Updates, 22 September 2025 : राज्यात सत्ताधारी आणि विरोधकांमध्ये आरोप-प्रत्यारोपाचं राजकारण सुरू आहे. यातच मागील काही दिवसांपासून मराठा आणि ओबीसी आरक्षणाच्या मुद्दा तापलेला आहे. कुणबी नोंद असलेल्या मराठा समाजाला कुणबी जात प्रमाणपत्र देण्याबाबत राज्य सरकारने घेतलेल्या निर्णयावर ओबीसी नेते नाराजी व्यक्त करत आहेत. दुसरीकडे छगन भुजबळांनी शरद पवार यांच्यावरही गंभीर आरोप केल्यामुळे राष्ट्रवादी शरद पवार गटाच्या नेत्यांकडून यावर प्रतिक्रिया येत आहेत. तसेच लाडकी बहीण योजनेतील लाभार्थी महिलांना आता सरकारने ई केवायसी करणे बंधनकारक केलं असून ई केवायसी केल्यानंतरच या महिलांच्या खात्यात पुढील हप्ता जमा होणार आहे. तसेच ओबीसी आंदोलक नवनाथ वाघमारे यांची गाडी अज्ञात व्यक्तीने पेटवल्याची माहिती समोर आली असून जालन्यात ही घटना घडली आहे. तसेच राज्यभरात अनेक ठिकाणी मोठ्या प्रमाणात मुसळधार पाऊस कोसळत आहे. दरम्यान, राज्यातील राजकीय व इतर सर्व घडामोडींचा आढावा लाईव्ह ब्लॉगच्या माध्यमातून घेऊयात. Latest Marathi News Live Today : राज्यातील राजकीय व इतर सर्व घडामोडींचा आढावा लाईव्ह ब्लॉगच्या माध्यमातून घेऊयात. "सोलापूर जिल्ह्यातील अनेक तालुके आणि लगतच्या भागात, तसेच मराठवाड्यातील धाराशिव, बीड आणि जालना येथे मोठ्या प्रमाणात पाऊस पडत असून मुख्यमंत्री देवेंद्र फडणवीस हे परिस्थितीवर लक्ष ठेवून आहेत. स्थानिक प्रशासनाशी ते संपर्कात आहेत. याशिवाय जलसंपदा विभागाने स्थितीवर लक्ष ठेवून आवश्यक ती खबरदारी घ्यावी आणि स्थानिक जिल्हाधिकाऱ्यांशी सातत्याने समन्वय ठेवावा, असे निर्देश त्यांनी दिले आहेत. महाराष्ट्र कृष्णा खोरे विकास महामंडळ आणि गोदावरी मराठवाडा पाटबंधारे विकास महामंडळ अधिकाऱ्यांशी सुद्धा सातत्याने समन्वय ठेवावा", असेही मुख्यमंत्री देवेंद्र फडणवीस यांनी सांगितले आहे. सोलापूर जिल्ह्यातील अनेक तालुके आणि लगतच्या भागात, तसेच मराठवाड्यातील धाराशिव, बीड आणि जालना येथे मोठ्या प्रमाणात पाऊस पडत असून मुख्यमंत्री देवेंद्र फडणवीस हे परिस्थितीवर लक्ष ठेवून आहेत. स्थानिक प्रशासनाशी ते संपर्कात आहेत. याशिवाय जलसंपदा विभागाने स्थितीवर लक्ष ठेवून आवश्यक ती…— CMO Maharashtra (@CMOMaharashtra) September 22, 2025 https://platform.twitter.com/widgets.js सोलापूर जिल्ह्यातील अनेक तालुके आणि लगतच्या भागात, तसेच मराठवाड्यातील धाराशिव, बीड आणि जालना येथे मोठ्या प्रमाणात पाऊस पडत असून मुख्यमंत्री देवेंद्र फडणवीस हे परिस्थितीवर लक्ष ठेवून आहेत. स्थानिक प्रशासनाशी ते संपर्कात आहेत. याशिवाय जलसंपदा विभागाने स्थितीवर लक्ष ठेवून आवश्यक ती… Dhananjay Munde Demanded responsibility to Sunil Tatkare : राष्ट्रवादी काँग्रेस पार्टीचे (अजित पवार) आमदार धनंजय मुंडे यांचा निकटवर्तीय वाल्मिक कराड हा बीडमधील मस्साजोग गावचे सरपंच संतोष देशमुख यांच्या हत्याप्रकरणातील प्रमुख आरोपी असून त्याला अटक करण्यात आली आहे. धनंजय मुंडे हे वाल्मिक कराडच्या पाठिशी उभे असल्याने कराडने बीड जिल्ह्यात दहशत माजवल्याची टीका सातत्याने होत आली आहे. कराड आणि त्याच्या टोळीच्या अनेक गुन्हे प्रकरणांमुळे विरोधकांनी धनंजय मुंडे यांच्या राजीनाम्याची मागणी केली. त्याचदरम्यान आरोग्याचं कारण पुढे करत मुंडे यांनी मंत्रिपदाचा राजीनामा दिला होता. मात्र, मुंडे यांना आता पुन्हा एकदा मंत्रिपदाचे वेध लागल्याचं दिसत आहे. सविस्तर वाचा विरोधी पक्षातील तसेच सत्ताधारी पक्षातील काही आमदार निधी मिळत नसल्याची तक्रार करीत असताना माजी आमदार सदा सरवणकर यांनी आमदार नसतानाही आपल्याला २० कोटींचा निधी मिळत असल्याचा वादग्रस्त दावा केला आहे होता. दरम्यान, त्यांच्या या विधानावर आता त्यांनी स्पष्टीकरण दिलं आहे. सदा सरवणकर म्हणाले की, "आताच्या आमदाराला तुम्ही दोन कोटी म्हणत असताल तर मी जेव्हा आमदार होतो तेव्हा आम्हाला २५ ते ३० कोटी मिळत होते. आजही मी आमदार नसताना मला त्यापैकी २०२३ आणि २०२४ कालावधीत मंजूर झालेले २० कोटींची कामे आजही व्हायची बाकी आहेत. याचा अर्थ असा आहे की देवेंद्र फडणवीस आणि एकनाथ शिंदे यांच्या सारखे नेते असतील तर आमदारांना विकासकामांसाठी निधीची कमतरता भासत नाही", असं सदा सरवणकर यांनी म्हटलं आहे. मुंबई महानगरातील वाहतुक कोंडी, उपनगरीय रेल्वे मार्गावरील ताण कमी करण्यासाठी मेट्रो मार्ग चार (वडाळा-घाटकोपर-कासारवडवली) आणि ४अ (कासारवडवली–गायमुख) प्रकल्प उभारला जात आहे. या मार्गिकेवर सोमवारी मुख्यमंत्री देवेंद्र फडणवीस यांच्या उपस्थितीत चार स्थानकांपर्यंत चाचणी केली जाणार आहे. ही मेट्रो ट्रेन कशी असेल , त्याची वैशिष्ट्य काय आहेत, याविषयी सर्वांमध्ये उत्सुकता असून त्याबाबत जाणून घेऊया. वाचा सविस्तर “पैशांशिवाय आंदोलनं होतात का?” वडेट्टीवारांकडून लक्ष्मण हाकेंची पाठराखण; व्हायरल ऑडिओ क्लिपबाबत म्हणाले…, (फोटो-संग्रहित छायाचित्र) सलमान खान, बॉलीवूडचा 'दबंग', आपल्या फिटनेससाठी ओळखला जातो. मात्र, त्याने 'ट्रायजेमिनल न्युराल्जिया' या गंभीर आजाराचा सामना केला आहे. या आजारामुळे सलमानला सात वर्षांहून अधिक काळ असह्य वेदना सहन कराव्या लागल्या. 'टू मच विथ काजोल अँड ट्विंकल' शोमध्ये त्याने या वेदनांबद्दल सांगितले. सध्या तो बरा आहे, पण या आजारामुळे जगभरात सर्वाधिक आत्महत्या होतात. सलमान लवकरच 'बॅटल ऑफ गलवान' सिनेमातून प्रेक्षकांच्या भेटीला येणार आहे.</w:t>
      </w:r>
    </w:p>
    <w:p>
      <w:pPr>
        <w:pStyle w:val="Heading3"/>
      </w:pPr>
      <w:r>
        <w:t>Article 307</w:t>
      </w:r>
    </w:p>
    <w:p>
      <w:r>
        <w:t>Title: Thane First Metro : ठाणे मेट्रो प्रकल्पाची पहिली चाचणी यशस्वी; कशी आहे ठाणेकरांची पहिली मेट्रो, जाणून घ्या</w:t>
      </w:r>
    </w:p>
    <w:p>
      <w:r>
        <w:t xml:space="preserve">URL: </w:t>
      </w:r>
      <w:hyperlink r:id="rId315">
        <w:r>
          <w:rPr>
            <w:color w:val="0000FF"/>
          </w:rPr>
          <w:t>https://marathi.freepressjournal.in/thane/thane-metro-project-line-4-trial-run-success</w:t>
        </w:r>
      </w:hyperlink>
    </w:p>
    <w:p>
      <w:r>
        <w:t>Content: ठाणेकरांच्या जलद वाहतूक सुविधेतला पहिला टप्पा पार पडला आहे. कॅडबरी जंक्शन ते कासारवडवली या सुमारे १० किलोमीटरच्या मार्गावर मेट्रो लाईन ४ ची पहिली चाचणी सोमवारी (दि. २२) यशस्वीरीत्या पार पडली. या ट्रायल रनला मुख्यमंत्री देवेंद्र फडणवीस, उपमुख्यमंत्री एकनाथ शिंदे आणि राज्याचे वाहतूक मंत्री प्रताप सरनाईक उपस्थित होते. त्यांनी प्रत्यक्ष मेट्रो कोचची पाहणी केली, तांत्रिक तपासणी केली आणि संपूर्ण प्रकल्पाच्या प्रगतीचा आढावा घेतला. Mumbai metro’s highest ridership is going to be from Thane. Honestly if they take care of traffic pain-points. The city has best living index in the country. pic.twitter.com/CIo2Z2HF8f मुख्यमंत्री फडणवीस यांनी सांगितले की, हा मार्ग ठाणेकरांसाठी अत्यंत महत्त्वाचा ठरणार आहे. मेट्रो लाईन ४ ची एकूण लांबी ३५ किलोमीटर असून, त्यात ३२ किलोमीटर मेट्रो लाईन ४ आणि २.८८ किलोमीटर मेट्रो लाईन ४A समाविष्ट आहे. ३५ किमी लांबीचा हा कॉरिडॉर ठाणे शहराला मुंबईच्या पूर्व व पश्चिम उपनगरांशी जोडणार आहे. या प्रकल्पावर सुमारे १६,००० कोटी रुपये खर्च होणार असून, या मार्गावर अखेरीस ८ डब्यांच्या गाड्या धावतील. प्रकल्प पूर्ण झाल्यावर प्रवासाचा वेळ ५० ते ७५ टक्क्यांनी कमी होईल आणि दररोज २१ लाखांहून अधिक प्रवासी या सुविधेचा लाभ घेतील, अशी अपेक्षा आहे. 🕛 11.45am | 22-9-2025📍Thane. LIVE | Media Interaction#Maharashtra #Thane https://t.co/EKpud4n05q मोघरपाडा येथे मेट्रोसाठी डेपोची जमीन मिळवणे हे मोठे आव्हान होते. मात्र, उपमुख्यमंत्री एकनाथ शिंदे यांच्या वैयक्तिक प्रयत्नांमुळे अडचणी दूर झाल्या, असे मुख्यमंत्री फडणवीस यांनी सांगितले. मोघरपाडा येथे डेपोसाठी ४५ हेक्टर जागा उपलब्ध केली गेली असल्याची माहिती त्यांनी दिली. ज्यामुळे मेट्रो ४, ४A, १० आणि ११ या सर्व मेट्रो मार्गांसाठी एक मोठा डेपो निर्माण होणार आहे. ठाणे मेट्रोची वैशिष्ट्ये : BEML चे 6-डब्यांचे ट्रेन-सेट्स : या ट्रेन-सेट्स मेट्रो मार्ग 2A आणि 7 वर चालत असलेल्या ट्रेनच्या पद्धतीनुसार आहेत. आधुनिक ट्रेन कंट्रोल अँड मॅनेजमेंट सिस्टम : यामुळे ट्रेन्सचे नियंत्रण अधिक सुरक्षित आणि प्रभावी बनते, तसेच ट्रॅफिक व्यवस्थापनात सुधारणा होईल. प्रवासी आपत्कालीन संपर्क यंत्रणा : प्रवाशांसाठी आपत्कालीन परिस्थितीत त्वरित संपर्क साधता येईल. स्वयंचलित अग्निशमन शोध प्रणाली : आग लागल्यास त्वरित यंत्रणा सक्रिय होईल, ज्यामुळे सुरक्षेची खात्री वाढेल. अडथळा शोध उपकरण (Obstacle Detection) : मेट्रो मार्गावर कोणत्याही अडथळ्यांचा शोध घेण्यासाठी अत्याधुनिक उपकरणे वापरण्यात येतील. आपत्कालीन परिस्थितीत बाहेर पडण्यासाठी दरवाजा : आपत्कालीन परिस्थितीमध्ये प्रवाशांना सुरक्षितपणे बाहेर पडण्यासाठी विशेष दरवाजे. ऑन-बोर्ड सार्वजनिक उद्घोषणा व माहिती प्रणाली : प्रवाशांना मार्गदर्शन करण्यासाठी व माहिती देण्यासाठी ऑन-बोर्ड उद्घोषणा आणि माहिती प्रणाली उपलब्ध. ऊर्जा बचत करणारी पुनरुत्पादक ब्रेकिंग प्रणाली : ब्रेकिंग करतांना उर्जा वाचवण्यासाठी सुमारे ३०% ऊर्जा बचत होईल. ट्रायल रनमधील १० स्थानके : कॅडबरी माजीवाडा कपूरबावडी मानपाडा टिकुजी-नी-वाडी डोंगरी पाडा विजय गार्डन कासरवाडवली गोवानिवाडा गायमुख देशातील सर्वात लांब एलिव्हेटेड मेट्रो मार्ग मेट्रो लाईन ४ (वडाळा-कासारवडवली) आणि ४A (कासारवडवली-गायमुख) मिळून प्रकल्पाची लांबी ५८ किलोमीटरपेक्षा अधिक असेल. यामुळे हा देशातील सर्वात लांब एलिव्हेटेड मेट्रो मार्गांपैकी एक ठरणार आहे. अधिकाऱ्यांच्या मते, या प्रकल्पामुळे प्रवास सुरक्षित, विश्वासार्ह आणि पर्यावरणपूरक होईल. विद्यार्थी, नोकरीसाठी प्रवास करणारे तसेच दैनंदिन प्रवाशांच्या गतिशीलतेत मोठी सुधारणा होणार आहे. रस्ते वाहतुकीवरील ताण कमी होऊन ही मेट्रो विद्यमान उपनगरी रेल्वे व्यवस्थेला पूरक ठरेल. त्यामुळे ठाणेकरांचा मुंबई, नवी मुंबई, वडाळा, भांडुप आणि घोडबंदरकडे होणारा प्रवास अधिक सोयीस्कर आणि वेगवान होणार आहे. पहिल्या चाचणीचे यश मिळाल्यानंतर, मुंबई महानगर प्रदेश विकास प्राधिकरण (MMRDA) डिसेंबर २०२५ पर्यंत प्रकल्पाचा पहिला टप्पा प्रवाशांसाठी खुला करण्याच्या तयारीत आहे. © freepressjournal-marathi 2025</w:t>
      </w:r>
    </w:p>
    <w:p>
      <w:pPr>
        <w:pStyle w:val="Heading3"/>
      </w:pPr>
      <w:r>
        <w:t>Article 308</w:t>
      </w:r>
    </w:p>
    <w:p>
      <w:r>
        <w:t>Title: Ganesh Naik : गणेश नाईकांचा जनता दरबार बंद होणार? शिंदेंच्या सेनेकडून कोर्टात याचिका, आरोप नेमका काय?</w:t>
      </w:r>
    </w:p>
    <w:p>
      <w:r>
        <w:t xml:space="preserve">URL: </w:t>
      </w:r>
      <w:hyperlink r:id="rId316">
        <w:r>
          <w:rPr>
            <w:color w:val="0000FF"/>
          </w:rPr>
          <w:t>https://www.tv9marathi.com/videos/eknath-shinde-shivsena-file-janhit-yachika-in-mumbai-high-court-against-ganesh-naik-janta-darbar-1496267.html</w:t>
        </w:r>
      </w:hyperlink>
    </w:p>
    <w:p>
      <w:r>
        <w:t>Content: By signing in or creating an account, you agree with Associated Broadcasting Company's Terms &amp; Conditions and Privacy Policy. शिंदे गटाने गणेश नाईकांच्या जनता दरबाराविरुद्ध मुंबई उच्च न्यायालयात जनहित याचिका दाखल केली आहे. शिंदे गटाचे किशोर पाटकर यांनी ही याचिका दाखल केली असून त्यात म्हटले आहे की, नाईकांच्या जनता दरबाराच्या वेळी पालिका आणि पोलीस प्रशासनाचे अधिकारी उपस्थित असतात तरीही जनतेच्या समस्या सोडवल्या जात नाहीत. याचिकेत जनता दरबारामुळे प्रशासनाचे कामकाज प्रभावित होते असा आरोप करण्यात आला आहे. गणेश नाईक यांनी यावर प्रतिक्रिया देताना असे म्हटले आहे की, जर कोणी याचिका दाखल केली असेल तर त्याबाबत त्यांना काही हरकत नाही. त्यांनी असेही स्पष्ट केले की, मंत्र्यांना जनतेच्या समस्या ऐकण्यासाठी संबंधित परिसरात जाऊन प्रशासकीय यंत्रणेच्या मदतीने त्या समस्या सोडवता येतात.</w:t>
      </w:r>
    </w:p>
    <w:p>
      <w:pPr>
        <w:pStyle w:val="Heading3"/>
      </w:pPr>
      <w:r>
        <w:t>Article 309</w:t>
      </w:r>
    </w:p>
    <w:p>
      <w:r>
        <w:t>Title: मराठवाड्यात पावसाचा हाहाकार; बीड, सिल्लोडमध्ये नागरिक अडकले, हेलिकॉप्टरच्या सहाय्याने बचावकार्य सुरू | Video</w:t>
      </w:r>
    </w:p>
    <w:p>
      <w:r>
        <w:t xml:space="preserve">URL: </w:t>
      </w:r>
      <w:hyperlink r:id="rId317">
        <w:r>
          <w:rPr>
            <w:color w:val="0000FF"/>
          </w:rPr>
          <w:t>https://marathi.freepressjournal.in/maharashtra/marathwada-floods-beed-sillod-helicopter-rescue</w:t>
        </w:r>
      </w:hyperlink>
    </w:p>
    <w:p>
      <w:r>
        <w:t>Content: रात्रभर झालेल्या मुसळधार पावसामुळे मराठवाड्यात पूरस्थिती निर्माण झाली. बीड आणि छत्रपती संभाजीनगर जिल्ह्यांत सर्वाधिक फटका बसला असून, मोठ्या प्रमाणावर बचाव कार्य सुरू आहे. हेलिकॉप्टरच्या मदतीने नागरिकांना सुखरूप बाहेर काढण्यात आले. लष्कर आणि एनडीआरएफच्या पथकांनी बचाव मोहिमेत मोठी भूमिका बजावली. उपमुख्यमंत्री एकनाथ शिंदे यांनी अडकलेल्या नागरिकांना एअरलिफ्ट करण्याच्या सूचना दिल्या होत्या. एअरलिफ्टने नागरिकांची सुखरूप सुटका बीड जिल्ह्यातील आष्टी तालुक्यात तब्बल ४४ नागरिक तर सिल्लोड तालुक्यातील मौजे देऊळगाव बाजार येथे ५ जण पूराच्या पाण्यात अडकले. लष्कर, NDRF पथक तसेच हेलिकॉप्टरच्या मदतीने नागरिकांना सुरक्षित स्थळी हलवण्याचे काम सुरू आहे. कडा शहरात हेलिकॉप्टरद्वारे करण्यात आलेल्या बचाव मोहिमेत अडकलेल्या नागरिकांना सुखरूप बाहेर काढण्यात आले. Ongoing #FloodRelief Operations at #Beed, #Maharashtra.Sudden floods marooned villages &amp; stranded families at Beed District within hours.Army Aviation helicopters from Thar Raptors Brigade of #IndianArmy launched swiftly, pilots braved adverse weather to reach cut-off areas… pic.twitter.com/d8KY5585SA पूरग्रस्त गावांमध्ये कडा, सोभा निमगाव, घाटा पिंपरी, पिंपरीखेड आणि धानोरा या गावांचा समावेश आहे. नाशिकहून हेलिकॉप्टरची मागणी करण्यात आली असून, जिल्हा प्रशासन, सेना आणि एनडीआरएफ यांच्या संयुक्त मदतीने रेस्क्यू ऑपरेशन सुरू आहे. अधिकृत आकडेवारीनुसार बीड जिल्ह्यात गेल्या २४ तासांत सर्वाधिक ३७ मिमी पाऊस नोंदवला गेला. त्यानंतर धाराशिव (२८ मिमी), परभणी (२५ मिमी), लातूर (२४ मिमी), हिंगोली (१४ मिमी), नांदेड (१२ मिमी), छत्रपती संभाजीनगर (५ मिमी) आणि जालना (३ मिमी) या जिल्ह्यांत पावसाची नोंद झाली. बीडमधील अंबाजोगाई तालुक्यात चिंचखंडी येथील पाझर तलावात भगदाड पडल्याने परिस्थिती अधिक गंभीर झाली आहे. उपमुख्यमंत्री अजित पवार जिल्हा प्रशासनाशी थेट समन्वय साधत आहेत. © freepressjournal-marathi 2025</w:t>
      </w:r>
    </w:p>
    <w:p>
      <w:pPr>
        <w:pStyle w:val="Heading3"/>
      </w:pPr>
      <w:r>
        <w:t>Article 310</w:t>
      </w:r>
    </w:p>
    <w:p>
      <w:r>
        <w:t>Title: सिडको लॉटरी 2025: या कथेत नोंदणी, ईएमडी पेमेंट, पात्रता, आवश्यक कागदपत्रे यासारख्या तपशीलांबद्दल जाणून घ्या.</w:t>
      </w:r>
    </w:p>
    <w:p>
      <w:r>
        <w:t xml:space="preserve">URL: </w:t>
      </w:r>
      <w:hyperlink r:id="rId318">
        <w:r>
          <w:rPr>
            <w:color w:val="0000FF"/>
          </w:rPr>
          <w:t>https://housing.com/news/mr/apply-cidco-housing-scheme-lottery-mr/</w:t>
        </w:r>
      </w:hyperlink>
    </w:p>
    <w:p>
      <w:r>
        <w:t>Content: Home » मालमत्ता ट्रेंड » सिडको लॉटरी 2025: या कथेत नोंदणी, ईएमडी पेमेंट, पात्रता, आवश्यक कागदपत्रे यासारख्या तपशीलांबद्दल जाणून घ्या. सिडको म्हणजे शहर आणि औद्योगिक विकास महामंडळ, जे 1970 मध्ये स्थापन झाले. याची जबाबदारी मुंबईचे उपग्रह शहर नवी मुंबई विकसित करण्याची आहे. सिडको भारतातील सर्वात श्रीमंत सरकारी संस्थांपैकी एक आहे, ज्याच्याकडे बरीच जमीन आणि भूखंड आहेत. सिडको परवडणारी घरे बांधते आणि ती सिडको लॉटरीद्वारे नागरिकांना उपलब्ध करून देते. Table of Contents सिडको लवकरच नवी मुंबईतील विविध नोड्समध्ये विक्रीसाठी सुमारे २२,००० घरांची लॉटरी जाहीर करणार आहे. या २२,००० घरांपैकी १६,००० हून अधिक घरे मागील गृहनिर्माण योजनेतून (ज्यात २६,००० घरांची लॉटरी जाहीर करण्यात आली होती) घेतली जाणार आहेत. ही घरे वाशी, जुहूनगर, खारघर, तळोजा आणि द्रोणागिरी या भागांत उपलब्ध असतील. सिडकोचे संचालक मंडळ लॉटरीला मंजुरी दिल्यानंतर तारीखा आणि नोंदणी प्रक्रियेची अधिकृत घोषणा केली जाईल. माध्यमांनी ही लॉटरी जूनअखेर जाहीर होईल असे नमूद केले होते, मात्र सिडकोने अद्याप कोणतीही अधिकृत तारीख जाहीर केलेली नाही. https://cidcohomes.com https://booking.cidcohomes.com/ CIDCO च्या ‘माझं प्राधान्य CIDCO घर’ योजनेला 26,000 घरांसाठी 70,000 अर्ज प्राप्त झाले आहेत ड्राफ्ट यादी आधीच https://cidcohomes.com/en/ वर प्रकाशित केली गेली आहे. अंतिम यादी 10 फेब्रुवारी, 2025 रोजी प्रकाशित केली जाईल. ” महाराष्ट्राचे मुख्यमंत्री एकनाथ शिंदे यांच्या हस्ते उद्घाटन करण्यात आलेल्या सिडको योजनेत, नवी मुंबईत 26,000 परवडणारी घरे अनुदानित दरात विक्रीसाठी उपलब्ध आहेत. 2025 सिडको लॉटरीमध्ये सहभागी होण्यासाठी, अर्जदाराला 236 रुपये नॉन-रिफंडेबल नोंदणी शुल्क भरावे लागेल, तसेच बयाणा रक्कम (EMD) भरावी लागेल. माध्यमिक रिपोर्ट्सनुसार, सुमारे 22,000 अर्जदारांनी या लॉटरीमध्ये समाविष्ट होणाऱ्या 26,000 हून अधिक घरांसाठी अर्ज केला आहे. वापरकर्त्यास अनुकूल बनवण्यासाठी, सिडकोने अर्ज प्रक्रियेदरम्यान आवश्यक असलेल्या कागदपत्रांची सोप्या पद्धतीने सादर केली आहे. पुनरावलोकनाच्या अंतर्गत, सिडको लॉटरीचे अर्जदारांना बारकोड असलेले डोमिसाइल प्रमाणपत्र किंवा उच्च मूल्याच्या स्टॅम्प पेपरवर नोटरीकृत हलफनामे सादर करण्याची आवश्यकता नाही. द्रोणागिरी: हे औद्योगिक क्षेत्रातील एक उदयोन्मुख निवासी क्षेत्र आहे. सिडकोकडून येथे सुमारे 2000 युनिट्स उपलब्ध होण्याची अपेक्षा आहे. जुईनगर: हे नवी मुंबईतील सर्वात आधी विकसित झालेल्यांपैकी एक आहे आणि मध्यभागी स्थित आहे. जुईनगरमध्ये सिडकोकडून 1,500 हून अधिक युनिट्स पुरवले जातील. खारघर: नवी मुंबईचे शिक्षण केंद्र, हे एक सुनियोजित नोड आहे ज्यामध्ये सेंट्रल पार्क, गोल्फ कोर्स इत्यादी अत्याधुनिक सुविधा आहेत. खारघरमधील सिडको लॉटरीचा भाग म्हणून 4,000 हून अधिक युनिट्स ऑफर केले जातील. तळोजा: हा परिसर नवी मुंबईतील सर्वात जास्त मागणी असलेल्या निवासी क्षेत्रांपैकी एक बनला आहे. नवी मुंबई मेट्रो लाईन 1 तळोजा ते पेंढर ते बेलापूर सीबीडीला जोडते. तळोजा येथे सिडको लॉटरीचा भाग म्हणून 5,000 हून अधिक युनिट्स ऑफर केले जातील. वाशी: नवी मुंबईतील पहिल्या नोड्सपैकी एक, हे मुंबई आणि नवी मुंबईशी उत्तम कनेक्टिव्हिटीचा आनंद घेते. वाशीमध्ये सिडको लॉटरीचा भाग म्हणून 3,000 हून अधिक युनिट्स ऑफर केले जातील. सिडकोने 8 जानेवारी 2025 रोजी माय प्रीफर्ड सिडको होम लॉटरीत भाग म्हणून दिलेल्या घरांच्या किमती जाहीर केल्या. वाशी तळोजा खारघर मानसरोवर युनिट्स चार रेल्वे स्टेशनजवळ आहेत, त्यामुळे लोकांना प्रवास करणं सोपं जातं. या चार ठिकाणांपैकी खारघरला सर्वात जास्त मागणी आहे, असं वृत्तात म्हटलंय. ‘माय प्रिफर्ड सिडको होम’ लॉटरीमध्ये खारघरमधील रेल्वे स्टेशनजवळ, सेक्टर 14 (डी मार्ट जवळ), आणि खारघर गाव मेट्रो स्टेशनजवळ युनिट्स उपलब्ध आहेत. टीप: सिडको कर्मचारी फक्त LIG/ LIG-A/ LIG-B श्रेणी अंतर्गत अर्ज करू शकतात सिडको लॉटरी 2025: टाइमलाइन सिडको लॉटरी योजनेसाठी अर्ज करण्यासाठी लोकांना प्रोत्साहित करणारे अनेक फायदे आहेत. यामध्ये हे समाविष्ट आहे: • सिडको घरे ही हिरव्या बांधकाम तंत्रज्ञानाचा वापर करून बनवली जातात. • सिडको घरे मेट्रो स्टेशन, रेल्वे स्टेशन, बस डेपो इत्यादी वाहतूक केंद्रांच्या जवळ मोक्याच्या ठिकाणी आहेत. त्यामुळे शहराच्या इतर भागांशी जोडणी करणे सोपे आहे. याव्यतिरिक्त, प्रकल्प शाळा, रुग्णालये, किरकोळ जागा इत्यादी जवळ आहेत. • सिडको गृहनिर्माण महाराष्ट्र सरकारच्या पाठिंब्याने असल्याने, मालकी हक्क स्पष्ट असतील आणि प्रकल्प सर्व अनुपालनांचे पालन करेल. • या कार्यक्रमात शाळा, आरोग्यसेवा आणि खरेदी सुविधा यासारख्या समावेशक सुविधा उपलब्ध आहेत. तुम्ही या लॉटरीसाठी फक्त ऑनलाइन अर्ज करू शकता. अनुसरण करण्याच्या चरणांचा उल्लेख केला आहे: 1) मोबाईल नंबर टाका आणि लॉगिन करा 2) आधार आणि पॅन कार्ड सत्यापित करा आणि सर्व कागदपत्रे अपलोड करा 3) नोंदणी शुल्क 236 रुपये भरा आणि सबमिट वर क्लिक करा. 4) EMD भरा आणि सबमिट करा. सिडकोने महा निवास गृहनिर्माण योजना जाहीर केली – जानेवारी 2024 ज्या अंतर्गत 3322 युनिट्सची विक्री झाली. ही युनिट्स तळोजा आणि द्रोणागिरी येथे आहेत. EWS आणि LIG श्रेणीसाठी बयाणा ठेव रक्कम (EMD) रु 75,000 आणि सामान्य श्रेणीसाठी रु 1,50,000 आहे. माय प्रिफर्ड सिडको होम स्कीम 2024 मध्ये सहभागी होण्यासाठी अर्ज फी किती आहे? अर्जासाठी 236 रुपये शुल्क भरावे लागणार आहे. हे नॉन-रिफंडेबल आहे. उत्पन्नावर आधारित सिडको लॉटरी 2024 पात्रता सिडको लॉटरी 2024 श्रेणी वार्षिक उत्पन्न 6,00,000 रुपयांपेक्षा कमी EWS आणि 2.5 लाख रुपयांपर्यंतच्या PMAY सबसिडीसाठी देखील पात्र आहेत सर्वसाधारण रु. 3,00,000 पेक्षा जास्त हे देखील पहा: सिडको ई भूखंडांच्या लिलावाबद्दल सर्व काही पायरी 1 lottery.cidcoindia.com/App वर लॉग इन करा पायरी 2 तुम्ही नवीन वापरकर्ता असल्यास, ‘लॉटरीसाठी नोंदणी करा’ टॅबवर क्लिक करा. पायरी 3 तुम्हाला अर्जदार नोंदणी फॉर्मवर पुनर्निर्देशित केले जाईल, जिथे तुम्हाला तुमच्या मोबाइल नंबरसह मूलभूत तपशील प्रविष्ट करावा लागेल, जो भविष्यातील सर्व संप्रेषणासाठी वापरला जाईल. पायरी 4 पुढील स्क्रीनवर, परताव्यासाठी तुमचे पॅन कार्ड, आधार कार्ड आणि बँक तपशील द्या. तुम्हाला रद्द केलेला चेक, तसेच अर्जदाराचा पासपोर्ट आकाराचा फोटो अपलोड करावा लागेल. पायरी 5 एकदा तुम्ही नोंदणीची पुष्टी केल्यानंतर, तुम्हाला एका स्क्रीनवर रीडायरेक्ट केले जाईल, जिथे तुम्ही अपलोड केलेले दस्तऐवज सिडकोने मंजूर केले आहेत की नाही हे पाहण्यास सक्षम असाल. यास २४ तास लागू शकतात. पायरी 6 एकदा तुमची कागदपत्रे मंजूर झाल्यानंतर, ‘लागू करा’ बटण सक्षम केले जाईल. तुम्हाला ज्या योजनेसाठी अर्ज करायचा आहे ती निवडा आणि त्यासाठी कोड क्रमांक नोंदवा. तुम्ही ड्रॉप-डाउन मेनूमधून योजना निवडू शकता. पायरी 7 अर्जदार प्रधानमंत्री आवास योजनेअंतर्गत योजनेसाठी अर्ज करू शकतात. पायरी 8 अर्जदाराचा प्रकार निवडा. तुम्ही या योजनेसाठी वैयक्तिकरित्या तसेच संयुक्तपणे अर्ज करू शकता. जर तुम्ही संयुक्तपणे अर्ज करत असाल, तर मूलभूत तपशील आणि पॅनकार्डची माहिती द्या, ज्याला सिडको अधिकाऱ्यांची मान्यता घ्यावी लागेल. पायरी 9 तुमच्याकडे असल्यास, वाटप प्राधान्य निवडा. अटी व शर्ती वाचा आणि तुम्हाला इतर योजनांमध्ये स्वारस्य आहे की नाही, ज्यामध्ये अपार्टमेंट्स रिक्त आहेत. पायरी 10 अर्ज आणि लॉटरी तपशीलांची पुष्टी करा. पेमेंट करण्यासाठी तुम्ही NEFT/RTGS, क्रेडिट कार्ड किंवा नेट बँकिंग वापरू शकता. पोचपावती मुद्रित करा, अर्जदाराच्या छायाचित्रासह लागू असलेल्या ठिकाणी सही करा. ही स्लिप अपलोड करा आणि पेमेंट करण्यासाठी पुढे जा. टरी तपशीलांबद्दल अधिक माहितीसाठी अर्जदार 1800222756 वर संपर्क साधू शकतात. तांत्रिक मदतीसाठी सिडकोच्या हेल्पलाइनवर 8448446683 किंवा 022-62722255. या क्रमांकावर संपर्क साधता येईल. अर्जदार सिडको लॉटरी मोबाईल ॲपद्वारे देखील गृहनिर्माण योजनेसाठी अर्ज करू शकतात. सिडको लॉटरी 2024 चा निकाल पाहण्यासाठी सोपी प्रक्रिया अशी आहे: तुम्ही निकाल वेबसाइटवरून थेट पाहू शकता आणि त्यानुसार तुमच्या यशाची खात्री करू शकता. अनेक नवीन क्षेत्रे आहेत जिथे सिडकोची लॉटरी होणार आहे आणि अर्जदारांना घर खरेदी करण्याची आणि त्यांचे भविष्य सुरक्षित करण्याची संधी मिळू शकते. सिडको लॉटरी अंतर्गत समाविष्ट केलेल्या नवीन क्षेत्रांमध्ये पुढील गोष्टींचा समावेश आहे. ओरस-सिंधुदुर्ग कागदपत्रे पुन्हा सबमिशन आणि पुष्टीकरण रक्कम पेमेंट विंडो खुली आहे. सर्व लॉटरी विजेत्यांनी त्यांचे कागदपत्रे 23 जून 2025 पर्यंत सादर करावीत. कागदपत्रे सबमिट केल्यानंतर स्थिती तपासण्यासाठी सिडको होम वेबसाइटवर जाऊ शकता. पर्यायी म्हणून, तुम्ही गुगल प्लेस्टोअरवरून सिडको होम्स मोबाइल अॅप डाउनलोड करू शकता आणि कागदपत्रे अपलोड करू शकता आणि अनुसरण करायच्या चरणांबद्दल स्वतःला अपडेट ठेवू शकता. एकदा तुम्ही सिडको लॉटरी नवी मुंबई जिंकल्यानंतर, तुम्हाला सिडको निवारा केंद्र पोर्टलवर लॉग इन करावे लागेल जे पोस्ट लॉटरी पोर्टल म्हणूनही ओळखले जाते, जेथे पडताळणीसाठी आवश्यक कागदपत्रे, पडताळणीसाठी नियुक्ती, वाटप पत्र इत्यादी तपशील मिळू शकतात. तुम्ही सिडको निवारा केंद्राच्या वेबसाइटवर https://cidco.nivarakendra.in/App/applicantLandingPage वर पोहोचू शकता. सिडको सेवा शुल्क भरण्यासाठी https://cidco.maharashtra.gov.in/citizenbillpayment/servicebill#gsc.tab=0 वर जा. तुमचा ग्राहक क्रमांक/UID आणि कॅप्चा कोड एंटर करा आणि पेमेंट सुरू ठेवण्यासाठी सबमिट दाबा. तुम्हाला ग्राहक क्रमांक/UID माहीत नसल्यास, ‘तुमचा ग्राहक क्रमांक/UID शोधण्यासाठी येथे क्लिक करा’ वर क्लिक करा आणि तुम्हाला http://www.cidcoindia.com/estatescbill/page/searchconsumer.aspx वर नेले जाईल. नोड, सेक्टर क्र. सारखे तपशील प्रविष्ट करा. प्रॉपर्टी UID किंवा नाव आणि सबमिट वर दाबा आणि तुम्हाला तुमचा ग्राहक क्रमांक/UID क्रमांक मिळेल. सिडको ग्राहकांसाठी सर्व प्रकारच्या व्यवहारांसाठी सेवा शुल्क आणि पाणी शुल्काच्या बिलांची ई-पेमेंट सुविधा सध्या विनामूल्य आहे. मात्र, सेवेचा लाभ घेण्यासाठी वापरकर्त्यांकडून शुल्क आकारण्याचा अधिकार सिडकोने राखून ठेवला आहे. शहर सेवा विभाग म्हणूनही ओळखले जाणारे, ते सिडकोने दिलेले भाडेपट्टे व्यवस्थापित करते – दोन्ही भूखंड आणि सिडको-निर्मित परिसर. संपूर्ण लीज कालावधीसाठी करारानंतरच्या सर्व कार्यांसाठी ते जबाबदार आहे. एकदा तुम्ही सिडको लॉटरी जिंकली की, हे तुमच्यासाठी उपयुक्त ठरू शकते. या सेवा वापरण्यासाठी, मुख्यपृष्ठावरील ‘नागरिक/व्यवसाय सेवा’ वर क्लिक करा आणि ड्रॉप-डाउन बॉक्समधून इस्टेट CFC निवडा. तुम्ही http://utkarsh.cidcoindia.com:7083/sap(bD1lbiZjPTkwMA==)/bc/bsp/sap/zcrm_bot_portal/index.htm वर पोहोचाल ‘Submit online CFC application’ वर क्लिक करा. ‘तुमची योजना जाणून घ्या आणि सेवेसाठी अर्ज करा’ फॉर्ममध्ये, नोड, सेक्टर, ब्लॉक, प्लॉट क्रमांक आणि तुमची योजना यासह तपशील भरा, सेवा निवडा आणि सेवेसाठी अर्ज करा वर क्लिक करा. ती विशिष्ट सेवा मिळविण्यासाठी तुम्हाला तपशील भरावा लागेल. उदाहरणार्थ, जर तुम्ही प्लॉट्स/फ्लॅट्सचे एकत्रीकरण सेवा म्हणून निवडले, तर तुम्हाला त्यासाठी एक फॉर्म मिळेल जो रीतसर भरून सबमिट करावा लागेल. सिडको नवी मुंबईतील नोड्समध्ये २२,००० हून अधिक घरे प्रदान करणारी लॉटरी देते. सिडकोचा मोठ्या प्रमाणात घरकुल योजना (Mass Housing Scheme) अंतर्गत ६७,००० पेक्षा अधिक घरे प्रदान करण्याचा आणि ही योजना राज्यातील इतर भागांमध्येही विस्तारण्याचा विचार आहे. म्हाडा दुसरीकडे, महाराष्ट्रातील विविध विभागांमार्फत घरे उपलब्ध करून देते – म्हाडा मुंबई मंडळ, म्हाडा पुणे मंडळ, म्हाडा कोकण मंडळ, म्हाडा छत्रपती संभाजीनगर मंडळ, म्हाडा नाशिक मंडळ, म्हाडा नागपूर मंडळ इत्यादी. लक्षात ठेवा की, सिडको प्रकल्पांमध्ये ईडब्ल्यूएस (EWS) वर्गासाठी भरायची रक्कम (EMD) म्हाडाच्या तुलनेत कमी आहे. मात्र, म्हाडा अधिक पीएमएवाय (PMAY) घरे उपलब्ध करून देते. हे मुद्दे निर्णय घेण्यासाठी उपयुक्त असले तरी, तुम्हाला घर कुठल्या ठिकाणी हवे आहे यावर आधारित लॉटरी निवडणे अधिक शिफारसनीय आहे. तुम्हाला ऑनलाइन पेमेंटबाबत काही समस्या असल्यास, तुम्ही कार्यालयीन वेळेत हेल्पडेस्कशी संपर्क साधू शकता, येथे: नागरिक सुविधा केंद्र, तळमजला, सिडको भवन, सीबीडी बेलापूर. फोन: 022 67918174 माझे पसंतीचे सिडको होम अधिकृत बँकिंग भागीदार: आवास फायनान्सियर्स सिडकोच्या ‘माय प्रीफर्ड सिडको होम‘ योजनेसाठी आवस फायनान्सर्सची धोरणात्मक आर्थिक भागीदार म्हणून निवड करण्यात आली आहे. 26,000 व्यक्तींसाठी अनुकूल आणि सुलभ वित्तपुरवठा उपाय प्रदान करून घरमालकीचे स्वप्न पूर्ण करणे. सिडकोच्या मालमत्तेसाठी आवास गृहकर्जाचे फायदे जलद मंजुरी: कर्ज लवकर मंजूर केले जाईल आणि कमी कागदपत्रे करावी लागतील. लवचिक परतफेडीचे पर्याय: फायनान्सर प्रत्येक व्यक्तीच्या आर्थिक गरजा पूर्ण करण्यासाठी अनुकूल कर्ज उपाय प्रदान करतो. स्पर्धात्मक व्याजदर: प्रदान केलेले व्याजदर परवडणारे आहेत. एंड–टू–एंड सहाय्य: गृहकर्ज देणारा प्रत्येक पायरीवर आधार देईल. माझ्या पसंतीच्या सिडको घरासाठी गृहकर्जासाठी अर्ज कसा करावा? ग्राहक समर्थन These articles, the information therein and their other contents are for information purposes only. All views and/or recommendations are those of the concerned author personally and made purely for information purposes. Nothing contained in the articles should be construed as business, legal, tax, accounting, investment or other advice or as an advertisement or promotion of any project or developer or locality. Housing.com does not offer any such advice. No warranties, guarantees, promises and/or representations of any kind, express or implied, are given as to (a) the nature, standard, quality, reliability, accuracy or otherwise of the information and views provided in (and other contents of) the articles or (b) the suitability, applicability or otherwise of such information, views, or other contents for any person’s circumstances. Housing.com shall not be liable in any manner (whether in law, contract, tort, by negligence, products liability or otherwise) for any losses, injury or damage (whether direct or indirect, special, incidental or consequential) suffered by such person as a result of anyone applying the information (or any other contents) in these articles or making any investment decision on the basis of such information (or any such contents), or otherwise. The users should exercise due caution and/or seek independent advice before they make any decision or take any action on the basis of such information or other contents.</w:t>
      </w:r>
    </w:p>
    <w:p>
      <w:pPr>
        <w:pStyle w:val="Heading3"/>
      </w:pPr>
      <w:r>
        <w:t>Article 311</w:t>
      </w:r>
    </w:p>
    <w:p>
      <w:r>
        <w:t>Title: Pathardi Rain Update: पाथर्डीत पावसाने हाहाकार! 'अनेक गावांचा संपर्क तुटला'; बचाव पथकाकडून १२७ जणांची सुटका</w:t>
      </w:r>
    </w:p>
    <w:p>
      <w:r>
        <w:t xml:space="preserve">URL: </w:t>
      </w:r>
      <w:hyperlink r:id="rId319">
        <w:r>
          <w:rPr>
            <w:color w:val="0000FF"/>
          </w:rPr>
          <w:t>https://www.esakal.com/ahmednagar/pathardi-flood-chaos-several-villages-cut-off-127-people-saved-sdj87</w:t>
        </w:r>
      </w:hyperlink>
    </w:p>
    <w:p>
      <w:r>
        <w:t>Content: Pathardi flood rescue: Relief teams save 127 villagers as heavy rains cut off road links. Sakal पाथर्डी: मागील चोवीस तासांत तालुक्यात झालेल्या अतिवृष्टीने कोट्यवधी रुपयांचे नुकसान झाले आहे. या पावसाने शेतातील उभ्या पिकांच्या नासाडीसह अनेक घरांची पडझड झाली. अनेक जनावरे, शेतातील माती पुराच्या पाण्यात वाहून गेली. माणिक दौण्डी व घाटशिळ पारगाव येथील पुराच्या पाण्यात दोन जण बेपत्ता झाले. अनेक गावांचा आज दुपारपर्यंत संपर्क तुटला होता. तीन रेस्क्यू टीमने मदतकार्य हाती घेत दिवसभरात नागरिकांच्या मदतीने १२७ नागरिकांना पाण्यातून बाहेर काढले, तर काही तरुणांनी सुद्धा आपल्या गावातील अनेकांना पाण्यातून बाहेर काढले. उपमुख्यमंत्री एकनाथ शिंदे यांनी आवश्यकता भासल्यास हेलिकॉप्टरची मदत घ्या, असे आदेश प्रशासनाला दिले. Follow Us Copyright © 2025 - Sakal Media Pvt Ltd - All rights reserved. Powered by Quintype</w:t>
      </w:r>
    </w:p>
    <w:p>
      <w:pPr>
        <w:pStyle w:val="Heading3"/>
      </w:pPr>
      <w:r>
        <w:t>Article 312</w:t>
      </w:r>
    </w:p>
    <w:p>
      <w:r>
        <w:t>Title: Navi Mumbai Airport Update: PM Modi Likely To Inaugurate Phase 1 On September 30; To Feature Seamless Connectivity, Ultra-Fast Baggage</w:t>
      </w:r>
    </w:p>
    <w:p>
      <w:r>
        <w:t xml:space="preserve">URL: </w:t>
      </w:r>
      <w:hyperlink r:id="rId320">
        <w:r>
          <w:rPr>
            <w:color w:val="0000FF"/>
          </w:rPr>
          <w:t>https://www.thedailyjagran.com/maharashtra/navi-mumbai-airport-pm-modi-likely-to-inaugurate-phase-1-on-september-30-seamless-connectivity-ultra-fast-baggage-10267760</w:t>
        </w:r>
      </w:hyperlink>
    </w:p>
    <w:p>
      <w:r>
        <w:t>Content: Navi Mumbai Airport Update: Prime Minister Narendra Modi is expected to inaugurate Phase 1 of the Navi Mumbai International Airport on September 30, coinciding with the opening of the Worli-Cuffe Parade stretch on Metro Line 3. The inauguration of Navi Mumbai International Airport was planned earlier this year, but was postponed by the Mahayuti government due to Pitru Paksha, a period considered inauspicious for new beginnings in the Hindu calendar. The inauguration was rescheduled to September 30, which coincides with the eighth day of the Navratri festival, an auspicious time for inauguration or new ventures. While NMIA has not issued an official statement, a senior CIDCO officer confirmed the inauguration of Phase 1 of the NMIA on September 30, Hindustan Times reported. ALSO READ: Mumbai Monorail Suspended: Services To Be Temporarily Halted From September 20 For CBTC Signalling And Fleet Upgrades | Check Details - Infrastructure and Design Features: The Navi Mumbai International Airport will be established as a next-generation airport with two parallel runways, state-of-the-art passenger amenities and advanced green infrastructure. - Sustainability Initiatives: In a major push towards sustainability, the NMIA will be powered by 37 megawatts of renewable energy, and all on-site vehicles will be electric or powered by alternative fuels. - Baggage Handling Technologies: NMIA is equipped with an ultra-fast baggage handling system that uses a 360-degree barcode scanning technology. The technology is expected to deliver one of the fastest baggage claim experiences globally. - Connectivity and Accessibility: The Navi Mumbai International Airport is designed for multi-modal access via road, rail and water transport. Supporting infrastructure includes: Atal Setu (Mumbai Trans-Harbour Link), Coastal Road (under construction), proposed elevated road to Thane and future metro link and underground terminal access. This will allow commuters to travel from transport bays to gates within 500 metres of walking distance. ALSO READ: 10 Best Places For Dandiya Nights To Visit In Delhi During Shardiya Navratri 2025 The Union government had earlier proposed several deadlines, including January 1, 2025, January 31, 2025, March 31, 2025 and March 31, 2025. The final deadline of September 30 was set after a site visit by Maharashtra CM Devendra Fadnavis and Deputy CM Eknath Shinde in July 2025. Connect, share, thrive together. For any feedback or complaint, email to : compliant_gro@jagrannewmedia.com Copyright © 2025 Jagran Prakashan Limited.</w:t>
      </w:r>
    </w:p>
    <w:p>
      <w:pPr>
        <w:pStyle w:val="Heading3"/>
      </w:pPr>
      <w:r>
        <w:t>Article 313</w:t>
      </w:r>
    </w:p>
    <w:p>
      <w:r>
        <w:t>Title: Maharashtra AG Saraf resigns after 3-year stint, cites personal reasons</w:t>
      </w:r>
    </w:p>
    <w:p>
      <w:r>
        <w:t xml:space="preserve">URL: </w:t>
      </w:r>
      <w:hyperlink r:id="rId321">
        <w:r>
          <w:rPr>
            <w:color w:val="0000FF"/>
          </w:rPr>
          <w:t>https://indianexpress.com/article/cities/mumbai/maharashtra-ag-birendra-saraf-resigns-personal-reasons-10253562/</w:t>
        </w:r>
      </w:hyperlink>
    </w:p>
    <w:p>
      <w:r>
        <w:t>Content: After serving as the topmost government lawyer for Maharashtra for nearly three years, Birendra Saraf has stepped down as Advocate General (AG) citing personal reasons. Chief Minister Devendra Fadnavis, as per sources, informed the state cabinet on Tuesday about Saraf’s resignation and said he has been requested to work as AG until further arrangements are made. As per sources, Saraf had last month written to CM Fadnavis, who also holds Law portfolio, that he would like to be relieved from the position due to “personal reasons”. Moreover, “to avoid any inconvenience to the government” and to ensure sufficient time to identify a successor, he had proposed to tender the resignation to the Governor by September end. “The decision was entirely for personal reasons as I want to move on with personal life after a satisfying stint of three years which was a learning and enriching experience,” Saraf told The Indian Express. He expressed gratitude to CM Fadnavis for “constant and unwavering support.” Saraf also said that the government has asked him to continue as AG till January, 2026, which he has agreed to and thereafter he will resume his private practice as a lawyer. Saraf was appointed as AG on December 15, 2022 during the tenure of then CM Eknath Shinde-led government after the resignation of his predecessor senior advocate Ashutosh Kumbhakoni. Saraf has been practicing in the Bombay High Court for over 29 years since 1996 and was designated as senior advocate in February, 2020. He is a son of former Bombay HC judge Justice B P Saraf, who later served as Chief Justice of Jammu and Kashmir High Court. He was also part of the chambers of former Chief Justice of India D Y Chandrachud and was office bearer of the Bombay Bar Association (BBA) representing HC lawyers. During his tenure as AG, Saraf represented Maharashtra government against various challenges to several state legislations and Government Resolutions (GR) and the Speaker of Legislative Assembly consulted Saraf in matters related to disqualification of MLAs from factions of Shiv Sena and NCP. He was also instrumental in deliberations with the government for allotment and clearance of land for construction of the new HC complex in Bandra (Easy) on nearly 30-acre land and the Supreme Court had appreciated his role in the matter. In January, 2023, AG Saraf had successfully opposed a plea by the operator of Rapido Bike Taxi services challenging the government’s prohibition to the use of non-transport vehicles for aggregation of bike taxis. Saraf also represented the state government against the pleas challenging decisions to rename Aurangabad and Osmanabad cities and districts and HC upheld the decision. In July, last year, the HC had accepted Saraf’s arguments holding that the state government’s decision to fix rents based on the value of ready reckoner (RR) rate for the lands leased by it in Mumbai was “reasonable” and “keeping with the times”. He also defended the Mukhya Mantri Majhi Ladki Bahin Yojana, then CM Shinde government’s ambitious scheme and the HC in August, last year dismissed PIL challenging its implementation. In July, this year, in a relief to the state government represented by AG Saraf, the HC upheld its decision to build a passenger jetty and terminal facilities in the sea near Gateway of India and subsequently the Supreme Court dismissed the challenge to HC verdict. Saraf also represented the government during the hearings on pleas challenging 10 per cent reservation granted to Maratha community in 2024 along with those related to recent agitations in south Mumbai by quota activist Manoj Jarange Patil and others. However, the HC also struck down the state government’s decision including February, 2025 verdict that set aside termination of contract awarded to a French-origin firm Systra MVA Consulting (India) Pvt Ltd, related to design consultancy services for three Metro lines in the city. The HC in March, this year, also set aside government’s “illegal” decision of payment of Fair and Remunerative Price (FRP) to sugarcane farmers in two instalments. Saraf also represented the government during the hearings on a suo motu plea initiated by the HC after the Badlapur sexual assault case which led to framing of guidelines for protection of children in schools across the state, suo motu PIL raising concerns over deteriorating air quality in Mumbai, plea raising concerns over deaths in government hospitals, issue of video recording of proceedings under SC/ ST Act and PIL seeking ban on immersion of Plaster of Paris (PoP) idols among others. Stay updated with the latest - Click here to follow us on Instagram You May Like Khalistani outfit Sikhs For Justice has called for a "siege" on the Indian consulate in Canada on September 18, accusing them of running a spy network to target Khalistan supporters. The group has also threatened the Indian consulates in Canada and released a poster with a target on the face of the Indian High Commissioner.</w:t>
      </w:r>
    </w:p>
    <w:p>
      <w:pPr>
        <w:pStyle w:val="Heading3"/>
      </w:pPr>
      <w:r>
        <w:t>Article 314</w:t>
      </w:r>
    </w:p>
    <w:p>
      <w:r>
        <w:t>Title: Seven months after irregularities flagged, state committee recommends tightening MSP crop procurement rules</w:t>
      </w:r>
    </w:p>
    <w:p>
      <w:r>
        <w:t xml:space="preserve">URL: </w:t>
      </w:r>
      <w:hyperlink r:id="rId322">
        <w:r>
          <w:rPr>
            <w:color w:val="0000FF"/>
          </w:rPr>
          <w:t>https://indianexpress.com/article/cities/mumbai/seven-months-after-irregularities-flagged-state-committee-recommends-tightening-msp-crop-procurement-rules-10263237/</w:t>
        </w:r>
      </w:hyperlink>
    </w:p>
    <w:p>
      <w:r>
        <w:t>Content: Seven months after alleged “irregularities” were found in Maharashtra’s crop procurement under the Centre’s Minimum Support Price (MSP) scheme, a state-appointed committee has given recommendations to tighten rules for the appointment and functioning of state-level nodal agencies (SLAs) to ensure transparency and protect farmer incomes. SLAs state-appointed agencies are responsible for facilitating crop procurement under the Centre’s PM-AASHA scheme through nodal bodies like NAFED and NCCF, and help buy pulses, oilseeds, soybean, tur, and other crops directly from farmers at MSP. The recommendations entail that each SLA must have a state-level office and district/divisional offices and they should employ trained staff, including procurement and accounts personnel. These SLAs need to maintain a farmer network of at least 3,000 registered farmers per district and have links with at least 200 cooperative and consumer institutions. The recommendations also call for SLAs to have financial strength of a minimum of Rs 10 crore share capital, Rs 100 crore working capital, Rs 200 crore turnover over five years, and Rs 100 crore net worth. The report also calls for grievance redressal mechanisms, crop insurance, legal readiness for disputes, and a minimum Rs 10 crore equity contribution from the state government to maintain oversight. Blacklisted or non-compliant agencies will be barred from appointment. The committee, chaired by Shridhar Thube-Patil, Managing Director of the Maharashtra State Cooperative Marketing Federation, included the Managing Director of NAFED in Mumbai, the state marketing director, the chief marketing officer of the state agricultural marketing board, and a former joint director of the Department of Co-operation, Marketing &amp; Textiles. It held consultations with farmers, district officials, cooperatives, and the public to make the process transparent and inclusive. It was set up following allegations that several SLA representatives, approved during the previous Eknath Shinde-led government, were demanding money from farmer producer companies to open procurement centres, imposing illegal charges on farmers, manipulating weighing at centres, appointing multiple family members to their boards, and securing political backing to become SLAs. In an order issued February 17, the Devendra Fadnavis government had underlined “irregularities” in Minimum Support Price (MSP) schemes and selection of nodal agencies for crop procurement, and set up this panel to formulate a “comprehensive policy” for SLA appointments. The report notes that the number of SLAs in Maharashtra had risen from just two in 2022 to 45 under the previous government, far higher than the 1–4 typically seen in other states. Many of these agencies had little or no prior procurement experience but were allowed to operate under the PM-AASHA scheme, which guarantees up to 25% purchase of essential crops at MSP. The recommendations, submitted by Thube-Patil to the Principal Secretary (Marketing), have now been sent to the state’s Marketing Department for approval. “The Marketing department after reviewing the recommendations and taking feedback from the SLAs will be sending the report to the state government for its approval next week. Following which the government would formally take a decision on it,” a senior official from the state’s agriculture department said. The new criteria once implemented are expected to significantly impact the functioning of existing and future SLAs. Existing agencies that fail to meet the prescribed eligibility may lose their status, while future SLAs will need to strictly comply with the rules to operate under the MSP framework. Sources said most of the 45 SLAs, particularly those recently appointed, do not meet these criteria and lack prior procurement experience. Many are also linked to ruling-side politicians, including family members of MLAs and MPs. In March, state Agriculture Marketing Minister Jaykumar Rawal told The Indian Express: “Most of these state-level agencies did not have a background in such purchases, and there were instances of irregularities. Initially, there were only two SLAs. Six were added during the MVA government, and now the number has reached 47, the highest in any state. Some traders and politicians were given permissions despite not meeting criteria. We formed the committee to set clear rules and ensure transparency.” Officials said the new framework aims to streamline procurement operations, ensure compliance with the Centre’s PM-AASHA guidelines, and safeguard farmer incomes. Stay updated with the latest - Click here to follow us on Instagram The UK, Canada, and Australia have recognized Palestine as a state, going against the US and Israel's opposition. British PM Starmer aims to revive peace without Hamas and hostage release. Canada and Australia also recognize Palestine, condemning terrorism. Over 145 UN members recognize Palestine, with France likely to join soon.</w:t>
      </w:r>
    </w:p>
    <w:p>
      <w:pPr>
        <w:pStyle w:val="Heading3"/>
      </w:pPr>
      <w:r>
        <w:t>Article 315</w:t>
      </w:r>
    </w:p>
    <w:p>
      <w:r>
        <w:t>Title: ‘Bhakti’ for Modi at 75: From Newspaper Ads to Prayers and Coordinated Social Media Posts</w:t>
      </w:r>
    </w:p>
    <w:p>
      <w:r>
        <w:t xml:space="preserve">URL: </w:t>
      </w:r>
      <w:hyperlink r:id="rId323">
        <w:r>
          <w:rPr>
            <w:color w:val="0000FF"/>
          </w:rPr>
          <w:t>https://m.thewire.in/article/politics/bhakti-for-modi-at-75-from-newspaper-ads-to-prayers-and-coordinated-social-media-posts</w:t>
        </w:r>
      </w:hyperlink>
    </w:p>
    <w:p>
      <w:r>
        <w:t>Content: Non-profit. Reader-funded. Independent. “The God Almighty himself has sent Modiji as an avatar purush to lead our motherland to become the greatest nation on earth”; “It is my deepest wish that Modiji should serve when independent India turns 100”; “Your energy at the age of 75 even beats young people like us”; “Architect of New India”. These are some of the words that industrialist Mukesh Ambani, actor Shahrukh Khan and Maharashtra deputy chief minister Eknath Shinde respectively used on Wednesday, September 17, to describe Prime Minister Narendra Modi on his 75th birthday. While Modi’s birthdays have been accompanied by fanfare from the Bharatiya Janata Party (BJP) and its leaders in the past, the scale of the celebrations on his milestone birthday was unprecedented today as a concerted attempt was seen to flip the speculation around his retirement. This is amid speculation that the Rashtriya Swayamsevak Sangh (RSS) and the BJP will apply the 75-year yardstick for retirement to the prime minister in his 11th year in office, as the pretext of age had earlier been applied to other veterans like L.K. Advani, Murli Manohar Joshi and Yashwant Sinha. In his last speech in the constituent assembly in 1949, B.R. Ambedkar, the father of the Indian Constitution, had cautioned against hero worship for the maintenance of democracy and said that in India, it plays a part unlike in any other country. “For in India, Bhakti or what may be called the path of devotion or hero-worship, plays a part in its politics unequalled in magnitude by the part it plays in the politics of any other country in the world. Bhakti in religion may be a road to the salvation of the soul. But in politics, Bhakti or hero-worship is a sure road to degradation and to eventual dictatorship,” he said. September 17 saw a manifestation of the very hero worship that Ambedkar had cautioned against on an unprecedented scale to celebrate Modi’s 75th. From newspapers to politicians, sportspersons, celebrities, industrialists, private companies, educational institutions and exhibitions, one and all came out to participate in the blitzkrieg of Modi’s birthday celebrations. The Delhi edition of The Indian Express included a full front page ad of wishing Modi on his birthday from Maharashtra deputy chief minister Eknath Shinde, calling him the "Architect of New India”, along with images of the prime minister over the years. Delhi editions of The Times of India, The Indian Express, Hindustan Times, The Hindu also opened with front page ads by Delhi chief minister Rekha Gupta wishing Modi on his birthday and listing his achievements. Private companies like Dalmia Bharat also provided full page ads wishing Modi, while BJP leaders like Satish Lohia and Sanjay Kakade, also greeted the prime minister in newspaper ads. The News Minute has reported that among the English newspapers, The Times of India led with 16 ads wishing Modi on his birthday, followed by The Indian Express with 10, Hindustan Times with nine, and The Hindu with three. In addition, the Delhi government has also launched a Seva Sankalp Walk to celebrate Modi’s birthday, in which the chief minister herself was seen celebrating. कर्तव्य पथ पर आदरणीय प्रधानमंत्री श्री @narendramodi जी के जन्मदिन का उत्सव…#HappyBdayPMModiJi #SevaParv #SevaSankalpWalk pic.twitter.com/ufIeTZpuF2 — Rekha Gupta (@gupta_rekha) September 17, 2025 In Bihar, Union minister Hardeep Singh Puri prayed for Modi’s good health at Takhat Sri Harmandir Ji in Patna Sahib, while BJP leader Shahnawaz Hussain offered his prayers at the Nizamuddin Dargah in New Delhi. Lakshmi and I were deeply blessed to seek blessings and pay obeisance at Takhat Sri Harmandir Ji in Patna Sahib today.We joined members of the Sikh Sangat in praying for Chardi Kala, good health and long life of PM Sh @narendramodi Ji on the joyous occasion of his 75th birthday… pic.twitter.com/gJPRQBUDCI — Hardeep Singh Puri (@HardeepSPuri) September 17, 2025 VIDEO | Delhi: BJP leader Shahnawaz Hussain offers a ‘Chadar’ at Nizamuddin Dargah on PM Modi's birthday, praying for his long life. (Full video available on PTI Videos -https://t.co/n147TvrpG7) pic.twitter.com/JUpk1edtNa — Press Trust of India (@PTI_News) September 17, 2025 MoS defence Sanjay Seth performed a havan, while BJP MP Sambit Patra said that the people of Puri had joined him in performing Jagannath aarti. On Wednesday evening, Union minister and BJP president J.P. Nadda also inaugurated an exhibition in New Delhi to celebrate Modi’s life. Not just politicians, industry leaders including Mukesh Ambani posted video messages wishing Modi and said, it is “not a coincidence that Modi ji's Amrit Mahotsav is coming in Bharat's Amrit Kal.” Filmstars including Shahrukh Khan praised Modi’s journey from humble beginnings to the post of the prime minister, while Aamir Khan said that his contributions towards India’s development will be remembered. Video greetings were also offered by sportspersons including cricketer Mohammad Siraj. Music label T-series launched a song called Vandaniya Hai Desh Mera to commemorate Modi’s birthday, to celebrate the “vision, dedication, and leadership” of the prime minister. https://x.com/TSeries/status/1968169107611959296 While Union ministers and BJP leaders posted video messages with the hashtag #MyModiStory, chess grandmaster Vishwanathan Anand inadvertently exposed the chinks in the orchestrated fanfare around Modi’s birthday. Anand faced ridicule for allegedly copy pasting a message received from the BJP IT cell after his #MyModiStory post on X included “Vishwanathan Anand ji” at the top. Anand later deleted that post and re-posted it. #MyModiStory PR Exposed 😂 Vishwanathan Anand simply copied the script received from BJP IT cell through WhatsApp &amp; posted it He forgot to remove "Vishwanathan Anand Ji" initially, deletes it &amp; reposted again Take 1 🎬 Take 2 🎬 pic.twitter.com/ZvN14a9Odh — Veena Jain (@Vtxt21) September 17, 2025 Alt News co-founder Pratik Sinha referred to an instance six years ago when he was on a BJP-affiliated WhatsApp group where coordinated tweets and messages were sent. "That was 6 years ago. Nothing has changed. All the coordinated tweets on Modi’s 75th birthday today follow the exact same strategy, only now expanded to a much larger base," he said. #MyModiStory I used to be on a BJP-affiliated WhatsApp group where one day a Google document was shared. It contained a bank of tweets for different people to post. Since the document was public, I was able to edit it and make small changes, like turning “Working for middle… https://t.co/68K4cXRvJU — Pratik Sinha (@free_thinker) September 17, 2025 The scale of celebrations was visible on Wednesday as several television journalists, sportspersons, actors also joined in with their stories on interacting with Modi with the hashtag #MyModiStory. This included Olympic medallist P.V. Sindhu, actor R. Madhavan, Nagarjuna, founder director of Kotak Mahindra Bank Uday Kotak , Kumar Mangalam Birla of the Aditya Birla group among others. Television journalists like Megha Prasad and Anjana Om Kashyap also joined the #MyModiStory with video posts greeting Modi. Earlier on Tuesday, a circular from Delhi Public School was doing rounds on social media, which instructed parents and students to prepare greeting cards, e-cards or short video messages in honour of Modi’s birthday. The ministry of education, meanwhile, has asked the Central Board of Secondary Education (CBSE), Kendriya Vidyalaya Sangathan (KVS) and the Navodaya Vidyalaya Samiti (NVS) to issue directions to their schools to screen Chalo Jeete Hain, a film inspired by childhood incidents from Prime Minister Narendra Modi’s life, The Indian Express has reported. In August 2023, the Union government told parliament that a total of Rs 408.46 crore was spent on government advertisements between 2022-23 through print, electronic media and outdoor publicity. Last month, the TMC cited government data to allege an 84% rise in the Union government’s advertising expenditure between 2020-21 and 2024-25. On August 8, in the Rajya Sabha, TMC leader Derek O’Brien had sought details on the government’s spending on ads and publicity campaigns across newspapers and television over the past five years. The government in its reply pointed to the Central Bureau of Communication (CBC), which places advertisements on behalf of various ministries and departments. Details of the expenditure are available on the CBC’s website, www.davp.nic.in. The TMC did its own analysis and said that the total ad spend from 2020-21 to August 2025 was Rs 2,320.14 crore. The Wire is now on WhatsApp. Follow our channel for sharp analysis and opinions on the latest developments. Your contributions can help us provide in-depth reporting on social, political, and economic issues that affect our daily lives. ©2025 All rights reserved. Foundation for Independent Journalism (FIJ)</w:t>
      </w:r>
    </w:p>
    <w:p>
      <w:pPr>
        <w:pStyle w:val="Heading3"/>
      </w:pPr>
      <w:r>
        <w:t>Article 316</w:t>
      </w:r>
    </w:p>
    <w:p>
      <w:r>
        <w:t>Title: 15.09.2025 : Acharya Devvrat sworn in as Governor of Maharashtra</w:t>
      </w:r>
    </w:p>
    <w:p>
      <w:r>
        <w:t xml:space="preserve">URL: </w:t>
      </w:r>
      <w:hyperlink r:id="rId324">
        <w:r>
          <w:rPr>
            <w:color w:val="0000FF"/>
          </w:rPr>
          <w:t>https://rajbhavan-maharashtra.gov.in/en/15-09-2025-acharya-devvrat-sworn-in-as-governor-of-maharashtra/</w:t>
        </w:r>
      </w:hyperlink>
    </w:p>
    <w:p>
      <w:r>
        <w:t>Content: Acharya Devvrat sworn in as Governor of Maharashtra Reads oath in Sanskrit CM, Dy CM greet Governor Acharya Devvrat who has been serving as the Governor of Gujarat was sworn in as the Governor of Maharashtra on Mon (15 Sept).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Acharya Devvrat succeeds Governor C P Radhakrishnan who was elected as the Vice President of India. The President of India had by an order given additional charge of the Governor of Maharashtra to Acharya Devvrat. Earlier, State Chief Secretary Rajesh Kumar read out the Warrant of Appointment of Acharya Devvrat issued by the President of India. The oath taking ceremony began with the rendition of the National Anthem and the State Song by the Police Band. The ceremony concluded with the rendition of the National Anthem. Wife of the Governor Darshana Devi, Chairman of Maharashtra Legislative Council Prof Ram Shinde, Speaker of Legislative Assembly Rahul Narwekar, Deputy Chairperson of Maharashtra Legislative Council Dr Neelam Gorhe, Minister of Skill Development Mangal Prabhat Lodha, Sports Minister Manikrao Kokate, Director General of Police Rashmi Shukla, ACS (Protocol) Manisha Mhaiskar and invitees were among those present on the occasion. Brief Biodata of the Governor is enclosed. Content Owned by Rajbhavan Maharashtra Developed and hosted by National Informatics Centre, Ministry of Electronics &amp; Information Technology, Government of India Last Updated: Oct 25, 2025</w:t>
      </w:r>
    </w:p>
    <w:p>
      <w:pPr>
        <w:pStyle w:val="Heading3"/>
      </w:pPr>
      <w:r>
        <w:t>Article 317</w:t>
      </w:r>
    </w:p>
    <w:p>
      <w:r>
        <w:t>Title: Mumbai Rains Today LIVE Updates: 4 killed, over 120 evacuated in 24 hours as rains batter parts of Maharashtra</w:t>
      </w:r>
    </w:p>
    <w:p>
      <w:r>
        <w:t xml:space="preserve">URL: </w:t>
      </w:r>
      <w:hyperlink r:id="rId325">
        <w:r>
          <w:rPr>
            <w:color w:val="0000FF"/>
          </w:rPr>
          <w:t>https://indianexpress.com/article/cities/mumbai/mumbai-rains-today-live-updates-imd-alerts-warning-weather-10250418/</w:t>
        </w:r>
      </w:hyperlink>
    </w:p>
    <w:p>
      <w:r>
        <w:t>Content: Mumbai Rains Today LIVE Updates: At least four people died and over 120 evacuated amid heavy rains in Maharashtra in the last 24 hours, the State Disaster Management Department said Tuesday. The SDRF, along with National Disaster Response Force (NDRF) and other rescue teams, carried out evacuations in the affected districts, the department stated in a release. Weather forecast: The India Meteorological Department (IMD) said that Mumbai will likely witness moderate to heavy rainfall on Tuesday (Sep 16). The Marathwada region, including Chhatrapati Sambhajinagar, is expected to witness heavy showers on the third consecutive day on Tuesday. Apart from that, the weather department has issued a ‘ yellow’ alert for several areas in Maharashtra’s Vidarbha region for two days. Schools shut in Beed: The administration has announced the closure of schools for classes 1 to 7 in Beed district on Tuesday due to heavy rains and flooding, an official said. Deputy Chief Minister Eknath Shinde reviewed the situation at the state’s disaster management cell. Heavy rains pounded several areas in Maharashtra, including Pune and Mumbai, causing widespread inundation, necessitating the airlifting of 11 villagers by an IAF chopper and the evacuation of 40 others by an Army unit in Beed district on Monday. After a brief lull, heavy rainfall has resumed in Mumbai city. At 2:30 pm, the India Meteorological Department issued a yellow alert saying that moderate rainfall accompanied by thunderstorms and lightning is likely in Mumbai and Palghar districts. At least four people died and over 120 evacuated amid heavy rains in Maharashtra in the last 24 hours, the State Disaster Management Department said Tuesday. The SDRF, along with National Disaster Response Force (NDRF) and other rescue teams, carried out evacuations in the affected districts, the department stated in a release. Mumbai Rains Today LIVE Updates: With each one per cent of water stock sufficient to meet the city’s needs for three days, the current stock will sustain Mumbai for the next 300 days, stated BMC. Given the sufficient stock in the reservoirs and more monsoon showers expected, the civic body stated that a water cut is unlikely in the next season. Mumbai Rains Today LIVE Updates: Following several days of incessant showers, the water stock in the seven lakes that supply potable water to Mumbai has soared to nearly 99 per cent, reaching 14.30 lakh million litres on Tuesday morning. This is the highest level recorded on this date in the past three years. The daily water needs of Mumbai are met by the seven lakes, including Upper Vaitarna, Tansa, Tulsi, Modak Sagar, Middle Vaitarna, Bhatsa, and Vehar lakes situated in Mumbai, Thane, and Nashik districts. Records furnished by the Brihanmumbai Municipal Corporation (BMC) showed that on Tuesday, the total stock in these lakes touched 14.30 lakh million litres, accounting for 98.82 per cent of their total capacity. Mumbai Rains Today LIVE Updates: According to the BMC's automatic stations, in the past 24 hours ending at 8.00 am on Tuesday, the heaviest rain was recorded over the western suburbs, which received an average of 40 mm of rain, followed by 39 mm of average rainfall in the island city division, while the eastern suburbs received 35 mm of average rainfall. Mumbai Rains Today LIVE Updates: After two days of heavy downpour, rain activity island city subdued considerably Data from the IMD shows that between Monday and Tuesday morning, the Santacruz observatory recorded 31 mm rain while the Colaba coastal observatory clocked in 27 mm rainfall. The India Meteorological Department has issued ‘orange alert’ for Palghar, Pune, Ahilyanagar, and Beed districts, forecasting heavy to very heavy rainfall at isolated places.The Marathwada region, including Chhatrapati Sambhajinagar, is expected to witness heavy showers on the third consecutive day on Tuesday. Apart from that, the weather department has issued’yellow’ alert for several areas in Maharashtra’s Vidarbha region for the next two days. The rains have boosted the water stock in eleven major irrigation projects in the Marathwada region to 94.36 per cent. The water storage stood at 89.32 per cent on the same day last year. Water is discharged at the rate of 1.51 lakh cusecs from ten irrigation projects, with the highest discharge of 91,854 cusecs underway from the Vishnupuri dam in Nanded, officials told PTI. The weather department has issued 'yellow' alert for several areas in Maharashtra's Vidarbha region for September 16 and 17. Heavy rainfall and thunderstorms with lightning are likely in parts of Buldhana, Amravati, Nagpur, Wardha, Bhandara, Gondia, Akola, Yavatmal, Washim, Chandrapur and Gadchiroli, it said. The Regional Meteorological Centre Nagpur said moderate rainfall accompanied with thunderstorm-lightning is very likely to occur at isolated places in Chandrapur, Gadchiroli, Gondia, Bhandara, Akola, Amravati, Washim districts in the next few hours and light rainfall at isolated places in Nagpur, Wardha, Yavatmal, Buldhana districts. PTI Nearly 70 persons were evacuated from a village in Maharashtra's Pune district after midnight on Monday as heavy rains inundated some areas, officials said. There was no report of any casualty, fire brigade officials from the Pune Metropolitan Region Development Authority (PMRDA) said. PTI Heavy rainfall was recorded in 32 revenue circles across Beed, Latur, Dharashiv, Parbhani, and Hingoli districts. A day earlier, an intense wet spell affected seven villages in Hingoli district. Two women from Gunda village of Vasmat drowned in flowing water and died, the official said. PTI Eleven people stranded in a flooded area in rain-soaked Beed district of Maharashtra were rescued by an IAF chopper on Monday, while Army personnel have been deployed in Ashti taluka for flood relief work, officials said. As many as 51 people are awaiting evacuation in various villages, and an NDRF team has been mobilised after heavy rains lashed Beed district in Marathwada on Sunday night, leading to flooding of low-lying areas. PTI After noon today there has been minimum rain. Heavy rains lashed parts of Marathwada region in Maharashtra on the second consecutive day on Monday, sending rivers in spate and inundating several areas. Keshegaon circle in Dharashiv district recorded the highest rainfall of 105 mm in the 24 hours ending at 8:30 AM on Monday, officials said. An orange alert has been issued for Beed and Chhatrapati Sambhajinagar, while a yellow alert has been sounded for Nanded, Latur, Dharashiv, Parbhani, Hingoli, and Jalna for Monday. Heavy rainfall was recorded in 32 revenue circles across Beed, Latur, Dharashiv, Parbhani, and Hingoli districts. - PTI Even as Mumbai remained on red alert due to heavy rain, train operations on all four lines of Central Railway were heavily disrupted Monday, with delays ranging between 15 and 25 minutes, though no services were cancelled. The downpour led to waterlogging between Kurla and Matunga, affecting one of the busiest stretches on the suburban network. Railway authorities said timely intervention prevented a complete halt of services. “The trains are running on all four lines. There is waterlogging, but it didn’t disrupt our service,” said P. D. Patil, Public Relations Officer, Central Railway. Mumbai Rains Today LIVE Updates: Even as Mumbai remained on red alert due to heavy rain, train operations on all four lines of Central Railway ran largely unaffected Monday, with only minor delays reported. Officials confirmed that train services are running smoothly with an average delay of five to ten minutes. Read more Mumbai Rains Today LIVE Updates: In its latest forecast bulletin, the IMD has declared a red alert in the neighbouring district of Raigad on Monday. Mumbai, Thane, and Palghar districts, meanwhile, have been placed under an orange alert for the day. According to the revised bulletin, heavy rain activity is slated to continue for the next 2-3 days. Mumbai has been placed under a yellow alert until Wednesday owing to the possibility of heavy rainfall coupled with gusty winds and thunderstorms. Mumbai Rains Today LIVE Updates: Air India issued an advisory and said, "Please check your flight status here https://airindia.com/in/en/manage/flight-status.html and allow extra time for your journey to the airport, as traffic may be slower than usual. IMD warns of heavy to very heavy rain over the next 3–4 hours in Mumbai, Thane &amp; Raigad due to intense convection." Mumbai Rains Today LIVE Updates: With the India Meteorological Department (IMD) sounding an alert for the Mumbai Metropolitan Region (MMR) amid heavy rains, Deputy Chief Minister Eknath Shinde is set to visit the Disaster Management Cell at Mantralaya shortly. All his other scheduled tours and meetings for the day have been postponed as the administration shifts focus to monitoring the rainfall situation and preparedness in Mumbai and adjoining areas. Mumbai Rains Today LIVE Updates: IndiGo issued an advisory and said, "It is a rain-soaked day in #mumbai, and several roads leading to the airport are reporting delays due to heavy downpour. Please plan your journey with care and leave early if you are scheduled to travel today. Checking your flight status on our app or website in advance may also help you avoid unnecessary waiting. Our airport teams are prepared and are working to keep your journey moving with as little interruption as possible. Thank you for your patience and understanding." As many as 14 flights were diverted at the Pune International Airport between midnight and 8 am Monday due to heavy rain. Three of these flights later returned to Pune, said airport director Santosh Dhoke in a press release, adding that the operations returned to normal as the intensity of the rain reduced. “The Indian Air Force (IAF) has extended their full support by permitting flight movements during the military block time (as per the NOTAM), ensuring smooth operations,” said the statement. Read more Mumbai Rains Today LIVE Updates: Mumbai Traffic Police said that due to heavy rainfall, 2 to 3 feet water accumulated in both tunnels under the Trombay/Mankhurd railway track. This led to suspension of traffic in the route. "Due to 2 to 3 feet of water accumulating in both tunnels under the Trombay/Mankhurd railway track, traffic in both directions—from Mankhurd T Junction towards Maharashtra Nagar and from Maharashtra Nagar towards Mankhurd T Junction—has been suspended," the Mumbai Traffic Police said in a post on X. "Sadar traffic diverted to Chita Camp, VI Purab Marg, towards Trombay RK Junction," it added. Mumbai police urged citizens to avoid visiting coastal and low-lying areas amid heavy rain. "In view of the heavy rain across Mumbai city and suburbs, citizens are requested to avoid visiting coastal and low-lying areas. Our officials and staff are alert and ready to assist Mumbaikars. Dial 100 / 112 / 103 in case of any emergency," police said in a post on X. In view of the heavy rain across Mumbai city and suburbs, citizens are requested to avoid visiting coastal and low-lying areas.Our officials and staff are alert and ready to assist Mumbaikars. Dial 100 / 112 / 103 in case of any emergency.#mumbairainalert#mumbaipolice4all Mumbai Rains Today LIVE Updates: The Haveli taluka in Pune recorded one of the wettest days this monsoon as incessant rain was reported throughout Sunday night and Monday morning, with the India Meteorological Department (IMD) issuing an orange alert for rain and thunderstorms in the next three hours for the district. Until 8.30 am, the automatic weather station at Haveli recorded the highest rainfall in the district at 180 mm, followed by Lohegaon at 129.2 mm, Chinchwad at 82.2 mm, and Shivajinagar at 60 mm of rainfall. Read more Mumbai Rains Today LIVE Updates: Mumbai experienced heavy rainfall over the past 24 hours, with the island city recording 111.19 mm, the eastern suburbs 76.46 mm, and the western suburbs 74.15 mm, according to data collected between 8:00 am on September 14 and 8:00 am on September 15. The India Meteorological Department (IMD) has predicted a generally cloudy sky with heavy to very heavy rain at isolated locations, accompanied by thunder, lightning, and gusty winds of 30–40 kmph. With a high tide of 3.04 meters expected at 5:17 pm today and a 3.50-meter tide tomorrow morning at 7:48 am, civic authorities have urged residents to remain vigilant, especially in flood-prone areas. Read more Mumbai Rains Today LIVE Updates: Heavy rains have been pounding Navi Mumbai since Sunday night, prompting the IMD to issue a red nowcast warning at 8:30 am for the next three hours. Data from civic automatic weather stations indicate the city division received 111.19 mm of rainfall between Sunday night and Monday morning, while the eastern suburbs recorded 76.46 mm and the western suburbs saw 74.15 mm of rain. Mumbai Rains Today LIVE Updates: Mumbai’s monorail service suffered yet another blow on Monday morning when a train halted mid-ride in Wadala due to a technical glitch. While no casualties were reported, all passengers were safely rescued and shifted to another train bound for Chembur, officials said. The Mumbai Metropolitan Region Development Authority (MMRDA) cited a supply issue, while Ward Councillor Rajesh Bhojane slammed recurring breakdowns and urged the government to intervene. The Fire Brigade joined rescue operations. The incident comes weeks after a similar August 19 power failure stranded 582 passengers. Mumbai Rains Today LIVE Updates: Heavy rainfall in Mumbai leads to severe waterlogging in parts of the city. Visuals from King's Circle area this morning. Mumbai Rains Today LIVE Updates: For the second consecutive day, the city woke up to heavy rain, with data from IMD showing that in the past 24 hours till 8.30 am Monday, the Colaba coastal observatory registered 134.4 mm of rainfall while the Santacruz station received 73.2 mm. Besides this, 82 mm of rainfall was recorded in Bandra, followed by 73 mm in Byculla, 70.5 mm in Tata Power, and 45 mm in Juhu between 8.30 am and 5.30 am Monday. Records from the Brihanmumbai Municipal Corporation (BMC) show that the heaviest rain was recorded in the island city division with an average of over 100 mm of rainfall. Mumbai Rains Today LIVE Updates: At 8.30 am, the India Meteorological Department (IMD) issued a red nowcast warning for Mumbai for the next three hours. IMD has said that intense to very intense spells of rain and thunderstorms accompanied by lightning with gusty winds are likely to lash Mumbai, Thane, and Raigad over the next three hours. Stay updated with the latest - Click here to follow us on Instagram</w:t>
      </w:r>
    </w:p>
    <w:p>
      <w:pPr>
        <w:pStyle w:val="Heading3"/>
      </w:pPr>
      <w:r>
        <w:t>Article 318</w:t>
      </w:r>
    </w:p>
    <w:p>
      <w:r>
        <w:t>Title: 15.09.2025 : Acharya Devvrat takes oath as Governor of Maharashtra</w:t>
      </w:r>
    </w:p>
    <w:p>
      <w:r>
        <w:t xml:space="preserve">URL: </w:t>
      </w:r>
      <w:hyperlink r:id="rId326">
        <w:r>
          <w:rPr>
            <w:color w:val="0000FF"/>
          </w:rPr>
          <w:t>https://rajbhavan-maharashtra.gov.in/en/gallery/15-09-2025-acharya-devvrat-takes-oath-as-governor-of-maharashtra/</w:t>
        </w:r>
      </w:hyperlink>
    </w:p>
    <w:p>
      <w:r>
        <w:t>Content: 15.09.2025 : Acharya Devvrat who has been serving as the Governor of Gujarat was sworn in as the Governor of Maharashtra today at Raj Bhavan, Mumbai.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15.09.2025 : गुजरातचे राज्यपाल असलेले आचार्य देवव्रत यांनी महाराष्ट्राच्या राज्यपाल पदाची शपथ घेतली. राजभवनातील दरबार हॉल येथे झालेल्या शपथविधी सोहळ्यात मुंबई उच्च न्यायालयाचे मुख्य न्यायमूर्ती श्री चंद्रशेखर यांनी देवव्रत यांना राज्यपाल पदाची शपथ दिली. शपथविधीनंतर मुख्य न्यायमूर्ती, मुख्यमंत्री देवेंद्र फडणवीस व उपमुख्यमंत्री एकनाथ शिंदे यांनी राज्यपालांचे पुष्पगुच्छ देऊन अभिनंदन केले. यावेळी राज्यपालांना भारतीय नौदलातर्फे मानवंदना देण्यात आली. राज्यपाल देवव्रत यांनी संस्कृत भाषेतून शपथ घेऊन उपस्थितांना सुखद धक्का दिला. Content Owned by Rajbhavan Maharashtra Developed and hosted by National Informatics Centre, Ministry of Electronics &amp; Information Technology, Government of India Last Updated: Oct 25, 2025</w:t>
      </w:r>
    </w:p>
    <w:p>
      <w:pPr>
        <w:pStyle w:val="Heading3"/>
      </w:pPr>
      <w:r>
        <w:t>Article 319</w:t>
      </w:r>
    </w:p>
    <w:p>
      <w:r>
        <w:t>Title: Heavy Rains Batter Maharashtra: Floods, Crop Damage And Mass Rescues Reported</w:t>
      </w:r>
    </w:p>
    <w:p>
      <w:r>
        <w:t xml:space="preserve">URL: </w:t>
      </w:r>
      <w:hyperlink r:id="rId327">
        <w:r>
          <w:rPr>
            <w:color w:val="0000FF"/>
          </w:rPr>
          <w:t>https://www.freepressjournal.in/mumbai/heavy-rains-batter-maharashtra-floods-crop-damage-and-mass-rescues-reported</w:t>
        </w:r>
      </w:hyperlink>
    </w:p>
    <w:p>
      <w:r>
        <w:t>Content: Heavy rains continued to lash several districts of Maharashtra for the second consecutive day, severely affecting normal life in Beed, Ahmednagar, Nashik, Chhatrapati Sambhajinagar, and parts of Pune. Torrential downpours caused flash floods, crop damage, and widespread disruption, prompting large-scale rescue and relief operations by the National Disaster Response Force (NDRF), district administrations, and the state government. In Beed district’s Ashti-Pathardi taluka, around 40 villagers trapped by rising floodwaters were airlifted to safety by the NDRF on the directives of Deputy Chief Minister Eknath Shinde. The Deputy CM personally visited the State Emergency Operations Centre at Mantralaya on Monday afternoon to review the rain situation across Maharashtra. He interacted with collectors of flood-hit districts, directed precautionary measures, and instructed immediate deployment of extra manpower and pumps in waterlogged areas of Mumbai. Let us know! 👂What type of content would you like to see from us this year? Let us know! 👂What type of content would you like to see from us this year? Relentless downpours triggered flash floods in several villages of Ashti taluka, leading to severe waterlogging. Army teams were also pressed into service to rescue stranded villagers. At Kadegaon, 11 members of the Sapte family were trapped near a river and had to be evacuated by helicopters. In Ambajogai taluka, the breach of Rakshaswadi storage tank damaged agricultural fields, while rising Godavari water levels inundated low-lying villages in Parli and Majalgaon, disrupting road connectivity. Ahmednagar district too faced the fury of torrential rains, especially in Shevgaon, Pathardi, Karjat, Jamkhed, and Nevasa talukas. Heavy rainfall flooded homes, damaged belongings, and destroyed standing crops. Guardian Minister and Water Resources Minister Dr. Radhakrishna Vikhe Patil directed the administration to provide immediate relief and relocate residents from vulnerable areas. He held discussions with District Collector Dr. Pankaj Ashiya and instructed all departments to coordinate relief efforts. Preliminary reports indicated that 19 revenue circles in Ahmednagar were severely affected. Disaster management teams rescued 15 people in Karanji (Pathardi) and 16 in Kasar-Pimpalgaon. In Karjat, five members of a family trapped in a house surrounded by floodwaters were rescued with the help of boats. Meanwhile, the IMD issued a yellow alert for Monday and Tuesday, warning of continued heavy rains in several districts. Officials also revealed that over 350 million weather alert messages were sent statewide in the past 24 hours through the Sachet App to keep citizens informed. RECENT STORIES</w:t>
      </w:r>
    </w:p>
    <w:p>
      <w:pPr>
        <w:pStyle w:val="Heading3"/>
      </w:pPr>
      <w:r>
        <w:t>Article 320</w:t>
      </w:r>
    </w:p>
    <w:p>
      <w:r>
        <w:t>Title: अंतर्राष्ट्रीय बांस दिवस: बांस एक ‘कल्पवृक्ष’, 18-19 सितंबर को मुंबई में बांस सम्मेलन</w:t>
      </w:r>
    </w:p>
    <w:p>
      <w:r>
        <w:t xml:space="preserve">URL: </w:t>
      </w:r>
      <w:hyperlink r:id="rId328">
        <w:r>
          <w:rPr>
            <w:color w:val="0000FF"/>
          </w:rPr>
          <w:t>https://navbharatlive.com/maharashtra/mumbai/international-bamboo-day-bamboo-conference-in-mumbai-on-september-18-19-1357764.html</w:t>
        </w:r>
      </w:hyperlink>
    </w:p>
    <w:p>
      <w:r>
        <w:t>Content: अंतर्राष्ट्रीय बांस दिवस (सौजन्यः सोशल मीडिया) Mumbai News: जलवायु परिवर्तन के संकट को रोकने, मानव जाति को बचाने के लिए जन जागरूकता बढ़ाने तथा अंतरराष्ट्रीय बांस दिवस के उपलक्ष्य में महाराष्ट्र सरकार के महाराष्ट्र परिवर्तन संस्थान (मित्रा) एवं फीनिक्स फाउंडेशन के संयुक्त तत्वावधान में मुंबई में दो दिवसीय बांस सम्मेलन का आयोजन किया गया है। यह बांस सम्मेलन 18 और 19 सितंबर 2025 को मुंबई के यशवंतराव चव्हाण प्रतिष्ठान सभागार में आयोजित किया जाएगा। राज्य कृषि मूल्य आयोग के अध्यक्ष और मुख्यमंत्री पर्यावरण सतत विकास कार्य बल के कार्यकारी अध्यक्ष पाशा पटेल ने सम्मेलन के बारे में जानकारी देने के दौरान विश्वास व्यक्त किया कि “बांबू फॉर पीपल, प्लॅनेट अँड प्रॉस्पेरिटी : ग्रीन गोल्ड, ग्रीन एनर्जी, ग्रीन अर्थ” ऐसी संकल्पना के साथ आयोजित किए जा रहा यह दो दिवसीय सम्मेलन पर्यावरण संरक्षण और सतत विकास को एक नई दिशा प्रदान करेगा। पाशा पटेल ने कहा कि आज पृथ्वी अभूतपूर्व पर्यावरणीय संकटों का सामना कर रही है। जलवायु परिवर्तन के कारण जंगल की आग, बादल फटने, बाढ़ और लू जैसी आपदाओं की घटनाओं में वृद्धि हुई है। बांस एक ‘कल्पवृक्ष’ है और कार्बन अवशोषण, वनों की कटाई को रोकने और जैव ईंधन के उत्पादन में उपयोगी है। पाशा पटेल ने कहा कि यह सम्मेलन महाराष्ट्र सरकार के महाराष्ट्र परिवर्तन संस्थान (मित्रा) और फीनिक्स फाउंडेशन, लोदगा, जिला लातूर द्वारा संयुक्त रूप से आयोजित किया गया है। इस कार्यक्रम में मुख्यमंत्री देवेंद्र फडणवीस के साथ, उपमुख्यमंत्री एकनाथ शिंदे और उपमुख्यमंत्री अजित पवार भी उपस्थित रहेंगे। ये भी पढ़े: Thane News: स्वस्थ नारी, सशक्त परिवार अभियान,17 सितम्बर से महिलाओं के लिए मुफ्त स्वास्थ्य शिविर उन्होंने यह भी कहा कि बांस सम्मेलन महाराष्ट्र को बांस की राजधानी बनाने की दिशा में एक महत्वपूर्ण कदम है। मुंबई के यशवंतराव चव्हाण प्रतिष्ठान सभागार में आयोजित इस सम्मेलन में देश और राज्य भर से विशेषज्ञों, विद्वानों, वैज्ञानिकों, उद्यमियों, किसानों और नीति निर्माताओं को आमंत्रित किया गया है। इसमें मानव जाति के अस्तित्व पर महत्वपूर्ण चर्चाएं होंगी। इसमें बांस से लेकर इथेनॉल, मेथेनॉल, थर्मल के लिए बांस के फूस, लोहा, कोयला, लकड़ी, फर्नीचर, बांस के कपड़े, कौशल, पर्यावरण, प्लास्टिक मुक्ति जैसे कई उद्योगों के सतत विकास की ओर बढ़ने की उम्मीद है। शहरी वन, ऑक्सीजन पार्क, ग्रीन बिल्डिंग जैसे कई नवाचार इस सम्मेलन से सामने आएंगे। Follow Us On © Copyright Navbharatlive 2025 All rights reserved.</w:t>
      </w:r>
    </w:p>
    <w:p>
      <w:pPr>
        <w:pStyle w:val="Heading3"/>
      </w:pPr>
      <w:r>
        <w:t>Article 321</w:t>
      </w:r>
    </w:p>
    <w:p>
      <w:r>
        <w:t>Title: पीएम मोदी का जन्मदिन: ‘वन मैन शो’ से लेकर ‘विकासपुरुष’ वाले विज्ञापनों से पटे हिंदी अखबार</w:t>
      </w:r>
    </w:p>
    <w:p>
      <w:r>
        <w:t xml:space="preserve">URL: </w:t>
      </w:r>
      <w:hyperlink r:id="rId329">
        <w:r>
          <w:rPr>
            <w:color w:val="0000FF"/>
          </w:rPr>
          <w:t>https://hindi.newslaundry.com/2025/09/17/pm-narendra-modi-birthday-hindi-newspapers-are-filled-with-advertisements</w:t>
        </w:r>
      </w:hyperlink>
    </w:p>
    <w:p>
      <w:r>
        <w:t>Content: ख़बरबाज़ी पत्रकारिता का उसूल है कि खबर और विज्ञापन में फर्क होना चाहिए, लेकिन आज के अखबारों में इनके बीच फर्क की लकीर इतनी धुंधली थी कि पाठकों के लिए उसे पहचानना आसान नहीं था. आज 17 सितंबर है- प्रधानमंत्री नरेंद्र मोदी का जन्मदिन. इस मौके पर देश के बड़े हिंदी अख़बारों में जन्मदिन की बधाई वाले विज्ञापनों की भरमार है. सुबह जब पाठकों ने अख़बार खोला तो पूरे-पूरे पन्नों पर मोदी जी की तस्वीरों और इन संदेशों से भरे विज्ञापन मिले. दैनिक जागरण अखबार के दिल्ली संस्करण के पहले 7 पन्नों से लेकर आखिरी तक पूरी तरह से जन्मदिन की बधाई वाला विज्ञापन छपा है. अंदर के पन्नों में भी आधे पेज से लेकर छोटे- बड़े कई तरह के बधाई संदेश वाले विज्ञापन ही हैं. इतना ही नहीं दिल्ली संस्करण के स्थानीय पुलआउट (सिटी संस्करण) का पहला पन्ना भी पूरी तरह विज्ञापन को समर्पित है. आज कुल 36 पन्ने प्रकाशित होकर ग्राहकों तक पहुंचे हैं. जिनमें से 10 से ज्यादा पन्नों में मात्र जन्मदिन की बधाई वाला विज्ञापन ही प्रकाशित हुआ है. जनसत्ता, जो आमतौर पर सादगी के लिए मशहूर माना जाता है, उसमें भी आधे से ज्यादा पन्ने सरकारी विज्ञापनों से भरे थे. जनसत्ता के सभी संस्करणों (लखनऊ, चंडीगढ़, कोलकाता और दिल्ली) के पहले पन्ने पर महाराष्ट्र के उपमुख्यमंत्री एकनाथ शिंदे का पीएम मोदी को जन्मदिन की बधाई देने वाला संदेश छपा है. अखबार ने आज कुल 42 पन्ने प्रकाशित किए हैं. जिनमें 3 फुल पेज और एक आधे पन्ने का विज्ञापन मोदी जी को जन्मदिन की बधाई वाला शामिल है. वहीं, करीब आधे से ज्यादा पन्नों पर ख़बरें नहीं सिर्फ विज्ञापन हैं. दैनिक भास्कर की बात करें तो दिल्ली संस्करण में पीएम मोदी के जन्मदिन की बधाई देने वाले संदेशों पर 6 पन्ने पूरी तरह खर्च हुए हैं. इनमें से 5 पर बधाई वाले विज्ञापन हैं तो एक पन्ने पर बधाई संदेश हैं. ये वो बधाई संदेश हैं, जो देश के ‘अग्रणी उद्योगपतियों’ ने उन्हें भेजा है. अखबार में आज कुल 20 पन्ने हैं. भास्कर का एक विज्ञापन विशेष ध्यान खींचता है. ये मुंबई की प्राइवेट यूनिवर्सिटी एनएमआईएमएस की ओर से प्रकाशित है और इसका शीर्षक है- ‘वन मैन शो’ अमर उजाला के दिल्ली संस्करण में 26 पन्ने प्रकाशित हुए हैं. इसका पहला पन्ना पूरी दिल्ली सरकार के विज्ञापन वाला है. वहीं, अंदर एकनाथ शिंदे का प्रधानमंत्री को जन्मदिन की बधाई देते पूरे पन्ने का विज्ञापन है. इसके अलावा विभिन्न सरकारी विभागों और हरियाणा एवं मध्य प्रदेश सरकार के जन्मदिन की बधाई एवं इस सरकारी कार्यक्रमों के विज्ञापन हैं. नवभारत टाइम्स (दिल्ली) में तो हर दूसरे पन्ने पर मोदी जी की तस्वीर किसी मंत्रालय या विभाग की बधाई के साथ मौजूद थी. स्लोगन अलग-अलग थे, लेकिन पैटर्न एक जैसा था यानि बर्थडे के बहाने उपलब्धियों का बखान. अखबार भी इस मामले में पीछे नहीं रहा. उसने भी विज्ञापनों के अलावा एक पूरा पन्ना (एनबीटी विशेष) मोदी जी के नाम पर समर्पित कर दिया. इस पन्ने पर नितिन गडकरी और संघ के एक वरिष्ठ प्रचारक के लेख के अलावा वो सामग्री भी है, जो बेनाम है लेकिन मोदी की तारीफों के पुल बांध रही है. पत्रकारिता का उसूल है कि खबर और विज्ञापन में फर्क होना चाहिए, लेकिन आज के अखबारों में इनके बीच फर्क की लकीर इतनी धुंधली थी कि पाठकों के लिए उसे पहचानना आसान नहीं था. पाठक के लिए यह तय करना मुश्किल था कि कौन-सा लेख सरकार का प्रचार है और कौन-सी स्वतंत्र रिपोर्टिंग. यह सवाल भी अहम है कि क्या इन विज्ञापनों पर जनता का पैसा खर्च हुआ है? पीएम मोदी के जन्मदिन पर न्यूज़लॉन्ड्री भी एक खास ऑफर लेकर आया है. ऑफर के बारे में जानने के लिए यहां और ऑफर पाने के लिए यहां क्लिक करें. © Newslaundry Media Private Limited. All Rights Reserved.</w:t>
      </w:r>
    </w:p>
    <w:p>
      <w:pPr>
        <w:pStyle w:val="Heading3"/>
      </w:pPr>
      <w:r>
        <w:t>Article 322</w:t>
      </w:r>
    </w:p>
    <w:p>
      <w:r>
        <w:t>Title: राज्यपाल आचार्य देवव्रत ने संभाला महाराष्ट्र का अतिरिक्त कार्यभार, संस्कृत में ली शपथ...तेजस एक्सप्रेस से पहुंचे मुंबई</w:t>
      </w:r>
    </w:p>
    <w:p>
      <w:r>
        <w:t xml:space="preserve">URL: </w:t>
      </w:r>
      <w:hyperlink r:id="rId330">
        <w:r>
          <w:rPr>
            <w:color w:val="0000FF"/>
          </w:rPr>
          <w:t>https://www.etvbharat.com/hi/!bharat/acharya-devvrat-took-oath-as-governor-of-maharashtra-in-sanskrit-language-hindi-news-hin25091501999</w:t>
        </w:r>
      </w:hyperlink>
    </w:p>
    <w:p>
      <w:r>
        <w:t>Content: दिल्ली delhi ETV Bharat / bharat By ETV Bharat Hindi Team Published : September 15, 2025 at 1:29 PM IST मुंबई: आचार्य देवव्रत ने सोमवार को संस्कृत में महाराष्ट्र के कार्यवाहक राज्यपाल के रूप में शपथ ली. बॉम्बे हाई कोर्ट के मुख्य न्यायाधीश आलोक अराधे ने उन्हें शपथ दिलाई. इस अवसर पर मुख्यमंत्री देवेंद्र फडणवीस, उपमुख्यमंत्री एकनाथ शिंदे, अजित पवार और मुख्य सचिव राजेश कुमार उपस्थित थे. देश का अगला उपराष्ट्रपति चुने जाने के कारण सीपी राधाकृष्णन ने महाराष्ट्र के राज्यपाल पद के पद से इस्तीफा दे दिया, जिसके बाद राष्ट्रपति द्रौपदी मुर्मू ने पिछले सप्ताह गुजरात के राज्यपाल आचार्य देवव्रत को महाराष्ट्र के राज्यपाल का अतिरिक्त प्रभार सौंपा था. देवव्रत 2019 से गुजरात के राज्यपाल हैं. हिंदी और इतिहास में स्नातकोत्तर देवव्रत के पास प्राकृतिक चिकित्सा और योग विज्ञान में डॉक्टरेट की डिग्री है. आचार्य देवव्रत का जन्म 18 जनवरी, 1959 को हरियाणा के समालखा में हुआ था. उन्होंने कुरुक्षेत्र के एक गुरुकुल के प्रधानाचार्य के रूप में पारंपरिक भारतीय शिक्षा पद्धति का प्रसार किया. आचार्य देवव्रत अगस्त 2015 से जुलाई 2019 तक हिमाचल प्रदेश के राज्यपाल के रूप में कार्य किया, जबकि जून 2019 से वे गुजरात के राज्यपाल के रूप में कार्यरत हैं. उन्होंने गुजरात में शैक्षिक, सामाजिक और पर्यावरणीय पहलों को बढ़ावा दिया. उन्होंने विशेष रूप से प्राकृतिक खेती को बढ़ावा देने में उल्लेखनीय कार्य किया. उन्होंने स्वयं 180 एकड़ में प्राकृतिक खेती का सफल प्रयोग किया और 10 लाख से अधिक किसानों को प्रेरित किया. उन्होंने पद्मश्री सुभाष पालेकर के सहयोग से 'जीवामृत' उर्वरक को बढ़ावा दिया. आर्य समाज के प्रचारक के रूप में विख्यात आचार्य देवव्रत ने समाज सुधार, गौरक्षा और पर्यावरण जागरूकता के क्षेत्र में विशेष योगदान दिया है. राज्यपाल की सादगीराज्यपाल संबंधित राज्य का प्रशासनिक प्रमुख होता है. उन्हें मुख्यमंत्री से अधिक सुविधाएं भी मिलती हैं. हालांकि, इन सभी सुविधाओं का त्याग करके, महाराष्ट्र के नवनिर्वाचित कार्यवाहक राज्यपाल आचार्य देवव्रत ट्रेन से कार्यभार संभालने मुंबई पहुंचे. ऐसे में उनकी सादगी ने सबका ध्यान खींचा. गवर्नर आचार्य देवव्रत ट्रेन से मुंबई पहुंचेरविवार सुबह राज्यपाल आचार्य देवव्रत अपनी पत्नी दर्शना देवी के साथ तेजस एक्सप्रेस से गुजरात से मुंबई के लिए रवाना हुए. वे दोपहर 1.20 बजे मुंबई सेंट्रल रेलवे स्टेशन पहुंचे. इस अवसर पर मुख्यमंत्री देवेंद्र फडणवीस ने उन्हें गुलदस्ता भेंट कर स्वागत किया. ये भी पढ़ें: 15वें उपराष्ट्रपति बने सीपी राधाकृष्णन, राष्ट्रपति मुर्मू ने दिलाई शपथ, धनखड़ भी रहे मौजूद For All Latest Updates TAGGED: 27 अक्टूबर 2025 का राशिफल: सप्ताह का पहले दिन इन राशियों की लगेगी लॉटरी, पढ़ें भविष्यफल 27 अक्टूबर 2025 का पंचांग: आज स्कंद षष्ठी पर मां ललिता त्रिपुर सुंदरी का अधिकार, इस समय करें पूजा समुद्री 'कचरे' को बनाया खजाना! झींगा के छिलकों से कैप्सूल बनाने का पेटेंट हरियाणा के बड़े गैंगस्टर गिरफ्तार, विदेश में ले रखी थी शरण भारत-बांग्लादेश: वर्ल्ड कप का आखिरी लीग मैच हुआ रद्द, सेमीफाइनल से पहले प्रतिका को लगी गंभीर चोट अबकी बार मोदी सरकार, ठंडा मतलब कोका-कोला ऐड स्लोगन देने वाले पीयूष पांडे का निधन दूषित भोजन खाने से पांच लोगों की मौत, अबूझमाड़ में अलर्ट पर स्वास्थ्य विभाग Microsoft Edge में अब सभी के लिए लॉन्च हुआ AI Copilot मोड, क्या ChatGPT Atlas को मिलेगी टक्कर? फ्रेंच ओपन: भारतीय बैडमिंटन के लिए निराशाजनक दिन, दूसरे राउंड में ही खत्म हुई भारत की चुनौती Copyright © 2025 Ushodaya Enterprises Pvt. Ltd., All Rights Reserved.</w:t>
      </w:r>
    </w:p>
    <w:p>
      <w:pPr>
        <w:pStyle w:val="Heading3"/>
      </w:pPr>
      <w:r>
        <w:t>Article 323</w:t>
      </w:r>
    </w:p>
    <w:p>
      <w:r>
        <w:t>Title: अहमदनगर रेलवे स्टेशन का नाम बदलकर 'अहिल्यानगर' किया गया, किन-किन स्टेशनों के नाम बदले गए, जानें</w:t>
      </w:r>
    </w:p>
    <w:p>
      <w:r>
        <w:t xml:space="preserve">URL: </w:t>
      </w:r>
      <w:hyperlink r:id="rId331">
        <w:r>
          <w:rPr>
            <w:color w:val="0000FF"/>
          </w:rPr>
          <w:t>https://www.etvbharat.com/hi/!bharat/ahmednagar-station-now-known-as-ahilyanagar-list-of-big-railway-stations-renamed-in-india-hindi-news-hin25091603715</w:t>
        </w:r>
      </w:hyperlink>
    </w:p>
    <w:p>
      <w:r>
        <w:t>Content: दिल्ली delhi ETV Bharat / bharat By ETV Bharat Hindi Team Published : September 16, 2025 at 4:43 PM IST मुंबई: महाराष्ट्र के अहमदनगर रेलवे स्टेशन का नाम बदल दिया गया है. अब यह रेलवे स्टेशन अहिल्यानगर नाम से जाना जाएगा. अधिकारियों ने मंगलवार को बताया कि लोकमाता देवी अहिल्या बाई होल्कर को श्रद्धांजलि स्वरूप अहमदनगर रेलवे स्टेशन का नाम बदलकर अहिल्यानगर रखा गया है. गौरतलब है कि महाराष्ट्र सरकार ने पहले अहमदनगर जिले का नाम बदलकर अहिल्यानगर कर दिया था. साल 2023 में, सरकार ने औरंगाबाद का नाम बदलकर छत्रपति संभाजीनगर और उस्मानाबाद का नाम बदलकर धाराशिव कर दिया था. पिछले हफ्ते, महाराष्ट्र सरकार ने केंद्रीय गृह मंत्रालय से मंजूरी मिलने के बाद अहमदनगर रेलवे स्टेशन का नाम बदलकर अहिल्यानगर करने की अधिसूचना जारी की. इसके बाद मध्य रेलवे ने एक विज्ञप्ति में कहा, "पहले अहमदनगर के नाम से जाना जाने वाला रेलवे स्टेशन अब आधिकारिक तौर पर अहिल्यानगर कर दिया गया है." विज्ञप्ति में कहा गया है, "स्टेशन कोड में कोई बदलाव नहीं होगा और अहिल्यानगर का स्टेशन कोड ANG ही रहेगा." पिछले महीने, महाराष्ट्र के उपमुख्यमंत्री अजित पवार ने रेल मंत्री अश्विनी वैष्णव को पत्र लिखकर आग्रह किया था कि रेलवे स्टेशन का नाम शहर के नए नाम के अनुरूप रखा जाए. दरअसल, शहर का नाम अहिल्यानगर रखे जाने के बाद कई संगठन और नागरिक रेलवे स्टेशन का नाम बदलने की मांग कर रहे थे. पिछले साल मार्च में तत्कालीन मुख्यमंत्री एकनाथ शिंदे के नेतृत्व में महाराष्ट्र सरकार ने अहमदनगर शहर का नाम बदलकर 'अहिल्यानगर' करने के प्रस्ताव को मंजूरी दी थी. इसके अलावा मुंबई के सात उपनगरीय रेलवे स्टेशनों के नाम भी बदलने का फैसला लिया था. इसी तरह, पुणे जिले के वेल्हे तालुका का नाम ऐतिहासिक किले के नाम पर 'राजगढ़' रखा गया था. इन उपनगरीय स्टेशनों के नाम बदले गए पिछले कुछ वर्षों में रेल मंत्रालय की और से कई रेलवे स्टेशनों के नाम बदले गए हैं. साल 2024 में उत्तर रेलवे के लखनऊ मंडल के 8 रेलवे स्टेशनों का नाम संतों और स्वतंत्रता सेनानियों के नाम पर किए जाने की घोषणा की गई थी. इसके अलावा उधमपुर रेलवे स्टेशन का नाम 'शहीद कैप्टन तुषार महाजन रेलवे स्टेशन' कर दिया गया था. मई 2025 में महाराष्ट्र सरकार ने उस्मानाबाद रेलवे स्टेशन का नाम बदलकर धाराशिव रेलवे स्टेशन करने का फैसला किया था. फरवरी 2023 में चर्चगेट रेलवे स्टेशन (मुंबई) का नाम बदलकर "चिंतामनराव देशमुख स्टेशन" करने का प्रस्ताव पारित किया गया. हालांकि अभी तक प्रस्ताव को आधिकारिक मंजूरी नहीं मिली है. यह भी पढ़ें- महाराष्ट्र में आर्मी के छावनी बोर्डों का नामोनिशान मिटेगा! नगर निकायों में होगा विलय For All Latest Updates TAGGED: 27 अक्टूबर 2025 का राशिफल: सप्ताह का पहले दिन इन राशियों की लगेगी लॉटरी, पढ़ें भविष्यफल 27 अक्टूबर 2025 का पंचांग: आज स्कंद षष्ठी पर मां ललिता त्रिपुर सुंदरी का अधिकार, इस समय करें पूजा समुद्री 'कचरे' को बनाया खजाना! झींगा के छिलकों से कैप्सूल बनाने का पेटेंट हरियाणा के बड़े गैंगस्टर गिरफ्तार, विदेश में ले रखी थी शरण भारत-बांग्लादेश: वर्ल्ड कप का आखिरी लीग मैच हुआ रद्द, सेमीफाइनल से पहले प्रतिका को लगी गंभीर चोट अबकी बार मोदी सरकार, ठंडा मतलब कोका-कोला ऐड स्लोगन देने वाले पीयूष पांडे का निधन दूषित भोजन खाने से पांच लोगों की मौत, अबूझमाड़ में अलर्ट पर स्वास्थ्य विभाग Microsoft Edge में अब सभी के लिए लॉन्च हुआ AI Copilot मोड, क्या ChatGPT Atlas को मिलेगी टक्कर? फ्रेंच ओपन: भारतीय बैडमिंटन के लिए निराशाजनक दिन, दूसरे राउंड में ही खत्म हुई भारत की चुनौती Copyright © 2025 Ushodaya Enterprises Pvt. Ltd., All Rights Reserved.</w:t>
      </w:r>
    </w:p>
    <w:p>
      <w:pPr>
        <w:pStyle w:val="Heading3"/>
      </w:pPr>
      <w:r>
        <w:t>Article 324</w:t>
      </w:r>
    </w:p>
    <w:p>
      <w:r>
        <w:t>Title: Cabinet Decision : राज्य मंत्रिमंडळाच्या बैठकीत ८ मोठे निर्णय; वसतिगृहातील विद्यार्थ्यांच्या भत्त्यात वाढ, शेतकरी भवन योजनेलाही मुदतवाढ</w:t>
      </w:r>
    </w:p>
    <w:p>
      <w:r>
        <w:t xml:space="preserve">URL: </w:t>
      </w:r>
      <w:hyperlink r:id="rId332">
        <w:r>
          <w:rPr>
            <w:color w:val="0000FF"/>
          </w:rPr>
          <w:t>https://www.loksatta.com/maharashtra/maharashtra-government-cabinet-meeting-decision-8-major-decisions-increase-in-hostel-student-allowance-extension-of-shetkari-bhavan-scheme-gkt-96-5376330/</w:t>
        </w:r>
      </w:hyperlink>
    </w:p>
    <w:p>
      <w:r>
        <w:t>Content: Maharashtra Cabinet Meeting Decision : राज्याचे मुख्यमंत्री देवेंद्र फडणवीस यांच्या अध्यक्षतेखाली आज (१६ सप्टेंबर ) राज्याच्या मंत्रिमंडळाची महत्वाची बैठक पार पडली. या बैठकीत राज्यातील विविध विषयांवर चर्चा पार पडली. त्यानंतर मंत्रिमंडळाच्या बैठकीत आठ मोठे निर्णय घेण्यात आले आहेत. या मंत्रिमंडळाच्या बैठकीत उपमुख्यमंत्री एकनाथ शिंदे, उपमुख्यमंत्री अजित पवार यांच्यासह मंत्रिमंडळातील काही सदस्य उपस्थित होते. दरम्यान, आजच्या मंत्रिमंडळ बैठकीत महाराष्ट्र ॲनिमेशन, व्हिज्युअल इफेक्ट्स, गेमिंग, कॉमिक्स आणि एक्सटेंडेड रिॲलिटी धोरण २०२५ जाहीर करण्यात आलं आहे. तसेच वसतिगृहातील विद्यार्थ्यांच्या भत्त्यात मोठी वाढ करण्याचाही निर्णय घेण्यात आला आहे. तसेच राष्ट्रसंत तुकडोजी महाराज शेतकरी भवन योजनेलाही मुदतवाढ देण्यात आली आहे. तसेच आजच्या या मंत्रिमंडळ बैठकीत राज्यातील विविध कामांचा आणि राज्यात मुसळधार पावसामुळे झालेल्या नुकसानीचाही आढावा घेण्यात आला. महाराष्ट्र ॲनिमेशन, व्हिज्युअल इफेक्ट्स, गेमिंग, कॉमिक्स आणि एक्सटेंडेड रिॲलिटी धोरण २०२५ जाहीर, सन २०५० पर्यंतचे नियोजन, सुमारे ३ हजार २६८ कोटी रुपयांचा आराखडा (उद्योग विभाग) मंत्रिमंडळ बैठकीतील महत्त्वाचे निर्णय (संक्षिप्त)@Dev_Fadnavis#Maharashtra #DevendraFadnavis #CabinetDecision #मंत्रिमंडळनिर्णय pic.twitter.com/N6unFSuxM1 अकोला येथील दि निळकंठ सहकारी सूतगिरणीला “खास बाब” म्हणून शासन अर्थसहाय मिळणार, अर्थसहाय्याच्या ५:४५:५० या गुणोत्तरानुसार निवड (वस्त्रोद्योग विभाग) मागासवर्गीय शासकीय वसतिगृहातील विद्यार्थ्यांच्या दैनंदिन निर्वाह भत्ता तसेच विद्यार्थींनीसाठीच्या स्वच्छता प्रसाधन भत्त्यात सुमारे दुपटीने वाढ. हजारो विद्यार्थ्यी- विद्यार्थिनींना दिलासा (सामाजिक न्याय व विशेष सहाय्य) राष्ट्रसंत तुकडोजी महाराज शेतकरी भवन योजनेस पुढील दोन वर्षांसाठी मुदतवाढ. राज्यभरात ११६ बाजार समित्यांमध्ये नवीन शेतकरी भवन बांधण्यासाठी, व अस्तित्वातील भवनांच्या दुरूस्तीसाठी असा एकूण १३२ कोटी ४८ लाखांचा खर्च. विविध ठिकाणी ७९ नवीन शेतकरी भवन उभारण्याचे प्रस्ताव. (सहकार व पणन विभाग) आधुनिक संत्रा केंद्र उभारण्याच्या योजनेस २ वर्षे मुदतवाढ. नागपूर, काटोल, कळमेश्वर, (जि.नागपूर), मोर्शी (जि.अमरावती ) व संग्रामपूर, (जि.बुलढाणा) येथे आधुनिक संत्रा केंद्र उभारण्यात येत आहेत. मुदतवाढीसह योजनेच्या स्वरुपात अनुषंगिक बदल करण्यास मान्यता(सहकार व पणन विभाग) भंडारा ते गडचिरोली दरम्यान ९४ किलोमीटरचा द्रुतगती महामार्ग. प्रवेश नियंत्रित द्रुतगती महामार्ग प्रकल्प महाराष्ट्र राज्य रस्ते विकास महामंडळाच्या माध्यमातून उभारण्यात येणार. प्रकल्पाच्या आखणीस व भूसंपादनास मान्यता. भुसंपादनासह अनुषंगिक ९३१ कोटी १५ लाख रुपयांच्या खर्चास मान्यता.(सार्वजनिक बांधकाम विभाग) नवीनकरणीय ऊर्जा प्रकल्प उभारणीसाठी संयुक्त उद्यम कंपनी. महानिर्मिती व मे.सतलज जलविद्युत निगम लि. यांची संयुक्त उद्यम कंपनी स्थापन करण्यास मान्यता. राज्यभरात ५ हजार मेगावॅट क्षमतचे प्रकल्प विकसित करणार(ऊर्जा विभाग) राज्याच्या पायाभूत सुविधा उपसमितीला मंत्रिमंडळ समितीचा दर्जा. राज्यातील पायाभूत प्रकल्पांबाबत यापुढे उपसमिती मंत्रिमंडळ समिती म्हणून कामकाज करणार (नियोजन विभाग) बॉलीवूड अभिनेत्री सोहा अली खानने इटलीमध्ये घडलेल्या एका धक्कादायक प्रसंगाबद्दल खुलासा केला आहे. Hauterrfly च्या The Male Feminist पॉडकास्टमध्ये तिने दिवसाढवळ्या एका व्यक्तीने तिच्यासमोर अश्लील वर्तन केल्याचं सांगितलं. सोहा म्हणाली की, तिच्या फिल्मी पार्श्वभूमीमुळे तिला अशा अनुभवांपासून वाचता आलं. ती शेवटची ‘छोरी २’ या चित्रपटात दिसली होती.</w:t>
      </w:r>
    </w:p>
    <w:p>
      <w:pPr>
        <w:pStyle w:val="Heading3"/>
      </w:pPr>
      <w:r>
        <w:t>Article 325</w:t>
      </w:r>
    </w:p>
    <w:p>
      <w:r>
        <w:t>Title: Marathwada Development : यंदा मराठवाड्यात मंत्रिमंडळ बैठकही नाही, अन् निधीसाठी प्रस्तावही नाही!</w:t>
      </w:r>
    </w:p>
    <w:p>
      <w:r>
        <w:t xml:space="preserve">URL: </w:t>
      </w:r>
      <w:hyperlink r:id="rId333">
        <w:r>
          <w:rPr>
            <w:color w:val="0000FF"/>
          </w:rPr>
          <w:t>https://sarkarnama.esakal.com/maharashtra/marathwada/no-cabinet-meeting-chhatrapati-sambhajinagar-no-fund-proposal-marathwada-development-2025-jp75</w:t>
        </w:r>
      </w:hyperlink>
    </w:p>
    <w:p>
      <w:r>
        <w:t>Content: यंदा मराठवाड्यात मंत्रिमंडळ बैठक झाली नाही आणि निधी प्रस्तावही सादर करण्यात आलेला नाही. यामुळे मराठवाड्याचा विकास अनुशेष वाढत असून नागरिकांमध्ये नाराजी आहे. प्रादेशिक विषमतेवरून पुन्हा एकदा सरकारवर दुर्लक्षाचे आरोप होत आहेत. सुनील इंगळे Mahayuti Government : एकीकडे मराठवाडा विकास, अनुषेश भरून काढण्याचे आश्वासन, दुष्काळ मुक्तीचे स्वप्न राज्य सरकार आणि त्यांच्या प्रमुख नेत्यांकडून दाखवले जाते. त्यासाठी हजारो कोटींच्या निधीची घोषणाही केली जाते. प्रत्यक्षात मात्र कासवालाही लाजवेल असा वेग मराठवाडा विकासाचा सुरू आहे. मराठवाडा मुक्तीसंग्राम दिनाच्या निमित्ताने छत्रपती संभाजीनगरमध्ये मंत्रिमंडळाची बैठक घेण्याची परंपराही मोडीत काढण्याचा घाट वेळोवेळी घातला जात आहे. यंदा मराठवाड्यात ना मंत्रिमंडळाची बैठक, ना विकास निधीसाठी एकाही जिल्ह्यातून प्रस्तावही मागवण्यात आलेला नाही. सरकार आणि लोकप्रतिनिधींच्या उदासीनतेबद्दल जनतेमध्ये चीड निर्माण झाली आहे. केवळ निवडणुका आल्या की कागदी घोडे नाचवणारे सरकार आणि हा सगळा होणारा अन्याय मराठवाड्यातील मंत्री, आमदार, खासदार मात्र उघड्या डोळ्याने पाहत आहे. हजारो कोटींच्या घोषणा करून तोंडाला पाने पुसण्याची पंरपरा महायुती सरकारने (Mahayuti) सुरूच ठेवली आहे. मराठवाड्याचा (Marathwada) विकास आणि अनुशेष भरून काढण्यासाठी दरवर्षी मंत्रिमंडळाची बैठक आयोजित केली जाते. यासाठी मराठवाड्यातील सर्व जिल्ह्यांतून विविध विकासकामांचे प्रस्ताव मुख्यमंत्री कार्यालयाकडून मागविण्यात येतात. परंतु, यावर्षी मुख्यमंत्री कार्यालयातून एकाही जिल्ह्यातून निधीचा प्रस्ताव मागविण्यात आला नसल्याची धक्कादायक बाब समोर आली आहे. तसेच मराठवाडा मुक्तिसंग्राम दिनाच्या पार्श्वभूमीवर होणारी राज्य मंत्रिमंडळाची दोन दिवसांची बैठक ही होणार नसल्यामुळे विकासाचे प्रश्न रखडणार आहेत. मुंबईबाहेर राज्य मंत्रिमंडळाची बैठक घेण्याची परंपरा ज्येष्ठ नेते वसंतराव नाईक हे मुख्यमंत्री असताना सुरू झाली. यात खऱ्या अर्थाने बॅरिस्टर ए.आर. अंतुले यांच्या कारकिर्दीत मराठवाड्याला भरघोस मदत मिळाली. त्यानंतर तत्कालीन मुख्यमंत्री विलासराव देशमुख आणि शिवाजीराव पाटील निलंगेकर यांच्या मुख्यमंत्रिपदाच्या कारकिर्दीत ही परंपरा पाळली गेली. मात्र, नंतर मराठवाड्यात बैठकीला खंड पडायला सुरवात झाली. 2008 मध्ये तत्कालीन मुख्यमंत्री विलासराव देशमुख यांनी मराठवाड्यातील प्रलंबित विषय मार्गी लावण्यासाठी मंत्रिमंडळाची बैठक बोलावली होती. त्यानंतर तब्बल आठ वर्षांनी तत्कालीन मुख्यमंत्री देवेंद्र फडणवीस यांनी चार ऑक्टोबर 2016 रोजी बैठक बोलावली. यात जवळपास 49 हजार दोनशे कोटींच्या निधीची घोषणा केली होती. या बैठकीनंतर पुन्हा एकदा सात वर्षांनी 16 सप्टेंबर 2023 मध्ये महायुती सरकारचे तत्कालीन मुख्यमंत्री एकनाथ शिंदे यांनी मंत्रिमंडळाची बैठक घेत 65 हजार कोटींच्या प्रकल्प निधीची घोषणा केली होती. त्यानंतर मंत्रिमंडळाची बैठकच झाली नाही. दरम्यान, 17 सप्टेंबर 2025 रोजी मंत्रिमंडळाची बैठक होणे अपेक्षित होते; परंतु त्यासंदर्भात कसलीच हालचाल अद्याप नाही. या बैठकीच्या पार्श्वभूमीवर दरवर्षी मराठवाड्यातील जिल्ह्यातून विविध विकासकामांचे प्रस्ताव शासनाकडून मागवण्यात येतात, परंतु यावर्षी एकाही जिल्ह्याकडून असा प्रस्ताव मागविलेला नाही. त्यामुळे शासन मराठवाड्याच्या विकासासंदर्भात किती उदासीन आहे हे दिसून येते. 'लाडकी बहीण योजने'चा परिणाम 2024 मध्ये झालेल्या विधानसभेच्या निवडणुकीमध्ये विविध घोषणा करीत महायुतीचे सरकार आले. या सरकारला जवळपास नऊ महिने झाले असून, केलेल्या घोषणांची अंमलबजावणी करण्यात शासनाला मोठी कसरत करावी लागत आहे. त्यातच 'लाडकी बहीण'योजनेमुळे सरकारच्या तिजोरीवर पडलेला भार पाहता नवीन प्रस्ताव मागविण्यास शासन फारसे उत्साही नसल्याचे चित्र आहे. श्वेतपत्रिका काढा मराठवाड्याला 75 वर्षे पूर्ण होत आहेत. या अनुषंगाने मंत्रिमंडळाची बैठक घेणे आवश्यक होते. परंतु, या सरकारने बैठक घेण्याचेही औदार्य दाखविले नाही, ही मराठवाड्यासाठी दुर्दैवाची बाब आहे. तसेच 65 हजार कोटींच्या घोषणांची शासनाने श्वेतपत्रिका काढावी व मराठवाड्याला किती निधी दिला, याची माहिती द्यावी, अशी मागणी शिवसेना उद्धव बाळासाहेब ठाकरे पक्षाचे धाराशिव-कळंबचे आमदार कैलास घाडगे पाटील यांनी केली. प्रश्न 1: यंदा मराठवाड्यात मंत्रिमंडळ बैठक झाली का?👉 नाही, यंदा मराठवाड्यात मंत्रिमंडळ बैठक झाली नाही. प्रश्न 2: मराठवाड्यासाठी निधी प्रस्ताव ठेवला आहे का?👉 नाही, यंदा कोणताही निधी प्रस्ताव सादर करण्यात आलेला नाही. प्रश्न 3: याचा मराठवाड्याच्या विकासावर काय परिणाम होईल?👉 विकास अनुशेष वाढेल आणि प्रादेशिक विषमता कायम राहील. प्रश्न 4: लोकांमध्ये यामुळे काय भावना आहेत?👉 लोक नाराज असून सरकारवर दुर्लक्षाचे आरोप होत आहेत. प्रश्न 5: सरकारकडून काही प्रतिक्रिया आली आहे का?👉 अद्याप कोणतीही ठोस प्रतिक्रिया आलेली नाही.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326</w:t>
      </w:r>
    </w:p>
    <w:p>
      <w:r>
        <w:t>Title: पशुसंवर्धन विभागामध्ये 3400 पदे त्वरित भरण्याची मागणी, नवीन पदभरती प्रक्रिया लवकरच अपेक्षित – Pashusavardhan Vibhag Bharti 2025</w:t>
      </w:r>
    </w:p>
    <w:p>
      <w:r>
        <w:t xml:space="preserve">URL: </w:t>
      </w:r>
      <w:hyperlink r:id="rId334">
        <w:r>
          <w:rPr>
            <w:color w:val="0000FF"/>
          </w:rPr>
          <w:t>https://mahabharti.in/pashusavardhan-vibhag-bharti-2025/</w:t>
        </w:r>
      </w:hyperlink>
    </w:p>
    <w:p>
      <w:r>
        <w:t>Content: MahaBharti - महाराष्ट्राचे मराठी रोजगार वार्तापत्र... Pashusavardhan Vibhag Bharti 2025 – Out of the 215 posts of officers and employees approved for the Animal Husbandry Department in the district, 103 posts are vacant. This includes 71 livestock officers, which is affecting farmers. All the category two veterinary hospitals in Sindhudurg district have now been classified as category one. The state and district council hospitals have been merged. So the New Bharti process of Pashusavardhan Vibhag Bharti 2025 is expected soon for large number of vacancies in Maharashtra. There are 95 veterinary hospitals in the district. 7 mobile hospitals were approved. But they have also been closed. A total of 215 posts of officers and employees have been approved for the 95 veterinary hospitals. This includes the posts of Assistant Commissioner 20, Livestock Development Officer 91, Livestock Supervisor 96, and Livestock Development Officer Group B-8. But in reality, only 112 posts are filled in the district and 103 posts are vacant. Farmers are being harassed as there are no livestock officers in many hospitals. Since one livestock development officer has the additional charge of three-four livestock hospitals, the workload has increased in Pashusavardhan Vibhag Recruitment 2025. राज्याच्या पशुसंवर्धन मंत्री पंकजा मुंडे आणि ग्राम विकास व पंचायत राज मंत्री जयकुमार गोरे यांना निवेदन देण्यात आले आहे. या निवेदनात, पशुसंवर्धन विभागातील ‘पशुधन पर्यवेक्षक वर्ग ३’ ची ३४०० रिक्त पदे तात्काळ भरण्याची आणि ‘एलएमडीपी’ डिप्लोमाधारक विद्यार्थ्यांची शासनामार्फत नोंदणी करण्याची प्रमुख मागणी करण्यात आली आहे. राष्ट्रवादी विद्यार्थी काँग्रेसचे प्रदेश अध्यक्ष सुनील गव्हाणे यांच्या मार्गदर्शनाखाली, प्रदेश सरचिटणीस राहुल महामुनी यांनी हे निवेदन सादर केले असून, यावर हजारो विद्यार्थ्यांच्या सह्या आहेत. तसेच या संदर्भातील सर्व नवीन माहिती व महत्वाच्या बातम्या मिळवण्यासाठी या 👉लिंक वरून व्हाट्सअँप चॅनल जॉईन करा किंवा 👉या लिंक वरून आमच्या महाभरती व्हाट्सअँप ग्रुपला जॉईन व्हा.. या निवेदनात म्हटले आहे की, “मागील अनेक वर्षांपासून पशुसंवर्धन विभागात भरती झालेली नाही. मनुष्यबळ कमी असल्याने एका कर्मचाऱ्याला २०-२० गावे सांभाळावी लागत आहेत, ज्यामुळे लसीकरण वेळेवर होत नाही आणि लम्पीसारख्या आजारांमुळे जनावरे दगावत आहेत. विभागाचा भरतीसाठीचा आकृतीबंध तयार असून, केवळ आपल्या आदेशाची प्रतीक्षा आहे.” “आमच्यासारखे हजारो विद्यार्थी गेल्या ७ वर्षांपासून या भरतीची तयारी करत असून, वयोमर्यादा वाढत असल्याने विद्यार्थ्यांमध्ये नैराश्य येत आहे. आपण मंत्री जयकुमार गोरे यांच्याशी चर्चा करून, जिल्हा परिषद भरतीमध्ये पशुधन पर्यवेक्षक पदांचा समावेश करावा आणि हा विषय लवकरात लवकर मार्गी लावावा,” अशी कळकळीची विनंतीही विद्यार्थ्यांनी केली आहे. Maharashtra Pashusavardhan Vibhag Bharti 2025: Maharashtra State Pashusavardhan Vibhag (Animal Husbandry Department – AHD Maharashtra Bharti Updates 2025 ) will begin soon new Recruitment Advertisement PDF is expectd soon. This Bharti is to Fulfill the Vacancies For the posts “Livestock Development Officer, Livestock Development Officer Group B, Assistant Livestock Development Officer/Livestock Supervisor”. Eligible candidates are directed to submit their application online through https://ahd.maharashtra.gov.in/ this Website. Total 5690 Vacant Posts have been announced by Maharashtra Pashusavardhan Vibhag (AHD –Animal Husbandry Department Maharashtra) Recruitment Board, Maharashtra in the advertisement May 2025. Candidates Are Requested to Read the Detailed Advertisement (जाहिरात PDF) Carefully before Applying. Last date to Apply Online will updated soon. Large Number of candidates are waiting for this Bharti process. जिल्ह्यात पशुसंवर्धन विभागाला मंजूर अधिकारी, कर्मचाऱ्यांच्या २१५ पदांपैकी १०३ पदे रिक्त आहेत. यामध्ये ७१ पशुधन अधिकाऱ्यांचा समावेश असल्याने शेतकऱ्यांना त्याचा फटका बसत आहे. सिंधुदुर्ग जिल्ह्यातील श्रेणी दोनचे सर्व पशुदवाखाने आता श्रेणी एकमध्ये वर्ग केले आहेत. राज्य आणि जिल्हा परिषदेच्या दवाखान्याचे एकत्रीकरण केले आहे. जिल्ह्यात ९५ पशुवैद्यकीय दवाखाने आहेत. ७ फिरते दवाखाने मंजूर होते. परंतु तेही बंद करण्यात आले आहेत. ९५ पशुवैद्यकीय दवाखान्याकरिता एकूण २१५ अधिकारी, कर्मचाऱ्यांची पदे मंजूर आहेत. यामध्ये सहाय्यक आयुक्त २०, पशुधन विकास अधिकारी ९१, पशुधन पर्यवेक्षक ९६,आणि पशुधन विकास अधिकारी गट ब -८ या पदांचा समावेश आहे. परंतु प्रत्यक्षात जिल्ह्यात ११२ पदेच भरलेली असून १०३ पदे रिक्त आहेत. अनेक भागातील दवाखान्यांमध्ये पशुधन अधिकारीच नसल्यामुळे शेतकऱ्यांची कुचंबणा होत आहे. एका पशुधन विकास अधिकाऱ्याकडे तीन-चार पशुसंवर्धन दवाखान्यांचा अतिरिक्त कार्यभार असल्याने कामाचा ताण वाढला आहे. पशुसंवर्धनसोबत पशुगणना आणि इतर कामे कर्मचाऱ्यांना करावी लागत असल्याने जनावरांवर उपचार करण्याचे मुख्य काम बाजूला पडत असल्याचे चित्र आहे. जिल्ह्यात सुमारे एक लाख ६० हजारांच्या जवळपास पशुधन आहे. पशुसंवर्धन विभागात रिक्त पदे आहेत ही वस्तुस्थिती आहे. मात्र तरीदेखील शासनाच्या सर्व योजना आणि पशुधनाची आरोग्य सेवा सुरळीत सुरू आहे. रिक्त पदे भरण्याबाबत शासनाला अहवाल सादर करण्यात आलेला आहे. ही पदे लवकरच भरली जातील. राज्य सरकारने पशुसंवर्धन प्रशासनात मोठा बदल करत जिल्हा परिषदेकडील जिल्हा पशुसंवर्धन अधिकारी पद रद्द केले आहे. यापुढे आता या पदाचे सर्व काम पशुसंवर्धनाच्या जिल्हा उपायुक्तांच्या माध्यमातून चालणार आहे. सध्या जिल्हा परिषदेत कार्यरत असलेल्या मनुष्यबळाचा वापर प्रत्यक्ष दवाखान्यामध्ये होणार आहे. प्रत्येक जिल्ह्यात पशुसंवर्धनचे दोन अधिकारी यापूर्वी कार्यरत होते. त्यात बदल करण्यासाठी अनेक दिवसांपासून हालचाली सुरू होत्या. त्यावर शिक्कामोर्तब करून राज्याचे पशुसंवर्धन आयुक्त डॉ. प्रवीणकुमार देवरे यांनी नुकतेच सर्व जिल्हा परिषदांना आदेश दिला. सध्या जिल्हा परिषदेकडील जिल्हा पशुसंवर्धन अधिकारी पद संपुष्टात आले आहे. त्याऐवजी या पदाचे काम पशुसंवर्धनाच्या उपायुक्तांकडून सुरू होणार आहे. पुणे जिल्हा परिषदेत सध्या पूर्वीचेच जिल्हा पशुसंवर्धन अधिकारी कामकाज पाहत आहेत. मागील काही महिन्यांपासून राज्यातील पशुसंवर्धन उपायुक्त, जिल्हा परिषदेतील पशुसंवर्धन विभाग आणि राज्य सरकारकडील दुग्धव्यवसाय विभागाच्या एकत्रीकरण करण्याबाबत चर्चा सुरू होत्या. या एकत्रीकरणामुळे आता प्रत्यक्षात कार्यवाहीला सुरुवात झाली आहे. परिणामी, पंचायतराजच्या सुरुवातीपासून असणारा पशुसंवर्धन विभाग आता उपायुक्त पशुसंवर्धन विभागाच्या नियंत्रणात असेल. उपायुक्त पदावर जिल्हा परिषदेचे मुख्य कार्यकारी अधिकारी यांच्यासह पशुसंवर्धन विभागाचे सहआयुक्त यांचे दुहेरी नियंत्रण राहणार आहे. तसेच यापूर्वी जिल्हा परिषदेत अतिरिक्त मुख्य कार्यकारी अधिकाऱ्यांकडे पशुसंवर्धन विभागाची जबाबदारी होती, ती आता मुख्य कार्यकारी अधिकारी यांच्याकडे सोपविण्यात आली आहे. जिल्हा परिषदेतील विभाग संपुष्टात आल्याने सुमारे ४० अधिकारी अतिरिक्त ठरणार आहेत. त्यांचा उपयोग थेट दवाखान्यांमध्ये केला जाणार आहे. पशुधन विकास अधिकारी संवर्गातील २७९५ पदांपाठोपाठ आता सहायक आयुक्त, पशुसंवर्धन या संवर्गातील ३११ पदे भरण्याचा निर्णय घेण्यात आला असून या पदांसाठी महाराष्ट्र लोकसेवा आयोगाने (एमपीएससी) जाहिरात प्रसिद्ध करून प्रक्रिया सुरू केली आहे. सध्या MPSC तर्फे भरती सुरु असून या भरतीला उत्फुर्त प्रतिसाद भेटला. आता हि नवीन भरती प्रक्रिया लवकरच सुरु होणार आहे. पशुसंवर्धन विभागाने पूर्ण क्षमतेने काम करण्यासाठी पशुसंवर्धन मंत्री पंकजा मुंडे यांनी एकापाठोपाठ एक असे महत्वाचे निर्णय घेत मुख्यमंत्री देवेंद्र फडणवीस, उपमुख्यमंत्री एकनाथ शिंदे व उपमुख्यमंत्री अजित पवार यांच्या मार्गदर्शनाखाली ठोस पावले उचलण्यास सुरुवात केली आहे. राज्याच्या ठिकाणी , दुग्धव्यवसाय व मत्स्यव्यवसाय विकास विभागाच्या अधिनस्त कार्यालयात भरलेल्या पदांपैकी अनेक पदे रिक्त आहे. कृषी आयोगांनी सांगितल्या नुसार ५००० प्राण्यांच्या मागे १ पशुवैद्यकीय अधिकार आसने आवश्यक आहे. त्या अनुषंगाने राज्यात ३००० पदे रिक्त आहे. या रिक्त पदांना राज्य सरकार लवकरच भरणार असल्याचे समजते. या साठी नवीन पदभरती प्रक्रया लवकरच सुरु होणार आहे. या द्वारे उमेदवारांना रोजगाराच्या नवीन संधी उपलब्ध होतील आणि शेतकरी आणि जनसामान्यांना दिलासा मिळेल. हि माहिती MAHADGIPR महाराष्ट्र जनसंपर्क विभागाद्वारे देण्यात आली आहे. आणि हो मित्रांनो, या विभागात एकूण मंजूर पदे १० हजार ८७० आहे. यातील ७८५ पदे अनुसूचित जमातीसाठी राखीव आहे. अनुसूचित जमातीच्या भरलेल्या पदांची संख्या ४७१ आहे. त्यापैकी जातवैधता प्रमाणपत्र सादर केलेले ३८८ आहे. अनुसूचित जमातीच्या राखीव जागेवर नियुक्त झालेल्या व नंतर मात्र जातवैधता प्रमाणपत्र सादर न केल्यामुळे अधिसंख्य पदावर सेवा वर्ग करण्यात आलेल्या अधिकारी, कर्मचाऱ्यांची संख्या ८१ आहे. तर अधिसंख्य पदावर सेवा वर्ग करण्यात आल्यामुळे रिक्त झालेल्या पदांची संख्या ६० दाखविण्यात आलेली आहे. माहिती अधिकारात सामाजिक कार्यकर्ते अरविंद वळवी यांनी ही माहिती मागितलेली आहे. दरम्यान, अनुसूचित जमातीच्या बिंदूवर असलेल्या एकूण ८१ अधिकारी, कर्मचाऱ्यांना अधिसंख्य पदावर वर्ग केल्यानंतर ८१ जागा रिक्त असायला पाहिजे. परंतु केवळ ६० जागा रिक्त दाखवल्या आहेत. म्हणजे यातील २१ पदांमध्ये घोळ असल्याचा आरोप केला जात असून, या पदांसाठी विशेष पदभरती मोहीम राबविण्यात यावी, अशी मागणी आहे. आपल्या जिल्ह्यातील जाहिराती पहा. Pashusavardhan Vibhag Bharti 2025 Latest Update, Starting Date Application Form Link of AHD Maharashtra Bharti Comments are closed.</w:t>
      </w:r>
    </w:p>
    <w:p>
      <w:pPr>
        <w:pStyle w:val="Heading3"/>
      </w:pPr>
      <w:r>
        <w:t>Article 327</w:t>
      </w:r>
    </w:p>
    <w:p>
      <w:r>
        <w:t>Title: Who Is Acharya Devvrat: संस्कृतमधून शपथ घेतली, आता गुजरातच्या राज्यपालांवर महाराष्ट्राचा अतिरिक्त भार, कोण आहेत आचार्य देवव्रत?</w:t>
      </w:r>
    </w:p>
    <w:p>
      <w:r>
        <w:t xml:space="preserve">URL: </w:t>
      </w:r>
      <w:hyperlink r:id="rId335">
        <w:r>
          <w:rPr>
            <w:color w:val="0000FF"/>
          </w:rPr>
          <w:t>https://marathi.abplive.com/news/maharashtra/who-is-acharya-devvrat-took-oath-in-sanskrit-gujarat-governor-has-additional-charge-of-maharashtra-marathi-news-update-1384218</w:t>
        </w:r>
      </w:hyperlink>
    </w:p>
    <w:p>
      <w:r>
        <w:t>Content: Who Is Acharya Devvrat: गुजरातचे राज्यपाल आचार्य देवव्रत यांना महाराष्ट्राच्या राज्यपालपदाचा अतिरिक्त कार्यभार सोपवण्यात आला आहे. त्यांना आज (15 सप्टेंबर) मुंबई उच्च न्यायालयाचे न्यायमूर्ती चंद्रशेखर यांनी त्यांना पद आणि गोपनीयतेची शपथ दिली. राज्यपाल देवव्रत यांनी संस्कृतमधून शपथ घेतली. यावेळी मुख्यमंत्री देवेंद्र फडणवीस यांच्यासह उपमुख्यमंत्री एकनाथ शिंदे उपस्थित होते. महाराष्ट्राचे राज्यपाल सीपी राधाकृष्णन यांची उपराष्ट्रपती म्हणून निवड झाल्यानंतर देवव्रत यांच्यावर अतिरिक्त जबाबदारी देण्यात आली आहे. आचार्य देवव्रत त्यांच्या पत्नी दर्शना देवी यांच्यासह काल 14 सप्टेंबर रोजी सकाळी अहमदाबादहून तेजस एक्सप्रेस ट्रेनने मुंबईत दाखल झाले होते. VIDEO | Mumbai: Acharya Devvrat takes oath as Governor of Maharashtra.(Full video available on PTI Videos – https://t.co/n147TvrpG7) pic.twitter.com/ofbOs2CkKm उपराष्ट्रपती म्हणून निवड झाल्यानंतर सीपी राधाकृष्णन यांनी महाराष्ट्राच्या राज्यपालपदाचा अतिरिक्त कार्यभार राजीनामा दिला. त्यानंतर राष्ट्रपती द्रौपदी मुर्मू यांनी महाराष्ट्राच्या राज्यपालपदाचा अतिरिक्त कार्यभार गुजरातचे राज्यपाल आचार्य देवव्रत यांच्याकडे सोपवला. आयएएनएस वृत्तसंस्थेच्या वृत्तानुसार, राष्ट्रपतींचे प्रेस सचिव अजय कुमार सिंह यांनी 11 सप्टेंबर रोजी अधिकृत आदेश जारी केला. महाराष्ट्राच्या राज्यपालांच्या सध्याच्या कर्तव्यांव्यतिरिक्त त्यांची कामे पार पाडण्यासाठी ही नियुक्ती करण्यात आली आहे, असे आदेशा म्हटले होते. आचार्य देवव्रत जुलै 2019 पासून गुजरातचे राज्यपाल आहेत. यापूर्वी त्यांनी ऑगस्ट 2015 ते जुलै 2019 पर्यंत हिमाचल प्रदेशचे राज्यपाल म्हणून काम पाहिले आहे. त्यांच्या अनुभवामुळे आणि प्रशासकीय कौशल्यामुळे त्यांना महाराष्ट्राचीही जबाबदारी देण्यात आली आहे. आता ते दोन्ही राज्यांच्या कारभारावर लक्ष केंद्रित करतील आणि राज्यपाल म्हणून त्यांच्या जबाबदाऱ्या पार पाडतील. आचार्य देवव्रत हे मूळचे हरियाणाचे आहेत. त्यांच्या आयुष्यावर आर्य समाज आणि स्वामी दयानंद यांच्या शिकवणींचा खोलवर प्रभाव आहे. रोहतकमध्ये त्यांचा जन्म झाला. राज्यपाल होण्यापूर्वी देवव्रत हे कुरुक्षेत्रातील एका गुरुकुलचे प्राचार्य होते. सरकारने त्यांना प्रथम हिमाचलचे राज्यपालपदी संधी दिली. त्यानंतर त्यांना गुजरातची जबाबदारी देण्यात आली. जगदीप धनखड यांनी राजीनामा दिल्यावर उपराष्ट्रपतीपदाच्या संभाव्य नावांमध्ये त्यांचाही उल्लेख होता. नैसर्गिक शेतीला एक मिशन बनवण्यात गुंतलेले आचार्य देवव्रत अतिशय सात्विक जीवन जगतात. त्यांच्या पुढाकाराने, गुजरातमधील हलोल येथे देशातील पहिले नैसर्गिक कृषी विद्यापीठ देखील सुरू झाले आहे. अलीकडेच, आचार्य देवव्रत या विद्यापीठाला भेट देण्यासाठी आले होते. 66 वर्षीय आचार्य देवव्रत ऑगस्ट 2015 मध्ये हिमाचल प्रदेशचे राज्यपाल झाले होते. इतर महत्वाच्या बातम्या We use cookies to improve your experience, analyze traffic, and personalize content. By clicking "Allow All Cookies", you agree to our use of cookies.</w:t>
      </w:r>
    </w:p>
    <w:p>
      <w:pPr>
        <w:pStyle w:val="Heading3"/>
      </w:pPr>
      <w:r>
        <w:t>Article 328</w:t>
      </w:r>
    </w:p>
    <w:p>
      <w:r>
        <w:t>Title: BMC Diwali Bonus 2025 | यंदा महानगरपालिकेच्या कर्मचार्‍यांच्या बोनसची रक्कम वाढणार</w:t>
      </w:r>
    </w:p>
    <w:p>
      <w:r>
        <w:t xml:space="preserve">URL: </w:t>
      </w:r>
      <w:hyperlink r:id="rId336">
        <w:r>
          <w:rPr>
            <w:color w:val="0000FF"/>
          </w:rPr>
          <w:t>https://pudhari.news/maharashtra/mumbai/eye-drops-developed-to-remove-glasses-dependency-ap84-2</w:t>
        </w:r>
      </w:hyperlink>
    </w:p>
    <w:p>
      <w:r>
        <w:t>Content: मुंबई : मुंबई महानगरपालिकेसह ठाणे नवी मुंबई व अन्य महानगरपालिकेच्या निवडणुका होणार असल्यामुळे यंदा मुंबई महानगरपालिकेकडून आपल्या कामगारांना खुश करण्यात येणार आहे. यावेळी बोनसची रक्कम 500 ते 1 हजार रुपयाने वाढवली जाण्याची शक्यता आहे. मात्र कामगार संघटनेने तब्बल 20 टक्के म्हणजेच प्रत्येक कर्मचार्‍याला सरासरी 66 हजार रुपये बोनस देण्याची मागणी केली आहे. मुंबई महानगरपालिकेतील सुमारे 1 लाख कर्मचार्‍यांसह अनुदानप्राप्त खासगी प्राथमिक शाळेतील शिक्षणसेवक, माध्यमिक शाळेतील शिक्षक व शिक्षकेतर कर्मचारी (अनुदानित-विनाअनुदानित), माध्यमिक शाळेतील शिक्षण सेवक (अनुदानित व विनाअनुदानित), अध्यापक विद्यालय अधिव्याख्याते शिक्षकेतर कर्मचारी (अनुदानित व विनाअनुदानित), अध्यापक विद्यालय शिक्षण सेवक (पूर्ण वेळ) (अनुदानित व विनाअनुदानित) व बेस्टमधील कर्मचार्‍यांना यंदा दिवाळीपूर्वी बोनस देण्यासाठी पालिका प्रशासनाची तयारी सुरू आहे. पालिका कर्मचार्‍यांना 20 टक्के बोनस मिळावा अशी मागणी दि म्युनिसिपल युनियनचे अध्यक्ष रमाकांत बने यांनी केली आहे. परंतु 66 हजार एवढा मोठा बोनस देण्यास महापालिका प्रशासन तयार होणार नाही. परंतु गेल्या वर्षीपेक्षा यंदा बोनसची रक्कम वाढवली जाणार असल्याचे सांगण्यात येत आहे. गेल्यावर्षी दिवाळीला महापालिका कर्मचार्‍यांसह अन्य कर्मचार्‍यांना 29 हजार रुपये बोनस मिळाला होता. यंदा यात 500 ते 1 हजार रुपयापर्यंत वाढ करण्याची तयारी महापालिका प्रशासनाने ठेवली असल्याचे समजते. परंतु मुंबई महापालिका निवडणूक लक्षात घेता, बोनसबाबत मुख्यमंत्री देवेंद्र फडणवीस व उपमुख्यमंत्री एकनाथ शिंदे यांच्याकडे वाटाघाटी करून प्रश्न सोडवला जाणार असल्याचे समजते. नवरात्रोत्सवानंतर वाटाघाटी बोनस संदर्भात कामगार संघटना व प्रशासनाची नवरात्र उत्सवनंतर वाटाघाटी होणार आहे. त्यानंतर मुख्यमंत्री देवेंद्र फडणवीस व उपमुख्यमंत्री एकनाथ शिंदे यांच्यासोबत होऊन बोनस बाबत अंतिम निर्णय घेण्यात येणार असल्याचे सांगण्यात येत आहे. दरम्यान कामगार संघटना 20 टक्के बोनसवर आजही आग्रही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329</w:t>
      </w:r>
    </w:p>
    <w:p>
      <w:r>
        <w:t>Title: Maharashtra Advocate General Birendra Saraf Resigns After 3 Years; To Continue Till Successor Appointed</w:t>
      </w:r>
    </w:p>
    <w:p>
      <w:r>
        <w:t xml:space="preserve">URL: </w:t>
      </w:r>
      <w:hyperlink r:id="rId337">
        <w:r>
          <w:rPr>
            <w:color w:val="0000FF"/>
          </w:rPr>
          <w:t>https://www.freepressjournal.in/mumbai/maharashtra-advocate-general-birendra-saraf-resigns-after-3-years-to-continue-till-successor-appointed</w:t>
        </w:r>
      </w:hyperlink>
    </w:p>
    <w:p>
      <w:r>
        <w:t>Content: Mumbai: After representing the Maharashtra government for nearly three years and defending its policy decisions in a series of high-profile cases, Advocate General (AG) Birendra Saraf has resigned citing personal reasons. Saraf confirmed to The Free Press Journal that he had submitted his resignation. “I decided to step down entirely due to personal reasons as I want to go back to private practice. It has been three satisfactory years to represent the state,” he said. CM Informed of Decision Chief Minister Devendra Fadnavis, who also holds the Law portfolio, informed the state cabinet on Tuesday about Saraf’s decision. In his resignation letter addressed to the CM last month, Saraf requested to be relieved, but also conveyed his willingness to continue until a successor is appointed. The government has asked him to continue as AG till January 2026, which he has agreed to. Appointment and Tenure Saraf was appointed Advocate General on December 15, 2022, during the Eknath Shinde-led government, following the resignation of senior advocate Ashutosh Kumbhakoni. Over the course of his tenure, Saraf became the state’s key legal voice in several politically and socially significant matters. Legal Career and Background A lawyer of over 29 years at the Bombay High Court (HC), Saraf was designated senior advocate in 2020. He is the son of Justice B.P. Saraf, former Bombay HC judge and later Chief Justice of the Jammu and Kashmir HC. He was office bearer of the Bombay Bar Association (BBA) representing. Role as AG As AG, Saraf defended state laws, government resolutions, and policy decisions before the HC. He also advised the Speaker of the Legislative Assembly on disqualification proceedings involving rival factions of the Shiv Sena and NCP. Notably, he played a central role in the government’s deliberations for the clearance of land in Bandra (East) for construction of a new 30-acre HC complex. Notable Legal Wins Saraf’s courtroom appearances often involved contentious public issues. In January 2023, he successfully opposed a plea by Rapido Bike Taxi challenging the government’s ban on use of non-transport vehicles for bike taxis. He defended the state’s move to rename Aurangabad and Osmanabad, which the HC upheld. His arguments also prevailed in a case upholding the government’s decision to peg lease rents of Mumbai lands to the ready reckoner value, which the court termed “reasonable” and “keeping with the times.” Other High-Profile Cases He stood by the Shinde government’s ambitious scheme, Mukhya Mantri Majhi Ladki Bahin Yojana, when it faced judicial scrutiny, with the HC dismissing challenges to its implementation. More recently, he secured a favourable verdict upholding the state’s plan to construct a passenger jetty and terminal facilities near the Gateway of India, a decision later sustained by the Supreme Court. Setbacks During Tenure At the same time, Saraf had his share of setbacks. In February 2025, the HC struck down the government’s termination of a contract with French-origin firm Systra MVA Consulting, which had been awarded design consultancy services for three Metro lines. Representation in Suo Motu Matters He also represented the state in several suo motu proceedings before the HC, including those arising from the Badlapur sexual assault case, which culminated in guidelines for protecting children in schools. Other matters included air pollution in Mumbai, deaths in government hospitals, and immersion of Plaster of Paris idols in natural water bodies. Role in Reservation and Quota Matters Saraf was also counsel for the government during hearings on the Maratha reservation issue in 2024 and represented the state amid quota agitations led by activist Manoj Jarange Patil in South Mumbai early this month. Also Watch: Support for Legal Reforms He also supported the video recording of proceedings under the Scheduled Castes and Scheduled Tribes (Prevention of Atrocities) Act as prescribed under the 15A (10) of the Act. He successfully also challenged the order of Maharashtra Administrative Tribunal directing the State to revert police officers transferred during elections back to their original place. Looking Back at Tenure Looking back, Saraf described his tenure as “satisfactory” but said it was now time to move on. “I want to go back to private practice,” he reiterated. To get details on exclusive and budget-friendly property deals in Mumbai &amp; surrounding regions, do visit: https://budgetproperties.in/ RECENT STORIES</w:t>
      </w:r>
    </w:p>
    <w:p>
      <w:pPr>
        <w:pStyle w:val="Heading3"/>
      </w:pPr>
      <w:r>
        <w:t>Article 330</w:t>
      </w:r>
    </w:p>
    <w:p>
      <w:r>
        <w:t>Title: शेतकरी आणि विद्यार्थ्यांसाठी सरकारचा महत्त्वाचा निर्णय, वसतिगृहातील विद्यार्थ्यांच्या भत्त्यात वाढ, तर शेतकरी भवन योजनेलाही…</w:t>
      </w:r>
    </w:p>
    <w:p>
      <w:r>
        <w:t xml:space="preserve">URL: </w:t>
      </w:r>
      <w:hyperlink r:id="rId338">
        <w:r>
          <w:rPr>
            <w:color w:val="0000FF"/>
          </w:rPr>
          <w:t>https://www.navarashtra.com/maharashtra/maharashtra-government-cabinet-meeting-decision-8-major-decisions-increase-in-hostel-student-allowance-extension-of-shetkari-bhavan-scheme-992264.html</w:t>
        </w:r>
      </w:hyperlink>
    </w:p>
    <w:p>
      <w:r>
        <w:t>Content: शेतकरी आणि विद्यार्थ्यांसाठी राज्य सरकारचा महत्त्वाचा निर्णय, वसतिगृहातील विद्यार्थ्यांच्या भत्त्यात वाढ, तर शेतकरी भवन योजनेलाही मुदतवाढ Cabinet Meeting Decisions News In Marathi : राज्याचे मुख्यमंत्री देवेंद्र फडणवीस यांच्या अध्यक्षतेखाली राज्य मंत्रिमंडळाची एक महत्त्वाची बैठक आज (१६ सप्टेंबर) पार पडली. याबैठकीत राज्याशी संबंधित विविध मुद्द्यांवर चर्चा करण्यात आली. त्यानंतर मंत्रिमंडळ बैठकीत आठ प्रमुख निर्णय घेण्यात आले. या बैठकीत उपमुख्यमंत्री एकनाथ शिंदे, उपमुख्यमंत्री अजित पवार यांच्यासह मंत्रिमंडळातील काही सदस्य उपस्थित होते.. दरम्यान, आजच्या मंत्रिमंडळ बैठकीत महाराष्ट्र अ‍ॅनिमेशन, व्हिज्युअल इफेक्ट्स, गेमिंग, कॉमिक्स आणि एक्सटेंडेड रिअॅलिटी पॉलिसी २०२५ जाहीर करण्यात आलं. तसेच, वसतिगृहातील विद्यार्थ्यांसाठी भत्ता वाढवण्याचा निर्णय घेण्यात आला आहे. तसेच, राष्ट्रसंत तुकडोजी महाराज शेतकरी भवन योजनेला मुदतवाढ देण्यात आली आहे. तसेच, आजच्या मंत्रिमंडळ बैठकीत राज्यातील विविध कामे आणि राज्यात मुसळधार पावसामुळे झालेल्या नुकसानीचा आढावा घेण्यात आला. महाराष्ट्र ॲनिमेशन, व्हिज्युअल इफेक्ट्स, गेमिंग, कॉमिक्स आणि एक्सटेंडेड रिॲलिटी धोरण २०२५ जाहीर, सन २०५० पर्यंतचे नियोजन, सुमारे ३ हजार २६८ कोटी रुपयांचा आराखडा (उद्योग विभाग) महाराष्ट्र ॲनिमेशन, व्हिज्युअल इफेक्ट्स, गेमिंग, कॉमिक्स आणि एक्सटेंडेड रिॲलिटी धोरण २०२५ जाहीर करण्यात आले आहे. याच निर्णयाअंतर्गत सन २०५० पर्यंतचे नियोजन करण्यात आले असून सुमारे ३ हजार २६८ कोटी रुपयांचा हा आराखडा असणार आहे. अकोला येथील दि निळकंठ सहकारी सूतगिरणीला “खास बाब” म्हणून शासन अर्थसहाय देण्याचा निर्णय घेण्यात आला. अर्थसहाय्याच्या ५:४५:५० या गुणोत्तरानुसार निवड करण्यात येणार आहे. मागासवर्गीय शासकीय वसतिगृहातील विद्यार्थ्यांच्या दैनंदिन निर्वाह भत्ता तसेच विद्यार्थींनीसाठीच्या स्वच्छता प्रसाधन भत्त्यात सुमारे दुपटीने वाढ करण्यात आली आहे. या निर्णयाच हजारो विद्यार्थी- विद्यार्थिनींना फायदा होणार आहे. राष्ट्रसंत तुकडोजी महाराज शेतकरी भवन योजनेस पुढील दोन वर्षांसाठी मुदतवाढ देण्यात आली आहे. राज्यभरात ११६ बाजार समित्यांमध्ये नवीन शेतकरी भवन बांधण्यासाठी व अस्तित्वातील भवनांच्या दुरूस्तीसाठी असा एकूण १३२ कोटी ४८ लाखांचा खर्च केला जाणार आहे. विविध ठिकाणी ७९ नवीन शेतकरी भवन उभारण्याचे प्रस्तावित आहे. आधुनिक संत्रा केंद्र उभारण्याच्या योजनेस २ वर्षे मुदतवाढ देण्यात आली आहे. नागपूर, काटोल, कळमेश्वर, (जि.नागपूर), मोर्शी (जि.अमरावती ) व संग्रामपूर, (जि.बुलढाणा) येथे आधुनिक संत्रा केंद्र उभारण्यात येत आहेत. मुदतवाढीसह योजनेच्या स्वरुपात अनुषंगिक बदल करण्यास मान्यता देण्यात आली आहे. भंडारा ते गडचिरोली दरम्यान ९४ किलोमीटरचा द्रुतगती महामार्ग बांधण्यास परवानगी देण्यात आली आहे.. प्रवेश नियंत्रित द्रुतगती महामार्ग प्रकल्प महाराष्ट्र राज्य रस्ते विकास महामंडळाच्या माध्यमातून उभारण्यात येणार आहे. प्रकल्पाच्या आखणीस व भूसंपादनास मान्यता देण्यात आली. भुसंपादनासह अनुषंगिक ९३१ कोटी १५ लाख रुपयांच्या खर्चास मान्यता आजच्या बैठकीत देण्यात आली आहे. नवीनकरणीय ऊर्जा प्रकल्प उभारणीसाठी संयुक्त उद्यम कंपनी. महानिर्मिती व मे.सतलज जलविद्युत निगम लि. यांची संयुक्त उद्यम कंपनी स्थापन करण्यास मान्यता देण्यात आली. राज्यभरात ५ हजार मेगावॅट क्षमतचे प्रकल्प विकसित केले जाणार. राज्याच्या पायाभूत सुविधा उपसमितीला मंत्रिमंडळ समितीचा दर्जा देण्याचा निर्णय घेण्यात आला आहे. राज्यातील पायाभूत प्रकल्पांबाबत यापुढे उपसमिती यापुढे मंत्रिमंडळ समिती म्हणून कामकाज करतील. Follow Us On © Copyright Navarashtra 2025 All rights reserved.</w:t>
      </w:r>
    </w:p>
    <w:p>
      <w:pPr>
        <w:pStyle w:val="Heading3"/>
      </w:pPr>
      <w:r>
        <w:t>Article 331</w:t>
      </w:r>
    </w:p>
    <w:p>
      <w:r>
        <w:t>Title: What Are NaMo Gardens And Why Are 394 Of Them Coming Up Across Maharashtra?</w:t>
      </w:r>
    </w:p>
    <w:p>
      <w:r>
        <w:t xml:space="preserve">URL: </w:t>
      </w:r>
      <w:hyperlink r:id="rId339">
        <w:r>
          <w:rPr>
            <w:color w:val="0000FF"/>
          </w:rPr>
          <w:t>https://curlytales.com/india/trending/what-are-namo-gardens-heres-all-about-eknath-shindes-green-gift-on-pm-modis-birthday/</w:t>
        </w:r>
      </w:hyperlink>
    </w:p>
    <w:p>
      <w:r>
        <w:t>Content: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From 10,000+ Indian Products To Tech-Savvy Services, Al… 1 year ago From Family With Kids To Young Couples, Klook… 1 year ago Flying To Istanbul? Turkish Airlines Doubles Abu Dhabi… 1 day ago From Dubai’s Fit Zone 2025 Launch To Emirates’… 1 day ago Gaurav Khanna Steps Into Bigg Boss 19 Kitchen,… 1 day ago “They Don’t Flush The Toilet,” Kerala Airport Attendant… 1 day ago © 2025 - All rights reserved. Designed and developed by Fork Media Group / / / Inspired by global parks like New York’s Central Park and London’s Hyde Park, Thane in Maharashtra has a large urban park known as ‘NaMo Gardens’. To spread them in various regions, Deputy Chief Minister Eknath Shinde announced the development of ‘NaMo gardens’ in all municipal councils and nagar panchayats of the state. The announcement was made on the occasion of PM Narendra Modi’s birthday. Scroll down for more details. NaMo Gardens, also known as NaMo Grand Central Park, is a 20-acre green space in Thane. It is designed to be one of the most well-planned natural spaces in the area. The park has over 2,400 newly planted trees, while many old ones have been preserved. Visitors can also spot around 100 species of birds and butterflies. Now, to give access to similar surroundings to many other people in the state, the Maharashtra government has decided to build another 394 gardens, each allocated a budget of ₹1 crore, reported The Times of India. While announcing this new decision, Eknath Shinde referred to this initiative as a gift on the occasion of PM Narendra Modi’s 75th birthday. These parks will be named ‘Namo Udyan’, and they will be developed within a year. Shinde also explained that after the NaMo Gardens are developed, competitions will be organised at the divisional level to judge their quality. The top three municipal councils or nagar panchayats in each division will receive prize money, with ₹5 crore for the first place, ₹3 crore for the second place, and ₹1 crore for the third place. The price will not be given in cash but instead as additional development funds. Also Read: Samruddhi Expressway: Nails Strewn On Nagpur-Mumbai Stretch Lead To Tyre Punctures; MSRC Issues Clarification The state government has now decided to limit new spending on public works like roads, bridges, and other infrastructure. This decision is followed by looking at the financial challenges when, in April, Deputy CM, Ajit Pawar, presented the budget. It showed that state debt is expected to reach ₹9.3 lakh crore in 2025-26. It is 10% higher than the debt of ₹8.39 lakh crore in 2024-25. Now, even though the state is under financial pressure, they are moving towards the massive development of NaMo Gardens. The focus is on providing green space accessible to more people and helping them breathe fresh air. What are your thoughts on this? Let us know in the comments below! Also Read: Heavy Rain Lashes Mumbai; Pune Faces Red Alert As IMD Issues Warning Across Maharashtra Cover Image Courtesy: NaMo Garden Central Park/ Website 13 hours ago 14 hours ago 15 hours ago 15 hours ago 16 hours ago 17 hours ago 17 hours ago 18 hours ago 4 days ago 4 days ago 4 days ago 15 hours ago 2 days ago 2 days ago 3 days ago 7 days ago 19 hours ago Sign up for our daily email and get the best delivered straight to your inbox. We pinky promise to make it awesome! Sign up for our daily email and get the best delivered straight to your inbox. We pinky promise to make it awesome! © 2025 - All rights reserved. Designed and developed by Fork Media Group</w:t>
      </w:r>
    </w:p>
    <w:p>
      <w:pPr>
        <w:pStyle w:val="Heading3"/>
      </w:pPr>
      <w:r>
        <w:t>Article 332</w:t>
      </w:r>
    </w:p>
    <w:p>
      <w:r>
        <w:t>Title: PM's birthday a black day for democracy, says Congress MP Praniti Shinde; BJP hits back</w:t>
      </w:r>
    </w:p>
    <w:p>
      <w:r>
        <w:t xml:space="preserve">URL: </w:t>
      </w:r>
      <w:hyperlink r:id="rId340">
        <w:r>
          <w:rPr>
            <w:color w:val="0000FF"/>
          </w:rPr>
          <w:t>https://m.economictimes.com/news/politics-and-nation/pms-birthday-a-black-day-for-democracy-says-congress-mp-praniti-shinde-bjp-hits-back/articleshow/123925381.cms</w:t>
        </w:r>
      </w:hyperlink>
    </w:p>
    <w:p>
      <w:r>
        <w:t>Content: Congress MP Praniti Shinde ignited controversy by labeling Prime Minister Modi's birthday a "black day" for democracy, alleging an undeclared emergency and stolen votes. This drew strong condemnation from the BJP and Deputy CM Eknath Shinde, who defended Modi's governance and criticized Congress's past. (Catch all the Business News, Breaking News and Latest News Updates on The Economic Times.) Subscribe to The Economic Times Prime and read the ET ePaper online. (Catch all the Business News, Breaking News and Latest News Updates on The Economic Times.) Subscribe to The Economic Times Prime and read the ET ePaper online. ONDC, government’s swadeshi rival to Amazon, hits a bump. Can this Paytm executive revive its fortunes? SME IPOs: Why it may not be right to paint all with the same brush What if central banks exploit high gold prices to hide economic weakness A bee, the death, and a mysterious will: How a Bollywood heroine is battling ‘injustice’ in real life Stock Radar: SBI Life continues to consolidate in a range; takes support above 50-EMA; what should investors do? For medium-term investors looking to put in fresh money: 5 large-caps from different sectors with an upside potential of up to 40% Putin-Trump call: Russia says Tomahawk to Ukraine threatens peace Trump-Putin call 'productive' says White House India has to fire on all cylinders to scale up: IMF MEA: India committed to Afghan sovereignty; slams Pak for terrorism BJP works 24/7; we must stay alert: AIMIM’s Owaisi Geopolitical tight spot: MEA refutes Trump’s Russian oil claim Wipro Q2: Margins steady, AI bets big Rahul targets PM Modi on oil trade; MEA reiterates national interest Ola enters India’s home energy storage market with Ola Shakti Ravi Shankar Prasad warns Bihar on RJD for Shahabuddin’s son Putin-Trump call: Russia says Tomahawk to Ukraine threatens peace Trump-Putin call 'productive' says White House India has to fire on all cylinders to scale up: IMF MEA: India committed to Afghan sovereignty; slams Pak for terrorism BJP works 24/7; we must stay alert: AIMIM’s Owaisi Geopolitical tight spot: MEA refutes Trump’s Russian oil claim Wipro Q2: Margins steady, AI bets big Rahul targets PM Modi on oil trade; MEA reiterates national interest Ola enters India’s home energy storage market with Ola Shakti Ravi Shankar Prasad warns Bihar on RJD for Shahabuddin’s son Hot on Web In Case you missed it Top Searched Companies Top Calculators Top Definitions Top Prime Articles Top Market Pages Top Story Listing Top Slideshow Private Companies Top Commodities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333</w:t>
      </w:r>
    </w:p>
    <w:p>
      <w:r>
        <w:t>Title: MNS Traffic March | वाहतूक पोलिसांविरोधात मनसेचा २० मार्च रोजी ट्राफिक मार्च</w:t>
      </w:r>
    </w:p>
    <w:p>
      <w:r>
        <w:t xml:space="preserve">URL: </w:t>
      </w:r>
      <w:hyperlink r:id="rId341">
        <w:r>
          <w:rPr>
            <w:color w:val="0000FF"/>
          </w:rPr>
          <w:t>https://pudhari.news/maharashtra/thane/mns-traffic-march-against-traffic-police-thane-protest-sp96</w:t>
        </w:r>
      </w:hyperlink>
    </w:p>
    <w:p>
      <w:r>
        <w:t>Content: Traffic Rule Enforcement ठाणे : प्रशासनाच्या निष्क्रियतेमुळे होणाऱ्या प्रचंड वाहतूक कोंडींमुळे ठाणेकर हैराण झाले असताना आता नियम पाळण्याच्या नावाखाली वाहतूक पोलिसांकडून त्यांची आर्थिक लूट सुरु करण्यात आली आहे. जनतेला वाहतुकीचे नियम पाळण्याची सक्ती करणाऱ्या सरकारने प्रथम नागरिकांना प्राथमिक सुविधा द्याव्यात, मोफत पार्कींगची व्यवस्था, खड्डेमुक्त रस्ते आणि वाहतूक कोंडीतून सुटका करावी, त्यानंतर वाहन चालकांकडून चलान फाडावे, अशी आक्रमक भूमिका घेत मनसे २० सप्टेंबर रोजी ठाणे पोलिसांविरोधात ट्रॅफिक मार्च काढणार असल्याचे मनसेचे नेते तथा ठाणे, पालघर जिल्हा अध्यक्ष अविनाश जाधव यांनी सांगितले. या मार्चमध्ये त्रस्त ठाणेकरांनी सहभागी होण्याचे आवाहनही त्यांनी केले आहे. ठाणे शहराला वाहतूक कोंडीने ग्रासले असून दहा मिनिटांच्या प्रवाशांना दोन ते तीन तास लागत आहे. ठाणे शहरासह घॊडबंदर रोड, भिवंडी रोड नाशिक रोडवरील वाहतूक कोंडीमुळे चार चार तास लागत आहे. यातून मंत्री देखील सुटलेले नाहीत. राज्य सरकारने भरमसाठ दिलेला निधी खर्च होत नसल्याने एकाच ठिकाणी निधीचा वापर केला जात आहे. सर्व्हीस रोड महामार्गात समाविष्ट करून त्याचे पुन्हा दुरुस्ती केली जात आहे. घोडबंदर रोडवरील खड्डे बुजविण्यात आलेले नाही. ठाण्यातील वाहनांना धावण्यासाठी रस्ते नसताना अवजड वाहने ये जा करीत आहेत, यामागे पोलिसांचे आर्थिक गणित असल्याचा आरोप मनसे नेते अविनाश जाधव यांनी केले. यावेळी ठाणे शहर अध्यक्ष रवींद्र चव्हाण हे उपस्थित होते. ठाणेकरांना पार्किंगच्या सुविधा न देता त्यांच्यकडून नियम तोडला म्हणून सीसीटीव्हीवर पाहून दंडाच्या पावत्या पाठविल्या जात आहेत. मागच्या सिटवरील प्रवाशाने हेल्मेट घातले नाही, झेब्रा क्रॉसिंग झाले म्हणून दंड आकारले जात नाही. यावर संताप व्यक्त करीत जाधव यांनी फक्त त्रस्त ठाणेकरांना नियम पाळण्याची सक्ती आणि अवजड वाहन चालकांना अभय ? ते कसेही वाहने रस्त्यावर पार्क करीत आहेत? असे का केले जात आहे. वाहतूक पोलिसांकडून अर्थकारण केले जात आहे का ? असा प्रश्न करीत आम्ही देखील जोपर्यंत चांगले रस्ते, वाहतूक मुक्त ठाणे आणि मोफत पार्किंगची व्यवस्था होत नाही तोपर्यंत चलन भरणार नाही. अशी दंडाची कारवाई थांबवावी, याकरिता २० सप्टेंबरला सायंकाळी साडे पाच वाजता ट्राफिक मार्च काढण्यात येणार आहे. ठाणे महापालिकेपासून या मार्चला सुरुवात होईल आणि वाहतूक पोलीस उपायुक्त कार्यालयावर जाईल, यात त्रस्त ठाणेकरांना सहभागी होण्याचे आवाहन जाधव यांनी केले आहे. उपमुख्यमंत्री एकनाथ शिंदे हे गेली दहा वर्ष मंत्री आहेत. तसेच अडीच वर्ष मुख्यमंत्री होते आणि आता उपमुख्यमंत्री आहेत, तरी देखील ठाणेकरांना वाहतूक कोंडीपासून मुक्तता देऊ शकले नाहीत. शिंदे हे अपयशी मंत्री असल्याची टीका मनसेचे नेते अविनाश जाधव यांनी करून नव्या गृहसंकुलांना परवानगी देऊ नये, अशी मागणीही त्यांनी केली आहे. मंत्री प्रताप सरनाईक यांनी २१ ऑगस्टरोजी घोडबंदर रोडवर दिवसा अवजड वाहनांना बंदी घालण्याचे आदेश पोलिसांना दिले होते. मात्र त्याची पोलिसांनी अंमलबजावणी पोलिसांनी केली नाही. आता उपमुख्यमंत्री शिंदे यांनी तसेच आदेश दिले आहेत, त्याच्या आश्वासनांवर आमचा विश्वास नसल्याचेही ते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334</w:t>
      </w:r>
    </w:p>
    <w:p>
      <w:r>
        <w:t>Title: Parashuram Economic Development Corporation : परशुराम आर्थिक विकास महामंडळाच्या अध्यक्षांना मंत्रिपदाचा दर्जा</w:t>
      </w:r>
    </w:p>
    <w:p>
      <w:r>
        <w:t xml:space="preserve">URL: </w:t>
      </w:r>
      <w:hyperlink r:id="rId342">
        <w:r>
          <w:rPr>
            <w:color w:val="0000FF"/>
          </w:rPr>
          <w:t>https://thefocusindia.com/maharashtra-news/ministerial-status-given-to-chairman-of-parashuram-economic-development-corporation-284301/amp/</w:t>
        </w:r>
      </w:hyperlink>
    </w:p>
    <w:p>
      <w:r>
        <w:t>Content: Parashuram Economic Development Corporation विशेष प्रतिनिधी ठाणे : Parashuram Economic Development Corporation : राज्य मंत्रिमंडळात आणखी एका मंत्रिपदाची भर पडली आहे. अजित पवार यांच्या राष्ट्रवादी काँग्रेसला हे वाढीव मंत्रिपद मिळाले आहे. राज्यातील ब्राह्मण समाजाच्या आर्थिक विकासासाठी स्थापन करण्यात आलेल्या परशुराम आर्थिक विकास महामंडळाच्या अध्यक्षांना आता मंत्रिपदाचा दर्जा देण्यात आला आहे. राज्यात विविध समाजातील आर्थिकदृष्ट्या दुर्बल घटकांच्या विकासासाठी राज्य शासनाकडून आर्थिक महामंडळांची स्थापना केली जाते. एकनाथ शिंदे मुख्यमंत्री असताना ब्राह्मण समाजातील आर्थिकदृष्ट्या दुर्बल घटकांच्या विकासासाठी परशुराम आर्थिक विकास महामंडळाची स्थापना करण्यात आली होती. ब्राह्मण समाजातील आर्थिकदृष्ट्या दुर्बल घटकांना शिक्षण, व्यवसाय उभारणी आणि इतर सहाय्यासाठी महाराष्ट्र शासनाने हे महामंडळ स्थापन केले होते. आता राज्य शासनाने या महामंडळाच्या अध्यक्षांना मंत्रिपदाचा दर्जा बहाल केला आहे. त्यामुळे परशुराम आर्थिक विकास महामंडळाचे अध्यक्ष आशिष दामले यांच्या रूपाने राष्ट्रवादी काँग्रेसला आणखी एक मंत्रिपद मिळाले आहे. विशेष म्हणजे, ठाणे जिल्ह्यात अजित पवार यांच्या राष्ट्रवादीकडे मंत्रिपद नव्हते; आता ते आशिष दामले यांच्या रूपाने प्राप्त झाले आहे. 50 कोटी रुपये अधिकृत भागभांडवल असलेल्या परशुराम आर्थिक विकास महामंडळाचा उद्देश ब्राह्मण समाजातील आर्थिकदृष्ट्या दुर्बल घटकांना शैक्षणिक सहाय्य आणि उद्योग-व्यवसाय उभारणीसाठी मदत करणे हा आहे. स्वयंरोजगार, लघुउद्योग, वाहन, वाहतूक, पुरवठा, साठवणूक इत्यादी क्षेत्रांत महामंडळाकडून सहाय्य केले जाते. यापूर्वी ब्राह्मण समाजासाठी ‘अमृत’ (AMRIT) ही संस्था आर्थिक सहाय्यासाठी विविध योजना राबवत होती. परशुराम आर्थिक विकास महामंडळ स्वतंत्रपणे कार्य करते आणि वाढीव संधी उपलब्ध करून देते. परशुराम आर्थिक विकास महामंडळाकडून ब्राह्मण समाजातील व्यक्तींसाठी व्यवसाय उभारणीसाठी मदत, स्वयंरोजगारासाठी कर्ज, अनुदान किंवा वित्तीय सहाय्य दिले जाते. लघुउद्योग, वाहतूक, पुरवठा, साठवणूक, प्रक्रिया उद्योग अशा विविध क्षेत्रांत व्यवसाय आणि कार्यालये सुरू करण्याचे काम महामंडळाकडून केले जाते. ब्राह्मण समाजातील विद्यार्थ्यांसाठी वसतिगृह सुविधा, शिक्षणासाठी मदत, शिष्यवृत्ती आणि भत्ते यासारख्या सुविधा पुरवल्या जातात. सामाजिक, सांस्कृतिक तसेच आध्यात्मिक उपक्रमांसाठी परशुराम भवन किंवा अशा प्रकारच्या सामुदायिक सुविधा निर्माण करण्यात येणार आहेत. महत्वाच्या बातम्या Technical by Swaraj IT Services</w:t>
      </w:r>
    </w:p>
    <w:p>
      <w:pPr>
        <w:pStyle w:val="Heading3"/>
      </w:pPr>
      <w:r>
        <w:t>Article 335</w:t>
      </w:r>
    </w:p>
    <w:p>
      <w:r>
        <w:t>Title: Modi 75th birthday highlights: Sewa Pakhwada, schemes for women, wishes pour in for PM</w:t>
      </w:r>
    </w:p>
    <w:p>
      <w:r>
        <w:t xml:space="preserve">URL: </w:t>
      </w:r>
      <w:hyperlink r:id="rId343">
        <w:r>
          <w:rPr>
            <w:color w:val="0000FF"/>
          </w:rPr>
          <w:t>https://www.cnbctv18.com/india/pm-modi-75th-birthday-live-updates-celebrations-dhar-bjp-amit-shah-modi-mahotsav-wishes-liveblog-19677099.htm</w:t>
        </w:r>
      </w:hyperlink>
    </w:p>
    <w:p>
      <w:r>
        <w:t>Content: Thank you, readers, for staying with us. For latest news, follow CNBCTV18.com. “On behalf of all the citizens of Uttarakhand, I extend my best wishes and congratulations to the Prime Minister on his birthday. I pray to all the deities of Uttarakhand that he remains healthy and that our country continues to enjoy his leadership for a long time. The Prime Minister has a special attachment to Uttarakhand.” BJP leader Smriti Irani says, “I join citizens across the country to wish the Prime Minister a very happy birthday. But what is extremely significant is that he has made these announcements for women and children of our country from a very historical city, from the land of Ahilyabai Holkar, who is not only known for her administrative power, but also the military precision with which she secured her state. The Prime Minister, in his entire political journey… at the very centre of his governance model, gave priority to women’s and children’s health. I today pay not only tribute to his political journey but also the social steadfastness with which he has led…” On Prime Minister Narendra Modi’s 75th birthday, the Akhil Bhartiya Terapanth Yuvak Parishad launched a massive blood donation drive, aiming to collect 3 lakh units in a single day and break its own world record. Amit Jain, the NGO’s all-India general secretary, said, “The mission is to ensure that blood banks never run short and that no life is lost due to lack of blood.” Camps are set up across 7,000 locations in India and 70 countries, including the USA, UK, Australia, and Nepal. Cinema icons including Dharmendra, Jeetendra, Shah Rukh Khan, Aamir Khan, Alia Bhatt, and Mahesh Babu extended heartfelt wishes to Prime Minister Narendra Modi on his 75th birthday. Dharmendra called him “one of India’s great sons” and recalled Modi’s personal concern, saying, “‘Dharmendra, stay strong.’ Your words gave me tremendous courage.” Shah Rukh praised Modi’s journey “from a small city to the global stage,” while Asha Bhosle lauded his discipline, noting he “wakes up at 4 am, practices yoga” and always spreads positivity. Malayalam actor Unni Mukundan will portray Prime Minister Narendra Modi in the upcoming biopic “Maa Vande,” set to release in all major Indian languages. Mukundan said, “I’m humbled to share that I will be portraying the Honourable Prime Minister of India, Shri Narendra Damodardas Modi ji.” He added the film will explore “the man beyond the statesman, especially his profound bond with his mother,” and recalled Modi’s inspiring words to him in Gujarati: “Jhookvanu Nahi,” meaning “Never Bow Down.” Punjab Chief Minister Bhagwant Mann and several state BJP leaders extended birthday greetings to Prime Minister Narendra Modi on his 75th birthday. Mann prayed, “May God grant you good health and a long life.” BJP leaders hailed Modi’s leadership, with Tarun Chugh calling him the “true son of Mother India” and Sunil Jakhar highlighting his “visionary thinking” that has given India global recognition. On his 75th birthday, Prime Minister Narendra Modi laid the foundation stone of India’s first Pradhan Mantri Mega Integrated Textile Region and Apparel (PM MITRA) Park in Dhar, Madhya Pradesh. He also launched the ‘Swasth Nari Sashakt Parivar’ and ‘Rashtriya Poshan Maah’ campaigns, emphasising women’s health and nutrition. National Health Mission officials urged women to dedicate “at least an hour daily to self-care without guilt,” highlighting the importance of mental health, adolescent anaemia management, and early screening for conditions like PCOS. On Prime Minister Narendra Modi’s 75th birthday, more than 1,300 gifts, including an “exquisitely crafted statue of Goddess Bhavani” and an “Ayodhya Ram Temple model,” have been put up for an e-auction that began on Wednesday. The auction, continuing till October 2, also features sports memorabilia from the 2024 Paralympics. Union Culture Minister Gajendra Singh said, “Since the first edition in 2019, thousands of unique gifts presented to Prime Minister Narendra Modi have been auctioned, raising more than ₹50 crore in support of the Namami Gange project,” reflecting India’s cultural diversity and supporting the conservation of the Ganga river. Prime Minister Narendra Modi’s 75th birthday in Varanasi was marked with traditional Vedic rituals and a special ‘dugdhabhishek’ (milk offering) to the Ganga. City South MLA Dr Neelkanth Tiwari, along with 108 young Vedic scholars, performed the ceremony at Dashashwamedh Ghat, chanting Vedic mantras to pray for Modi’s long life and the nation’s prosperity. Fruits were distributed in hospitals, orphanages, and old-age homes, while a special Ganga ‘aarti’ is scheduled for 5:45 pm at Namo Ghat, highlighting the city’s tribute to the PM. Russian President Vladimir Putin extended heartfelt congratulations to Prime Minister Narendra Modi on his 75th birthday, saying, “Dear Mr. Prime Minister, please accept my heartfelt congratulations on the occasion of your 75th birthday.” He lauded Modi’s efforts, adding, “You are making a great personal contribution to strengthening the special privileged strategic partnership between our countries, to developing mutually beneficial Russian-Indian cooperation in various areas.” Putin also noted that Modi has earned “enormous authority on the world stage” and highlighted India’s achievements in social, economic, scientific, and technical fields under his leadership. On Prime Minister Narendra Modi’s 75th birthday, Uttar Pradesh CM Yogi Adityanath praised his leadership, citing India’s transformation in economy, healthcare, infrastructure, and cultural projects. He announced a nationwide “Seva Pakhwada” running till October 2 with public welfare events across the state. “Any Indian who is not politically motivated feels proud of the country’s transformation under PM Modi’s leadership,” Adityanath said, adding that Indians abroad also feel a renewed sense of pride in seeing a “changing India”. Tibetan spiritual leader Dalai Lama wished Prime Minister Narendra Modi on his 75th birthday, praying for his good health. In his letter, he lauded India’s harmony and democracy, recalling that for over 66 years India has been both a spiritual source and home for the Tibetan community. (With input from PTI) On Prime Minister Narendra Modi’s 75th birthday, Odisha CM Mohan Charan Majhi and Governor Hari Babu Kambhampati extended greetings and prayed to Lord Jagannath for his health and long life. The state government and the Odisha BJP have planned a series of programmes to highlight PM Modi’s contribution to the development of Odisha. To mark Prime Minister Narendra Modi’s 75th birthday, the NaMo app has launched “Seva Parv,” a 15-day digital volunteering initiative that will run until October 2. The campaign offers citizens interactive modules, seva-inspired activities, quizzes, and creative ways to share wishes. It invites citizens and party workers to join hands in acts of service, tracking Modi’s life journey, and sharing wishes in creative ways. The NaMo App offers nine interactive activities that allow users to participate through service, learning, and sharing their wishes. (With input from PTI) On Prime Minister Narendra Modi’s 75th birthday, Reliance Industries Chairman Mukesh Ambani extended warm wishes, calling it a “festive day for 1.45 billion Indians.” Ambani expressed hope that Modi continues to serve the nation when independent India celebrates 100 years. #WATCH | “It is my deepest wish that Modi ji should continue to serve India when independent India turns 100…”, says Chairman &amp; Managing Director of Reliance Industries Limited, Mukesh Ambani, on PM Modi’s 75th birthday He says, “Today is a festive day for 1.45 billion… pic.twitter.com/u2NJSTMV3R — ANI (@ANI) September 17, 2025 Maharashtra Deputy CM Eknath Shinde wishes PM Modi on his 75th birthday. He says, “Today is the birthday of our Prime Minister, the true leader of the nation and the Vishwaguru, Narendra Modi ji. On behalf of the Shiv Sena, I extend my heartfelt greetings and best wishes to him. I pray for his long life and for the continued progress of our country under his visionary leadership.” New Zealand PM Christopher Luxon extends birthday greetings to Prime Minister Narendra Modi. He says, “Namaskar to my friend PM Modi. Congratulations on your 75th birthday from me and all your friends across New Zealand. A milestone like this reflects the wisdom of your leadership as you seek to guide India in becoming a developed nation by 2047. I am really excited about New Zealand partnering more with India.” “Heartiest birthday greetings to Hon’ble Prime Minister, Shri Narendra Modi Ji. Under your visionary leadership, India is making a mark on the global stage and moving steadily towards the goal of a developed nation. Wishing you a long, healthy, and fulfilling life dedicated to the service of the motherland,” the Vice President says. Union Minister Dharmendra Pradhan says, “The entire nation is trying to greet him in its own manner. Today, we will plant 75 lakh trees in Odisha.” #WATCH | Sambalpur, Odisha | Union Minister Dharmendra Pradhan planted a sapling on the occasion of PM Modi’s 75th birthday pic.twitter.com/44PmyNRrCf — ANI (@ANI) September 17, 2025 Superstar Rajinikanth wishes PM Narendra Modi. “To the most respected, honourable, and my dear Prime Minister Narendra Modi ji , heartfelt wishes on your birthday. Wishing you long life, good health, peace of mind, and everlasting strength to lead our beloved nation. Jai Hind.” he says. Prime Minister of Australia Anthony Albanese says, “Happy birthday to my friend Prime Minister Modi. Australia is proud to share such a strong friendship with India, and we’re grateful every day for the incredible contribution of the Indian community here in Australia. I look forward to catching up with you soon, Prime Minister, and many more years of friendship and progress.” Rajasthan CM Bhajanlal Sharma wishes PM Modi on his 75th birthday. “I wish PM Narendra Modi a very happy birthday. May he remain healthy, happy, and continue leading our country in this way. Today, the cleanliness campaign launched by Prime Minister Narendra Modi on October 2, 2014, has become a mass movement. We are confident that all our brothers and sisters in Rajasthan will benefit from this Seva Pakhwada,” he says. On his 75th birthday, Prime Minister Narendra Modi has outlined a comprehensive vision for India’s future, aligning with the Bharatiya Janata Party’s philosophy of “Sabka Saath, Sabka Vikas” (together with all, development for all). The roadmap is built on India’s cultural and social diversity, its traditions, the strength of its human resources, and the aspirations of its youth and women. Read the full report here President Murmu greets PM Modi on birthday, says he instilled culture of achieving great goals President Droupadi Murmu on Wednesday greeted Prime Minister Narendra Modi on his 75th birthday and praised him for instilling a culture of achieving great goals in the country. Internationally acclaimed sand artist Manas Kumar Sahoo has created a special sand animation at his Manas Sahoo Sand Art Studio in Puri, Odisha. VIDEO | On the auspicious occasion of Vishwakarma Puja and the 75th birthday of Prime Minister Shri Narendra Modi, internationally acclaimed sand artist Manas Kumar Sahoo has created a special sand animation at his Manas Sahoo Sand Art Studio in Puri, Odisha.#Puri #OdishaNews… pic.twitter.com/zhpgMKRMoX — Press Trust of India (@PTI_News) September 17, 2025 On the occasion of PM Narendra Modi’s birthday, Delhi CM Rekha Gupta says, “It is an extremely auspicious day for all of us… The entire nation is serving under the Seva Pakhwada. The Delhi government will begin it with a blood donation camp. 15 days, 75 schemes, is for the people of Delhi…” VIDEO | Delhi CM Rekha Gupta donates blood in a blood donation camp organised as part of 'Sewa Pakhwada' on the occasion of PM Modi's 75th birthday. She says, "Every drop of our blood is for India. PM Modi has always been a guiding force for all of us. On his birthday, I took… pic.twitter.com/V9bRASxqcu — Press Trust of India (@PTI_News) September 17, 2025 Haryana CM Nayab Singh Saini participated in the cleanliness drive and Seva Pakhwada on the occasion of Prime Minister Narendra Modi’s 75th birthday. CM Saini also planted a tree under the ‘Ek Ped Maa Ke Naam’ program. Defence Minister Rajnath Singh posts on X, “Some experiences are such that they determine the direction of history. My first experience connected with Prime Minister Modi was also of this kind. In Jhansi, during his speech, I had seen the brilliance of future leadership. Discipline, dedication to organisation, profound knowledge, and the courage to accept every challenge — these are the qualities that have made him the leader who will take India to new heights.” Good morning readers! Prime Minister Narendra Modi turned 75 on Wednesday (September 17). The BJP launched a fortnight-long “Sewa Pakhwada” to mark the birthday of its preeminent leader. The BJP-run governments at the Centre and states have lined up an array of outreach, welfare, development and awareness programmes, ranging from health camps to cleanliness drive, get together of intellectuals and fairs to promote indigenous products across the country till October 2. We will bring you all the latest updates. Stay tuned! News Live TV Market Popular Categories Calculators Trending Now Let's Connect with CNBCTV 18 Network 18 Group : ©TV18 Broadcast Limited. All rights reserved.</w:t>
      </w:r>
    </w:p>
    <w:p>
      <w:pPr>
        <w:pStyle w:val="Heading3"/>
      </w:pPr>
      <w:r>
        <w:t>Article 336</w:t>
      </w:r>
    </w:p>
    <w:p>
      <w:r>
        <w:t>Title: Maharashtra Govt Makes e-KYC Mandatory For ‘Ladki Bahin’ Beneficiaries After 26 Lakh Bogus Entries Detected</w:t>
      </w:r>
    </w:p>
    <w:p>
      <w:r>
        <w:t xml:space="preserve">URL: </w:t>
      </w:r>
      <w:hyperlink r:id="rId344">
        <w:r>
          <w:rPr>
            <w:color w:val="0000FF"/>
          </w:rPr>
          <w:t>https://www.freepressjournal.in/mumbai/maharashtra-govt-makes-e-kyc-mandatory-for-ladki-bahin-beneficiaries-after-26-lakh-bogus-entries-detected</w:t>
        </w:r>
      </w:hyperlink>
    </w:p>
    <w:p>
      <w:r>
        <w:t>Content: Mumbai: The Maharashtra government has made it mandatory for all beneficiaries of the Mukhyamantri Majhi Ladki Bahin Yojana to complete their e-KYC document verification within the next two months, failing which they risk losing benefits and facing government action. GR Issued on Verification Requirement A Government Resolution (GR) issued on Thursday stated that eligible women must finish their verification to continue receiving the monthly financial assistance directly in their bank accounts. From now on, every beneficiary will also have to compulsorily update their e-KYC in the month of June every year. मुख्यमंत्री माझी लाडकी बहीण योजना : पारदर्शकतेला सर्वोच्च प्राधान्य !मुख्यमंत्री माझी लाडकी बहीण योजनेतील सर्व लाभार्थी भगिनींसाठी https://t.co/gBViSYZxcm या वेब पोर्टलवर e-KYC सुविधा उपलब्ध करून देण्यात आली आहे. योजनेच्या सर्व लाभार्थी भगिनींनी आजपासून पुढील २ महिन्यांच्या आत… Minister Emphasizes Transparency Women and Child Development Minister Aditi Tatkare, in a post on X, said the step was aimed at ensuring maximum transparency in the implementation of the scheme. “All beneficiaries should complete their e-KYC process within the next two months through the official portal. The process is simple and user-friendly and will help maintain transparency in the scheme, ensuring that eligible women continue to get benefits. It will also help them avail benefits of other government schemes in the future,” she wrote. Scheme Details The Mukhyamantri Majhi Ladki Bahin Yojana, launched in July 2024, provides monthly assistance of Rs 1,500 to women aged between 21 and 65 years, whose family income does not exceed Rs 2.5 lakh annually. As per government data, nearly Rs 2.25 crore women are registered under the scheme. Widespread Fraud Detected However, in a startling revelation, the government disclosed that 26.34 lakh ineligible beneficiaries had managed to enroll and siphon off funds, including men and other non-eligible individuals like government staff. Officials admitted that these fake claimants were draining state resources every month, leading to what is being seen as one of the largest welfare frauds in recent times. e-KYC Verification Drive Launched To plug the loopholes, the government has now launched a full-scale e-KYC verification drive to weed out ineligible names and restore credibility to the scheme. Districts With Highest Fake Entries Interestingly, the highest number of fake entries was traced to districts represented by Maharashtra’s two Deputy Chief Ministers. Pune, the home district of Deputy CM Ajit Pawar, topped the list with 2.04 lakh ineligible beneficiaries. Thane, represented by Deputy CM Eknath Shinde, followed with 1.25 lakh bogus entries. Other districts with alarmingly high figures included: -- Nashik – 1.86 lakh -- Ahmednagar – 1.25 lakh -- Chhatrapati Sambhajinagar – 1.04 lakh -- Solapur – 1.04 lakh -- Kolhapur – 1.01 lakh -- Mumbai Suburban – 1.13 lakh -- Nagpur – 95,500 -- Sangli – 90,000 -- Nanded – 92,000 -- Satara – 86,000 -- Raigad – 76,000 -- Dhule – 75,000 -- Jalna – 73,000 -- Palghar – 72,000 -- Beed – 71,000 -- Latur – 69,000 -- Amravati – 61,000 Also Watch: Strict Action on Non-Compliance The fraud has been detected across all regions of Maharashtra, prompting the government to make Aadhaar-based authentication compulsory. Officials confirmed that if e-KYC is not completed within the stipulated period, beneficiaries’ allowances will be withheld and further legal action could follow. To get details on exclusive and budget-friendly property deals in Mumbai &amp; surrounding regions, do visit: https://budgetproperties.in/ RECENT STORIES</w:t>
      </w:r>
    </w:p>
    <w:p>
      <w:pPr>
        <w:pStyle w:val="Heading3"/>
      </w:pPr>
      <w:r>
        <w:t>Article 337</w:t>
      </w:r>
    </w:p>
    <w:p>
      <w:r>
        <w:t>Title: लाडक्या बहिणींना ई-केवायसी बंधनकारक; योजनेसाठी पारदर्शकतेला प्राधान्य देणार - अदिती तटकरे</w:t>
      </w:r>
    </w:p>
    <w:p>
      <w:r>
        <w:t xml:space="preserve">URL: </w:t>
      </w:r>
      <w:hyperlink r:id="rId345">
        <w:r>
          <w:rPr>
            <w:color w:val="0000FF"/>
          </w:rPr>
          <w:t>https://marathi.freepressjournal.in/maharashtra/e-kyc-made-mandatory-for-ladki-bahin-yojana-to-ensure-transparency-aditi-tatkare</w:t>
        </w:r>
      </w:hyperlink>
    </w:p>
    <w:p>
      <w:r>
        <w:t>Content: मुंबई : सरकारी कर्मचारी महिला, चारचाकी वाहन असलेल्या महिला ‘मुख्यमंत्री लाडकी बहीण योजने’चा लाभ घेत असल्याचे निदर्शनास आले आहे. त्यामुळे लाडकी बहीण योजनेत पारदर्शकता आणण्यासाठी आता सर्व लाभार्थी महिलांना पुढील दोन महिन्यांत ई-केवायसी प्रक्रिया पूर्ण करणे बंधनकारक करण्यात आले आहे, अशी माहिती महिला व बालविकास मंत्री अदिती तटकरे यांनी दिली. जुलै २०२२ मध्ये मुख्यमंत्री लाडकी बहीण योजनेची घोषणा तत्कालीन मुख्यमंत्री एकनाथ शिंदे यांनी केली. एकनाथ शिंदे यांच्या मुख्यमंत्री लाडकी बहीण योजनेला विधानसभा निवडणुकीत मतांच्या रुपात भरभरून प्रतिसाद मिळाला. लाडकी बहीण योजनेंतर्गत पात्र २ कोटी ६२ लाख महिलांच्या बँक खात्यात १५०० रुपये जमा होऊ लागले. मात्र लाभार्थी महिलांच्या अर्जांची छाननी केली असता केंद्र सरकारच्या नमो योजनेचा लाभ घेणाऱ्या, सरकारी महिला कर्मचारी यांच्यासह महिला लाभार्थ्यांकडे चारचाकी वाहन असल्याचा प्रकार उघडकीस आला. त्यानंतर अपात्र महिलांना योजनेतून वगळ्यात आले. सद्यस्थितीत २ कोटी ४७ लाख महिलांना योजनेचा लाभ मिळत आहे. मात्र राज्याची आर्थिक स्थिती बघता पात्र महिलांच्या बँक खात्यात पैसे जमा करण्यासाठी राज्य सरकारची दमछाक होत आहे. त्यात अपात्र महिलांनी लाभ घेतल्याचे निदर्शनास आल्याने आता पात्र लाभार्थ्यांना ई-केवायसी प्रक्रिया पूर्ण करणे बंधनकारक करण्यात आले आहे. मुख्यमंत्री माझी लाडकी बहीण योजना : पारदर्शकतेला सर्वोच्च प्राधान्य !मुख्यमंत्री माझी लाडकी बहीण योजनेतील सर्व लाभार्थी भगिनींसाठी https://t.co/gBViSYZxcm या वेब पोर्टलवर e-KYC सुविधा उपलब्ध करून देण्यात आली आहे. योजनेच्या सर्व लाभार्थी भगिनींनी आजपासून पुढील २ महिन्यांच्या आत… अशी करणार ई-केवायसी प्रक्रिया मुख्यमंत्री माझी लाडकी बहीण योजनेतील सर्व लाभार्थी भगिनींसाठी ladakibahin. maharashtra. gov.in या वेब पोर्टलवर ई केवायसी सुविधा उपलब्ध करून देण्यात आली आहे. योजनेच्या सर्व लाभार्थी महिलांनी शुक्रवार, १९ सप्टेंबरपासून पुढील २ महिन्यांच्या आत सदर ई-केवायसी प्रक्रिया पूर्ण करावी, असे मंत्री अदिती तटकरे यांनी एक्सवर पोस्ट केले आहे. © freepressjournal-marathi 2025</w:t>
      </w:r>
    </w:p>
    <w:p>
      <w:pPr>
        <w:pStyle w:val="Heading3"/>
      </w:pPr>
      <w:r>
        <w:t>Article 338</w:t>
      </w:r>
    </w:p>
    <w:p>
      <w:r>
        <w:t>Title: Thane Metro: First Trial Run Of Line 4 And 4A Successfully Conducted Today | Video</w:t>
      </w:r>
    </w:p>
    <w:p>
      <w:r>
        <w:t xml:space="preserve">URL: </w:t>
      </w:r>
      <w:hyperlink r:id="rId346">
        <w:r>
          <w:rPr>
            <w:color w:val="0000FF"/>
          </w:rPr>
          <w:t>https://www.news18.com/cities/mumbai-news/thane-metro-first-trial-run-of-line-4-and-4a-successfully-conducted-today-video-ws-bl-9588710.html</w:t>
        </w:r>
      </w:hyperlink>
    </w:p>
    <w:p>
      <w:r>
        <w:t>Content: The first trial run of Thane Metro Line 4 and 4A was successfully conducted on a 10-kilometre stretch between Cadbury Junction and Kasarvadavali in Thane on Monday. The test run was inspected by Maharashtra Chief Minister Devendra Fadnavis, Deputy Chief Minister Eknath Shinde and Transport Minister Pratap Sarnaik. As per the reports, after the successful completion of first trial run, the Mumbai Metropolitan Region Development Authority (MMRDA) is planning to make the first phase operational for passengers by December 2025. Thane Metro’s First Trial Run | Video #WATCH | Thane | Maharashtra CM Devendra Fadnavis along with deputy CM Eknath Shinde inspects Metro Line 4 pic.twitter.com/3mAkVJxtsR— ANI (@ANI) September 22, 2025 Maharashtra CM Devendra Fadnavis said it is expected that 13-14 lakh passengers will travel on this metro daily. During the trial run, Maharashtra CM told reporters, “The testing of the first phase of Metro Route-4 and 4-A is happening today. It is expected that 13 to 14 lakh commuters will travel on it daily. Under the leadership of Hon. Prime Minister Narendra Modi Ji, the construction of the metro in Maharashtra, which we had initiated, has gained significant momentum." “This metro line will have eight-coach trains and once completed, it will ease traffic, cut travel time by nearly 50 percent, and benefit over 21 lakh commuters daily," he added. Swipe Left For Next Video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है।(पत्रकार परिषद |… pic.twitter.com/bpgscROzyN — Devendra Fadnavis (@Dev_Fadnavis) September 22, 2025 Hailing the development, Maharashtra Transport Minister Pratap Sarnaik said, “This metro line will provide a new direction for fast, safe, and modern travel to millions of passengers traveling between Thane and Wadala. This is a historic milestone in the development journey of Mumbai and Thane, and this metro service will soon commence for the convenience of the general public." Latest Blogs</w:t>
      </w:r>
    </w:p>
    <w:p>
      <w:pPr>
        <w:pStyle w:val="Heading3"/>
      </w:pPr>
      <w:r>
        <w:t>Article 339</w:t>
      </w:r>
    </w:p>
    <w:p>
      <w:r>
        <w:t>Title: Thane Metro: 20 साल के इंतजार के बाद ठाणे में दौड़ी मेट्रो, इन 10 स्टेशनों पर ट्रायल रन शुरू</w:t>
      </w:r>
    </w:p>
    <w:p>
      <w:r>
        <w:t xml:space="preserve">URL: </w:t>
      </w:r>
      <w:hyperlink r:id="rId347">
        <w:r>
          <w:rPr>
            <w:color w:val="0000FF"/>
          </w:rPr>
          <w:t>https://www.patrika.com/mumbai-news/thane-metro-dream-comes-true-after-20-year-new-lifelines-trial-run-begin-on-these-10-stations-19965341</w:t>
        </w:r>
      </w:hyperlink>
    </w:p>
    <w:p>
      <w: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22, 2025 ठाणे मेट्रो का सपना साकार, ट्रायल रन शुरू (Patrika Photo) Mumbai Metro Line 4 Green Line: मुंबई के पड़ोसी ठाणे शहर में रहने वाले लाखों लोगों का दो दशक पुराना सपना अब हकीकत बनने जा रहा है। मुंबई की तरह ही ठाणे भी आज देश के सबसे तेजी से विकसित होने वाले शहरों में गिना जाता है। यहां जनसंख्या के साथ-साथ वाहनों का दबाव इतना बढ़ गया है कि रोजाना यातायात जाम लोगों की सबसे बड़ी समस्या बन चुका है। खासकर शहर के प्रमुख घोडबंदर रोड से जुड़े इलाकों में लोगों के घंटे के घंटे जाम में निकल जाते हैं। लेकिन अब ठाणे शहर की पहली मेट्रो इस मुसीबत से छुटकारा दिलाने के लिए तैयार है। ग्रीन लाइन के तहत आने वाले ठाणे मेट्रो का पहला ट्रायल रन आज (22 सितंबर) से शुरू हो गया है। मुख्यमंत्री देवेंद्र फडणवीस और उपमुख्यमंत्री एकनाथ शिंदे ने मुंबई मेट्रो लाइन-4 को हरी झंडी दिखाई। मेट्रो लाइन-4 के तहत कैडबरी जंक्शन से गायमुख तक 10.5 किलोमीटर लंबे इस पहले चरण में कुल 10 स्टेशन बनाए गए हैं। इसमें कैडबरी जंक्शन, माजीवाड़ा, कपूरबावड़ी, मानपाडा, टिकुजी-नी-वाडी, डोंगरी पाड़ा, विजय गार्डन, कासरवडावली, गव्हानपाडा, गायमुख स्टेशन शामिल हैं। मेट्रो-4 को ग्रीन लाइन भी कहा जा रहा है। 32.3 किलोमीटर लंबी यह लाइन मुंबई के वडाला से ठाणे के कासरवडावली तक दौड़ेगी और पूर्वी उपनगरों से मुंबई को जोड़ेगी। यह प्रोजेक्ट आसान नहीं था। ठाणे मेट्रो की मांग करीब 20 साल पुरानी है। उपमुख्यमंत्री और ठाणे के विधायक एकनाथ शिंदे ने कहा कि 20 साल पहले हमने मेट्रो की मांग को लेकर आंदोलन किया था और तब हमें निलंबन तक झेलना पड़ा था। 2014 में भाजपा-शिवसेना सरकार के कार्यकाल में मुख्यमंत्री देवेंद्र फडणवीस ने इस प्रोजेक्ट को मंजूरी दी और शिंदे ने ठाणे जिले के संरक्षक मंत्री के तौर पर इसकी गति तेज की। मिली जानकारी के मुताबिक, एमएमआरडीए (MMRDA) का लक्ष्य है कि साल के अंत तक ठाणे मेट्रो को शुरू कर दिया जाएं। यानी जल्द ही ठाणेवासियों के लिए इंतजार खत्म होने जा रहा है। ठाणे मेट्रो के शुरू होते ही न सिर्फ ट्रैफिक जाम से राहत मिलेगी, बल्कि शहर में सफर करना भी बेहद आसान और तेज हो जाएगा। खबर शेयर करें: Published on: 22 Sept 2025 01:32 pm बड़ी खबरें मुंबई महाराष्ट्र न्यूज़ ट्रेंडिंग ‘साथ हिंदुस्तानी’ नहीं, इस किरदार में सबसे पहले नजर आये थे अमिताभ बच्चन, किया खुलासा मशहूर सिंगर अखिल सचदेवा ने खोली इंडस्ट्री की पोल, बताई आपबीती… किया दर्दनाक खुलासा छठ पूजा की आस्था में डूबी एक मुस्लिम एक्ट्रेस, मांग में सिंदूर-माथे पर लाल बिंदी… सामने आई तस्वीर मुंबई में ड्रग्स फैक्ट्री का भंडाफोड़, करोड़ों रुपए की MD और केमिकल बरामद, सामने आया दुबई कनेक्शन Jalgaon: रील बनाते-बनाते चलती ट्रेन के नीचे आए दो दोस्त, परिवार में मचा कोहराम DOWNLOAD ON Play Store DOWNLOAD ON App Store Trending Topics Women's World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340</w:t>
      </w:r>
    </w:p>
    <w:p>
      <w:r>
        <w:t>Title: Tukaram Mundhe News : तुकाराम मुंढेंना ‘हे’ पाऊल उचलावंच लागेल; सरकारकडून दुर्लक्षित विभाग 'सशक्त' करायचाय...</w:t>
      </w:r>
    </w:p>
    <w:p>
      <w:r>
        <w:t xml:space="preserve">URL: </w:t>
      </w:r>
      <w:hyperlink r:id="rId348">
        <w:r>
          <w:rPr>
            <w:color w:val="0000FF"/>
          </w:rPr>
          <w:t>https://sarkarnama.esakal.com/vishleshan/divyang-development-department-recruitment-tukaram-mundhe-government-vacant-posts-rm82</w:t>
        </w:r>
      </w:hyperlink>
    </w:p>
    <w:p>
      <w:r>
        <w:t>Content: थोडक्यात महत्वाचे : तुकाराम मुंढे यांनी दिव्यांग विभागाचे प्रधान सचिव म्हणून कार्यभार स्वीकारताच बोगस दिव्यांग प्रमाणपत्रांच्या तपासणीची मोहिम सुरू केली आहे. राज्यात 30 लाखांहून अधिक दिव्यांग असूनही विभागात मनुष्यबळाची मोठी कमतरता आहे, कारण मान्यताप्राप्त 2 हजारांहून अधिक पदांपैकी बहुतेक पदे रिक्तच आहेत. मुंढे यांच्यासमोरचे मोठे आव्हान म्हणजे विभागासाठी स्वतंत्र आणि सक्षम यंत्रणा उभारणे, जेणेकरून दिव्यांगांसाठीच्या योजना प्रभावीपणे राबवता येतील. Divyang welfare Maharashtra : महाराष्ट्राच्या प्रशासनातील एक कर्तबगार अधिकारी म्हणून तुकाराम मुंढे यांच्याकडे पाहिले जाते. ते कोणत्याही विभागात जावोत, तेथील प्रशासन वठणीवर आणण्याचे काम ते पहिल्यांदा करतात. अत्यंत छोट्या-छोट्या गोष्टींकडे गांभीर्याने पाहत त्यातील उणिवा दूर करण्याचा त्यांचा प्रयत्न असतो. नियम, कायदे याचे पालन होतेय की नाही, यासाठी ते आग्रही असतात. सध्या दिव्यांग विभागातील अधिकाऱ्यांनाही हाच अनुभव येत आहे. पण हा विभाग ‘सशक्त’ करायचा असेल तर त्यांना एक मोठं काम करावं लागणार आहे. राज्याच्या दिव्यांग विभागाचे प्रधान सचिव म्हणून तुकाराम मुंढे यांनी आपल्या कामाची चुणूक दाखविण्यास सुरूवात केली आहे. विभागामार्फत देण्यात आलेल्या दिव्यांग प्रमाणपत्रांच्या तपासणीचे आदेश त्यांनी दिले आहे. बोगस प्रमाणपत्रांविरोधात त्यांनी ही मोहिम सुरू केली आहे. मुंढे हे हाती घेतलेले काम तडीस नेणारे अधिकारी म्हणून ओळखले जातात. त्यामुळे बोगस प्रमाणपत्रांचा मुद्दा ते निश्चितच तडीस नेतील. पण त्यांच्यासमोर एक मोठे आव्हान आहे ते विभागातील रिक्त पदांचे. अडीच वर्षांपूर्वी अस्तित्वात आलेला हा विभाग केवळ 8 ते 10 वरिष्ठ अधिकाऱ्यांवर चालत आहे. राज्यात 30 लाखांहून अधिक दिव्यांग आहेत. त्यांच्यासाठी प्रशासनात पुरेसे मनुष्यबळ नाही. मोजक्याच अधिकाऱ्यांवर कामाचा मोठा ताण असल्याने दिव्यांगांसाठीच्या अनेक योजना प्रभावीपणे राबविणे शक्य होत नाही. त्यामुळे अनेक कामांना खीळ बसली आहे. ही खीळ काढण्याचे खरे आव्हान मुंढे यांच्यासमोर असणार आहे. तत्कालीन मुख्यमंत्री एकनाथ शिंदे यांनी दिव्यांगांच्या सर्वांगीण विकासासाठी स्वतंत्र विभागाची निर्मिती केली. त्यासाठी स्वतंत्र सचिव व इतर अधिकारी-कर्मचारी अशी 2 हजारांहून अधिक पदांना मान्यता दिली. पण अजूनही अनेक पदे रिक्तच आहेत. राज्यात दिव्यांगांसाठी या विभागांतर्गत स्वतंत्र यंत्रणाच अस्तित्वात नाही. सामाजिक न्याय विभागाच्या नियंत्रणाखालीच अधिकारी काम करत आहेत. जिल्हा स्तरावरही समाजकल्याण अधिकाऱ्यांच्या खांद्यावरच हा भार आहे. त्यामुळे सध्यातरी दिव्यांग विभाग केवळ कागदावरच स्वतंत्र असल्याची स्थिती आहे. कोणत्याही विभागाचे काम प्रभावीपणे करण्यासाठी मनुष्यबळाची आवश्यकता असते. एकटे तुकाराम मुंढे हा विभाग सशक्त करू शकणार नाहीत. त्यांना विभागासाठी स्वतंत्र यंत्रणाही उभी करावी लागणार आहे. मुंढे यांच्यापूर्वी आलेल्या अधिकाऱ्यांनीही बोगस प्रमाणपत्रांसह तर मुद्द्यांवर काम सुरू केले होते. पण या विभागामध्ये शंभर टक्के भरती प्रक्रिया राबविण्याचे धाडस कुणीही दाखविले नाही. हा प्रश्न तुकाराम मुंढे मार्गी लावणार का, याकडे आता विभागासह राज्यभरातील दिव्यांगांचेही लक्ष लागले आहे. राज्यात सध्या विविध विभागांसाठी पदभरतीच्या जाहिराती सातत्याने निघत आहेत. जिल्हा परिषदा, महापालिकांमध्ये भरती प्रक्रिया सुरू आहे. पण दिव्यांग विभागात अजूनही याबाबतीत शांतता आहे. दिव्यांग हा घटक प्रत्येक सरकारच्या काळात दुर्लक्षितच राहिला आहे. त्यांच्यासाठी विविध योजना असल्या तरी त्या प्रभावीपणे राबवून त्याचा लाभ खऱ्या दिव्यांगांपर्यंत पोहचविताना अनेक अडथळे पार करावे लागतात. अनेक अधिकारी, कर्मचाऱ्यांची हे अडथळे दूर करण्याची धडपड सुरू असते. पण मनुष्यबळाचा अभाव, प्रभावी यंत्रणा नसल्याने त्यांचे प्रयत्नही तोडके पडतात. तुकाराम मुंढे यांच्यासारख्या चाणाक्ष अधिकाऱ्याच्या नजरेस ही बाब निश्चित पडेल अन् लवकरच भरती प्रक्रिया सुरू होईल, अशी अपेक्षा करायला हरकत नसावी. Q1: तुकाराम मुंढे सध्या कोणत्या पदावर कार्यरत आहेत?A: ते राज्याच्या दिव्यांग विभागाचे प्रधान सचिव आहेत. Q2: त्यांनी कोणती मोहिम सुरू केली आहे?A: बोगस दिव्यांग प्रमाणपत्रांच्या तपासणीची मोहिम. Q3: दिव्यांग विभागातील सर्वात मोठी समस्या कोणती आहे?A: रिक्त पदांमुळे मनुष्यबळाची कमतरता आणि स्वतंत्र यंत्रणेचा अभाव. Q4: दिव्यांग विभागाची स्थापना केव्हा झाली?A: साधारण अडीच वर्षांपूर्वी.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341</w:t>
      </w:r>
    </w:p>
    <w:p>
      <w:r>
        <w:t>Title: Fadnavis Blames Uddhav Govt For 2-Yr Delay In Mumbai Metro Projects</w:t>
      </w:r>
    </w:p>
    <w:p>
      <w:r>
        <w:t xml:space="preserve">URL: </w:t>
      </w:r>
      <w:hyperlink r:id="rId349">
        <w:r>
          <w:rPr>
            <w:color w:val="0000FF"/>
          </w:rPr>
          <w:t>https://www.asianage.com/nation/fadnavis-blames-uddhav-govt-for-2-yr-delay-in-mumbai-metro-projects-1905508</w:t>
        </w:r>
      </w:hyperlink>
    </w:p>
    <w:p>
      <w:r>
        <w:t>Content: Mumbai: Maharashtra Chief Minister Devendra Fadnavis on Monday accused his predecessor, Uddhav Thackeray, of delaying Mumbai’s Metro projects by over two years. Fadnavis, accompanied by Deputy Chief Minister Eknath Shinde, flagged off the first trial run of Metro Line 4 in Thane. Highlighting the critical role of the Metro network in strengthening Mumbai’s infrastructure, the chief minister announced that the Mumbai Metropolitan Region Development Authority (MMRDA) aims to make the first phase of Metro Line 4 operational by December 2025. “Because of the Thackeray government, the metro projects in Mumbai were delayed for three years. Had the Thackeray government not delayed the projects, we would have completed the next phases by now. However, I want to assure people that by next year we will finish the majority of metro works,” Fadnavis said. The first phase of Line 4 includes 10 stations in Thane – Cadbury Junction, Majiwada, Kapurbawdi, Manpada, Tikuji-Ni-Wadi, Dongripada, Vijay garden, Kasarvadavli, Gowniwada, and Gaimukh. This is part of 35.20-kilometre Metro Lines 4 and 4A which will connect Wadala, Ghatkopar and Mulund (via LBS Marg) in Mumbai to Gaimukh in Thane. CM Fadnavis said the line will provide relief to daily commuters, reduce travel time between Thane and Mumbai by 50-75 per cent, and ease traffic congestion. He said, “This Metro line is extremely important for Thane. Metro Line 4 is 32 kilometers long, while Line 4A adds another 2.88 kilometers, making a total of 35 kilometers with 32 stations. An investment of nearly Rs 16,000 crore is being made for this…Our efforts are to complete this route of the Metro line by the end of 2026. Some work may spill into 2027, but once completed, this will be the largest Metro network in the country.” Once connected with upcoming metro lines – Line 11 from Wadala to CSMT, Line 4A from Kasarvadavli to Gaimukh, proposed line 10 from Gaimukh to Shivaji Chowk – a daily ridership of around 21.62 lakh commuters is expected. Hailing the development, Maharashtra Transport Minister Pratap Sarnaik said, “This metro line will provide a new direction for fast, safe, and modern travel to millions of passengers traveling between Thane and Wadala. This is a historic milestone in the development journey of Mumbai and Thane, and this metro service will soon commence for the convenience of the general public.”</w:t>
      </w:r>
    </w:p>
    <w:p>
      <w:pPr>
        <w:pStyle w:val="Heading3"/>
      </w:pPr>
      <w:r>
        <w:t>Article 342</w:t>
      </w:r>
    </w:p>
    <w:p>
      <w:r>
        <w:t>Title: 15.09.2025: Acharya Devvrat sworn in as the Governor of Maharashtra</w:t>
      </w:r>
    </w:p>
    <w:p>
      <w:r>
        <w:t xml:space="preserve">URL: </w:t>
      </w:r>
      <w:hyperlink r:id="rId350">
        <w:r>
          <w:rPr>
            <w:color w:val="0000FF"/>
          </w:rPr>
          <w:t>https://rajbhavan-maharashtra.gov.in/en/video/15-09-2025-acharya-devvrat-sworn-in-as-the-governor-of-maharashtra/</w:t>
        </w:r>
      </w:hyperlink>
    </w:p>
    <w:p>
      <w:r>
        <w:t>Content: 15.09.2025: Acharya Devvrat who has been serving as the Governor of Gujarat was sworn in as the Governor of Maharashtra today at Raj Bhavan, Mumbai.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Content Owned by Rajbhavan Maharashtra Developed and hosted by National Informatics Centre, Ministry of Electronics &amp; Information Technology, Government of India Last Updated: Oct 25, 2025</w:t>
      </w:r>
    </w:p>
    <w:p>
      <w:pPr>
        <w:pStyle w:val="Heading3"/>
      </w:pPr>
      <w:r>
        <w:t>Article 343</w:t>
      </w:r>
    </w:p>
    <w:p>
      <w:r>
        <w:t>Title: 15.09.2025: राज्यपाल आचार्य देवव्रत यांना राज्यपालपदाची शपथ</w:t>
      </w:r>
    </w:p>
    <w:p>
      <w:r>
        <w:t xml:space="preserve">URL: </w:t>
      </w:r>
      <w:hyperlink r:id="rId351">
        <w:r>
          <w:rPr>
            <w:color w:val="0000FF"/>
          </w:rPr>
          <w:t>https://rajbhavan-maharashtra.gov.in/15-09-2025-%E0%A4%B0%E0%A4%BE%E0%A4%9C%E0%A5%8D%E0%A4%AF%E0%A4%AA%E0%A4%BE%E0%A4%B2-%E0%A4%86%E0%A4%9A%E0%A4%BE%E0%A4%B0%E0%A5%8D%E0%A4%AF-%E0%A4%A6%E0%A5%87%E0%A4%B5%E0%A4%B5%E0%A5%8D%E0%A4%B0/</w:t>
        </w:r>
      </w:hyperlink>
    </w:p>
    <w:p>
      <w:r>
        <w:t>Content: राज्यपाल आचार्य देवव्रत यांना राज्यपालपदाची शपथ संस्कृत भाषेतून घेतली शपथ मुख्यमंत्री, उपमुख्यमंत्री यांनी केले अभिनंदन गुजरातचे राज्यपाल असलेले आचार्य देवव्रत यांनी आज महाराष्ट्राच्या राज्यपाल पदाची शपथ घेतली. राजभवनातील दरबार हॉल येथे झालेल्या शपथविधी सोहळ्यात मुंबई उच्च न्यायालयाचे मुख्य न्यायमूर्ती श्री चंद्रशेखर यांनी देवव्रत यांना राज्यपाल पदाची शपथ दिली. शपथविधीनंतर मुख्य न्यायमूर्ती, मुख्यमंत्री देवेंद्र फडणवीस व उपमुख्यमंत्री एकनाथ शिंदे यांनी राज्यपालांचे पुष्पगुच्छ देऊन अभिनंदन केले. यावेळी राज्यपालांना भारतीय नौदलातर्फे मानवंदना देण्यात आली. संस्कृत भाषेतून घेतली शपथ राज्यपाल देवव्रत यांनी संस्कृत भाषेतून शपथ घेऊन उपस्थितांना सुखद धक्का दिला. यापूर्वी महाराष्ट्राचे राज्यपाल असलेले सी पी राधाकृष्णन यांची भारताच्या उपराष्ट्रपती पदावर निवड झाल्यामुळे हे पद रिक्त झाले होते. राष्ट्रपतींनी गुजरातचे राज्यपाल असलेल्या आचार्य देवव्रत यांचेकडे महाराष्ट्राच्या राज्यपाल पदाचा अतिरिक्त कार्यभार सोपवला. शपथविधी सोहळ्याला राज्यपालांच्या पत्नी दर्शना देवी तसेच इतर कुटुंबीय, विधानपरिषदेचे सभापती प्रा. राम शिंदे, विधानसभेचे अध्यक्ष राहुल नार्वेकर, विधान परिषदेच्या उपसभापती डॉ नीलम गोऱ्हे, कौशल्य विकास मंत्री मंगलप्रभात लोढा, क्रीडा मंत्री माणिकराव कोकाटे, मुख्य सचिव राजेश कुमार, पोलीस महासंचालक रश्मी शुक्ला, अपर मुख्य सचिव (राजशिष्टाचार) मनिषा म्हैसकर, राज्यपालांचे सचिव डॉ प्रशांत नारनवरे, उपसचिव एस राममूर्ती व इतर वरिष्ठ अधिकारी यावेळी उपस्थित होते. सुरुवातीला मुख्य सचिव राजेश कुमार यांनी आचार्य देवव्रत यांच्या नियुक्तीसंदर्भातील राष्ट्रपती द्रौपदी मुर्मू यांनी काढलेली अधिसूचना वाचून दाखवली. कार्यक्रमाची सुरुवात राष्ट्रगीत व राज्यगीताने झाली तर सांगता राष्ट्रगीताने झाली. शपथविधी नंतर राज्यपालांना भारतीय नौदलातर्फे मानवंदना देण्यात आली. सन २०१९ पासून आचार्य देवव्रत हे गुजरातचे राज्यपाल आहेत. त्यापूर्वी ते २०१५ ते २०१९ या कालावधीत हिमाचल प्रदेशचे राज्यपाल होते. आचार्य देवव्रत यांचा परिचय सोबत जोडला आहे. मालकीची सामग्री राजभवन महाराष्ट्र विकसित आणि होस्ट केलेले राष्ट्रीय सूचना विज्ञान केंद्र,इलेक्ट्रॉनिक्स आणि माहिती तंत्रज्ञान मंत्रालय, भारत सरकार शेवटचे अद्यावत: Oct 25, 2025</w:t>
      </w:r>
    </w:p>
    <w:p>
      <w:pPr>
        <w:pStyle w:val="Heading3"/>
      </w:pPr>
      <w:r>
        <w:t>Article 344</w:t>
      </w:r>
    </w:p>
    <w:p>
      <w:r>
        <w:t>Title: Acharya Devvrat : आचार्य देवव्रत यांनी घेतली महाराष्ट्राच्या राज्यपालपदाची शपथ</w:t>
      </w:r>
    </w:p>
    <w:p>
      <w:r>
        <w:t xml:space="preserve">URL: </w:t>
      </w:r>
      <w:hyperlink r:id="rId352">
        <w:r>
          <w:rPr>
            <w:color w:val="0000FF"/>
          </w:rPr>
          <w:t>https://deshdoot.com/maharashtra-news-acharya-devvrat-takes-oath-as-governor-of-maharashtra/</w:t>
        </w:r>
      </w:hyperlink>
    </w:p>
    <w:p>
      <w:r>
        <w:t>Content: मुंबई | Mumbai सी. पी. राधाकृष्णन यांची देशाचे उपराष्ट्रपती म्हणून निवड झाल्यामुळे ते महाराष्ट्राच्या राज्यपाल पदाच्या जबाबदारीतून मुक्त झाले होते. त्यानंतर राष्ट्रपतींनी गुजरातचे राज्यपाल आचार्य देवव्रत (Acharya Devvrat) यांच्याकडे महाराष्ट्राच्या (Maharashtra) अतिरिक्त राज्यपालपदाची जबाबदारी सोपवली होती. त्यानंतर आज गुजरातचे राज्यपाल आचार्य देवव्रत यांनी महाराष्ट्राचे प्रभारी राज्यपाल म्हणून शपथ घेतली. मुंबई उच्च न्यायालयाचे न्यायमूर्ती चंद्रशेखर यांनी त्यांना पद आणि गोपनीयतेची शपथ दिली. विशेष म्हणजे देवव्रत यांनी संस्कृतमध्ये शपथ घेतली आहे. राजभवनातील दरबार हॉलमध्ये हा शपथविधी सोहळा पार पडला. यावेळी मुख्यमंत्री देवेंद्र फडणवीस, उपमुख्यमंत्री एकनाथ शिंदे यांच्यासह आदी उपस्थित होते. दरम्यान, आचार्य देवव्रत त्यांच्या पत्नी दर्शना देवी यांच्यासह काल (रविवारी) सकाळी अहमदाबादहून तेजस एक्सप्रेस ट्रेनने मुंबईत दाखल झाले होते. त्यानंतर आज सकाळी राजभवनात त्यांचा शपथविधी सोहळा पार पडला.</w:t>
      </w:r>
    </w:p>
    <w:p>
      <w:pPr>
        <w:pStyle w:val="Heading3"/>
      </w:pPr>
      <w:r>
        <w:t>Article 345</w:t>
      </w:r>
    </w:p>
    <w:p>
      <w:r>
        <w:t>Title: Navi Mumbai Airport inauguration : नवी मुंबई विमानतळाचे उद्घाटन 30 सप्टेंबरला पंतप्रधान मोदींच्या हस्ते?</w:t>
      </w:r>
    </w:p>
    <w:p>
      <w:r>
        <w:t xml:space="preserve">URL: </w:t>
      </w:r>
      <w:hyperlink r:id="rId353">
        <w:r>
          <w:rPr>
            <w:color w:val="0000FF"/>
          </w:rPr>
          <w:t>https://pudhari.news/maharashtra/mumbai/navi-mumbai-airport-inauguration-2025-pm-modi-ab96</w:t>
        </w:r>
      </w:hyperlink>
    </w:p>
    <w:p>
      <w:r>
        <w:t>Content: नवी मुंबई : राजेंद्र पाटील बहुचर्चित नवी मुंबई आंतरराष्ट्रीय विमानतळाचे उद्घाटन पंतप्रधान नरेंद्र मोदी यांच्या हस्ते मंगळवार, दि. 30 सप्टेंबर रोजी होण्याची शक्यता आहे. सिडकोच्या सूत्रांनी ही माहिती दिली. या विमानतळाचे भूमिपूजनदेखील पंतप्रधान नरेंद्र मोदी यांच्या हस्ते झाले होते. उद्घाटनानंतर सुरक्षाविषयक सर्व परवानग्या प्राप्त होताच सीआयएसएफच्या ताब्यात नवी मुंबई आंतरराष्ट्रीय विमानतळाची सुरक्षा व्यवस्था सोपवली जाईल, अशी माहितीदेखील सिडकोच्या सूत्रांनी दिली. विमानतळाचे 96 टक्क्यांहून अधिक काम पूर्ण झाले आहे. डिसेंबरमध्ये नवी मुंबई आंतरराष्ट्रीय विमानतळावरुन पहिल्या विमानाचे उड्डाण होईल, अशी माहिती सिडकोचे व्यवस्थापकीय संचालक विजय सिंघल यांनी ऑगस्टमध्ये पत्रकारांशी केलेल्या औपचारिक चर्चेच्या वेळी दिली होती. केंद्राकडून विमानतळाच्या सुरक्षा व्यवस्थेबाबत गेल्या आठवड्यात पुन्हा एकदा माहिती घेण्यात आली. 12 जुलै रोजी राज्याचे मुख्यमंत्री देवेंद्र फडणवीस आणि उप मुख्यमंत्री एकनाथ शिंदे यांनी उलवे येथील नवी मुंबई आंतरराष्ट्रीय विमानतळाला भेट देत विमानतळाची पाहणी केली होती. यावेळी 30 सप्टेंबरपर्यंत विमानतळाचे उर्वरित कामे पूर्ण करण्याचे निर्देश त्यांनी अदानी आणि सिडकोला दिले होते. हे काम पूर्ण होताच पंतप्रधान नरेंद्र मोदी यांची वेळ मिळाल्यास 30 सप्टेंबरला नवी मुंबई आंतरराष्ट्रीय विमानतळ सुरु करण्याचा विचार राज्य सरकारने चालवला होता. त्यानुसार नवी मुंबई आंतराष्ट्रीय विमानतळाची कामे सिडकोचे व्यवस्थापकीय संचालक विजय सिंघल यांच्या देखरेखीखाली युद्धपातळीवर सुरु आहेत. विमानतळाकडे जाणारा उड्डाणपुलापासून वर्तुळाकार पूल, विमानतळाकडे जाणार्‍या मार्गावर रस्ते, संरक्षित भिंत, दिवाबत्ती, 20 ते 25 फूट उंच झाडे लावण्यात आली आहेत. उलवेमधून जाणार्‍या अटल सेतु मार्गावर दुभाजकांचे सुशोभीकरण, रंगीबेरंगी झाडे लावण्याचे काम चार दिवसांपासून सुरु आहे. सिडकोने 1 हजार 160 हेक्टर क्षेत्रामध्ये 5.5 मीटरपर्यंत भूविकास, उलवे नदीचा प्रवाह वळविणे आणि उच्च दाबाच्या विद्युत वाहिन्यांचे स्थानांतरण, ही विकासपूर्व कामे पूर्ण केली आहेत. 11 ऑक्टोबर 2024 रोजी नवी मुंबई आंतरराष्ट्रीय विमानतळावर भारतीय हवाई दलाचे विमान सी-295 उतरवण्यात आले होते. तसेच इंडिगो एअरलाइन्सच्या एअरबस ए 320 ने 29 डिसेंबर 2024 रोजी नवी मुंबई आंतरराष्ट्रीय विमानतळावर पहिले व्यावसायिक लँडिंग यशस्वीरित्या पूर्ण केले होते. नवी मुंबई आंतरराष्ट्रीय विमानतळाच्या 1 आणि 2 टप्प्यामध्ये 20 दशलक्ष प्रवासी आणि 0.8 दशलक्ष मेट्रिक टन मालवाहतूक करण्याची क्षमता आहे, त्या निर्देशानुसार सिडकोकडून कामे प्रगतीपथावर आजही सुरु असून लक्ष ठेवून आहेत. 2,866 एकरमध्ये नवी मुंबई आंतरराष्ट्रीय विमानतळ उभारण्यात आले आहे. 3,700 मीटर लांबीची धावपट्टी या विमानतळावर असेल. 90 दशलक्ष प्रवासी आणि 3.2 दशलक्ष टन मालवाहतूक या विमानतळावरून दरवर्षी होईल. नवी मुंबईचे विमानतळ ‘फ्युचर रेडी’ असेल. बॅगेज ट्रॅकिंगसाठी 360 डिग्री बारकोड स्कॅनिंगची सुविधा असेल. जगातील सर्वात वेगाने प्रवास करणारी बॅगेज सिस्टीम इथे कार्यान्वित केली जाणार आहे. विमानतळावर एक किमीपर्यंत चालण्याऐवजी ‘ट्रॅव्हलर’सुविधा देण्यात येणार आहे. जेणेकरुन वयोवृध्द आणि दिव्यांग प्रवाशांना अडचण येणार नाही. देशातील पहिली आंतरराष्ट्रीय एज्युकेशन सिटी या विमानतळाच्या 5 किमी अंतरावर. नामांकित 10 परदेशी विद्यापीठाचे कॅम्पस उभारण्यात येणार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346</w:t>
      </w:r>
    </w:p>
    <w:p>
      <w:r>
        <w:t>Title: AG Birendra Saraf Resigns : महाधिवक्ता बिरेंद्र सराफ यांचा वैयक्तिक कारणाने राजीनामा</w:t>
      </w:r>
    </w:p>
    <w:p>
      <w:r>
        <w:t xml:space="preserve">URL: </w:t>
      </w:r>
      <w:hyperlink r:id="rId354">
        <w:r>
          <w:rPr>
            <w:color w:val="0000FF"/>
          </w:rPr>
          <w:t>https://www.navakal.in/news/ag-birendra-saraf-resigns-marathi-news/</w:t>
        </w:r>
      </w:hyperlink>
    </w:p>
    <w:p>
      <w:r>
        <w:t>Content: Advocate General Birendra Saraf Resigns for Personal Reasons AG Birendra Saraf Resigns – राज्याचे महाधिवक्ता बिरेंद्र सराफ (AG Birendra Saraf... Advocate General Birendra Saraf Resigns for Personal Reasons AG Birendra Saraf Resigns – राज्याचे महाधिवक्ता बिरेंद्र सराफ (AG Birendra Saraf )यांनी वैयक्तिक कारणास्तव आपल्या पदाचा आज राजीनामा (Resigns )दिला. राज्य मंत्रिमंडळाच्या बैठकीत मुख्यमंत्री देवेंद्र फडणवीस (CM Devendra Fadnavis)यांनी ही माहिती दिली. महाराष्ट्र सरकारची उच्च आणि सर्वोच्च न्यायालयांमध्ये (High Court and Supreme Court)बाजू मांडण्याची आणि महाराष्ट्र सरकारला कायदेशीर सल्ला देण्याची मुख्य जबाबदारी महाधिवक्ता म्हणून सराफ यांच्यावर होती. त्यांनी अचानक राजीनामा दिल्यामुळे चर्चेला उधाण आले आहे. सराफ यांनी 22 ऑगस्ट रोजी महाराष्ट्राचे मुख्यमंत्री देवेंद्र फडणवीस यांना राजीनामा सादर केला. आपल्याला खासगी जीवनात आणि वकिलीत परतायचे असल्याने राजीनामा देत असल्याचे त्यांनी सांगितले आहे. मात्र, मुख्यमंत्र्यांनी सराफ यांना डिसेंबर 2025 पर्यंत पदावर राहण्याची विनंती केली. तोपर्यंत राज्य सरकार त्यांच्या जागी दुसरा वकील शोधणार आहे. त्यामुळे सराफ आता डिसेंबर महिन्यापर्यंत काम पाहणार आहेत. सराफ हे 2022 पासून महाराष्ट्र राज्याचे महाधिवक्ता म्हणून कार्यरत आहेत. त्यांची नियुक्ती तत्कालीन मुख्यमंत्री एकनाथ शिंदे यांच्या नेतृत्वाखालील मंत्रिमंडळाने केली होती. 2024 च्या निवडणुकीनंतर राज्यात पुन्हा एकदा महायुतीचे सरकार स्थापन झाल्यानंतर त्यांची नियुक्ती कायम ठेवण्यात आली. 28 वर्षांचा वकिलीचा अनुभव असलेल्या सराफ यांनी महाधिवक्ता म्हणून त्यांनी राज्य सरकारच्या वतीने मराठा आरक्षण, गणेशोत्सवातील पीओपी मूर्ती विसर्जन धोरण, बदलापूर अल्पवयीन मुलींचे लैंगिक शोषण यासारख्या अनेक प्रकरणांत बाजू मांडली होती. हे देखील वाचा – 31 जानेवारीपर्यंत सर्व निवडणुका पूर्ण करा ! निवडणूक आयोगाला सुप्रीम कोर्टाने खडसावले ऑपरेशन सिंदूर’नंतर भारताने नाकरली होती अमेरिकेची मध्यस्थी, पाकच्या मंत्र्यानेच केला खुलासा ओबीसी समाजाला २५ वर्षात केवळ २,५०० कोटी दिले !छगन भुजबळांची खंत Add. Display : +91 8108116423 / +91 8108116429 | Classified : +91 8422817445</w:t>
      </w:r>
    </w:p>
    <w:p>
      <w:pPr>
        <w:pStyle w:val="Heading3"/>
      </w:pPr>
      <w:r>
        <w:t>Article 347</w:t>
      </w:r>
    </w:p>
    <w:p>
      <w:r>
        <w:t>Title: Shiv Sena publishes full page ads in dailies on PM's birthday Shinde hails his 'New India' push</w:t>
      </w:r>
    </w:p>
    <w:p>
      <w:r>
        <w:t xml:space="preserve">URL: </w:t>
      </w:r>
      <w:hyperlink r:id="rId355">
        <w:r>
          <w:rPr>
            <w:color w:val="0000FF"/>
          </w:rPr>
          <w:t>https://www.theweek.in/wire-updates/national/2025/09/17/bes15-mh-pm-bday-shinde.html</w:t>
        </w:r>
      </w:hyperlink>
    </w:p>
    <w:p>
      <w:r>
        <w:t>Content: Mumbai, Sep 17 (PTI) As Prime Minister Narendra Modi celebrated his 75th birthday on Wednesday, Maharashtra Deputy Chief Minister Eknath Shinde hailed his leadership and resolve to create a "New India".Shinde's party Shiv Sena, a key BJP ally, published full page advertisements in leading dailies and organised different initiatives to mark Modi's birthday.In a post of X, the deputy CM hailed the Prime Minister for his contributions to the nation.Modi has taken long strides with a resolve to create a "New India" and has changed the face of the country in the last 10 years, Shinde noted.The Shiv Sena published advertisements in several dailies with Shinde extending best wishes to the PM.Shinde, who heads the Urban Development department, has also announced a scheme under which Rs 1 crore will be distributed to municipal councils and town councils for developing 'Namo Parks'. The scheme will benefit 394 municipal councils and town councils in the state. (This story has not been edited by THE WEEK and is auto-generated from PTI) DK Shivakumar's cryptic jibe at Bengaluru infra critics: 'Forgot roots after growing big' Women's ODI World Cup 2025: England seal semifinal berth with thrilling win against India 'Dude' worldwide box office collection Day 3: Pradeep Ranganathan's Diwali release set for sensational weekend ICICI vs HDFC Bank Q2 earnings: Steady growth, improving asset quality Porn again! ChatGPT opens up AI for erotica: What it means for the future of adult entertainment Copyright © 2024 All rights reserved</w:t>
      </w:r>
    </w:p>
    <w:p>
      <w:pPr>
        <w:pStyle w:val="Heading3"/>
      </w:pPr>
      <w:r>
        <w:t>Article 348</w:t>
      </w:r>
    </w:p>
    <w:p>
      <w:r>
        <w:t>Title: Prime Minister Modi Likely To Inaugurate Navi Mumbai Airport On 30 September During Navratri</w:t>
      </w:r>
    </w:p>
    <w:p>
      <w:r>
        <w:t xml:space="preserve">URL: </w:t>
      </w:r>
      <w:hyperlink r:id="rId356">
        <w:r>
          <w:rPr>
            <w:color w:val="0000FF"/>
          </w:rPr>
          <w:t>https://swarajyamag.com/news-brief/prime-minister-modi-likely-to-inaugurate-navi-mumbai-airport-on-30-september-during-navratri</w:t>
        </w:r>
      </w:hyperlink>
    </w:p>
    <w:p>
      <w:r>
        <w:t>Content: News Brief Arun Dhital Sep 17, 2025, 12:46 PM | Updated 12:46 PM IST Save &amp; read from anywhere! Bookmark stories for easy access on any device or the Swarajya app. Prime Minister Narendra Modi is expected to inaugurate Phase 1 of the Navi Mumbai International Airport (NMIA) on 30 September, coinciding with his visit to Mumbai for the opening of the Worli–Cuffe Parade stretch of Metro Line 3, the Hindustan Times reported. According to the HT report, officials from the urban development department said that, although the Kalbadevi and Girgaon metro stations are still incomplete, two of their four access points will open after the event. The HT report, citing sources, said the Mahayuti government postponed the airport’s launch due to Pitru Paksha, an inauspicious period for new ventures, and chose 30 September, the eighth day of Navratri, for the ceremony. A senior CIDCO officer reportedly confirmed that the date is under consideration, while NMIA authorities have not commented publicly. The Union government had set several deadlines for the project, including January, March, and June 2025. After a site review in July, Chief Minister Devendra Fadnavis and Deputy CM Eknath Shinde fixed 30 September as the target. Also Read: Mumbai Monorail Services To Be Temporarily Suspended From 20 September For Major Upgrade Billed as a next-generation facility, NMIA will feature two parallel runways, advanced passenger amenities, and eco-friendly systems. Fadnavis announced that the airport will run on 37 MW of renewable energy, with all on-site vehicles powered by electricity or alternative fuels. The terminal will feature an ultra-fast baggage system with 360-degree barcode scanning, enabling claims to be processed among the quickest globally. Connectivity plans cover road, rail, and water transport, supported by the Atal Setu, a coastal road, and a proposed link to Thane. Future phases will add a metro link and underground access, cutting the walking distance from bays to gates to about 500 metres. Launched with a bhoomi poojan by Modi in 2018, the project faced delays from the pandemic and earlier policy slowdowns. Cultural affairs minister Ashish Shelar has urged CIDCO to highlight Chhatrapati Shivaji Maharaj’s legacy along the airport’s approach road. Please click here to add Swarajya as your preferred and trusted news source on Google. Also Read: Pachgaon Metro Line Nears Approval, Elevated Corridor To Link Gurgaon And Manesar With 28 Stations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t>Article 349</w:t>
      </w:r>
    </w:p>
    <w:p>
      <w:r>
        <w:t>Title: Baljit Balli, Editor</w:t>
      </w:r>
    </w:p>
    <w:p>
      <w:r>
        <w:t xml:space="preserve">URL: </w:t>
      </w:r>
      <w:hyperlink r:id="rId357">
        <w:r>
          <w:rPr>
            <w:color w:val="0000FF"/>
          </w:rPr>
          <w:t>https://www.babushahi.com/view-news.php?id=211084&amp;headline=GST-cuts-implemented-from-today,-Eknath-Shinde-says-GST-reforms-a-</w:t>
        </w:r>
      </w:hyperlink>
    </w:p>
    <w:p>
      <w:r>
        <w:t>Content: ← Go Back ← Go Back GST cuts implemented from today, Eknath Shinde says GST reforms a "Diwali dhamaka", will boost consumption and employment Babushahi Network Mumbai, September 22, 2025 (ANI): Maharashtra Deputy Chief Minister Eknath Shinde lauded Prime Minister Narendra Modi ahead of the new GST slab implementation from Monday and said that the reform were a revolutionary decision for the common man, the middle class, women, farmers, traders, small traders, shopkeepers, and this would boost consumption, production, and employment. "I congratulate Prime Minister Narendra Modi. There were four slabs in the GST. He removed two slabs, leaving only two. This decision is truly revolutionary for the common man, the middle class, women, farmers, traders, small traders, shopkeepers, and everyone. This will boost consumption, production, and employment. That's why this is Modi's masterstroke. It's a masterstroke because it's a life-changing decision. The daily necessities have been made much cheaper. Therefore, this is a huge decision," Shinde said. He called GST reforms a "Diwali Dhamaka". "No amount of thanks would be enough for him," Eknath Shinde said. He further said that the opposition should welcome the decision as it had been taken for the welfare of 140 crore people. The Prime Minister, during his address to the nation on Sunday, stated that reform is a continuous process, and as times change and national needs evolve, next-generation reforms become equally essential. He noted that keeping in view the current requirements and future aspirations of the country, these new GST reforms are being implemented. PM Modi highlighted that under the new structure, only 5 per cent and 18 per cent tax slabs will primarily remain. This, he remarked, means that most everyday-use items will become more affordable. He listed food items, medicines, soap, toothbrushes, toothpaste, and health and life insurance among the many goods and services that will either be tax-free or attract only a 5 per cent tax. The Prime Minister further noted that of the items previously taxed at 12 per cent, 99 per cent--virtually all--have now been brought under the 5 per cent tax bracket. (ANI) ← Go Back ← Go Back Total Responses : 58</w:t>
      </w:r>
    </w:p>
    <w:p>
      <w:pPr>
        <w:pStyle w:val="Heading3"/>
      </w:pPr>
      <w:r>
        <w:t>Article 350</w:t>
      </w:r>
    </w:p>
    <w:p>
      <w:r>
        <w:t>Title: Latest</w:t>
      </w:r>
    </w:p>
    <w:p>
      <w:r>
        <w:t xml:space="preserve">URL: </w:t>
      </w:r>
      <w:hyperlink r:id="rId358">
        <w:r>
          <w:rPr>
            <w:color w:val="0000FF"/>
          </w:rPr>
          <w:t>https://www.daijiworld.com/news/newsDisplay?newsID=1292431</w:t>
        </w:r>
      </w:hyperlink>
    </w:p>
    <w:p>
      <w:r>
        <w:t>Content: Media Release Mumbai, Sep 16: Acharya Devvrat who has been serving as the governor of Gujarat was sworn in as the governor of Maharashtra on Monday, September 15. Chief justice of the Bombay High Court Justice Shree Chandrashekhar administered the oath of office to Acharya Devvrat at Darbar Hall, Raj Bhavan in Mumbai. The governor read out his oath in Sanskrit. Maharashtra chief minister Devendra Fadanvis, deputy chief minister Eknath Shinde and chief justice Chandrashekhar congratulated the governor by presenting to him bouquets of flowers soon after the reading of oath. The Indian Navy presented a ceremonial guard of honour to the governor on the occasion. Acharya Devvrat succeeds governor C P Radhakrishnan who was elected as the vice President of India. The President of India had by an order given additional charge of the governor of Maharashtra to Acharya Devvrat. Earlier, state chief secretary Rajesh Kumar read out the warrant of appointment of Acharya Devvrat issued by the President of India. The oath taking ceremony began with the rendition of the National Anthem and the State Song by the Police Band. The ceremony concluded with the rendition of the National Anthem. Wife of the governor Darshana Devi, chairman of Maharashtra legislative council Prof Ram Shinde, speaker of Legislative Assembly Rahul Narwekar, deputy chairperson of Maharashtra legislative council Dr Neelam Gorhe, minister of skill development Mangal Prabhat Lodha, sports minister Manikrao Kokate, director general of police Rashmi Shukla, ACS (Protocol) Manisha Mhaiskar and invitees were among those present on the occasion.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351</w:t>
      </w:r>
    </w:p>
    <w:p>
      <w:r>
        <w:t>Title: कांदिवली में लगी भीषण आग, आठ घायल</w:t>
      </w:r>
    </w:p>
    <w:p>
      <w:r>
        <w:t xml:space="preserve">URL: </w:t>
      </w:r>
      <w:hyperlink r:id="rId359">
        <w:r>
          <w:rPr>
            <w:color w:val="0000FF"/>
          </w:rPr>
          <w:t>https://www.hindusthansamachar.in/Encyc/2025/9/15/aacharya-devvrat-take-oath-as-governer-of-maharash.php</w:t>
        </w:r>
      </w:hyperlink>
    </w:p>
    <w:p>
      <w:r>
        <w:t>Content: Enter your Email Address to subscribe to our newsletters मुंबई, 15 सितंबर (हि.स.)। गुजरात के राज्यपाल आचार्य देवव्रत ने सोमवार को महाराष्ट्र के राज्यपाल का अतिरिक्त प्रभार संभाल लिया है। राजभवन में आयोजित समारोह में उन्होंने संस्कृत भाषा में शपथ ली। राजभवन के दरबार हॉल में बॉम्बे उच्च न्यायालय के मुख्य न्यायाधीश चंद्रशेखर ने उन्हें पद की शपथ दिलाई। मुंबई स्थित राजभवन के दरबार हाल में आज शपथ ग्रहण समारोह आयोजित किया गया। इस अवसर पर विधान परिषद के सभापति प्रो. राम शिंदे, विधानसभा अध्यक्ष एडवोकेट राहुल नार्वेकर, विधान परिषद की उपसभापति डॉ. नीलम गोरहे, कौशल विकास, उद्यमिता, रोजगार और नवाचार मंत्री मंगल प्रभात लोढ़ा, सहकारिता मंत्री बाबासाहेब पाटिल, खेल मंत्री माणिकराव कोकाटे, मुख्य सचिव राजेश कुमार, अतिरिक्त मुख्य सचिव (प्रक्रिया) मनीषा म्हैसकर और अन्य वरिष्ठ अधिकारी उपस्थित थे। शपथ ग्रहण समारोह के बाद मुख्यमंत्री देवेंद्र फडणवीस और उपमुख्यमंत्री एकनाथ शिंदे ने राज्यपाल देवव्रत को पुष्पगुच्छ भेंट कर बधाई दी। मुख्य सचिव राजेश कुमार ने आचार्य देवव्रत की नियुक्ति के संबंध में राष्ट्रपति द्रौपदी मुर्मु की ओर से जारी अधिसूचना पढ़ी। कार्यक्रम की शुरुआत राष्ट्रगान और राज्यगान से हुई और समापन राष्ट्रगान के साथ हुआ। शपथ ग्रहण समारोह के बाद राज्यपाल को भारतीय नौसेना की ओर से गार्ड ऑफ ऑनर दिया गया। --------------- हिन्दुस्थान समाचार / राजबहादुर यादव 26 Oct 2025 Massive fire breaks out in Kandivali, eight injured.. 26 Oct 2025 मुंबई, 26 अक्टूबर (हि.स.)। पालघर जिले के सातपाटी पुलिस स्टेशन क्षेत्र के मुरबे, सातपाटी, नांदगांव और खारेकुरण में 24 अक्टूबर की रात को कुछ ड्रोन उड़ते देखे जाने के बाद हड़कंप मच गया है। घटना के बाद स्थानीय लोगों में भय और असमंजस का माहौल फैल गया। .. 26 Oct 2025 MD worth ₹14 crore seized from Nalasopara.. 26 Oct 2025 The Y-bridge will be connected to the JJ flyover at a cost of Rs 805 crore... Copyright © 2017-2025. All Rights Reserved Hindusthan Samachar News Agency Powered by Sangraha</w:t>
      </w:r>
    </w:p>
    <w:p>
      <w:pPr>
        <w:pStyle w:val="Heading3"/>
      </w:pPr>
      <w:r>
        <w:t>Article 352</w:t>
      </w:r>
    </w:p>
    <w:p>
      <w:r>
        <w:t>Title: Maharashatra News Live : IIM मुंबईचे केंद्र आता पुण्यात, केंद्रीय मंत्री मुरलीधर मोहोळ यांचा प्रस्ताव मंजूर</w:t>
      </w:r>
    </w:p>
    <w:p>
      <w:r>
        <w:t xml:space="preserve">URL: </w:t>
      </w:r>
      <w:hyperlink r:id="rId360">
        <w:r>
          <w:rPr>
            <w:color w:val="0000FF"/>
          </w:rPr>
          <w:t>https://www.tv9marathi.com/maharashtra/tv9-marathi-live-coverage-latest-live-updates-udhav-thackeray-raj-thackeray-cm-devendra-fadnavis-sharad-pawar-ncp-obc-reservation-rain-update-sunday-21-september-2025-1497078.html</w:t>
        </w:r>
      </w:hyperlink>
    </w:p>
    <w:p>
      <w:r>
        <w:t>Content: By signing in or creating an account, you agree with Associated Broadcasting Company's Terms &amp; Conditions and Privacy Policy. आज पिंपरी-चिंचवडमध्ये उपमुख्यमंत्री अजित पवार यांचा दुसऱ्या दिवशीही दौरा सुरू आहे. आगामी महापालिका निवडणुकीच्या पार्श्वभूमीवर त्यांनी शहराच्या विविध भागांना भेटी दिल्या. सकाळपासून त्यांचा व्यस्त कार्यक्रम असून, त्यांनी मेट्रोच्या व्यवस्थापकीय संचालकांसोबत बैठक घेतली. या बैठकीनंतर ते राष्ट्रवादी काँग्रेसच्या परिवार मिलन कार्यक्रमांतर्गत शहरातील विविध पदाधिकाऱ्यांच्या भेटी घेणार आहेत. काल जनसंवाद आणि परिवार मिलन कार्यक्रम पार पडल्यानंतर आज हाफकिन बायफार्मास्युटिकल कंपनीसोबतही त्यांची चर्चा होणार आहे. तसेच पिंपरी विधानसभा मतदारसंघातील कार्यकर्त्यांच्या घरी परिवार मिलनाचा कार्यक्रम आयोजित करण्यात आला आहे. दुसरीकडे, मुंबईकरांसाठी आज रविवारचा दिवस मेगाब्लॉकमुळे गैरसोयीचा ठरणार आहे. मध्य रेल्वेच्या सेंट्रल, हार्बर आणि ट्रान्स हार्बर लाईनवर मेगाब्लॉक घेण्यात आला आहे. यामुळे प्रवाशांनी आवश्यकता असेल तरच प्रवास करण्याचे आवाहन रेल्वे प्रशासनाने केले आहे. याव्यतिरिक्त, धाराशिव जिल्ह्यातील उमरगा तालुक्यातील मुरुम शहरात रात्रीपासून जोरदार पाऊस पडत आहे. विजांच्या कडकडाटासह आणि वादळी वाऱ्यासह झालेल्या पावसामुळे अनेक सखल भागांत पाणी साचले असून, नागरिकांचे जनजीवन विस्कळीत झाले आहे. नांदेडमध्ये दोन व्यक्तीकडून वाईन मार्ट चालक व मॅनेजरला बेदम मारहाण दारूचे पैसे देण्यास नकार दहा हजार रुपये हप्ता ही मागितला वजीराबाद पोलीस ठाण्यात दोन आरोपींच्या विरोधात गुन्हा दाखल सोन्याची चैन व अंगठी असा 1 लाख 40 हजाराचा मुद्देमाल चोरी गेल्याची तक्रार हा संपूर्ण मारहाणीचा प्रकार सीसीटीव्ही कॅमेरात कैद भाईंदर पश्चिमेला डंपरखाली येऊन झेपटो डिलिव्हरी बॉयचा मृत्यू भाईंदर पूर्वेकडून पश्चिमेकडे येणाऱ्या उड्डाणपुलावर झाला भीषण अपघात अपघातामध्ये डिलिव्हरी बॉयचा जागीच मृत्यू घटनास्थळी पोलीस दाखल मृतदेह ताब्यात घेऊन शवविच्छेदनासाठी पाठवला माहूरच्या रेणुका गडावर नवरात्रीनिमित्त उद्या होणार घटस्थापना सकाळी देवीचा अभिषेक, वस्त्र अलंकाराचे परिधान, त्यानंतर घटस्थापना व महाआरती महाआरती नंतर पार पडणार कुमारिका पूजन सोहळा नऊ दिवस माहूर गडावर धार्मिक आणि सांस्कृतिक कार्यक्रमांची रेलचेल धाराशिवमध्ये मुसळधार पावसामुळे दीड लाख हेक्टर वरील पिकांचे नुकसान झाले आहे. धाराशिव जिल्ह्यातलं प्रमुख पीक असणाऱ्या सोयाबीनला सर्वात जास्त फटका बसला आहे, प्रशासनाकडून नुकसानीचे पंचनामे करत सरकारकडे अहवाल सादर केला आहे. आता शेतकऱ्यांना मदतीची अपेक्षा आहे. कोल्हापूर जिल्ह्यातील शिरोळ तालुक्यातील नांदणी येथे शुक्रवारी रात्री स्वरा शितल देसाई ही मुलगी रात्री आपल्या भावासह डेअरीमध्ये दूध आणण्यासाठी जात असताना अंधाराचा फायदा घेत काही अनोळखी लोकांनी तिचे तोंड दाबून तिचा अपहरण करण्याचा प्रयत्न केला, मात्र स्वराने अनोळखी व्यक्तीच्या हाताचा चावा घेतला आणि आपली सुटका करून घेतली. पुण्याच्या शैक्षणिक शिरपेचात आणखी एक मानाचा तुरा रोवला जाणार असून शैक्षणिक नगरी पुण्यात नवे शैक्षणिक द्वार खुले होत आहे. देशातील नामांकित व्यवस्थापन शिक्षणसंस्था म्हणून ओळखल्या जाणाऱ्या आयआयएम मुंबईचे केंद्र आता पुण्यात सुरु होत आहे. केंद्रीय नागरी उड्डाण व सहकार राज्यमंत्री मुरलीधर मोहोळ यांनी मांडलेल्या प्रस्तावाला संस्थेच्या डीन कमिटी आणि त्यानंतर Academic Council ने मान्यता दिल्यानंतर हा निर्णय अधिकृत झाला आहे. पंतप्रधान नरेंद्र मोदींनी आज देशाला संबोधित करताना म्हटले की, ‘आता नवरात्रीचे पर्व चालू होणार आहे. तुम्हा सर्वांनाच शुभेच्छा. नवरात्रीच्या पहिल्याच दिवसापासून देश आत्मनिर्भर भारत अभियानासाठी महत्त्वाचे पाऊल उचलत आहे. 22 सप्टेंबरपासून सुर्योदयानंतर जीएसटीच्या नव्या सुधारणा लागू होणार आहेत. एका प्रकारे देशात जीएसटी बचत उत्सव सुरू होणार आहे. या जीएसटी बचत उत्सवात तुमची बचत वाढणार आहे. तुम्ही तुमच्या पसंदीच्या वस्तूंना खरेदी करू शकाल.’ अहिल्यानगर – नगर तालुक्यातील खडकी गावात मुसळधार पाऊसामुळे शेत गेले पाण्याखाली… पिकांचे नुकसान झाल्याने खडकी गावातील सरपंच भाऊसाहेब बहिरट यांनी शेतातल्या पाण्यात बसून सरकारचा केला निषेध…. मे महिन्यात झालेल्या अवकाळी पाऊसाची अद्याप मदत नाही आणि आता पुन्हा संकट ओढवल्याने सरकारचा केला निषेध…. पाऊसामुळे मका, घास, फळबागाचे झाले नुकसान. संपूर्ण शेतात गुडग्या एवढ साचल पाणी…. दिवाळी दसरा तोंडावर आला असतांना अवकाळीचीचं मदत नाही त्यामुळे या अतिवृष्टीची मदत द्या सरकारकडे केली मागणी… पंतप्रधान नरेंद्र मोदी अवघ्या काही मिनिटात संध्याकाळी 5 वाजता देशाला संबोधित करणार आहेत. मोदी नक्की कोणत्या विषयावर बोलणार? मोदी या संबोधनादरम्यान कोणती नवी घोषणा करणार की नवा निर्णय घेणार? याकडे देशवासियांचं लक्ष लागून आहे. खडकवासला धरणातून विसर्ग सुरु केल्याने कपडे धुण्यासाठी गेलेले नागरिक अडकले आहेत. नवरात्र उत्सवाच्या पूर्वसंध्येला गोधड्या धुण्यासाठी अनेक नागरिक खडकवासला धरणाच्या प्रवाहात आले होते. या दरम्यान दुपारी 3 वाजल्यापासून 1712 क्युसेक वेगाने पाण्याचा विसर्ग सुरू करण्यात आला. या प्रवाहात 30 ते 40 नागरिक अडकले. पुण्यात 6 दिवसांपासून विविध मागण्यांसाठी विद्यार्थ्यांचं आंदोलन सुरु आहे. गुडलक चौकात विद्यार्थ्यांकडून आंदोलन केलं जात आहे. सारथी, बार्टी आणि महाज्योती फेलोशिप मिळत नसल्याने आंदोलन केलं जात आहे. या दरम्यान उपोषण करणाऱ्या विद्यार्थ्याची तब्येत बिघडली. कल्याण पत्रीपूल ब्रिजवर एसटी महामंडळाची बस बंद पडल्याने मोठ्या प्रमाणात वाहतूक कोंडी झाली आहे. त्यामुळे कल्याण आणि शिलफाटाच्या दिशेने जाणारी वाहतूक खोळंबली आहे. दोन्ही मार्गावर वाहनाच्या लांबच लांब रांगा पाहायला मिळत आहे. वाहतूक कोंडीत अडकलेल्या वाहनचालकाला बाहेर पडण्यासाठी गेल्या अर्धा तासापासून कसरत करावी लागत आहे. मंत्री पंकजा मुंडे यांनी पाटोदा शहरातील शिवमहापुराण कथेला हजेरी लावली आहे. यावेळेस जेसीबीतुन पुष्पवृष्टी करत मंत्री पंकजा मुंडेंचं जंगी स्वागत करण्यात आलं. बीडच्या पाटोदा शहरात भगवान बाबा जयंती निमित्त शिवमहापुराण कथा सुरू आहे. आज मंत्री पंकजा मुंडे यांनी या शिवमहापुराण कथेला हजेरी लावली आहे. यावेळी मंत्री पंकजा मुंडे यांची रथातून मिरवणूक काढत जेसीबीतुन पुष्पवृष्टी करत मोठ्या उत्साहात स्वागत करण्यात आले. मंत्री गिरीश महाजन यांच्याकडून नाशिकमधील रस्त्यांच्या कामाची पाहणी करण्यात आली. स्थानिक आमदार, मनपा आयुक्त, अधिकाऱ्यांसह रस्त्यांची पाहणी केली. शहरातील रस्त्यांचा प्रश्न गंभीर असल्याने महाजनांकडून पाहणी करण्यात आली. कर्नाटकचे उपमुख्यमंत्री डीके शिवकुमार यांनी आज राज्यपाल थावरचंद गेहलोत यांची भेट घेतली. धाराशिवमध्ये पावसामुळे दीड लाख हेक्टरवरील पिकांचे नुकसान झाले आहे. पंचनामे करत जिल्हा प्रशासनाने सरकारला अहवाल दिला आहे. जिल्हाधिकारी कीर्ती किरण पुजार यांनी ही माहिती दिली. धाराशिव जिल्ह्यातलं प्रमुख पीक असणाऱ्या सोयाबीनला सर्वात जास्त फटका बसला आहे. शेती नुकसानीची मदत कधी मिळणार याकडे शेतकऱ्यांचे लक्ष लागून आहे. उल्हासनगरात चिमुकल्याला प्ले ग्रुप शिक्षिकेने मारहाण केल्याची घटना घडली आहे. गुन्हा दाखल होताच शिक्षिका फरार झाली आहे. मनसेने शिक्षिकेला धडा शिकवण्याचा इशारा दिला आहे. दुसरीकडे, शिक्षिकेवर कठोर कारवाई करण्याची मागणी पालकांनी केली आहे. टोमॅटोच्या दरात घसरण झाल्यानं शेतकऱ्यांनी संताप व्यक्त केला जातोय. नाशिकमधील शेतकऱ्यांकडून रस्त्यावर टोमॅटो फेकून रोष व्यक्त करण्यात आला. येवल्यातील जळगाव नेऊरमध्ये रस्त्याच्या कडेला टोमॅटोचा ढीग लागल्याचं पाहायला मिळतं. पंतप्रधान नरेंद्र मोदी आज संध्याकाळी 5 वाजता देशाला संबोधित करणार आहेत. संपूर्ण देशाचे या भाषणाकडे लक्ष आहे. मराठवाडा ,प.महराष्ट्रातल्या दुष्काळी पट्ट्यातही मुसळधार पाऊस पडला आहे. त्यामुळे धरण तर 100टक्के भरले आहेत पण अनेकांच्या शेतातही पाणी शिरलं आहे. शेतकऱ्यांचे मोठ्या प्रमाणात नुकसान झालं आहे. अनेक भागात पूरस्थिती निर्माण झाली आहे. जालन्यात सदावर्ते जालन्यात अखेर धनग उपोषणस्थळी दाखल झाले आहेत.आंदोलक दीपक बोऱ्हाडेंच्या भेटीसाठी दाखल झाले आहेत. दरम्यान जालन्यात सदावर्तेंच्या गाडीवर हल्ल्याचा प्रयत्न करण्यात आल्याचा प्रकार घडला होता. याबद्दल सदावर्तेंनी प्रतिक्रिया दिली आहे. ते म्हणाले की, “हल्ल्यांमुळे मला कुणीही थांबवू शकत नाही” असं सदावर्तेंनी म्हटलं आहे. जालन्यात सदावर्तेंच्या गाडीवर हल्ल्याचा प्रयत्न झाल्याचा प्रकार समोर आला आहे. धनगर आंदोलकांच्या भेटीला सदावर्ते जात असताना हा प्रकार घडला. मात्र पोलिसांच्या सतर्कतेमुळे पुढे होणार गोंधळ रोखला गेला. 2 सप्टेंबर रोजी काढण्यात आलेला जीआर रद्द करण्यात यावा ही मागणी घेऊन ओबीसींनी गोंदियात एल्गार मोर्चा काढला आहे. कुडवा नाका चौकातून या मोर्चाला सुरुवात झाली असून काही ओबीसी कार्यकर्त्यांनी वाहन रोखून झाल्याने वाहतूक विस्कळीत झाली आहे मागच्या आठवड्यात नाशिकच्या पंचवटीत असलेल्या फुलेनगर येथे सागर जाधव या तरुणावर गोळीबार झाला. या गोळीबार प्रकरणी पोलिसांकडून भाजपाचे माजी नगरसेवक जगदीश पाटील यांना अटक करण्यात आली आहे. सोलापुरात आमदार गोपीचंद पडळकरांच्या प्रतिमेला दुग्धाभिषेक घालण्यात आला आहे. अहिल्यादेवी होळकरांच्या स्मारकासमोर समर्थकांनी हा अभिषेक घातला आहे. पुण्यातील ऐतिहासिक वारसा लाभलेल्या चतुर्श्रुंगी मंदिरात नवरात्र महोत्सवाच्या निमित्ताने लाखो भाविक दर्शनासाठी येतात. उद्यापासून नवरात्र महोत्सवाची सुरुवात होत असल्याने या ठिकाणी जय्यत तयारी सुरू आहे. आज दादर इथल्या रवींद्र नाट्य मंदिरात शरद प्रतिभाषाली सांस्कृतिक प्रतिष्ठान तर्फे महाराष्ट्र राज्यस्तरीय कलावंत भव्य मेळावा आयोजित करण्यात आला आहे. या मेळाव्याला स्वतः शरद पवार आणि त्यांची पत्नी प्रतिभा पवार उपस्थित राहणार आहेत. राज्यभरातून सर्व कलावंत या कार्यक्रमाला उपस्थित आहेत. शरद पवार आणि त्यांच्या पत्नी दुपारी ३ वाजता या कार्यक्रमात येणार असल्याची माहिती आहे. बीड जिल्ह्यात गेल्या आठ दिवसांत झालेल्या अतिवृष्टीने आणि पूरस्थितीने तब्बल 4 लाख 20 हजार 891 हेक्टर जमीन बाधित झाली आहे. जिल्हा प्रशासनाने ही आकडेवारी आज नव्याने जाहीर केली असून निर्माण झालेल्या पूरस्थितीमध्ये चार व्यक्तींचा मृत्यू झाला आहे तर आत्तापर्यंत 153 जनावरं दगावली आहेत. 20 टक्क्यांहून अधिक पंचनामे पूर्ण झाले असून उर्वरित पंचनाम्याची प्रक्रिया सुरू आहे. एसटी आरक्षणासाठी बंजारा समाजाने एल्गार पुकारला आहे. ​प्राध्यापक-अभियंते कन्नड ते मुंबई ‘पायी’वारी करत आहेत. ​हैदराबाद गॅझेट लागू करून बंजारा समाजाला एसटी प्रवर्गात आरक्षण देण्याची त्यांची मागणी आहे. ​ ठाण्यातील मेट्रोचं ट्रायल रन सोमवारी होणार आहे. उद्या गायमुख ते विजय गार्डन असा चार किलोमीटरचा प्रवास ठाण्याची मेट्रो करणार आहे. त्यानंतर 2025 पर्यंत गायमुख ते कॅडबरी असे दहा मेट्रोचे स्थानक प्रवास करता येणार आहे. त्यानंतर कॅडबरी ते गांधीनगर आणि गांधीनगर ते वडाळा 2027 पर्यंत 32 स्थानक मेट्रोचे होणार आहे. उद्या २२ सप्टेंबर रोजी राज्याचे मुख्यमंत्री देवेंद्र फडणवीस, उपमुख्यमंत्री एकनाथ शिंदे तसेच अजित पवार यांच्या उपस्थितीत मेट्रो 4 चे ट्रायल रन होणार आहे. ठाण्याच्या मेट्रोच्या ट्रायल रनला अखेर मुहूर्त मिळाला आहे. ट्रायल रननंतर मेट्रो लवकरच ठाणेकरांच्या सेवेत धावणार आहे. ठाण्यातील घोडबंदर वासियांना वाहतूक कोंडी पासून सुटका मिळणार आहे. परभणीच्या कचऱ्याचा प्रश्न बिकट झाला आहे. त्यावर काँग्रेसने संताप व्यक्त केला आहे. या कचऱ्याचे श्रेय पालकमंत्र्यांना असल्याचा टोला युवक काँग्रेसने लगावला आहे. जिल्हा नियोजन समितीच्या चारशे कोटीतून पालकमंत्री कचऱ्याचे 14 कोटी देऊ शकत नाहीत का असा सवाल काँग्रेसने केला आहे. अंबाजोगाई येथील श्री योगेश्वरी देवी अर्थात कोकणवासीयांची कुलदैवत योगेश्वरी देवीच्या महोत्सवाला काही तास शिल्लक राहिलेत. श्री योगेश्वरी देवल समितीच्या वतीने तयारी पूर्ण करण्यात आली आहे. अनेक राज्यातून भाविक मोठ्या संख्येने दर्शनाला येत असतात भाविकांसाठी दोन महिला आणि पुरुष अशा रांगा लावण्यात आले आहेत. सुरक्षा दृष्टीने सीसीटीव्ही कॅमेरे पोलीस बंदोबस्त देण्यात आला आहे. एक व्यक्ती मला पैशाची ऑफर करत होता.ओबीसी लढ्यासाठी मी रात्रंदिवस फिरतोय. मला पाच हजारापासून लोक मदत करतात. तो व्यक्ती पहिल्यांदा जय मल्हार म्हणाला. मी अकलूजचा आहे त्याची इच्छा अशी होती की मला तुम्हाला मदत करायची.तो म्हणाला की गुगल पे पाठवा मी म्हणालो माझ्याकडे तसं काही नाही. परत तो म्हणाला की दुसऱ्या कोणाचा असेल तर द्या मी ड्रायव्हर कडे फोन दिला. त्याने ते रेकॉर्ड केलं आणि व्हायरल केलं. व्हायरल ऑडिओ क्लिपनंतर यात जर माझा काय गुन्हा असेल तर मला अटक करा. जेलमध्ये टाका.मी जर लाचखोरी केली असेल तर मला जेलमध्ये टाका असे प्रा. लक्ष्मण हाके म्हणाले. उपमुख्यमंत्री एकनाथ शिंदे यांचे एक्स अकाउंट हॅक झाले होते. यासाठी एक्सकडे तक्रार करण्यात आली आहे. मात्र आता पुन्हा एक्स अकाउंट दुरुस्त झाल्याची माहिती समोर आली आहे. मुंबईच्या ​मरीन ड्राईव्हवर परिसर पावसाचा जोर वाढल्याने सकाळी मॉर्निंग वॉक साठी आलेले मुंबईकर आणि पर्यटक पावसाचा आनंद घेताना दिसले.सकाळपासून रिमझिम पाऊस सुरू असला तरी अधून मधून पावसाचा जोर वाढत असल्याचं मुंबईतील अनेक भागात दिसून येत आहे.पावसाचा जोर कायम राहिला तर अनेक सखल भागात देखील पाणी साचण्याची शक्यता आहे.तर दुसरीकडे पुढील पाच दिवसांसाठी हवामान खात्याने मुसळधार पावसाचा इशारा अनेक राज्यांना दिला आहे.यात ​रायगड, रत्नागिरी, नाशिक, पुणे, सोलापूर आणि मराठवाड्यात जोरदार पावसाची शक्यता आहे. ​मुंबई, ठाणे आणि पालघरमध्ये हलका ते मध्यम पाऊस पडेल. तर ​कोकण आणि विदर्भात वादळी वाऱ्यासह पाऊस बरसणार असल्याचा इशारा हवामान खात्याने दिला आहे अक्कलकोट तालुक्यात मुसळधार पावसामुळे अक्कलकोट ते गाणगापूर महामार्गावर तीन फुटापर्यंत पाणी. अक्कलकोट तालुक्यातील बोरी नदी ओव्हर फ्लो झाल्यामुळे अक्कलकोट- गाणगापूर महामार्गावर आलं पाणी.अक्कलकोट तालुक्यातील बोरी उमरगे गावाजवळचा पूल गेला पाण्याखाली. ओबीसी नेते लक्ष्मण हाके यांची एक ऑडिओ क्लिप सध्या चांगलीच व्हायरल होत आहे. या ऑडिओ क्लिप मधील एका तरुणाने लक्ष्मण हाके यांना सामाजिक कार्यात पेट्रोल साठी आपण तुम्हाला पैसे देत असल्याचे सांगितले. यावर हाके यांनी आपल्या ड्रायव्हरचा यूपीआय नंबर दिला. अनेक वर्षांपासून राज्यातील धनगर समाजाची एसटी प्रवर्गातून आरक्षणाची आग्रही मागणी लक्षात घेता. शैक्षणिक, सामाजिक मागासलेपण याचा विचार करता आपण व्यक्तिशः यामध्ये लक्ष देवून धनगर समाज बांधवांच्या हिताचा निर्णय घ्यावा अशा आशयाचे पत्र बीडच्या माजलगाव विधानसभा मतदारसंघाचे आमदार प्रकाश सोळंके यांनी मुख्यमंत्र्यांना दिले. स्थानिक स्वराज्य संस्थेच्या निवडणुकीसाठी तीन तीन कोटीपर्यंत खर्च होतो. काही ठिकाणी तर एका व्यक्तीकडून शंभर शंभर बोकड..!आमदार संजय गायकवाड यांचे विधान… सोलापूर तालुक्यातील वडकबाळ येथे सीना नदीच्या प्रवाहात वाहून जाणाऱ्या एका महिलेला गावातील ग्रामसुरक्षा दलाच्या तरुणांनी वाचवले. सुमित्रा हिरकुर नावाची ही महिला नदीकाठी कपडे धुण्यासाठी आली असताना पाण्याचा अंदाज न आल्याने तिचा तोल गेला आणि ती प्रवाहाबरोबर वाहू लागली. वाहून जात असताना ती एका काटेरी झुडपात अडकली. ही गोष्ट लक्षात येताच, अमोगसिद्ध पुजारी आणि औदुसिद्ध पुजारी या ग्रामसुरक्षा दलाच्या तरुणांनी स्वतःच्या जीवाची पर्वा न करता पाण्यात उडी मारली आणि तिला सुखरूप बाहेर काढले. त्यांच्या या धाडसी कामगिरीचे सर्वत्र कौतुक होत आहे. धाराशिव: उमरगा तालुक्यातील बेणेतुरा नदीला आलेल्या पुरामुळे महाराष्ट्र आणि कर्नाटक राज्यांना जोडणाऱ्या आंतरराज्य वाहतुकीवर परिणाम झाला आहे. नदीच्या वाढत्या पाण्यामुळे लातूर-कलबुर्गी रस्त्यावरील कसगी गावाजवळचा पूल पूर्णपणे पाण्याखाली गेला आहे. त्यामुळे कलबुर्गी आणि धाराशिव जिल्ह्यादरम्यानची वाहतूक विस्कळीत झाली आहे. रात्रीपासून सुरू असलेल्या पावसामुळे पाण्याचा प्रवाह सातत्याने वाढत आहे. सकाळी सात वाजल्यापासून रस्त्यावर पाणी वाहत आहे. नदीकाठची शेतीही पाण्याखाली गेली असून, अनेक शेतकऱ्यांचे पीक वाहून गेले आहे. यामुळे महाराष्ट्र आणि कर्नाटक दरम्यानची हलकी वाहतूक पूर्णपणे थांबली असून, जनजीवन प्रभावित झाले आहे. मालेगावात जन्म प्रमाणपत्रांच्या घोटाळ्याचा एक धक्कादायक प्रकार समोर आला आहे. तब्बल ११७ वर्षांपूर्वीच्या पुराव्यावर अर्ज दाखल करून, अस्तित्वात नसलेल्या आजोबांच्या नावावर जन्म प्रमाणपत्र काढल्याचे उघड झाले आहे. या प्रकरणात भाजप नेते किरीट सोमय्या यांनी गंभीर आरोप केले आहेत. त्यांनी दिलेल्या माहितीनुसार, अशाच प्रकारे काढलेली ३९७७ जन्म प्रमाणपत्रे रद्द करण्यात आली आहेत. याआधीही हजारो बनावट जन्म प्रमाणपत्रे रद्द करण्यात आल्याचा दावा सोमय्या यांनी केला आहे. हा एक मोठा जन्म-मृत्यू नोंदणी घोटाळा असून, सोमय्या यांनी हे प्रकरण उघडकीस आणल्यानंतर स्थानिक प्रशासनाने यात गुन्हे दाखल केले आहेत. या घोटाळ्यामुळे मालेगावमध्ये मोठी खळबळ उडाली आहे आणि प्रशासनाच्या कार्यक्षमतेवर प्रश्नचिन्ह निर्माण झाले आहे गोंदिया जिल्ह्यात यंदा नवरात्रोत्सवासाठी जय्यत तयारी सुरु आहे. तब्बल ६१९ ठिकाणी आदिशक्तीचा जागर होणार आहे. मंडप आणि आकर्षक झांक्यांची सजावट आता अंतिम टप्प्यात पोहोचली आहे, ज्यामुळे जिल्ह्यात सर्वत्र भक्तिमय वातावरण तयार झाले आहे. २२ सप्टेंबरपासून सुरू होणाऱ्या या ९ दिवसांच्या उत्सवात विविध सामाजिक उपक्रमांची रेलचेल पाहायला मिळणार आहे. रास-गरबा आणि दांडिया नाईट्सचे आयोजनही करण्यात आले असून, त्यामुळे दुर्गोत्सवाचा उत्साह अधिक वाढणार आहे. घराघरांत घटस्थापनेची लगबग सुरू असून, गोंदिया जिल्ह्यातील नागरिक मोठ्या उत्साहात देवीच्या आराधनेसाठी सज्ज झाले आहेत. नवरात्रोत्सवात पुणे, पिंपरी-चिंचवड शहरासह जिल्ह्यातील देवींची शक्तिस्थळे दर्शनासाठी पीएमपीएमएलकडून दोन विशेष पर्यटन बससेवा सुरू करण्याचा निर्णय घेतला आहे. शनिवार, रविवार आणि सार्वजनिक सुटीबरोबरच ग्रुप बुकिंगसाठी बससेवा उपलब्ध होणार आहे, या सेवेचा भाविकांनी लाभ घ्यावा, असे आवाहन प्रशासनाकडून करण्यात आले आहे. २३ सप्टेंबर २०२५ पासून ही विशेष पर्यटन बससेवा सुरु करण्यात येत आहे. ही बस संपूर्ण वातानुकूलित स्मार्ट इलेक्ट्रिक आहे. पर्यटक आणि भाविकांच्या मागणीनुसार तसेच परिवहन महामंडळाचे उत्पन्न वाढीच्या दृष्टीने ही बससेवा सुरू करण्यात आली आहे. ऑनलाइन अकरावी प्रवेशाचे गुऱ्हाळ सुरूच असून राज्यात ८ लाख २५ हजार ३३९ प्रवेशाच्या जागा रिक्त आहेत. विद्यार्थ्यांच्या प्रवेशासाठी अंतिम विशेष फेरीचे वेळापत्रक जाहीर करण्यात आले आहे. २२ ते २५ सप्टेंबर दरम्यान ही फेरी होईल. पिंपरी-चिंचवड शहरात उपमुख्यमंत्री अजित पवार यांचा दुसऱ्या दिवशीही दौरा सुरू आहे. आगामी महापालिका निवडणुकीच्या पार्श्वभूमीवर शहरात त्यांचे दौरे वाढले आहेत. काल त्यांनी जनसंवाद आणि परिवार मिलन कार्यक्रमात सहभाग घेतला होता. आजदेखील त्यांचा दिवस व्यस्त असून, त्यांनी हाफकीन बायफार्मास्युटिकल या औषध आणि लस बनवणाऱ्या कंपनीसोबत चर्चा केली. तसेच, संध्याकाळी ७ वाजता ते मेट्रोच्या व्यवस्थापकीय संचालकांसोबत बैठक घेणार आहेत. याशिवाय, पिंपरी विधानसभा मतदारसंघातील कार्यकर्त्यांच्या घरी परिवार मिलनाचा कार्यक्रमही आयोजित करण्यात आला आहे. अजित पवारांच्या वाढत्या दौऱ्यांमुळे शहरात राजकीय वातावरण तापू लागले आहे. Published On - Sep 21,2025 8:56 AM</w:t>
      </w:r>
    </w:p>
    <w:p>
      <w:pPr>
        <w:pStyle w:val="Heading3"/>
      </w:pPr>
      <w:r>
        <w:t>Article 353</w:t>
      </w:r>
    </w:p>
    <w:p>
      <w:r>
        <w:t>Title: Share Options</w:t>
      </w:r>
    </w:p>
    <w:p>
      <w:r>
        <w:t xml:space="preserve">URL: </w:t>
      </w:r>
      <w:hyperlink r:id="rId361">
        <w:r>
          <w:rPr>
            <w:color w:val="0000FF"/>
          </w:rPr>
          <w:t>https://www.indianwitness.com/news/business/rahuls-vote-theft-claims-baseless-bluster-pawar-shinde</w:t>
        </w:r>
      </w:hyperlink>
    </w:p>
    <w:p>
      <w:r>
        <w:t>Content: Copy link Maharashtra's ruling Mahayuti alliance fired back at Congress leader Rahul Gandhi's explosive allegations of "vote theft" and Election Commission complicity, branding them "baseless" and politically motivated sour grapes in the wake of electoral defeats. Gandhi's Thursday press conference, where he accused Chief Election Commissioner Gyanesh Kumar of shielding "democracy destroyers," cited attempted deletions of 6,018 Congress-leaning votes in Karnataka's Aland constituency ahead of the 2023 polls and the addition of 6,850 "fake" voters in Maharashtra's Rajura seat via automated software—claims the ECI swiftly rejected as "incorrect and baseless," noting an FIR was filed and deletions prevented. Deputy Chief Minister Ajit Pawar, speaking to reporters at Nagpur airport en route to the NCP's 'Chintan Shibir' on Friday, dismissed Gandhi's rhetoric as meaningless posturing. "There's no substance to what Rahul says—they had zero issues during the Lok Sabha polls when Maha Vikas Aghadi clinched 31 of 48 Maharashtra seats," Pawar quipped. He pointed to opposition victories in Karnataka, Telangana, Himachal Pradesh, West Bengal under Mamata Banerjee, and AAP's sweeps in Delhi and Punjab, contrasting them with NDA's Lok Sabha setbacks due to "false narratives" like Constitution tampering. Pawar credited Mahayuti's 2024 assembly triumph to countering those myths with welfare hits like the Ladki Bahin Yojana. Echoing Pawar late Thursday in Thane, Deputy CM Eknath Shinde challenged Gandhi to back his accusations with a formal affidavit to the ECI, insisting Maharashtra's—and other states'—electoral processes were "entirely transparent." Shinde highlighted Congress's Aland win under the same system Gandhi now impugns: "How can you cry foul in a seat your party triumphed? Submit proof legally, not via press conferences." He lambasted the pattern: "Every loss triggers EVM doubts, voter list gripes, and ECI smears—yet UPA under Manmohan Singh introduced EVMs." Shinde jabbed that Gandhi aimed for a "hydrogen bomb" reveal but fizzled, undermining the people's mandate for Mahayuti's welfare-driven governance over three years. Also Read: Karnataka CEO Rebuts Rahul Gandhi’s Vote Deletion Allegations The ECI and Karnataka CEO have affirmed full cooperation with probes, including sharing IP logs and OTP trails with Kalaburagi police since 2023, rejecting any cover-up. As opposition demands CM Devendra Fadnavis's resignation, the BJP accuses Congress of an "infiltrators-first" agenda to protect illegal voters. Gandhi's broader claims of systemic deletions targeting minorities, SCs, and tribals—via centralized software and out-of-state phones—have ignited a national row, but Mahayuti leaders see it as desperate deflection ahead of key state polls. Also Read: Rahul Gandhi Alleges Voter Fraud in Maharashtra Calls for Fadnavis to Step Down Get our daily ePaper delivered in your inbox Subscribe Get our daily ePaper delivered in your inbox Subscribe Copy link</w:t>
      </w:r>
    </w:p>
    <w:p>
      <w:pPr>
        <w:pStyle w:val="Heading3"/>
      </w:pPr>
      <w:r>
        <w:t>Article 354</w:t>
      </w:r>
    </w:p>
    <w:p>
      <w:r>
        <w:t>Title: Latest</w:t>
      </w:r>
    </w:p>
    <w:p>
      <w:r>
        <w:t xml:space="preserve">URL: </w:t>
      </w:r>
      <w:hyperlink r:id="rId362">
        <w:r>
          <w:rPr>
            <w:color w:val="0000FF"/>
          </w:rPr>
          <w:t>https://www.daijiworld.com/index.php/news/newsDisplay?newsID=1292365</w:t>
        </w:r>
      </w:hyperlink>
    </w:p>
    <w:p>
      <w:r>
        <w:t>Content: Daijiworld Media Network - Mumbai Mumbai, Sept 15: Gujarat Governor Acharya Devvrat has officially assumed additional responsibilities as the Governor of Maharashtra, following the departure of C.P. Radhakrishnan, who was recently elected Vice President of India. Devvrat was sworn in during a formal ceremony held at Raj Bhavan in Mumbai on Monday. The oath of office was administered by Chief Justice of the Bombay High Court, Justice Chandrashekhar. Notably, Devvrat took his oath in Sanskrit. The event was attended by Maharashtra Chief Minister Devendra Fadnavis, Deputy CM Eknath Shinde, cabinet ministers, senior bureaucrats, and other dignitaries. The appointment was confirmed by a press release from the President of India’s office on September 11, which stated: “Consequent upon demitting the office of the Governor of Maharashtra CP Radhakrishnan due to his election as the Vice-President of India, the President of India has appointed Acharya Devvrat, Governor of Gujarat, to discharge the functions of the Governor of Maharashtra, in addition to his own duties.”Devvrat and his wife Darshana Devi arrived in Mumbai from Ahmedabad via the Tejas Express on Sunday. With a distinguished career spanning over 45 years in education and public administration, Devvrat brings a wealth of experience to his expanded role. He previously served as the Governor of Himachal Pradesh from August 2015 to July 2019. During his tenure there, he actively championed initiatives such as natural farming, cow protection, the 'Beti Bachao, Beti Padhao' campaign, and several social and environmental causes including water conservation, tree plantation, and addiction eradication. Appointed as Gujarat’s governor in July 2019, Devvrat has played a key role in promoting natural farming across the state, aligning with Prime Minister Narendra Modi’s vision. Under his leadership, more than 5 lakh farmers in Gujarat have transitioned from chemical-intensive agriculture to natural farming practices—a model now gaining traction in several other states. With his dual charge, Acharya Devvrat is expected to bring the same commitment and holistic approach to governance in Maharashtra.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355</w:t>
      </w:r>
    </w:p>
    <w:p>
      <w:r>
        <w:t>Title: Nashik District Court's New Building To Be Inaugurated On September 27 By CJI Bhushan Gavai</w:t>
      </w:r>
    </w:p>
    <w:p>
      <w:r>
        <w:t xml:space="preserve">URL: </w:t>
      </w:r>
      <w:hyperlink r:id="rId363">
        <w:r>
          <w:rPr>
            <w:color w:val="0000FF"/>
          </w:rPr>
          <w:t>https://www.freepressjournal.in/pune/nashik-district-courts-new-building-to-be-inaugurated-on-september-27-by-cji-bhushan-gavai</w:t>
        </w:r>
      </w:hyperlink>
    </w:p>
    <w:p>
      <w:r>
        <w:t>Content: Nashik: The new modern building of the Nashik District Court will be inaugurated on September 27 by Chief Justice of India Justice Bhushan Gavai. Chief Minister Devendra Fadnavis, Deputy Chief Ministers Ajit Pawar and Eknath Shinde, Chief Justice of the Bombay High Court Shree Chandrashekhar, and other dignitaries will be present at the event. This information was given by the Nashik District Lawyers’ Association President, Adv. Nitin Thakare at a press conference. The Nashik District Court was established in 1885. After the old stone building from the British era and the new building constructed in 2005, the need for expansion arose due to the increase in the number of cases, lawyers and judges. With the consistent support of the Lawyers’ Association, two and a half acres of land were made available for the court. In 2020, during the State-level Lawyers’ Conference, the foundation stone of a new five-lakh-square-foot building was laid at this site in the presence of then Chief Justice Sharad Bobde and then Chief Minister Uddhav Thackeray. The construction was completed in just four years with the strong support of Justice Bhushan Gavai and Justice Abhay Oak. Building Features: This building is the first such grand seven-storey court complex in the country, comprising 45 courtrooms, a hall with a seating capacity of 700 people, and a multi-storey car park accommodating 500 four-wheelers and 1,000 two-wheelers at a time. Built at a total cost of ₹310 crore, the building is equipped with state-of-the-art facilities. It will cater to 75 courtrooms, about 4,000 lawyers, and thousands of citizens simultaneously in the district court. The inauguration ceremony will be held at the police ground adjacent to the district court, where well-equipped seating arrangements have been made. Public representatives, citizens, journalists, lawyers, and judges have been invited to this event. The organisers have appealed to Nashik residents to attend this historic occasion in large numbers and add to its grandeur. Maharashtra and Goa Bar Council member Adv. Jayant Jaibhave, Vice President Adv. Vaibhav Shete, Joint Secretary Adv. Sanjay Gite, Adv. Sonal Gaiker, Treasurer Adv. Kamlesh Palekar, and other lawyers were present at the press conference. It is believed that this new building will make the judicial system in Nashik more efficient and make it easier for citizens to access justice. RECENT STORIES</w:t>
      </w:r>
    </w:p>
    <w:p>
      <w:pPr>
        <w:pStyle w:val="Heading3"/>
      </w:pPr>
      <w:r>
        <w:t>Article 356</w:t>
      </w:r>
    </w:p>
    <w:p>
      <w:r>
        <w:t>Title: Top Marathi News Today: महाराष्ट्रातील राजुरा मतदारसंघातील 6850 मतं वाढवली – राहुल गांधी</w:t>
      </w:r>
    </w:p>
    <w:p>
      <w:r>
        <w:t xml:space="preserve">URL: </w:t>
      </w:r>
      <w:hyperlink r:id="rId364">
        <w:r>
          <w:rPr>
            <w:color w:val="0000FF"/>
          </w:rPr>
          <w:t>https://www.navarashtra.com/maharashtra/top-marathi-news-today-live-breaking-news-live-updates-maharashtra-politics-live-news-latest-news-993761.html</w:t>
        </w:r>
      </w:hyperlink>
    </w:p>
    <w:p>
      <w:r>
        <w:t>Content: Breaking News अपडेट Marathi Breaking News Updates : राज्यातील सर्व शासकीय डॉक्टरांनी संपावर जाण्याचा इशारा दिला होता. त्यानंतर आज एकदिवसीय संप केला जाणार आहे. या संपामुळे रुग्णसेवेवर मोठा परिणाम होणार आहे. महाराष्ट्र सरकार आणि महाराष्ट्र मेडिकल कौन्सिल यांनी होमिओपॅथी पदवीधरांना ‘सर्टिफिकेट कोर्स इन मॉडर्न फार्माकॉलॉजि’ पूर्ण केल्यानंतर आधुनिक वैद्यकीय पद्धतीत नोंदणीची परवानगी दिल्याचा निर्णय घेतला आहे. या निर्णयाचा सेंट्रल महाराष्ट्र असोसिएशन ऑफ रेसिडेंट डॉक्टर्स (सेंट्रल मार्ड) यांनी तीव्र विरोध केला. राज्यातील सर्व शासकीय वैद्यकीय महाविद्यालये व रुग्णालयांमध्ये आज एक दिवसाचा लाक्षणिक संप पुकारण्याची घोषणा केली आहे. यामुळे मुंबईसह राज्यातील रूग्णसेवेवर परिणाम होण्याची चिन्हे आहेत. सरकार व एमएमसीने घेतलेला निर्णय तातडीने मागे घेण्यात यावा, अशी मागणी करण्यात आली आहे. अन्यथा आंदोलन अधिक तीव्र करण्याचा इशारा सेंट्रल मार्डने दिला आहे. होमिओपॅथी पद्धतीला विरोध करत नाहीत, पण प्रत्येक वैद्यकीय शाखा आपल्या शास्त्रीय चौकटीतच कार्य करावी, अशी त्यांची भूमिका आहे. त्यामुळे या डॉक्टर्सकडून संपावर जाण्याचा इशारा दिला गेला आहे. 18 Sep 2025 07:12 PM (IST) 18 Sep 2025 07:12 PM (IST) Fadnavis On Rahul Gandhi: फडणवीसांनी हायड्रोजन बॉम्बची हवाच काढली; म्हणाले, "लवंगी फटाका देखील..." Rahul Gandhi On Election Comission: कॉँग्रेस नेते आणि खासदार राहुल गांधी यांनी आज पत्रकार परिषद घेत हायड्रोजन बॉम्ब फोडला आहे. त्यांनी निवडणूक आयोगावर गंभीर आरोप केले आहेत. ज्या ठिकाणी कॉँग्रेस जिंकत होते त्या ठिकाणची मते वळवण्यात आल्याचा दावा त्यांनी केला. दरम्यान यानंतर निवडणूक आयोगाने राहुल गांधी याचे आरोप सपशेल फेटाळून लावले आहेत. आता मुख्यमंत्री देवेंद्र फडणवीस यांनी देखील राहुल गांधी यांच्या आरोपांवर भाष्य केले आहे. 🕖 6.53pm | 18-9-2025📍Mumbai. LIVE | Media Interaction#Maharashtra #Mumbai https://t.co/cYBRj6OoFi — Devendra Fadnavis (@Dev_Fadnavis) September 18, 2025 Rahul Gandhi On Election Comission: कॉँग्रेस नेते आणि खासदार राहुल गांधी यांनी आज पत्रकार परिषद घेत हायड्रोजन बॉम्ब फोडला आहे. त्यांनी निवडणूक आयोगावर गंभीर आरोप केले आहेत. ज्या ठिकाणी कॉँग्रेस जिंकत होते त्या ठिकाणची मते वळवण्यात आल्याचा दावा त्यांनी केला. दरम्यान यानंतर निवडणूक आयोगाने राहुल गांधी याचे आरोप सपशेल फेटाळून लावले आहेत. आता मुख्यमंत्री देवेंद्र फडणवीस यांनी देखील राहुल गांधी यांच्या आरोपांवर भाष्य केले आहे. 🕖 6.53pm | 18-9-2025📍Mumbai. LIVE | Media Interaction#Maharashtra #Mumbai https://t.co/cYBRj6OoFi — Devendra Fadnavis (@Dev_Fadnavis) September 18, 2025 Rahul Gandhi On Election Comission: कॉँग्रेस नेते आणि खासदार राहुल गांधी यांनी आज पत्रकार परिषद घेत हायड्रोजन बॉम्ब फोडला आहे. त्यांनी निवडणूक आयोगावर गंभीर आरोप केले आहेत. ज्या ठिकाणी कॉँग्रेस जिंकत होते त्या ठिकाणची मते वळवण्यात आल्याचा दावा त्यांनी केला. दरम्यान यानंतर निवडणूक आयोगाने राहुल गांधी याचे आरोप सपशेल फेटाळून लावले आहेत. आता मुख्यमंत्री देवेंद्र फडणवीस यांनी देखील राहुल गांधी यांच्या आरोपांवर भाष्य केले आहे. 🕖 6.53pm | 18-9-2025📍Mumbai. LIVE | Media Interaction#Maharashtra #Mumbai https://t.co/cYBRj6OoFi — Devendra Fadnavis (@Dev_Fadnavis) September 18, 2025 18 Sep 2025 06:52 PM (IST) 18 Sep 2025 06:52 PM (IST) Maratha Reservation: विषय गंभीर! हैदराबाद गॅझेटबाबत हायकोर्टाचा मोठा निर्णय; भुजबळ म्हणाले… Maharashtra Reservation Politics: राज्यात सध्या आरक्षणाचा मुद्दा चर्चेत आहे. मनोज जरांगे पाटील यांनी मराठा समाजाला आरक्षण मिळावे यासाठी मोठा लढा उभा केला होता. आरक्षण मिळल्याशिवाय मुंबई सोडणार नसल्याचे त्यांनी म्हटले होते. अखेर राज्य सरकारने त्यांच्या मागण्या मान्य करत मराठा आरक्षणाचा जीआर काढला आहे. तसेच सरकारने हैदराबाद गॅझेटचा देखील जीआर काढला आहे. याबाबत आता हायकोर्टाने मोठा निर्णय दिला आहे. Maharashtra Reservation Politics: राज्यात सध्या आरक्षणाचा मुद्दा चर्चेत आहे. मनोज जरांगे पाटील यांनी मराठा समाजाला आरक्षण मिळावे यासाठी मोठा लढा उभा केला होता. आरक्षण मिळल्याशिवाय मुंबई सोडणार नसल्याचे त्यांनी म्हटले होते. अखेर राज्य सरकारने त्यांच्या मागण्या मान्य करत मराठा आरक्षणाचा जीआर काढला आहे. तसेच सरकारने हैदराबाद गॅझेटचा देखील जीआर काढला आहे. याबाबत आता हायकोर्टाने मोठा निर्णय दिला आहे. Maharashtra Reservation Politics: राज्यात सध्या आरक्षणाचा मुद्दा चर्चेत आहे. मनोज जरांगे पाटील यांनी मराठा समाजाला आरक्षण मिळावे यासाठी मोठा लढा उभा केला होता. आरक्षण मिळल्याशिवाय मुंबई सोडणार नसल्याचे त्यांनी म्हटले होते. अखेर राज्य सरकारने त्यांच्या मागण्या मान्य करत मराठा आरक्षणाचा जीआर काढला आहे. तसेच सरकारने हैदराबाद गॅझेटचा देखील जीआर काढला आहे. याबाबत आता हायकोर्टाने मोठा निर्णय दिला आहे. 18 Sep 2025 06:37 PM (IST) 18 Sep 2025 06:37 PM (IST) Sharad Pawar : शेजारी देशांच्या धोरणाबाबत केंद्र सरकार अपयशी…; शरद पवारांनी व्यक्त केली खंत Sharad Pawar Press Confernce : कोल्हापूर : देशांबाबतच्या भारताच्या परराष्ट्र धोरणाबाबत माजी केंद्रीय संरक्षण मंत्री शरद पवार यांनी गंभीर चिंता व्यक्त केली. “नेपाळसारख्या शांतता प्रिय देशात आज अराजकता निर्माण झाली आहे. भारतीयांना नेपाळमध्ये प्रवेश करताना पूर्वी कोणतेही बंधन नव्हते, मात्र आताची परिस्थिती वेगळी आहे. पाकिस्तान कायमच भारताबद्दल कुरघोडी करतो, चीनसोबतचे संबंध चिंताजनक झाले आहेत. बांगलादेशच्या स्वातंत्र्यासाठी भारताने त्याग केला हे आज बांगलादेश विसरल्यासारखे दिसते, तर श्रीलंका देखील आपला मित्र राहिलेली नाही. अशा परिस्थितीत केंद्र सरकार परराष्ट्र धोरणात कितपत यशस्वी ठरत आहे, याचा विचार व्हायला हवा,” असे शरद पवार यांनी स्पष्ट सांगितले आहे. Sharad Pawar Press Confernce : कोल्हापूर : देशांबाबतच्या भारताच्या परराष्ट्र धोरणाबाबत माजी केंद्रीय संरक्षण मंत्री शरद पवार यांनी गंभीर चिंता व्यक्त केली. “नेपाळसारख्या शांतता प्रिय देशात आज अराजकता निर्माण झाली आहे. भारतीयांना नेपाळमध्ये प्रवेश करताना पूर्वी कोणतेही बंधन नव्हते, मात्र आताची परिस्थिती वेगळी आहे. पाकिस्तान कायमच भारताबद्दल कुरघोडी करतो, चीनसोबतचे संबंध चिंताजनक झाले आहेत. बांगलादेशच्या स्वातंत्र्यासाठी भारताने त्याग केला हे आज बांगलादेश विसरल्यासारखे दिसते, तर श्रीलंका देखील आपला मित्र राहिलेली नाही. अशा परिस्थितीत केंद्र सरकार परराष्ट्र धोरणात कितपत यशस्वी ठरत आहे, याचा विचार व्हायला हवा,” असे शरद पवार यांनी स्पष्ट सांगितले आहे. Sharad Pawar Press Confernce : कोल्हापूर : देशांबाबतच्या भारताच्या परराष्ट्र धोरणाबाबत माजी केंद्रीय संरक्षण मंत्री शरद पवार यांनी गंभीर चिंता व्यक्त केली. “नेपाळसारख्या शांतता प्रिय देशात आज अराजकता निर्माण झाली आहे. भारतीयांना नेपाळमध्ये प्रवेश करताना पूर्वी कोणतेही बंधन नव्हते, मात्र आताची परिस्थिती वेगळी आहे. पाकिस्तान कायमच भारताबद्दल कुरघोडी करतो, चीनसोबतचे संबंध चिंताजनक झाले आहेत. बांगलादेशच्या स्वातंत्र्यासाठी भारताने त्याग केला हे आज बांगलादेश विसरल्यासारखे दिसते, तर श्रीलंका देखील आपला मित्र राहिलेली नाही. अशा परिस्थितीत केंद्र सरकार परराष्ट्र धोरणात कितपत यशस्वी ठरत आहे, याचा विचार व्हायला हवा,” असे शरद पवार यांनी स्पष्ट सांगितले आहे. 18 Sep 2025 06:25 PM (IST) 18 Sep 2025 06:25 PM (IST) Sabrimala Temple Gold Missing: शबरीमाला मंदिरातील कोटींचे सोने गायब? सगळीकडे खळबळ; HC ने थेट.... Kerala High Court: केरळच्या शबरीमाला मंदिराबाबत एक मोठी बातमी समोर येत आहे. या जगप्रसिद्ध असणाऱ्या शबरीमाला मंदिरातून कोट्यवधींचे सोने गायब झाल्याची घटना समोर आली आहे. याबाबत केरळ हायकोर्टाने तपासणीचे आदेश दिले आहेत. हे प्रकरण नक्की काय आहे ते जाणून घेऊयात. Kerala High Court: केरळच्या शबरीमाला मंदिराबाबत एक मोठी बातमी समोर येत आहे. या जगप्रसिद्ध असणाऱ्या शबरीमाला मंदिरातून कोट्यवधींचे सोने गायब झाल्याची घटना समोर आली आहे. याबाबत केरळ हायकोर्टाने तपासणीचे आदेश दिले आहेत. हे प्रकरण नक्की काय आहे ते जाणून घेऊयात. Kerala High Court: केरळच्या शबरीमाला मंदिराबाबत एक मोठी बातमी समोर येत आहे. या जगप्रसिद्ध असणाऱ्या शबरीमाला मंदिरातून कोट्यवधींचे सोने गायब झाल्याची घटना समोर आली आहे. याबाबत केरळ हायकोर्टाने तपासणीचे आदेश दिले आहेत. हे प्रकरण नक्की काय आहे ते जाणून घेऊयात. 18 Sep 2025 06:01 PM (IST) 18 Sep 2025 06:01 PM (IST) भारतीय क्रिकेटर Tilak Verma कडून वडिलांना 'ही' खास इलेक्ट्रिक एसयूव्ही भेट भारतीय संघाचा खेळाडू तिलक वर्माने नुकतीच महिंद्रा XEV 9e खरेदी केली. या क्रिकेटपटूने ही इलेक्ट्रिक एसयूव्ही त्याच्या वडिलांना भेट दिली, ज्याचा एक फोटो सोशल मीडियावर व्हायरल होत आहे. महिंद्रा XEV 9e ची किंमत 22.65 लाख (एक्स-शोरूम) आहे, तर टॉप-स्पेक व्हेरिएंटची किंमत 31.25 लाख (एक्स-शोरूम) आहे. भारतीय संघाचा खेळाडू तिलक वर्माने नुकतीच महिंद्रा XEV 9e खरेदी केली. या क्रिकेटपटूने ही इलेक्ट्रिक एसयूव्ही त्याच्या वडिलांना भेट दिली, ज्याचा एक फोटो सोशल मीडियावर व्हायरल होत आहे. महिंद्रा XEV 9e ची किंमत 22.65 लाख (एक्स-शोरूम) आहे, तर टॉप-स्पेक व्हेरिएंटची किंमत 31.25 लाख (एक्स-शोरूम) आहे. भारतीय संघाचा खेळाडू तिलक वर्माने नुकतीच महिंद्रा XEV 9e खरेदी केली. या क्रिकेटपटूने ही इलेक्ट्रिक एसयूव्ही त्याच्या वडिलांना भेट दिली, ज्याचा एक फोटो सोशल मीडियावर व्हायरल होत आहे. महिंद्रा XEV 9e ची किंमत 22.65 लाख (एक्स-शोरूम) आहे, तर टॉप-स्पेक व्हेरिएंटची किंमत 31.25 लाख (एक्स-शोरूम) आहे. 18 Sep 2025 05:57 PM (IST) 18 Sep 2025 05:57 PM (IST) Pune Heavy Rain: परतीच्या पावसाने पुणे बेहाल! अचानक झालेल्या सरींमुळे शहरात अक्षरशः... Pune Rain News: गेल्या एक ते दोन दिवसांपासून पुणे शहरात पावसाने थोडीशी विश्रांती घेतल्याचे दिसून आले होते. हवामान विभागाने महाराष्ट्राला मुसळधार पावसाचा इशारा दिला होता. मात्र पावसाने काहीशी उसंत घेतल्याचे दिसून येत होते. त्यानंतर आज दुपारी अचानक मुसळधार पावसाने पुण्यात हजेरी लावली आहे. दरम्यान पुणे शहरात अचानक पवसाजे हजेरी लावली. अचानक आलेल्या पावसामुळे नागरिकांची तारांबळ उडल्याचे दिसून आले. Pune Rain News: गेल्या एक ते दोन दिवसांपासून पुणे शहरात पावसाने थोडीशी विश्रांती घेतल्याचे दिसून आले होते. हवामान विभागाने महाराष्ट्राला मुसळधार पावसाचा इशारा दिला होता. मात्र पावसाने काहीशी उसंत घेतल्याचे दिसून येत होते. त्यानंतर आज दुपारी अचानक मुसळधार पावसाने पुण्यात हजेरी लावली आहे. दरम्यान पुणे शहरात अचानक पवसाजे हजेरी लावली. अचानक आलेल्या पावसामुळे नागरिकांची तारांबळ उडल्याचे दिसून आले. Pune Rain News: गेल्या एक ते दोन दिवसांपासून पुणे शहरात पावसाने थोडीशी विश्रांती घेतल्याचे दिसून आले होते. हवामान विभागाने महाराष्ट्राला मुसळधार पावसाचा इशारा दिला होता. मात्र पावसाने काहीशी उसंत घेतल्याचे दिसून येत होते. त्यानंतर आज दुपारी अचानक मुसळधार पावसाने पुण्यात हजेरी लावली आहे. दरम्यान पुणे शहरात अचानक पवसाजे हजेरी लावली. अचानक आलेल्या पावसामुळे नागरिकांची तारांबळ उडल्याचे दिसून आले. 18 Sep 2025 05:34 PM (IST) 18 Sep 2025 05:34 PM (IST) नीरज चोप्रा जागतिक अ‍ॅथलेटिक्स चॅम्पियनशिपच्या अंतिम फेरीतून बाहेर जागतिक अ‍ॅथलेटिक्स चॅम्पियनशिपच्या अंतिम फेरीतून मोठी बातमी येत आहे. भारताचा स्टार अ‍ॅथलीट नीरज चोप्रा जागतिक अ‍ॅथलेटिक्स चॅम्पियनशिपच्या अंतिम फेरीतून बाहेर पडला आहे. नीरज चोप्राचा अंतिम फेरीतील सर्वोत्तम थ्रो ८४.०३ मीटर होता. या अंतिम फेरीत भारताला एक आशा शिल्लक आहे. पाचव्या फेरीनंतर भारताचा सचिन यादव बाहेर पडला आहे. सचिन यादवने ८६.२७ मीटरचा त्याचा सर्वोत्तम थ्रो केला होता. जागतिक अ‍ॅथलेटिक्स चॅम्पियनशिपच्या अंतिम फेरीतून मोठी बातमी येत आहे. भारताचा स्टार अ‍ॅथलीट नीरज चोप्रा जागतिक अ‍ॅथलेटिक्स चॅम्पियनशिपच्या अंतिम फेरीतून बाहेर पडला आहे. नीरज चोप्राचा अंतिम फेरीतील सर्वोत्तम थ्रो ८४.०३ मीटर होता. या अंतिम फेरीत भारताला एक आशा शिल्लक आहे. पाचव्या फेरीनंतर भारताचा सचिन यादव बाहेर पडला आहे. सचिन यादवने ८६.२७ मीटरचा त्याचा सर्वोत्तम थ्रो केला होता. जागतिक अ‍ॅथलेटिक्स चॅम्पियनशिपच्या अंतिम फेरीतून मोठी बातमी येत आहे. भारताचा स्टार अ‍ॅथलीट नीरज चोप्रा जागतिक अ‍ॅथलेटिक्स चॅम्पियनशिपच्या अंतिम फेरीतून बाहेर पडला आहे. नीरज चोप्राचा अंतिम फेरीतील सर्वोत्तम थ्रो ८४.०३ मीटर होता. या अंतिम फेरीत भारताला एक आशा शिल्लक आहे. पाचव्या फेरीनंतर भारताचा सचिन यादव बाहेर पडला आहे. सचिन यादवने ८६.२७ मीटरचा त्याचा सर्वोत्तम थ्रो केला होता. 18 Sep 2025 05:19 PM (IST) 18 Sep 2025 05:19 PM (IST) श्री अंबाबाई मंदिरातील भाविकांच्या गर्दीवर नियंत्रण आणि सुरक्षेसाठी होणार AI चा वापर काही दिवसांवर येवून ठेपलेल्या शारदीय नवरात्रोत्सवासाठी करवीर निवासिनी श्री अंबाबाई मंदिरातील सीसीटीव्ही कक्ष सज्ज झालं आहे.मंदिर परिसरात 120 सीसीटीव्ही कँमेरे बसविण्यात आले आहेत.. शिवाय यंदा पहिल्यांदाच गुन्हेगारीला आळा घालण्यासाठी आणि भाविकांच्या सुरक्षेसाठी AI चा वापर करण्यात येणार आहे. काही दिवसांवर येवून ठेपलेल्या शारदीय नवरात्रोत्सवासाठी करवीर निवासिनी श्री अंबाबाई मंदिरातील सीसीटीव्ही कक्ष सज्ज झालं आहे.मंदिर परिसरात 120 सीसीटीव्ही कँमेरे बसविण्यात आले आहेत.. शिवाय यंदा पहिल्यांदाच गुन्हेगारीला आळा घालण्यासाठी आणि भाविकांच्या सुरक्षेसाठी AI चा वापर करण्यात येणार आहे. काही दिवसांवर येवून ठेपलेल्या शारदीय नवरात्रोत्सवासाठी करवीर निवासिनी श्री अंबाबाई मंदिरातील सीसीटीव्ही कक्ष सज्ज झालं आहे.मंदिर परिसरात 120 सीसीटीव्ही कँमेरे बसविण्यात आले आहेत.. शिवाय यंदा पहिल्यांदाच गुन्हेगारीला आळा घालण्यासाठी आणि भाविकांच्या सुरक्षेसाठी AI चा वापर करण्यात येणार आहे. 18 Sep 2025 05:04 PM (IST) 18 Sep 2025 05:04 PM (IST) टीम इंडिया भिडणार ओमानशी; अबु धाबीमध्ये कसा आहे भारतीय संघाचा टी-२० रेकॉर्ड? यूएईमध्ये सुरू असलेल्या आशिया कप २०२५ मध्ये भारतीय संघाने ग्रुप-ए मधील आपले दोन्ही सामने जिंकून सुपर-४ मध्ये स्थान निश्चित केले आहे. आता टीम इंडियाला ग्रुप स्टेजमध्ये ओमान संघाविरुद्ध १९ सप्टेंबर रोजी आपला शेवटचा सामना खेळायचा आहे. भारताने आपले सुरुवातीचे दोन्ही सामने दुबई क्रिकेट स्टेडियममध्ये खेळले होते, पण ओमानविरुद्धचा हा सामना अबू धाबी येथील शेख जायद स्टेडियमवर होणार आहे. सविस्तर बातमीसाठी येथे क्लिक करा यूएईमध्ये सुरू असलेल्या आशिया कप २०२५ मध्ये भारतीय संघाने ग्रुप-ए मधील आपले दोन्ही सामने जिंकून सुपर-४ मध्ये स्थान निश्चित केले आहे. आता टीम इंडियाला ग्रुप स्टेजमध्ये ओमान संघाविरुद्ध १९ सप्टेंबर रोजी आपला शेवटचा सामना खेळायचा आहे. भारताने आपले सुरुवातीचे दोन्ही सामने दुबई क्रिकेट स्टेडियममध्ये खेळले होते, पण ओमानविरुद्धचा हा सामना अबू धाबी येथील शेख जायद स्टेडियमवर होणार आहे. सविस्तर बातमीसाठी येथे क्लिक करा यूएईमध्ये सुरू असलेल्या आशिया कप २०२५ मध्ये भारतीय संघाने ग्रुप-ए मधील आपले दोन्ही सामने जिंकून सुपर-४ मध्ये स्थान निश्चित केले आहे. आता टीम इंडियाला ग्रुप स्टेजमध्ये ओमान संघाविरुद्ध १९ सप्टेंबर रोजी आपला शेवटचा सामना खेळायचा आहे. भारताने आपले सुरुवातीचे दोन्ही सामने दुबई क्रिकेट स्टेडियममध्ये खेळले होते, पण ओमानविरुद्धचा हा सामना अबू धाबी येथील शेख जायद स्टेडियमवर होणार आहे. सविस्तर बातमीसाठी येथे क्लिक करा 18 Sep 2025 04:59 PM (IST) 18 Sep 2025 04:59 PM (IST) टीम इंडिया भिडणार ओमानशी; अबु धाबीमध्ये कसा आहे भारतीय संघाचा टी-२० रेकॉर्ड? यूएईमध्ये सुरू असलेल्या आशिया कप २०२५ मध्ये भारतीय संघाने ग्रुप-ए मधील आपले दोन्ही सामने जिंकून सुपर-४ मध्ये स्थान निश्चित केले आहे. आता टीम इंडियाला ग्रुप स्टेजमध्ये ओमान संघाविरुद्ध १९ सप्टेंबर रोजी आपला शेवटचा सामना खेळायचा आहे. यूएईमध्ये सुरू असलेल्या आशिया कप २०२५ मध्ये भारतीय संघाने ग्रुप-ए मधील आपले दोन्ही सामने जिंकून सुपर-४ मध्ये स्थान निश्चित केले आहे. आता टीम इंडियाला ग्रुप स्टेजमध्ये ओमान संघाविरुद्ध १९ सप्टेंबर रोजी आपला शेवटचा सामना खेळायचा आहे. यूएईमध्ये सुरू असलेल्या आशिया कप २०२५ मध्ये भारतीय संघाने ग्रुप-ए मधील आपले दोन्ही सामने जिंकून सुपर-४ मध्ये स्थान निश्चित केले आहे. आता टीम इंडियाला ग्रुप स्टेजमध्ये ओमान संघाविरुद्ध १९ सप्टेंबर रोजी आपला शेवटचा सामना खेळायचा आहे. 18 Sep 2025 04:52 PM (IST) 18 Sep 2025 04:52 PM (IST) संजू राठोडने “सुंदरी” गाण्याने यूट्यूब फॅनफेस्ट 2025 मध्ये आणली रंगत मुंबईत यूट्यूब फॅनफेस्ट 2025 दरम्यान संगीताची प्रचंड ऊर्जा अनुभवायला मिळाली, जेव्हा उत्साही आणि जबरदस्त परफॉर्मर संजू राठोडने आपल्या नव्या सिंगल ‘सुंदरी’ या गाण्याचा थेट प्रीमियर केला आणि संपूर्ण चाहत्यांच्या गर्दीत धमाका केला. मुंबईत यूट्यूब फॅनफेस्ट 2025 दरम्यान संगीताची प्रचंड ऊर्जा अनुभवायला मिळाली, जेव्हा उत्साही आणि जबरदस्त परफॉर्मर संजू राठोडने आपल्या नव्या सिंगल ‘सुंदरी’ या गाण्याचा थेट प्रीमियर केला आणि संपूर्ण चाहत्यांच्या गर्दीत धमाका केला. मुंबईत यूट्यूब फॅनफेस्ट 2025 दरम्यान संगीताची प्रचंड ऊर्जा अनुभवायला मिळाली, जेव्हा उत्साही आणि जबरदस्त परफॉर्मर संजू राठोडने आपल्या नव्या सिंगल ‘सुंदरी’ या गाण्याचा थेट प्रीमियर केला आणि संपूर्ण चाहत्यांच्या गर्दीत धमाका केला. 18 Sep 2025 04:41 PM (IST) 18 Sep 2025 04:41 PM (IST) बांगलादेशने शेख हसीनांचे Voter ID केले ब्लॉक एक खळबळजनक वृत्त समोर आले आहे. शेख हसीना (Shaikh Hasina) आता बांगलादेशात सार्वत्रिक निवडणूका लढवू शकणार नाहीत. कारण बांगलदेशच्या (Bangladesh) निवडणूक आयोगाने माजी पंतप्रधान शेखी हसीना यांचे मतदार ओळखपत्र ब्लॉक केले आहे. एक खळबळजनक वृत्त समोर आले आहे. शेख हसीना (Shaikh Hasina) आता बांगलादेशात सार्वत्रिक निवडणूका लढवू शकणार नाहीत. कारण बांगलदेशच्या (Bangladesh) निवडणूक आयोगाने माजी पंतप्रधान शेखी हसीना यांचे मतदार ओळखपत्र ब्लॉक केले आहे. एक खळबळजनक वृत्त समोर आले आहे. शेख हसीना (Shaikh Hasina) आता बांगलादेशात सार्वत्रिक निवडणूका लढवू शकणार नाहीत. कारण बांगलदेशच्या (Bangladesh) निवडणूक आयोगाने माजी पंतप्रधान शेखी हसीना यांचे मतदार ओळखपत्र ब्लॉक केले आहे. 18 Sep 2025 04:38 PM (IST) 18 Sep 2025 04:38 PM (IST) Eknath Shinde On Rahul Gandhi: "मनमोहन सिंग PM असताना ईव्हीएम..."; शिंदेंचे राहुल गांधींना चोख प्रत्युत्तर Rahul Gandhi On Election Comission: काँग्रेस नेते आणि विरोधी पक्षनेते राहुल गांधी यांच्या पत्रकार परिषद घेत असून यावेळी त्यांनी निवडणूक आयोगावर गंभीर आरोप केला. काही ठिकाणी काँग्रेसच्या समर्थनार्थ जाणारी मतं जाणीवपूर्वक वगळल्याचं राहुल गांधींनी यावेळी सांगितलं. या आरोपांना आता राज्याचे उपमुख्यमंत्री एकनाथ शिंदे यांनी सडेतोड प्रत्युत्तर दिले आहे. एकनाथ शिंदे यांनी राहुल गांधी यांना कोर्टात जाण्याचा सल्ला दिला आहे. Rahul Gandhi On Election Comission: काँग्रेस नेते आणि विरोधी पक्षनेते राहुल गांधी यांच्या पत्रकार परिषद घेत असून यावेळी त्यांनी निवडणूक आयोगावर गंभीर आरोप केला. काही ठिकाणी काँग्रेसच्या समर्थनार्थ जाणारी मतं जाणीवपूर्वक वगळल्याचं राहुल गांधींनी यावेळी सांगितलं. या आरोपांना आता राज्याचे उपमुख्यमंत्री एकनाथ शिंदे यांनी सडेतोड प्रत्युत्तर दिले आहे. एकनाथ शिंदे यांनी राहुल गांधी यांना कोर्टात जाण्याचा सल्ला दिला आहे. Rahul Gandhi On Election Comission: काँग्रेस नेते आणि विरोधी पक्षनेते राहुल गांधी यांच्या पत्रकार परिषद घेत असून यावेळी त्यांनी निवडणूक आयोगावर गंभीर आरोप केला. काही ठिकाणी काँग्रेसच्या समर्थनार्थ जाणारी मतं जाणीवपूर्वक वगळल्याचं राहुल गांधींनी यावेळी सांगितलं. या आरोपांना आता राज्याचे उपमुख्यमंत्री एकनाथ शिंदे यांनी सडेतोड प्रत्युत्तर दिले आहे. एकनाथ शिंदे यांनी राहुल गांधी यांना कोर्टात जाण्याचा सल्ला दिला आहे. 18 Sep 2025 04:27 PM (IST) 18 Sep 2025 04:27 PM (IST) अमेरिकेच्या ड्रग्ज तस्करी अहवालात ‘हे’ 23 देश रडारवर ट्रम्प अहवालात भारतासह २३ देशांची नावे, पण भारताचं योगदान ठळक. अमेरिकेचे तत्कालीन राष्ट्राध्यक्ष डोनाल्ड ट्रम्प यांनी काँग्रेससमोर नुकताच एक महत्त्वपूर्ण अहवाल सादर केला. या अहवालाचं नाव आहे “प्रेसिडेंशियल डिटरमिनेशन”. ट्रम्प अहवालात भारतासह २३ देशांची नावे, पण भारताचं योगदान ठळक. अमेरिकेचे तत्कालीन राष्ट्राध्यक्ष डोनाल्ड ट्रम्प यांनी काँग्रेससमोर नुकताच एक महत्त्वपूर्ण अहवाल सादर केला. या अहवालाचं नाव आहे “प्रेसिडेंशियल डिटरमिनेशन”. ट्रम्प अहवालात भारतासह २३ देशांची नावे, पण भारताचं योगदान ठळक. अमेरिकेचे तत्कालीन राष्ट्राध्यक्ष डोनाल्ड ट्रम्प यांनी काँग्रेससमोर नुकताच एक महत्त्वपूर्ण अहवाल सादर केला. या अहवालाचं नाव आहे “प्रेसिडेंशियल डिटरमिनेशन”. 18 Sep 2025 04:21 PM (IST) 18 Sep 2025 04:21 PM (IST) पाकिस्तानचे नाटक काही संपेना! Asia Cup 2025: भारत आणि पाकिस्तान यांच्यात १४ सप्टेंबर रोजी आशिया कप २०२५ मध्ये झालेल्या सामन्यानंतर पाकिस्तान क्रिकेट बोर्डाने (PCB) मोठा गोंधळ घातला. भारतीय खेळाडूंनी पाकिस्तानी खेळाडूंशी हस्तांदोलन करण्यास नकार दिल्यानंतर, पाकिस्तानने आयसीसीकडे मॅच रेफरी अँडी पायक्रॉफ्ट यांना स्पर्धेतून हटवण्याची मागणी केली. Asia Cup 2025: भारत आणि पाकिस्तान यांच्यात १४ सप्टेंबर रोजी आशिया कप २०२५ मध्ये झालेल्या सामन्यानंतर पाकिस्तान क्रिकेट बोर्डाने (PCB) मोठा गोंधळ घातला. भारतीय खेळाडूंनी पाकिस्तानी खेळाडूंशी हस्तांदोलन करण्यास नकार दिल्यानंतर, पाकिस्तानने आयसीसीकडे मॅच रेफरी अँडी पायक्रॉफ्ट यांना स्पर्धेतून हटवण्याची मागणी केली. Asia Cup 2025: भारत आणि पाकिस्तान यांच्यात १४ सप्टेंबर रोजी आशिया कप २०२५ मध्ये झालेल्या सामन्यानंतर पाकिस्तान क्रिकेट बोर्डाने (PCB) मोठा गोंधळ घातला. भारतीय खेळाडूंनी पाकिस्तानी खेळाडूंशी हस्तांदोलन करण्यास नकार दिल्यानंतर, पाकिस्तानने आयसीसीकडे मॅच रेफरी अँडी पायक्रॉफ्ट यांना स्पर्धेतून हटवण्याची मागणी केली. 18 Sep 2025 04:05 PM (IST) 18 Sep 2025 04:05 PM (IST) चंद्रकांत पाटलांनी Rahul Gandhi यांना दिला कोल्हापुरी ‘झटका’; म्हणाले, “उठसूट इलेक्ट्रॉनिक मीडियाचा…” Rahul Gandhi On Election Comission: काँग्रेस नेते आणि विरोधी पक्षनेते राहुल गांधी यांच्या पत्रकार परिषद घेत असून यावेळी त्यांनी निवडणूक आयोगावर गंभीर आरोप केला. काही ठिकाणी काँग्रेसच्या समर्थनार्थ जाणारी मतं जाणीवपूर्वक वगळल्याचं राहुल गांधींनी यावेळी सांगितलं. मतचोरीच्या आरोपांबाबत राहुल गांधी पत्रकार परिषदेत अनेक मोठे खुलासे केले. राहुल गांधी यांनी मत चोरीचा आरोप केला. त्यांनी पुरावेही सादर केले आणि निवडणूक आयोगाच्या संरक्षणाखाली हे घडत असल्याचा दावा केला. निवडणूक आयोगाने राहुल गांधी यांचे आरोप फेटाळून लावले आहेत. मात्र आता राज्याचे मंत्री चंद्रकांत पाटील यांनी राहुल गांधी यांना सुनावले आहे. Rahul Gandhi On Election Comission: काँग्रेस नेते आणि विरोधी पक्षनेते राहुल गांधी यांच्या पत्रकार परिषद घेत असून यावेळी त्यांनी निवडणूक आयोगावर गंभीर आरोप केला. काही ठिकाणी काँग्रेसच्या समर्थनार्थ जाणारी मतं जाणीवपूर्वक वगळल्याचं राहुल गांधींनी यावेळी सांगितलं. मतचोरीच्या आरोपांबाबत राहुल गांधी पत्रकार परिषदेत अनेक मोठे खुलासे केले. राहुल गांधी यांनी मत चोरीचा आरोप केला. त्यांनी पुरावेही सादर केले आणि निवडणूक आयोगाच्या संरक्षणाखाली हे घडत असल्याचा दावा केला. निवडणूक आयोगाने राहुल गांधी यांचे आरोप फेटाळून लावले आहेत. मात्र आता राज्याचे मंत्री चंद्रकांत पाटील यांनी राहुल गांधी यांना सुनावले आहे. Rahul Gandhi On Election Comission: काँग्रेस नेते आणि विरोधी पक्षनेते राहुल गांधी यांच्या पत्रकार परिषद घेत असून यावेळी त्यांनी निवडणूक आयोगावर गंभीर आरोप केला. काही ठिकाणी काँग्रेसच्या समर्थनार्थ जाणारी मतं जाणीवपूर्वक वगळल्याचं राहुल गांधींनी यावेळी सांगितलं. मतचोरीच्या आरोपांबाबत राहुल गांधी पत्रकार परिषदेत अनेक मोठे खुलासे केले. राहुल गांधी यांनी मत चोरीचा आरोप केला. त्यांनी पुरावेही सादर केले आणि निवडणूक आयोगाच्या संरक्षणाखाली हे घडत असल्याचा दावा केला. निवडणूक आयोगाने राहुल गांधी यांचे आरोप फेटाळून लावले आहेत. मात्र आता राज्याचे मंत्री चंद्रकांत पाटील यांनी राहुल गांधी यांना सुनावले आहे. 18 Sep 2025 03:50 PM (IST) 18 Sep 2025 03:50 PM (IST) बॅनर लावण्याचा वादातून भाजप आणि शिवसेना शिंदे गटाचे कार्यकर्ते भिडले भाजपचे पदाधिकारी मोहन कोणकर यांना शिवसेना शिंदे गटाच्या कार्यकर्त्यांनी केली मारहाणतर शिवसेना शिंदे गटाचे कार्यकर्ते मुकेश कोट यांना भाजप कार्यकर्त्यांनी मारहाण केली आहे. भाजपचे पदाधिकारी मोहन कोणकर यांना शिवसेना शिंदे गटाच्या कार्यकर्त्यांनी केली मारहाणतर शिवसेना शिंदे गटाचे कार्यकर्ते मुकेश कोट यांना भाजप कार्यकर्त्यांनी मारहाण केली आहे. भाजपचे पदाधिकारी मोहन कोणकर यांना शिवसेना शिंदे गटाच्या कार्यकर्त्यांनी केली मारहाणतर शिवसेना शिंदे गटाचे कार्यकर्ते मुकेश कोट यांना भाजप कार्यकर्त्यांनी मारहाण केली आहे. 18 Sep 2025 03:45 PM (IST) 18 Sep 2025 03:45 PM (IST) रायगड जिल्हाधिकारी कार्यालयासमोर बहुजन समाजाचा संताप "ईव्हीएम हटा – बॅलेट पेपर लावा", "संविधान वाचवा – लोकशाही वाचवा", "जल-जंगल-जमीन आमचा हक्क आहे" अशा घोषणांनी आज अलिबाग शहर दणाणून गेले. रायगड जिल्हाधिकारी कार्यालयासमोर भारत मुक्ति मोर्चा, राष्ट्रीय पिछडा वर्ग मोर्चा, राष्ट्रीय परिवर्तन मोर्चा व बहुजन क्रांती मोर्चा यांच्या संयुक्त विद्यमाने धरणे आंदोलन करण्यात आले. "ईव्हीएम हटा – बॅलेट पेपर लावा", "संविधान वाचवा – लोकशाही वाचवा", "जल-जंगल-जमीन आमचा हक्क आहे" अशा घोषणांनी आज अलिबाग शहर दणाणून गेले. रायगड जिल्हाधिकारी कार्यालयासमोर भारत मुक्ति मोर्चा, राष्ट्रीय पिछडा वर्ग मोर्चा, राष्ट्रीय परिवर्तन मोर्चा व बहुजन क्रांती मोर्चा यांच्या संयुक्त विद्यमाने धरणे आंदोलन करण्यात आले. "ईव्हीएम हटा – बॅलेट पेपर लावा", "संविधान वाचवा – लोकशाही वाचवा", "जल-जंगल-जमीन आमचा हक्क आहे" अशा घोषणांनी आज अलिबाग शहर दणाणून गेले. रायगड जिल्हाधिकारी कार्यालयासमोर भारत मुक्ति मोर्चा, राष्ट्रीय पिछडा वर्ग मोर्चा, राष्ट्रीय परिवर्तन मोर्चा व बहुजन क्रांती मोर्चा यांच्या संयुक्त विद्यमाने धरणे आंदोलन करण्यात आले. 18 Sep 2025 03:40 PM (IST) 18 Sep 2025 03:40 PM (IST) मुख्यमंत्री दौऱ्यावर राजकीय विरोधक पक्ष एकत्र ;काळे झेंडे दाखवण्याची चेतावणी भाईंदर महापालिकेतील भ्रष्टाचार व भोंगळ आणि मनमानी कारभाराबाबत मुख्यमंत्र्यांची भेट घेणार आहेत. दोन्ही आमदार विकासाच्या नावाखाली भ्रष्टाचार व नागरिकांची लूट करीत असल्याचा आरोप केला आहे. भाईंदर महापालिकेतील भ्रष्टाचार व भोंगळ आणि मनमानी कारभाराबाबत मुख्यमंत्र्यांची भेट घेणार आहेत. दोन्ही आमदार विकासाच्या नावाखाली भ्रष्टाचार व नागरिकांची लूट करीत असल्याचा आरोप केला आहे. भाईंदर महापालिकेतील भ्रष्टाचार व भोंगळ आणि मनमानी कारभाराबाबत मुख्यमंत्र्यांची भेट घेणार आहेत. दोन्ही आमदार विकासाच्या नावाखाली भ्रष्टाचार व नागरिकांची लूट करीत असल्याचा आरोप केला आहे. 18 Sep 2025 03:38 PM (IST) 18 Sep 2025 03:38 PM (IST) Maharashtra Politics: “…त्यावर बोलण्याची गरज नाही”; ठाकरे बंधूंच्या मनोमिलनावर नाना पटोलेंनी संपवला विषय Congress Leader Nana Patole: कॉँग्रेस नेते नाना पटोले यांनी आज माध्यमांशी संवाद साधला आहे. यावेळआय त्यांनी बिहार विधानसभा निवडणूक, एसआयआर, मीनाताई ठाकरे, स्थानिक स्वराज्य संस्थांच्या निवडणुका यावर भाष्य केले आहे. यावेळआय त्यांनी राज्य सरकारवर टीका केली आहे. निवडणुका या पारदर्शकपणे व्हाव्यात असे त्यांनी म्हटले आहे. Congress Leader Nana Patole: कॉँग्रेस नेते नाना पटोले यांनी आज माध्यमांशी संवाद साधला आहे. यावेळआय त्यांनी बिहार विधानसभा निवडणूक, एसआयआर, मीनाताई ठाकरे, स्थानिक स्वराज्य संस्थांच्या निवडणुका यावर भाष्य केले आहे. यावेळआय त्यांनी राज्य सरकारवर टीका केली आहे. निवडणुका या पारदर्शकपणे व्हाव्यात असे त्यांनी म्हटले आहे. Congress Leader Nana Patole: कॉँग्रेस नेते नाना पटोले यांनी आज माध्यमांशी संवाद साधला आहे. यावेळआय त्यांनी बिहार विधानसभा निवडणूक, एसआयआर, मीनाताई ठाकरे, स्थानिक स्वराज्य संस्थांच्या निवडणुका यावर भाष्य केले आहे. यावेळआय त्यांनी राज्य सरकारवर टीका केली आहे. निवडणुका या पारदर्शकपणे व्हाव्यात असे त्यांनी म्हटले आहे. 18 Sep 2025 03:35 PM (IST) 18 Sep 2025 03:35 PM (IST) उल्हासनगरमध्ये ट्रॅफिक पोलिसांची मनमानी टोईंग गाड्यांमुळे उल्हासनगर-४ आणि ५ मधील वाहनचालक त्रस्त असून ट्रॅफिक वार्डनसोबत बेकायदेशीर वसुली केली जात आहे. याचकारणाने वाहतूक समस्येवकडे दुर्लक्ष केलं जात आहे. टोईंग गाड्यांमुळे उल्हासनगर-४ आणि ५ मधील वाहनचालक त्रस्त असून ट्रॅफिक वार्डनसोबत बेकायदेशीर वसुली केली जात आहे. याचकारणाने वाहतूक समस्येवकडे दुर्लक्ष केलं जात आहे. टोईंग गाड्यांमुळे उल्हासनगर-४ आणि ५ मधील वाहनचालक त्रस्त असून ट्रॅफिक वार्डनसोबत बेकायदेशीर वसुली केली जात आहे. याचकारणाने वाहतूक समस्येवकडे दुर्लक्ष केलं जात आहे. 18 Sep 2025 03:30 PM (IST) 18 Sep 2025 03:30 PM (IST) खोपोली-खालापूर ओबीसी समाजाचा तहसील कार्यालयावर मोर्चा खोपोली शहर व खालापूर तालुका ओबीसी समाजाच्या वतीने मराठा समाजाला ओबीसी प्रवर्गात आरक्षण देण्याबाबत शासनाने २ सप्टेंबर रोजी काढलेल्या जीआरला तीव्र हरकत नोंदविण्यात आली. याबाबत १७ सप्टेंबर रोजी खालापूर तहसीलदार अभय चव्हाण यांना निवेदन सादर करण्यात आले. खोपोली शहर व खालापूर तालुका ओबीसी समाजाच्या वतीने मराठा समाजाला ओबीसी प्रवर्गात आरक्षण देण्याबाबत शासनाने २ सप्टेंबर रोजी काढलेल्या जीआरला तीव्र हरकत नोंदविण्यात आली. याबाबत १७ सप्टेंबर रोजी खालापूर तहसीलदार अभय चव्हाण यांना निवेदन सादर करण्यात आले. खोपोली शहर व खालापूर तालुका ओबीसी समाजाच्या वतीने मराठा समाजाला ओबीसी प्रवर्गात आरक्षण देण्याबाबत शासनाने २ सप्टेंबर रोजी काढलेल्या जीआरला तीव्र हरकत नोंदविण्यात आली. याबाबत १७ सप्टेंबर रोजी खालापूर तहसीलदार अभय चव्हाण यांना निवेदन सादर करण्यात आले. 18 Sep 2025 03:25 PM (IST) 18 Sep 2025 03:25 PM (IST) सिंधुदुर्गात महामार्गासह ग्रामीण भागातील खड्ड्यांवरून बॅनरबाजी सिंधुदुर्गात मुंबई-गोवा महामार्गावर तसेच ग्रामीण भागातील रस्त्यांची स्थिती अतिशय दयनीय झाली आहे. मार्गात खड्डे असल्याने वाहनचालकांना मोठी कसरत करावी लागतेय. या खड्ड्यांमुळे अपघात होऊन काही जणांना आपला जीव गमवावा लागला आहे. मात्र, ठेकेदार कंपनी या खड्ड्यांची तात्पुरती डागडुजी करतेय. यामुळे सिंधुदुर्ग जिल्ह्यात काही ठिकाणी प्रशासनाच्या कामाविरोधात बॅनरबाजी केली असून यावर “आपण चंद्रावर प्रवास करीत आहात; जरा सांभाळून रस्ता हरविला आहे” असे उपरोधिक बॅनर लावून नागरिकांकडून निषेध व्यक्त केला आहे. सिंधुदुर्गात मुंबई-गोवा महामार्गावर तसेच ग्रामीण भागातील रस्त्यांची स्थिती अतिशय दयनीय झाली आहे. मार्गात खड्डे असल्याने वाहनचालकांना मोठी कसरत करावी लागतेय. या खड्ड्यांमुळे अपघात होऊन काही जणांना आपला जीव गमवावा लागला आहे. मात्र, ठेकेदार कंपनी या खड्ड्यांची तात्पुरती डागडुजी करतेय. यामुळे सिंधुदुर्ग जिल्ह्यात काही ठिकाणी प्रशासनाच्या कामाविरोधात बॅनरबाजी केली असून यावर “आपण चंद्रावर प्रवास करीत आहात; जरा सांभाळून रस्ता हरविला आहे” असे उपरोधिक बॅनर लावून नागरिकांकडून निषेध व्यक्त केला आहे. सिंधुदुर्गात मुंबई-गोवा महामार्गावर तसेच ग्रामीण भागातील रस्त्यांची स्थिती अतिशय दयनीय झाली आहे. मार्गात खड्डे असल्याने वाहनचालकांना मोठी कसरत करावी लागतेय. या खड्ड्यांमुळे अपघात होऊन काही जणांना आपला जीव गमवावा लागला आहे. मात्र, ठेकेदार कंपनी या खड्ड्यांची तात्पुरती डागडुजी करतेय. यामुळे सिंधुदुर्ग जिल्ह्यात काही ठिकाणी प्रशासनाच्या कामाविरोधात बॅनरबाजी केली असून यावर “आपण चंद्रावर प्रवास करीत आहात; जरा सांभाळून रस्ता हरविला आहे” असे उपरोधिक बॅनर लावून नागरिकांकडून निषेध व्यक्त केला आहे. 18 Sep 2025 03:19 PM (IST) 18 Sep 2025 03:19 PM (IST) आरोग्य विभागाच्या राज्यस्तरीय बंदला उत्स्फूर्त प्रतिसाद महाराष्ट्र मेडिकल कौन्सिलमध्ये (एमएमसी) सीसीएमपी अभ्यासक्रमधारक होमिओपॅथिक डॉक्टरांची नोंदणीला विरोध दर्शविला जात आहे. या नोंदणी करण्याविरोधात इंडियन मेडिकल असोसिएशन (आयएमए)ने राज्यभर बंदची हाक दिली आहे. याचपार्श्वभूमीवर पुकारलेल्या बंदला कल्याणमध्येही उत्स्फूर्त प्रतिसाद मिळाला. महाराष्ट्र मेडिकल कौन्सिलमध्ये (एमएमसी) सीसीएमपी अभ्यासक्रमधारक होमिओपॅथिक डॉक्टरांची नोंदणीला विरोध दर्शविला जात आहे. या नोंदणी करण्याविरोधात इंडियन मेडिकल असोसिएशन (आयएमए)ने राज्यभर बंदची हाक दिली आहे. याचपार्श्वभूमीवर पुकारलेल्या बंदला कल्याणमध्येही उत्स्फूर्त प्रतिसाद मिळाला. महाराष्ट्र मेडिकल कौन्सिलमध्ये (एमएमसी) सीसीएमपी अभ्यासक्रमधारक होमिओपॅथिक डॉक्टरांची नोंदणीला विरोध दर्शविला जात आहे. या नोंदणी करण्याविरोधात इंडियन मेडिकल असोसिएशन (आयएमए)ने राज्यभर बंदची हाक दिली आहे. याचपार्श्वभूमीवर पुकारलेल्या बंदला कल्याणमध्येही उत्स्फूर्त प्रतिसाद मिळाला. 18 Sep 2025 02:57 PM (IST) 18 Sep 2025 02:57 PM (IST) “आनंद दिघे नेते, उपनेते नाही, तर….”, संजय राऊतांविरोधात ठाण्यात आंदोलन Sanjay Raut on Eknath shinde News Marathi : उपमुख्यमंत्री एकनाथ शिंदे यांच्या बॅनरवर बाळासाहेब ठाकरे यांच्या शेजारी आनंद दिघे यांचा फोटो छापण्यात आला आहे. बाळासाहेब ठाकरे यांच्या बरोबरीने आनंद दिघे यांचा फोटो लावण्वर शिवसेना ठाकरे गटाचे खासदार संजय राऊत यांनी आक्षेप घेतला. मात्र याचदरम्यान आता खासदार राऊतांनी आनंद दिघे यांच्यावर केले वादग्रस्त विधानानंतर राऊत यांच्या विरोधात ठाण्यात आंदोल करण्यात येत आहे. Sanjay Raut on Eknath shinde News Marathi : उपमुख्यमंत्री एकनाथ शिंदे यांच्या बॅनरवर बाळासाहेब ठाकरे यांच्या शेजारी आनंद दिघे यांचा फोटो छापण्यात आला आहे. बाळासाहेब ठाकरे यांच्या बरोबरीने आनंद दिघे यांचा फोटो लावण्वर शिवसेना ठाकरे गटाचे खासदार संजय राऊत यांनी आक्षेप घेतला. मात्र याचदरम्यान आता खासदार राऊतांनी आनंद दिघे यांच्यावर केले वादग्रस्त विधानानंतर राऊत यांच्या विरोधात ठाण्यात आंदोल करण्यात येत आहे. Sanjay Raut on Eknath shinde News Marathi : उपमुख्यमंत्री एकनाथ शिंदे यांच्या बॅनरवर बाळासाहेब ठाकरे यांच्या शेजारी आनंद दिघे यांचा फोटो छापण्यात आला आहे. बाळासाहेब ठाकरे यांच्या बरोबरीने आनंद दिघे यांचा फोटो लावण्वर शिवसेना ठाकरे गटाचे खासदार संजय राऊत यांनी आक्षेप घेतला. मात्र याचदरम्यान आता खासदार राऊतांनी आनंद दिघे यांच्यावर केले वादग्रस्त विधानानंतर राऊत यांच्या विरोधात ठाण्यात आंदोल करण्यात येत आहे. 18 Sep 2025 02:55 PM (IST) 18 Sep 2025 02:55 PM (IST) टेक डिस्ट्रीब्युशन कंपनी iValue Infosolutions चा IPO सबस्क्रिप्शनसाठी खुला Ivalue Infosolutions IPO Marathi News: तंत्रज्ञान सेवा आणि उपाय प्रदाता आयव्हॅल्यू इन्फोसोल्युशन्स आयपीओ गुरुवारी (१८ सप्टेंबर) सबस्क्रिप्शनसाठी उघडला. कंपनीने त्यांच्या आयपीओसाठी किंमत पट्टा २८४ ते २९९ रुपये प्रति शेअर ठेवला आहे. गुंतवणूकदार सोमवार (२२ सप्टेंबर) पर्यंत या इश्यूसाठी अर्ज करू शकतात. हा आयपीओ पूर्णपणे ऑफर फॉर सेल (ओएफएस) वर आहे. याचा अर्थ प्रमोटर्स त्यांचे संपूर्ण हिस्सेदारी विकत आहेत. कंपनीने १.८७ कोटी इक्विटी शेअर्सच्या विक्रीद्वारे ५६०.२९ कोटी रुपये उभारण्याचे लक्ष्य ठेवले आहे. कंपनी ही रक्कम इतर कोणत्याही कारणासाठी वापरणार नाही. ती शेअर्स विकणाऱ्या भागधारकांना जाईल. Ivalue Infosolutions IPO Marathi News: तंत्रज्ञान सेवा आणि उपाय प्रदाता आयव्हॅल्यू इन्फोसोल्युशन्स आयपीओ गुरुवारी (१८ सप्टेंबर) सबस्क्रिप्शनसाठी उघडला. कंपनीने त्यांच्या आयपीओसाठी किंमत पट्टा २८४ ते २९९ रुपये प्रति शेअर ठेवला आहे. गुंतवणूकदार सोमवार (२२ सप्टेंबर) पर्यंत या इश्यूसाठी अर्ज करू शकतात. हा आयपीओ पूर्णपणे ऑफर फॉर सेल (ओएफएस) वर आहे. याचा अर्थ प्रमोटर्स त्यांचे संपूर्ण हिस्सेदारी विकत आहेत. कंपनीने १.८७ कोटी इक्विटी शेअर्सच्या विक्रीद्वारे ५६०.२९ कोटी रुपये उभारण्याचे लक्ष्य ठेवले आहे. कंपनी ही रक्कम इतर कोणत्याही कारणासाठी वापरणार नाही. ती शेअर्स विकणाऱ्या भागधारकांना जाईल. Ivalue Infosolutions IPO Marathi News: तंत्रज्ञान सेवा आणि उपाय प्रदाता आयव्हॅल्यू इन्फोसोल्युशन्स आयपीओ गुरुवारी (१८ सप्टेंबर) सबस्क्रिप्शनसाठी उघडला. कंपनीने त्यांच्या आयपीओसाठी किंमत पट्टा २८४ ते २९९ रुपये प्रति शेअर ठेवला आहे. गुंतवणूकदार सोमवार (२२ सप्टेंबर) पर्यंत या इश्यूसाठी अर्ज करू शकतात. हा आयपीओ पूर्णपणे ऑफर फॉर सेल (ओएफएस) वर आहे. याचा अर्थ प्रमोटर्स त्यांचे संपूर्ण हिस्सेदारी विकत आहेत. कंपनीने १.८७ कोटी इक्विटी शेअर्सच्या विक्रीद्वारे ५६०.२९ कोटी रुपये उभारण्याचे लक्ष्य ठेवले आहे. कंपनी ही रक्कम इतर कोणत्याही कारणासाठी वापरणार नाही. ती शेअर्स विकणाऱ्या भागधारकांना जाईल. 18 Sep 2025 02:50 PM (IST) 18 Sep 2025 02:50 PM (IST) या पाकिस्तानचं करायचं काय? गाठली खालची पातळी! PAK vs IND : आशिया कप २०२५ स्पर्धा(Asia cup 2025) चांगलीच वादात सापडली आहे. याच्यामागे पाकिस्तानचा संघ खर कारण आहे. काल झालेल्या युएई आणि पाकिस्तान यांच्यातील सामन्यावर पाकिस्तान संघ बहिष्कार टाकणार होता. सामान्याआधी पाकिस्तान संघाला पीसीबीने हॉटेलवरच थंबण्यास सांगितले त्यामुळे रात्री ८ वाजता सुरू होणारा सामना एक तास विलंबाने म्हणजे ९ वाजता सुरू झाला होता. भारतीय संघाला हस्तांदोलन करण्यास मनाई करणाऱ्या सामनाधिकारी अँडी पायक्रॉफ्ट हटवण्याची मागणी आयसीसीकडून फेटाळण्यात आली त्यामुळे पाकिस्तान संघाने बहिष्कार टाकण्याचे ठरवले अखेर आयसीसीसोबत चर्चा झाल्यावर पाकिस्तान नरमला आणि नाट्य थांबले. आता मात्र एक पाऊल पुढे जाऊन कुरापती करत आहे. PAK vs IND : आशिया कप २०२५ स्पर्धा(Asia cup 2025) चांगलीच वादात सापडली आहे. याच्यामागे पाकिस्तानचा संघ खर कारण आहे. काल झालेल्या युएई आणि पाकिस्तान यांच्यातील सामन्यावर पाकिस्तान संघ बहिष्कार टाकणार होता. सामान्याआधी पाकिस्तान संघाला पीसीबीने हॉटेलवरच थंबण्यास सांगितले त्यामुळे रात्री ८ वाजता सुरू होणारा सामना एक तास विलंबाने म्हणजे ९ वाजता सुरू झाला होता. भारतीय संघाला हस्तांदोलन करण्यास मनाई करणाऱ्या सामनाधिकारी अँडी पायक्रॉफ्ट हटवण्याची मागणी आयसीसीकडून फेटाळण्यात आली त्यामुळे पाकिस्तान संघाने बहिष्कार टाकण्याचे ठरवले अखेर आयसीसीसोबत चर्चा झाल्यावर पाकिस्तान नरमला आणि नाट्य थांबले. आता मात्र एक पाऊल पुढे जाऊन कुरापती करत आहे. PAK vs IND : आशिया कप २०२५ स्पर्धा(Asia cup 2025) चांगलीच वादात सापडली आहे. याच्यामागे पाकिस्तानचा संघ खर कारण आहे. काल झालेल्या युएई आणि पाकिस्तान यांच्यातील सामन्यावर पाकिस्तान संघ बहिष्कार टाकणार होता. सामान्याआधी पाकिस्तान संघाला पीसीबीने हॉटेलवरच थंबण्यास सांगितले त्यामुळे रात्री ८ वाजता सुरू होणारा सामना एक तास विलंबाने म्हणजे ९ वाजता सुरू झाला होता. भारतीय संघाला हस्तांदोलन करण्यास मनाई करणाऱ्या सामनाधिकारी अँडी पायक्रॉफ्ट हटवण्याची मागणी आयसीसीकडून फेटाळण्यात आली त्यामुळे पाकिस्तान संघाने बहिष्कार टाकण्याचे ठरवले अखेर आयसीसीसोबत चर्चा झाल्यावर पाकिस्तान नरमला आणि नाट्य थांबले. आता मात्र एक पाऊल पुढे जाऊन कुरापती करत आहे. 18 Sep 2025 02:45 PM (IST) 18 Sep 2025 02:45 PM (IST) भर रस्त्यात नवरा-बायकोचे जोरदार भांडण सोशल मीडियावर रोज काही ना काही व्हिडिओ व्हायरल (Viral Video) होत असतात. यामध्ये भांडणाचे तर अनेक व्हिडिओ पाहायला मिळतात. लोक कधीही, कुठेही भांडायला सुरुवात करतात. त्यांना आसापासच्या परिसराचे अजिबात भान राहत नाही, गेल्या काही काळात नवरा-बायकोच्या भांडणाचे अनेक व्हिडिओ सोशल मीडियावर पाहायला मिळत आहे. यामध्ये बायको नवऱ्याला बेदम मरहाण करताना दिसत आहेत. सध्या असाच एक व्हिडिओ सोशल मीडियावर मोठ्या प्रमाणात व्हायरल होत आहे. सोशल मीडियावर रोज काही ना काही व्हिडिओ व्हायरल (Viral Video) होत असतात. यामध्ये भांडणाचे तर अनेक व्हिडिओ पाहायला मिळतात. लोक कधीही, कुठेही भांडायला सुरुवात करतात. त्यांना आसापासच्या परिसराचे अजिबात भान राहत नाही, गेल्या काही काळात नवरा-बायकोच्या भांडणाचे अनेक व्हिडिओ सोशल मीडियावर पाहायला मिळत आहे. यामध्ये बायको नवऱ्याला बेदम मरहाण करताना दिसत आहेत. सध्या असाच एक व्हिडिओ सोशल मीडियावर मोठ्या प्रमाणात व्हायरल होत आहे. सोशल मीडियावर रोज काही ना काही व्हिडिओ व्हायरल (Viral Video) होत असतात. यामध्ये भांडणाचे तर अनेक व्हिडिओ पाहायला मिळतात. लोक कधीही, कुठेही भांडायला सुरुवात करतात. त्यांना आसापासच्या परिसराचे अजिबात भान राहत नाही, गेल्या काही काळात नवरा-बायकोच्या भांडणाचे अनेक व्हिडिओ सोशल मीडियावर पाहायला मिळत आहे. यामध्ये बायको नवऱ्याला बेदम मरहाण करताना दिसत आहेत. सध्या असाच एक व्हिडिओ सोशल मीडियावर मोठ्या प्रमाणात व्हायरल होत आहे. 18 Sep 2025 02:42 PM (IST) 18 Sep 2025 02:42 PM (IST) फ्रान्समध्ये 24 तासांचा ऐतिहासिक संप France 24-hour strike : फ्रान्ससारख्या प्रगत देशात लोकशाहीचा आवाज किती ताकदीचा असतो, याचे जिवंत उदाहरण लवकरच जग पाहणार आहे. कारण एका दिवसासाठी संपूर्ण फ्रान्स ठप्प होणार आहे. शाळा, रेल्वे, विमानसेवा बंद पडतील. रस्त्यावर लाखो लोकांचा लोंढा उतरणार आहे. पोलिसांनी अंदाज वर्तवला आहे की सुमारे ८ लाख नागरिक एकाचवेळी निदर्शनात सहभागी होतील. हा फक्त संप नाही, तर लोकांच्या असंतोषाचा स्फोट आहे. France 24-hour strike : फ्रान्ससारख्या प्रगत देशात लोकशाहीचा आवाज किती ताकदीचा असतो, याचे जिवंत उदाहरण लवकरच जग पाहणार आहे. कारण एका दिवसासाठी संपूर्ण फ्रान्स ठप्प होणार आहे. शाळा, रेल्वे, विमानसेवा बंद पडतील. रस्त्यावर लाखो लोकांचा लोंढा उतरणार आहे. पोलिसांनी अंदाज वर्तवला आहे की सुमारे ८ लाख नागरिक एकाचवेळी निदर्शनात सहभागी होतील. हा फक्त संप नाही, तर लोकांच्या असंतोषाचा स्फोट आहे. France 24-hour strike : फ्रान्ससारख्या प्रगत देशात लोकशाहीचा आवाज किती ताकदीचा असतो, याचे जिवंत उदाहरण लवकरच जग पाहणार आहे. कारण एका दिवसासाठी संपूर्ण फ्रान्स ठप्प होणार आहे. शाळा, रेल्वे, विमानसेवा बंद पडतील. रस्त्यावर लाखो लोकांचा लोंढा उतरणार आहे. पोलिसांनी अंदाज वर्तवला आहे की सुमारे ८ लाख नागरिक एकाचवेळी निदर्शनात सहभागी होतील. हा फक्त संप नाही, तर लोकांच्या असंतोषाचा स्फोट आहे. 18 Sep 2025 02:30 PM (IST) 18 Sep 2025 02:30 PM (IST) जागतिक व्यापारात नवी तणावरेषा! ‘ट्रम्प जगाचे सम्राट नाहीत’ Silva Slammed Trump : जागतिक राजकारणात कधी कधी एक वाक्य हजारो राजनैतिक चर्चांना जन्म देतं. तसंच घडलं आहे ब्राझीलचे अध्यक्ष लुईझ इनासियो लुला दा सिल्वा यांनी अमेरिकेचे अध्यक्ष डोनाल्ड ट्रम्प यांच्यावर केलेल्या थेट टीकेमुळे. “ट्रम्प अमेरिकेचे राष्ट्राध्यक्ष असू शकतात, पण जगाचे सम्राट नाहीत” हे वाक्य फक्त एक प्रतिक्रिया नाही, तर आजच्या बदलत्या आंतरराष्ट्रीय व्यापार समीकरणांचं प्रतिबिंब आहे. Silva Slammed Trump : जागतिक राजकारणात कधी कधी एक वाक्य हजारो राजनैतिक चर्चांना जन्म देतं. तसंच घडलं आहे ब्राझीलचे अध्यक्ष लुईझ इनासियो लुला दा सिल्वा यांनी अमेरिकेचे अध्यक्ष डोनाल्ड ट्रम्प यांच्यावर केलेल्या थेट टीकेमुळे. “ट्रम्प अमेरिकेचे राष्ट्राध्यक्ष असू शकतात, पण जगाचे सम्राट नाहीत” हे वाक्य फक्त एक प्रतिक्रिया नाही, तर आजच्या बदलत्या आंतरराष्ट्रीय व्यापार समीकरणांचं प्रतिबिंब आहे. Silva Slammed Trump : जागतिक राजकारणात कधी कधी एक वाक्य हजारो राजनैतिक चर्चांना जन्म देतं. तसंच घडलं आहे ब्राझीलचे अध्यक्ष लुईझ इनासियो लुला दा सिल्वा यांनी अमेरिकेचे अध्यक्ष डोनाल्ड ट्रम्प यांच्यावर केलेल्या थेट टीकेमुळे. “ट्रम्प अमेरिकेचे राष्ट्राध्यक्ष असू शकतात, पण जगाचे सम्राट नाहीत” हे वाक्य फक्त एक प्रतिक्रिया नाही, तर आजच्या बदलत्या आंतरराष्ट्रीय व्यापार समीकरणांचं प्रतिबिंब आहे. 18 Sep 2025 02:10 PM (IST) 18 Sep 2025 02:10 PM (IST) त्रयोदशी श्राद्धाच्या दिवशी अद्भूत योगायोग… सनातन धर्मामध्ये तिथींना विशेष महत्त्व आहे. त्रयोदशी तिथी ही त्यापैकीच एक आहे. आश्विन महिन्यातील कृष्ण पक्षातील त्रयोदशी तिथी क्रवार, 19 सप्टेंबर रोजी आहे. या दिवशी एक योगायोग घडून येत आहे. कारण या दिवशी मासिक शिवरात्र आणि प्रदोष व्रत हे दोन्ही महादेवांचे व्रत एकाच वेळी पाळले जाणार आहेत. पंचांगानुसार, या दिवशी सूर्य कन्या राशीमध्ये राहील तर चंद्र सकाळी 7.5 वाजेपर्यंत कर्क राशीत असेल. त्यानंतर, तो सिंह राशीत संक्रमण करेल. अभिजितचा मुहूर्त सकाळी 11.50 वाजता सुरू होईल आणि दुपारी 12.39 वाजता संपेल. त्रयोदशी श्राद्ध कधी असते आणि त्याचे महत्त्व काय आहे? त्रयोदशीला कोणते दोन दुर्मिळ योगायोग येतात? या दिवशी पूजा कधी करायची जाणून घ्या. सनातन धर्मामध्ये तिथींना विशेष महत्त्व आहे. त्रयोदशी तिथी ही त्यापैकीच एक आहे. आश्विन महिन्यातील कृष्ण पक्षातील त्रयोदशी तिथी क्रवार, 19 सप्टेंबर रोजी आहे. या दिवशी एक योगायोग घडून येत आहे. कारण या दिवशी मासिक शिवरात्र आणि प्रदोष व्रत हे दोन्ही महादेवांचे व्रत एकाच वेळी पाळले जाणार आहेत. पंचांगानुसार, या दिवशी सूर्य कन्या राशीमध्ये राहील तर चंद्र सकाळी 7.5 वाजेपर्यंत कर्क राशीत असेल. त्यानंतर, तो सिंह राशीत संक्रमण करेल. अभिजितचा मुहूर्त सकाळी 11.50 वाजता सुरू होईल आणि दुपारी 12.39 वाजता संपेल. त्रयोदशी श्राद्ध कधी असते आणि त्याचे महत्त्व काय आहे? त्रयोदशीला कोणते दोन दुर्मिळ योगायोग येतात? या दिवशी पूजा कधी करायची जाणून घ्या. सनातन धर्मामध्ये तिथींना विशेष महत्त्व आहे. त्रयोदशी तिथी ही त्यापैकीच एक आहे. आश्विन महिन्यातील कृष्ण पक्षातील त्रयोदशी तिथी क्रवार, 19 सप्टेंबर रोजी आहे. या दिवशी एक योगायोग घडून येत आहे. कारण या दिवशी मासिक शिवरात्र आणि प्रदोष व्रत हे दोन्ही महादेवांचे व्रत एकाच वेळी पाळले जाणार आहेत. पंचांगानुसार, या दिवशी सूर्य कन्या राशीमध्ये राहील तर चंद्र सकाळी 7.5 वाजेपर्यंत कर्क राशीत असेल. त्यानंतर, तो सिंह राशीत संक्रमण करेल. अभिजितचा मुहूर्त सकाळी 11.50 वाजता सुरू होईल आणि दुपारी 12.39 वाजता संपेल. त्रयोदशी श्राद्ध कधी असते आणि त्याचे महत्त्व काय आहे? त्रयोदशीला कोणते दोन दुर्मिळ योगायोग येतात? या दिवशी पूजा कधी करायची जाणून घ्या. 18 Sep 2025 02:04 PM (IST) 18 Sep 2025 02:04 PM (IST) काहीतरी मोठं होणार! Malegaon Bomb ब्लास्टमधील निर्दोष आरोपींना पुन्हा अटक? हायकोर्टाने धाडलेली नोटीस काय? Malegaon Bomb Blast: महाराष्ट्रातील मालेगाव शहरातील प्राणघातक बॉम्बस्फोट प्रकरणात राष्ट्रीय तपास यंत्रणेचे विशेष न्यायालय १७ वर्षांनंतर म्हणजेच ३१ जुलै रोजी निकाल दिला आहे. एनआयएच्या विशेष न्यायालयाने निकाल देताना सर्व सात आरोपींना निर्दोष मुक्त केले होते. मात्र आता या निर्दोष आरोपींची अडचण वाढण्याची शक्यता आहे. कारण हायकोर्टाने त्यांना नोटीस पाठवली आहे. हे प्रकरण नेमके काय आहे, हे जाणून घेऊयात. Malegaon Bomb Blast: महाराष्ट्रातील मालेगाव शहरातील प्राणघातक बॉम्बस्फोट प्रकरणात राष्ट्रीय तपास यंत्रणेचे विशेष न्यायालय १७ वर्षांनंतर म्हणजेच ३१ जुलै रोजी निकाल दिला आहे. एनआयएच्या विशेष न्यायालयाने निकाल देताना सर्व सात आरोपींना निर्दोष मुक्त केले होते. मात्र आता या निर्दोष आरोपींची अडचण वाढण्याची शक्यता आहे. कारण हायकोर्टाने त्यांना नोटीस पाठवली आहे. हे प्रकरण नेमके काय आहे, हे जाणून घेऊयात. Malegaon Bomb Blast: महाराष्ट्रातील मालेगाव शहरातील प्राणघातक बॉम्बस्फोट प्रकरणात राष्ट्रीय तपास यंत्रणेचे विशेष न्यायालय १७ वर्षांनंतर म्हणजेच ३१ जुलै रोजी निकाल दिला आहे. एनआयएच्या विशेष न्यायालयाने निकाल देताना सर्व सात आरोपींना निर्दोष मुक्त केले होते. मात्र आता या निर्दोष आरोपींची अडचण वाढण्याची शक्यता आहे. कारण हायकोर्टाने त्यांना नोटीस पाठवली आहे. हे प्रकरण नेमके काय आहे, हे जाणून घेऊयात. 18 Sep 2025 02:02 PM (IST) 18 Sep 2025 02:02 PM (IST) ‘The Bads of Bollywood’च्या प्रीमियरला संपूर्ण बॉलीवूड इंडस्ट्री उपस्थिती! आर्यन खानच्या 'द बॅड्स ऑफ बॉलिवूड' या डेब्यू शोच्या मुंबई प्रीमियरला काजोल, अजय देवगण, अंबानी कुटुंब, खुशी कपूर, फरहान अख्तर यांच्यासह अनेक सेलिब्रिटींनी हजेरी लावली होती. तसेच आर्यन खानचा 'द बॅड्स ऑफ बॉलिवूड' आजपासून ओटीटी प्लॅटफॉर्म नेटफ्लिक्सवर रिलीज झाले आहे. त्याला कलाकारांचा चांगला प्रतिसाद मिळत आहे. याचदरम्यान आर्यन खानचे बॉलीवूड पदार्पणासाठी अनेकांनी त्याचे कौतुक देखील केले आहे. आर्यन खानच्या 'द बॅड्स ऑफ बॉलिवूड' या डेब्यू शोच्या मुंबई प्रीमियरला काजोल, अजय देवगण, अंबानी कुटुंब, खुशी कपूर, फरहान अख्तर यांच्यासह अनेक सेलिब्रिटींनी हजेरी लावली होती. तसेच आर्यन खानचा 'द बॅड्स ऑफ बॉलिवूड' आजपासून ओटीटी प्लॅटफॉर्म नेटफ्लिक्सवर रिलीज झाले आहे. त्याला कलाकारांचा चांगला प्रतिसाद मिळत आहे. याचदरम्यान आर्यन खानचे बॉलीवूड पदार्पणासाठी अनेकांनी त्याचे कौतुक देखील केले आहे. आर्यन खानच्या 'द बॅड्स ऑफ बॉलिवूड' या डेब्यू शोच्या मुंबई प्रीमियरला काजोल, अजय देवगण, अंबानी कुटुंब, खुशी कपूर, फरहान अख्तर यांच्यासह अनेक सेलिब्रिटींनी हजेरी लावली होती. तसेच आर्यन खानचा 'द बॅड्स ऑफ बॉलिवूड' आजपासून ओटीटी प्लॅटफॉर्म नेटफ्लिक्सवर रिलीज झाले आहे. त्याला कलाकारांचा चांगला प्रतिसाद मिळत आहे. याचदरम्यान आर्यन खानचे बॉलीवूड पदार्पणासाठी अनेकांनी त्याचे कौतुक देखील केले आहे. 18 Sep 2025 01:00 PM (IST) 18 Sep 2025 01:00 PM (IST) नागपूर हादरलं! ११ वर्षीय मुलाची अपहरण करून निर्घृण हत्या नागपूर जिल्ह्यातील खापरखेडा येथून एक धक्कादायक घटना उघडकीस आली आहे. एका शाळकरी मुलाची अपहरण करून हत्या करण्यात आल्याचे समोर आले आहे. हत्या झालेल्या मुलाचे नाव जितू युवराज सोनेकर (वय 11) असे आहे. जितू हा खापरखेडा येथील शंकरराव चव्हाण विद्यालयात इयत्ता सहावीच्या वर्गात शिकत होता. शाळेतून सुट्टी झाल्यानंतर आरोपींनी अपहरण करून त्याची हत्या केली. या घटनेने जिल्ह्यात खळबळ उडाली आहे. पोलिसांनी याप्रकरणी पोलिसांनी तिघांना अटक केली आहे. नागपूर जिल्ह्यातील खापरखेडा येथून एक धक्कादायक घटना उघडकीस आली आहे. एका शाळकरी मुलाची अपहरण करून हत्या करण्यात आल्याचे समोर आले आहे. हत्या झालेल्या मुलाचे नाव जितू युवराज सोनेकर (वय 11) असे आहे. जितू हा खापरखेडा येथील शंकरराव चव्हाण विद्यालयात इयत्ता सहावीच्या वर्गात शिकत होता. शाळेतून सुट्टी झाल्यानंतर आरोपींनी अपहरण करून त्याची हत्या केली. या घटनेने जिल्ह्यात खळबळ उडाली आहे. पोलिसांनी याप्रकरणी पोलिसांनी तिघांना अटक केली आहे. नागपूर जिल्ह्यातील खापरखेडा येथून एक धक्कादायक घटना उघडकीस आली आहे. एका शाळकरी मुलाची अपहरण करून हत्या करण्यात आल्याचे समोर आले आहे. हत्या झालेल्या मुलाचे नाव जितू युवराज सोनेकर (वय 11) असे आहे. जितू हा खापरखेडा येथील शंकरराव चव्हाण विद्यालयात इयत्ता सहावीच्या वर्गात शिकत होता. शाळेतून सुट्टी झाल्यानंतर आरोपींनी अपहरण करून त्याची हत्या केली. या घटनेने जिल्ह्यात खळबळ उडाली आहे. पोलिसांनी याप्रकरणी पोलिसांनी तिघांना अटक केली आहे. 18 Sep 2025 12:50 PM (IST) 18 Sep 2025 12:50 PM (IST) रस्ता न दिल्याच्या वादातून कुख्यात घायवळ टोळीचा गोळीबार गाडीला साईड न दिल्याच्या क्षुल्लक कारणावरून पुण्यातील कोथरूड भागात मध्यरात्री गोळीबाराची धक्कादायक घटना घडली आहे. कुख्यात गुंड निलेश घायवळ टोळीतील सदस्यांनी केलेल्या या गोळीबारात ३६ वर्षीय प्रकाश धुमाळ हा व्यक्ती गंभीर जखमी झाला आहे. सध्या त्याच्यावर कोथरूडमधील सह्याद्री रुग्णालयात उपचार सुरू आहेत. गाडीला साईड न दिल्याच्या क्षुल्लक कारणावरून पुण्यातील कोथरूड भागात मध्यरात्री गोळीबाराची धक्कादायक घटना घडली आहे. कुख्यात गुंड निलेश घायवळ टोळीतील सदस्यांनी केलेल्या या गोळीबारात ३६ वर्षीय प्रकाश धुमाळ हा व्यक्ती गंभीर जखमी झाला आहे. सध्या त्याच्यावर कोथरूडमधील सह्याद्री रुग्णालयात उपचार सुरू आहेत. गाडीला साईड न दिल्याच्या क्षुल्लक कारणावरून पुण्यातील कोथरूड भागात मध्यरात्री गोळीबाराची धक्कादायक घटना घडली आहे. कुख्यात गुंड निलेश घायवळ टोळीतील सदस्यांनी केलेल्या या गोळीबारात ३६ वर्षीय प्रकाश धुमाळ हा व्यक्ती गंभीर जखमी झाला आहे. सध्या त्याच्यावर कोथरूडमधील सह्याद्री रुग्णालयात उपचार सुरू आहेत. 18 Sep 2025 12:42 PM (IST) 18 Sep 2025 12:42 PM (IST) धक्कादायक ! लग्नाचे आमिष दाखवून अल्पवयीन मुलीवर वारंवार अत्याचार प्रणित धोंडीराम कांबळे (वय २०, रा. राजीव गांधीनगर टोप) या युवकाविरुद्ध शिरोली एमआयडीसी पोलिस ठाण्यात पोक्सोअंतर्गत गुन्हा दाखल करण्यात आला. पोलिसांनी दिलेल्या माहितीनुसार, संबंधित फिर्यादी सतरा वर्षीय युवती व आरोपी प्रणित कांबळे टोप येथे राहतात. फिर्यादी मुलीने दिलेल्या माहितीनुसार, युवकाने गेल्या काही महिन्यांपासून लग्नाचे आमिष दाखवून तिच्या इच्छेविरुद्ध शारीरिक संबंध ठेवले. त्यात ती गर्भवती झाली. तिच्या पोटात दुखू लागल्याने तिला कोल्हापूरच्या सरकारी रुग्णालयात दाखल करण्यात आले. प्रणित धोंडीराम कांबळे (वय २०, रा. राजीव गांधीनगर टोप) या युवकाविरुद्ध शिरोली एमआयडीसी पोलिस ठाण्यात पोक्सोअंतर्गत गुन्हा दाखल करण्यात आला. पोलिसांनी दिलेल्या माहितीनुसार, संबंधित फिर्यादी सतरा वर्षीय युवती व आरोपी प्रणित कांबळे टोप येथे राहतात. फिर्यादी मुलीने दिलेल्या माहितीनुसार, युवकाने गेल्या काही महिन्यांपासून लग्नाचे आमिष दाखवून तिच्या इच्छेविरुद्ध शारीरिक संबंध ठेवले. त्यात ती गर्भवती झाली. तिच्या पोटात दुखू लागल्याने तिला कोल्हापूरच्या सरकारी रुग्णालयात दाखल करण्यात आले. प्रणित धोंडीराम कांबळे (वय २०, रा. राजीव गांधीनगर टोप) या युवकाविरुद्ध शिरोली एमआयडीसी पोलिस ठाण्यात पोक्सोअंतर्गत गुन्हा दाखल करण्यात आला. पोलिसांनी दिलेल्या माहितीनुसार, संबंधित फिर्यादी सतरा वर्षीय युवती व आरोपी प्रणित कांबळे टोप येथे राहतात. फिर्यादी मुलीने दिलेल्या माहितीनुसार, युवकाने गेल्या काही महिन्यांपासून लग्नाचे आमिष दाखवून तिच्या इच्छेविरुद्ध शारीरिक संबंध ठेवले. त्यात ती गर्भवती झाली. तिच्या पोटात दुखू लागल्याने तिला कोल्हापूरच्या सरकारी रुग्णालयात दाखल करण्यात आले. 18 Sep 2025 12:25 PM (IST) 18 Sep 2025 12:25 PM (IST) काँग्रेसच्या समर्थनार्थ जाणारी मतं जाणीवपूर्वक वगळली, राहुल गांधींचा आरोप काँग्रेस नेते आणि विरोधी पक्षनेते राहुल गांधी यांच्या पत्रकार परिषदेला सुरूवात झाली आहे. यावेळी त्यांनी निवडणूक आयोगावर गंभीर आरोप केला आहे. काही ठिकाणी काँग्रेसच्या समर्थनार्थ जाणारी मतं जाणीवपूर्वक वगळल्याचं राहुल गांधींनी यावेळी सांगितलं. काँग्रेस नेते आणि विरोधी पक्षनेते राहुल गांधी यांच्या पत्रकार परिषदेला सुरूवात झाली आहे. यावेळी त्यांनी निवडणूक आयोगावर गंभीर आरोप केला आहे. काही ठिकाणी काँग्रेसच्या समर्थनार्थ जाणारी मतं जाणीवपूर्वक वगळल्याचं राहुल गांधींनी यावेळी सांगितलं. काँग्रेस नेते आणि विरोधी पक्षनेते राहुल गांधी यांच्या पत्रकार परिषदेला सुरूवात झाली आहे. यावेळी त्यांनी निवडणूक आयोगावर गंभीर आरोप केला आहे. काही ठिकाणी काँग्रेसच्या समर्थनार्थ जाणारी मतं जाणीवपूर्वक वगळल्याचं राहुल गांधींनी यावेळी सांगितलं. 18 Sep 2025 12:18 PM (IST) 18 Sep 2025 12:18 PM (IST) राहुल गांधींकडे मुद्दाच उरलेला नाही, त्यांनी पक्ष खड्ड्यात नेण्याचं ठरवलंय - अमित साटम राहुल गांधींकडे मुद्दाच उरलेला नाही, त्यांनी त्यांचा पक्ष खड्ड्यात नेण्याचं ठरवलं आहे, अशी बोचरी टीका मुंबई भाजपचे अध्यक्ष अमित साटम यांनी केली आहे. राहुल गांधीच्या आजच्या पत्रकार परिषदेनंतर त्यांनी ही टीका केली. शिवाय आगामी निवडणुकांमध्येही काँग्रेसचा बँड वाजणार असल्याचं ते यावेळी म्हणाले. राहुल गांधींकडे मुद्दाच उरलेला नाही, त्यांनी त्यांचा पक्ष खड्ड्यात नेण्याचं ठरवलं आहे, अशी बोचरी टीका मुंबई भाजपचे अध्यक्ष अमित साटम यांनी केली आहे. राहुल गांधीच्या आजच्या पत्रकार परिषदेनंतर त्यांनी ही टीका केली. शिवाय आगामी निवडणुकांमध्येही काँग्रेसचा बँड वाजणार असल्याचं ते यावेळी म्हणाले. राहुल गांधींकडे मुद्दाच उरलेला नाही, त्यांनी त्यांचा पक्ष खड्ड्यात नेण्याचं ठरवलं आहे, अशी बोचरी टीका मुंबई भाजपचे अध्यक्ष अमित साटम यांनी केली आहे. राहुल गांधीच्या आजच्या पत्रकार परिषदेनंतर त्यांनी ही टीका केली. शिवाय आगामी निवडणुकांमध्येही काँग्रेसचा बँड वाजणार असल्याचं ते यावेळी म्हणाले. 18 Sep 2025 11:55 AM (IST) 18 Sep 2025 11:55 AM (IST) उत्तराखंडमध्ये पुन्हा एकदा ढगफुटी उत्तराखंडमध्ये पुन्हा एकदा ढगफुटी झाली आहे. चमोली जिल्हा दंडाधिकारी संदीप तिवारी यांनी सांगितले की, "बुधवारी रात्री चामोली जिल्ह्यातील नंदनगर घाट परिसरात ढगफुटीमुळे नुकसान झाले. नंदनगरच्या कुंत्री लंगाफली वॉर्डमध्ये सहा घरे ढिगाऱ्याखाली गाडली गेली. सात जण बेपत्ता आहेत, तर दोघांना वाचवण्यात आले आहे. मदत आणि बचाव कार्य सुरू आहे." अशी माहिती देण्यात आली आहे. उत्तराखंडमध्ये पुन्हा एकदा ढगफुटी झाली आहे. चमोली जिल्हा दंडाधिकारी संदीप तिवारी यांनी सांगितले की, "बुधवारी रात्री चामोली जिल्ह्यातील नंदनगर घाट परिसरात ढगफुटीमुळे नुकसान झाले. नंदनगरच्या कुंत्री लंगाफली वॉर्डमध्ये सहा घरे ढिगाऱ्याखाली गाडली गेली. सात जण बेपत्ता आहेत, तर दोघांना वाचवण्यात आले आहे. मदत आणि बचाव कार्य सुरू आहे." अशी माहिती देण्यात आली आहे. उत्तराखंडमध्ये पुन्हा एकदा ढगफुटी झाली आहे. चमोली जिल्हा दंडाधिकारी संदीप तिवारी यांनी सांगितले की, "बुधवारी रात्री चामोली जिल्ह्यातील नंदनगर घाट परिसरात ढगफुटीमुळे नुकसान झाले. नंदनगरच्या कुंत्री लंगाफली वॉर्डमध्ये सहा घरे ढिगाऱ्याखाली गाडली गेली. सात जण बेपत्ता आहेत, तर दोघांना वाचवण्यात आले आहे. मदत आणि बचाव कार्य सुरू आहे." अशी माहिती देण्यात आली आहे. 18 Sep 2025 11:50 AM (IST) 18 Sep 2025 11:50 AM (IST) मुंबई-बेंगळुरू महामार्गावरील अपघातात दोन महाविद्यालयीन विद्यार्थ्यांचा मृत्यू गुरुवारी पहाटे पुणे जिल्ह्यातील मुंबई-बेंगळुरू महामार्गावर कंटेनर ट्रकला कारने धडक दिल्याने दोन महाविद्यालयीन विद्यार्थ्यांचा मृत्यू झाला आणि इतर अनेक जण जखमी झाले. महामार्गावर देहू रोडजवळील ईदगाह मैदानाजवळ सकाळी ५.४५ वाजताच्या सुमारास चारही विद्यार्थी लोणावळा हिल स्टेशनवरून परतत असताना हा अपघात झाला. गुरुवारी पहाटे पुणे जिल्ह्यातील मुंबई-बेंगळुरू महामार्गावर कंटेनर ट्रकला कारने धडक दिल्याने दोन महाविद्यालयीन विद्यार्थ्यांचा मृत्यू झाला आणि इतर अनेक जण जखमी झाले. महामार्गावर देहू रोडजवळील ईदगाह मैदानाजवळ सकाळी ५.४५ वाजताच्या सुमारास चारही विद्यार्थी लोणावळा हिल स्टेशनवरून परतत असताना हा अपघात झाला. गुरुवारी पहाटे पुणे जिल्ह्यातील मुंबई-बेंगळुरू महामार्गावर कंटेनर ट्रकला कारने धडक दिल्याने दोन महाविद्यालयीन विद्यार्थ्यांचा मृत्यू झाला आणि इतर अनेक जण जखमी झाले. महामार्गावर देहू रोडजवळील ईदगाह मैदानाजवळ सकाळी ५.४५ वाजताच्या सुमारास चारही विद्यार्थी लोणावळा हिल स्टेशनवरून परतत असताना हा अपघात झाला. 18 Sep 2025 11:45 AM (IST) 18 Sep 2025 11:45 AM (IST) महाराष्ट्रातील राजुरा मतदारसंघातील हजारो नावं डिलीट - राहुल गांधी महाराष्ट्रातील राजुरा मतदारसंघातील हजारो नावं डिलीट करण्यात आली आहे. यामध्ये कॉंग्रेसला पाठिंबा देणारे लोक जास्त आहेत. याबाबत आयोगाने माहिती न दिल्यास वोटचोरांना संरक्षण देतायेत असं मानू, असा आक्रमक पवित्रा राहुल गांधी यांनी केला आहे. महाराष्ट्रातील राजुरा मतदारसंघातील हजारो नावं डिलीट करण्यात आली आहे. यामध्ये कॉंग्रेसला पाठिंबा देणारे लोक जास्त आहेत. याबाबत आयोगाने माहिती न दिल्यास वोटचोरांना संरक्षण देतायेत असं मानू, असा आक्रमक पवित्रा राहुल गांधी यांनी केला आहे. महाराष्ट्रातील राजुरा मतदारसंघातील हजारो नावं डिलीट करण्यात आली आहे. यामध्ये कॉंग्रेसला पाठिंबा देणारे लोक जास्त आहेत. याबाबत आयोगाने माहिती न दिल्यास वोटचोरांना संरक्षण देतायेत असं मानू, असा आक्रमक पवित्रा राहुल गांधी यांनी केला आहे. 18 Sep 2025 11:39 AM (IST) 18 Sep 2025 11:39 AM (IST) दलित लोकांना लक्ष्य करुन नावे वगळली जातात - राहुल गांधी देशामध्ये मतदार यादीमधून मोबाईल नंबरचा वापर करुन नावं वगळली जात आहेत असा गंभीर आरोप राहुल गांधी यांनी केला आहे. यामध्ये दलित, आदिवासी आणि मागासवर्गीय लोकांची नावे लक्ष्य करुन वगळली जात आहेत. यामध्ये महाराष्ट्र, कर्नाटक, बिहार राज्यामध्ये हे प्रकार झाले असल्याचा आरोप केला जात आहे. देशामध्ये मतदार यादीमधून मोबाईल नंबरचा वापर करुन नावं वगळली जात आहेत असा गंभीर आरोप राहुल गांधी यांनी केला आहे. यामध्ये दलित, आदिवासी आणि मागासवर्गीय लोकांची नावे लक्ष्य करुन वगळली जात आहेत. यामध्ये महाराष्ट्र, कर्नाटक, बिहार राज्यामध्ये हे प्रकार झाले असल्याचा आरोप केला जात आहे. देशामध्ये मतदार यादीमधून मोबाईल नंबरचा वापर करुन नावं वगळली जात आहेत असा गंभीर आरोप राहुल गांधी यांनी केला आहे. यामध्ये दलित, आदिवासी आणि मागासवर्गीय लोकांची नावे लक्ष्य करुन वगळली जात आहेत. यामध्ये महाराष्ट्र, कर्नाटक, बिहार राज्यामध्ये हे प्रकार झाले असल्याचा आरोप केला जात आहे. 18 Sep 2025 11:31 AM (IST) 18 Sep 2025 11:31 AM (IST) खासदार अमोल कोल्हे यांच्या वाढदिवसानिमित्त रोहित पवारांची खास पोस्ट राष्ट्रवादी शरद पवार गटाचे खासदार अमोल कोल्हे यांचा वाढदिवस आहे. यानिमित्ताने आमदार रोहित पवार यांनी शुभेच्छा दिल्या आहेत. रोहित पवार यांनी लिहिले आहे की, ‘राष्ट्रवादी काँग्रेस पार्टी शरदचंद्र पवार’ पक्षाचे निष्ठावान खा. अमोल कोल्हे साहेब यांना वाढदिवसाच्या मनःपूर्वक शुभेच्छा! आपणास निरोगी दीर्घायुष्य लाभो, ही सदिच्छा! अशा शुभेच्छा दिल्या आहेत. राष्ट्रवादी शरद पवार गटाचे खासदार अमोल कोल्हे यांचा वाढदिवस आहे. यानिमित्ताने आमदार रोहित पवार यांनी शुभेच्छा दिल्या आहेत. रोहित पवार यांनी लिहिले आहे की, ‘राष्ट्रवादी काँग्रेस पार्टी शरदचंद्र पवार’ पक्षाचे निष्ठावान खा. अमोल कोल्हे साहेब यांना वाढदिवसाच्या मनःपूर्वक शुभेच्छा! आपणास निरोगी दीर्घायुष्य लाभो, ही सदिच्छा! अशा शुभेच्छा दिल्या आहेत. राष्ट्रवादी शरद पवार गटाचे खासदार अमोल कोल्हे यांचा वाढदिवस आहे. यानिमित्ताने आमदार रोहित पवार यांनी शुभेच्छा दिल्या आहेत. रोहित पवार यांनी लिहिले आहे की, ‘राष्ट्रवादी काँग्रेस पार्टी शरदचंद्र पवार’ पक्षाचे निष्ठावान खा. अमोल कोल्हे साहेब यांना वाढदिवसाच्या मनःपूर्वक शुभेच्छा! आपणास निरोगी दीर्घायुष्य लाभो, ही सदिच्छा! अशा शुभेच्छा दिल्या आहेत. 18 Sep 2025 11:29 AM (IST) 18 Sep 2025 11:29 AM (IST) महाराष्ट्रामध्येही वगळ्यात आली मतदारांची नावे लोकसभेचे विरोधी पक्षनेते राहुल गांधी यांनी पत्रकार परिषद घेत निवडणूक आयोगावर गंभीर आरोप केले आहेत. कर्नाटक आणि महाराष्ट्रामध्ये मतदारांची नावे वगळण्यात आली असल्याचा आरोप राहुल गांधींनी केला आहे. लोकसभेचे विरोधी पक्षनेते राहुल गांधी यांनी पत्रकार परिषद घेत निवडणूक आयोगावर गंभीर आरोप केले आहेत. कर्नाटक आणि महाराष्ट्रामध्ये मतदारांची नावे वगळण्यात आली असल्याचा आरोप राहुल गांधींनी केला आहे. लोकसभेचे विरोधी पक्षनेते राहुल गांधी यांनी पत्रकार परिषद घेत निवडणूक आयोगावर गंभीर आरोप केले आहेत. कर्नाटक आणि महाराष्ट्रामध्ये मतदारांची नावे वगळण्यात आली असल्याचा आरोप राहुल गांधींनी केला आहे. 18 Sep 2025 11:28 AM (IST) 18 Sep 2025 11:28 AM (IST) आयोगाला आम्ही सबळ पुरावे दिले आहेत - राहुल गांधी लोकसभेचे विरोधी पक्षनेते राहुल गांधी यांनी पुन्हा एकदा पत्रकार परिषद घेत जोरदार टीका केली आहे. देशामध्ये मतदारांची नावे कापली जात आहेत. यातील बहुतांश लोक हे कॉंग्रेसला पाठिंबा देणारे लोक आहेत. याबाबत आम्ही आयोगाला सबळ पुरावे दिले आहेत. यावर आयोगाने उत्तर दिले नाही तर आम्ही हे सरकारसाठी काम करत आहेत असं समजू, असा आरोप राहुल गांधी यांनी केला आहे. लोकसभेचे विरोधी पक्षनेते राहुल गांधी यांनी पुन्हा एकदा पत्रकार परिषद घेत जोरदार टीका केली आहे. देशामध्ये मतदारांची नावे कापली जात आहेत. यातील बहुतांश लोक हे कॉंग्रेसला पाठिंबा देणारे लोक आहेत. याबाबत आम्ही आयोगाला सबळ पुरावे दिले आहेत. यावर आयोगाने उत्तर दिले नाही तर आम्ही हे सरकारसाठी काम करत आहेत असं समजू, असा आरोप राहुल गांधी यांनी केला आहे. लोकसभेचे विरोधी पक्षनेते राहुल गांधी यांनी पुन्हा एकदा पत्रकार परिषद घेत जोरदार टीका केली आहे. देशामध्ये मतदारांची नावे कापली जात आहेत. यातील बहुतांश लोक हे कॉंग्रेसला पाठिंबा देणारे लोक आहेत. याबाबत आम्ही आयोगाला सबळ पुरावे दिले आहेत. यावर आयोगाने उत्तर दिले नाही तर आम्ही हे सरकारसाठी काम करत आहेत असं समजू, असा आरोप राहुल गांधी यांनी केला आहे. 18 Sep 2025 11:00 AM (IST) 18 Sep 2025 11:00 AM (IST) अभिजीत खांडकेकर पुन्हा एकदा प्रियाच्या आठवणीत भावुक, म्हणाला… एका मुलाखतीदरम्यान अभिजीत पुन्हा एकदा प्रियासाठी भावुक होताना दिसला आहे. आणि म्हणाला, “आज तिच्याबद्दल असं बोलावं लागेल याची मी कल्पनाही केली नव्हती. गेल्या दीड वर्षात तिला हा आजार झाला, कॉम्प्लिकेशन सुरु झाले. प्रियाचे कुटुंबीय, शंतनु आणि मोजक्या लोकांना याबद्दल माहिती होतं त्यापैकी मीही होतो. आम्ही खूप चांगले मित्र होतो. तिची तब्येत इतकी ढासळत जाईल, एक दिवस अशी बातमी येईल याची कल्पना असूनही आपल्या मनाला ते पटत नसतं. अजूनही विश्वास बसत नाही.” एका मुलाखतीदरम्यान अभिजीत पुन्हा एकदा प्रियासाठी भावुक होताना दिसला आहे. आणि म्हणाला, “आज तिच्याबद्दल असं बोलावं लागेल याची मी कल्पनाही केली नव्हती. गेल्या दीड वर्षात तिला हा आजार झाला, कॉम्प्लिकेशन सुरु झाले. प्रियाचे कुटुंबीय, शंतनु आणि मोजक्या लोकांना याबद्दल माहिती होतं त्यापैकी मीही होतो. आम्ही खूप चांगले मित्र होतो. तिची तब्येत इतकी ढासळत जाईल, एक दिवस अशी बातमी येईल याची कल्पना असूनही आपल्या मनाला ते पटत नसतं. अजूनही विश्वास बसत नाही.” एका मुलाखतीदरम्यान अभिजीत पुन्हा एकदा प्रियासाठी भावुक होताना दिसला आहे. आणि म्हणाला, “आज तिच्याबद्दल असं बोलावं लागेल याची मी कल्पनाही केली नव्हती. गेल्या दीड वर्षात तिला हा आजार झाला, कॉम्प्लिकेशन सुरु झाले. प्रियाचे कुटुंबीय, शंतनु आणि मोजक्या लोकांना याबद्दल माहिती होतं त्यापैकी मीही होतो. आम्ही खूप चांगले मित्र होतो. तिची तब्येत इतकी ढासळत जाईल, एक दिवस अशी बातमी येईल याची कल्पना असूनही आपल्या मनाला ते पटत नसतं. अजूनही विश्वास बसत नाही.” 18 Sep 2025 10:50 AM (IST) 18 Sep 2025 10:50 AM (IST) देसी स्टाईल तवा बर्गर आता घरीच बनवा यासाठी सर्वप्रथम उकडलेले बटाटे, गाजर, कांदा, हिरवी मिरची, आलं-लसूण पेस्ट, कोथिंबीर, लाल तिखट, गरम मसाला आणि मीठ एकत्र करून मिश्रण तयार करा. तयार मिश्रणाचे समसमान गोळे करून पॅटीज तयार करा. ब्रेडक्रम्समध्ये घोळवून कमी तेलात टव्यावर कुरकुरीत होईपर्यंत दोन्ही बाजूंनी परता. एका टव्यावर थोडं बटर लावून बर्गर बन गरम करून घ्या. बनच्या खालच्या भागावर मेयोनीज/टोमॅटो सॉस लावा. त्यावर भाजलेली पॅटी, टोमॅटो- काकडीच्या चकत्या आणि चीज स्लाईस ठेवा. आता वरचा बन ठेवून हलकासा दाबा. तयार तवा बर्गर एका प्लेटमध्ये काढा आणि गरमागरम खाण्यासाठी सर्व्ह करा. हा घरगुती तवा बर्गर चविष्ट, पौष्टिक आणि बाजारातील बर्गरपेक्षा जास्त सुरक्षित आहे. यासाठी सर्वप्रथम उकडलेले बटाटे, गाजर, कांदा, हिरवी मिरची, आलं-लसूण पेस्ट, कोथिंबीर, लाल तिखट, गरम मसाला आणि मीठ एकत्र करून मिश्रण तयार करा. तयार मिश्रणाचे समसमान गोळे करून पॅटीज तयार करा. ब्रेडक्रम्समध्ये घोळवून कमी तेलात टव्यावर कुरकुरीत होईपर्यंत दोन्ही बाजूंनी परता. एका टव्यावर थोडं बटर लावून बर्गर बन गरम करून घ्या. बनच्या खालच्या भागावर मेयोनीज/टोमॅटो सॉस लावा. त्यावर भाजलेली पॅटी, टोमॅटो- काकडीच्या चकत्या आणि चीज स्लाईस ठेवा. आता वरचा बन ठेवून हलकासा दाबा. तयार तवा बर्गर एका प्लेटमध्ये काढा आणि गरमागरम खाण्यासाठी सर्व्ह करा. हा घरगुती तवा बर्गर चविष्ट, पौष्टिक आणि बाजारातील बर्गरपेक्षा जास्त सुरक्षित आहे. 18 Sep 2025 10:40 AM (IST) 18 Sep 2025 10:40 AM (IST) नागपूरमध्ये ११ वर्षीय मुलाची अपहरण करून निर्घृण हत्या नागपूर जिल्ह्यातील खापरखेडा येथून एक धक्कादायक घटना उघडकीस आली आहे. एका शाळकरी मुलाची अपहरण करून हत्या करण्यात आल्याचे समोर आले आहे. हत्या झालेल्या मुलाचे नाव जितू युवराज सोनेकर (वय 11) असे आहे. जितू हा खापरखेडा येथील शंकरराव चव्हाण विद्यालयात इयत्ता सहावीच्या वर्गात शिकत होता. शाळेतून सुट्टी झाल्यानंतर आरोपींनी अपहरण करून त्याची हत्या केली. या घटनेने जिल्ह्यात खळबळ उडाली आहे. पोलिसांनी याप्रकरणी पोलिसांनी तिघांना अटक केली आहे. नागपूर जिल्ह्यातील खापरखेडा येथून एक धक्कादायक घटना उघडकीस आली आहे. एका शाळकरी मुलाची अपहरण करून हत्या करण्यात आल्याचे समोर आले आहे. हत्या झालेल्या मुलाचे नाव जितू युवराज सोनेकर (वय 11) असे आहे. जितू हा खापरखेडा येथील शंकरराव चव्हाण विद्यालयात इयत्ता सहावीच्या वर्गात शिकत होता. शाळेतून सुट्टी झाल्यानंतर आरोपींनी अपहरण करून त्याची हत्या केली. या घटनेने जिल्ह्यात खळबळ उडाली आहे. पोलिसांनी याप्रकरणी पोलिसांनी तिघांना अटक केली आहे. नागपूर जिल्ह्यातील खापरखेडा येथून एक धक्कादायक घटना उघडकीस आली आहे. एका शाळकरी मुलाची अपहरण करून हत्या करण्यात आल्याचे समोर आले आहे. हत्या झालेल्या मुलाचे नाव जितू युवराज सोनेकर (वय 11) असे आहे. जितू हा खापरखेडा येथील शंकरराव चव्हाण विद्यालयात इयत्ता सहावीच्या वर्गात शिकत होता. शाळेतून सुट्टी झाल्यानंतर आरोपींनी अपहरण करून त्याची हत्या केली. या घटनेने जिल्ह्यात खळबळ उडाली आहे. पोलिसांनी याप्रकरणी पोलिसांनी तिघांना अटक केली आहे. 18 Sep 2025 10:30 AM (IST) 18 Sep 2025 10:30 AM (IST) US Fed ने केली व्याजदरात 0.25% टक्क्यांची कपात, शेअर बाजारात उसळी युएस फेडरल रिझर्व्हने केलेला कोणताही धोरणात्मक बदल केवळ यूएस अर्थव्यवस्थेपुरता मर्यादित नाही तर जगभरातील वित्तीय बाजारपेठांवर परिणाम करतो. यूएस व्याजदर जगभरातील गुंतवणूकदारांच्या निर्णयांवर परिणाम करतात. जेव्हा युएस व्याजदर कमी होतात तेव्हा परदेशी गुंतवणूकदार उदयोन्मुख बाजारपेठांकडे (जसे की भारत) अधिक आकर्षित होतात कारण तेथे जास्त परतावा मिळण्याची शक्यता असते. अमेरिकन फेडरल रिझर्व्हच्या व्याजदर कपातीचा भारतीय शेअर बाजारावर सकारात्मक परिणाम होऊ शकतो. कारण जेव्हा अमेरिकेचे दर कमी असतात तेव्हा परदेशी गुंतवणूकदार भारतीय शेअर बाजारात अधिक गुंतवणूक करतात. यामुळे FII (विदेशी संस्थात्मक गुंतवणूकदार) चा ओघ वाढू शकतो, ज्यामुळे सेन्सेक्स आणि निफ्टीमध्ये वाढ होण्याची शक्यता असते. युएस फेडरल रिझर्व्हने केलेला कोणताही धोरणात्मक बदल केवळ यूएस अर्थव्यवस्थेपुरता मर्यादित नाही तर जगभरातील वित्तीय बाजारपेठांवर परिणाम करतो. यूएस व्याजदर जगभरातील गुंतवणूकदारांच्या निर्णयांवर परिणाम करतात. जेव्हा युएस व्याजदर कमी होतात तेव्हा परदेशी गुंतवणूकदार उदयोन्मुख बाजारपेठांकडे (जसे की भारत) अधिक आकर्षित होतात कारण तेथे जास्त परतावा मिळण्याची शक्यता असते. अमेरिकन फेडरल रिझर्व्हच्या व्याजदर कपातीचा भारतीय शेअर बाजारावर सकारात्मक परिणाम होऊ शकतो. कारण जेव्हा अमेरिकेचे दर कमी असतात तेव्हा परदेशी गुंतवणूकदार भारतीय शेअर बाजारात अधिक गुंतवणूक करतात. यामुळे FII (विदेशी संस्थात्मक गुंतवणूकदार) चा ओघ वाढू शकतो, ज्यामुळे सेन्सेक्स आणि निफ्टीमध्ये वाढ होण्याची शक्यता असते. युएस फेडरल रिझर्व्हने केलेला कोणताही धोरणात्मक बदल केवळ यूएस अर्थव्यवस्थेपुरता मर्यादित नाही तर जगभरातील वित्तीय बाजारपेठांवर परिणाम करतो. यूएस व्याजदर जगभरातील गुंतवणूकदारांच्या निर्णयांवर परिणाम करतात. जेव्हा युएस व्याजदर कमी होतात तेव्हा परदेशी गुंतवणूकदार उदयोन्मुख बाजारपेठांकडे (जसे की भारत) अधिक आकर्षित होतात कारण तेथे जास्त परतावा मिळण्याची शक्यता असते. अमेरिकन फेडरल रिझर्व्हच्या व्याजदर कपातीचा भारतीय शेअर बाजारावर सकारात्मक परिणाम होऊ शकतो. कारण जेव्हा अमेरिकेचे दर कमी असतात तेव्हा परदेशी गुंतवणूकदार भारतीय शेअर बाजारात अधिक गुंतवणूक करतात. यामुळे FII (विदेशी संस्थात्मक गुंतवणूकदार) चा ओघ वाढू शकतो, ज्यामुळे सेन्सेक्स आणि निफ्टीमध्ये वाढ होण्याची शक्यता असते. 18 Sep 2025 10:20 AM (IST) 18 Sep 2025 10:20 AM (IST) पूजा करतेवेळी घंटी का वाजवली जाते? ज्यावेळी घंटा वाजवली जाते त्यावेळी घंटेचा आवाज सर्वत्र घुमतो. या प्रतिध्वनीमुळे नकारात्मक ऊर्जा नष्ट होऊन शांत आणि सकारात्मक वातावरण तयार होते. घरातील वातावरण हे नेहमी हलके राहते आणि मन शांत होते. हा आवाज इतका शक्तिशाली असतो की घंटा वाजवण्याच्या काही सेकंदांनीही संपूर्ण दिवसाची ऊर्जा बदलू शकते. जर पूजेदरम्यान मन स्थिर नसेल तर तर घंटेच्या आवाजामुळे आपले मन स्थिर होते. हा आवाज मेंदूला सक्रिय करतो आणि लक्ष केंद्रित करण्यास मदत करतो. पूजेच्या सुरुवातीला आणि शेवटी घंटा वाजवणे शुभ मानले जाते. यामुळे प्रार्थना करताना लक्ष केंद्रित होण्यास मदत होते आणि त्याचा प्रभाव अधिक वाढतो. ज्यावेळी घंटा वाजवली जाते त्यावेळी घंटेचा आवाज सर्वत्र घुमतो. या प्रतिध्वनीमुळे नकारात्मक ऊर्जा नष्ट होऊन शांत आणि सकारात्मक वातावरण तयार होते. घरातील वातावरण हे नेहमी हलके राहते आणि मन शांत होते. हा आवाज इतका शक्तिशाली असतो की घंटा वाजवण्याच्या काही सेकंदांनीही संपूर्ण दिवसाची ऊर्जा बदलू शकते. जर पूजेदरम्यान मन स्थिर नसेल तर तर घंटेच्या आवाजामुळे आपले मन स्थिर होते. हा आवाज मेंदूला सक्रिय करतो आणि लक्ष केंद्रित करण्यास मदत करतो. पूजेच्या सुरुवातीला आणि शेवटी घंटा वाजवणे शुभ मानले जाते. यामुळे प्रार्थना करताना लक्ष केंद्रित होण्यास मदत होते आणि त्याचा प्रभाव अधिक वाढतो. ज्यावेळी घंटा वाजवली जाते त्यावेळी घंटेचा आवाज सर्वत्र घुमतो. या प्रतिध्वनीमुळे नकारात्मक ऊर्जा नष्ट होऊन शांत आणि सकारात्मक वातावरण तयार होते. घरातील वातावरण हे नेहमी हलके राहते आणि मन शांत होते. हा आवाज इतका शक्तिशाली असतो की घंटा वाजवण्याच्या काही सेकंदांनीही संपूर्ण दिवसाची ऊर्जा बदलू शकते. जर पूजेदरम्यान मन स्थिर नसेल तर तर घंटेच्या आवाजामुळे आपले मन स्थिर होते. हा आवाज मेंदूला सक्रिय करतो आणि लक्ष केंद्रित करण्यास मदत करतो. पूजेच्या सुरुवातीला आणि शेवटी घंटा वाजवणे शुभ मानले जाते. यामुळे प्रार्थना करताना लक्ष केंद्रित होण्यास मदत होते आणि त्याचा प्रभाव अधिक वाढतो. Follow Us On © Copyright Navarashtra 2025 All rights reserved.</w:t>
      </w:r>
    </w:p>
    <w:p>
      <w:pPr>
        <w:pStyle w:val="Heading3"/>
      </w:pPr>
      <w:r>
        <w:t>Article 357</w:t>
      </w:r>
    </w:p>
    <w:p>
      <w:r>
        <w:t>Title: Trimbakeshwar Journalist Attack Case : त्र्यंबक नगरिपरिषदेची पार्किंग माफियाला नोटीस</w:t>
      </w:r>
    </w:p>
    <w:p>
      <w:r>
        <w:t xml:space="preserve">URL: </w:t>
      </w:r>
      <w:hyperlink r:id="rId365">
        <w:r>
          <w:rPr>
            <w:color w:val="0000FF"/>
          </w:rPr>
          <w:t>https://pudhari.news/maharashtra/north-maharashtra/nashik/trimbakeshwar-journalist-attack-case-trimbak-municipal-council-issues-notice-to-parking-mafia-ar84</w:t>
        </w:r>
      </w:hyperlink>
    </w:p>
    <w:p>
      <w:r>
        <w:t>Content: नाशिक : 'पुढारी न्यूज' वृत्तवाहिनीचे प्रतिनिधी किरण ताजणे यांच्यासह पत्रकार योगेश खरे, अभिजित सोनवणे यांच्यावर जीवघेणा हल्ला करीत बेदम मारहाण प्रकरणी आता त्र्यंबक नगरपरिषद ॲक्शन मोडवर आली आहे. वाहन शुल्क वसुलीचे कंत्राट दिलेल्या ठेकेदाराला कारणे दाखवा नोटीस बजावताना, ४८ तासांत खुलासा करावा अन्यथा कंत्राट रद्द केले जाईल, असा थेट अल्टीमेटमच दिला आहे. तसेच ठेकेदाराला काळ्या यादीत टाकण्याच्याही हालचाली सुरू झाल्या आहेत. शनिवारी (दि. २०) त्र्यंबकेश्वर येथे सिंहस्थ कुंभमेळा पार्श्वभूमीवर आयोजित साधू-महंतांच्या बैठकीचे वार्तांकन करण्यासाठी गेलेल्या किरण ताजणे यांच्यासह पत्रकारांवर स्थानिक कराच्या नावाखाली पार्किंग माफीयांनी हल्ला केला होता. यात ताजणे गंभीर जखमी झाले. या घटनेचे राज्यभर पडसाद उमटत असून मुख्यमंत्री देवेंद्र फडणवीस यांनी दखल घेत, संबंधित पार्किंग माफियाचा ठेका त्वरीत रद्द करण्याबराेबरच माफियांवर कठोर कारवाईचे आदेश दिले होते. त्यानंतर, रविवारी (दि. २१) उपमुख्यमंत्री एकनाथ शिंदे यांनी त्र्यंबक नगरपरिषदेला आदेश देत संबंधित पार्किंग माफीयावर कारवाईच्या स्पष्ट सूचना दिल्या. त्यानुसार, त्र्यंबक नगरपरिषदेने ठेकेदाराला कडक शब्दांत कारणे दाखवा नोटीस बजावली आहे. ४८ तासांच्या आत याबाबत सविस्तर खुलासा करावा, अन्यथा कंत्राट रद्द करण्यात येईल, असा अल्टीमेट त्र्यंंबक नगर परिषदेचे मुख्याधिकारी राहुल पाटील यांनी नोटीसद्वारे दिला आहे. या पार्किंग माफीयाकडून नगरपरिषदेसोबतच्या करारातील अनेक नियमांचा भंग करीत स्थानिक कराच्या नावे त्र्यंबकमध्ये येणाऱ्या भाविकांसह सर्वसामान्यांकडून बेसुमार वसुली केली जात असल्याचे आता स्पष्ट झाले आहे. कुठल्याही प्रकारचे दरपत्रक न लावता या माफियाच्या गुंडांकडून बाहेरून येणाऱ्या नागरिकांना धमकावून त्यांची लूट केली जात असल्याचे समोर आले आहे. अशाप्रकारच्या गुंडांना मोकळीक दिल्यास, नाशिकची प्रतिमा मलिन होण्याची शक्यता असल्याने त्यांच्यावर कठोर कारवाई केली जावी, अशी जनभावना व्यक्त होत आहे. Nashik Latest News नगरपरिषदेने दिलेल्या माहितीनुसार, वाहन प्रवेश शुल्क वसुलीचे काम 'ए. एस. मल्टी सर्व्हिसेस, खारघर, नवी मुंबई' या कंपनीकडे देण्यात आले आहे. एकूण एक कोटी आठ लाख रुपयांचा वार्षिक ठेका असून, संबंधित कंपनीकडे शहरातील सफाई, पाणीपुरवठा आणि पार्किंग वसुलीचे काम आहे. ठेकेदार अनिल शुक्ला यांच्याकडे हे कंत्राट असून, त्याने दोन स्थानिक अधिकाऱ्यांमार्फत वसुलीचे काम सुरू ठेवले आहे. या अधिकाऱ्यांनी काही बाहेरच्या तरुणांना वसुलीसाठी नेमले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358</w:t>
      </w:r>
    </w:p>
    <w:p>
      <w:r>
        <w:t>Title: Thane Metro Update: First Trial Run On Line 4 And 4A Completed, All You Need To Know About 10-KM Stretch | Video</w:t>
      </w:r>
    </w:p>
    <w:p>
      <w:r>
        <w:t xml:space="preserve">URL: </w:t>
      </w:r>
      <w:hyperlink r:id="rId366">
        <w:r>
          <w:rPr>
            <w:color w:val="0000FF"/>
          </w:rPr>
          <w:t>https://www.thedailyjagran.com/maharashtra/thane-metro-update-first-trial-run-on-line-4-and-line-4a-completed-all-you-need-to-know-about-10km-stretch-video-10268824</w:t>
        </w:r>
      </w:hyperlink>
    </w:p>
    <w:p>
      <w:r>
        <w:t>Content: Thane Metro Line 4 and 4A: Thane Metro Line 4 Update: The first trial runs on Thane Metro Line 4 and 4A have been completed successfully on Monday, marking a milestone for the city’s connectivity. The trial run was done on a 10-kilometre stretch between Cadbury Junction and Kasarvadavali. Chief Minister Devendra Fadnavis, Deputy Chief Minister Eknath Shinde, and Transport Minister Pratap Sarnaik inspected the trial runs. #WATCH | Thane | Maharashtra CM Devendra Fadnavis along with deputy CM Eknath Shinde inspects Metro Line 4 pic.twitter.com/3mAkVJxtsR Talking about the potential benefits of the service, Chief Minister Fadnavis said that the new lines will significantly ease travel for residents of Mumbai and Thane. CM also credited Prime Minister Narendra Modi for Maharashtra’s metro momentum, saying that metro projects in Maharashtra have gained strong momentum under the leadership of Prime Minister Narendra Modi. मेट्रो मार्ग-4 व 4-अ के पहले चरण की टेस्टिंग आज हो रही है। प्रतिदिन 13 से 14 लाख प्रवासी इसमें प्रवास करेंगे ऐसा अपेक्षित है। मा. प्रधानमंत्री नरेंद्र मोदी जी इनके नेतृत्व में महाराष्ट्र में मेट्रो के निर्माण की जो शुरुआत हमने की थी, उसको एक बड़ी गति मिली है। (पत्रकार परिषद |… pic.twitter.com/bpgscROzyN The Transport Minister, Sarnaik, also lauded the trial as a ‘historic milestone’ for the connectivity in the region. He said the stretch will provide a faster and safer travel experience for commuters between Thane and Wadala. ALSO READ: Mumbai Metro Line 4 Update: Green Line Trial Run Begins Tomorrow; Check Key Stations On Wadala-Thane Route The metro ticket price in Thane metro will range between Rs 17 and Rs 104. The minimum fare of Rs 17 will cover distances up to 2 km, while the maximum fare of Rs 104 will apply for journeys exceeding 31 km. The Mumbai Metropolitan Region Development Authority (MMRDA) reportedly aims to open the first phase of the metro for passengers by December 2025. The metro stretch is expected to serve over 13 to 14 lakh commuters daily once the operation begins. Metro Line 4 will run from Wadala to Kasarvadavali, covering key areas like Ghatkopar, while Line 4A will connect Kasarvadavali to Gaimukh, stretching 2.7 kilometres with two elevated stations. The project, valued at approximately Rs 16,000 crore, aims to reduce travel time by 50-75 per cent and benefit lakhs of commuters daily. The stretch will feature four priority stations on Ghodbunder Road, including:- Gaimukh Junction- Gaimukh Village- Kasarvadavali: This station will serve as an interchange point for Metro Line 4 and Line 10- Vijay Garden ALSO READ: Delhi Metro Phase 4 Update: Trial Run Begins On Elevated Stretch Between Deepali Chowk And Majlis Park, Inauguration Soon | Details Once operational, Metro Lines 4 and 4A will become part of the longest metro line in India, spanning over 55 kilometres when linked with Line 11. Connect, share, thrive together. For any feedback or complaint, email to : compliant_gro@jagrannewmedia.com Copyright © 2025 Jagran Prakashan Limited.</w:t>
      </w:r>
    </w:p>
    <w:p>
      <w:pPr>
        <w:pStyle w:val="Heading3"/>
      </w:pPr>
      <w:r>
        <w:t>Article 359</w:t>
      </w:r>
    </w:p>
    <w:p>
      <w:r>
        <w:t>Title: जळगावात शेतीप्रश्नी विरोधक एकत्र… महायुतीच्या अडचणीत वाढ !</w:t>
      </w:r>
    </w:p>
    <w:p>
      <w:r>
        <w:t xml:space="preserve">URL: </w:t>
      </w:r>
      <w:hyperlink r:id="rId367">
        <w:r>
          <w:rPr>
            <w:color w:val="0000FF"/>
          </w:rPr>
          <w:t>https://www.loksatta.com/nashik/opponent-unit-on-agricultural-issues-in-jalgaon-cause-increased-difficulties-of-the-mahayuti-government-zws-70-5378015/</w:t>
        </w:r>
      </w:hyperlink>
    </w:p>
    <w:p>
      <w:r>
        <w:t>Content: जळगाव : मुख्यमंत्री देवेंद्र फडणवीस यांच्या सरकारमध्ये जिल्ह्यातील तीन मंत्री, आठ आमदार सहभागी आहेत. प्रत्यक्षात, त्यानंतरही कृषी कर्जमाफी, केळीसह कापसाचे भाव, ज्वारी खरेदी, पीकविमा नुकसान भरपाई यासारख्या अनेक प्रश्नांनी शेतकरी मेटाकुटीला आले आहेत. हीच बाब हेरून विरोधक आता एकत्र आले असून, महायुतीच्या अडचणीत त्यामुळे चांगलीच वाढ झाली आहे. स्थानिक स्वराज्य संस्थांच्या निवडणुकांचे वेध लागल्यापासून महायुतीचे घटक पक्ष भाजप, शिवसेना (एकनाथ शिंदे) आणि राष्ट्रवादी (अजित पवार) काँग्रेसने जोरदार तयारी सुरू केली आहे. महाविकास आघाडीतील घटक पक्षांना फोडून आपली बाजू मजबूत करण्यावर प्रत्येकाने भर दिला आहे. निवडणुकांमध्ये घवघवीत यश संपादन करून जिल्हा परिषदेसह १५ पंचायत समित्या, जळगाव महापालिका तसेच चाळीसगाव, अमळनेर, पारोळा, एरंडोल, मुक्ताईनगर, चोपडा, जामनेर, धरणगाव, भुसावळ, रावेर, यावल, भडगाव, पाचोरा, शेंदुर्णी, नशिराबाद या नगरपालिका आपल्या ताब्यात घेण्याचे स्वप्न महायुती पाहत आहे. २०१७ मध्ये पार पडलेल्या निवडणुकीत भाजपने ३३ आणि शिवसेनेने १४ जागा जिंकून जिल्हा परिषदेवर महायुतीचा झेंडा रोवला होता. यंदाही तोच कित्ता गिरविण्याचा प्रयत्न महायुतीकडून सुरू आहे. त्यासाठी तिन्ही पक्षांनी स्वतंत्रपणे न लढता एकत्र महायुतीच्या माध्यमातूनच लढावे, यासाठी भाजप नेते मंत्री गिरीश महाजन स्वतः प्रयत्नशील आहेत. दरम्यान, महायुतीने स्थानिक स्वराज्य संस्थांच्या निवडणुकांसाठी कंबर कसली असली, तरी मतदारांच्या प्रश्नांविषयी त्यांना काहीएक सोयरसूतक राहिल्याचे दिसत नाही. केळी, कापूस, ज्वारी, सोयाबीन उत्पादक शेतकऱ्यांमध्ये त्यामुळे तीव्र नाराजी पसरली आहे. जिल्ह्यात रक्षाबंधनापूर्वी दोन हजार रूपयांवर असलेले केळीचे दर व्यापाऱ्यांच्या एकजुटीमुळे गेल्या आठवड्यात ४०० रूपये प्रति क्विंटलपर्यंत खाली घसरले होते. परिणामी, मोठ्या कष्टाने उत्पादित केलेली केळी मातीमोल भावात विकण्याची वेळ आल्याने संबंधित सर्व शेतकरी हवालदिल झाले. परंतु, शेतकऱ्यांना न्याय मिळवून देण्यासाठी जिल्ह्यातील एकही मंत्री, खासदार किंवा आमदार पुढे आल्याचे दिसले नाही. वास्तविक, केंद्रीय राज्यमंत्री रक्षा खडसे यांच्यासह राज्याचे मंत्री गिरीश महाजन, गुलाबराव पाटील आणि संजय सावकारे तसेच खासदार स्मिता वाघ आणि ॲड.उज्ज्वल निकम यांच्यासह आठ आमदार जिल्ह्याचे प्रतिनिधीत्व करतात. लोकसभा निवडणुकीवेळी देवेंद्र फडणवीस यांनी जळगावमध्ये कापूस भावांतर योजना जाहीर केली होती. मात्र, ती घोषणा नंतर हवेत विरली. त्याबद्दल जिल्ह्यातील कोणत्याच मंत्र्याने नंतर फडणवीस यांना विचारणा देखील केली नाही. आता तर ११ टक्के आयात शूल्क हटवून शासनाने कापूस उत्पादक संपविण्याचा विडाच उचलला आहे. जिल्ह्यातील हजारो शेतकऱ्यांनी नोंदणी केलेली असतानाही अद्याप २५ हजार क्विंटल ज्वारी खरेदी बाकी आहे. केळी पीकविम्याची मुदत संपली तरी अजून नुकसान भरपाई घोषीत नाही. सरकार विदर्भातील धान उत्पादकांना दिलासा देण्यासाठी बोनस जाहीर करत असते. परंतु, केळीचे भाव कोसळतात तेव्हा बोनस जाहीर केला जात नाही. या सर्व प्रश्नांवर महायुतीला कोंडीत पकडण्याची रणनिती शिवसेना (उद्धव ठाकरे), राष्ट्रवादी (शरद पवार), काँग्रेस, मनसे यासारख्या समविचारी पक्षांनी आता आखली आहे. त्यांना शेतकरी संघटना देखील येऊन मिळाली आहे.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t>Article 360</w:t>
      </w:r>
    </w:p>
    <w:p>
      <w:r>
        <w:t>Title: Matoshree Gram Samruddhi: ‘मातोश्री ग्रामसमृद्धी’ने 39 गावांना मिळणार शेत-पाणंद रस्त्यांचा फायदा: आ. आशुतोष काळे</w:t>
      </w:r>
    </w:p>
    <w:p>
      <w:r>
        <w:t xml:space="preserve">URL: </w:t>
      </w:r>
      <w:hyperlink r:id="rId368">
        <w:r>
          <w:rPr>
            <w:color w:val="0000FF"/>
          </w:rPr>
          <w:t>https://pudhari.news/maharashtra/north-maharashtra/ahilyanagar/matoshree-gram-samruddhi-39-villages-43-km-farm-roads-approval-sb97</w:t>
        </w:r>
      </w:hyperlink>
    </w:p>
    <w:p>
      <w:r>
        <w:t>Content: कोळपेवाडी : मातोश्री ग्रामसमृद्धी शेत-पाणंद रस्ते योजने अंतर्गत सातत्याने केलेल्या पाठपुराव्याची महायुती शासनाने गांभीर्याने दखल घेवून कोपरगाव मतदार संघातील अनेक पाणंद व शेत रस्त्यांना महायुती शासनाने अखेर मान्यता दिली आहे. यामुळे अनेक वर्षांपासून रस्त्याच्या सुविधेपासून वंचित असलेल्या शेतकर्‍यांच्या अडचणी कायमच्या दूर होणार असल्याचे आ. आशुतोष काळे यांनी सांगितले आहे. (Latest Ahilyanagar News) दरम्यान, कोपरगावातील 39 गावातील तब्बल 43 किलोमीटरच्या शेत-पानंद रस्त्यांना महायुती शासनाने मंजुरी दिली आहे. आ. काळे म्हणाले, ग्रामीण भागात शेती हा प्रमुख व्यवसाय आहे. परंतु शेतातील खराब व कच्च्या रस्त्यांमुळे शेतकर्‍यांना अनंत अडचणींचा सामना करावा लागत होता. विशेषतः पावसाळ्यात रस्ते चिखलमय होऊन शेतांपर्यंत पोहोचणे देखील कठीण होत असे व अशा परिस्थितीत पिकांसाठी लागणारी खते शेतात घेवून जाणे व तयार झालेला शेतमाल घरी घेवून येणे हे शेतकर्‍यांसाठी मोठे जिकीरीचे काम होते. त्यामुळे शेतकर्‍यांचा वेळ व खर्च वाढत जावून काही वेळेस शेत मालाचे नुकसान देखील होत होते. मतदार संघातील शेतकर्‍यांना येणार्‍या अडचणी दूर करण्यासाठी आ.आशुतोष काळे यांनी मतदार संघातील अनेक गावातील पाणंद व शेत रस्त्यांना मंजुरी मिळावी यासाठी प्रस्ताव दाखल करून त्यांचा पाठपुरावा सुरु होता. त्या पाठपुराव्यातून कोपरगाव मतदार संघातील 39 गावातील तब्बल 43 किलोमीटरच्या शेत-पानंद रस्त्यांना महायुती शासनाने मंजुरी दिली आहे. गावा शिवारातील रस्ते, पाणंद रस्ते सुकर व्हावेत शेतकर्‍यांना शेतात ये-जा करण्यासाठी या रस्त्यांची मदत व्हावी हा ग्रामसमृद्धी शेत-पाणंद रस्ते योजने मागील मुख्य उद्देश आहे. कोपरगाव मतदार संघातील शेतकर्‍यांना रस्त्याअभावी अनेक अडचणींना सामोरे जावे लागत होते. ‘मातोश्री ग्रामसमृद्धी’ योजने अंतर्गत या समस्येवर कायमस्वरूपी तोडगा निघाला आहे. ही योजना म्हणजे ग्रामीण भागाच्या सर्वांगीण विकासाचा रोडमॅप असून शेतकर्‍यांना शेतात जाणे, शेतीकामे करणे आणि शेतात तयार झालेला शेतीमाल घरी किंवा बाजारात सुरक्षितरित्या आणण्यासाठी मोठी मदत होणार आहे.त्यामुळे शेतीमाल वेळेत बाजारात पोहोचेल, वाहतूक खर्च कमी होईल. ही योजना केवळ रस्त्यांची नाही, तर ग्रामीण अर्थव्यवस्थेच्या मजबुतीची वाटचाल आहे. अशा योजनांमुळे खर्‍या अर्थाने ग्रामीण भाग समृद्ध होईल असा विश्वास आ. आशुतोष काळे यांनी व्यक्त केला आहे. आ. आशुतोष काळेंच्या यांनी अथक पाठपुरावा करून महायुती शासनाकडून कोपरगाव मतदार संघातील अनेक पाणंद व शेत रस्त्यांना मान्यता मिळविल्याबद्दल या एकोणचाळीस गावातील शेतकर्‍यांनी आ.आशुतोष काळे यांचे आभार मानले आहे. कित्येक दशकापासूनची अडचण दूर होणार असल्यामुळे शेतकर्‍यांमध्ये आनंदाचे वातावरण पसरले आहे.मतदार संघातील 43 किलोमीटरच्या शेत-पाणंद रस्त्यांना महायुती शासनाने मंजुरी दिल्याबद्दल आ. काळे यांनी राज्याचे मुख्यमंत्री देवेंद्र फडणवीस, उपमुख्यमंत्री तथा अर्थमंत्री अजित पवार, उपमुख्यमंत्री एकनाथ शिंदे, महसूल मंत्री चंद्रशेखर बावनकुळे यांचे आभार मानले आहे. चौकट : कोपरगावातील ‘त्या’ गावांना फायदा कोपरगाव मतदार संघातील अंचलगाव, आपेगाव, उक्कडगाव, करंजी, कान्हेगाव, कारवाडी, कासली, कुंभारी, कोकमठाण, कोळगाव-थडी, कोळपेवाडी, खिर्डी, चांदगव्हाण, चांदेकसारे, चासनळी, डाऊच बु., तिळवणी, दहेगाव बोलका, धामोरी, धोत्रे, बक्तरपुर, बहादरपूर, बोलकी, ब्राम्हणगाव, भोजडे, मंजूर, मढी बु., मल्हारवाडी,माहेगाव देशमुख, मुर्शतपुर, रांजणगाव देशमुख, लौकी, वेळापूर, शहापूर, संवत्सर, सडे, सांगवी भुसार, हंडेवाडी,वडगाव आदी गावांना या मातोश्री शेत पानंद रस्ते योजनेचा फायदा होणार असून या योजनेंतर्गत गावोगावी शेत रस्त्यांची उभारणी, मजबुतीकरण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361</w:t>
      </w:r>
    </w:p>
    <w:p>
      <w:r>
        <w:t>Title: Nashik Kumbh Mela : भुजबळांनी बैठक गाजवली, आता मुख्यमंत्री फडणवीस घेणार कुंभ आखाड्यात उडी</w:t>
      </w:r>
    </w:p>
    <w:p>
      <w:r>
        <w:t xml:space="preserve">URL: </w:t>
      </w:r>
      <w:hyperlink r:id="rId369">
        <w:r>
          <w:rPr>
            <w:color w:val="0000FF"/>
          </w:rPr>
          <w:t>https://sarkarnama.esakal.com/maharashtra/uttar-maharashtra/chhagan-bhujbal-devendra-fadnavis-nashik-kumbh-mela-meeting-preparations-politics-gs97</w:t>
        </w:r>
      </w:hyperlink>
    </w:p>
    <w:p>
      <w:r>
        <w:t>Content: Nashik Politics : नाशिक-त्र्यंबकेश्वर येथे भरणारा कुंभमेळा जसजसा जवळ येऊ लागला आहे, तसतशी कुंभमेळ्याच्या नियोजनावरून सत्ताधाऱ्यांमध्ये सुरु असलेली धुसफूस समोर येऊ लागली आहे. कुंभमेळामंत्री म्हणून गिरीश महाजन काम पाहत असून महाजन हे जाणीवपूर्वक सत्ताधारी आमदारांसह जिल्ह्यातील मंत्र्यांना दूर ठेवत असल्याचे आरोप झाले. त्यातून महाजन यांना शह देण्यासाठी मागे अन्न व नागरी पुरवठामंत्री छगन भुजबळ यांनी कुंभमेळा नियोजनाचा आढावा घेण्यासाठी बैठक बोलावली होती. त्यावरुन राजकीय चर्चांना उधाण आलं होतं. स्थानिक मंत्री म्हणून मला कुंभमेळ्याचा आढावा घेण्याचा अधिकार असल्याचं भुजबळांनी म्हटलं होतं. त्यांनी अधिकाऱ्यांनाही चांगल्याच कानपिचक्या दिल्या होत्या. सत्ताधाऱ्यांमध्ये कुंभमेळा नियोजनावरुन मानपमानाचा अंक रंगत असताना आता याच कुंभ आखाड्यात मुख्यमंत्री देवेंद्र फडणवीस हे उतरणार आहेत. मुख्यमंत्री फडणवीस हे पुढच्या पंधरा दिवसांत नाशिकमध्ये आढावा बैठक घेणार आहे. त्यामुळे जिल्हाप्रशासन कामाला लागले असून कुंभमेळा संबंधित कामांच्या फायली तत्काळ मार्गी लावण्याच्या हालचाली गतिमान झाल्या आहेत. राज्याचा महसूल विभाग सेवा पंधरवडा साजरा करीत असून या उपक्रमाचा राज्यस्तरीय समारोप नाशिकमध्ये घेण्याचे नियोजन केले जात आहे. मुख्यमंत्री देवेंद्र फडणवीस, मंत्री चंद्रशेखर बावनकुळे यांच्यासह मंत्रिमंडळातील वरिष्ठ मंत्री या सोहळ्यासाठी उपस्थित राहणार आहेत. याच दौऱ्यात मुख्यमंत्री सिंहस्थ कुंभमेळ्याच्या तयारीचा आढावा घेणार असून तसे निश्चित झाल्याचे समजते आहे. तुर्तास बैठकीची तारीख व वेळ निश्चित नसली तरी यंत्रणा त्यादृष्टीने तयारीत आहे. भाजप जाणीपूर्वक कुंभमेळ्याच्या नियोजन व तयारीपासून आपल्याला दूर ठेवत असल्याची सल महायुतीचे घटकपक्ष असलेल्या राष्ट्रवादी (अजित पवार) व शिवसेना (एकनाथ शिंदे) पक्षाला लागून राहिली आहे. त्याचमुळे मंत्री भुजबळांनी बैठक घेतल्यानंतर उपमुख्यमंत्री एकनाथ शिंदे हेही आढावा बैठक घेणार असल्याचं मंत्री दादा भुसेंनी जाहीर केलं होतं. कुंभमेळ्याच्या पार्श्वभूमीवर सत्ताधाऱ्यांतील मतभेद उघड झालेले असतानाच मुख्यमंत्री स्वतः नाशिकमध्ये येऊन बैठक घेणार आहेत. दरम्यान कुंभमेळा नियोजनात सहभागी करुन घेतलं जात नाही यावरुन तेराही आखाडे व साधू-महंतांमध्येही नाराजीचा सूरू आहे. ही नाराजी दूर करण्यासाठी मुख्यमंत्र्यांनी यापूर्वीही नाशिकमध्ये साधू-महंतांशी चर्चा केली होती. तसेच त्यासंदर्भात अलिकडे जिल्हाधिकाऱ्यांनीही साधू-महंतांची भेट घेतली व चर्चा केली. नियोजनात सहभागी करून घेतानाच सूचनांची पूर्तता केली जावी अशी साधू-महंतांची इच्छा आहे. परंतु उपेक्षा कायम असल्याने साधू-महंत नाराज आहेत. त्यामुळे नाशिक दौऱ्यात मुख्यमंत्री पुन्हा एकदा साधू-महंतांशी संवाद साधत त्यांची नाराजी दूर करणार का हे पाहावे लागणार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362</w:t>
      </w:r>
    </w:p>
    <w:p>
      <w:r>
        <w:t>Title: Ajit Pawar On Padalkar : जयंत पाटलांवरील टीकेमुळे अजितदादांचाही त्रागा : CM फडणवीसांच्या नागपूरमधून पडळकरांना सुनावलं</w:t>
      </w:r>
    </w:p>
    <w:p>
      <w:r>
        <w:t xml:space="preserve">URL: </w:t>
      </w:r>
      <w:hyperlink r:id="rId370">
        <w:r>
          <w:rPr>
            <w:color w:val="0000FF"/>
          </w:rPr>
          <w:t>https://sarkarnama.esakal.com/maharashtra/ajit-pawar-angry-over-criticism-on-jayant-patil-fadnavis-rebukes-padalakar-nagpur-sw79</w:t>
        </w:r>
      </w:hyperlink>
    </w:p>
    <w:p>
      <w:r>
        <w:t>Content: Mumbai News : माजी मंत्री व राष्ट्रवादी काँग्रेस शरदचंद्र पवार पक्षाचे ज्येष्ठ नेते जयंत पाटलांवर भाजपचे आमदार गोपीचंद पडळकर यांनी पातळी सोडून टीका केली आहे. यामुळे राज्यातील वातावरण चांगलेच तापले आहे. जयंत पाटलांच्या वडिलांचा उल्लेख करत पडळकरांनी अत्यंत खालच्या भाषेत टीका केली. टीका करताना पडळकरांनी जयंत पाटलांचा एकेरी उल्लेख केला. तसेच त्यांच्यावर गंभीर आरोपही केले आहेत. पडळकरांच्या या वक्तव्याचा सर्वस्तरातून निषेध व्यक्त केला जात आहे. कुणीही कोणत्याही पक्षाचे असो, पण राजकारणात वावरताना सुसंकृतपणा दाखवायला हवा. प्रत्येकाने बोलत असताना कुणाला वेदना देणारे वक्तव्य करू नये, असा सल्ला राज्याचे उपमुख्यमंत्री अजित पवारांनी नाव न घेता गोपीचंद पडळकरांना दिला आहे. भाजप आमदार गोपीचंद पडळकर यांनी माजी मंत्री जयंत पाटील (Jayant Patil) यांच्यावर केलेल्या टीकेमुळे राज्याच्या राजकारणात एक नवीन वाद निर्माण झाला आहे. विशेषतः, या वादात उपमुख्यमंत्री अजित पवार यांनी पडळकर यांच्यावर जाहीरपणे नाराजी व्यक्त केल्याने अनेकांच्या भुवया उंचावल्या आहेत. भाजपचे आमदार गोपीचंद पडळकरांनी (Gopichand padalkar) जयंत पाटलांवर टीका करता पातळी सोडल्याचं दिसून आले. त्यानंतर अजित पवारांनी ही प्रतिक्रिया दिली. संविधानाने आपल्याला अभिव्यक्तीचा अधिकार दिला आहे. पण व्यक्त होताना समाजामध्ये सलोखा राहील, कुणाच्या भावना दुखावणार नाहीत यासाठी प्रयत्न केला पाहिजे असेही अजित पवार म्हणाले. पडळकर यांनी काय विधान केले याची माहिती सध्या तरी माझ्याकडे नाही. पण मी याच विचाराचा आहे कोणी कोणत्याही राजकीय विचाराचा असो तरी आपल्या महाराष्ट्राला एक वेगळी परंपरा आहे, एक संस्कृती आहे. महाराष्ट्राचे पहिले मुख्यमंत्री म्हणून स्वर्गीय यशवंतराव चव्हाण यांच्या काळापासून सुसंस्कृतपणा हा राजकारणामध्ये दाखवला गेला आहे. त्यामुळे प्रत्येकाने बोलत असताना, वागत असताना त्यामध्ये अशा प्रकारचे वक्तव्य करु नये, अशा प्रकारचे वक्तव्य हे वेदना देणारे असते, अशी टीका अजित पवार यांनी केली. वादग्रस्त विधानांसंदर्भात आमच्या महायुती सरकारचे एकमेव धोरण आहे. महायुती तीनही पक्षातील ज्या लोकांनी ते विधान केले आहे त्या त्या पक्षांच्या नेत्यांनी त्या त्या विधानसंदर्भात नोंद घेतली पाहिजे आणि भूमिका स्पष्ट केली पाहिजे असे आमचं धोरण आहे. शिवसेनेसंदर्भात जर काही वादग्रस्त विधान झाले तर एकनाथ शिंदे बोलतील, आमच्या पक्षाकडून जर काही विधान झालं त्याची जबाबदारी माझी आहे आणि भाजपच्या संदर्भात ती जबाबदारी देवेंद्र फडणवीस यांची असल्याचे अजित पवार म्हणाले. गोपीचंद पडळकरांची पातळी सोडून टीका भाजप आमदार गोपीचंद पडळकरांनी जयंत पाटलांवर पातळी सोडून टीका केली. या टीकेमुळे पडळकरांना महाराष्ट्राच्या राजकीय संस्कृतीचा विसर पडलाय का? असा प्रश्न उपस्थित होत आहे. त्यामुळे मुख्यमंत्री फडणवीस गोपीचंद पडळकरांना आवरणार तरी कसे? असा प्रश्नही उपस्थित होत आहे. सुसंस्कृत भाजपला पडळकरांची ही भाषा मान्य आहे का ? असा सवाल जितेंद्र आव्हाडांनी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363</w:t>
      </w:r>
    </w:p>
    <w:p>
      <w:r>
        <w:t>Title: Metro Milestone: Thane Moves Closer to Seamless Connectivity</w:t>
      </w:r>
    </w:p>
    <w:p>
      <w:r>
        <w:t xml:space="preserve">URL: </w:t>
      </w:r>
      <w:hyperlink r:id="rId371">
        <w:r>
          <w:rPr>
            <w:color w:val="0000FF"/>
          </w:rPr>
          <w:t>https://www.devdiscourse.com/article/business/3636158-metro-milestone-thane-moves-closer-to-seamless-connectivity</w:t>
        </w:r>
      </w:hyperlink>
    </w:p>
    <w:p>
      <w:r>
        <w:t>Content: The trial run of Metro Lines 4 and 4A was successfully conducted in Maharashtra's Thane, marking a significant step towards infrastructure improvement in the Mumbai Metropolitan Region. Chief Minister Devendra Fadnavis stressed the project's potential in drastically reducing travel time and improving connectivity for daily commuters. State dignitaries, including Deputy Chief Minister Eknath Shinde and Transport Minister Pratap Sarnaik, joined the trial run on a 4-km stretch. Officials predict the lines will serve at least 22 lakh people daily, cutting their travel time by up to 75%. The completion target is set for next year, with some work possibly extending into the following year. The Metro project, with an investment of Rs 16,000 crore, will link Wadala, Ghatkopar, and Mulund in Mumbai to Kasarvadavali and Gaimukh in Thane. Fadnavis attributed previous delays and cost escalations to the inaction of the last government, ensuring that the current administration is committed to overcoming past neglect and bringing transformational change to the region's transit network. (With inputs from agencies.) Email: info@devdiscourse.com Phone: +91-720-6444012, +91-7027739813, 14, 15 © Copyright 2025</w:t>
      </w:r>
    </w:p>
    <w:p>
      <w:pPr>
        <w:pStyle w:val="Heading3"/>
      </w:pPr>
      <w:r>
        <w:t>Article 364</w:t>
      </w:r>
    </w:p>
    <w:p>
      <w:r>
        <w:t>Title: Purandar PMRDA: पुरंदर तालुका येणार ‌’पीएमआरडीए‌’च्या अखत्यारीत; आ. विजय शिवतारे यांची माहिती</w:t>
      </w:r>
    </w:p>
    <w:p>
      <w:r>
        <w:t xml:space="preserve">URL: </w:t>
      </w:r>
      <w:hyperlink r:id="rId372">
        <w:r>
          <w:rPr>
            <w:color w:val="0000FF"/>
          </w:rPr>
          <w:t>https://pudhari.news/maharashtra/pune/mla-vijay-shivtare-on-purandar-taluka-inclusion-in-pmrda-sb97</w:t>
        </w:r>
      </w:hyperlink>
    </w:p>
    <w:p>
      <w:r>
        <w:t>Content: सासवड: पुरंदर तालुक्यातील सर्व गावे पुणे महानगर प्रदेश विकास प्राधिकरणाच्या अखत्यारीत येणार असल्याची माहिती पुरंदर-हवेलीचे आमदार विजय शिवतारे यांनी दिली आहे. विजय शिवतारे यांनी नगरविकासमंत्री एकनाथ शिंदे यांच्याकडे याबाबत केलेल्या मागणीला मोठे यश आले आहे. यापूर्वी पुरंदर तालुक्यातील 37 गावे पीएमआरडीएच्या कार्यक्षेत्रात तर उर्वरित गावे ही प्राधिकरणाबाहेर होती. (Latest Pune News) आ. शिवतारे म्हणाले, पुरंदर तालुक्यात एकूण 104 महसुली गावे आहेत. याशिवाय दोन ब वर्ग नगरपालिका आहेत. तालुक्यात आंतरराष्ट्रीय विमानतळ, राष्ट्रीय महामार्ग, रिंगरोड आणि आयटी पार्क असे अनेक प्रकल्प प्रगतीपथावर आहेत. याशिवाय तालुक्यात जेजुरीचे खंडोबा मंदिर, पुरंदर किल्ला, नारायणपूरचे दत्त मंदिर, केतकावळे येथील प्रतिबालाजी मंदिर, वीर आणि कोडीत येथील श्रीनाथ म्हस्कोबा मंदिर, भुलेश्वर मंदिर अशी तीर्थ व पर्यटनक्षेत्रे येतात. त्यामुळे पुणे शहरात समाविष्ट इतर गावांमध्ये ज्या पद्धतीने नियोजनाअभावी बकालपणा वाढला तशी स्थिती पुरंदर तालुक्यात निर्माण होऊ नये आणि आखीव-रेखीवपणे शहरे आणि गावे विकसित व्हावीत यासाठी एकाच नियोजन प्राधिकरणाच्या छताखाली सर्व तालुका आणला जावा, अशी मागणी मी तत्कालीन मुख्यमंत्री एकनाथ शिंदे यांच्याकडे केली होती. याबाबत पीएमआरडीएने शासनाला सकारात्मक अहवाल पाठवला असून सर्व गावे पीएमआरडीएच्या अखत्यारीत आणण्यासाठी नगरविकास विभागाकडून तयारी सुरू आहे. तालुक्यात यापुढे सर्वत्र रस्ते, गटर व अन्य पायाभूत सुविधा या नियोजनबद्धरीत्या उभारल्या जातील. तालुक्यात येणारे सर्व प्रमुख रस्ते, सर्व गावांना जोडणारे रस्ते, वाड्या-वस्त्यांवर जाणारे रस्ते आणि गावांतर्गत रस्ते अशा सर्व रस्त्यांचा भविष्यात कायापालट केला जाईल. मधल्या काळात रिंगरोडच्या सभोवती येणारी 23 गावे ही महाराष्ट्र राज्य रस्ते विकास महामंडळाकडे वर्ग करण्यात आली आहेत. त्यामुळे याबाबत एकनाथ शिंदे यांच्या मार्गदर्शनाखाली लवकरात लवकर पुढील निर्णय घेतले जातील. पुरंदरची मुंबई करण्याचा शब्द खरा होणार... सन 2009 मध्ये मी पहिल्यांदा निवडणूक लढताना ‌‘आता मुंबईत जाण्याऐवजी पुरंदरचीच मुंबई करूयात‌’ असं म्हटलं होतं. त्यावेळी अनेकजण माझ्या या आत्मविश्वासावर हसले. आज पुरंदर तालुका हा पुणे, मुंबई होण्याच्या दिशेने झेपावतोय. विविध महत्त्वाकांक्षी प्रकल्पांमुळे येणारी गुंतवणूक, वाढणारे नागरीकरण आणि भविष्यात होऊ घातलेल्या विकासाला साजेशी अशी शहरे व गावे उभारणे हे एक स्वप्नवत काम आहे. माझे शब्द खरे होण्याची प्रक्रिया सुरू आहे असा विश्वास यावेळी शिवतारे यांनी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365</w:t>
      </w:r>
    </w:p>
    <w:p>
      <w:r>
        <w:t>Title: ‘First meeting remains etched in my heart’: Maha BJP MLA Siddharth Shirole on PM Modi’s birthday</w:t>
      </w:r>
    </w:p>
    <w:p>
      <w:r>
        <w:t xml:space="preserve">URL: </w:t>
      </w:r>
      <w:hyperlink r:id="rId373">
        <w:r>
          <w:rPr>
            <w:color w:val="0000FF"/>
          </w:rPr>
          <w:t>https://ianslive.in/first-meeting-remains-etched-in-my-heart-maha-bjp-mla-siddharth-shirole-on-pm-modis-birthday--20250916234234</w:t>
        </w:r>
      </w:hyperlink>
    </w:p>
    <w:p>
      <w:r>
        <w:t>Content: Mumbai, Sep 16 (IANS) Maharashtra BJP legislator Siddharth Shirole, on the eve of Prime Minister Narendra Modi’s 75th birthday, recalled his first meeting and photograph with him in the year 2013, saying that it was a moment that strengthened his resolve to serve society with the same dedication, vision, and humility that defines Narendra Modi. “That photograph from 2013 and the memory of that first meeting remain etched in my heart. Beyond the leader who would go on to change the course of India’s destiny, I saw a person whose simplicity, accessibility, and heartfelt connection with people set him apart. It was a moment that strengthened my resolve to serve society with the same dedication, vision, and humility that defines Narendra Modi Ji,” he said in a post on X. “What struck me the most, however, was not just his sharp vision or his attention to detail, but his humility. When I requested a photograph with him, he smiled warmly, readily agreed, and then called my father to join us in the frame. That gesture of including my father, of making the moment a shared memory for our family, reflected the depth of his human touch,” he said. “My first meeting with Hon. Prime Minister Shri @narendramodi ji took place in 2013, during his historic rally in #Pune. At the time, my father, Anil Shirole Ji, was serving as the BJP Pune City President, and I was working as the General Secretary of the Bharatiya Janata Yuva Morcha. The atmosphere in the city was electric; thousands had gathered, filled with hope and belief that India was on the brink of change,” he stated. He further said,” I had the privilege of presenting Modi ji with a detailed comparative report on Gujarat’s development model, showcasing the progress achieved under his leadership in contrast with the governance of Congress-ruled states. He listened with genuine interest, appreciated the effort, and even extended an invitation for me to visit Gujarat and study the model more closely. For a young karyakarta like me, that acknowledgement was not just encouraging... it was transformative.” Meanwhile, Deputy Chief Minister and urban development minister Eknath Shinde announced that Namo Udyan will be developed in 394 municipal councils and municipal panchayats in the state with the provision of Rs 1 crore for each park. He added that this is a gift given by Maharashtra on the occasion of the 75th birthday of Prime Minister Narendra Modi. “It has been decided to develop a park in all the municipal councils and nagar panchayats of the state under the unique and new Nagar Panchayat, Nagarpalika scheme. While approving a fund of Rs 1 crore each for this, these parks will be named 'Namo Udyan'. With this decision, Namo Udyan will be developed in a total of 394 municipal councils and nagar panchayats of the state within a year,” added Shinde. A competition for these newly developed parks will be organised at the divisional level. Through this, prizes will also be given to three Municipal Councils/Nagar Panchayats from each division, he said. The first, second and third place prizes in the Namo Udyan competition will be announced to the respective local self-government bodies. The prize money of Rs 5 crore for the first place, Rs 3 crore for the second place and Rs 1 crore for the third place will be given to the winning municipal councils and panchayats as additional development funds. --IANS sj/uk IANS India Private Limited D5-6, Third Floor, Block D Sector-3, Noida, Uttar Pradesh Phone: +91-120-4822400, 4822415, 4822416 Email: dakul.s@ians.in, marketing@ians.in</w:t>
      </w:r>
    </w:p>
    <w:p>
      <w:pPr>
        <w:pStyle w:val="Heading3"/>
      </w:pPr>
      <w:r>
        <w:t>Article 366</w:t>
      </w:r>
    </w:p>
    <w:p>
      <w:r>
        <w:t>Title: Namami Indrayani Gets Green Signal: ₹526 Crore Riverfront Revamp Approved</w:t>
      </w:r>
    </w:p>
    <w:p>
      <w:r>
        <w:t xml:space="preserve">URL: </w:t>
      </w:r>
      <w:hyperlink r:id="rId374">
        <w:r>
          <w:rPr>
            <w:color w:val="0000FF"/>
          </w:rPr>
          <w:t>https://www.freepressjournal.in/pune/namami-indrayani-gets-green-signal-526-crore-riverfront-revamp-approved</w:t>
        </w:r>
      </w:hyperlink>
    </w:p>
    <w:p>
      <w:r>
        <w:t>Content: The long-pending Indrayani River Rejuvenation Project, serving nearly 50 lakh residents across Pimpri-Chinchwad and surrounding rural areas, has finally received approval from the State-Level Technical Committee (SLTC) of the Urban Development Department. This decision marks a major step forward for the project, which also holds immense cultural and spiritual significance as a sacred river for the Warkari sect. Let us know! 👂What type of content would you like to see from us this year? The project, popularly known as “Namami Indrayani,” had been consistently highlighted by BJP MLA Mahesh Landge. He raised the demand in the state assembly and followed it up with successive governments, including Chief Minister Devendra Fadnavis and former Chief Minister Eknath Shinde in 2022. His persistent efforts, along with support from environmentalists and local organisations, have now borne fruit. The master plan prepared for the riverfront includes sewage treatment plants of 60 MLD capacity at different points, as well as public amenities like water ATMs, toilets, street furniture, chain-link fencing, a biodiversity park and beautification works. Project to be implemented under Centre’s AMRUT 2.0 scheme The project, estimated at ₹526 crore, will be implemented under the Centre’s AMRUT 2.0 scheme. It focuses on four key areas: river conservation, flood control, sewage treatment and beautification. Two treatment plants of 40 MLD and 20 MLD are planned. Other works include an interceptor system to divert sewage, a drainage network to manage rainwater, stone embankments to strengthen riverbanks and prevent flooding, and the development of green zones along the river. 'The Indrayani River Project will achieve four key objectives' Chief Minister Devendra Fadnavis said, “The Indrayani River Project will achieve four key objectives: conservation, flood control, sewage treatment and beautification. With an investment of ₹526 crore under AMRUT 2.0, the project will also include rainwater drainage, sewage diversion, riverbank strengthening, and green development along the river.” 'Sacred river for the Warkari community' MLA Mahesh Landge welcomed the decision, saying, “The Indrayani is not just Pimpri-Chinchwad’s lifeline but also a sacred river for the Warkari community across Maharashtra. This approval fulfils the promise made to the people of the city. I thank Chief Minister Devendra Fadnavis and the state government for their support in making this project a reality.” RECENT STORIES</w:t>
      </w:r>
    </w:p>
    <w:p>
      <w:pPr>
        <w:pStyle w:val="Heading3"/>
      </w:pPr>
      <w:r>
        <w:t>Article 367</w:t>
      </w:r>
    </w:p>
    <w:p>
      <w:r>
        <w:t>Title: मंत्री के आचरण पर बिहार में सियासी रण</w:t>
      </w:r>
    </w:p>
    <w:p>
      <w:r>
        <w:t xml:space="preserve">URL: </w:t>
      </w:r>
      <w:hyperlink r:id="rId375">
        <w:r>
          <w:rPr>
            <w:color w:val="0000FF"/>
          </w:rPr>
          <w:t>https://4pm.co.in/political-battle-in-bihar-on-ministers-conduct/146590</w:t>
        </w:r>
      </w:hyperlink>
    </w:p>
    <w:p>
      <w:r>
        <w:t>Content: 4पीएम न्यूज़ नेटवर्क पटना। बिहार में राजनीतिक तांड़व मचा हुआ है। राजद नेता तेजस्वी यादव ने प्रधानमंत्री नरेंद्र मोदी और बिहार के मुख्यमंत्री नीतीश कुमार पर तीखा हमला बोलते हुए एक पत्रकार पर कथित हमले को लेकर बिहार के शहरी विकास एवं आवास मंत्री जिबेश मिश्रा के खिलाफ कार्रवाई की मांग की। पर मंत्री जिबेश मिश्रा अपने निर्वाचन क्षेत्र के दौरे के दौरान एक पत्रकार के साथ बदसलूकी करते दिखाई दे रहे हैं। तेजस्वी के अनुसार, पत्रकार ने कथित घटना के समय सडक़ों की स्थिति पर सवाल उठाया था। उन्होंने आगे कहा कि मंत्री नकली दवाओं के एक मामले में भी दोषी पाए गए हैं। राष्ट्रीय जनता दल (राजद) नेता तेजस्वी यादव ने भारतीय जनता पार्टी (भाजपा) के नेता एवं राज्य के नगर विकास मंत्री जीवेश कुमार पर दरभंगा जिले में उनके निर्वाचन क्षेत्र से जुड़े सवाल पूछने पर एक पत्रकार के साथ अशोभनीय व्यवहार और मारपीट करने का आरोप लगाया और मंत्री के खिलाफ सख्त कार्रवाई की मांग की। बिहार विधानसभा में विपक्ष के नेता यादव ने हाल ही में राजस्थान की एक अदालत के आदेश का हवाला भी दिया, जिसमें कुमार को कथित तौर पर नकली दवाओं के निर्माण में शामिल होने का दोषी ठहराया गया था। उन्होंने मांग की कि दरभंगा के जाले विधानसभा क्षेत्र के विधायक एवं मंत्री को आदेश के आलोक में बर्खास्त किया जाए या उन्हें नीतीश कुमार मंत्रिमंडल से इस्तीफा देने के लिए कहा जाए। यादव ने पत्रकारों से बात करते हुए कहा, ‘‘हम कुमार के खिलाफ कार्रवाई की मांग करते हैं, जिन्होंने अपने निर्वाचन क्षेत्र से संबंधित सवाल पूछने पर एक पत्रकार के साथ दुर्व्यवहार किया और मारपीट की। मंत्री ने पत्रकार की मां और बहनों को भी गालियां दीं।’’ यादव ने संवाददाताओं से कहा, ‘‘पत्रकार भी किसी का बेटा या भाई होता है। उससे मारपीट की गई। मैंने पहले कभी किसी मंत्री को पत्रकार के साथ इस तरह अशोभनीय व्यवहार और मारपीट करते नहीं देखा। यह कैसा प्रशासन है? मैं दोनों उपमुख्यमंत्रियों और प्रधानमंत्री से पूछना चाहता हूं कि अगर कानून सबके लिए बराबर है तो मंत्री के खिलाफ कार्रवाई क्यों नहीं की गई? वंही मंत्री ने दरभंगा में संवाददाताओं से कहा, मुझे मारने की साजिश रची गई थी। मेरे सुरक्षाकर्मियों ने मुझे बचाया और वहां से निकाल लिया। मैं तो बाल-बाल बच गया, लेकिन मेरे सुरक्षाकर्मियों को चोटें आईं। उन्होंने आरोप लगाया कि हमलावरों ने पथराव भी किया और उनके काफिले के वाहनों को क्षतिग्रस्त कर दिया और इस संबंध में उनकी ओर से पुलिस में शिकायत दर्ज कराई गई है। उन्होंने कहा, मेरे किसी भी समर्थक या सुरक्षाकर्मी ने उन्हें नहीं पीटा। उन्हें खुद ही चोटें आईं। उप-विभागीय पुलिस अधिकारी सुरेंद्र कुमार सुमन ने कहा कि उन्हें दोनों पक्षों से शिकायतें मिली हैं और मामले की जांच की जा रही है। नगर विकास मंत्री जीवेश कुमार ने नेता प्रतिपक्ष तेजस्वी यादव पर निशाना साधते हुए मानहानि का मुकदमा दर्ज कराने की बात कही। उन्होंने कहा कि तेजस्वी यादव को नोटिस भेजने की तैयारी चल रही है और उनके खिलाफ दो से तीन मुकदमे किए जाएंगे। तेजस्वी यादव पर हमला बोलते हुए मंत्री ने कहा कि जिस निर्लज्जता के साथ वे सिंहवाड़ा आए थे, उसी गंभीरता से मुजफ्फरपुर के कांटी जाकर इसराइल मंसूरी के मामले में भी पीड़ित परिवार से मिलें। साथ ही, चंपा विश्वास के परिवार से माफी मांगें। उन्होंने कहा कि एक राष्ट्रीय चैनल के पत्रकार को मुक्का मारने के मामले में भी तेजस्वी यादव को क्षमा मांगनी चाहिए। दरभंगा। दरभंगा के सिंहवाड़ा थाना क्षेत्र के राजो पंचायत स्थित रामपट्टी गांव में यूट्यूबर दिलीप कुमार सहनी से मिलने पहुंचे नेता प्रतिपक्ष तेजस्वी यादव को काला झंडा दिखाने का प्रयास विफल रहा। जानकारी के अनुसार, मौके पर मौजूद भाजपा विधायक एवं मंत्री जीवेश मिश्रा के कुछ समर्थक काला झंडा लेकर विरोध जताने पहुंचे थे। लेकिन इससे पहले कि वे प्रदर्शन कर पाते, सिंहवाड़ा थाना पुलिस ने उन्हें खदेड़ दिया। पुलिस ने एक युवक को हिरासत में भी लिया, जिसे बाद में छोड़ दिया गया। 4पीएम न्यूज़ नेटवर्क नई दिल्ली। देहरादून में भीषण बादल फटने से भारी तबाही हुई और मूसलाधार बारिश ने पूरे इलाके को अपनी चपेट में ले लिया। कई इलाकों में, खासकर भारी बारिश के कारण उफनती तमसा नदी के किनारे, मकान, सडक़ें, कारें और दुकानें बह गईं। उत्तराखंड के सीएम पुष्कर सिंह धामी ने ट्वीट किया, देहरादून के सहस्त्रधारा में कल देर रात हुई भारी बारिश के कारण कुछ दुकानें क्षतिग्रस्त हो गई हैं। जिला प्रशासन, एसडीआरएफ और पुलिस मौके पर पहुंचकर राहत एवं बचाव कार्य में लगे हुए हैं। मैं इस संबंध में लगातार स्थानीय प्रशासन के संपर्क में हूँ और व्यक्तिगत रूप से स्थिति पर नजर रख रहा हूँ। उत्तराखंड में विभिन्न स्थानों पर रातभर हुई भारी बारिश से सडक़ें, मकान और दुकानें क्षतिग्रस्त हो गईं तथा मंगलवार तडक़े एक पुल बह गया। एक अधिकारी ने इसकी जानकारी दी। आपदा प्रबंधन सचिव विनोद कुमार सुमन ने कहा, ‘‘देहरादून में सहस्त्रधारा और मालदेवता तथा मसूरी से भी नुकसान की खबरें मिली हैं। देहरादून में दो से तीन लोग लापता बताए जा रहे हैं। मसूरी में एक व्यक्ति की मौत की खबर मिली है और इसकी पुष्टि की जा रही है।’’ उत्तर प्रदेश में मौसम फिर से बदल गया है। सोमवार को पूर्वांचल के कई जिलों में बारिश की वजह से लोगों को उमस भरी गर्मी से राहत मिली है। मौसम विभाग ने आज (16 सितंबर) प्रदेश के दोनों संभागों में पूरब से पश्चिम तक भारी बारिश का यलो अलर्ट जारी किया है। 18 सितंबर तक ऐसा ही मौसम रहने का अनुमान है। प्रदेश के दोनों ही संभागों में आज 26 से ज्यादा जिलों में भारी बारिश की संभावना है, जबकि 50 से ज्यादा जिलों में गरज-चमक के साथ बारिश और वज्रपात की चेतावनी है। उत्तर प्रदेश में बारिश का ये दौर अगले दो से तीन दिन तक बना रहेगा। हालांकि, पूर्वांचल में 21 सितंबर तक बारिश का सिलसिला जारी रह सकता है. इस दौरान बादलों की आवाजाही जारी रहेगी। हिमाचल प्रदेश में बारिश का प्रकोप जारी है। लगातार भारी बारिश के कारण प्राकृतिक आपदाएं रुकने का नाम नहीं ले रही हैं। एक बार फिर से हिमाचल प्रदेश में रातभर हुई भारी बारिश के कारण बाढ़ और भूस्खलन की घटनाएं हुईं, जिससे एक ही परिवार के तीन सदस्यों की मौत हो गई और मंडी में एक बस स्टैंड जलमग्न हो गया। अधिकारियों ने बताया कि मंडी जिले के सुंदरनगर उपमंडल के नेहरी क्षेत्र के बोई पंचायत में भूस्खलन के बाद एक मकान ढह जाने से तीनों की मौत हो गई। मंडी के उपायुक्त अपूर्व देवगन ने बताया कि तीनों शव बरामद कर लिए गए हैं जबकि दो अन्य लोगों को बचा लिया गया है। 4पीएम न्यूज़ नेटवर्क लखनऊ। रामू दादा नामक व्यक्ति की पेड़ गिरने से मौत हो गई मौके पर बताया जा रहा है कई वर्षों पुराना पेड़ था बारिश के चलते पेड़ गिर गया और कई लोगों के फंसे होने की बात सामने आ रही है। मंगलवार के चलते मछली मंडी मार्किट में लोगों की भीड़ कम थी और कई दुकानें लगी भी नहीं थी पेड़ के नीचे रामू दादा की दुकान थी अचानक पेड़ गिरने से वो सीधे पेड़ रामू दादा के ऊपर जा गिरा जिससे वह निकलने पाए और मौके पर ही उनकी मौत हो गई मौके पर पहुंची दमकल की टीम नगर निगम टिम थाना कैसरबाग फोर्स रेस्क्यू किया गया जिससे मृतक रामू दादा नामक व्यक्ति को बाहर निकाला गया अभी रेस्क्यू जारी है और भी लोगों के फंसे होने की सूचना है। 4पीएम न्यूज़ नेटवर्क नई दिल्ली। सुप्रीम कोर्ट ने मंगलवार को एल्गार परिषद-भीमा कोरेगांव मामले के आरोपी महेश राउत को चिकित्सा आधार पर अंतरिम ज़मानत दे दी। यह आदेश न्यायमूर्ति एम.एम. सुंदरेश और न्यायमूर्ति सतीश चंद्र शर्मा की पीठ ने राउत की उस याचिका पर सुनवाई करते हुए दिया जिसमें उन्होंने बॉम्बे उच्च न्यायालय द्वारा ज़मानत दिए जाने के बावजूद उन्हें जेल में रखे जाने के खिलाफ अपील की थी। राउत की ओर से वरिष्ठ अधिवक्ता सी.यू. सिंह ने पीठ के समक्ष दलील दी कि उनके मुवक्किल रूमेटाइड अर्थराइटिस से पीड़ित हैं और उन्हें विशेष उपचार की आवश्यकता है। इस पर गौर करते हुए, पीठ ने कहा, आवेदक चिकित्सा आधार पर अंतरिम ज़मानत मांग रहा है और इस तथ्य को ध्यान में रखते हुए कि उसे वास्तव में (बॉम्बे उच्च न्यायालय द्वारा) ज़मानत दी गई थी, हम छह सप्ताह की अवधि के लिए चिकित्सा ज़मानत देने के पक्ष में हैं। बॉम्बे हाईकोर्ट ने राउत की ज़मानत याचिका स्वीकार कर ली थी, लेकिन राष्ट्रीय जाँच एजेंसी (एनआईए) के अनुरोध पर अपने ही आदेश पर एक हफ़्ते के लिए रोक लगा दी थी। बाद में, सुप्रीम कोर्ट ने मामले की सुनवाई तक उनकी रिहाई पर रोक बढ़ा दी। राउत के वकील ने तर्क दिया कि कार्यकर्ता को जेल में या जेजे अस्पताल में, जहाँ उनकी जाँच चल रही थी, पर्याप्त इलाज नहीं मिल पा रहा था। सुप्रीम कोर्ट ने बेहतर चिकित्सा सुविधा की आवश्यकता पर ध्यान दिया और उन्हें अस्थायी राहत प्रदान की। गौरतलब है कि महेश राउत एल्गर परिषद-भीमा कोरेगांव मामले में गिरफ्तार किए गए कई कार्यकर्ताओं और सांस्कृतिक कार्यकर्ताओं में शामिल हैं। एल्गर परिषद का सम्मेलन दिसंबर 2017 में पुणे के शनिवारवाड़ा किले में आयोजित किया गया था, जहाँ जाँचकर्ताओं ने आरोप लगाया था कि भडक़ाऊ भाषणों के कारण 1 जनवरी, 2018 को कोरेगांव-भीमा में हिंसा हुई थी। एक अन्य आरोपी, सांस्कृतिक कार्यकर्ता सागर गोरखे उर्फ जगताप को सितंबर 2020 में कबीर कला मंच के अन्य सदस्यों के साथ इस कार्यक्रम में भडक़ाऊ नारे लगाने के आरोप में गिरफ्तार किया गया था। वह अभी भी जेल में है। पीठ द्वारा एल्गर परिषद-माओवादी संबंध मामले में 2020 में गिरफ्तार कार्यकर्ता ज्योति जगताप की जमानत याचिका पर भी सुनवाई किए जाने की उम्मीद है। 4पीएम न्यूज़ नेटवर्क मुंबई। एशिया कप 2025 में भारत बनाम पाकिस्तान मैच होने पर संजय राउत खासा नाराज हैं। उद्धव ठाकरे गुट के सांसद संजय राउत मैच वाले दिन (रविवार, 14 सितंबर) से ही केंद्र सरकार, आईसीसी चेयरमैन जय शाह और इंडियन क्रिकेट टीम पर निशाना साध रहे हैं। इस बीच संजय राउत ने भारतीय टीम के कप्तान सूर्यकुमार यादव पर बड़ा हमला बोला है। बता दें सूर्यकुमार यादव ने कहा था कि टीम इंडिया ने पाकिस्तान के खिलाफ विरोध दर्ज कराते हुए पाक की टीम से हाथ नहीं मिलाया था। इसपर संजय राउत ने कहा कि पाकिस्तान के कप्तान से हाथ न मिलाने से पाप नहीं धुलता। संजय राउत ने सूर्यकुमार यादव पर भडक़ते हुए कहा, मैदान पर मैच खेला गया. पाकिस्तानी के अधिकारियों से हाथ मिलाए गए हमने देखा। संजय राउत का कहना है कि भारत में आतंकवाद फैलाने वालों के हाथ को मजबूत करने का राष्ट्रीय कार्य बीजेपी सरकार ने पूरा किया। रविवार को एशिया कप में भारत-पाकिस्तान क्रिकेट मैच के माध्यम से बीजेपी सरकार ने आतंकवादियों का खुलकर समर्थन किया और आर्थिक मदद पहुंचाई। हर भारतीय नागरिक को इस कृत्य की निंदा करनी चाहिए। यह ढोंग पीएम मोदी को शोभा देता है, सूर्यकुमार यादव को अगर खेलना था तो खेलो, नहीं खेलना था तो बाहर निकलो। भारतीय कप्तान पर निशाना साधते हुए संजय राउत ने कहा, पैसे जाते तो जाते, लेकिन जय शाह की टीम अगर सच में देशभक्त होती तो मैच खेलने ही नहीं जाती. हाथ नहीं मिलाया जैसे बहाने मत दो। आपने गंदगी खाई है और अब आपके मुंह से वही बदबू आ रही है। एकनाथ शिंदे गुट पर हमला बोलते हुए संजय राउत ने कहा कि शिंदे गुट ने भारतीय कप्तान सूर्यकुमार का खासतौर पर अभिनंदन किया। यह उन भारतीय महिलाओं का अपमान है जिनकी मांग से सिंदूर पोंछ दिया गया है। इसे शुद्ध हिंदी में ‘चाटुकारिता’ कहते हैं. इस बहाने उनके हिंदुत्व और राष्ट्रवाद का ढोंग निर्वस्त्र हो गया. अरे, थू है तुम्हारे ढोंग पर, पाखंड पर। भारत में सबसे तेजी से बढ़ती हुई हिंदी समाचार वेबसाइट है, जिसमें सच और समय का ख़ास महत्व है। आपके, शहर, राज्य, देश, विदेश की हर छोटी-बड़ी और जरूरी खबर आपको सबसे पहले मिले, यही इसका लक्ष्य है। कोशिश है कि आपको घटनात्मक, मनोरंजन, नौकरी, लाइफस्टाइल, फैशन जैसे हर क्षेत्र की वो ख़बरें दी जाएँ जो आपके जीवन में कहीं न कहीं उपयोगी साबित हों ।</w:t>
      </w:r>
    </w:p>
    <w:p>
      <w:pPr>
        <w:pStyle w:val="Heading3"/>
      </w:pPr>
      <w:r>
        <w:t>Article 368</w:t>
      </w:r>
    </w:p>
    <w:p>
      <w:r>
        <w:t>Title: Indrayani River Improvement: इंद्रायणी नदी सुधार प्रकल्पास मंजुरी; पिंपरी-चिंचवडच्यादृष्टीने मुख्यमंत्री देवेंद्र फडणवीस यांचा मोठा निर्णय</w:t>
      </w:r>
    </w:p>
    <w:p>
      <w:r>
        <w:t xml:space="preserve">URL: </w:t>
      </w:r>
      <w:hyperlink r:id="rId376">
        <w:r>
          <w:rPr>
            <w:color w:val="0000FF"/>
          </w:rPr>
          <w:t>https://pudhari.news/pimpri-chinchwad/indrayani-river-improvement-project-approval-pimpri-chinchwad-sb97</w:t>
        </w:r>
      </w:hyperlink>
    </w:p>
    <w:p>
      <w:r>
        <w:t>Content: पिंपरी: पिंपरी-चिंचवडसह ग्रामीण भागातील सुमारे 50 लाख नागरिकांच्या आरोग्याशी निगडित असलेल्या आणि महाराष्ट्राच्या वारकरी सांप्रदायामध्ये श्रद्धास्थान असलेली इंद्रायणी नदी सुधार प्रकल्पाला आता चालना मिळाली आहे. राज्य सरकारच्या नगर विकास विभागाच्या राज्यस्तरीय तांत्रिक समितीच्या (एसएलटीसी) मान्यतेचा प्रस्तावाला अखेर मान्यता मिळाली. त्यामुळे नदी सुधार प्रकल्पाचे काम सुरू करण्याचा मार्ग मोकळा झाला आहे. (Latest Pimpari chinchwad News) इंद्रायणी नदी सुधार प्रकल्पाला चालना देण्यासाठी आणि पर्यावरणप्रेमी व स्वयंसेवी संस्था प्रकल्पाचा सुधारीत विकास आराखडा तयार करावा यासाठी आमदार महेश लांडगे यांनी पाठपुरावा केला होता. विधानसभा अधिवेशनामध्ये राज्य सरकारचे लक्ष वेधले होते. मुख्यमंत्री देवेंद्र फडणवीस यांच्याकडे आणि तत्कालीन मुख्यमंत्री एकनाथ शिंदे यांच्याकडे 2022 मध्ये मागणी लावून धरली होती. इंद्रायणी नदी सुधार प्रकल्प अर्थात ‌‘नमामी इंद्रायणी‌’साठी सर्व प्रशासकीय व तांत्रिक मान्यता, निधीची उपलब्धता याबाबत सातत्त्याने केलेले पाठवायला अखेर यश मिळाले आहे. विशेष म्हणजे, शहर आणि परिसरातील पर्यावरणप्रेमी संस्था, संघटनांच्या प्रतिनिधींनी नदी सुधार प्रकल्पाचा विकास आराखडा अंतिम करताना महापालिकेच्या (मास्टर प्लान) मध्ये दर्शवल्यानुसार विविध ठिकाणी 60 एमएलडी क्षमतेचे मैलाशुद्धीकरण केंद्र या कामामध्ये प्रस्तावित केले आहेत, तसेच, बायोडायव्हर्सिटी पार्क इत्यादी कामांचा समावेश करण्यात आला आहे. केंद्र शासन पुरस्कृत अमृत 2.0 अभियानांतर्गत अंतर्गत राज्यस्तरीय तांत्रिक समितीची अपर मुख्य सचिव, (नवि-2) यांच्या अध्यक्षतेखाली या प्रकल्पांच्या अनुषंगाने बैठक झाली. बैठकीत इंद्रायणी नदी सुधार प्रकल्पाचा सविस्तर विकास आराखड्याला तांत्रिक समितीची मान्यता मिळाली आहे. राज्यातील वारकरी संप्रदायाचे श्रद्धास्थान आणि पिंपरी-चिंचवडकरांची जीवनवाहिनी असलेल्या इंद्रायणी नदी सुधार प्रकल्पाला मुख्यमंत्री देवेंद्र फडणवीस यांच्या नेतृत्वात राज्यस्तरीय तांत्रिक समितीची मान्यता मिळाली. यापूर्वी प्रशासकीय मान्यता देण्यासाठी उपमुख्यमंत्री एकनाथ शिंदे यांनी सहकार्य केले. भाजप महायुतीच्या सरकारने पिंपरी-चिंचवडकरांना दिलेल्या शब्द खरा केला. मुख्यमंत्री फडणवीस आणि सरकारचे आभार व्यक्त करतो. आता प्रशासनाने पर्यावरणविषयक विविध बाबींची पूर्तता करावी आणि नदी सुधार प्रकल्पाच्या कामाला सुरुवात करावी अशी अपेक्षा आहे. - महेश लांडगे, आमदार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369</w:t>
      </w:r>
    </w:p>
    <w:p>
      <w:r>
        <w:t>Title: Metro line connecting Thane to Mumbai to be operational by 2026-end, says CM Fadnavis</w:t>
      </w:r>
    </w:p>
    <w:p>
      <w:r>
        <w:t xml:space="preserve">URL: </w:t>
      </w:r>
      <w:hyperlink r:id="rId377">
        <w:r>
          <w:rPr>
            <w:color w:val="0000FF"/>
          </w:rPr>
          <w:t>https://www.socialnews.xyz/2025/09/22/metro-line-connecting-thane-to-mumbai-to-be-operational-by-2026-end-says-cm-fadnavis/</w:t>
        </w:r>
      </w:hyperlink>
    </w:p>
    <w:p>
      <w:r>
        <w:t>Content: Home » National » Metro line connecting Thane to Mumbai to be operational by 2026-end, says CM Fadnavis Posted By: Gopi September 22, 2025 Thane, Sep 22 (SocialNews.XYZ) Maharashtra Chief Minister Devendra Fadnavis said on Monday that the country's longest metro line measuring 58 km between Thane and Mumbai will be operational by the end of December 2026, which will connects the eastern suburbs, western suburbs, Mumbai city and Thane city. The metro route comprises Metro 4, 4A, 10 and 11. The Chief Minister also announced that 45 hectares of land has been made available at Mogharpada in Maharashtra's Thane to build depots for all these metro lines. Chief Minister Fadnavis, who was accompanied by Deputy Chief Minister and Mumbai Metropolitan Region Development Authority (MMRDA) Chairman Eknath Shinde, was speaking at the inauguration of the technical inspection and trial run of Phase-1 Gaimukh Junction connecting Gaimukh Village-Ghodbunder Road-Kasarvadavali-Vijay Garden priority section of Metro Route 4 (Wadala-Kasarvadavali) and Metro Route 4A (Kasarvadavali-Gaimukh). Chief Minister Fadnavis, while giving information about Metro Routes 4 and 4A, said that the total length of the Ghatkopar-Mulund-Gaimukh Metro route is 35 km, of which Metro Route 4 is 32 km and Metro 4A is 2.88 km. The metro route has a total of 32 stations and the cost of this project is expected to be Rs 16,000 crore, he added. "When all the metro lines of this metro are operational, more than 21 lakh passengers will travel in it daily. It will save 50 to 75 per cent travel time, decongest roads, and provide citizens with safe, eco-friendly, and comfortable transportation. Efforts are being made to open all the metro lines (Metro 4, 4A, 10 and 11) for public use in phases by the end of next year," the Chief Minister said. Deputy Chief Minister Eknath Shinde said that the 58-km-long elevated metro project is the first such project in India. This project will play an important role in resolving the problem of traffic congestion in Mumbai, he added. MMRDA said in a statement that the inspection assessed whether all systems are ready in line with requirements of the Commissioner of Metro Rail Safety (CMRS). The viaduct, tracks, and overhead equipment are fully completed, it added. Data collection for load calculation and software configuration was undertaken, while the integration of all systems necessary for safe operations was also verified, the statement said. Passenger safety remains MMRDA's highest priority. An Independent Safety Assessor certification process will follow, after which CMRS approval will be sought. Only upon securing all statutory clearances this metro corridor will be opened to passengers in the country.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370</w:t>
      </w:r>
    </w:p>
    <w:p>
      <w:r>
        <w:t>Title: Mumbai: Paint thrown on statue Of Bal Thackeray's Late Wife, Meenatai's Statue At Shivaji Park at Shivaji Park</w:t>
      </w:r>
    </w:p>
    <w:p>
      <w:r>
        <w:t xml:space="preserve">URL: </w:t>
      </w:r>
      <w:hyperlink r:id="rId378">
        <w:r>
          <w:rPr>
            <w:color w:val="0000FF"/>
          </w:rPr>
          <w:t>https://www.lokmattimes.com/mumbai/mumbai-paint-thrown-on-statue-of-bal-thackerays-late-wife-meenatais-statue-at-shivaji-park-at-shivaji-park-a475/</w:t>
        </w:r>
      </w:hyperlink>
    </w:p>
    <w:p>
      <w:r>
        <w:t>Content: Marathi | Hindi FOLLOW US : City By Lokmat Times Desk | Updated: September 17, 2025 13:38 IST2025-09-17T13:37:15+5:302025-09-17T13:38:53+5:30 Unidentified miscreants defaced the bust of Meenatai Thackeray, wife of late Shiv Sena founder Balasaheb Thackeray, by throwing red colour on it at Shivaji Park in Mumbai’s Dadar. An onlooker spotted red paint on the statue around 6.30 am. After learning about it, workers from the Uddhav Thackeray-led Shiv Sena reached the spot and began cleaning the premises. The official said the police were subsequently informed about the defacement. Several police teams have been formed to identify who was behind the incident, the official said, adding that the footage from CCTV cameras installed in the Shivaji Park area was being scanned. Maharashtra's Minister of State for Home and Revenue Yogesh Kadam said strict action will be taken against the culprits.Kadam, who belongs to the Shiv Sena headed by Deputy Chief Minister Eknath Shinde, called Meenatai Thackeray a matriarch for all Shiv Sainiks and termed the matter an emotional issue for them. The minister said his father and Shiv Sena leader Ramdas Kadam had got this statue made and installed on the instructions of Bal Thackeray. Sena leader Anil Desai targeted the government over the defacement.“This is the failure of the state government,” said the Mumbai South Central MP. Local Sena MLA Mahesh Sawant described Meenatai Thackeray as a matriarch of their party workers and said CCTV footage suggests that the statue was defaced after 6.15 am. The person hurling the paint does not appear to be mentally unsound, he said. “This incident has taken place after the Sena staged a ‘sindoor’ protest to oppose the India-Pakistan cricket match in the ongoing Asia Cup on September 14. It has happened after their rally,” he said, without naming anyone. FOLLOW US : Copyright ©2025 Lokmat Media Pvt Ltd</w:t>
      </w:r>
    </w:p>
    <w:p>
      <w:pPr>
        <w:pStyle w:val="Heading3"/>
      </w:pPr>
      <w:r>
        <w:t>Article 371</w:t>
      </w:r>
    </w:p>
    <w:p>
      <w:r>
        <w:t>Title: उद्धव ठाकरे की मां मीनाताई ठाकरे की प्रतिमा पर फेंका गया लाल रंग, शिवसैनिकों में आक्रोश</w:t>
      </w:r>
    </w:p>
    <w:p>
      <w:r>
        <w:t xml:space="preserve">URL: </w:t>
      </w:r>
      <w:hyperlink r:id="rId379">
        <w:r>
          <w:rPr>
            <w:color w:val="0000FF"/>
          </w:rPr>
          <w:t>https://hindi.oneindia.com/news/maharashtra/uddhav-thackeray-mother-meenatai-thackeray-bust-defaced-with-paint-in-mumbai-sena-workers-protest-1388155.html</w:t>
        </w:r>
      </w:hyperlink>
    </w:p>
    <w:p>
      <w:r>
        <w:t>Content: Uddhav Thackeray News: महाराष्ट्र की राजनीति में बुधवार, 17 सितंबर को उस समय हड़कंप मच गया जब शिवसेना संस्थापक बाल ठाकरे की पत्नी और पूर्व मुख्यमंत्री उद्धव ठाकरे की दिवंगत मां मीनाताई ठाकरे की प्रतिमा पर किसी अज्ञात शख्स ने लाल रंग का पेंट फेंक दिया। यह घटना मुंबई के दादर स्थित शिवाजी पार्क की है। सुबह करीब 6:15 बजे यह कृत्य किया गया, जिसकी जानकारी स्थानीय लोगों ने पुलिस को दी। घटना की सूचना मिलने के बाद उद्धव ठाकरे खुद मौके पर पहुंचे और अपनी मां की प्रतिमा के पास श्रद्धांजलि दी। उनके साथ शिवसेना (उद्धव बालासाहेब ठाकरे गुट) यानी सेना (UBT) के कई वरिष्ठ नेता और कार्यकर्ता भी मौजूद रहे। इस दौरान वहां भारी संख्या में शिवसैनिक इकट्ठा हुए और आरोपियों के खिलाफ कड़ी कार्रवाई की मांग की। बताया जा रहा है कि घटना के समय आसपास लगे सीसीटीवी कैमरों में एक शख्स प्रतिमा पर लाल पेंट फेंकते हुए नजर आया। सुबह लगभग 6:30 बजे प्रतिमा पर पेंट दिखाई दिया जिसके बाद यह खबर फैली और बड़ी संख्या में कार्यकर्ता शिवाजी पार्क पहुंच गए। पुलिस ने मामला दर्ज कर जांच शुरू कर दी है। उद्धव गुट के कार्यकर्ता मौके पर पहुंचे और तुरंत प्रतिमा की सफाई कर उसे दोबारा सामान्य स्वरूप में लाने की कोशिश की। इस दौरान स्थानीय विधायक महेश सावंत भी मौजूद रहे। महाराष्ट्र के गृह राज्य मंत्री योगेश कदम, जो मुख्यमंत्री एकनाथ शिंदे के गुट से हैं, ने इस घटना को बेहद दुर्भाग्यपूर्ण बताया। उन्होंने कहा कि उनके पिता रामदास कदम ने ही बाल ठाकरे के निर्देश पर यह प्रतिमा स्थापित करवाई थी। उन्होंने मीनाताई ठाकरे को "सभी शिवसैनिकों की मातृशक्ति" बताते हुए कहा कि यह मुद्दा भावनात्मक है और आरोपियों पर सख्त कार्रवाई की जाएगी। शिवसेना (UBT) के नेता और सांसद अनिल देसाई ने इस घटना को राज्य सरकार की नाकामी बताया। उन्होंने कहा, "यह सरकार की असफलता है कि मातृशक्ति की प्रतिमा भी सुरक्षित नहीं रह पाई।" वहीं, पार्टी के वरिष्ठ नेता मिलिंद नार्वेकर और दिवाकर रावते भी मौके पर पहुंचे। विधायक महेश सावंत ने इस घटना को हाल ही में हुए "सिंदूर विरोध" से जोड़ते हुए कहा कि यह घटना शायद उसी का नतीजा है। उन्होंने दावा किया कि 14 सितंबर को एशिया कप में भारत-पाकिस्तान मैच के विरोध में सेना (UBT) ने जो आंदोलन किया था, उसके बाद से ही ऐसी घटनाओं की आशंका थी। मीनाताई ठाकरे का निधन 1995 में हुआ था। तब से उनकी प्रतिमा शिवाजी पार्क में स्थापित है और शिवसैनिकों के लिए यह श्रद्धा का केंद्र रही है। यह घटना केवल एक प्रतिमा से जुड़े अपमान की नहीं बल्कि ठाकरे परिवार और शिवसैनिकों की भावनाओं से जुड़े मुद्दे के रूप में देखी जा रही है। अब देखना यह है कि पुलिस जांच में कौन से तथ्य सामने आते हैं और दोषियों पर कितनी सख्ती से कार्रवाई की जाती है।</w:t>
      </w:r>
    </w:p>
    <w:p>
      <w:pPr>
        <w:pStyle w:val="Heading3"/>
      </w:pPr>
      <w:r>
        <w:t>Article 372</w:t>
      </w:r>
    </w:p>
    <w:p>
      <w:r>
        <w:t>Title: Thane : टेंभी नाका देवी उत्सवात शिवसेनेचे दोन्ही गट आमनेसामने, गेल्यावर्षीच्या 'त्या' घटनेनंतर पोलिसांचा कडक बंदोबस्त</w:t>
      </w:r>
    </w:p>
    <w:p>
      <w:r>
        <w:t xml:space="preserve">URL: </w:t>
      </w:r>
      <w:hyperlink r:id="rId380">
        <w:r>
          <w:rPr>
            <w:color w:val="0000FF"/>
          </w:rPr>
          <w:t>https://www.lokshahi.com/news/police-have-stepped-up-security-in-the-backdrop-of-the-preparations-for-the-municipal-elections-and-the-festival-as-the-two-shiv-sena-factions-are-likely-to-face-off-against-each-other-this-year-at-the-tembhi-naka-devi-festival-in-thane</w:t>
        </w:r>
      </w:hyperlink>
    </w:p>
    <w:p>
      <w:r>
        <w:t>Content: थोडक्यात नवरात्री उत्सावाला आजपासून सुरुवात झाली आहे. ठाण्यातील टेंभी नाका देवी उत्सवामध्ये यंदाही शिवसेनेचे दोन्ही गट एकमेकांच्या विरोधात उभे राहण्याची शक्यता आहे. महापालिका निवडणुकीची तयारी आणि उत्सवाच्या पार्श्वभूमीवर पोलिसांनी कडक सुरक्षा वाढवली आहे. दिवंगत नेते आनंद दिघे यांनी सुरू केलेल्याठाण्यातील टेंभी नाका देवी उत्सवामध्ये यंदाही शिवसेनेचे दोन्ही गट एकमेकांच्या विरोधात उभे राहण्याची शक्यता आहे. महापालिका निवडणुकीची तयारी आणि उत्सवाच्या पार्श्वभूमीवर पोलिसांनी कडक सुरक्षा वाढवली आहे, ज्यामुळे कोणताही वाद होण्याची भीती व्यक्त केली जात आहे. टेंभी नाका येथील जय अंबे मा नवरात्र उत्सवाची स्थापना शिवसेनेचे प्रभावशाली नेते आनंद दिघे यांनी केली होती. त्यानंतर, आनंद दिघे यांच्या निधनानंतर एकनाथ शिंदे आणि राजन विचारे यांची देवीच्या स्वागतासाठी एकत्र येणं सुरू झालं. मात्र तीन वर्षांपूर्वी शिवसेनेत फूट पडल्यामुळे आता दोन्ही नेते एकमेकांचे कट्टर प्रतिस्पर्धी बनले आहेत. शिवसेना फुटल्यानंतर दोन्ही गटांमध्ये तणाव 2022 मध्ये, एकनाथ शिंदे मुख्यमंत्री झाले आणि त्यावेळी देवीच्या आगमनाच्या वेळी ठाकरेंच्या गटाचे राजन विचारे आणि शिंदे गटाचे कार्यकर्ते एकमेकांसमोर उभे ठाकले. यावेळी जोरदार घोषणाबाजी झाली आणि वातावरण तणावपूर्ण झाले. अखेर, दोन्ही गटांनी आपापले कार्यकर्ते बाजूला केले आणि देवीचे आगमन शांततेत पार पडले. त्यानंतर, पोलिसांनी टेंभी नाका येथे विशेष खबरदारी घेणं सुरू केलं. त्यानंतर राजन विचारे देवीच्या दर्शनासाठी थोड्याच वेळासाठी उपस्थित राहतात आणि नंतर मिरवणुकीतून बाहेर जातात. आनंद दिघे यांच्या संदर्भात संजय राऊतांचे वक्तव्य आणि वाढते तणाव अलीकडेच खासदार संजय राऊत यांनी आनंद दिघे यांच्यावर केलेल्या वक्तव्यामुळे ठाण्यात राजकीय वातावरण तापल्याचे दिसून येत आहे. या पार्श्वभूमीवर, देवीच्या आगमनाच्यावेळी यंदाही दोन्ही गटांमध्ये एकमेकांविरोधात तणाव निर्माण होण्याची शक्यता आहे. त्यामुळे पोलिसांचा बंदोबस्त मोठ्या प्रमाणावर तैनात करण्यात आला आहे. रश्मी ठाकरे यांचा उपस्थितीवर वाद दरवर्षीप्रमाणे, 2022 मध्ये देखील रश्मी ठाकरे देवीच्या ओटी भरण्यासाठी आणि आरती करण्यासाठी राजन विचारे यांच्यासोबत उपस्थित होत्या. त्यावेळी देखील दोन्ही गटांमध्ये घोषणाबाजी झाल्याने टेंभी नाक्यावरील वातावरण तणावपूर्ण झाले होते. ठाकरेंच्या गटाच्या कार्यकर्त्यांनी आरोप केला आहे की, रश्मी ठाकरे यांच्या उपस्थितीच्या वेळी मंडळातील एसी बंद केला जातो आणि लाईट्स बंद केली जातात. या प्रकारामुळे दरवर्षी वाद निर्माण होतो. यावर्षी देखील काही अशाच प्रकारच्या तणावाची शक्यता असल्याने, सर्वांचे लक्ष टेंभी नाका देवी उत्सवाकडे लागले आहे. Lokshahi Marathi Ⓒcopyright2022</w:t>
      </w:r>
    </w:p>
    <w:p>
      <w:pPr>
        <w:pStyle w:val="Heading3"/>
      </w:pPr>
      <w:r>
        <w:t>Article 373</w:t>
      </w:r>
    </w:p>
    <w:p>
      <w:r>
        <w:t>Title: सदा सरवणकरांच्या त्या विधानावर ठाकरे गटाची पहिली प्रतिक्रिया, म्हणाले यांना पैसे घेण्याचा…</w:t>
      </w:r>
    </w:p>
    <w:p>
      <w:r>
        <w:t xml:space="preserve">URL: </w:t>
      </w:r>
      <w:hyperlink r:id="rId381">
        <w:r>
          <w:rPr>
            <w:color w:val="0000FF"/>
          </w:rPr>
          <w:t>https://www.tv9marathi.com/maharashtra/shivsena-thackeray-group-criticizes-sada-sarvankar-controversial-statement-20-crore-fund-despite-not-being-mla-1497251.html</w:t>
        </w:r>
      </w:hyperlink>
    </w:p>
    <w:p>
      <w:r>
        <w:t>Content: By signing in or creating an account, you agree with Associated Broadcasting Company's Terms &amp; Conditions and Privacy Policy. आगामी स्थानिक स्वराज्य संस्थांच्या निवडणुका जवळ आल्याने सर्वच राजकीय पक्ष तयारीला लागले आहेत. या पार्श्वभूमीवर आमदार, माजी आमदार, नगरसेवक आणि नेतेमंडळींच्या सभा-कार्यक्रमांना जोर चढला आहे. नुकत्याच एका कार्यक्रमात माजी आमदार सदा सरवणकर यांनी केलेल्या एका वादग्रस्त विधानामुळे महाराष्ट्राच्या राजकारणात नवा वाद निर्माण झाला आहे. माजी आमदार सदा सरवणकर यांनी एका कार्यक्रमात बोलताना असा दावा केला की, “विद्यमान आमदारांना विकासकामांसाठी 2 कोटी रुपये मिळतात, पण मी आमदार नसतानाही मला 20 कोटी रुपयांचा निधी मिळाला आहे.” त्यांच्या या विधानामुळे राजकीय वर्तुळात जोरदार चर्चा सुरू झाली आहे. आता सरवणकर यांच्या या विधानावर शिवसेना ठाकरे गटातील नेत्यांनी जोरदार टीका केली आहे. माजी महापौर किशोरी पेडणेकर यांनी सदा सरवणकर यांच्या विधानावर टीका केली आहे. मुंबई महापालिकेपासून आमदारकीपर्यंत तुम्ही बाळासाहेब आणि उद्धव साहेबांच्या नेतृत्वात काम केले आहे. तुम्हाला धमक्या आल्यावर तुम्ही तिकडे (शिंदे गटात) गेलात. तुमच्या फंडाचा-गंडाचा फंडा आम्हाला माहिती नाही. तुम्ही निष्ठेने राहू नका, गद्दारी करून या, तुम्हाला निधी मिळेल, अशीच आताची परिस्थिती आहे.” असे किशोरी पेडणेकर म्हणाल्या. तसेच शिवसेनेचे नेते आणि स्थानिक आमदार महेश सावंत यांनी सरवणकर यांच्यावर निशाणा साधला. आज ज्यांना शिवसेनेने आणि उद्धव ठाकरे यांच्यामुळे गडगंज बनवले, ज्यांनी पैसा मिळवला, तेच लोक असे बोलत आहेत. शेवटी लोकांचा विकास करणे महत्त्वाचे आहे. तुम्ही कुकर वाटल्याचा पैसा कुठून आणला होता? तुम्ही पैशाची उधळपट्टी केली आणि पैसा खाल्ला. मी याची क्लिप मुख्यमंत्री एकनाथ शिंदे यांना दाखवणार आहे. हीच का तुमची संस्कृती आहे? आतापर्यंत राजकारणात पडलेल्या आमदाराला कधी इतका निधी मिळाला नाही. हे लोक बिल्डर्सकडे पैशांसाठी फिरत आहेत. त्यांना पैसे घेण्याचा आजार झाला आहे.” असा गंभीर आरोप महेश सावंत यांनी केला. मी जरी आता आमदार नसलो तरी उपमुख्यमंत्री एकनाथ शिंदे आणि मुख्यमंत्री देवेंद्र फडणवीस हे कायम माझ्या पाठीशी खंबीरपणे उभे आहेत. याच पाठिंब्यामुळे मला अनेक विकासकामे करता येत आहेत. मी आमदार नाही, याची मला पूर्ण कल्पना आहे. पण आमदार नसतानाही माझी कामे सुरू आहेत. प्रत्येक सोसायटी, प्रत्येक बिल्डिंगमध्ये मी कामे केली आहेत. कामाचं राजकारण करणारे लोक हरतात आणि जातीपातीचं राजकारण करणारे लोक निवडून येतात. विद्यमान आमदारांना विकासकामांसाठी 2 कोटी रुपये मिळतात, पण मी आमदार नसतानाही मला 20 कोटी रुपयांचा निधी मिळाला आहे, असे विधान सदा सरवणकर यांनी केले होते. आता त्यांच्या या विधानामुळे राजकीय वर्तुळात खळबळ उडाली आहे.</w:t>
      </w:r>
    </w:p>
    <w:p>
      <w:pPr>
        <w:pStyle w:val="Heading3"/>
      </w:pPr>
      <w:r>
        <w:t>Article 374</w:t>
      </w:r>
    </w:p>
    <w:p>
      <w:r>
        <w:t>Title: Local Body Elections | अरे, पुन्हा लढाया पेटवा मशाली!</w:t>
      </w:r>
    </w:p>
    <w:p>
      <w:r>
        <w:t xml:space="preserve">URL: </w:t>
      </w:r>
      <w:hyperlink r:id="rId382">
        <w:r>
          <w:rPr>
            <w:color w:val="0000FF"/>
          </w:rPr>
          <w:t>https://pudhari.news/sampadakiy/ignite-the-struggle-municipal-district-panchayat-elections-soon-sp96</w:t>
        </w:r>
      </w:hyperlink>
    </w:p>
    <w:p>
      <w:r>
        <w:t>Content: नागरिकांशी सर्वात जवळचे संबंध असलेल्या महानगरपालिका, जिल्हा परिषद, पंचायत समिती निवडणुका लवकरच होऊ घातल्या आहेत. वर्षाच्या विलंबाने होणार्‍या या निवडणुकांसाठी मोर्चेबांधणी सुरू झाली आहे. मृणालिनी नानिवडेकर राजकीय पक्षांची विचारशक्ती आणि मनोवृत्ती जिंकायचे कसे यातच गुंतली असते. दुर्दैवाने नागरिकांचा विकास साधतानाही सर्वात महत्त्वाचा निकष असतो तो आपला पक्ष कशामुळे जिंकेल? आणि प्रतिपक्षाचे नुकसान कशामुळे होईल? जिंकणे या उद्देशाभोवती फिरणार्‍या राजकीय पक्षांची धाव त्यामुळे अर्थातच निवडणुकीपासून निवडणुकीपर्यंत असते. गेल्यावेळी काय नुकसान झाले याचे हिशेब बांधत नव्याने बांधणी केली जाते. त्या हेतूने सभा-संमेलने घेतली जातात, मोर्चे ठरवले जातात. भेटीगाठींचा उद्देशही तोच असतो. महाराष्ट्रातल्या लांबलेल्या स्थानिक स्वराज्य संस्थांची वॉर्डरचना प्रक्रिया जवळपास पूर्ण होत आहे. जिल्हा परिषद निवडणुकीतील आरक्षणे पडली आहेत. निवडणुकांचा हंगाम सुरू झाला आहे आणि पुन्हा राजकीय पक्ष हलू लागले आहेत. भाजप कायम निवडणुकीला सामोरे जाण्यास सज्ज असतो. कार्यकर्ते सतत कोणत्या ना कोणत्या मोहिमेत गुंतलेले असतात. पक्षबांधणीत झोकून देतात सगळे. बाहेरचे आले, लाभार्थी झाले तरी जुने पक्षवाढीसाठी श्रमत असतातच. बैठका, रचना, नव्या चेहर्‍यांना संधी सगळे यथासांग सुरू आहे. राष्ट्रवादी काँग्रेस शरद पवार यांचा मेळावा नाशिकला झाला. गाठीला आमदार नसलेला तो पक्षही काही ना काही करत असतो. मात्र आता बाकी पक्षही कामाला लागले आहेत. उद्धव ठाकरे यांचे कार्यक्रम वाढले आहेत. आदित्य ठाकरेही ठिकठिकाणी मेळावे घेत आहेत. मुंबई राखण्याचे शिवधनुष्य उचलायचे आहे. उपराष्ट्रपतिपदाच्या निवडणुकीत शिवसेना उबाठाची मते फुटल्याची चर्चा पक्षाविरोधात माध्यमात मोहोळ उठवू शकेल हे लक्षात घेत माजी मुख्यमंत्री उद्धव ठाकरे यांनी एका दिवसही वेळ न दवडता अवचित, अचानक एकेकाळी रुसलेल्या चुलतभावाची राज ठाकरे यांची शिवतीर्थावर जाऊन भेट घेतली आणि दोघे बंधू एकत्र येतील का या चर्चेने मतफुटीची चर्चा दूर कोपर्‍यात ढकलून दिली. शिवसेनेने 2017 साली जिंकलेले वॉर्ड पूर्वी 2013 साली मनसेकडे होते. त्यामुळे या जागा राज ठाकरे यांनी मागितल्या तर उद्धव ठाकरे त्या देणार आहेत का? देणारच असतील तर त्या त्यागामुळे शिवसेना उबाठाला नेमका किती फायदा होणार याचे कोष्टक तयार आहे का? दोघेही भाऊ आपापल्या कार्यकर्त्यांना सगळ्या जागा लढायच्या तयारीत राहा, असेच आजही सांगताहेत. राज ठाकरे हे मुख्यमंत्री देवेंद्र फडणवीस यांना भेटताहेत, एकनाथ शिंदे यांच्यावर आरोप करून गणपती दर्शनानिमित्त उभयपक्षी भेटीगाठी सुरू आहेत. त्यामुळे भावबंधन होतेय का ते पाहावे लागेल. चित्र आशादायी आहे. मराठी माणूस त्यामुळे खूश होणार आहे. नाशिकात संयुक्त मोर्चाही गाजला आहे. पण एकत्र जागावाटप होतेय की नाही ते कळायला जरा वेळच आहे. बघू काय होतेय ते ! काँग्रेस सर्वाधिक खासदार असलेला पक्ष काय करतोय ते अजून कळत नाहीये. वडेट्टीवार वगैरे नेते मात्र जोरात आहेत. राष्ट्रवादी काँग्रेसने शरद पवार यांच्या नेतृत्वात नाशिकात शेतकर्‍यांच्या आक्रोशाचा विषय हाती घेतला. आत्महत्यांची संख्या वाढत आहे. स्वत: शरद पवार कृषिमंत्री असतानाही ही संख्या घटली नव्हती, उत्तर शोधता आले नव्हते. देवेंद्र फडणवीस, उद्धव ठाकरे, एकनाथ शिंदे आणि पुन्हा देवेंद्र फडणवीस असा कोणताही मुख्यमंत्री त्यात घट नोंदवू शकलेला नाही. शेतीची जाण असलेल्या शरद पवार यांच्याकडे त्यावर तोडगा नव्हता. त्यामुळे ते पुढच्या पिढीतल्या मुख्यमंत्र्यांना याबद्दल सल्ला देऊ शकले नाहीत. आता हुशार राजकारणाचा परिचय देत ते शेतकरी आक्रोश ग्रामीण निवडणुकांच्या निमित्ताने जागवू पाहताहेत. सरकारने संभाव्य धोका लक्षात घेत शेतकरी योजनेचा निधी खात्यात जमा केला आहे. ही मलमपट्टी पुरेशी आहे का, याचा विचार नियोजनकार करतील. करायलाच हवा. सध्या मोर्चे मात्र मोठे काढायचे प्रयत्न सुरू आहेत. रोहित पवार हे तरुण नेते. दोन टर्म आमदार. ते थेट मुख्यमंत्री, उपमुख्यमंत्र्यांना आव्हान देतात. तरुण मतदारांना ते आपले वाटतात का हे निवडणुकांत कळेल. अजित पवार यांचे आमदार संख्येने जास्त, पण मते शरद पवार यांच्याकडे अधिक. चिन्ह कुणाचे हा मुद्दा अद्याप अनिर्णीत. जिल्हा परिषद, पंचायत समितीत आपले सहकारी परततील, असे शरद पवार यांना वाटते म्हणतात. ते निकराची लढाई लढायची तयारी कशी करतात, यावर पश्चिम महाराष्ट्राचे राजकारण अवलंबून असेल. पुणे, सातारा, सोलापूर हे जिल्हे राष्ट्रवादी काँग्रेसच्या प्रभावातले. तेथे आता भाजपने जोरदार प्रवेश केला आहे. उदयनराजे, शिवेंद्रराजे, जयकुमार गोरे, गोपीचंद पडळकर अशी सर्व नेतेमंडळी समवेत आहेत. सांगली जिल्ह्यातले उदाहरण महत्त्वाचे मानले तर सुधीर गाडगीळ विजयी आमदार; पण पृथ्वीराज पाटील, जयश्रीताई पाटील असे क्रमांक दोन-तीनवरचे पराभूतही भाजपत प्रवेशले आहेत. पुणे जिल्ह्यातले राष्ट्रवादी काँग्रेसचे नेते दुसर्‍या राष्ट्रवादीकडे न जाता थेट भाजपत आले आहेत. विदर्भ भाजपचा गड. तेथे विरोध करू शकेल काँग्रेस. पण ते शांत दिसताहेत किंवा रणनीती कळत नाहीये. कोकणात भाजप प्रदेशाध्यक्ष रवींद्र चव्हाण जोरदार फिरताहेत. मराठवाड्यातही पाय रोवणे सुरू आहे. पूर्वी मराठवाडा सेनेसमवेत असे. उत्तर महाराष्ट्रात तर भाजपने जिंकणे या एकमेव उद्देशाने वादग्रस्तांनाही प्रवेश दिला आहे. पंतप्रधान नरेंद्र मोदी यांच्या 75 व्या वाढदिवसानिमित्त सेवाकार्यात हजारोंशी संपर्क करणे सुरू आहे. भाजप या निवडणुका जोरात लढणार, शत-प्रतिशतच्या दिशेने पावले टाकणार, अशी शक्यता दिसतेय. भाजप शिवसेना शिंदे गटाला व अजित पवार यांच्या पक्षाला महापालिकेत किती जागा देतो, समवेत ठेवतो का हेही कळेल. पडघम वाजण्याची वेळ येताच सारे सिद्ध झाले आहेत. लढण्यासाठी शस्त्रे परजणे सुरू आहे. नव्या सरकारी योजना फारशा नाहीत. सातबारा कोरा करा ही मागणी आहेच. पुढच्या निवडणुका कुणाला सोप्या जातात व कुणाला कठीण ते कळेल. तयारी सुरू झाली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375</w:t>
      </w:r>
    </w:p>
    <w:p>
      <w:r>
        <w:t>Title: उद्धव ने भारत-पाकिस्तान क्रिकेट मैच को लेकर भाजपा पर निशाना साधा</w:t>
      </w:r>
    </w:p>
    <w:p>
      <w:r>
        <w:t xml:space="preserve">URL: </w:t>
      </w:r>
      <w:hyperlink r:id="rId383">
        <w:r>
          <w:rPr>
            <w:color w:val="0000FF"/>
          </w:rPr>
          <w:t>https://navabharat.news/uddhav-targeted-bjp-over-india-pakistan-cricket-match/</w:t>
        </w:r>
      </w:hyperlink>
    </w:p>
    <w:p>
      <w:r>
        <w:t>Content: मुंबई. शिवसेना (उबाठा) प्रमुख उद्धव ठाकरे ने मंगलवार को कहा कि पाकिस्तान के साथ भारत के क्रिकेट मैच खेलने से भाजपा की देशभक्ति का ‘ढोंग’ उजागर हो गया है. उन्होंने जोर दिया कि भारत को मैच नहीं खेल कर दृढ.ता दिखानी चाहिए थी. भारत ने सोशल मीडिया पर बहिष्कार के आह्वान के बीच रविवार को एशिया कप के इस मैच में अपने पारंपरिक प्रतिद्वंद्वी पाकिस्तान को सात विकेट से हराया. पहलगाम आतंकवादी हमले के बाद मैच के लिए तैयार होने पर बीसीसीआई की कड़ी आलोचना हो रही है. ठाकरे ने महायुति सरकार पर नौ लाख करोड़ रुपये के कर्ज के भारी बोझ को लेकर भी निशाना साधा और खराब वित्तीय स्थिति के बावजूद नयी योजनाओं की शुरुआत किए जाने का ज.क्रि किया. उन्होंने संवाददाताओं से कहा, ”भाजपा का (देशभक्ति का) ढोंग उजागर हो गया है. भारत को क्रिकेट मैच (पाकिस्तान के साथ) नहीं खेलकर दृढ.ता दिखानी चाहिए थी.” उन्होंने कहा कि अब यह स्पष्ट है कि पहलगाम आतंकवादी हमले के बाद कई देशों में सर्वदलीय प्रतिनिधिमंडल भेजने के बावजूद भारत को विभिन्न देशों से समर्थन क्यों नहीं मिला. ठाकरे ने कहा, ”जब हमने (भारत ने) कहा कि पाकिस्तान आतंकवाद का जन्मदाता है, तो दुनिया आपसे सवाल पूछेगी. आप पाकिस्तान के दुश्मन हैं या दोस्त? अगर आप उनके दुश्मन हैं, तो सारे संबंध खत्म कीजिए.” महाराष्ट्र के पूर्व मुख्यमंत्री ठाकरे ने क्रिकेट मैच विवाद में भाजपा का समर्थन करने के लिए एकनाथ शिंदे नीत शिवसेना की आलोचना की. उन्होंने कहा, ”उन्हें सिर्फ अपनी कुर्सी से प्यार है, देश से नहीं.” बढ.ते ऋण बोझ को लेकर राज्य सरकार पर निशाना साधते हुए उन्होंने कहा, ”अगर आप ठेकेदारों के फायदे के लिए कर्ज ले रहे हैं और बांध, पुल तथा सड़कें बनवा रहे हैं, तो मैं इसे विकास नहीं कहूंगा. कर्ज कम करने पर ध्यान देना ज.रूरी है.” उन्होंने भारी बारिश से प्रभावित किसानों को तत्काल राहत देने की भी मांग की. Your email address will not be published. Required fields are marked * Comment * Name * Email * Website Save my name, email, and website in this browser for the next time I comment.</w:t>
      </w:r>
    </w:p>
    <w:p>
      <w:pPr>
        <w:pStyle w:val="Heading3"/>
      </w:pPr>
      <w:r>
        <w:t>Article 376</w:t>
      </w:r>
    </w:p>
    <w:p>
      <w:r>
        <w:t>Title: Guardian Minister Bawankule Secures ‘B’ Category Status for Five Major Pilgrimage Sites in Nagpur District</w:t>
      </w:r>
    </w:p>
    <w:p>
      <w:r>
        <w:t xml:space="preserve">URL: </w:t>
      </w:r>
      <w:hyperlink r:id="rId384">
        <w:r>
          <w:rPr>
            <w:color w:val="0000FF"/>
          </w:rPr>
          <w:t>https://www.nagpurtoday.in/guardian-minister-bawankule-secures-b-category-status-for-five-major-pilgrimage-sites-in-nagpur-district/09191502</w:t>
        </w:r>
      </w:hyperlink>
    </w:p>
    <w:p>
      <w:r>
        <w:t>Content: Nagpur: In a significant move to boost religious tourism, the Maharashtra government has granted ‘B’ category status to five prominent pilgrimage sites in Nagpur district. Guardian Minister Chandrashekhar Bawankule announced that the decision will strengthen social, cultural, and economic development in the region. The pilgrimage sites that received the upgraded status are: With this classification, these religious centers will now receive government funding for roads, lighting, drinking water, parking, and accommodation facilities. The enhanced infrastructure is expected to attract more devotees, expand tourism, and create new employment opportunities for locals. Expressing gratitude to Chief Minister Devendra Fadnavis, Deputy Chief Minister Eknath Shinde, and Deputy Chief Minister Ajit Pawar, Bawankule said, “This decision will not only strengthen the faith of devotees but also place Nagpur district prominently on the map of religious tourism.”</w:t>
      </w:r>
    </w:p>
    <w:p>
      <w:pPr>
        <w:pStyle w:val="Heading3"/>
      </w:pPr>
      <w:r>
        <w:t>Article 377</w:t>
      </w:r>
    </w:p>
    <w:p>
      <w:r>
        <w:t>Title: 'महान दूरदर्शी नेता को जन्मदिन की बधाई', CM देवेंद्र फडणवीस ने कुछ यूं किया PM मोदी को बर्थडे विश</w:t>
      </w:r>
    </w:p>
    <w:p>
      <w:r>
        <w:t xml:space="preserve">URL: </w:t>
      </w:r>
      <w:hyperlink r:id="rId385">
        <w:r>
          <w:rPr>
            <w:color w:val="0000FF"/>
          </w:rPr>
          <w:t>https://www.abplive.com/states/maharashtra/maharashtra-cm-devendra-fadnavis-wishi-pm-narendra-modi-on-75th-birthday-mumbai-3014251</w:t>
        </w:r>
      </w:hyperlink>
    </w:p>
    <w:p>
      <w:r>
        <w:t>Content: महाराष्ट्र के मुख्यमंत्री देवेंद्र फडणवीस ने बुधवार (17 सितंबर) को प्रधानमंत्री नरेन्द्र मोदी को उनके 75वें जन्मदिन पर बधाई दी और उन्हें एक दूरदर्शी तथा वैश्विक नेता बताया. फडणवीस ने कहा कि प्रधानमंत्री मोदी ने विश्व मंच पर भारत की पहचान को पुनः परिभाषित और पुनर्जीवित किया है. उन्होंने ‘एक्स’ पर पोस्ट किया, ‘‘महान दूरदर्शी, हमारे नेता और प्रेरणास्रोत प्रधानमंत्री मोदी को महाराष्ट्र की जनता की ओर से जन्मदिन की हार्दिक शुभकामनाएं.’’ उपमुख्यमंत्री एकनाथ शिंदे ने प्रधानमंत्री को जन्मदिन की शुभकामनाएं देते हुए कहा, ‘‘नये भारत के संकल्प के साथ माननीय मोदी जी ने मजबूत कदम उठाए हैं. जिस भारत को वैश्विक मंच पर ‘विकासशील देश’ कहकर दोयम दर्जे की नजर से देखा जाता था, आज उस भारत की महानता दुनिया में गूंज रही है.’’ उन्होंने कहा कि प्रधानमंत्री ‘‘75 वर्षीय एक युवा’’ की तरह उसी उत्साह, जोश और जुनून के साथ काम कर रहे हैं. शिंदे ने कहा, ‘‘हम सभी मोदी जी की विकास यात्रा में सहयात्री हैं. वर्ष 2047 तक भारत को विकसित राष्ट्र बनाने के इस महायज्ञ में हमारा भी योगदान हो, इस उद्देश्य से हम उनके साथ कदम से कदम मिलाकर चल रहे हैं. महाराष्ट्र कहीं पीछे नहीं रहेगा.’’ उपमुख्यमंत्री अजित पवार ने कहा कि प्रधानमंत्री हमेशा समाज के सभी वर्गों की प्रगति के लिए काम करते हैं और राष्ट्र के विकास को नयी दिशा देते हैं. उन्होंने कहा, ‘‘मुझे विश्वास है कि आपके नेतृत्व में भारत और अधिक सशक्त, समृद्ध और आत्मनिर्भर बनेगा. आपके उत्तम स्वास्थ्य और दीर्घायु जीवन की कामना करता हूं.’’ राष्ट्रवादी कांग्रेस पार्टी (एसपी) प्रमुख शरद पवार ने प्रधानमंत्री मोदी के बेहतर स्वास्थ्य, खुशहाली और लंबी आयु की कामना की. पूर्व केंद्रीय मंत्री ने ‘एक्स’ पर एक पोस्ट में कहा, ‘‘मैं आपके कुशल मार्गदर्शन में हमारे राष्ट्र की निरंतर प्रगति की कामना करता हूं और आने वाले वर्षों में इसके बेहतर कल्याण और विकास की कामना करता हूं.’’ सत्तारूढ़ राष्ट्रवादी कांग्रेस पार्टी (राकांपा) के वरिष्ठ नेता प्रफुल्ल पटेल ने कहा, ‘‘आपका दूरदर्शी नेतृत्व और अटूट प्रतिबद्धता भारत की विकास और गौरव की यात्रा को आकार देती रहेगी. आपके बेहतर स्वास्थ्य और अनेक वर्षों तक आपके द्वारा राष्ट्र की सेवा करने की कामना करता हूं.’’ बीजेपी नेता राज पुरोहित ने प्रधानमंत्री मोदी को भारतीयों के लिए ‘‘पितातुल्य’’ बताया और कहा कि राष्ट्र के प्रति उनका समर्पण महात्मा गांधी के आदर्शों से मेल खाता है. उन्होंने ‘पीटीआई-भाषा’ से कहा, ‘‘महात्मा गांधी को राष्ट्रपिता कहा जाता था और आज नरेन्द्र मोदी को एक ऐसे पिता के रूप में देखा जाता है जो देश के लिए अथक परिश्रम करते हैं. गरीबों, युवाओं और महिलाओं के लिए प्रधानमंत्री मोदी का काम दर्शाता है कि उनकी सेवा एक पिता की तरह देखभाल और मार्गदर्शन करने के समान है.’’ Source: IOCL We use cookies to improve your experience, analyze traffic, and personalize content. By clicking "Allow All Cookies", you agree to our use of cookies.</w:t>
      </w:r>
    </w:p>
    <w:p>
      <w:pPr>
        <w:pStyle w:val="Heading3"/>
      </w:pPr>
      <w:r>
        <w:t>Article 378</w:t>
      </w:r>
    </w:p>
    <w:p>
      <w:r>
        <w:t>Title: Anish Damania News : अंजली दमानिया यांच्या पतीची नियुक्ती झालेल्या 'थिंक टँक'चे नेमके काम काय? फडणवीस आहेत अध्यक्ष...</w:t>
      </w:r>
    </w:p>
    <w:p>
      <w:r>
        <w:t xml:space="preserve">URL: </w:t>
      </w:r>
      <w:hyperlink r:id="rId386">
        <w:r>
          <w:rPr>
            <w:color w:val="0000FF"/>
          </w:rPr>
          <w:t>https://sarkarnama.esakal.com/mumbai/anjali-damania-husband-anish-damania-appointment-mitra-think-tank-devendra-fadnavis-chairman-rm82</w:t>
        </w:r>
      </w:hyperlink>
    </w:p>
    <w:p>
      <w:r>
        <w:t>Content: Devendra Fadnavis as Chairman of Mitra : सामाजिक कार्यकर्त्या अंजली दमानिया यांचे पती अनिश दमानिया यांची महाराष्ट्र सरकारच्या ‘मित्रा’ या संस्थेच्या मानद सल्लागारपदी नियुक्ती करण्यात आली आहे. मित्रा म्हणजेच महाराष्ट्र परिवर्तन संस्थेचे अध्यक्ष खुद्द मुख्यमंत्री देवेंद्र फडणवीस असून उपमुख्यमंत्री एकनाथ शिंदे व अजित पवार हे उपाध्यक्ष आहेत. त्यामुळे ही संस्था खूप महत्वाची मानली जाते. अंजली दमानिया यांच्याकडून सातत्याने सरकारमधील भ्रष्टाचारावर बोट ठेवण्यात आले आहे. त्यांच्या सातत्यपूर्ण पाठपुराव्यामुळे काही मंत्र्यांना आपली पदं गमवावी लागली. इतर सामाजिक प्रश्नांवरही त्या सक्रीय असतात. आता त्यांचे पती अनिश दमानिया हेही ‘मित्रा’ या संस्थेच्या माध्यमातून महाराष्ट्राच्या परिवर्तनामध्ये महत्वाची भूमिका बजावणार आहेत. राज्याच्या गरजा लक्षात घेऊन खाजगी क्षेत्र आणि गैर-सरकारी संस्थांच्या सहभागाद्वारे नीती आयोगाच्या धोरणाच्या धर्तीवर राज्याचा जलद आणि व्यापक विकास साध्य करण्यासाठी ही संस्था स्थापन करण्यात आली आहे. महाराष्ट्राच्या विकासासाठी धोरणात्मक, तांत्रिक आणि कार्यात्मक दिशा प्रदान करण्यासाठी एक थिंक टँक म्हणून ही संस्था काम करते. सरकारच्या विविध विभागांना सक्षम करण्यासाठी उपाययोजना करणे, विविध विभाग, केंद्र सरकार, नीती आयोग, नागरी समाज, विविध गैर-सरकारी संस्था तसेच खाजगी व्यावसायिक संघटनांमध्ये संवाद घडवून आणणे आणि विकासाचे नवीन उपाय सुचवणे, कमी प्रगती असलेल्या आकांक्षी तालुके/शहरे कार्यक्रमासारख्या योजना, कार्यक्रमांची अंमलबजावणी आणि त्यांच्या प्रगतीचा नियतकालिक आढावा घेण्याची जबाबदारीही या संस्थेवर आहे. कृषी आणि संलग्न क्षेत्र, आरोग्य आणि पोषण, शिक्षण, कौशल्य विकास नवोन्मेष, शहरीकरण, बांधकाम क्षेत्र विकास आणि जमीन प्रशासन, वित्त, पर्यटन, क्रीडा, ऊर्जा संक्रमण आणि हवामान बदल, उद्योग आणि लघु उद्योग, पायाभूत सुविधा, माहिती तंत्रज्ञान, पूरक सेवा आणि दळणवळण या 10 क्षेत्रांवर लक्ष केंद्रित करणे, याव्यतिरिक्त, पर्यावरण, वन आणि वन्यजीव संरक्षण या क्षेत्रांवर विशेष लक्ष देऊन विकासाचे उद्दिष्ट साध्य करण्याचे काम संस्था करते. ड्रोन तंत्रज्ञान, कृत्रिम बुद्धिमत्ता आणि मशीन लर्निंग, इंटरनेट ऑफ थिंग्ज - आयओटी, क्लाउड कॉम्प्युटिंग, सायबर सुरक्षा, रोबोटिक्स, जीआयएस आणि ब्लॉकचेन वापर या क्षेत्रांमध्ये प्रशासनाला पूरक असलेल्या नाविन्यपूर्ण कल्पना सुचविण्याची जबाबदारीही या थिंक टँकवर सोपविण्यात आली आहे. जागतिक बँक, आशियाई विकास बँक, आंतरराष्ट्रीय वित्त महामंडळ आणि सीएसआर ट्रस्ट फंडांकडून विकास उपक्रमांसाठी अर्थसंकल्पाबाहेरील संसाधने उभारण्यासाठी सरकारला सूचना करण्यासाठी ‘मित्रा’ची भूमिका महत्वाची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379</w:t>
      </w:r>
    </w:p>
    <w:p>
      <w:r>
        <w:t>Title: अंजली दमानिया यांच्या पतीची नियुक्ती झालेल्या 'मित्रा' या सरकारी संस्थेचे नेमके काम काय?</w:t>
      </w:r>
    </w:p>
    <w:p>
      <w:r>
        <w:t xml:space="preserve">URL: </w:t>
      </w:r>
      <w:hyperlink r:id="rId387">
        <w:r>
          <w:rPr>
            <w:color w:val="0000FF"/>
          </w:rPr>
          <w:t>https://sarkarnama.esakal.com/ampstories/web-stories/maharashtra-mitra-think-tank-anish-damania-appointment-anjali-damania-jap93</w:t>
        </w:r>
      </w:hyperlink>
    </w:p>
    <w:p>
      <w:r>
        <w:t>Content: Jagdish Patil सामाजिक कार्यकर्त्या अंजली दमानिया यांचे पती अनिश यांची राज्य सरकारच्या धोरणात्मक सल्लागार संस्थेतील ‘इन्स्टिट्यूट फॉर ट्रान्सफॉर्मेशन (मित्रा) च्या मानद सल्लागारपदी नियुक्ती केली आहे. या नियुक्तीमुळे अंजली दमानियांवर टीका केली जात आहे. तर अनिश दमानियांची ज्या संस्थेत नियुक्ती झाली आहे. त्या संस्थेचं नेमकं काम काय असतं ते जाणून घेऊया. मित्राचे अध्यक्ष राज्याचे मुख्यमंत्री देवेंद्र फडणवीस आहेत. तर उपमुख्यमंत्री एकनाथ शिंदे आणि अजित पवार हे उपाध्यक्ष आहेत. राज्याच्या गरजा लक्षात घेता खाजगी, गैर-सरकारी संस्थांच्या सहभागाद्वारे नीती आयोगाच्या धोरणाच्या धर्तीवर राज्याचा जलद विकास करण्यासाठी या संस्थेचा स्थापना केली आहे. महाराष्ट्राच्या विकासासाठी धोरणात्मक, तांत्रिक आणि कार्यात्मक दिशा प्रदान करण्यासाठी 'थिंक टँक' म्हणून ही संस्था काम करते. सरकारच्या विविध विभागांना सक्षम करण्यासाठी उपाययोजना करणे, विविध विभाग, केंद्र सरकार आणि खाजगी व्यावसायिक संघटनांमध्ये संवाद घडवणे. विकासाचे नवीन उपाय सुचवणे, कमी प्रगती असलेल्या शहर, तालुक्यांच्या कार्यक्रमांची अंमलबजावणी आणि त्यांच्या प्रगतीचा नियतकालिक आढावा घेणे. ही संस्था कृषी, आरोग्य, शिक्षण, बांधकाम क्षेत्र विकास, जमीन प्रशासन, वित्त, पर्यटन, क्रीडा, हवामान, उद्योग, माहिती तंत्रज्ञान आणि दळणवळण अशा 10 क्षेत्रांवर लक्ष केंद्रित करते. ड्रोन तंत्रज्ञान, AI, इंटरनेट ऑफ थिंग्ज-IOT, क्लाउड कॉम्प्युटिंग, सायबर सुरक्षा, रोबोटिक्स, अशा विविध क्षेत्रांमध्ये प्रशासनाला पूरक नाविन्यपूर्ण कल्पना सुचविण्याची जबाबदारी या संस्थेवर आहे.</w:t>
      </w:r>
    </w:p>
    <w:p>
      <w:pPr>
        <w:pStyle w:val="Heading3"/>
      </w:pPr>
      <w:r>
        <w:t>Article 380</w:t>
      </w:r>
    </w:p>
    <w:p>
      <w:r>
        <w:t>Title: ठाणे जिल्ह्याला मिळाला नवा मंत्री, परशुराम आर्थिक विकास महामंडळाचे अध्यक्ष आशिष दामलेंना मंत्रीपदाचा दर्जा</w:t>
      </w:r>
    </w:p>
    <w:p>
      <w:r>
        <w:t xml:space="preserve">URL: </w:t>
      </w:r>
      <w:hyperlink r:id="rId388">
        <w:r>
          <w:rPr>
            <w:color w:val="0000FF"/>
          </w:rPr>
          <w:t>https://www.loksatta.com/thane/thane-district-new-minister-parshuram-economic-development-corporation-chairman-ashish-damle-gets-ministerial-status-ssb-93-5375833/</w:t>
        </w:r>
      </w:hyperlink>
    </w:p>
    <w:p>
      <w:r>
        <w:t>Content: बदलापूरः राज्याच्या परशुराम आर्थिक विकास महामंडळाचे अध्यक्ष आशिष दामले यांच्या रूपाने ठाणे जिल्ह्याला नवा मंत्री मिळाला आहे. राज्य सरकारच्या नियोजन विभागाने १६ सप्टेंबर रोजी काढलेल्या शासन निर्णयानुसार आशिष दामले यांना मंत्री दर्जा आणि सोयी सुविधआ देण्यात आला आहे. राज्याच्या महामंडळाचे अध्यक्ष हे पदसिद्ध राज्यमंत्री असतात. मात्र आशिष दामले यांना परशुराम आर्थिक विकास महामंडळाच्या माध्यमातून कॅबिनेट मंत्री दर्जा बहाल केल्यामुळे आश्चर्य व्यक्त होते आहे. त्यांच्या रूपाने ठाणे जिल्ह्यातील मंत्र्यांची संख्या चारवर पोहोचली आहे. राजकीय दृष्ट्या या निर्णयामुळे जिल्ह्यात राष्ट्रवादी काँग्रेस पक्षाच्या मंत्र्यांचाही समावेश झाला आहे. त्याचा दूरगामी परिणाम होण्याची शक्यता व्यक्त होते आहे. राज्यात विधानसभा निवडणुकीत भाजप, शिवसेना आणि राष्ट्रवादी कॉंग्रेस पक्षाच्या महायुतीला भरघोस मते मिळाल्यानंतर त्यांनी राज्यात सत्ता स्थापन केली. त्यांनतर देवेंद्र फडणवीस मुख्यमंत्री तर एकनाथ शिंदे आणि अजित पवार उपमुख्यमंत्री पदावर बसले. सरकार स्थापन झाल्यानंतर महामंडळांचेही समसमान वाटप करण्यात आले. त्यानुसार राज्यातील ब्राम्हण वर्गासाठी महत्वाच्या असलेल्या परशुराम आर्थिक विकास महामंडळ हे अजित पवार यांच्या राष्ट्रवादी कॉंग्रेसकडे गेले. त्यामुळे अनेकांच्या भुवया उंचावल्या. भाजप आणि इतर महायुतीतील पक्षांना याची कुणकुण लागण्यापूर्वीच यावर बदलापूर येथील आशिष दामले यांची वर्णी लावण्यात आली. आशिष दामले हे राष्ट्रवादी कॉंग्रेस पक्षाचे आणि विशेषत पवार कुटुंबियांचे निकटवर्तीय मानले जातात. त्यांच्या या निवडीने अनेकांना धक्का बसला. आशिष दामले यांनी या नव्या मंडळाच्या कामाला सुरूवात केली होती. राज्यातील महामंडळाचे अध्यक्ष हे पदसिद्ध राज्यमंत्री असतात. त्यांना तसा दर्जा मिळतो. नव्याने स्थापन झालेल्या या मंडळाला नव्याने अधिकाऱ्यांचीही मदत देण्यासाठी त्यांची नियुक्ती करण्यात आली. त्यांनंतर आता या मंडळाचा कारभार सुरू आहे. दामले राज्यभर फिरून मंडळाचे काम करत असतानाच आता राज्य सरकारने आशिष दामले यांना मंत्रीपदाचा दर्जा बहाल केला आहे. राज्याच्या नियोजन विभागाने मंगळवारी कॅबिनेट बैठकीच्याच दिवशी याबाबतचा शासन निर्णय जाहीर केला आहे. त्यानुसार परशुराम आर्थिक विकास महामंडळाच्या अध्यक्षांना मंत्री पदाचा दर्जा देण्याचा निर्णय घेण्यात आला आहे. त्यामुळे आता ठाणे जिल्ह्यात राष्ट्रवादी कॉंग्रेस पक्षाचाही एक मंत्री असणार आहे. ठाणे जिल्ह्यातील मंत्र्यांची संख्या आता चारवर पोहोचली असून उपमुख्यमंत्री एकनाथ शिंदे, परिवहन मंत्री प्रताप सरनाईक, भाजपचे वनमंत्री गणेश नाईक यांच्यासह आता आशिष दामले हे चौथे मंत्री ठरणार आहेत. त्यामुळे राजकीय पातळीवरही प्रभाव पडेल अशी चर्चा रंगली आहे. याबाबत परशुराम आर्थिक विकास महामंडळाचे अध्यक्ष आशिष दामले यांच्याशी संपर्क केला असता त्यांनी या निर्णयाचे स्वागत केले आहे. गेल्या वर्षभरात परशुराम आर्थिक विकास महामंडळाच्या माध्यमातून ८० पेक्षा अधिक दौरे करून राज्यभरात वेगवेगळ्या स्तरावरचे प्रश्न सोडवण्यासाठी केलेले प्रयत्न, त्यातून मिळालेला प्रतिसाद आणि प्रेम हे भरघोस आहे. प्रतिकुल परिस्थितीत राज्यात जातीय सलोखा राहावा यासाठी प्रयत्न केले. महामंडळाचे आणि माझे पहिले कर्तव्य जातीय सखोला राखण्याचे आहे, त्यात मला यश मिळते आहे, अशी प्रतिक्रिया आशिष दामले यांनी लोकसत्ताशी बोलताना दिली आहे. मी ब्राम्हण असलो तरी आई गुजराती, पत्नी मराठा आहे. मी ज्या प्रभागातून नगरसेवक झालो होतो तेथे मला मागासवर्गीय आणि बौद्ध समाजाचा पाठिंबा मिळाला. हाच पाठिंबा मला कामी आला असून पुढेही यासाठी मी काम करणार आहे. मुख्यमंत्री देवेंद्र फडणवीस, उपमुख्यमंत्री अजित पवार आणि एकनाथ शिंदे यांनी दाखवलेल्या विश्वासाबद्दल मी त्यांचा आभारी आहे, अशीही भावना दामले यांनी व्यक्त केली आहे. लोकप्रिय मराठी दिग्दर्शक हेमंत ढोमे 'क्रांतीज्योती विद्यालय - मराठी माध्यम' हा नवा सिनेमा घेऊन येत आहे. या सिनेमात सचिन खेडेकर, अमेय वाघ, सिद्धार्थ चांदेकर, क्षिती जोग, कादंबरी कदम, हरीश दुधाडे, पुष्कराज चिरपुटकर यांच्या प्रमुख भूमिका आहेत. अभिनेत्री प्राजक्ता कोळी पहिल्यांदाच मराठी सिनेमात झळकणार आहे. मराठी शाळांची कमी होत जाणारी संख्या आणि मातृभाषेतील शिक्षणाचे महत्त्व या विषयावर आधारित हा सिनेमा आहे.</w:t>
      </w:r>
    </w:p>
    <w:p>
      <w:pPr>
        <w:pStyle w:val="Heading3"/>
      </w:pPr>
      <w:r>
        <w:t>Article 381</w:t>
      </w:r>
    </w:p>
    <w:p>
      <w:r>
        <w:t>Title: Thane Metro : ठाणेकरांचं स्वप्न सत्यात उतरणार; सोमवारपासून मेट्रो चाचणी सुरू होणार</w:t>
      </w:r>
    </w:p>
    <w:p>
      <w:r>
        <w:t xml:space="preserve">URL: </w:t>
      </w:r>
      <w:hyperlink r:id="rId389">
        <w:r>
          <w:rPr>
            <w:color w:val="0000FF"/>
          </w:rPr>
          <w:t>https://mpbreakingnews.in/marathi/maharashtra/thane-metro-trial-run-on-monday-03-698064</w:t>
        </w:r>
      </w:hyperlink>
    </w:p>
    <w:p>
      <w:r>
        <w:t>Content: ठाणेकरांसाठी मोठी आनंदाची बातमी आहे. अनेक वर्षापासून प्रतीक्षेत असलेल्या ठाणे मेट्रोचे (Thane Metro) स्वप्न सत्यात उतरण्याच्या मार्गावर आहे. येत्या सोमवारपासून ठाणे मेट्रोच्या चाचणीला सुरुवात होणार आहे. वडाळा ते कासारवडवली असा या मेट्रोचा रूट असेल या अंतर्गत दहा स्टेशन्स जोडले जातील. या पहिल्या पहिल्या मेट्रोमुळे ठाणेकरांचा प्रवास अतिशय सुखद आणि आरामदायी होण्यास मदत होणार आहे. याशिवाय शहरातील वाहतूक कनेक्टिव्हिटी सुद्धा मजबूत होईल. मागील काही वर्षात ठाण्याचा मोठा कायापालट झाला आहे. मात्र कमतरता होती ती मेट्रोची…. एकीकडे मुंबईत मेट्रोचा विस्तार होत असताना दुसरीकडे ठाण्याला मात्र एकही मेट्रो मिळाली नव्हती… अखेर आता ठाण्याची मेट्रो (Thane Metro) रुळावर धावणार आहे…कारण, वडाळा ते कासारवडवली या मेट्रो 4 मार्गिकेच्या पहिल्या टप्प्याच्या मार्गावर चाचणी घेण्यात येणार आहे. मुंबई महानगर प्रदेश विकास प्राधिकरणाने ठाण्यातील मेट्रो मार्गावर चाचणीची तयारी पूर्ण केली आहे. त्यामुळे आता मेट्रोचा गायमुख ते कॅडबरी जंक्शन हा मार्ग लवकरच सुरू होईल अशी अपेक्षा आहे. या पहिल्या टप्प्यात एकूण 10 स्थानके आहेत. यामध्ये कॅडबरी जंक्शन, माजिवडा, कापूरबावडी, मानपाडा, टिकुजीनीवाडी, डोंगरी पाडा, विजय गार्डन, कासारवडवली, गोवनीवाडा, गायमुख या स्थानकांचा समावेश आहे. (Thane Metro) दरम्यान, शिवसेना शिंदे गटाचे मंत्री प्रताप सरनाईक यांनी ठाणे मेट्रो बाबत आनंद व्यक्त केला आहे. आज मेट्रो-४ प्रकल्प पूर्ण झाला आहे आणि २२ सप्टेंबर २०२५ रोजी मेट्रोची चाचणी घेण्यात येणार आहे. स्थानिक आमदार म्हणून गेल्या १५ वर्षांपासूनच्या अथक प्रयत्नांना यश आले असून, हे स्वप्न साकार होत असल्याचा आनंद परिवहनमंत्री सरनाईक यांनी व्यक्त केला. मी या यशाबद्दल मुख्यमंत्री देवेंद्र फडणवीस, माननीय उपमुख्यमंत्री एकनाथ शिंदे आणि अजित पवार यांचे मनःपूर्वक आभार मानतो अशी प्रतिक्रिया प्रताप सरनाईक यांनी दिली.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382</w:t>
      </w:r>
    </w:p>
    <w:p>
      <w:r>
        <w:t>Title: नवनियुक्त राज्यपालांची उपसभापती नीलम गोऱ्हे यांनी घेतली भेट; व्यक्त केल्या सदिच्छा</w:t>
      </w:r>
    </w:p>
    <w:p>
      <w:r>
        <w:t xml:space="preserve">URL: </w:t>
      </w:r>
      <w:hyperlink r:id="rId390">
        <w:r>
          <w:rPr>
            <w:color w:val="0000FF"/>
          </w:rPr>
          <w:t>https://www.navarashtra.com/politics/deputy-speaker-neelam-gorhe-met-the-newly-appointed-governor-acharya-devvrat-political-news-991786.html</w:t>
        </w:r>
      </w:hyperlink>
    </w:p>
    <w:p>
      <w:r>
        <w:t>Content: नवनियुक्त राज्यपाल आचार्य देवव्रत यांची उपसभापती नीलम गोऱ्हे यांनी भेट घेत सदिच्छा दिल्या आहेत (फोटो - सोशल मीडिया) मुंबई : महाराष्ट्राचे नवनियुक्त राज्यपाल आचार्य देवव्रत यांचा शपथविधी सोहळा पार पडला आहे. गुजरातचे राज्यपाल असलेल्या आचार्य देवव्रत यांना महाराष्ट्राचा अतिरिक्त कारभार सोपवण्यात आला आहे. मुंबई येथील राजभवनमधील दरबार हॉलमध्ये पार पडला. सकाळी ११.०० वाजता झालेल्या या शपथविधी प्रसंग मुख्यमंत्री देवेंद्र फडणवीस, उपमुख्यमंत्री एकनाथ शिंदे, विधानपरिषद सभापती राम शिंदे, विधानसभा अध्यक्ष राहुल नार्वेकर, विधानपरिषद उपसभापती डॉ. नीलम गोऱ्हे, मंत्री मंगल प्रभात लोढा, मंत्री माणिकराव कोकाटे आणि राज्यातील मान्यवर उपस्थित होते. Deputy Speaker Neelam Gorhe met the newly appointed Governor Acharya Devvrat political news या वेळी विधानपरिषद उपसभापती डॉ. नीलम गोऱ्हे यांनी राज्यपाल आचार्य देवव्रत यांना डॉ. जयसिंगराव पवार लिखित राजर्षी शाहू छत्रपती पुस्तक व पुष्पगुच्छ देऊन हार्दिक अभिनंदन केले. नव्या जबाबदारीसाठी त्यांनी राज्यपालांना शुभेच्छा दिल्या आणि महाराष्ट्राच्या प्रगतीसाठी त्यांचे कार्य फलदायी ठरो, अशा सदिच्छा व्यक्त केल्या आहेत. राजकीय बातम्या वाचण्यासाठी क्लिक करा राज्यपाल शपथविधी सोहळा ही घटना लोकशाही परंपरेतील एक महत्त्वाची पायरी असल्याचे प्रतिपादन करताना डॉ. नीलम गोऱ्हे यांनी त्यांच्या नेतृत्वामुळे राज्याच्या शासनव्यवस्थेत नवी ऊर्जा आणि दिशा निर्माण होईल, असा विश्वास व्यक्त केला. यावेळी राज्यातील विविध नेते उपस्थित असून शासकीय मानवंदना देत त्यांचे स्वागत करण्यात आले. यावेळी त्यांनी केलेला धोती लूक सर्वांचे लक्ष वेधत होता. महाराष्ट्रसंबंधित बातम्या वाचण्यासाठी क्लिक करा सी पी राधाकृष्णन हे देशाचे उपराष्ट्रपती झाल्यानंतर त्यांनी महाराष्ट्राच्या राज्यपाल पदाचा राजीनामा दिला. यानंतर महाराष्ट्राचे राज्यपाल पदाचा अतिरिक्त कारभार हा गुजरातचे राज्यपाल आचार्य देवव्रत यांच्याकडे सोपवण्यात आला आहे. राज्यपाल आचार्य देवव्रत यांचा शपथविधी सोहळा पार पडला आहे. या सोहळ्यासाठी ते गुजरातहून मुंबईमध्ये रेल्वेने आले. आचार्य देवव्रत यांनी सपत्नीक हा प्रवास केला असून याचे फोटो देखील सोशल मीडियावर तुफान व्हायरल झाले आहेत. आचार्य देवव्रत मूळचे हरियाणाचे आहेत. त्यांचे जीवन आर्य समाज आणि स्वामी दयानंद यांच्या शिकवणींनी प्रभावित आहे. रोहतकमध्ये जन्मलेले आचार्य देवव्रत हे गुजरातमधील प्रतिष्ठित विद्यापीठ गुजरात विद्यापीठाचे कुलपती देखील आहेत. राज्यपाल होण्यापूर्वी देवव्रत हे कुरुक्षेत्रातील एका गुरुकुलचे प्राचार्य होते. सरकारने त्यांना प्रथम हिमाचलचे राज्यपाल बनवले. त्यानंतर त्यांना गुजरातची जबाबदारी देण्यात आली. जगदीप धनखड यांनी राजीनामा दिल्यावर उपराष्ट्रपतीपदाच्या संभाव्य नावांमध्ये त्यांचाही उल्लेख होता. नैसर्गिक शेतीला एक मिशन बनवण्यात गुंतलेले आचार्य देवव्रत अतिशय सात्विक जीवन जगतात. त्यांच्या पुढाकाराने गुजरातमधील हलोल येथे देशातील पहिले नैसर्गिक कृषी विद्यापीठ देखील सुरू झाले आहे. अलीकडेच आचार्य देवव्रत या विद्यापीठाला भेट देण्यासाठी आले होते. ६६ वर्षीय आचार्य देवव्रत ऑगस्ट २०१५ मध्ये हिमाचल प्रदेशचे राज्यपाल झाले. Follow Us On © Copyright Navarashtra 2025 All rights reserved.</w:t>
      </w:r>
    </w:p>
    <w:p>
      <w:pPr>
        <w:pStyle w:val="Heading3"/>
      </w:pPr>
      <w:r>
        <w:t>Article 383</w:t>
      </w:r>
    </w:p>
    <w:p>
      <w:r>
        <w:t>Title: अहमदनगरचे झाले ‘अहिल्यानगर’ रेल्वेस्थानक; रेल्वे प्रशासनाची अधिकृत घोषणा</w:t>
      </w:r>
    </w:p>
    <w:p>
      <w:r>
        <w:t xml:space="preserve">URL: </w:t>
      </w:r>
      <w:hyperlink r:id="rId391">
        <w:r>
          <w:rPr>
            <w:color w:val="0000FF"/>
          </w:rPr>
          <w:t>https://www.loksatta.com/mumbai/ahilyabai-holkar-honoured-as-ahmednagar-railway-station-renamed-as-ahilyanagar-by-maharashtra-government-mumbai-print-news-rds-00-5376825/</w:t>
        </w:r>
      </w:hyperlink>
    </w:p>
    <w:p>
      <w:r>
        <w:t>Content: मुंबई : राज्य सरकारच्या गृह मंत्रालयाने अहमदनगर रेल्वे स्थानकाचे नाव बदलून अहिल्यानगर रेल्वे स्थानक केल्याचा आदेश ११ सप्टेंबर रोजी काढला. गृहमंत्रालयाचे सहसचिव राजेश होळकर यांनी ही अधिसूचना जारी केली. तसेच भारतीय रेल्वेने अहमदनगर रेल्वे स्थानकाचे नाव अहिल्यानगर ठेवल्याचे मध्य रेल्वे प्रशासनाने मंगळवारी जाहीर केले. अहमदनगरचे नाव राज्य सरकारने बदलले असले तरी, केंद्र सरकारच्या अंतर्गत विविध विभागांची नावे अहमदनगर अशीच होती. अशावेळी अनेक नागरिकांना सरकारी कामे करताना अडचणी येत होत्या. परंतु, आता केंद्र सरकारच्या गृह मंत्रालयाने २ सप्टेंबर २०२५ रोजी अहमदनगर रेल्वे स्थानकाचे नामांतर अहिल्यानगर रेल्वे स्थानक करण्यास ‘ना हरकत प्रमाणपत्र’ दिले. त्यानंतर राज्य सरकारच्या गृह मंत्रालयाने ही अधिसूचना जारी केली. त्यानुसार अहिल्याबाई होळकर यांना अभिवादन म्हणून भारतीय रेल्वेने मध्य रेल्वेच्या पुणे विभागातील अहमदनगर रेल्वे स्थानकाचे नाव अहिल्यानगर असे ठेवले. पूर्वी अहमदनगर म्हणून ओळखल्या जाणाऱ्या स्थानकाचे आता अधिकृतपणे अहिल्यानगर असे नामकरण करण्यात आले आहे. महाराष्ट्र सरकारच्या अधिसूचनेनुसार आणि भारताच्या सर्व्हेअर जनरलच्या पत्रानुसार रेल्वे स्थानकाचे नवीन नाव ‘अहिल्यानगर’ करण्यात आले आहे. तर, या रेल्वे स्थानकाच्या स्थानक कोडमध्ये कोणताही बदल होणार नाही. अहिल्यानगर स्थानकाचा कोड ‘एएनजी’ असाच राहील, अशी माहिती मध्य रेल्वे प्रशासनाने दिली. केंद्र सरकारच्या गृह मंत्रालयाने याबाबत ‘ना हरकत’ प्रमाणपत्र दिल्यानंतर राज्य सरकारच्या गृह मंत्रालयाने ही अधिसूचना जारी केली. अहिल्यादेवी यांच्या ३०० व्या जयंतीनिमित्त ३१ मे २०२४ रोजी तत्कालीन मुख्यमंत्री एकनाथ शिंदे व तत्कालीन उपमुख्यमंत्री देवेंद्र फडणवीस यांनी चौंडी येथील कार्यक्रमात अहमदनगर जिल्ह्याचे नाव अहिल्यानगर करण्याची घोषणा केली होती. त्यानंतर अहमदनगर महापालिकेकडे नामांतराचा ठराव करण्याची सूचना पाठवली होती. प्रशासक राजवट सुरू झाल्यानंतर प्रशासकीय महासभेत नामांतराचा ठराव करण्यात आला. त्यानंतर महसूल व वन विभागाने अहमदनगर शहर, उपविभाग व जिल्ह्याचे नाव अहिल्यानगर केल्याची अधिसूचना ८ ऑक्टोबर २०२४ रोजी जारी केली होती. मराठावाडा मुक्ती संग्राम दिनी म्हणजे १७ सप्टेंबर रोजी मुख्यमंत्री देवेंद्र फडणवीस, उपमुख्यमंत्री अजित पवार यांच्या हस्ते अमळनेर – बीड दरम्यानच्या नवीन रेल्वे मार्गिकेचे उद्घाटन करण्यात येणार आहे. बीड – अहिल्यानगर पहिल्या रेल्वेगाडीला हिरवा झेंडा दाखविण्यात येणार आहे. अहिल्यानगर – बीड – परळी वैजनाथ नवीन ब्रॉडगेज रेल्वे मार्गिका प्रकल्पाचा हा एक भाग आहे. अहिल्यानगर – अमळनेरदरम्यान रेल्वे सेवा सुरू आहे. तर, आता अमळनेर – बीड या नवीन रेल्वेमार्गिकेचे उद्घाटन करण्यात येणार आहे. Heart Attack Symptoms: हृदयाचा आजार फक्त भारतातच नाही, तर संपूर्ण जगभरात झपाट्यानं वाढत आहे. भारतात हृदयाचे रुग्ण सर्वाधिक आहेत. भारतात दर १० सेकंदांनी हृदयाच्या रुग्णाचा मृत्यू होतो. दरवर्षी हजारो लोकांचे प्राण या आजारामुळे जातात. पण, सुरुवातीची लक्षणे साधी समजून अनेक लोक त्याकडे दुर्लक्ष करतात. हृदयरोग तज्ज्ञांच्या मते, ही लक्षणे वेळेवर ओळखून लगेच उपचार सुरू केले, तर जीव वाचवता येऊ शकतो. कारण- हृदयाच्या आजारात फक्त हृदयातच वेदना होत नाहीत, तर शरीरात आणखी बरेच बदल जाणवतात.</w:t>
      </w:r>
    </w:p>
    <w:p>
      <w:pPr>
        <w:pStyle w:val="Heading3"/>
      </w:pPr>
      <w:r>
        <w:t>Article 384</w:t>
      </w:r>
    </w:p>
    <w:p>
      <w:r>
        <w:t>Title: पुरामुळे ४० जण अडकले; एअरलिफ्ट करून सुरक्षितस्थळी हलविण्याचे उपमुख्यमंत्र्यांचे निर्देश; जिल्हा प्रशासनाला सज्जतेचे आदेश</w:t>
      </w:r>
    </w:p>
    <w:p>
      <w:r>
        <w:t xml:space="preserve">URL: </w:t>
      </w:r>
      <w:hyperlink r:id="rId392">
        <w:r>
          <w:rPr>
            <w:color w:val="0000FF"/>
          </w:rPr>
          <w:t>https://www.loksatta.com/mumbai/dcm-eknath-shinde-orders-district-administration-to-remain-alert-in-wake-of-heavy-rains-zws-70-5373503/</w:t>
        </w:r>
      </w:hyperlink>
    </w:p>
    <w:p>
      <w:r>
        <w:t>Content: मुंबई : मुंबईसह राज्यात सुरू असलेल्या मुसळधार पावसाच्या पार्श्वभूमीवर उपमुख्यमंत्री एकनाथ शिंदे यांनी आज दुपारी मंत्रालयातील राज्य आपत्कालिन कार्य केंद्राला भेट देऊन पावसामुळे उद्भवलेल्या परिस्थितीचा आढावा घेतला. बीड जिल्ह्यातील आष्टी पाथर्डी तालुक्यातील काही गावांना पुराच्या पाण्याने वेढल्याने अडकलेल्या ४० ग्रामस्थांना एनडीआरएफच्या मदतीने एअरलिफ्ट करून सुरक्षित ठिकाणी हलवावे असे आदेश उपमुख्यमंत्री एकनाथ शिंदे यांनी दिले. अतिवृष्टी असलेल्या जिल्ह्यातील जिल्हाधिकाऱ्यांशी यावेळी त्यांनी संवाद साधत मदत आणि बचावकार्याबाबत माहिती घेतली आणि जिल्हा प्रशासनाला सतर्कतेच्या सूचना दिल्या. दुपारी बाराच्या सुमारास उपमुख्यमंत्र्यांनी या कक्षाला भेट दिली. यावेळी उपमुख्यमंत्र्यांचे प्रधान सचिव नविन सोना, कार्य केंद्राचे संचालक डॉ. भालचंद्र चव्हाण आदी उपस्थित होत. यावेळी डॉ. चव्हाण यांनी राज्यातील परिस्थीतीची माहिती दिली. यावेळी त्यांनी पुणे, छत्रपती संभाजीनगर आणि मुंबई महानगरपालिकेच्या अधिकाऱ्यांशी फोनवर बोलून त्यांच्याकडून पावसाची परिस्थिती जाणून घेतली. तसेच मुंबईत जिथे जिथे पाणी साचल्याच्या तक्रारी येत आहेत तिथे अतिरीक्त मनुष्यबळ तैनात करून लवकरात लवकर पाण्याचा निचरा होण्यासाठी पंप बसविण्याचे निर्देशही त्यांनी दिले. पुण्यात आणि राज्यात इतर ठिकाणी पडलेल्या पावसाचा आढावा घेतला. आष्टी पाथर्डी तालुक्यातील काही गावांना पुराच्या पाण्याने वेढल्याने त्यात ४० गावकरी अडकून पडले होते. त्यांना एनडीआरएफच्या मदतीने एअरलिफ्ट करून काढावे लागेल असे संभाजीनगरच्या जिल्हाधिकाऱ्यांनी सांगितले. त्यानुसार नाशिक वरून हेलिकॉप्टर बोलवून या अडकलेल्या लोकांना तत्काळ एअरलिफ्ट करून सुरक्षित ठिकाणी हलवावे असे आदेश त्यांनी दिले. तसेच छत्रपती संभाजीनगर विभागाचे विभागीय आयुक्तांशी देखील त्यांनी या कक्षातून संवाद साधला. भारतीय हवामान विभागाने पुढील पाच दिवसांसाठी दिलेल्या हवामान अंदाजानुसार पावसाची परिस्थिती कशी राहणार आहे त्यानुसार आपत्ती नियंत्रणासाठी जिल्हा प्रशासनाने दक्षता घेण्याचे शिंदे यांनी यावेळी सांगितले. गेल्या २४ तासात सचेत ॲपच्या माध्यमातून राज्यभरात पावसाचा अलर्ट देणारे ३५ कोटी मेसेज पाठविण्यात आल्याची माहिती, डॉ. चव्हाण यांनी यावेळी दिली. ७१ व्या राष्ट्रीय चित्रपट पुरस्कारांमध्ये शाहरुख खानला 'जवान' चित्रपटासाठी सर्वोत्कृष्ट अभिनेत्याचा राष्ट्रीय पुरस्कार मिळाला. काहींनी मनोज बाजपेयी यांच्या 'सिर्फ एक बंदा काफ़ी है' चित्रपटातील अभिनयाला अधिक प्रभावी मानले. मनोज बाजपेयी यांनी या चर्चेला निरर्थक म्हटले आणि पुरस्कार समारंभांची संकल्पना चुकीची असल्याचे सांगितले. त्यांनी राष्ट्रीय पुरस्कारांचा दर्जा कमी होत चालल्यावर चिंता व्यक्त केली. मनोज बाजपेयी यांना यापूर्वी तीनवेळा राष्ट्रीय पुरस्कार मिळाले आहेत.</w:t>
      </w:r>
    </w:p>
    <w:p>
      <w:pPr>
        <w:pStyle w:val="Heading3"/>
      </w:pPr>
      <w:r>
        <w:t>Article 385</w:t>
      </w:r>
    </w:p>
    <w:p>
      <w:r>
        <w:t>Title: मराठा आरक्षणात महत्वाची भूमिका बजावणारे महाधिवक्ता बीरेंद्र सराफ यांचा राजीनामा</w:t>
      </w:r>
    </w:p>
    <w:p>
      <w:r>
        <w:t xml:space="preserve">URL: </w:t>
      </w:r>
      <w:hyperlink r:id="rId393">
        <w:r>
          <w:rPr>
            <w:color w:val="0000FF"/>
          </w:rPr>
          <w:t>https://www.loksatta.com/mumbai/advocate-general-birendra-saraf-resigns-who-played-an-important-role-in-maratha-reservation-zws-70-5378016/</w:t>
        </w:r>
      </w:hyperlink>
    </w:p>
    <w:p>
      <w:r>
        <w:t>Content: मुंबई: मराठा आरक्षणाच्या संदर्भातील हैदराबाद गॅझेटला उच्च न्यायालयात आव्हान देण्यात आले असताना या निर्णय प्रक्रियेशी संबंधित असलेले राज्याचे महाधिवक्ता (ॲडव्होकेट जनरल) बीरेंद्र सराफ यांनी आपल्या पदाचा राजीनामा दिला आहे. मंगळवारी पार पडलेल्या राज्य मंत्रिमंडळाच्या बैठकीत मुख्यमंत्री देवेंद्र फडणवीस यांनी याबाबतची माहिती दिली. महाधिवक्ता म्हणून सराफ यांच्याकडे उच्च आणि सर्वोच्च न्यायालयात राज्य सरकारची बाजू मांडण्याची तसेच सरकारला कायदेशीर सल्ला देण्याची मुख्य जबाबदारी होती. बीरेंद्र सराफ यांनी वैयक्तिक कारणांमुळे राजीनामा दिल्याचे समजते. तथापि राज्य सरकारकडून पुढील व्यवस्था होईपर्यंत त्यांना काम पाहण्याची विनंती करण्यात आली होती. राज्य सरकारच्या विनंतीचा मान राखत सराफ यांनी येत्या जानेवारीपर्यंत काम पाहण्याचे मान्य केल्याचे फडणवीस यांनी मंत्रिमंडळ बैठकीत सांगितले. सराफ हे २०२२ पासून राज्याचे महाधिवक्ता म्हणून कार्यरत होते. त्यांची नियुक्ती तत्कालीन मुख्यमंत्री एकनाथ शिंदे यांच्या नेतृत्वाखालील मंत्रिमंडळाने केली होती. २०२४ मध्ये राज्यात महायुतीचे सरकार स्थापन झाल्यानंतर त्यांची नियुक्ती कायम ठेवण्यात आली होती. इसवी सनाच्या १० व्या शतकापासून अफगाणिस्तान आणि मध्य आशियातील घोडे पाळणार्‍या गटांनी मोठ्या संख्येने भारतावर आक्रमण करण्यास सुरुवात केली. सुरुवातीच्या कालखंडात या आक्रमकांनी सोन्याची- मंदिरांची लूट केली. १२ व्या शतकानंतर भारतीय कृषी संपत्तीचं शोषण करण्यासाठी तसेच व्यापारी मार्गांवर नियंत्रण ठेवण्यसाठी सुलतानशाहींची स्थापना केली. परंतु, या धार्मिक दृष्टीकोनामुळे तांत्रिक परिवर्तनाकडे दुर्लक्ष होते.</w:t>
      </w:r>
    </w:p>
    <w:p>
      <w:pPr>
        <w:pStyle w:val="Heading3"/>
      </w:pPr>
      <w:r>
        <w:t>Article 386</w:t>
      </w:r>
    </w:p>
    <w:p>
      <w:r>
        <w:t>Title: Maharashtra Live News Update: शिवसेना शिंदे गटाच्या माजी नगरसेविकेच्या घरावर हल्ला</w:t>
      </w:r>
    </w:p>
    <w:p>
      <w:r>
        <w:t xml:space="preserve">URL: </w:t>
      </w:r>
      <w:hyperlink r:id="rId394">
        <w:r>
          <w:rPr>
            <w:color w:val="0000FF"/>
          </w:rPr>
          <w:t>https://saamtv.esakal.com/maharashtra/maharashtra-marathi-latest-live-news-updates-16th-september-2025-ajchya-tajya-batmya-mumbai-thane-weather-rain-update-nagpur-pune-nashik-weather-forecast-rain-update-maratha-obc-aarkashan-clash-maharashtra-devendra-fadanvis-eknath-shinde-ajit-pawar-live-news-today-local-crime-top-headlines</w:t>
        </w:r>
      </w:hyperlink>
    </w:p>
    <w:p>
      <w:r>
        <w:t>Content: शिवसेना शिंदे गटाच्या माजी नगरसेविकेच्या घरावर हल्ला झाला आहे. नंदुरबार शहरातील रायसिंग पूरा परिसरातील घटना... हल्लेखोरांनी घरात घुसून माजी नगरसेविकेवर चाकू हल्ल्याच्या पर्यंत.... हल्ल्यात घरातील महिला जखमी इतर साहित्यांचीही केली तोडफोड.... घरातील पुरुष मंडळी दुखद घटनेच्या ठिकाणी बाहेर गेले असता झाला घरावर हल्ला... हल्ल्याचा घटनेने नंदुरबार शहरात खडबड.... घटनास्थळी मोठ्या प्रमाणात पोलिसांचा फौज फाटा तैनात.... पंतप्रधान मोदींना पुणेकरांकडून अनोख्या शुभेच्छा देण्यात येणार आहे. खासदार मुरलीधर मोहोळ यांनी मोदींच्या वाढदिवसानिमित्त खास ड्रोन शो आयोजित केलाय. पावसामुळे आज होणार ड्रोन शो उद्या होणार आहे. १००० ड्रोन द्वारे हा शो होणार आहे आणि वेगवेगळ्या कलाकृती ड्रोन द्वारे साकारण्यात येणार आहे. अयोध्या आणि वाराणसीनंतर महाराष्ट्रात प्रथमच याच आयोजन करण्यात आले आहे. याच ड्रोन शो ची तयारी पुण्यातील स प महाविद्यालयात सुरू आहे. कोल्हापूर जिल्ह्यातील बानगे गावात दुर्मिळ प्रकार सुरेश सुतार यांच्या म्हशीला जन्मलं दोन तोंडांचं रेडकू वैद्यकीय दृष्ट्या दुर्मिळ घटनेची पंचक्रोशीत चर्चा फक्त चार तासांतच रेडकाचा मृत्यू – गावकऱ्यांमध्ये हळहळ उद्यापासून नाशिक जिल्हा सत्र न्यायालयात सुनावणीला होणार सुरुवात विधानसभेत रमी खेळल्याच्या आरोपावरून रोहित पवारांना कोकाटे यांनी बजावली होती नोटीस आठ दिवसात माफी मागण्याचा रोहित पवारांना दिला होता नोटीसीद्वारे ईशारा, पवारांनी नोटीसीची उडवली होती खिल्ली मानवत तालुक्यातील देवलगाव आवचार भोगाव साबळे,ताडबोरगाव,मांडाखळी,पूर्णा तालुक्यातील लिमला पिंगळी सिंगणापूर,लोहगाव आदि गावांमध्ये मोठ्या प्रमाणात पाणी झालं आहे देवलगाव आवचार गावांमध्ये तर सर्वत्र १ फुटापर्यंत पाणी साचले होते तसेच देवलगाव अवचार येथील 33 केव्ही परिसरातही पाणीच पाणी झाले होते काही देवलगाव अवचार भोगाव साबळे रस्त्यावरिल ओढ्याला पाणी आल्याने काही गावकरी गावातील रस्त्यावर अडकले होते मात्र पाणी उतरल्यानंतर हे गावकरी पुन्हा गावात परतले आहेत. बीड जिल्ह्यामध्ये गेल्या दोन दिवसांमध्ये अति मुसळधार ते जोरदार पाऊस पाहायला मिळाला यामध्ये शेतकऱ्यांचे मोठ्या प्रमाणात नुकसान झाला असून यासंदर्भात आज उपमुख्यमंत्री तथा बीड जिल्ह्याचे पालकमंत्री अजित पवार हे बीडमध्ये दाखल झाले असून जिल्हाधिकारी कार्यालयामध्ये त्यांच्या उपस्थितीमध्ये आढावा बैठक घेणार आहेत. या बैठकीला सुरुवात झाली असून जिल्ह्यातील सर्वच महसूल मंडळाबाबत अजित पवार हे माहिती घेणार आहेत त्याचबरोबर तात्काळ पंचनामे करण्यासाठी सूचना देणार असल्याचे देखील माहिती समोर आली आहे. शेतकऱ्यांसोबत संवाद साधत घेतला नुकसानीचा आढावा एकही शेतकरी मदतीपासून वंचित राहणार नाही, सरनाईक यांचं आश्वासन शेती नुकसानीचे तात्काळ पंचनामे करा जिल्हा प्रशासनाला आदेश शारदीय नवरात्रोत्सवाच्या पार्श्वभूमीवर उद्या अंबाबाई मंदिरातील देवीचा गाभाऱ्याची स्वच्छता करण्यात येणार आहे. गर्भगृहाची स्वच्छता करण्यात येत असल्याने उद्या भाविकांना घ्यावे लागणार. उत्सव मूर्तीचे दर्शन सकाळी साडेनऊ ते सायंकाळी साडेसहा वाजेपर्यंत सुरू असेन. मात्र देवीच्या मूळ मूर्तीचं दर्शन बंद राहणार. गणपती बाप्पा मोरया... पुढल्या वर्षी लवकर या असे आपल्या लाडक्या बाप्पाकडून वचन घेत कोकणात आज 21 दिवसांच्या गणपतीचे विसर्जन करण्यातआले. रत्नागिरीतील ठिकठकाणी गणपतीच्या मुर्तीचे विसर्जन करण्यात आले.अगदी पारंपारीक पद्धतीने बाप्पाची मिरवणुक काढण्यात आली...ढोल ताशांच्या गजरात बाप्पाला निरोप देण्यात आला.... कोकणात अगदी दिड दिवसांपासून ते 21 दिवसांचे गणपती कोकणात आणले जातात... अनेक वर्षापासूनची परंपरा कोकणात आजही टिकून आहे.एकवीस दिवस आपल्या भक्तांकडून मनोभावे सेवा करुन घेतल्या नंतर आजपाहुण्या आलेल्या बाप्पाला भक्तांनी जड अंतकरणाने निरोप दिला.आज ख-याअर्थाने कोकणातील गणेशोत्सवाची सांगता झाली. विशेष मोका कोर्टाने सुनावली कृष्णा आंदेकर याला 18 सप्टेंबर पर्यंत पोलीस कोठडी परभणी जिल्ह्यात मागच्या ४-५ दिवसात झालेल्या पावसाने अनेक ठिकाणी पूर आला ग्रामीण भागात अनेक घरांमध्ये पाणी शिरून नुकसान झाले होते शिंदेच्या शिवसेनेकडून याच पूरग्रस्तांना मदतीचा हात देण्यात आला.परभणी तालुक्यातील विविध अतिवृष्टी बाधित गावात जाऊन जीवनावश्यक वस्तूच्या किटचे वाटप करण्यात आले एकनाथ शिंदेंच्या शिवसेनेचे जिल्हाप्रमुख आनंद भरोसे यांनी नुकसानीची पाहणी करून ही मदत केले तसेच ओला दुष्काळ जाहीर करून शेतकऱ्यांना मदत जाहीर करण्याची मागणी ही प्रशासनाकडे केली आहे. 'ओबीसींचा बॅकलॉग भरा'. 'सरकारने काढलेला जीआर वादग्रस्त'. 'याचिकांवर लवकरात लवकर निर्णय झाला पाहिजे'. - मंत्री छगन भुजबळ लातूरच्या जिल्हाधिकारी कार्यालयासमोर महादेव कोळी आणि मल्हार कोळी समाजाच्या वतीने ठिय्या आंदोलन सुरू आहे , वरून मुसळधार पाऊस कोसळतोय, तरी मोठ्या संख्येने समाजातील महिला आणि पुरुष या ठिया आंदोलनावरती ठाम आहेत. मराठवाड्यातील महादेव कोळी आणि मल्हार कोळी आदिवासी समाजाला देखील एसटी मधून जात प्रमाणपत्र आणि व्हॅलिडीटी साठी सुलभता द्यावी अशी या आंदोलकांची मागणी आहे. माजी आमदार गणपत गायकवाड, शिवसेना शहरप्रमुख निलेश शिंदे यांच्यासह पाच जणांची निर्दोष मुक्तता तुळजापूर मध्ये हजारो च्या संख्येने बंजारा समाज एकवटला तुळजापूर मध्ये पालकमंत्री प्रताप सरनाईक येण्यापूर्वी बंजारा समाज एकवटला हैदराबाद गॅझेट मध्ये एसटी प्रवर्गात आरक्षणाच्या मागणीला घेऊन बंजारा समाज आज तुळजापूर शहरात काढणार होता मोर्चा पण पोलिसांनी बंजारा समाजाच्या फक्त निवेदन देण्याला दिली परवानगी मोर्चाला परवानगी नाकारली बंजारा समाज मोर्चा काढण्यावर ठाम शासकीय विश्रामगृह परिसरात हजारो बंजारा समाजाचे कार्यकर्ते एकवटले पालकमंत्री प्रताप सरनाईक यांच्या येण्याअगोदरच तुळजापूर शहरात गोंधळाची परिस्थिती सर्वोच्च न्यायालयात महाराष्ट्रातील स्थानिक स्वराज्य संस्थांच्या निवडणुकांवरील याचिकेवर सुनावणी पार पडली. या सुनावणीत न्यायमूर्तींनी राज्य निवडणूक आयोगाला स्पष्ट निर्देश दिले आहेत. “३१ जानेवारी २०२६ पर्यंत निवडणुका घ्या,” असे आदेश न्यायालयाने दिले. सर्वोच्च न्यायालयात महाराष्ट्रातील स्थानिक स्वराज्य संस्थांच्या निवडणुकांच्या आयोजनासंदर्भातील याचिकांवर सुनावणीला सुरुवात झाली आहे. न्यायमूर्ती सूर्यकांत आणि न्यायमूर्ती जयमाल्या बागची यांच्या खंडपीठासमोर ही सुनावणी सुरू आहे. मे महिन्यात सर्वोच्च न्यायालयाने या निवडणुका घेण्याचा अंतरिम आदेश दिला होता. मात्र, ओबीसी आरक्षणाच्या अंमलबजावणीशी संबंधित खटल्यांमुळे २०२२ पासून या निवडणुका रखडल्या होत्या. आता त्यावर सविस्तर सुनावणी सुरू झाली आहे. मुंबईतील ऐतिहासिक ससून डॉक येथे पुन्हा एकदा आंदोलनाची चिन्हे दिसू लागली आहेत. महाराष्ट्र मत्स्यव्यवसाय विभाग आणि मुंबई पोर्ट ट्रस्ट यांच्यातील दीर्घकाळापासून सुरू असलेला वाद आता तीव्र झाला असून त्यामुळे ससून डॉकचे कामकाज ठप्प झाले आहे. स्थानिक कोळी बांधवांनी सरकारकडे ठाम मागणी केली आहे की, तत्कालीन केंद्रीय जहाजवाहतूक मंत्री नितीन गडकरी आणि मंत्री एकनाथराव खडसे यांनी घेतलेला निर्णय तातडीने अंमलात आणावा. कोळी कम्युनिटीचे म्हणणे आहे की एमबीपीटीकडून सुरू असलेला त्रास त्वरित थांबवला नाही, तर त्यांना अनिश्चितकालीन संपावर जाण्याशिवाय पर्याय राहणार नाही. "मुंबई आमच्या कोळ्यांची आहे, कोणाच्या बापाची नाही," असे ठाम विधान करून कोळी बांधवांनी सरकारला इशारा दिला आहे. या प्रश्नावर तोडगा निघाला नाही तर शहरातील मत्स्यव्यवसाय आणि मासळी पुरवठा यावर मोठा परिणाम होणार असल्याची भीती व्यक्त केली जात आहे. कपाशीमध्ये साचलेल्या पाण्यात पोहतानाचा शेतकऱ्याचा व्हिडिओ व्हायरल अंबड तालुक्यातील भांबेरी या गावातील शेतकऱ्याचा व्हिडिओ व्हायरल जालना जिल्ह्यातल्या अंबड तालुक्यातील वडीगोद्री मंडळात आज सायंकाळच्या सुमारास जोरदार पावसाची हजेरी जालना जिल्ह्यात मागील दोन दिवसापासून विविध ठिकाणी मोठ्या प्रमाणात पाऊस होत असून याचा प्रचंड तडाखा शेतकऱ्यांना बसलेला आहे खरीप हंगामातील कपाशी पिकासह मोठ्या प्रमाणात फळबागा देखील पाण्याखाली दिल्याने शेतकऱ्यांचं मोठं नुकसान झालं - संशयित आरोपी उद्धव निमसे भाजपचे माजी नगरसेवक - नाशिक पोलिसांनी उद्धव निमसेंना नाशिक न्यायालयात केलं आज हजर - राहुल धोत्रेच्या हत्याकांड प्रकरणात उद्धव निमसे होते फरार - निमसे यांच्यासह बारा ते तेरा जणांवर आडगाव पोलीस ठाण्यात दाखल आहे खुनाचा गुन्हा - २२ ऑगस्टला धोत्रेवर करण्यात आला होता प्राणघातक हल्ला, तर २९ ऑगस्टला उपचारादरम्यान झाला होता मृत्यू - तब्बल वीस दिवस भाजपचे माजी नगरसेवक उद्धव निमसे होते फरार - मोबाईल न बाळगता चार ते पाच राज्यात निमसे यांनी ट्रॅव्हल बसने केला प्रवास - पोलिसांना थांगपत्ता लागू नये, यासाठी निमसे यांनी हॉटेलमध्ये मुक्काम करणेही टाळलं होतं - काल निमसे पोलिसांना शरण आल्यानंतर वैद्यकीय तपासणी केल्यानंतर नाशिक पोलिसांनी केली होती अटकेची कारवाई काल बीड जिल्ह्यामध्ये झाला होता धुवाधार पाऊस शेतकऱ्यांच्या नुकसान ग्रस्त भागांची मनोज जरांगे पाहणी करणार आहेत. आष्टी कडा व शिरूर भागामध्ये ढगफुटीजन्य परिस्थिती पाऊस झाला होता यामध्ये शेतकऱ्यांचा मोठ्या प्रमाणात नुकसान झालं असून या भागाची पाहणी स्वतः मराठा आंदोलक मनोज जरांगे पाटील करणार आहेत अंतरवाली सराटी मधून मनोज जरांगे पाटील हे बीडच्या दिशेने रवाना झाले आहेत. अहिल्यानगर जिल्ह्यात गेल्या चार दिवसांपासून सुरू असलेल्या मुसळधार पावसामुळे शेतकऱ्यांचे मोठ्या प्रमाणावर नुकसान… राहुरी तालुक्यातील पूर्व भागातील सोयाबीन, कापूस आणि कांद्याची पिके पाण्याखाली… रयत क्रांती संघटनेच्या पदाधिकाऱ्याचा शेतातील पाणी साचल्याचा व्हिडिओ व्हायरल... सरकारकडे रयत क्रांती संघटनेकडून शेतकऱ्यांना 100 टक्के नुकसान भरपाई आणि पिक विमा निकषात बदल करण्याची मागणी… गुंड बंडू आंदेकरच साम्राज्य उध्वस्त करण्यासाठी प्रशासन आक्रमक झालंय .. आंदेकरचा प्रमुख आर्थिक स्त्रोत असलेल्या नागझरी नाल्यावर भरणार्या बेकायदा मासळी बाजारावर पोलिसांनी महापालिकेला लिहीलेल्या पत्रानंतर कारवाई करण्यात आलीय .. व्यापाऱ्यांनी मात्र कुठलीही पुर्वसुचना न देता कारवाई केली असल्याचा आरोप केलाय .. या कारवाईच्या वेळी नागझरी परिसरात मोठा पोलीस बंदोबस्त ठेवण्यात आला होत हतनुर धरण क्षेत्रात झालेल्या पावसामुळे धरण क्षेत्रामध्ये पाण्याची आवक वाढली आहे. त्यामुळे तापी नदीच्या दोन्ही तीरावरील नागरिकांना कळवण्यात आले आहे हतनूर धरणाचे ४१ पैकी १० गेट उघडलेले असून तापी नदीपात्रामध्ये विसर्ग सुरू असून पुढील काही तासांत तरी नदी काठच्या नागरिकांनी आवश्यक खबरदारी घ्यावी असे आवाहन कार्यकारी अभियंता जळगाव पाटबंधारे विभाग व जिल्हा प्रशासन जळगाव यांच्या वतीने करण्यात येत आहे. नाशिक जिल्ह्यातील अनेक बाजार समितीत कांद्याच्या दरात घसरण होत असल्याने शेतकरी संतप्त झाले असून,नाशिकच्या उमराणे येथील रामेश्वर कृषी या खाजगी बाजार समितीत कांद्याचे भाव घसरल्याने शेतकरी संतप्त होत त्यांनी देवळा-मालेगाव रस्त्यावर उतरत रास्ता रोको आंदोलन केले,कांद्याचे भाव घसरत असल्याने शेतकऱ्यांची मोठी कोंडी होत असून भाव घसरल्याने शेतकऱ्या मध्ये तीव्र नाराजी पसरली आहे,रास्ता रोको आंदोलनामुळे या मार्गावरची वाहतूक काही काळ विस्कळीत झाली होती,दरम्यान घटनास्थळी पोलीस पोहचत त्यांनी आंदोलन कर्त्यांची समजूत काढली प्रत्येक निवडणुकीत प्रामुख्याने गाजलेल्या शहादा तालुक्यातील रहाटयावड धरणाचा प्रश्न गेल्या 40 वर्षांपासून प्रलंबित असून सद्यस्थितीत गेल्या आठ वर्षांपासून धरणाचे काम रखडले आहे या धरणामुळे जवळपासच्या 15 गावांना पाणीटंचाईचा समस्येपासून मुक्तता होणार आहे मात्र एकदा मागणी करूनही धरणाचे काम होत नसल्याने शेतकरी आता चांगलेच आक्रमक झाले असून येणाऱ्या जिल्हा परिषद निवडणुकांवर बहिष्कार टाकण्याचा पवित्रा शेतकऱ्यांनी घेतला आहे.. औंढा नांदेड व औंढा जिंतूर दोन्ही कडे जाणारा मार्ग रोखला हजारो आंदोलक रस्त्यावर बंजारा समाजाला एसटी प्रवर्गातून आरक्षण देण्याची मागणी करत आंदोलन बंजारा तरुणाची उपोषणादरम्यान प्रकृती खालावली असताना सरकार दखल घेत नसल्याने आंदोलक संतप्त जालन्यात एक वृद्ध महिला पुराच्या पाण्यात वाहून गेल्याची घटना समोर आली आहे जालन्यातील बदलापूर तालुक्यातील देवपिंपळगाव गावातली घटना घडली आहे.शरदबाई काशिनाथ श्रीसुंदर असे नाव आहे. देवपिंपळगाव गावात समाज मंदिरामध्ये ही वयोवृद्ध महिला राहत होती. रात्री मुसळधार पाऊस पडला आणि समाज मंदिरा शेजारी असलेल्या ओढ्याला पूर आला. याच पुरामध्ये ही वयोवृद्ध महिला वाहून गेल्याची प्राथमिक माहिती समोर येत आहे... पहाटे 2 ते 5 वाजे दरम्यान सर्वाधिक पाऊस... जालना शहरामध्ये मध्यरात्री झालेल्या धुवाधार पावसाची नोंद झाली असून अवघ्या तीन तासात तब्बल 116 मिलिमीटर एवढी पावसाची नोंद करण्यात आलीय, धुंवाधार पावसाने शहरात सर्वत्र पाणीच पाणी झाले असून , रस्त्यावर घरा मध्ये तसेच मुख्य मार्केट मध्ये, पाणीच पाणी पाहायल मिळतेय... अहिल्यानगरच्या करंजी येथे ढगफुटी सदृश्य पाऊस झाल्याने मोठ नुकसान झाल आहे. या पूरग्रस्त परिस्थितीची खासदार निलेश लंके आणि माजी मंत्री प्राजक्त तनपुरे यांनी पाहणी केली आहे. करंजी परिसरात घर, शेती, पशुधन, वाहने याचं प्रचंड नुकसान झालं आहे. पूर्वसारल्यानंतर नंतर घरामध्ये अक्षरशः चिखल झाला असून घरातील सर्व संसार उपयोगी सामान अस्तव्यस्त झाल आहे. तर प्रशासनाला मी पंचनामाचे आदेश देऊन तात्काळ मदत करण्याचे सांगितल्याचं खासदार निलेश लंके यांनी म्हटल आहे. या संदर्भात मी जिल्हाधिकाऱ्यांना पत्र दिला असून पाठपुरा करणार असल्याचं खासदार लंके यांनी म्हटलं आहे. यावेळी माजी मंत्री प्राजक्त तनपुरे देखील उपस्थित होते. लवकरात लवकर शासनाला मदत करावी लागणार असल्याचं तनपुरे यांनी म्हटलं आहे. - सोलापूर काँग्रेसच्या माजी आमदार निर्मला ठोकळ यांचे वृद्धापकाळाने निधन झाले. काँग्रेस कडून त्या दोनवेळा आमदार राहिल्या आहेत. - स्वातंत्र्यसैनिक तुळशीदास जाधव यांच्या कन्या आणि काँग्रेसच्या सक्रिय आमदार म्हणून त्यांची ओळख होती. काँग्रेस पक्षासह त्यांचा महिला चळवळीतही सक्रिय सहभाग होता. सोलापूर शहर दक्षिण मधून काँग्रेसकडून 1872 ते 1976 या काळात त्या विधानसभेवर तर त्यानंतर त्या विधान परिषदेवर आमदार राहिल्या. आज त्यांच्यावर सोलापूर मधील हिंदू स्मशानभूमीत होणार अंत्यसंस्कार उद्याची बैठक जी अंतर्गत बैठक आहे पुढच्या आठवड्यात राज्याचे मुख्य सचिव यासह डीजी वरिष्ठ अधिकाऱ्यांना बोलावणार आहोत अनेक आमदारांच्या तक्रारी आहे विशिष्ट जिल्ह्यामध्ये नवीन आयएस आयपीएस अधिकारी लोकप्रतिनिधीला पाहिजे तसा सन्मान देत नाही या सगळ्या संदर्भातला आढाव याची बैठक पुढच्या आठवड्यात घेणार आहे गरज पडल्यास जिल्हे स्तरावर सुद्धा बैठका घेऊ - नरेंद्र भोंडेकर, शिवसेना आमदार, समिती प्रमुख. जालना शहरातील बस स्थानक परिसरात दोन गटात हाणामारी. शिवसेना आमदार अर्जुन खोतकर पाहणी करत असताना दोन गटात हाणामारी झाली. पावसाच्या पाण्यात लाकडी साहित्य वाहून गेल्यामुळे, आणि जुन्या वादामुळे एकमेकांवर आरोप करत दोन गटांमध्ये मारामारी झाली. वाद मिटवण्याच्या प्रयत्नामध्ये अर्जुन खोतकर यांनी एकाला चापट मारली. जमवायला पांगवण्यासाठी आणि वाद मिटवण्यासाठी मध्यस्थी केली, एकाला हटवण्यासाठी चापट मारावी लागली, असे अर्जुन खोतकर यांनी सांगितले बीडच्या शृंगारवाडी येथील सभेत लक्ष्मण हाके यांनी मराठा मुलींबद्दल वादग्रस्त वक्तव्य केले होते आमचे ११ सुशिक्षित क्वालिफाईड मुलं आहेत तुमच्या अकरा मुलींचा विवाह आमच्या मुलांसोबत लावा असे वक्तव्य केल्यानंतर बीडच्या तलवाडा मध्ये लक्ष्मण हाके यांच्या पोस्टरला जोडे मारवा आंदोलन करत जोरदार घोषणाबाजी करण्यात आली आहे त्याचबरोबर गुन्हा देखील दाखल करण्यात आलेला आहे लक्ष्मण हाके यांनी आपले विधान मागे घेऊन माफी मागवी अशी महिला भगिनींनी मागणी केली आहे. कोल्हापूर महानगर पालिकेच्या प्रारूप प्रभाग रचनेबाबत शेवटच्या दिवशी तब्बल 34 हरकती आल्याने हारकती सूचनाची संख्या ५५ झाली. त्यात बहुताश प्रभागाच्या हद्दीवरील फुटलेल्या कॉलनी, गल्लीन बाबत आहेत. पूर्वीच्या एक सदस्यीय प्रभाग रचनेतील प्रभाग फोडले जाऊ नयेत. चार सदस्यीयऐवजी एक सदस्यीय प्रभाग रचना ठेवावी, भागाची नावे बदलावीत, अशाही महत्वाच्या हरकती आहेत. या सर्व हरकतींवर जिल्हाधिका-यांकडून नेमण्यात येणाऱ्या अधिकाऱ्याकडून आता २२ सप्टेंबापर्यंत एक दिवशी सुनावणी होणार आहे. महापालिकेच्या निवडणुकीसाठी 3 सप्टेंबरला चार सदस्यीय प्रभाग रचनेसाठी प्रारूप रचना जाहीर केली. हरकती, सूचना नोंदवण्यास सांगितले होते. 15 सप्टेंबर अंतिम तारीख होती. 14 पर्यंत केवळ 21 हरकती दाखल झाल्या होत्या. त्यामुळे शेवटच्या दिवशी फार हरकती येतील अशी अपेक्षा नव्हती, पण काल 34 हरकती आल्या. त्यात बहुतांश माजी नगरसेवकांच्याच हरकती असल्याचे सूत्रांकडून सांगण्यात आले. त्यांनी नोंदवलेल्या जास्तीतजास्त हरकती या चार सदस्यीय प्रभागाच्या हद्दीबाबत आहेत. त्याही निश्चित करताना काही कॉलनी, गल्ली दुसऱ्या प्रभागात जोडल्या आहेत. त्यापूर्वीच्या प्रभागाच्या हद्दीत ठेवाव्यात तसेच एक सदस्य प्रभाग रचना असताना ज्या प्रभागाच्या हद्दी होत्या त्याप्रमाणे या चार सदस्य प्रभाग रचनेत ठेवाव्यात अशी मागणी करत पूर्वीचे प्रभाग जैसे थे ठेवावेत असे मांडण्यात आले आहे. नालासोपाऱ्यात अमली पदार्थ तस्करीसाठी आलेल्या तीन जणांना गुन्हे प्रकटीकरण शाखा २ ने अटक केली आहे. त्यांच्याकडून सुमारे ५० लाख रुपये किंमतीचा मेफेड्रोन नावाचा अमली पदार्थ जप्त केला आहे. हबाज हमिद शेख (२२), योगेश राजू राठोड (२२) व जाफर आसिफ शेख (२२) अशी अटक करण्यात आलेल्या आरोपींची नावे आहेत. याप्रकरणी तुळींज पोलीस ठाण्यात गुंगीकारक औषधीद्रव्य आणि मनोवैद्यानिक अन्वय गुन्हा दाखल करण्यात आला आहे. नालासोपारा पूर्वेच्या सेंट्रल पार्क मैदानाजवळ ३ व्यक्ती अमली पदार्थ विक्री करण्यासाठी येणार असल्याची माहिती गुन्हे प्रकटीकरण शाखा २ च्या पथकाला मिळाली होती. त्यानुसार सापळा रचून तीन जणांना ताब्यात घेऊन झडती घेतली. त्यांच्या कडे २५० ग्रॅम मेफेड्रॉन नावाचा अमलीपदार्थ मिळून आल्याने त्यांना अटक करण्यात आले आहे. मराठवाड्यात मागील काही दिवसापासून पाऊसाचा जोर कायम असल्यामुळे व वरच्या धरणातून म्हणजे जायकवाडी आणि माजलगाव धरणातून मोठा विसर्ग सोडला असल्यामुळे गोदावरी नदीला पूर आला आहे गंगाखेड तालुक्यात गोदावरी नदी तुडूंब भरून वाहत आहे अनेक वर्षानंतर एवढ आणि पहिला मिळत असून नदी काठावर 11 मंदिर हे पाण्याखाली गेले आहेत तर नदीकाठावर असलेले 200 गावांना सतर्कतेचा इशारा देण्यात आला आहे नदीकाठोवर असलेल्या शेती पिकाचे मोठ्या प्रमाणात नुकसान झाले आहे तर गोदावरी नदी काठावर असलेल्या दशविधीक्रिया करण्यासाठी बांधण्यात आलेल्या हॉल ही पूर्णपणे पाण्याखाली गेला आहे त्यामुळे या ठिकाणी मोठ्या अडचणी होणारच आहे तर जिल्ह्यात मोठ्या प्रमाणात पाऊस असल्यामुळे शेती पिकाचे मोठ्या प्रमाणात सूचना झाले आहे याचाच आढावा घेतला आहे बीड जिल्ह्यामध्ये दुसऱ्या दिवशीही पावसाने हाहाकार माजवला असून सर्वच मस्त मंडळांमध्ये आता अतिवृष्टी झाली आहे शेतकऱ्यांचे अतोनात नुकसान झालं असून बीडच्या आष्टी पाटोदा शिरूर कासार या भागामध्ये जोरदार पाऊस झाला आणि या पावसाच्या पाण्याची आवक सिंदफना नदी पात्रात होत आहे सिंध पण नदीपात्राला पूर आला असून जनजीवन विस्कळीत झाले आहे शेतकऱ्यांचे या पावसामुळे अतोनात नुकसान झाले आहे शेतकऱ्यांकडून आता नुकसान भरपाईची मागणी होत आहे - एकीकडे कॉंग्रेसकडून वडेट्टीवार सुद्धा आंदोलनाचा तयारीत असताना, आता समता परिषदे मेळावा घेता विदर्भात तयारी करत असल्याचं बोलल जात आहे.. - ओबीसी नेते छगन भुजबळ करणार मार्गदर्शन, ओबीसी बहुजनांना आवाहन - महात्मा फुले समता परिषद, विविध ओबीसी संघटना आणि बहुजन यांनी मराठा समाजाला कुणबी म्हणून ओबीसी मधून आरक्षण देण्यास तीव्र विरोध केलेला आहे. - महात्मा फुले सभागृह, क्रांतिज्योती सावित्रीबाई फुले मार्ग, रेशीमबाग नागपूर येथे ओबीसी मेळाव्याचे आयोजन केले आहे. - या मेळाव्यात ओबीसींचे राष्ट्रीय नेते छगनराव भुजबळ हे मार्गदर्शन करणार आहे. ओबीसींचे आरक्षण वाचविण्यासाठी होणार बैठक... - या मेळाव्यासाठी ओबीसी बहुजनांनी मोठ्या संखेने नागपूरला उपस्थित राहावे असे आवाहन महात्मा फुले समता परिषदेचे राज्य उपाध्यक्ष प्रा. दिवाकर गमे, विशाल हजारे यांनी केले... माजी आमदार ज्ञानेश्वर धाने पाटील यांच्या वाढदिवसाच्या बॅनर वरून शिवसेनेच्या उपनेत्या प्रिती बंड यांचा फोटो गायब... काही महिन्यापूर्वीच प्रीती बंड यांनी केला होता उपमुख्यमंत्री एकनाथ शिंदेंच्या उपस्थितीत शिवसेनेत प्रवेश.. तर ज्ञानेश्वर धाने पाटील यांनी देखील केला होता शिंदेंच्या शिवसेनेत प्रवेश.. प्रीती बंड यांचा फोटो गायब असल्याने वेगवेगळ्या चर्चांना उधाण.. मावळ तालुक्यातील खरीप हंगामातील महत्वाचे पीक म्हणून भातपिकांची ओळख आहे. सध्या मावळ तालुक्यात भातपिकावर मोठ्याप्रमाणात करपा रोगाचा प्रादुर्भाव झाला आहे. पवनमावळ भागात भात पिकावर करपा रोगाचे प्रमाण जास्त आहे. करपा रोगावर उपाययोजना करण्यासाठी मावळ कृषि विभागाने गावोगावी मोहीम राबवली आहे. धामणे येथे कृषि अधिकारी विकास गोसावी व अश्विनी खंडागळे यांनी शेतकऱ्यांच्या बांधावर जाऊन करपा करपा रोगाची पाहणी केली. करपा रोगावर करावयाच्या औषध फवारणी बाबत कृषि विभागामार्फत गावोगावी जाऊन आणि व्हाट्स अँप, वार्ताफलक, बैठक घेऊन कृषि अधिकारी करपा रोगाबाबत उपाययोजना बाबत प्रचार प्रसिद्धी करत आहेत विदर्भात शेतकरी आत्महत्येचे भीषण वास्तव, नागपूर विभागात गेल्या 8 महिन्यात 296 शेतकऱ्यांच्या आत्महत्या - सरकारी पातळीवर शेतकरी आत्महत्या प्रकरणी अनास्था असल्याचे चित्र - एप्रिल महिन्यात सर्वाधिक 50 शेतकरी आत्महत्या, तर गेल्या ऑगस्ट महिन्यात 28 शेतकऱ्यांनी केल्या आत्महत्या - गेल्या आठ महिन्यात आत्महत्याग्रस्त शेतकऱ्यांना मदतीपोटी 1 कोटी 58 लाख रुपयांचा मदतनिधी वितरित लातूर जिल्ह्यातल्या अनेक भागात मागच्या दोन दिवसापासून पाऊस होतो आहे. जिल्ह्यातील अनेक नदी नाल्यांना पूर आलाय, तर औसा तालुक्यातील बोरगाव नकुलेश्वर येथे ओढ्याला पाणी आल्याने लातूरच्या औसा येथून धाराशिवच्या तेर कडे जाणारा मार्ग बंद झाला आहे. तर पुढील काही तास लातूर जिल्ह्याला हवामान विभागाने मुसळधार पावसाचा इशारा देखील दिलाय बीड जिल्ह्यामध्ये अतिवृष्टीमुळे शेतकऱ्यांची अवस्था बिकट झाली आहे. गेल्या काही दिवसांपासून सुरू असलेल्या संततधार पावसामुळे शेती पिकांचं मोठं नुकसान झालं आहे. परळी तालुक्यातील वानटाकळी गावात तर एका शेतकऱ्याच्या डोळ्यादेखत त्याच्या जनावरांसाठी साठवलेली कडब्याची गंजी पुराच्या पाण्यात वाहून गेली. ही घटना वानटाकळी गावात घडली. शेतीत पिकलेल्या कडब्याची मोठी गंजी शेतकऱ्याने मेहनतीने गोळा करून ठेवली होती. पण अचानक आलेल्या पुराच्या लोंढ्याने ही गंजी पूर्णपणे वेढली आणि काही क्षणात ती पाण्यासोबत वाहून गेली. शेतकरी हतबल होऊन आपलं नुकसान डोळ्यासमोर होताना पाहत राहिला. या घटनेमुळे शेतकऱ्याचं मोठं आर्थिक नुकसान झालं असून, जनावरांच्या चाऱ्याचा प्रश्न गंभीर बनला आहे. वाशिम जिल्ह्यात गेल्या तीन दिवसांपासून मुसळधार पाऊस सुरू आहे. या पावसानंतर आज सकाळी जिल्ह्यातील काही ठिकाणी दाट धुक्याची चादर पसरली. या धुक्याचा परिणाम खरिपातील सोयाबीन,भाजीपाला या पिकांवर होण्याची शक्यता आहे. धुक्यांमुळे पालेभाज्यांनाही याचा फटका बसणार असून, शेतकऱ्यांमध्ये पुन्हा एकदा चिंतेचे वातावरण निर्माण झाले आहे. पावसाच्या अनियमिततेमुळे आधीच अडचणीत आलेल्या शेतकऱ्यांसमोर आता धुक्याचे नवे संकट उभे राहिले आहे. पुणे जिल्ह्यासाठी येलो अलर्ट दिलेला असून पुढील ३ तासात जिल्ह्यांमध्ये हलका ते मध्यम पाऊस काही भागात वादळी वाऱ्यासह मेघगर्जना/विजांचा कडकडाट होण्याची शक्यता आहे. नागरिकांनी सतर्क राहावे. मंत्रालय, मुंबई. वरील माहिती सचेत अँप वरून घेतलेली आहे. बीड जिल्ह्यामध्ये ढगफुटीजन्य पाऊस झाला असून जिल्ह्यातील सर्व तलाव हे धोक्याच्या पातळीच्या बाहेर गेले असून सर्वच नद्यांना महापूर आला आहे सर्व रस्ते व राष्ट्रीय महामार्ग बंद झाले असून सर्वच गावांचा सध्यातरी संपर्क तुटला आहे या पार्श्वभूमी वरती आता जिल्ह्यातील सर्व शाळा अंगणवाडी त्याचबरोबर इंग्लिश स्कूल यांना आज सुट्टी देण्यात आली आहे हा निर्णय बीडच्या जिल्हाधिकारी विवेक जॉन्सन यांनी घेतला असून सर्व शाळांना आज सुट्टी असणार आहेत बरोबर नागरिकांनी आपत्कालीन परिस्थितीमध्ये प्रशासनासोबत संपर्क साधावा असेही आव्हान त्यांनी केले आहे. :राज्याचे परिवहन मंत्री तथा धाराशिवचे पालकमंत्री प्रताप सरनाईक हे 16 व 17 सप्टेंबर या दोन दिवसाच्या जिल्हा दौऱ्यावर येत आहेत.आज तुळजापूरात शारदीय नवरात्र महोत्सवानिमित्त विविध स्थळांची प्रत्यक्ष पाहणी करुन ते आढावा घेणार आहेत. तर सायंकाळी 6 ते 9 या वेळेत शिवसेना पदाधिकारी यांची बैठक घेणार आहेत. १७ सप्टेंबर रोजी जिल्हाधिकारी कार्यालयासमोर मराठवाडा मुक्ती संग्राम दिनाच्या ७७ व्या वर्धापन दिनाच्या कार्यक्रमात पालकमंत्री उपस्थिती लावणार आहेत या विविध कार्यक्रम सरनाईक यांच्या उपस्थितीत पार पडणार आहेत. शिरूर तालुक्यात गेल्या रात्रभर कोसळलेल्या मुसळधार पावसामुळे शेतकऱ्यांचे मोठे नुकसान झाले आहे. सध्या सुरू असलेल्या कांदा लागवडीवर या पावसाचा विशेषतः मोठा परिणाम झाला असून अनेक ठिकाणी शेतात पाणी साचल्याने पिके उद्ध्वस्त झाली आहेत. या अनपेक्षित पावसामुळे शेतकऱ्यांच्या आशा-अपेक्षांवर पाणी फिरले असून खर्चिक लागवड कोसळण्याची वेळ आली आहे. शेतकरी वर्गात चिंता व हतबलता निर्माण झाली आहे. शेतकरी प्रतिनिधींनी प्रशासनाला मागणी केली आहे की, जिथे जिथे पिकांचे नुकसान झाले आहे त्या सर्व भागांचा तात्काळ पंचनामा करून नुकसानग्रस्त शेतकऱ्यांना त्वरित आर्थिक मदत व नुकसानभरपाई द्यावी. अमरावती जिल्हा सह विदर्भाच आराग्य दैवत श्री अंबादेवी आणि श्री एकविरा देवी या अमरावती शहराच्या ग्रामदैवत असून दोन्ही मंदिरात नवरात्रोत्सवाची तयारी सुरू आहे. श्री एकविरा देवी मंदिर संस्थांच्यावतीनं मंदिरातील देवीचे सर्व चांदीचे आभूषण आणि वस्तूंची खास सफाई केली जात आहे. शहरातील सुवर्णकार बांधवांच्या हातून सुरू असणाऱ्या या सफाईमुळं देवीच्या चांदीच्या आभूषणांना नवी झळझळाळी येत आहे. श्री एकविरा देवी मंदिरात देवीच्या आभूषणांसह सर्व चांदीच्या वस्तूंची स्वच्छता शहरातील सुवर्कार सेवा म्हणून करून देतात. साठ वर्षांपासून सुवर्णकार बांधव नवरात्रीच्या पर्वावर श्री एकविरा देवी मंदिरातील चांदीचे दागिन स्वच्छ करून देतात. जालना शहरात पावसाने अक्षरशः हाहाकार माजवलाय. जालना शहरात काल मध्यरात्री ढगफुटी सदृश्य पाऊस झाला आहे. जालना शहरालगत असलेल्या चौधरी नगर परिसरातील जालना - मंठा महामार्गाला अक्षरशा तलावाचं स्वरूप आलं असून जालना मंठा महामार्गावरील एका बाजूची वाहतूक बंद झालेली आहे. जालना शहरातील अनेक नागरिकांच्या घरांमध्ये पाणी शिरल आहे तर अनेक चार चाकी वाहन देखील वाहून गेल्याची माहिती आहे. लातूर जिल्ह्यातील जवळपास सर्वच धरण आणि पाणी प्रकल्प 100% भरले आहेत , लातूर ग्रामीण साठी अत्यंत महत्त्वाचा असणारा तावरजा प्रकल्प देखील 100% क्षमतेने तुडुंब भरला आहे. दरम्यान या प्रकल्पामुळे जवळपास 400 एकर क्षेत्रावरील सिंचनाचा प्रश्न मिटला आहे.. माजी आमदार धीरज देशमुख यांनी साधारण 47 कोटी रुपये खर्च करून या प्रकल्पाचे नूतनीकरण केले आहे.दरम्यान प्रकल्प पहिल्यांदाच लवकर भरल्याने शेतकऱ्यांनी आनंद व्यक्त करत, जलपूजन केले आहे. यावेळी माजी आमदार धीरज देशमुख हे देखील उपस्थित होते. जालना शहरात काल मध्यरात्री ढगफुटी सदृश्य पाऊस पडला आहे. या पावसामुळे शहरातील मंठा चौफुली परिसरातील रस्त्यांना अक्षरशः नदीचा स्वरूप आल आहे. मंठा चौफुली परिसरातील रस्त्यावरून गुडघाभर पाणी वाहत आहे. तुळजापुरातुन तुळजाभवानी मातेची महाआरती करुन मराठवाडा स्वाभिमान जागर याञेचा शुभारंभ करण्यात आलाय,जातीत जातीत भांडत बसण्यापेक्षा प्रत्येक तरुणाच्या हाताला काम,शेतकऱ्यांना पाणी,तरुणांना गावात काम मिळेल त्यांना गाव सोडण्याची वेळ येवु नये यासाठी झोपलेल्या सरकारला जागे करण्यासाठी मराठवाडा स्वाभिमान जागर याञेचे प्रमुख नामदेवराव पाटील यांच्या वतीने ही याञा काढण्यात आली आहे.लातुर बीड जिल्ह्यातुन ही याञा धाराशिव जिल्ह्यात आली होती.मराठवाड्यात अतिवृष्टी झाल्याने एकरी 50 हजार रुपये आर्थिक मदत द्यावी,कृषी कर्ज माफ करावे,दल महीन्याला मराठवाड्यात मंञी मंडळाची बैठक घ्यावी यासह विविध मागण्या करण्यात आल्या आहेत.या याञेला कॉग्रेसचे वतीने पाठिंबा देण्यात आला. जालना शहरात काल मध्यरात्री मुसळधार पाऊस पडला आहे. या पावसामुळे जालना शहरातून वाहणाऱ्या कुंडलिका सीना नदीला पूर आला आहे. या पुरामध्ये एक चार चाकी वाहन वाहून जाताना पुलाच्या कठड्याला अडकल आहे. तर बस स्टॅन्ड परिसरातून चारचाकी वाहून गेल्याची प्राथमिक माहिती आहे.. धाराशिव जिल्ह्यात मागील दोन दिवसात पावसाने जोरदार तडाखा दिला सात महसूल मंडळामध्ये अतिवृष्टीची नोंद झाली आहे.पावसामुळे शेती शिवाराला तळ्याचे स्वरूप आले आहे काढणीस आलेले सोयाबीन व अन्य पिके देखील पाण्याखाली गेल्याने हजारो हेक्टर पिकांना तडाका बसला आहे. हातातून आलेला घास,पावसाने हिरावल्याने बळीराजा देखील हतबल झाला आहे.या अतिवृष्टीमध्ये जिल्ह्यात 51 घराची पडझड देखील झाली आहे.जिल्ह्यात सलग तीन दिवस विविध भागात जोरदार पाऊस कोसळला यामध्ये मुरूम उमरगा तालुक्यातील 22 घरांची पडझड झाली आहे तर धाराशिव तालुक्यातील 28 घरांच्या भिंती कोसळल्या आहेत.कळंब तालुक्यातील देखील एका घराची पडझड झाली आहे.नुकसानीची सरसकट नुकसान भरपाई देण्याची मागणी शेतकऱ्यातून आता केली जात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hindu.com/news/national/maharashtra/eknath-shindes-x-account-hacked-congress-raises-alarm-over-cyber-security/article70077295.ece" TargetMode="External"/><Relationship Id="rId10" Type="http://schemas.openxmlformats.org/officeDocument/2006/relationships/hyperlink" Target="https://m.economictimes.com/news/politics-and-nation/maharashtra-dy-cm-eknath-shindes-x-account-hacked/articleshow/124023832.cms" TargetMode="External"/><Relationship Id="rId11" Type="http://schemas.openxmlformats.org/officeDocument/2006/relationships/hyperlink" Target="https://www.lokmattimes.com/maharashtra/maharashtra-dy-cm-eknath-shindes-x-account-hacked-amid-india-pakistan-asia-cup-pakistani-and-turkish-flags-posted-a525/" TargetMode="External"/><Relationship Id="rId12" Type="http://schemas.openxmlformats.org/officeDocument/2006/relationships/hyperlink" Target="https://www.livemint.com/news/india/maharashtra-deputy-cm-eknath-shindes-x-account-hacked-pakistan-and-turkey-flags-live-streamed-report-11758431774702.html" TargetMode="External"/><Relationship Id="rId13" Type="http://schemas.openxmlformats.org/officeDocument/2006/relationships/hyperlink" Target="https://www.deccanchronicle.com/nation/shinde-faction-slams-uddhav-over-protest-against-india-pakistan-cricket-match-1903749" TargetMode="External"/><Relationship Id="rId14" Type="http://schemas.openxmlformats.org/officeDocument/2006/relationships/hyperlink" Target="https://www.timesnownews.com/india/eknath-shindes-x-account-hacked-article-152864394" TargetMode="External"/><Relationship Id="rId15" Type="http://schemas.openxmlformats.org/officeDocument/2006/relationships/hyperlink" Target="https://daijiworld.com/news/newsDisplay?newsID=1292934" TargetMode="External"/><Relationship Id="rId16" Type="http://schemas.openxmlformats.org/officeDocument/2006/relationships/hyperlink" Target="https://theprint.in/politics/eye-on-bmc-polls-shinde-kicks-off-mission-mumbai-with-administrative-revamp-personal-inspections/2747282/" TargetMode="External"/><Relationship Id="rId17" Type="http://schemas.openxmlformats.org/officeDocument/2006/relationships/hyperlink" Target="https://www.indiatoday.in/india/story/eknath-shinde-x-handle-hacked-briefly-photos-of-pakistan-turkey-flags-posted-2790861-2025-09-21" TargetMode="External"/><Relationship Id="rId18" Type="http://schemas.openxmlformats.org/officeDocument/2006/relationships/hyperlink" Target="https://www.newslaundry.com/2025/09/17/rekha-gupta-eknath-shinde-lead-bday-ad-blitz-for-modi-toi-ht-skip-demonetisation-in-pms-legacy-feature" TargetMode="External"/><Relationship Id="rId19" Type="http://schemas.openxmlformats.org/officeDocument/2006/relationships/hyperlink" Target="https://www.ndtvprofit.com/nation/thane-metro-4a-trial-run-on-monday-check-station-list-and-other-key-details" TargetMode="External"/><Relationship Id="rId20" Type="http://schemas.openxmlformats.org/officeDocument/2006/relationships/hyperlink" Target="https://m.economictimes.com/news/politics-and-nation/maharashtra-deputy-cm-eknath-shindes-x-account-hacked-congress-leader-questions-cyber-security/articleshow/124026185.cms" TargetMode="External"/><Relationship Id="rId21" Type="http://schemas.openxmlformats.org/officeDocument/2006/relationships/hyperlink" Target="https://www.theweek.in/wire-updates/national/2025/09/20/bes23-mh-shiv-sena-raut.html" TargetMode="External"/><Relationship Id="rId22" Type="http://schemas.openxmlformats.org/officeDocument/2006/relationships/hyperlink" Target="https://www.newindianexpress.com/nation/2025/Sep/20/mumbai-diary-growing-buzz-on-bjp-top-post-for-fadnavis" TargetMode="External"/><Relationship Id="rId23" Type="http://schemas.openxmlformats.org/officeDocument/2006/relationships/hyperlink" Target="https://www.news18.com/india/maharashtra-deputy-cm-eknath-shindes-x-account-hacked-hackers-post-pakistan-turkey-flags-9586804.html" TargetMode="External"/><Relationship Id="rId24" Type="http://schemas.openxmlformats.org/officeDocument/2006/relationships/hyperlink" Target="https://www.freepressjournal.in/mumbai/maharashtra-dycm-eknath-shindes-x-account-hacked-restored-within-40-minutes-congress-raises-security-concern" TargetMode="External"/><Relationship Id="rId25" Type="http://schemas.openxmlformats.org/officeDocument/2006/relationships/hyperlink" Target="https://indianexpress.com/article/cities/pune/one-shot-at-another-attacked-by-nilesh-ghaiwal-gang-members-for-no-reason-10257865/" TargetMode="External"/><Relationship Id="rId26" Type="http://schemas.openxmlformats.org/officeDocument/2006/relationships/hyperlink" Target="https://www.indiatoday.in/india/video/eknath-shindes-x-account-hacked-photos-of-pakistan-turkey-flags-posted-2790877-2025-09-21" TargetMode="External"/><Relationship Id="rId27" Type="http://schemas.openxmlformats.org/officeDocument/2006/relationships/hyperlink" Target="https://www.freepressjournal.in/mumbai/australian-mp-tim-watts-meets-maharashtra-deputy-cm-eknath-shinde-to-boost-trade-and-collaboration" TargetMode="External"/><Relationship Id="rId28" Type="http://schemas.openxmlformats.org/officeDocument/2006/relationships/hyperlink" Target="https://www.freepressjournal.in/mumbai/maharashtra-deputy-cm-eknath-shinde-greets-pm-modi-on-75th-birthday-announces-namo-parks-scheme" TargetMode="External"/><Relationship Id="rId29" Type="http://schemas.openxmlformats.org/officeDocument/2006/relationships/hyperlink" Target="https://www.freepressjournal.in/mumbai/mumbai-eknath-shinde-led-shiv-sena-holds-mega-blood-donation-drive-2025-to-celebrate-pm-narendra-modis-75th-birthday" TargetMode="External"/><Relationship Id="rId30" Type="http://schemas.openxmlformats.org/officeDocument/2006/relationships/hyperlink" Target="https://indianexpress.com/article/cities/mumbai/imd-issues-red-alert-as-heavy-rain-lashes-navi-mumbai-raigad-deputy-cm-eknath-shinde-to-review-preparedness-10251036/" TargetMode="External"/><Relationship Id="rId31" Type="http://schemas.openxmlformats.org/officeDocument/2006/relationships/hyperlink" Target="https://indianexpress.com/article/cities/mumbai/demolition-notice-illegal-vashi-buildings-bombay-hc-plea-against-dy-cm-ekanth-shindes-stay-on-demolition-of-2-navi-mumbai-buildings-treated-pil-10262260/" TargetMode="External"/><Relationship Id="rId32" Type="http://schemas.openxmlformats.org/officeDocument/2006/relationships/hyperlink" Target="https://www.lokmattimes.com/maharashtra/eknath-shinde-hails-pm-modis-gst-reforms-as-masterstroke-calls-it-a-diwali-dhamaka-a475/" TargetMode="External"/><Relationship Id="rId33" Type="http://schemas.openxmlformats.org/officeDocument/2006/relationships/hyperlink" Target="https://www.freepressjournal.in/mumbai/australian-mp-tim-watts-relishes-mumbais-vada-pav-along-with-deputy-cm-eknath-shinde-during-maharashtra-visit-pics" TargetMode="External"/><Relationship Id="rId34" Type="http://schemas.openxmlformats.org/officeDocument/2006/relationships/hyperlink" Target="https://thefederal.com/category/states/west/maharashtra/trial-run-for-metro-lines-4-4a-in-thane-maharashtra-cm-devendra-fadnavis-207941" TargetMode="External"/><Relationship Id="rId35" Type="http://schemas.openxmlformats.org/officeDocument/2006/relationships/hyperlink" Target="https://www.moneycontrol.com/news/india/ncp-sp-congress-welcome-sc-order-on-maharashtra-local-bodies-polls-mahayuti-will-win-says-shinde-13551667.html" TargetMode="External"/><Relationship Id="rId36" Type="http://schemas.openxmlformats.org/officeDocument/2006/relationships/hyperlink" Target="https://m.economictimes.com/news/politics-and-nation/shiv-sena-publishes-full-page-ads-in-dailies-on-pms-birthday-shinde-hails-his-new-india-push/articleshow/123944702.cms" TargetMode="External"/><Relationship Id="rId37" Type="http://schemas.openxmlformats.org/officeDocument/2006/relationships/hyperlink" Target="https://www.ndtvprofit.com/nation/heavy-vehicles-banned-on-thanes-ghodbunder-road-during-daytime" TargetMode="External"/><Relationship Id="rId38" Type="http://schemas.openxmlformats.org/officeDocument/2006/relationships/hyperlink" Target="https://m.economictimes.com/news/new-updates/on-pm-modis-75th-birthday-maharashtra-showers-394-towns-with-special-gifts/articleshow/123970160.cms" TargetMode="External"/><Relationship Id="rId39" Type="http://schemas.openxmlformats.org/officeDocument/2006/relationships/hyperlink" Target="https://www.newindianexpress.com/nation/2025/Sep/21/maharashtra-dy-cm-eknath-shindes-x-account-hacked-pakistan-turkey-flags-posted" TargetMode="External"/><Relationship Id="rId40" Type="http://schemas.openxmlformats.org/officeDocument/2006/relationships/hyperlink" Target="https://indianexpress.com/article/cities/mumbai/pm-modis-75th-birthday-maharashtra-namo-gardens-tourism-skill-programme-10255597/" TargetMode="External"/><Relationship Id="rId41" Type="http://schemas.openxmlformats.org/officeDocument/2006/relationships/hyperlink" Target="https://indianexpress.com/article/cities/mumbai/metro-trial-thane-india-longest-metro-corridor-2027-10264466/" TargetMode="External"/><Relationship Id="rId42" Type="http://schemas.openxmlformats.org/officeDocument/2006/relationships/hyperlink" Target="https://www.moneycontrol.com/news/india/pm-modi-the-alliance-maker-friendships-across-the-political-spectrum-13554781.html" TargetMode="External"/><Relationship Id="rId43" Type="http://schemas.openxmlformats.org/officeDocument/2006/relationships/hyperlink" Target="https://www.theweek.in/wire-updates/national/2025/09/16/bes21-mh-modi-birthday-praniti.html" TargetMode="External"/><Relationship Id="rId44" Type="http://schemas.openxmlformats.org/officeDocument/2006/relationships/hyperlink" Target="https://www.newsonair.gov.in/maharashtra-deputy-cm-eknath-shinde-orders-immediate-help-for-citizens-trapped-in-marathwada-floods/" TargetMode="External"/><Relationship Id="rId45" Type="http://schemas.openxmlformats.org/officeDocument/2006/relationships/hyperlink" Target="https://www.news18.com/cities/mumbai-news/thane-metro-inches-closer-to-ops-cm-attends-trial-run-says-line-will-get-1-3-million-riders-daily-ws-l-9589081.html" TargetMode="External"/><Relationship Id="rId46" Type="http://schemas.openxmlformats.org/officeDocument/2006/relationships/hyperlink" Target="https://theprint.in/politics/amid-power-tussle-fadnavis-shinde-heap-credit-on-each-other-for-metro-in-dy-cms-home-turf-thane/2748494/" TargetMode="External"/><Relationship Id="rId47" Type="http://schemas.openxmlformats.org/officeDocument/2006/relationships/hyperlink" Target="https://www.news18.com/politics/every-election-an-acid-test-uddhav-thackeray-asks-shiv-sainiks-to-gear-up-for-civic-polls-ws-kl-9580392.html" TargetMode="External"/><Relationship Id="rId48" Type="http://schemas.openxmlformats.org/officeDocument/2006/relationships/hyperlink" Target="https://www.freepressjournal.in/mumbai/bombay-high-court-questions-authority-of-maharashtra-deputy-cm-eknath-shinde-over-staying-vashi-demolition-notices" TargetMode="External"/><Relationship Id="rId49" Type="http://schemas.openxmlformats.org/officeDocument/2006/relationships/hyperlink" Target="https://www.freepressjournal.in/mumbai/eknath-shinde-led-shiv-sena-strengthens-ulhasnagar-base-with-sai-party-alliance-ahead-of-civic-polls" TargetMode="External"/><Relationship Id="rId50" Type="http://schemas.openxmlformats.org/officeDocument/2006/relationships/hyperlink" Target="https://english.bombaysamachar.com/national/deputy-cm-eknath-shinde-2/" TargetMode="External"/><Relationship Id="rId51" Type="http://schemas.openxmlformats.org/officeDocument/2006/relationships/hyperlink" Target="https://www.news18.com/india/good-news-for-thane-commuters-as-heavy-vehicles-restricted-on-ghodbunder-road-until-midnight-ws-kl-9575276.html" TargetMode="External"/><Relationship Id="rId52" Type="http://schemas.openxmlformats.org/officeDocument/2006/relationships/hyperlink" Target="https://www.freepressjournal.in/mumbai/maharashtra-deputy-cm-eknath-shindes-x-account-hacked-flags-of-pakistan-turkey-posted" TargetMode="External"/><Relationship Id="rId53" Type="http://schemas.openxmlformats.org/officeDocument/2006/relationships/hyperlink" Target="https://www.lokmattimes.com/thane/thane-metro-4-trial-run-cm-devendra-fadnavis-dcm-eknath-shinde-flag-off-cadbury-junction-kasarvadavali-line-a517/" TargetMode="External"/><Relationship Id="rId54" Type="http://schemas.openxmlformats.org/officeDocument/2006/relationships/hyperlink" Target="https://www.thehindu.com/news/cities/mumbai/metro-line-4-connecting-thane-and-mumbai-to-be-fully-operational-from-2027-cm-fadnavis/article70079778.ece" TargetMode="External"/><Relationship Id="rId55" Type="http://schemas.openxmlformats.org/officeDocument/2006/relationships/hyperlink" Target="https://www.mumbailive.com/en/civic/maharashtra-monsoon-updates-40-people-stranded-due-to-floods-deputy-cm-directs-to-airlift-them-to-a-safe-place-89998" TargetMode="External"/><Relationship Id="rId56" Type="http://schemas.openxmlformats.org/officeDocument/2006/relationships/hyperlink" Target="https://www.theweek.in/wire-updates/national/2025/09/18/wrg2-mh-shiv-sena-induction.html" TargetMode="External"/><Relationship Id="rId57" Type="http://schemas.openxmlformats.org/officeDocument/2006/relationships/hyperlink" Target="https://www.freepressjournal.in/mumbai/maharashtra-leaders-across-parties-greet-pm-modi-on-75th-birthday-shinde-led-shiv-sena-unveils-namo-parks-and-skill-development-initiatives" TargetMode="External"/><Relationship Id="rId58" Type="http://schemas.openxmlformats.org/officeDocument/2006/relationships/hyperlink" Target="https://theprint.in/india/prioritise-development-in-14-villages-added-to-navi-mumbai-civic-limits-dy-cm-shinde/2747068/" TargetMode="External"/><Relationship Id="rId59" Type="http://schemas.openxmlformats.org/officeDocument/2006/relationships/hyperlink" Target="https://www.freepressjournal.in/mumbai/black-day-for-opposition-congress-mp-praniti-shinde-on-pm-narendra-modis-75th-birthday-video" TargetMode="External"/><Relationship Id="rId60" Type="http://schemas.openxmlformats.org/officeDocument/2006/relationships/hyperlink" Target="https://www.freepressjournal.in/mumbai/maharashtra-mandates-standardised-designs-for-all-new-municipal-administrative-buildings" TargetMode="External"/><Relationship Id="rId61" Type="http://schemas.openxmlformats.org/officeDocument/2006/relationships/hyperlink" Target="https://www.freepressjournal.in/mumbai/mumbai-metro-4-1st-successful-trial-run-conducted-on-thanes-cadbury-junction-kasarvadavali-of-green-line-cm-fadnavis-dcm-shinde-present-video" TargetMode="External"/><Relationship Id="rId62" Type="http://schemas.openxmlformats.org/officeDocument/2006/relationships/hyperlink" Target="https://www.news18.com/politics/not-an-mla-but-gets-rs-20-crore-in-funds-ex-shinde-sena-legislator-stirs-row-ws-l-9587630.html" TargetMode="External"/><Relationship Id="rId63" Type="http://schemas.openxmlformats.org/officeDocument/2006/relationships/hyperlink" Target="https://scroll.in/latest/1086674/how-bjp-governments-companies-celebrated-pm-modis-75th-birthday" TargetMode="External"/><Relationship Id="rId64" Type="http://schemas.openxmlformats.org/officeDocument/2006/relationships/hyperlink" Target="https://www.freepressjournal.in/mumbai/sitting-mla-gets-2-crore-i-get-20-crore-sarvankars-fund-comment-sparks-row-thackeray-faction-demands-probe" TargetMode="External"/><Relationship Id="rId65" Type="http://schemas.openxmlformats.org/officeDocument/2006/relationships/hyperlink" Target="https://www.freepressjournal.in/mumbai/we-will-smash-trucks-seen-on-ghodbunder-road-before-12-am-warns-mns-leader-avinash-jadhav-to-stage-traffic-march-in-thane-on-sept-20" TargetMode="External"/><Relationship Id="rId66" Type="http://schemas.openxmlformats.org/officeDocument/2006/relationships/hyperlink" Target="https://www.mid-day.com/mumbai/mumbai-news/article/namo-gardens-to-be-developed-in-394-municipal-councils-and-nagar-panchayats-in-maharashtra-23594437" TargetMode="External"/><Relationship Id="rId67" Type="http://schemas.openxmlformats.org/officeDocument/2006/relationships/hyperlink" Target="https://www.freepressjournal.in/mumbai/maharashtra-floods-cm-deputy-cms-oversee-rescue-operations-as-rains-batter-marathwada-and-western-districts" TargetMode="External"/><Relationship Id="rId68" Type="http://schemas.openxmlformats.org/officeDocument/2006/relationships/hyperlink" Target="https://www.freepressjournal.in/mumbai/maharashtra-govt-to-develop-namo-gardens-in-394-municipal-councils-nagar-panchayats" TargetMode="External"/><Relationship Id="rId69" Type="http://schemas.openxmlformats.org/officeDocument/2006/relationships/hyperlink" Target="https://www.freepressjournal.in/mumbai/acharya-devvrat-takes-additional-charge-as-maharashtra-governor-after-radhakrishnans-election-as-vice-president" TargetMode="External"/><Relationship Id="rId70" Type="http://schemas.openxmlformats.org/officeDocument/2006/relationships/hyperlink" Target="https://www.indianwitness.com/amp/news/fadnavis-declares-chhatrapati-sambhajinagar-indias-futu" TargetMode="External"/><Relationship Id="rId71" Type="http://schemas.openxmlformats.org/officeDocument/2006/relationships/hyperlink" Target="https://www.freepressjournal.in/mumbai/maharashtra-rolls-out-swasth-nari-sashakt-parivar-campaign-across-the-state" TargetMode="External"/><Relationship Id="rId72" Type="http://schemas.openxmlformats.org/officeDocument/2006/relationships/hyperlink" Target="https://www.freepressjournal.in/mumbai/navi-mumbai-demolition-case-bombay-hc-seeks-report-to-determine-if-plea-qualifies-as-pil" TargetMode="External"/><Relationship Id="rId73" Type="http://schemas.openxmlformats.org/officeDocument/2006/relationships/hyperlink" Target="https://scroll.in/latest/1086766/maharashtra-makes-e-kyc-compulsory-for-ladki-bahin-scheme-beneficiaries" TargetMode="External"/><Relationship Id="rId74" Type="http://schemas.openxmlformats.org/officeDocument/2006/relationships/hyperlink" Target="https://www.theweek.in/wire-updates/national/2025/09/17/bom25-mh-pm-bday-leaders.html" TargetMode="External"/><Relationship Id="rId75" Type="http://schemas.openxmlformats.org/officeDocument/2006/relationships/hyperlink" Target="https://english.varthabharati.in/india/maharashtra-dy-cm-eknath-shindes-x-account-hacked" TargetMode="External"/><Relationship Id="rId76" Type="http://schemas.openxmlformats.org/officeDocument/2006/relationships/hyperlink" Target="https://www.thedailyjagran.com/maharashtra/mumbai-metro-line-4-update-green-line-trial-run-begins-tomorrow-check-key-stations-on-wadalathane-route-10268609" TargetMode="External"/><Relationship Id="rId77" Type="http://schemas.openxmlformats.org/officeDocument/2006/relationships/hyperlink" Target="https://www.etvbharat.com/hi/!bharat/eknath-shinde-party-shiv-sena-will-merge-with-bjp-claims-sanjay-raut-hindi-news-hin25092002104" TargetMode="External"/><Relationship Id="rId78" Type="http://schemas.openxmlformats.org/officeDocument/2006/relationships/hyperlink" Target="https://www.bhaskar.com/national/news/eknath-shinde-x-account-hacked-pakistan-turkey-flags-posted-september-2025-135976016.html" TargetMode="External"/><Relationship Id="rId79" Type="http://schemas.openxmlformats.org/officeDocument/2006/relationships/hyperlink" Target="https://www.jagran.com/news/national-eknath-shindes-x-account-hacked-pakistan-flag-posted-24054804.html" TargetMode="External"/><Relationship Id="rId80" Type="http://schemas.openxmlformats.org/officeDocument/2006/relationships/hyperlink" Target="https://hindi.news24online.com/state/mumbai/maharashtra-deputy-chief-minister-eknath-shinde-x-account-hacked-pakistan-and-trkiye-flags-displayed/1327642/" TargetMode="External"/><Relationship Id="rId81" Type="http://schemas.openxmlformats.org/officeDocument/2006/relationships/hyperlink" Target="https://navbharatlive.com/maharashtra/mumbai/eknath-shinde-launches-samruddha-panchayatraj-campaign-in-kalyan-for-viksit-bharat-2047-1358787.html" TargetMode="External"/><Relationship Id="rId82" Type="http://schemas.openxmlformats.org/officeDocument/2006/relationships/hyperlink" Target="https://www.bhaskarhindi.com/city/mumbai/mumbai-news-eknath-shinde-reviewed-the-situation-arising-due-to-heavy-rains-in-the-state-in-the-ministry-1186752" TargetMode="External"/><Relationship Id="rId83" Type="http://schemas.openxmlformats.org/officeDocument/2006/relationships/hyperlink" Target="https://www.etvbharat.com/hi/!bharat/maharashtra-deputy-chief-minister-eknath-shindes-x-handle-hacked-hindi-news-hin25092102137" TargetMode="External"/><Relationship Id="rId84" Type="http://schemas.openxmlformats.org/officeDocument/2006/relationships/hyperlink" Target="https://www.jagran.com/news/national-gst-reforms-diwali-dhamaka-says-eknath-shinde-also-praised-pm-modi-24055659.html" TargetMode="External"/><Relationship Id="rId85" Type="http://schemas.openxmlformats.org/officeDocument/2006/relationships/hyperlink" Target="https://www.republicbharat.com/india/maharashtra-dy-cm-eknath-shinde-x-account-hacked-posting-images-of-pakistan-and-turkey-flag" TargetMode="External"/><Relationship Id="rId86" Type="http://schemas.openxmlformats.org/officeDocument/2006/relationships/hyperlink" Target="https://www.tv9hindi.com/india/eknath-shinde-x-account-hack-maharashtra-deputy-cm-post-pakistan-turkey-flags-3491042.html" TargetMode="External"/><Relationship Id="rId87" Type="http://schemas.openxmlformats.org/officeDocument/2006/relationships/hyperlink" Target="https://www.amarujala.com/india-news/on-eve-of-pm-s-birthday-shinde-announces-scheme-to-develop-namo-parks-in-maharashtra-2025-09-16" TargetMode="External"/><Relationship Id="rId88" Type="http://schemas.openxmlformats.org/officeDocument/2006/relationships/hyperlink" Target="https://www.punjabkesari.in/national/news/rahul-gandhi-s-vote-stealing-allegations-are-completely-baseless-eknath-shind-2215021" TargetMode="External"/><Relationship Id="rId89" Type="http://schemas.openxmlformats.org/officeDocument/2006/relationships/hyperlink" Target="https://hindi.oneindia.com/news/maharashtra/deputy-cm-eknath-shinde-x-account-hack-pakistan-turkey-flag-shown-investigation-going-on-hindi-news-1390995.html" TargetMode="External"/><Relationship Id="rId90" Type="http://schemas.openxmlformats.org/officeDocument/2006/relationships/hyperlink" Target="https://www.newsnationtv.com/states/maharashtra/maharashtra-deputy-cm-eknath-shinde-x-account-hacked-shared-post-of-pakistan-and-turkey-flags-10484007" TargetMode="External"/><Relationship Id="rId91" Type="http://schemas.openxmlformats.org/officeDocument/2006/relationships/hyperlink" Target="https://www.timesnowhindi.com/india/maharashtra-dy-cm-eknath-shindes-x-account-hacked-article-152865155" TargetMode="External"/><Relationship Id="rId92" Type="http://schemas.openxmlformats.org/officeDocument/2006/relationships/hyperlink" Target="https://www.amarujala.com/india-news/maharashtra-deputy-chief-minister-eknath-shinde-s-x-account-hacked-news-in-hindi-2025-09-21" TargetMode="External"/><Relationship Id="rId93" Type="http://schemas.openxmlformats.org/officeDocument/2006/relationships/hyperlink" Target="https://zeenews.india.com/hindi/india/maharashtra-deputy-cm-eknath-shinde-x-account-hacked-pakistan-turkiye-flag-shown-on-handle/2930969" TargetMode="External"/><Relationship Id="rId94" Type="http://schemas.openxmlformats.org/officeDocument/2006/relationships/hyperlink" Target="https://www.aajtak.in/india/maharashtra/video/pm-modi-75th-birthday-piyush-goyal-eknath-shinde-wishes-ytvd-2335022-2025-09-17" TargetMode="External"/><Relationship Id="rId95" Type="http://schemas.openxmlformats.org/officeDocument/2006/relationships/hyperlink" Target="https://hindi.theprint.in/politics/focus-on-administration-and-oversight-shinde-launches-mission-mumbai-for-bmc-elections/871175/" TargetMode="External"/><Relationship Id="rId96" Type="http://schemas.openxmlformats.org/officeDocument/2006/relationships/hyperlink" Target="https://www.tv9marathi.com/maharashtra/mumbai/deputy-cm-eknath-shinde-answer-to-uddhav-thackeray-over-bmc-election-2025-mumbai-mayor-1495515.html" TargetMode="External"/><Relationship Id="rId97" Type="http://schemas.openxmlformats.org/officeDocument/2006/relationships/hyperlink" Target="https://www.newsonair.gov.in/mr/eknath-shinde-7/" TargetMode="External"/><Relationship Id="rId98" Type="http://schemas.openxmlformats.org/officeDocument/2006/relationships/hyperlink" Target="https://navbharatlive.com/maharashtra/mumbai/modi-birthday-democracy-black-day-praniti-shinde-controversy-1357729.html" TargetMode="External"/><Relationship Id="rId99" Type="http://schemas.openxmlformats.org/officeDocument/2006/relationships/hyperlink" Target="https://navbharatlive.com/maharashtra/mumbai/former-mla-sada-sarvankar-claims-on-fund-1363204.html" TargetMode="External"/><Relationship Id="rId100" Type="http://schemas.openxmlformats.org/officeDocument/2006/relationships/hyperlink" Target="https://www.punjabkesari.in/national/news/pm-modi-s-birthday-is-a-black-day-congress-mp-made-a-big-statement-2213824" TargetMode="External"/><Relationship Id="rId101" Type="http://schemas.openxmlformats.org/officeDocument/2006/relationships/hyperlink" Target="https://www.tv9marathi.com/maharashtra/dcm-eknath-shinde-warns-inefficient-ministers-amidst-upcoming-local-body-elections-1497774.html" TargetMode="External"/><Relationship Id="rId102" Type="http://schemas.openxmlformats.org/officeDocument/2006/relationships/hyperlink" Target="https://www.loksatta.com/thane/eknath-shinde-criticizes-shivsena-mp-sanjay-raut-on-his-remarks-for-anand-dighe-css-98-5382483/" TargetMode="External"/><Relationship Id="rId103" Type="http://schemas.openxmlformats.org/officeDocument/2006/relationships/hyperlink" Target="https://www.mumbailive.com/hi/politics/'namo-garden'-will-be-developed-in-394-municipal-councils-and-nagar-panchayats-of-maharashtra-90018" TargetMode="External"/><Relationship Id="rId104" Type="http://schemas.openxmlformats.org/officeDocument/2006/relationships/hyperlink" Target="https://marathi.freepressjournal.in/maharashtra/eknath-shinde-illegal-buildings-demolition-stay-high-court" TargetMode="External"/><Relationship Id="rId105" Type="http://schemas.openxmlformats.org/officeDocument/2006/relationships/hyperlink" Target="https://pudhari.news/maharashtra/thane/eknath-shinde-prioritize-civic-facilities-14-villages-ab96" TargetMode="External"/><Relationship Id="rId106" Type="http://schemas.openxmlformats.org/officeDocument/2006/relationships/hyperlink" Target="https://sarkarnama.esakal.com/mumbai/jitendra-awhad-sharad-pawar-eknath-shinde-unauthorized-construction-issue-rm89" TargetMode="External"/><Relationship Id="rId107" Type="http://schemas.openxmlformats.org/officeDocument/2006/relationships/hyperlink" Target="https://www.abplive.com/states/maharashtra/devendra-fadnavis-maharashtra-cm-on-trial-run-for-phase-i-of-metro-lines-4-and-4a-in-thane-also-attack-on-mva-3016842" TargetMode="External"/><Relationship Id="rId108" Type="http://schemas.openxmlformats.org/officeDocument/2006/relationships/hyperlink" Target="https://sarkarnama.esakal.com/mumbai/high-court-questions-eknath-shinde-over-halt-on-navi-mumbai-illegal-construction-action-rm89" TargetMode="External"/><Relationship Id="rId109" Type="http://schemas.openxmlformats.org/officeDocument/2006/relationships/hyperlink" Target="https://saamtv.esakal.com/mumbai-pune/maharashtra-politics-eknath-shinde-slams-shiv-sena-ministers-for-inefficiency-ahead-of-local-elections-nck90" TargetMode="External"/><Relationship Id="rId110" Type="http://schemas.openxmlformats.org/officeDocument/2006/relationships/hyperlink" Target="https://www.loksatta.com/mumbai/eknath-shinde-starts-campaigning-for-the-upcoming-local-body-elections-2025-amy-95-5372566/" TargetMode="External"/><Relationship Id="rId111" Type="http://schemas.openxmlformats.org/officeDocument/2006/relationships/hyperlink" Target="https://sarkarnama.esakal.com/mumbai/navi-mumbai-bjp-shivsena-ubt-claim-eknath-shinde-shivsena-unrest-mahayuti-pp82" TargetMode="External"/><Relationship Id="rId112" Type="http://schemas.openxmlformats.org/officeDocument/2006/relationships/hyperlink" Target="https://www.lokshahi.com/news/deputy-chief-minister-eknath-shindes-ex-account-hacked-creates-a-stir-by-posting-pakistan-turkey-flags" TargetMode="External"/><Relationship Id="rId113" Type="http://schemas.openxmlformats.org/officeDocument/2006/relationships/hyperlink" Target="https://sarkarnama.esakal.com/mumbai/maharashtraeknath-shinde-twitter-hacked-cyber-attack-news-jap93" TargetMode="External"/><Relationship Id="rId114" Type="http://schemas.openxmlformats.org/officeDocument/2006/relationships/hyperlink" Target="https://www.loksatta.com/maharashtra/maharashtra-dy-cm-eknath-shindes-x-account-hacked-hackers-posting-flags-of-pakistan-and-turkey-kvg-85-5388531/" TargetMode="External"/><Relationship Id="rId115" Type="http://schemas.openxmlformats.org/officeDocument/2006/relationships/hyperlink" Target="https://sarkarnama.esakal.com/maharashtra/vidarbha/after-ajit-pawars-visit-eknath-shinde-to-arrive-in-nagpur-for-shiv-senas-determination-rally-as11-rc70" TargetMode="External"/><Relationship Id="rId116" Type="http://schemas.openxmlformats.org/officeDocument/2006/relationships/hyperlink" Target="https://www.loksatta.com/thane/bjp-mla-kelkar-slams-eknath-shinde-traffic-chaos-in-thane-ocd-94-5385057/" TargetMode="External"/><Relationship Id="rId117" Type="http://schemas.openxmlformats.org/officeDocument/2006/relationships/hyperlink" Target="https://sarkarnama.esakal.com/mumbai/eknath-shinde-orders-action-against-builders-in-kdmc-65-illegal-buildings-case-rm89" TargetMode="External"/><Relationship Id="rId118" Type="http://schemas.openxmlformats.org/officeDocument/2006/relationships/hyperlink" Target="https://www.loksatta.com/thane/eknath-shinde-on-meenatai-insult-ocd-94-5379913/" TargetMode="External"/><Relationship Id="rId119" Type="http://schemas.openxmlformats.org/officeDocument/2006/relationships/hyperlink" Target="https://sarkarnama.esakal.com/mumbai/shiv-sena-eknath-shinde-thane-janata-darbar-navi-mumbai-bjp-minister-ganesh-naik-warning-pp82" TargetMode="External"/><Relationship Id="rId120" Type="http://schemas.openxmlformats.org/officeDocument/2006/relationships/hyperlink" Target="https://www.tv9marathi.com/maharashtra/shivsena-ubt-sanjay-raut-talk-about-eknath-shinde-rajan-vichare-entry-in-party-1495859.html" TargetMode="External"/><Relationship Id="rId121" Type="http://schemas.openxmlformats.org/officeDocument/2006/relationships/hyperlink" Target="https://sarkarnama.esakal.com/mumbai/mumbai-worli-hit-and-run-rajesh-shah-joins-eknath-shinde-shiv-sena-koli-community-upset-pp82" TargetMode="External"/><Relationship Id="rId122" Type="http://schemas.openxmlformats.org/officeDocument/2006/relationships/hyperlink" Target="https://www.loksatta.com/politics/eknath-shinde-political-move-print-politics-news-ocd-94-5390249/" TargetMode="External"/><Relationship Id="rId123" Type="http://schemas.openxmlformats.org/officeDocument/2006/relationships/hyperlink" Target="https://navbharatlive.com/maharashtra/mumbai/i-went-to-police-station-alone-last-night-sanjay-rauts-sharp-reply-to-death-threats-1361661.html" TargetMode="External"/><Relationship Id="rId124" Type="http://schemas.openxmlformats.org/officeDocument/2006/relationships/hyperlink" Target="https://sarkarnama.esakal.com/maharashtra/ajit-dada-after-eknath-shinde-warning-ministers-work-or-go-home-sw79" TargetMode="External"/><Relationship Id="rId125" Type="http://schemas.openxmlformats.org/officeDocument/2006/relationships/hyperlink" Target="https://marathi.freepressjournal.in/maharashtra/eknath-shinde-x-account-hacked-pakistan-turkey-flags" TargetMode="External"/><Relationship Id="rId126" Type="http://schemas.openxmlformats.org/officeDocument/2006/relationships/hyperlink" Target="https://www.amarujala.com/india-news/maharashtra-update-mumbai-thane-pune-crime-politics-education-event-and-other-news-in-hindi-2025-09-17" TargetMode="External"/><Relationship Id="rId127" Type="http://schemas.openxmlformats.org/officeDocument/2006/relationships/hyperlink" Target="https://www.tv9marathi.com/maharashtra/mumbai/mumbai-municipal-elections-2025-dcm-eknath-shinde-big-announcement-before-mumbai-polls-1494149.html" TargetMode="External"/><Relationship Id="rId128" Type="http://schemas.openxmlformats.org/officeDocument/2006/relationships/hyperlink" Target="https://www.loksatta.com/thane/eknath-shinde-said-mahayuti-will-win-local-body-elections-with-majority-css-98-5382882/" TargetMode="External"/><Relationship Id="rId129" Type="http://schemas.openxmlformats.org/officeDocument/2006/relationships/hyperlink" Target="https://sarkarnama.esakal.com/political-horoscope/eknath-shinde-political-future-astrology-prediction-siddheshwar-martkar-mm76" TargetMode="External"/><Relationship Id="rId130" Type="http://schemas.openxmlformats.org/officeDocument/2006/relationships/hyperlink" Target="https://www.loksatta.com/thane/ex-mns-mla-raju-patil-slams-on-dcm-eknath-shinde-over-traffic-congestion-in-thane-zws-70-5377798/" TargetMode="External"/><Relationship Id="rId131" Type="http://schemas.openxmlformats.org/officeDocument/2006/relationships/hyperlink" Target="https://saamtv.esakal.com/maharashtra/maharashtra-politics-dcm-eknath-shinde-shivsena-shinde-faction-internal-conflict-amravati-leaders-clash-latest-marathi-news-yps99" TargetMode="External"/><Relationship Id="rId132" Type="http://schemas.openxmlformats.org/officeDocument/2006/relationships/hyperlink" Target="https://www.lokmat.com/thane/only-the-mahayuti-flag-will-be-hoisted-in-the-municipal-elections-eknath-shinde-a-a941/" TargetMode="External"/><Relationship Id="rId133" Type="http://schemas.openxmlformats.org/officeDocument/2006/relationships/hyperlink" Target="https://sarkarnama.esakal.com/mumbai/eknath-shinde-shiv-sena-wins-thane-sporting-club-election-uddhav-thackeray-panel-defeated-rm89" TargetMode="External"/><Relationship Id="rId134" Type="http://schemas.openxmlformats.org/officeDocument/2006/relationships/hyperlink" Target="https://divyamarathi.bhaskar.com/local/maharashtra/mumbai/news/mumbai-eknath-shinde-slams-rahul-gandhi-over-evm-congress-fake-narrative-allegations-135951330.html" TargetMode="External"/><Relationship Id="rId135" Type="http://schemas.openxmlformats.org/officeDocument/2006/relationships/hyperlink" Target="https://deshdoot.com/dcm-eknath-shinde-twitter-account-got-hacked-pakistan-turkey-post-shared/" TargetMode="External"/><Relationship Id="rId136" Type="http://schemas.openxmlformats.org/officeDocument/2006/relationships/hyperlink" Target="https://hindi.news24online.com/india/pm-narendra-modi-address-to-nation-live-updates-gst-h1b-visa-donald-trump-tariff/1328055/" TargetMode="External"/><Relationship Id="rId137" Type="http://schemas.openxmlformats.org/officeDocument/2006/relationships/hyperlink" Target="https://www.lokmat.com/maharashtra/gst-reforms-diwali-dhamaka-will-boost-consumption-and-employment-eknath-shinde-a-a1012/" TargetMode="External"/><Relationship Id="rId138" Type="http://schemas.openxmlformats.org/officeDocument/2006/relationships/hyperlink" Target="https://www.patrika.com/mumbai-news/government-will-bear-cost-of-expensive-treatment-maharashtra-took-big-decision-19948817" TargetMode="External"/><Relationship Id="rId139" Type="http://schemas.openxmlformats.org/officeDocument/2006/relationships/hyperlink" Target="https://marathi.freepressjournal.in/thane/eknath-shinde-orders-action-against-developers-defrauding-residents-in-kalyan-dombivli" TargetMode="External"/><Relationship Id="rId140" Type="http://schemas.openxmlformats.org/officeDocument/2006/relationships/hyperlink" Target="https://www.loksatta.com/thane/cm-devendra-fadnavis-dispute-with-eknath-shinde-on-heavy-vehicles-ban-in-thane-city-css-98-5388942/" TargetMode="External"/><Relationship Id="rId141" Type="http://schemas.openxmlformats.org/officeDocument/2006/relationships/hyperlink" Target="https://pudhari.news/maharashtra/thane/eknath-shinde-counter-rahul-gandhi-vote-rigging-allegations-as80" TargetMode="External"/><Relationship Id="rId142" Type="http://schemas.openxmlformats.org/officeDocument/2006/relationships/hyperlink" Target="https://sarkarnama.esakal.com/maharashtra/konkan/eknath-shinde-shivsena-deepak-kesarkar-may-get-bigger-responsibility-and-position-beyond-ministry-hints-by-minister-yogesh-kadam-at-sindhudurg-as11" TargetMode="External"/><Relationship Id="rId143" Type="http://schemas.openxmlformats.org/officeDocument/2006/relationships/hyperlink" Target="https://www.loksatta.com/thane/eknath-shinde-and-uddhav-thackeray-leaders-together-for-tembhi-naka-navaratri-festival-css-98-5389292/" TargetMode="External"/><Relationship Id="rId144" Type="http://schemas.openxmlformats.org/officeDocument/2006/relationships/hyperlink" Target="https://pudhari.news/maharashtra/mumbai/sanjay-raut-criticises-eknath-shinde-says-shinde-himself-a-illegal-person-aas86" TargetMode="External"/><Relationship Id="rId145" Type="http://schemas.openxmlformats.org/officeDocument/2006/relationships/hyperlink" Target="https://sarkarnama.esakal.com/maharashtra/uttar-maharashtra/deepak-kesarkars-reply-to-sanjay-raut-real-shiv-sena-belongs-to-eknath-shinde-people-with-eknath-shinde-only-sd67" TargetMode="External"/><Relationship Id="rId146" Type="http://schemas.openxmlformats.org/officeDocument/2006/relationships/hyperlink" Target="https://marathi.freepressjournal.in/thane/thane-ghodbunder-road-heavy-vehicles-restriction" TargetMode="External"/><Relationship Id="rId147" Type="http://schemas.openxmlformats.org/officeDocument/2006/relationships/hyperlink" Target="https://sarkarnama.esakal.com/vishleshan/maharashtra-government-eknath-shinde-shiv-sena-sada-sarvankar-20-crore-fund-despite-defeat-political-controversy-rm82" TargetMode="External"/><Relationship Id="rId148" Type="http://schemas.openxmlformats.org/officeDocument/2006/relationships/hyperlink" Target="https://www.lokmat.com/maharashtra/namo-udyan-to-be-developed-at-394-places-in-the-state-dcm-eknath-shinde-announcement-on-narendra-modi-birthday-a-a629/" TargetMode="External"/><Relationship Id="rId149" Type="http://schemas.openxmlformats.org/officeDocument/2006/relationships/hyperlink" Target="https://mandalnews.com/other-cities/parashuram-development-board-chairman-given-ministerial-rank/" TargetMode="External"/><Relationship Id="rId150" Type="http://schemas.openxmlformats.org/officeDocument/2006/relationships/hyperlink" Target="https://www.lokmat.com/mumbai/start-preparing-for-mumbai-municipal-corporation-elections-now-says-eknath-shinde-a-a653/" TargetMode="External"/><Relationship Id="rId151" Type="http://schemas.openxmlformats.org/officeDocument/2006/relationships/hyperlink" Target="https://sarkarnama.esakal.com/mumbai/ulhasnagar-municipal-election-mahayuti-eknath-shinde-shiv-sena-mp-shrikant-shinde-sai-party-alliance-bjp-concern-pp82" TargetMode="External"/><Relationship Id="rId152" Type="http://schemas.openxmlformats.org/officeDocument/2006/relationships/hyperlink" Target="https://www.loksatta.com/vasaivirar/eknath-shinde-inspection-tour-of-mumbai-ahmedabad-national-highway-canceled-sud-02-5386275/" TargetMode="External"/><Relationship Id="rId153" Type="http://schemas.openxmlformats.org/officeDocument/2006/relationships/hyperlink" Target="https://sarkarnama.esakal.com/mumbai/mumbai-dadar-mahim-sada-sarvankar-20-crore-fund-statement-shiv-sena-ubt-mla-mahesh-sawant-complaint-pp82" TargetMode="External"/><Relationship Id="rId154" Type="http://schemas.openxmlformats.org/officeDocument/2006/relationships/hyperlink" Target="https://www.loksatta.com/thane/dombivli-65-illegal-buildings-land-mafia-benami-financial-transactions-investigation-order-eknath-shinde-ssb-93-5386381/" TargetMode="External"/><Relationship Id="rId155" Type="http://schemas.openxmlformats.org/officeDocument/2006/relationships/hyperlink" Target="https://www.loksatta.com/thane/mns-avinash-jadhav-comment-ghodbunder-road-heavy-traffic-eknath-shinde-ssb-93-5378086/" TargetMode="External"/><Relationship Id="rId156" Type="http://schemas.openxmlformats.org/officeDocument/2006/relationships/hyperlink" Target="https://www.navarashtra.com/maharashtra/solution-to-traffic-congestion-found-ghodbunder-residents-will-get-relief-eknath-shinde-gives-order-991858.html" TargetMode="External"/><Relationship Id="rId157" Type="http://schemas.openxmlformats.org/officeDocument/2006/relationships/hyperlink" Target="https://www.loksatta.com/thane/ghodbunder-road-traffic-heavy-vehicle-entry-eknath-shinde-instructions-ssb-93-5375294/" TargetMode="External"/><Relationship Id="rId158" Type="http://schemas.openxmlformats.org/officeDocument/2006/relationships/hyperlink" Target="https://sarkarnama.esakal.com/vishleshan/mumbai-civic-polls-uddhav-raj-thackeray-alliance-vs-shinde-sena-sw79" TargetMode="External"/><Relationship Id="rId159" Type="http://schemas.openxmlformats.org/officeDocument/2006/relationships/hyperlink" Target="https://www.loksatta.com/maharashtra/eknath-shinde-on-rahul-gandhi-press-conference-voter-deletion-allegations-election-commission-gkt-96-5382268/" TargetMode="External"/><Relationship Id="rId160" Type="http://schemas.openxmlformats.org/officeDocument/2006/relationships/hyperlink" Target="https://www.loksatta.com/thane/cm-devendra-fadnavis-in-thane-for-metro-projects-preparations-to-take-credit-in-eknath-shinde-hometown-css-98-5388961/" TargetMode="External"/><Relationship Id="rId161" Type="http://schemas.openxmlformats.org/officeDocument/2006/relationships/hyperlink" Target="https://www.tendernama.com/tender-news/deputy-chief-minister-shinde-gave-good-news-to-those-project-victims-in-mumbai" TargetMode="External"/><Relationship Id="rId162" Type="http://schemas.openxmlformats.org/officeDocument/2006/relationships/hyperlink" Target="https://www.lokmat.com/thane/big-blow-to-uddhav-thackeray-group-in-palghar-and-dahanu-many-office-bearers-join-shiv-sena-in-presence-of-deputy-cm-eknath-shinde-a-a719/" TargetMode="External"/><Relationship Id="rId163" Type="http://schemas.openxmlformats.org/officeDocument/2006/relationships/hyperlink" Target="https://www.navarashtra.com/maharashtra/dcm-eknath-shinde-orders-district-administration-to-remain-alert-in-wake-of-heavy-rains-991313.html" TargetMode="External"/><Relationship Id="rId164" Type="http://schemas.openxmlformats.org/officeDocument/2006/relationships/hyperlink" Target="https://www.lokmat.com/maharashtra/eknath-shindes-ex-account-hacked-pakistani-turkish-flags-posted-even-live-a-a607/" TargetMode="External"/><Relationship Id="rId165" Type="http://schemas.openxmlformats.org/officeDocument/2006/relationships/hyperlink" Target="https://divyamarathi.bhaskar.com/local/maharashtra/mumbai/news/bombay-high-court-questions-eknath-shinde-illegal-constructions-navi-mumbai-135950643.html" TargetMode="External"/><Relationship Id="rId166" Type="http://schemas.openxmlformats.org/officeDocument/2006/relationships/hyperlink" Target="https://www.lokmat.com/thane/eknath-shinde-confident-that-metro-project-will-solve-traffic-congestion-problem-in-thane-a-a747/" TargetMode="External"/><Relationship Id="rId167" Type="http://schemas.openxmlformats.org/officeDocument/2006/relationships/hyperlink" Target="https://sarkarnama.esakal.com/mumbai/mumbai-bmc-election-2025-shinde-fadnavis-uddhav-raj-thackeray-mm76" TargetMode="External"/><Relationship Id="rId168" Type="http://schemas.openxmlformats.org/officeDocument/2006/relationships/hyperlink" Target="https://www.localnewsnetwork.in/strict-action-against-those-who-cheated-the-residents-of-those-65-buildings-deputy-chief-minister-eknath-shinde-directs-to-find-a-legal-solution-for-the-residents/" TargetMode="External"/><Relationship Id="rId169" Type="http://schemas.openxmlformats.org/officeDocument/2006/relationships/hyperlink" Target="https://pudhari.news/maharashtra/mumbai/dcm-eknath-shinde-de-molition-notices-stay-order-questioned-by-mumbai-high-court-nl76" TargetMode="External"/><Relationship Id="rId170" Type="http://schemas.openxmlformats.org/officeDocument/2006/relationships/hyperlink" Target="https://saamtv.esakal.com/maharashtra/namo-udyan-scheme-2025-eknath-shinde-announces-maharashtra-development-of-394-namo-udyan-across-maharashtra-municipalities-as-gift-for-pm-narendra-modi-birthday-latest-marathi-news-aak2003" TargetMode="External"/><Relationship Id="rId171" Type="http://schemas.openxmlformats.org/officeDocument/2006/relationships/hyperlink" Target="https://www.tv9marathi.com/national/eknath-shinde-given-reply-to-rahul-gandhi-over-press-conference-and-allegation-of-vote-chori-1495514.html" TargetMode="External"/><Relationship Id="rId172" Type="http://schemas.openxmlformats.org/officeDocument/2006/relationships/hyperlink" Target="https://www.etvbharat.com/mr/!state/thane-traffic-issue-political-strategy-against-eknath-shinde-in-thane-ahead-of-municipal-election-2025-maharashtra-news-mhs25092101822" TargetMode="External"/><Relationship Id="rId173" Type="http://schemas.openxmlformats.org/officeDocument/2006/relationships/hyperlink" Target="https://www.loksatta.com/politics/devendra-fadnavis-resignation-demand-eknath-shinde-authority-mumbai-high-court-on-hyderabad-gazette-petition-todays-top-political-news-sdp-92-5382259/" TargetMode="External"/><Relationship Id="rId174" Type="http://schemas.openxmlformats.org/officeDocument/2006/relationships/hyperlink" Target="https://www.tv9marathi.com/maharashtra/shinde-faction-leader-files-petition-in-court-against-bjp-leader-ganesh-naiks-janata-darbar-1496427.html" TargetMode="External"/><Relationship Id="rId175" Type="http://schemas.openxmlformats.org/officeDocument/2006/relationships/hyperlink" Target="https://saamtv.esakal.com/mumbai-pune/maharashtra-deputy-cm-eknath-shinde-social-media-x-twitter-account-hacked-pakistan-videos-posted-nck90" TargetMode="External"/><Relationship Id="rId176" Type="http://schemas.openxmlformats.org/officeDocument/2006/relationships/hyperlink" Target="https://saamtv.esakal.com/video/bombay-high-court-questions-eknath-shinde-stay-on-illegal-vashi-building-demolition-naivedya-tower-case-mrs01" TargetMode="External"/><Relationship Id="rId177" Type="http://schemas.openxmlformats.org/officeDocument/2006/relationships/hyperlink" Target="https://saamtv.esakal.com/maharashtra/mahayuti-eknath-shinde-fadnavis-rift-rumors-dismissed-pratap-sarnaiak-reacts-bdk97" TargetMode="External"/><Relationship Id="rId178" Type="http://schemas.openxmlformats.org/officeDocument/2006/relationships/hyperlink" Target="https://www.esakal.com/mumbai/trouble-for-eknath-shinde-as-hc-seeks-authority-on-illegal-building-stay-ssy93" TargetMode="External"/><Relationship Id="rId179" Type="http://schemas.openxmlformats.org/officeDocument/2006/relationships/hyperlink" Target="https://www.loksatta.com/thane/video-eknath-shinde-orders-urgent-relief-marathwada-floods-districts-ndrfs-airlift-operations-vsd-99-5391648/" TargetMode="External"/><Relationship Id="rId180" Type="http://schemas.openxmlformats.org/officeDocument/2006/relationships/hyperlink" Target="https://www.loksatta.com/thane/jitendra-awhad-slams-eknath-shinde-over-illegal-building-demolitions-in-thane-vsd-99-5385976/" TargetMode="External"/><Relationship Id="rId181" Type="http://schemas.openxmlformats.org/officeDocument/2006/relationships/hyperlink" Target="https://www.esakal.com/mumbai/eknath-shinde-directed-municipal-commissioner-abhinav-goyal-to-find-accused-and-file-cases-who-defrauded-65-buildings-in-kdmc-mvk02" TargetMode="External"/><Relationship Id="rId182" Type="http://schemas.openxmlformats.org/officeDocument/2006/relationships/hyperlink" Target="https://www.lokmat.com/mumbai/eknath-shinde-shiv-sena-setback-before-mumbai-municipal-corporation-elections-talk-of-displeasure-of-15-former-corporators-going-back-to-uddhav-thackeray-party-a-a629/" TargetMode="External"/><Relationship Id="rId183" Type="http://schemas.openxmlformats.org/officeDocument/2006/relationships/hyperlink" Target="https://www.loksatta.com/navimumbai/cidco-houses-expensive-meeting-held-under-chairmanship-of-eknath-shinde-to-find-solution-to-this-issue-sud-02-5381146/" TargetMode="External"/><Relationship Id="rId184" Type="http://schemas.openxmlformats.org/officeDocument/2006/relationships/hyperlink" Target="https://www.lokmat.com/maharashtra/rahul-gandhi-allegations-of-vote-rigging-deputy-cm-eknath-shinde-gives-open-challenge-and-said-provide-concrete-evidence-a-a719/" TargetMode="External"/><Relationship Id="rId185" Type="http://schemas.openxmlformats.org/officeDocument/2006/relationships/hyperlink" Target="https://www.esakal.com/mumbai/eknath-shinde-x-account-hacked-hackers-post-foreign-videos-creates-political-stir-in-maharashtra-ssy93" TargetMode="External"/><Relationship Id="rId186" Type="http://schemas.openxmlformats.org/officeDocument/2006/relationships/hyperlink" Target="https://www.loksatta.com/vasaivirar/dahisar-toll-move-to-versova-trigger-political-dispute-between-eknath-shinde-and-ganesh-naik-rds-00-5385687/" TargetMode="External"/><Relationship Id="rId187" Type="http://schemas.openxmlformats.org/officeDocument/2006/relationships/hyperlink" Target="https://zeenews.india.com/marathi/maharashtra/heavy-vehicles-restricted-on-ghodbunder-road-until-midnight-dcm-eknath-shinde-gives-orders/940044" TargetMode="External"/><Relationship Id="rId188" Type="http://schemas.openxmlformats.org/officeDocument/2006/relationships/hyperlink" Target="https://navbharatlive.com/maharashtra/nagpur/ubt-hiding-sin-pakistani-flag-bawankule-accused-uddhav-thackeray-politics-cricket-1355649.html" TargetMode="External"/><Relationship Id="rId189" Type="http://schemas.openxmlformats.org/officeDocument/2006/relationships/hyperlink" Target="https://www.tv9marathi.com/maharashtra/chief-minister-devendra-fadnavis-made-big-statement-about-eknath-shinde-during-the-metro-4-trial-1497848.html" TargetMode="External"/><Relationship Id="rId190" Type="http://schemas.openxmlformats.org/officeDocument/2006/relationships/hyperlink" Target="https://saamtv.esakal.com/maharashtra/sanajy-raut-questions-eknath-shinde-banner-placing-anand-dighe-photo-next-to-balasaheb-thackeray-accuses-bjp-latest-marathi-news-yps99" TargetMode="External"/><Relationship Id="rId191" Type="http://schemas.openxmlformats.org/officeDocument/2006/relationships/hyperlink" Target="https://sarkarnama.esakal.com/mumbai/bjp-eknath-shinde-shivsena-shahad-banner-clash-municipal-elections-jap93" TargetMode="External"/><Relationship Id="rId192" Type="http://schemas.openxmlformats.org/officeDocument/2006/relationships/hyperlink" Target="https://divyamarathi.bhaskar.com/local/maharashtra/mumbai/news/sanjay-raut-attacks-eknath-shinde-shrikant-shiv-sena-rahul-modi-presser-135957579.html" TargetMode="External"/><Relationship Id="rId193" Type="http://schemas.openxmlformats.org/officeDocument/2006/relationships/hyperlink" Target="https://www.lokmat.com/thane/bjp-mns-uddhav-sena-alliance-formed-to-target-eknath-shinde-sena-in-shatayushi-sporting-club-elections-thane-a-a629/" TargetMode="External"/><Relationship Id="rId194" Type="http://schemas.openxmlformats.org/officeDocument/2006/relationships/hyperlink" Target="https://www.esakal.com/mumbai/eknath-shinde-criticized-on-sanjay-raut-statement-over-mumbai-development-thane-metro-4-trial-maharashtra-politics-mvk02" TargetMode="External"/><Relationship Id="rId195" Type="http://schemas.openxmlformats.org/officeDocument/2006/relationships/hyperlink" Target="https://www.esakal.com/mumbai/eknath-shinde-criticism-on-mahavikas-aghadi-government-over-thane-metro-4-trial-run-cm-devendra-fadnavis-mvk02" TargetMode="External"/><Relationship Id="rId196" Type="http://schemas.openxmlformats.org/officeDocument/2006/relationships/hyperlink" Target="https://sarkarnama.esakal.com/maharashtra/paschim-maharashtra/shiv-sena-politics-eknath-shinde-uddhav-thackeray-faction-defections-kolhapur-leaders-rm82-rg93" TargetMode="External"/><Relationship Id="rId197" Type="http://schemas.openxmlformats.org/officeDocument/2006/relationships/hyperlink" Target="https://www.loksatta.com/thane/nevali-farmer-protesters-demand-eknath-shinde-to-revoke-cases-against-farmers-in-kalyan-thane-css-98-5381565/" TargetMode="External"/><Relationship Id="rId198" Type="http://schemas.openxmlformats.org/officeDocument/2006/relationships/hyperlink" Target="https://www.lokmat.com/navi-mumbai/will-respond-to-criticism-of-eknath-shinde-naresh-mhaskes-indirect-warning-to-minister-naik-a-a941/" TargetMode="External"/><Relationship Id="rId199" Type="http://schemas.openxmlformats.org/officeDocument/2006/relationships/hyperlink" Target="https://www.loksatta.com/thane/thane-kalyan-badlapur-truck-daytime-ban-ocd-94-5377428/" TargetMode="External"/><Relationship Id="rId200" Type="http://schemas.openxmlformats.org/officeDocument/2006/relationships/hyperlink" Target="https://www.navakal.in/news/focus-on-vote-ready-for-elections-uddhav-raj-thackeray-marathi-news/" TargetMode="External"/><Relationship Id="rId201" Type="http://schemas.openxmlformats.org/officeDocument/2006/relationships/hyperlink" Target="https://deshdoot.com/maharashtra-rain-update-dcm-eknath-shinde-and-ajit-pawar-reviewed-the-heavy-rainfall-in-marathwada/" TargetMode="External"/><Relationship Id="rId202" Type="http://schemas.openxmlformats.org/officeDocument/2006/relationships/hyperlink" Target="https://pudhari.news/maharashtra/mumbai/sanjay-raut-comment-on-shrikant-shinde-and-shiv-sena-mp-ticket-aas86" TargetMode="External"/><Relationship Id="rId203" Type="http://schemas.openxmlformats.org/officeDocument/2006/relationships/hyperlink" Target="https://www.lokmat.com/maharashtra/deputy-cm-eknath-shinde-reviews-heavy-rainfall-in-marathwada-talks-with-district-collector-over-phone-a-a719/" TargetMode="External"/><Relationship Id="rId204" Type="http://schemas.openxmlformats.org/officeDocument/2006/relationships/hyperlink" Target="https://saamtv.esakal.com/maharashtra/maharashtra-politics-sanjay-raut-attack-on-eknath-shinde-over-anand-dighe-photo-row-rajan-vichare-comment-video-latest-marathi-news-yps99" TargetMode="External"/><Relationship Id="rId205" Type="http://schemas.openxmlformats.org/officeDocument/2006/relationships/hyperlink" Target="https://www.esakal.com/culture-and-religion/eknath-shinde-political-future-astrology-2025-to-2030-rahu-mahadasha-leadership-impact-spb94" TargetMode="External"/><Relationship Id="rId206" Type="http://schemas.openxmlformats.org/officeDocument/2006/relationships/hyperlink" Target="https://sarkarnama.esakal.com/mumbai/eknath-shinde-shiv-sena-modi-birthday-ad-anand-dighe-balasaheb-thackeray-sanjay-raut-row-jap93" TargetMode="External"/><Relationship Id="rId207" Type="http://schemas.openxmlformats.org/officeDocument/2006/relationships/hyperlink" Target="https://www.tv9marathi.com/videos/mumbai-sees-banners-from-eknath-shinde-shiv-sena-celebrating-pm-modi-birthday-spark-discussion-1493541.html" TargetMode="External"/><Relationship Id="rId208" Type="http://schemas.openxmlformats.org/officeDocument/2006/relationships/hyperlink" Target="https://sarkarnama.esakal.com/maharashtra/paschim-maharashtra/eknath-shinde-immediately-accepted-sharad-pawars-mlas-demand-decided-to-send-the-minister-as-well-vd83" TargetMode="External"/><Relationship Id="rId209" Type="http://schemas.openxmlformats.org/officeDocument/2006/relationships/hyperlink" Target="https://www.tv9marathi.com/videos/thane-metro-controversy-dcm-eknath-shinde-reply-to-sanjay-raut-thane-metro-halt-criticism-i-removed-the-speed-breaker-1497959.html" TargetMode="External"/><Relationship Id="rId210" Type="http://schemas.openxmlformats.org/officeDocument/2006/relationships/hyperlink" Target="https://marathi.abplive.com/news/thane/thane-metro-4-and-metro-4a-35-km-long-how-many-stations-trial-run-by-devendra-fadnavis-eknath-shinde-see-details-in-marathi-1385959" TargetMode="External"/><Relationship Id="rId211" Type="http://schemas.openxmlformats.org/officeDocument/2006/relationships/hyperlink" Target="https://divyamarathi.bhaskar.com/local/maharashtra/mumbai/news/eknath-shinde-local-body-elections-readiness-135935547.html" TargetMode="External"/><Relationship Id="rId212" Type="http://schemas.openxmlformats.org/officeDocument/2006/relationships/hyperlink" Target="https://zeenews.india.com/marathi/mumbai/dcm-eknath-shinde-angry-on-his-minister/941450" TargetMode="External"/><Relationship Id="rId213" Type="http://schemas.openxmlformats.org/officeDocument/2006/relationships/hyperlink" Target="https://pudhari.news/maharashtra/thane/worli-sea-link-road-extension-mumbai-to-palghar-eknath-shinde-sp96" TargetMode="External"/><Relationship Id="rId214" Type="http://schemas.openxmlformats.org/officeDocument/2006/relationships/hyperlink" Target="https://sarkarnama.esakal.com/vishleshan/sanjay-gaikwads-shocking-pattern-3-crore-cash-100-goats-sw79" TargetMode="External"/><Relationship Id="rId215" Type="http://schemas.openxmlformats.org/officeDocument/2006/relationships/hyperlink" Target="https://www.lokmat.com/maharashtra/maharashtra-politics-90-of-shinde-pawar-and-bjp-candidates-became-mlas-by-stealing-votes-sanjay-rauts-criticism-a-a732/" TargetMode="External"/><Relationship Id="rId216" Type="http://schemas.openxmlformats.org/officeDocument/2006/relationships/hyperlink" Target="https://www.loksatta.com/sampadkiya/features/eknath-shinde-article-on-occasion-of-prime-minister-narendra-modi-birthday-amy-95-5377714/" TargetMode="External"/><Relationship Id="rId217" Type="http://schemas.openxmlformats.org/officeDocument/2006/relationships/hyperlink" Target="https://www.tv9marathi.com/maharashtra/shivsena-thackrey-faction-leader-sanjay-raut-slams-eknath-shinde-and-others-1496593.html" TargetMode="External"/><Relationship Id="rId218" Type="http://schemas.openxmlformats.org/officeDocument/2006/relationships/hyperlink" Target="https://www.loksatta.com/vasaivirar/bjp-objects-to-proposal-to-relocate-dahisar-toll-plaza-amy-95-5374956/" TargetMode="External"/><Relationship Id="rId219" Type="http://schemas.openxmlformats.org/officeDocument/2006/relationships/hyperlink" Target="https://www.loksatta.com/thane/eknath-shinde-daytime-heavy-vehicle-ban-in-ghodbandar-thane-to-badlapur-until-october-2-sud-02-5381060/" TargetMode="External"/><Relationship Id="rId220" Type="http://schemas.openxmlformats.org/officeDocument/2006/relationships/hyperlink" Target="https://marathi.freepressjournal.in/maharashtra/maharashtra-new-governor-devvrat-oath-ceremony" TargetMode="External"/><Relationship Id="rId221" Type="http://schemas.openxmlformats.org/officeDocument/2006/relationships/hyperlink" Target="https://zeenews.india.com/marathi/maharashtra/uddhav-thackeray-shiv-sena-slams-dcm-eknath-shinde-question-what-he-produce-in-his-farm-of-dare-gaon-near-satara/940369" TargetMode="External"/><Relationship Id="rId222" Type="http://schemas.openxmlformats.org/officeDocument/2006/relationships/hyperlink" Target="https://www.tv9marathi.com/videos/nashik-journalist-beating-dcm-eknath-shinde-speaks-with-injured-journalist-kiran-tajane-via-video-call-1497047.html" TargetMode="External"/><Relationship Id="rId223" Type="http://schemas.openxmlformats.org/officeDocument/2006/relationships/hyperlink" Target="https://sarkarnama.esakal.com/maharashtra/konkan/shiv-sena-leader-bharat-gogawale-warns-mahayuti-over-local-body-election-targets-shivsena-ubt-mp-sanjay-raut-and-claims-raigad-guardian-minister-post-as11" TargetMode="External"/><Relationship Id="rId224" Type="http://schemas.openxmlformats.org/officeDocument/2006/relationships/hyperlink" Target="https://deshdoot.com/sanjay-raut-questions-eknath-shinde-banner-placing-anand-dighe-photo-next-to-balasaheb-thackeray/" TargetMode="External"/><Relationship Id="rId225" Type="http://schemas.openxmlformats.org/officeDocument/2006/relationships/hyperlink" Target="https://zeenews.india.com/marathi/maharashtra/uddhav-thackeray-and-raj-thackeray-election-strategy-in-the-home-ground-of-eknath-shinde-shrikant-shinde/940495" TargetMode="External"/><Relationship Id="rId226" Type="http://schemas.openxmlformats.org/officeDocument/2006/relationships/hyperlink" Target="https://saamtv.esakal.com/mumbai-pune/kalyan-dombivli-elections-eknath-shinde-vs-uddhav-thackeray-who-will-win-the-battle-vvg94" TargetMode="External"/><Relationship Id="rId227" Type="http://schemas.openxmlformats.org/officeDocument/2006/relationships/hyperlink" Target="https://www.lokmat.com/maharashtra/women-from-shinde-sena-demand-minister-of-state-yogesh-kadam-to-make-deepak-kesarkar-a-minister-a-a746/" TargetMode="External"/><Relationship Id="rId228" Type="http://schemas.openxmlformats.org/officeDocument/2006/relationships/hyperlink" Target="https://www.loksatta.com/navimumbai/navi-mumbai-shiv-sena-leader-naresh-mhaske-issues-direct-warning-to-bjps-ganesh-naik-over-criticism-of-eknath-shinde-rds-00-5374583/" TargetMode="External"/><Relationship Id="rId229" Type="http://schemas.openxmlformats.org/officeDocument/2006/relationships/hyperlink" Target="https://pudhari.news/maharashtra/mumbai/thackeray-brothers-alliance-challenges-shinde-group-ap84" TargetMode="External"/><Relationship Id="rId230" Type="http://schemas.openxmlformats.org/officeDocument/2006/relationships/hyperlink" Target="https://sarkarnama.esakal.com/maharashtra/maharashtra-18-september-2025-latest-marathi-political-news-mumbai-maratha-reservation-manoj-jarange-patil-obc-reservation-mahayuti-devendra-fadnavis-uddhav-thackeray-ajit-pawar-eknath-shinde-ncp-mns-shivsena-ubt-rahul-gandhi-pune-firing-nilesh-gaiwal" TargetMode="External"/><Relationship Id="rId231" Type="http://schemas.openxmlformats.org/officeDocument/2006/relationships/hyperlink" Target="https://www.esakal.com/premium-article/eknath-shinde-strategy-to-strengthen-shiv-sena-in-marathwada-ssp01" TargetMode="External"/><Relationship Id="rId232" Type="http://schemas.openxmlformats.org/officeDocument/2006/relationships/hyperlink" Target="https://sarkarnama.esakal.com/maharashtra/marathwada/neelam-gorhe-balasaheb-thackeray-modi-fadnavis-shinde-praise-brand-remark-jp75" TargetMode="External"/><Relationship Id="rId233" Type="http://schemas.openxmlformats.org/officeDocument/2006/relationships/hyperlink" Target="https://www.lokmat.com/maharashtra/shiv-sena-shinde-group-deepak-kesarkar-replied-sanjay-raut-criticism-on-deputy-cm-eknath-shinde-a-a719/" TargetMode="External"/><Relationship Id="rId234" Type="http://schemas.openxmlformats.org/officeDocument/2006/relationships/hyperlink" Target="https://divyamarathi.bhaskar.com/local/maharashtra/mumbai/news/sanjay-raut-slams-shinde-fadnavis-bjp-political-controversy-135949095.html" TargetMode="External"/><Relationship Id="rId235" Type="http://schemas.openxmlformats.org/officeDocument/2006/relationships/hyperlink" Target="https://www.tv9marathi.com/videos/ministers-dispute-court-case-highlights-rift-in-ruling-coalition-bjp-minister-ganesh-naik-public-hearing-spark-conflict-with-dcm-shinde-1496585.html" TargetMode="External"/><Relationship Id="rId236" Type="http://schemas.openxmlformats.org/officeDocument/2006/relationships/hyperlink" Target="https://www.navarashtra.com/maharashtra/thane/sanajy-raut-questions-eknath-shinde-banner-placing-anand-dighe-photo-protest-against-sanjay-raut-in-thane-994107.html" TargetMode="External"/><Relationship Id="rId237" Type="http://schemas.openxmlformats.org/officeDocument/2006/relationships/hyperlink" Target="https://www.tv9marathi.com/videos/maharashtra-beed-floods-airlift-rescue-operation-eknath-shinde-suresh-dhas-1493005.html" TargetMode="External"/><Relationship Id="rId238" Type="http://schemas.openxmlformats.org/officeDocument/2006/relationships/hyperlink" Target="https://pudhari.news/maharashtra/thane/jitendra-awhad-questions-shinde-on-mumbra-diva-buildings-ab96" TargetMode="External"/><Relationship Id="rId239" Type="http://schemas.openxmlformats.org/officeDocument/2006/relationships/hyperlink" Target="https://www.esakal.com/premier/lyricist-mandar-cholkar-slammed-officers-for-allowing-heavy-vehicles-on-ghodbundar-road-in-a-day-where-deputy-cm-give-orders-to-ban-it-for-day-entertainment-news-kds07" TargetMode="External"/><Relationship Id="rId240" Type="http://schemas.openxmlformats.org/officeDocument/2006/relationships/hyperlink" Target="https://pudhari.news/maharashtra/mumbai/naresh-mhaske-warns-sanjay-raut-stop-defaming-anand-dighe-mk94" TargetMode="External"/><Relationship Id="rId241" Type="http://schemas.openxmlformats.org/officeDocument/2006/relationships/hyperlink" Target="https://pudhari.news/maharashtra/mumbai/bmc-election-2025-shiv-sena-ward-strategy-former-corporators-special-fund-sp96" TargetMode="External"/><Relationship Id="rId242" Type="http://schemas.openxmlformats.org/officeDocument/2006/relationships/hyperlink" Target="https://www.esakal.com/mumbai/heavy-vehicles-entry-banned-on-ghodbunder-road-during-daytime-thane-news-mvk02" TargetMode="External"/><Relationship Id="rId243" Type="http://schemas.openxmlformats.org/officeDocument/2006/relationships/hyperlink" Target="https://www.tv9marathi.com/maharashtra/navratri-banner-leads-to-violent-clash-between-bjp-and-shivsena-shinde-group-in-kalyan-1494997.html" TargetMode="External"/><Relationship Id="rId244" Type="http://schemas.openxmlformats.org/officeDocument/2006/relationships/hyperlink" Target="https://pudhari.news/maharashtra/thane/cm-samruddha-panchayatraj-abhiyan-rural-development-ab96" TargetMode="External"/><Relationship Id="rId245" Type="http://schemas.openxmlformats.org/officeDocument/2006/relationships/hyperlink" Target="https://pudhari.news/maharashtra/thane/uddhav-thackeray-government-delayed-metro-project-two-and-half-years-devendra-fadnavis-as80" TargetMode="External"/><Relationship Id="rId246" Type="http://schemas.openxmlformats.org/officeDocument/2006/relationships/hyperlink" Target="https://pudhari.news/maharashtra/thane/thane-ghodbunder-road-heavy-vehicles-police-action-ng81" TargetMode="External"/><Relationship Id="rId247" Type="http://schemas.openxmlformats.org/officeDocument/2006/relationships/hyperlink" Target="https://www.loksatta.com/thane/devendra-fadnavis-to-change-order-banning-heavy-vehicles-on-main-roads-thane-district-amy-95-5387976/" TargetMode="External"/><Relationship Id="rId248" Type="http://schemas.openxmlformats.org/officeDocument/2006/relationships/hyperlink" Target="https://www.tv9marathi.com/videos/mumbai-thane-metro-expansion-thane-metro-line-4-trial-run-successfully-in-presence-of-cm-fadnavis-and-dcm-shinde-1497914.html" TargetMode="External"/><Relationship Id="rId249" Type="http://schemas.openxmlformats.org/officeDocument/2006/relationships/hyperlink" Target="https://www.loksatta.com/thane/thane-100-years-old-sporting-club-committee-election-shivsena-eknath-shinde-bjp-css-98-5376572/" TargetMode="External"/><Relationship Id="rId250" Type="http://schemas.openxmlformats.org/officeDocument/2006/relationships/hyperlink" Target="https://www.lokmat.com/nagpur/crores-wasted-on-renovation-of-ministers-bungalows-contractor-takes-on-21-percent-bill-work-reveals-details-a-a1000/" TargetMode="External"/><Relationship Id="rId251" Type="http://schemas.openxmlformats.org/officeDocument/2006/relationships/hyperlink" Target="https://www.tv9marathi.com/maharashtra/mumbais-ghodbunder-road-new-night-restrictions-to-ease-traffic-jams-1493450.html" TargetMode="External"/><Relationship Id="rId252" Type="http://schemas.openxmlformats.org/officeDocument/2006/relationships/hyperlink" Target="https://marathi.abplive.com/news/politics/pm-modi-birthday-special-cm-devendra-fadnavis-and-dcm-ekanth-shinde-wrote-articles-praises-modi-leadership-1384692" TargetMode="External"/><Relationship Id="rId253" Type="http://schemas.openxmlformats.org/officeDocument/2006/relationships/hyperlink" Target="https://www.loksatta.com/thane/thane-metro-blame-game-ocd-94-5390629/" TargetMode="External"/><Relationship Id="rId254" Type="http://schemas.openxmlformats.org/officeDocument/2006/relationships/hyperlink" Target="https://www.lokmat.com/thane/article-on-traffic-jam-on-thane-ghodbunder-road-and-the-politics-that-will-arise-from-it-in-bjp-eknath-shindes-shiv-sena-a-a288-c629/" TargetMode="External"/><Relationship Id="rId255" Type="http://schemas.openxmlformats.org/officeDocument/2006/relationships/hyperlink" Target="https://sarkarnama.esakal.com/maharashtra/maharashtra-21-september-2025-latest-marathi-political-news-maratha-manoj-jarange-patil-obc-reservation-mahayuti-devendra-fadnavis-uddhav-thackeray-ajit-pawar-pune-visit-eknath-shinde-ncp-mns-shivsena-ubt-rahul-gandhi-eci-mumbai-chhagan-bhujbal-local-body-elections-rohit-pawar-statement-pimpri-chinchwad" TargetMode="External"/><Relationship Id="rId256" Type="http://schemas.openxmlformats.org/officeDocument/2006/relationships/hyperlink" Target="https://www.tv9marathi.com/maharashtra/tv9-marathi-live-coverage-latest-live-updates-udhav-thackeray-raj-thackeray-cm-devendra-fadnavis-sharad-pawar-ncp-obc-reservation-rain-update-saturday-20-september-2025-1496545.html" TargetMode="External"/><Relationship Id="rId257" Type="http://schemas.openxmlformats.org/officeDocument/2006/relationships/hyperlink" Target="https://dailybalodnews.com/?p=78728" TargetMode="External"/><Relationship Id="rId258" Type="http://schemas.openxmlformats.org/officeDocument/2006/relationships/hyperlink" Target="https://www.ucnnews.live/politics/internal-strife-in-shinde-s-shiv-sena-preeti-band-s-photo-missing-from-banner-becomes-a-topic-of-discussion-in-political-circles-1758006736529" TargetMode="External"/><Relationship Id="rId259" Type="http://schemas.openxmlformats.org/officeDocument/2006/relationships/hyperlink" Target="https://hindi.pardaphash.com/maharashtra-deputy-cm-eknath-shindes-x-account-hacked-hackers-posted-images-of-pakistan-and-turkey-flags/" TargetMode="External"/><Relationship Id="rId260" Type="http://schemas.openxmlformats.org/officeDocument/2006/relationships/hyperlink" Target="https://www.nayaindia.com/politics-3/shindes-advertisement-on-modis-birthday/504241.html" TargetMode="External"/><Relationship Id="rId261" Type="http://schemas.openxmlformats.org/officeDocument/2006/relationships/hyperlink" Target="https://mpbreakingnews.in/maharashtra/thane-metro-devendra-fadnavis-eknath-shinde-mva-government-54-821833" TargetMode="External"/><Relationship Id="rId262" Type="http://schemas.openxmlformats.org/officeDocument/2006/relationships/hyperlink" Target="https://samacharnama.com/news/australian-sansadon-ne-maharashtra-ke-upmukhyamantri-eknath/cid17426638.htm" TargetMode="External"/><Relationship Id="rId263" Type="http://schemas.openxmlformats.org/officeDocument/2006/relationships/hyperlink" Target="https://puneprimenews.com/pune/pune-city/pune-rain-deputy-chief-minister-eknath-shinde-took-stock-of-the-situation-from-municipal-corporation-officials/" TargetMode="External"/><Relationship Id="rId264" Type="http://schemas.openxmlformats.org/officeDocument/2006/relationships/hyperlink" Target="https://puneprimenews.com/pune/eknath-shinde-shinde-faction-gains-momentum-before-municipal-elections-shindes-shiv-sena-tightens-its-belt-in-pune/" TargetMode="External"/><Relationship Id="rId265" Type="http://schemas.openxmlformats.org/officeDocument/2006/relationships/hyperlink" Target="https://ratnagirikhabardar.com/news/79149/" TargetMode="External"/><Relationship Id="rId266" Type="http://schemas.openxmlformats.org/officeDocument/2006/relationships/hyperlink" Target="https://maharashtramirror.com/maharashtra-news-political-turmoil-in-the-state-differences-between-shinde-fadnavis-over-ias-appointment-to-d-class-municipalities/" TargetMode="External"/><Relationship Id="rId267" Type="http://schemas.openxmlformats.org/officeDocument/2006/relationships/hyperlink" Target="https://www.freepressjournal.in/mumbai/maharashtra-deputy-cm-eknath-shinde-orders-night-only-movement-for-heavy-vehicles-on-ghodbunder-road" TargetMode="External"/><Relationship Id="rId268" Type="http://schemas.openxmlformats.org/officeDocument/2006/relationships/hyperlink" Target="https://www.newindianexpress.com/nation/2025/Sep/19/rahul-gandhis-vote-theft-charges-baseless-says-shinde" TargetMode="External"/><Relationship Id="rId269" Type="http://schemas.openxmlformats.org/officeDocument/2006/relationships/hyperlink" Target="https://www.freepressjournal.in/mumbai/maharashtra-cabinet-upgrades-infrastructure-sub-committee-to-full-fledged-cabinet-panel-enhancing-decision-making-power" TargetMode="External"/><Relationship Id="rId270" Type="http://schemas.openxmlformats.org/officeDocument/2006/relationships/hyperlink" Target="https://lokmat.news18.com/videos/video/sanjay-raut-on-eknath-shinde-news-shinde-group-targets-raut-from-dinghe-s-banner-n18v-1075353.html" TargetMode="External"/><Relationship Id="rId271" Type="http://schemas.openxmlformats.org/officeDocument/2006/relationships/hyperlink" Target="https://www.esakal.com/videos/mumbai-bmc-election-shiv-sena-vs-shiv-sena-fadnavis-political-strategy-kr13" TargetMode="External"/><Relationship Id="rId272" Type="http://schemas.openxmlformats.org/officeDocument/2006/relationships/hyperlink" Target="https://sarkarnama.esakal.com/maharashtra/maharashtra-15-september-2025-latest-marathi-political-news-mumbai-maratha-reservation-manoj-jarange-patil-obc-reservation-mahayuti-devendra-fadnavis-uddhav-thackeray-ajit-pawar-eknath-shinde-ncp-mns-shivsena-ubt-rahul-gandhi-pm-narendra-modi-sharad-pawar" TargetMode="External"/><Relationship Id="rId273" Type="http://schemas.openxmlformats.org/officeDocument/2006/relationships/hyperlink" Target="https://saamtv.esakal.com/maharashtra/ajchya-tajya-batmya-maharashtra-marathi-latest-live-news-updates-20th-september-2025-sharad-pawar-jayant-patil-gopichand-padalkar-bjp-ncp-mumbai-thane-weather-rain-update-nagpur-pune-nashik-weather-forecast-rain-update-maratha-obc-aarkashan-clash-maharashtra-devendra-fadanvis-eknath-shinde-ajit-pawar-live-news-today-local-crime-top-headlines" TargetMode="External"/><Relationship Id="rId274" Type="http://schemas.openxmlformats.org/officeDocument/2006/relationships/hyperlink" Target="https://indianexpress.com/article/cities/mumbai/uddhav-thackeray-calls-bmc-polls-acid-test-keeps-door-half-open-for-mns-tie-up-10257846/" TargetMode="External"/><Relationship Id="rId275" Type="http://schemas.openxmlformats.org/officeDocument/2006/relationships/hyperlink" Target="https://hindi.news18.com/news/nation/breaking-news-today-aaj-ki-badi-khabar-live-updates-hindi-ke-pramukh-taza-samachar-livenews-9648337.html" TargetMode="External"/><Relationship Id="rId276" Type="http://schemas.openxmlformats.org/officeDocument/2006/relationships/hyperlink" Target="https://hindi.news24online.com/india/aaj-ki-taaza-khabar-live-updates-15-september-2025-today-breaking-news-hindi-samachar-up-mp-bihar-gujarat-rajasthan-delhi-news-blog/1320748/" TargetMode="External"/><Relationship Id="rId277" Type="http://schemas.openxmlformats.org/officeDocument/2006/relationships/hyperlink" Target="https://www.patrika.com/mumbai-news/imd-issue-heavy-rain-thunderstorm-lightning-alert-on-15-16-september-landslide-in-powai-19947506" TargetMode="External"/><Relationship Id="rId278" Type="http://schemas.openxmlformats.org/officeDocument/2006/relationships/hyperlink" Target="https://www.etvbharat.com/mr/!politics/bmc-polls-50-50-seats-for-sena-ubt-mns-in-mumbai-strongholds-60-40-in-others-say-party-leaders-mhs25092103157" TargetMode="External"/><Relationship Id="rId279" Type="http://schemas.openxmlformats.org/officeDocument/2006/relationships/hyperlink" Target="https://indianexpress.com/article/cities/mumbai/former-shiv-sena-mla-sada-sarvankar-row-fund-allocation-10263323/" TargetMode="External"/><Relationship Id="rId280" Type="http://schemas.openxmlformats.org/officeDocument/2006/relationships/hyperlink" Target="https://www.daijiworld.com/news/newsDisplay?newsID=1292999" TargetMode="External"/><Relationship Id="rId281" Type="http://schemas.openxmlformats.org/officeDocument/2006/relationships/hyperlink" Target="https://www.freepressjournal.in/mumbai/mumbai-shiv-sena-leader-shaina-nc-attends-mega-blood-donation-drive-on-pm-modis-75th-birthday-video" TargetMode="External"/><Relationship Id="rId282" Type="http://schemas.openxmlformats.org/officeDocument/2006/relationships/hyperlink" Target="https://www.freepressjournal.in/mumbai/mumbai-floral-tribute-paid-to-late-meenatai-thackeray-at-dadars-shivaji-park-security-measures-reviewed" TargetMode="External"/><Relationship Id="rId283" Type="http://schemas.openxmlformats.org/officeDocument/2006/relationships/hyperlink" Target="https://www.freepressjournal.in/mumbai/mega-blood-donation-drive-in-mumbai-on-pm-modis-75th-birthday-multiple-camps-across-the-city" TargetMode="External"/><Relationship Id="rId284" Type="http://schemas.openxmlformats.org/officeDocument/2006/relationships/hyperlink" Target="https://hindi.financialexpress.com/india-news/ex-mla-sada-sarvankar-sparks-row-with-claim-of-receiving-20-crore-funds-10487968" TargetMode="External"/><Relationship Id="rId285" Type="http://schemas.openxmlformats.org/officeDocument/2006/relationships/hyperlink" Target="https://www.jagran.com/news/national-cm-fadnavis-targeted-uddhav-thackeray-over-the-post-of-mayor-24049569.html" TargetMode="External"/><Relationship Id="rId286" Type="http://schemas.openxmlformats.org/officeDocument/2006/relationships/hyperlink" Target="https://www.tv9hindi.com/india/sena-leader-sarvankar-i-get-rs-20-cr-funds-despite-not-being-an-mla-maharashtra-controversy-3491954.html" TargetMode="External"/><Relationship Id="rId287" Type="http://schemas.openxmlformats.org/officeDocument/2006/relationships/hyperlink" Target="https://hindi.oneindia.com/news/maharashtra/who-is-sada-sarvankar-shide-shiv-sena-leader-net-worth-fund-controversy-trouble-for-fadnavis-govt-1391871.html" TargetMode="External"/><Relationship Id="rId288" Type="http://schemas.openxmlformats.org/officeDocument/2006/relationships/hyperlink" Target="https://www.jagran.com/news/national-meenatai-thackeray-statue-vandalized-in-mumbais-shivaji-park-24050731.html" TargetMode="External"/><Relationship Id="rId289" Type="http://schemas.openxmlformats.org/officeDocument/2006/relationships/hyperlink" Target="https://www.amarujala.com/india-news/mumbai-paint-thrown-at-statue-of-bal-thackeray-s-wife-meenatai-one-arrested-2025-09-17" TargetMode="External"/><Relationship Id="rId290" Type="http://schemas.openxmlformats.org/officeDocument/2006/relationships/hyperlink" Target="https://www.amarujala.com/india-news/maharashtra-update-mumbai-thane-pune-crime-politics-education-event-and-other-news-in-hindi-2025-09-21" TargetMode="External"/><Relationship Id="rId291" Type="http://schemas.openxmlformats.org/officeDocument/2006/relationships/hyperlink" Target="https://indianexpress.com/article/cities/mumbai/maharashtra-infra-sub-committee-6-members-cm-dy-cms-cabinet-status-10253886/" TargetMode="External"/><Relationship Id="rId292" Type="http://schemas.openxmlformats.org/officeDocument/2006/relationships/hyperlink" Target="https://www.electronicsforyou.biz/industry-buzz/rrp-electronics-gets-land-for-semiconductor-fab-in-navi-mumbai/" TargetMode="External"/><Relationship Id="rId293" Type="http://schemas.openxmlformats.org/officeDocument/2006/relationships/hyperlink" Target="https://m.thewire.in/article/ptiprnews/naredco-maharashtra-announces-homethon-property-expo-2025-and-unveils-mr-homethon" TargetMode="External"/><Relationship Id="rId294" Type="http://schemas.openxmlformats.org/officeDocument/2006/relationships/hyperlink" Target="https://www.constructionworld.in/policy-updates-and-economic-news/msrtc-to-open-75-free-libraries-for-pm-modi---s-75th-birthday/78818" TargetMode="External"/><Relationship Id="rId295" Type="http://schemas.openxmlformats.org/officeDocument/2006/relationships/hyperlink" Target="https://www.bhaskarhindi.com/politics/ajit-pawar-bmc-elections-maharashtra-news-maharashtra-politics-mahayuti-1189567" TargetMode="External"/><Relationship Id="rId296" Type="http://schemas.openxmlformats.org/officeDocument/2006/relationships/hyperlink" Target="https://www.bhaskarhindi.com/city/nagpur/nagpur-news-ajit-pavaar-ne-kaha-vidarbh-har-samay-kisee-ka-gadh-nahin-raha-hai-1188626" TargetMode="External"/><Relationship Id="rId297" Type="http://schemas.openxmlformats.org/officeDocument/2006/relationships/hyperlink" Target="https://mpbreakingnews.in/maharashtra/ajit-pawar-statement-mahayuti-alliance-ncp-chintan-shivir-maharashtra-politics" TargetMode="External"/><Relationship Id="rId298" Type="http://schemas.openxmlformats.org/officeDocument/2006/relationships/hyperlink" Target="https://www.lokmat.com/satara/the-battle-for-dominance-of-political-parties-in-the-power-struggle-of-the-nagar-panchayat-in-satara-district-a-a832-c746/" TargetMode="External"/><Relationship Id="rId299" Type="http://schemas.openxmlformats.org/officeDocument/2006/relationships/hyperlink" Target="https://navbharatlive.com/india/aaj-ki-taaja-khabar-17-september-2025-live-updates-today-latest-and-breaking-news-hindi-1357840.html" TargetMode="External"/><Relationship Id="rId300" Type="http://schemas.openxmlformats.org/officeDocument/2006/relationships/hyperlink" Target="https://www.amarujala.com/india-news/maharashtra-hindi-updates-sanjay-raut-ajit-pawar-mumbai-rain-nagpur-pune-education-polity-crime-and-other-news-2025-09-15" TargetMode="External"/><Relationship Id="rId301" Type="http://schemas.openxmlformats.org/officeDocument/2006/relationships/hyperlink" Target="https://www.thebridgechronicle.com/news/namami-indrayani-project-gets-green-signal-pune-lifeline-agn97" TargetMode="External"/><Relationship Id="rId302" Type="http://schemas.openxmlformats.org/officeDocument/2006/relationships/hyperlink" Target="https://www.asianage.com/nation/ubt-sena-up-in-arms-after-meenatai-thackeray-statue-defaced-1904390" TargetMode="External"/><Relationship Id="rId303" Type="http://schemas.openxmlformats.org/officeDocument/2006/relationships/hyperlink" Target="https://www.theweek.in/wire-updates/national/2025/09/17/bom34-mh-meenatai-ld-statue.html" TargetMode="External"/><Relationship Id="rId304" Type="http://schemas.openxmlformats.org/officeDocument/2006/relationships/hyperlink" Target="https://indianexpress.com/article/political-pulse/mumbai-bjp-chief-at-express-town-hall-cities-in-west-invaded-by-radicals-we-want-to-protect-mumbai-from-changing-its-colour-10261933/" TargetMode="External"/><Relationship Id="rId305" Type="http://schemas.openxmlformats.org/officeDocument/2006/relationships/hyperlink" Target="https://www.theweek.in/news/india/2025/09/16/india-s-only-monorail-grounded-mmrda-suspends-mumbai-services-from-sept-20-for-urgent-upgrades.html" TargetMode="External"/><Relationship Id="rId306" Type="http://schemas.openxmlformats.org/officeDocument/2006/relationships/hyperlink" Target="https://www.aajtak.in/india/maharashtra/story/bjp-mumbai-chief-shocker-ahead-of-polls-dont-let-a-khan-become-mayor-ntcpan-rpti-2335545-2025-09-17" TargetMode="External"/><Relationship Id="rId307" Type="http://schemas.openxmlformats.org/officeDocument/2006/relationships/hyperlink" Target="https://sarkarnama.esakal.com/maharashtra/maharashtra-19-september-2025-latest-marathi-political-news-manoj-jarange-patil-obc-reservation-mahayuti-devendra-fadnavis-uddhav-thackeray-ajit-pawar-eknath-shinde-ncp-mns-shivsena-ubt-rahul-gandhi-election-commission-rain-updates-mumbai-pune-chhagan-bhujbal-manoj-jarange-patil" TargetMode="External"/><Relationship Id="rId308" Type="http://schemas.openxmlformats.org/officeDocument/2006/relationships/hyperlink" Target="https://saamtv.esakal.com/maharashtra/ajchya-tajya-batmya-maharashtra-marathi-latest-live-news-updates-17th-september-2025-beed-ahilyanagar-todays-start-train-mumbai-thane-weather-rain-update-nagpur-pune-nashik-weather-forecast-rain-update-maratha-obc-aarkashan-clash-maharashtra-devendra-fadanvis-eknath-shinde-ajit-pawar-live-news-today-local-crime-top-headlines" TargetMode="External"/><Relationship Id="rId309" Type="http://schemas.openxmlformats.org/officeDocument/2006/relationships/hyperlink" Target="https://sarkarnama.esakal.com/maharashtra/maharashtra-22-september-2025-latest-marathi-political-news-maratha-manoj-jarange-patil-obc-reservation-mahayuti-devendra-fadnavis-uddhav-thackeray-ajit-pawar-pune-visit-eknath-shinde-ncp-mns-shivsena-ubt-rahul-gandhi-eci-mumbai-chhagan-bhujbal-local-body-elections" TargetMode="External"/><Relationship Id="rId310" Type="http://schemas.openxmlformats.org/officeDocument/2006/relationships/hyperlink" Target="https://marathi.freepressjournal.in/mumbai/meenatai-thackeray-statue-vandalised-man-arrested" TargetMode="External"/><Relationship Id="rId311" Type="http://schemas.openxmlformats.org/officeDocument/2006/relationships/hyperlink" Target="https://sarkarnama.esakal.com/maharashtra/maharashtra-17-september-2025-latest-marathi-political-news-mumbai-maratha-reservation-manoj-jarange-patil-obc-reservation-mahayuti-devendra-fadnavis-uddhav-thackeray-ajit-pawar-eknath-shinde-ncp-mns-shivsena-ubt-rahul-gandhi-pm-modi-75th-birthday-donald-trump-wishes-india-us-relations-ukraine" TargetMode="External"/><Relationship Id="rId312" Type="http://schemas.openxmlformats.org/officeDocument/2006/relationships/hyperlink" Target="https://www.tv9marathi.com/maharashtra/tv9-marathi-live-coverage-latest-live-updates-prime-minister-narendra-modi-birthday-chhagan-bhujbal-obc-reservation-rain-alert-wednesday-17-september-2025-1494134.html" TargetMode="External"/><Relationship Id="rId313" Type="http://schemas.openxmlformats.org/officeDocument/2006/relationships/hyperlink" Target="https://www.bhaskar.com/national/news/pm-narendra-modi-birthday-2025-update-blood-donation-camp-bjp-135940782.html" TargetMode="External"/><Relationship Id="rId314" Type="http://schemas.openxmlformats.org/officeDocument/2006/relationships/hyperlink" Target="https://www.loksatta.com/maharashtra/maharashtra-news-live-new-gst-rate-navratri-ghatasthapana-2025-ladki-bahin-yojana-weather-today-latest-political-news-shivsena-bjp-ncp-breaking-news-gkt-96-5390250/" TargetMode="External"/><Relationship Id="rId315" Type="http://schemas.openxmlformats.org/officeDocument/2006/relationships/hyperlink" Target="https://marathi.freepressjournal.in/thane/thane-metro-project-line-4-trial-run-success" TargetMode="External"/><Relationship Id="rId316" Type="http://schemas.openxmlformats.org/officeDocument/2006/relationships/hyperlink" Target="https://www.tv9marathi.com/videos/eknath-shinde-shivsena-file-janhit-yachika-in-mumbai-high-court-against-ganesh-naik-janta-darbar-1496267.html" TargetMode="External"/><Relationship Id="rId317" Type="http://schemas.openxmlformats.org/officeDocument/2006/relationships/hyperlink" Target="https://marathi.freepressjournal.in/maharashtra/marathwada-floods-beed-sillod-helicopter-rescue" TargetMode="External"/><Relationship Id="rId318" Type="http://schemas.openxmlformats.org/officeDocument/2006/relationships/hyperlink" Target="https://housing.com/news/mr/apply-cidco-housing-scheme-lottery-mr/" TargetMode="External"/><Relationship Id="rId319" Type="http://schemas.openxmlformats.org/officeDocument/2006/relationships/hyperlink" Target="https://www.esakal.com/ahmednagar/pathardi-flood-chaos-several-villages-cut-off-127-people-saved-sdj87" TargetMode="External"/><Relationship Id="rId320" Type="http://schemas.openxmlformats.org/officeDocument/2006/relationships/hyperlink" Target="https://www.thedailyjagran.com/maharashtra/navi-mumbai-airport-pm-modi-likely-to-inaugurate-phase-1-on-september-30-seamless-connectivity-ultra-fast-baggage-10267760" TargetMode="External"/><Relationship Id="rId321" Type="http://schemas.openxmlformats.org/officeDocument/2006/relationships/hyperlink" Target="https://indianexpress.com/article/cities/mumbai/maharashtra-ag-birendra-saraf-resigns-personal-reasons-10253562/" TargetMode="External"/><Relationship Id="rId322" Type="http://schemas.openxmlformats.org/officeDocument/2006/relationships/hyperlink" Target="https://indianexpress.com/article/cities/mumbai/seven-months-after-irregularities-flagged-state-committee-recommends-tightening-msp-crop-procurement-rules-10263237/" TargetMode="External"/><Relationship Id="rId323" Type="http://schemas.openxmlformats.org/officeDocument/2006/relationships/hyperlink" Target="https://m.thewire.in/article/politics/bhakti-for-modi-at-75-from-newspaper-ads-to-prayers-and-coordinated-social-media-posts" TargetMode="External"/><Relationship Id="rId324" Type="http://schemas.openxmlformats.org/officeDocument/2006/relationships/hyperlink" Target="https://rajbhavan-maharashtra.gov.in/en/15-09-2025-acharya-devvrat-sworn-in-as-governor-of-maharashtra/" TargetMode="External"/><Relationship Id="rId325" Type="http://schemas.openxmlformats.org/officeDocument/2006/relationships/hyperlink" Target="https://indianexpress.com/article/cities/mumbai/mumbai-rains-today-live-updates-imd-alerts-warning-weather-10250418/" TargetMode="External"/><Relationship Id="rId326" Type="http://schemas.openxmlformats.org/officeDocument/2006/relationships/hyperlink" Target="https://rajbhavan-maharashtra.gov.in/en/gallery/15-09-2025-acharya-devvrat-takes-oath-as-governor-of-maharashtra/" TargetMode="External"/><Relationship Id="rId327" Type="http://schemas.openxmlformats.org/officeDocument/2006/relationships/hyperlink" Target="https://www.freepressjournal.in/mumbai/heavy-rains-batter-maharashtra-floods-crop-damage-and-mass-rescues-reported" TargetMode="External"/><Relationship Id="rId328" Type="http://schemas.openxmlformats.org/officeDocument/2006/relationships/hyperlink" Target="https://navbharatlive.com/maharashtra/mumbai/international-bamboo-day-bamboo-conference-in-mumbai-on-september-18-19-1357764.html" TargetMode="External"/><Relationship Id="rId329" Type="http://schemas.openxmlformats.org/officeDocument/2006/relationships/hyperlink" Target="https://hindi.newslaundry.com/2025/09/17/pm-narendra-modi-birthday-hindi-newspapers-are-filled-with-advertisements" TargetMode="External"/><Relationship Id="rId330" Type="http://schemas.openxmlformats.org/officeDocument/2006/relationships/hyperlink" Target="https://www.etvbharat.com/hi/!bharat/acharya-devvrat-took-oath-as-governor-of-maharashtra-in-sanskrit-language-hindi-news-hin25091501999" TargetMode="External"/><Relationship Id="rId331" Type="http://schemas.openxmlformats.org/officeDocument/2006/relationships/hyperlink" Target="https://www.etvbharat.com/hi/!bharat/ahmednagar-station-now-known-as-ahilyanagar-list-of-big-railway-stations-renamed-in-india-hindi-news-hin25091603715" TargetMode="External"/><Relationship Id="rId332" Type="http://schemas.openxmlformats.org/officeDocument/2006/relationships/hyperlink" Target="https://www.loksatta.com/maharashtra/maharashtra-government-cabinet-meeting-decision-8-major-decisions-increase-in-hostel-student-allowance-extension-of-shetkari-bhavan-scheme-gkt-96-5376330/" TargetMode="External"/><Relationship Id="rId333" Type="http://schemas.openxmlformats.org/officeDocument/2006/relationships/hyperlink" Target="https://sarkarnama.esakal.com/maharashtra/marathwada/no-cabinet-meeting-chhatrapati-sambhajinagar-no-fund-proposal-marathwada-development-2025-jp75" TargetMode="External"/><Relationship Id="rId334" Type="http://schemas.openxmlformats.org/officeDocument/2006/relationships/hyperlink" Target="https://mahabharti.in/pashusavardhan-vibhag-bharti-2025/" TargetMode="External"/><Relationship Id="rId335" Type="http://schemas.openxmlformats.org/officeDocument/2006/relationships/hyperlink" Target="https://marathi.abplive.com/news/maharashtra/who-is-acharya-devvrat-took-oath-in-sanskrit-gujarat-governor-has-additional-charge-of-maharashtra-marathi-news-update-1384218" TargetMode="External"/><Relationship Id="rId336" Type="http://schemas.openxmlformats.org/officeDocument/2006/relationships/hyperlink" Target="https://pudhari.news/maharashtra/mumbai/eye-drops-developed-to-remove-glasses-dependency-ap84-2" TargetMode="External"/><Relationship Id="rId337" Type="http://schemas.openxmlformats.org/officeDocument/2006/relationships/hyperlink" Target="https://www.freepressjournal.in/mumbai/maharashtra-advocate-general-birendra-saraf-resigns-after-3-years-to-continue-till-successor-appointed" TargetMode="External"/><Relationship Id="rId338" Type="http://schemas.openxmlformats.org/officeDocument/2006/relationships/hyperlink" Target="https://www.navarashtra.com/maharashtra/maharashtra-government-cabinet-meeting-decision-8-major-decisions-increase-in-hostel-student-allowance-extension-of-shetkari-bhavan-scheme-992264.html" TargetMode="External"/><Relationship Id="rId339" Type="http://schemas.openxmlformats.org/officeDocument/2006/relationships/hyperlink" Target="https://curlytales.com/india/trending/what-are-namo-gardens-heres-all-about-eknath-shindes-green-gift-on-pm-modis-birthday/" TargetMode="External"/><Relationship Id="rId340" Type="http://schemas.openxmlformats.org/officeDocument/2006/relationships/hyperlink" Target="https://m.economictimes.com/news/politics-and-nation/pms-birthday-a-black-day-for-democracy-says-congress-mp-praniti-shinde-bjp-hits-back/articleshow/123925381.cms" TargetMode="External"/><Relationship Id="rId341" Type="http://schemas.openxmlformats.org/officeDocument/2006/relationships/hyperlink" Target="https://pudhari.news/maharashtra/thane/mns-traffic-march-against-traffic-police-thane-protest-sp96" TargetMode="External"/><Relationship Id="rId342" Type="http://schemas.openxmlformats.org/officeDocument/2006/relationships/hyperlink" Target="https://thefocusindia.com/maharashtra-news/ministerial-status-given-to-chairman-of-parashuram-economic-development-corporation-284301/amp/" TargetMode="External"/><Relationship Id="rId343" Type="http://schemas.openxmlformats.org/officeDocument/2006/relationships/hyperlink" Target="https://www.cnbctv18.com/india/pm-modi-75th-birthday-live-updates-celebrations-dhar-bjp-amit-shah-modi-mahotsav-wishes-liveblog-19677099.htm" TargetMode="External"/><Relationship Id="rId344" Type="http://schemas.openxmlformats.org/officeDocument/2006/relationships/hyperlink" Target="https://www.freepressjournal.in/mumbai/maharashtra-govt-makes-e-kyc-mandatory-for-ladki-bahin-beneficiaries-after-26-lakh-bogus-entries-detected" TargetMode="External"/><Relationship Id="rId345" Type="http://schemas.openxmlformats.org/officeDocument/2006/relationships/hyperlink" Target="https://marathi.freepressjournal.in/maharashtra/e-kyc-made-mandatory-for-ladki-bahin-yojana-to-ensure-transparency-aditi-tatkare" TargetMode="External"/><Relationship Id="rId346" Type="http://schemas.openxmlformats.org/officeDocument/2006/relationships/hyperlink" Target="https://www.news18.com/cities/mumbai-news/thane-metro-first-trial-run-of-line-4-and-4a-successfully-conducted-today-video-ws-bl-9588710.html" TargetMode="External"/><Relationship Id="rId347" Type="http://schemas.openxmlformats.org/officeDocument/2006/relationships/hyperlink" Target="https://www.patrika.com/mumbai-news/thane-metro-dream-comes-true-after-20-year-new-lifelines-trial-run-begin-on-these-10-stations-19965341" TargetMode="External"/><Relationship Id="rId348" Type="http://schemas.openxmlformats.org/officeDocument/2006/relationships/hyperlink" Target="https://sarkarnama.esakal.com/vishleshan/divyang-development-department-recruitment-tukaram-mundhe-government-vacant-posts-rm82" TargetMode="External"/><Relationship Id="rId349" Type="http://schemas.openxmlformats.org/officeDocument/2006/relationships/hyperlink" Target="https://www.asianage.com/nation/fadnavis-blames-uddhav-govt-for-2-yr-delay-in-mumbai-metro-projects-1905508" TargetMode="External"/><Relationship Id="rId350" Type="http://schemas.openxmlformats.org/officeDocument/2006/relationships/hyperlink" Target="https://rajbhavan-maharashtra.gov.in/en/video/15-09-2025-acharya-devvrat-sworn-in-as-the-governor-of-maharashtra/" TargetMode="External"/><Relationship Id="rId351" Type="http://schemas.openxmlformats.org/officeDocument/2006/relationships/hyperlink" Target="https://rajbhavan-maharashtra.gov.in/15-09-2025-%E0%A4%B0%E0%A4%BE%E0%A4%9C%E0%A5%8D%E0%A4%AF%E0%A4%AA%E0%A4%BE%E0%A4%B2-%E0%A4%86%E0%A4%9A%E0%A4%BE%E0%A4%B0%E0%A5%8D%E0%A4%AF-%E0%A4%A6%E0%A5%87%E0%A4%B5%E0%A4%B5%E0%A5%8D%E0%A4%B0/" TargetMode="External"/><Relationship Id="rId352" Type="http://schemas.openxmlformats.org/officeDocument/2006/relationships/hyperlink" Target="https://deshdoot.com/maharashtra-news-acharya-devvrat-takes-oath-as-governor-of-maharashtra/" TargetMode="External"/><Relationship Id="rId353" Type="http://schemas.openxmlformats.org/officeDocument/2006/relationships/hyperlink" Target="https://pudhari.news/maharashtra/mumbai/navi-mumbai-airport-inauguration-2025-pm-modi-ab96" TargetMode="External"/><Relationship Id="rId354" Type="http://schemas.openxmlformats.org/officeDocument/2006/relationships/hyperlink" Target="https://www.navakal.in/news/ag-birendra-saraf-resigns-marathi-news/" TargetMode="External"/><Relationship Id="rId355" Type="http://schemas.openxmlformats.org/officeDocument/2006/relationships/hyperlink" Target="https://www.theweek.in/wire-updates/national/2025/09/17/bes15-mh-pm-bday-shinde.html" TargetMode="External"/><Relationship Id="rId356" Type="http://schemas.openxmlformats.org/officeDocument/2006/relationships/hyperlink" Target="https://swarajyamag.com/news-brief/prime-minister-modi-likely-to-inaugurate-navi-mumbai-airport-on-30-september-during-navratri" TargetMode="External"/><Relationship Id="rId357" Type="http://schemas.openxmlformats.org/officeDocument/2006/relationships/hyperlink" Target="https://www.babushahi.com/view-news.php?id=211084&amp;headline=GST-cuts-implemented-from-today,-Eknath-Shinde-says-GST-reforms-a-" TargetMode="External"/><Relationship Id="rId358" Type="http://schemas.openxmlformats.org/officeDocument/2006/relationships/hyperlink" Target="https://www.daijiworld.com/news/newsDisplay?newsID=1292431" TargetMode="External"/><Relationship Id="rId359" Type="http://schemas.openxmlformats.org/officeDocument/2006/relationships/hyperlink" Target="https://www.hindusthansamachar.in/Encyc/2025/9/15/aacharya-devvrat-take-oath-as-governer-of-maharash.php" TargetMode="External"/><Relationship Id="rId360" Type="http://schemas.openxmlformats.org/officeDocument/2006/relationships/hyperlink" Target="https://www.tv9marathi.com/maharashtra/tv9-marathi-live-coverage-latest-live-updates-udhav-thackeray-raj-thackeray-cm-devendra-fadnavis-sharad-pawar-ncp-obc-reservation-rain-update-sunday-21-september-2025-1497078.html" TargetMode="External"/><Relationship Id="rId361" Type="http://schemas.openxmlformats.org/officeDocument/2006/relationships/hyperlink" Target="https://www.indianwitness.com/news/business/rahuls-vote-theft-claims-baseless-bluster-pawar-shinde" TargetMode="External"/><Relationship Id="rId362" Type="http://schemas.openxmlformats.org/officeDocument/2006/relationships/hyperlink" Target="https://www.daijiworld.com/index.php/news/newsDisplay?newsID=1292365" TargetMode="External"/><Relationship Id="rId363" Type="http://schemas.openxmlformats.org/officeDocument/2006/relationships/hyperlink" Target="https://www.freepressjournal.in/pune/nashik-district-courts-new-building-to-be-inaugurated-on-september-27-by-cji-bhushan-gavai" TargetMode="External"/><Relationship Id="rId364" Type="http://schemas.openxmlformats.org/officeDocument/2006/relationships/hyperlink" Target="https://www.navarashtra.com/maharashtra/top-marathi-news-today-live-breaking-news-live-updates-maharashtra-politics-live-news-latest-news-993761.html" TargetMode="External"/><Relationship Id="rId365" Type="http://schemas.openxmlformats.org/officeDocument/2006/relationships/hyperlink" Target="https://pudhari.news/maharashtra/north-maharashtra/nashik/trimbakeshwar-journalist-attack-case-trimbak-municipal-council-issues-notice-to-parking-mafia-ar84" TargetMode="External"/><Relationship Id="rId366" Type="http://schemas.openxmlformats.org/officeDocument/2006/relationships/hyperlink" Target="https://www.thedailyjagran.com/maharashtra/thane-metro-update-first-trial-run-on-line-4-and-line-4a-completed-all-you-need-to-know-about-10km-stretch-video-10268824" TargetMode="External"/><Relationship Id="rId367" Type="http://schemas.openxmlformats.org/officeDocument/2006/relationships/hyperlink" Target="https://www.loksatta.com/nashik/opponent-unit-on-agricultural-issues-in-jalgaon-cause-increased-difficulties-of-the-mahayuti-government-zws-70-5378015/" TargetMode="External"/><Relationship Id="rId368" Type="http://schemas.openxmlformats.org/officeDocument/2006/relationships/hyperlink" Target="https://pudhari.news/maharashtra/north-maharashtra/ahilyanagar/matoshree-gram-samruddhi-39-villages-43-km-farm-roads-approval-sb97" TargetMode="External"/><Relationship Id="rId369" Type="http://schemas.openxmlformats.org/officeDocument/2006/relationships/hyperlink" Target="https://sarkarnama.esakal.com/maharashtra/uttar-maharashtra/chhagan-bhujbal-devendra-fadnavis-nashik-kumbh-mela-meeting-preparations-politics-gs97" TargetMode="External"/><Relationship Id="rId370" Type="http://schemas.openxmlformats.org/officeDocument/2006/relationships/hyperlink" Target="https://sarkarnama.esakal.com/maharashtra/ajit-pawar-angry-over-criticism-on-jayant-patil-fadnavis-rebukes-padalakar-nagpur-sw79" TargetMode="External"/><Relationship Id="rId371" Type="http://schemas.openxmlformats.org/officeDocument/2006/relationships/hyperlink" Target="https://www.devdiscourse.com/article/business/3636158-metro-milestone-thane-moves-closer-to-seamless-connectivity" TargetMode="External"/><Relationship Id="rId372" Type="http://schemas.openxmlformats.org/officeDocument/2006/relationships/hyperlink" Target="https://pudhari.news/maharashtra/pune/mla-vijay-shivtare-on-purandar-taluka-inclusion-in-pmrda-sb97" TargetMode="External"/><Relationship Id="rId373" Type="http://schemas.openxmlformats.org/officeDocument/2006/relationships/hyperlink" Target="https://ianslive.in/first-meeting-remains-etched-in-my-heart-maha-bjp-mla-siddharth-shirole-on-pm-modis-birthday--20250916234234" TargetMode="External"/><Relationship Id="rId374" Type="http://schemas.openxmlformats.org/officeDocument/2006/relationships/hyperlink" Target="https://www.freepressjournal.in/pune/namami-indrayani-gets-green-signal-526-crore-riverfront-revamp-approved" TargetMode="External"/><Relationship Id="rId375" Type="http://schemas.openxmlformats.org/officeDocument/2006/relationships/hyperlink" Target="https://4pm.co.in/political-battle-in-bihar-on-ministers-conduct/146590" TargetMode="External"/><Relationship Id="rId376" Type="http://schemas.openxmlformats.org/officeDocument/2006/relationships/hyperlink" Target="https://pudhari.news/pimpri-chinchwad/indrayani-river-improvement-project-approval-pimpri-chinchwad-sb97" TargetMode="External"/><Relationship Id="rId377" Type="http://schemas.openxmlformats.org/officeDocument/2006/relationships/hyperlink" Target="https://www.socialnews.xyz/2025/09/22/metro-line-connecting-thane-to-mumbai-to-be-operational-by-2026-end-says-cm-fadnavis/" TargetMode="External"/><Relationship Id="rId378" Type="http://schemas.openxmlformats.org/officeDocument/2006/relationships/hyperlink" Target="https://www.lokmattimes.com/mumbai/mumbai-paint-thrown-on-statue-of-bal-thackerays-late-wife-meenatais-statue-at-shivaji-park-at-shivaji-park-a475/" TargetMode="External"/><Relationship Id="rId379" Type="http://schemas.openxmlformats.org/officeDocument/2006/relationships/hyperlink" Target="https://hindi.oneindia.com/news/maharashtra/uddhav-thackeray-mother-meenatai-thackeray-bust-defaced-with-paint-in-mumbai-sena-workers-protest-1388155.html" TargetMode="External"/><Relationship Id="rId380" Type="http://schemas.openxmlformats.org/officeDocument/2006/relationships/hyperlink" Target="https://www.lokshahi.com/news/police-have-stepped-up-security-in-the-backdrop-of-the-preparations-for-the-municipal-elections-and-the-festival-as-the-two-shiv-sena-factions-are-likely-to-face-off-against-each-other-this-year-at-the-tembhi-naka-devi-festival-in-thane" TargetMode="External"/><Relationship Id="rId381" Type="http://schemas.openxmlformats.org/officeDocument/2006/relationships/hyperlink" Target="https://www.tv9marathi.com/maharashtra/shivsena-thackeray-group-criticizes-sada-sarvankar-controversial-statement-20-crore-fund-despite-not-being-mla-1497251.html" TargetMode="External"/><Relationship Id="rId382" Type="http://schemas.openxmlformats.org/officeDocument/2006/relationships/hyperlink" Target="https://pudhari.news/sampadakiy/ignite-the-struggle-municipal-district-panchayat-elections-soon-sp96" TargetMode="External"/><Relationship Id="rId383" Type="http://schemas.openxmlformats.org/officeDocument/2006/relationships/hyperlink" Target="https://navabharat.news/uddhav-targeted-bjp-over-india-pakistan-cricket-match/" TargetMode="External"/><Relationship Id="rId384" Type="http://schemas.openxmlformats.org/officeDocument/2006/relationships/hyperlink" Target="https://www.nagpurtoday.in/guardian-minister-bawankule-secures-b-category-status-for-five-major-pilgrimage-sites-in-nagpur-district/09191502" TargetMode="External"/><Relationship Id="rId385" Type="http://schemas.openxmlformats.org/officeDocument/2006/relationships/hyperlink" Target="https://www.abplive.com/states/maharashtra/maharashtra-cm-devendra-fadnavis-wishi-pm-narendra-modi-on-75th-birthday-mumbai-3014251" TargetMode="External"/><Relationship Id="rId386" Type="http://schemas.openxmlformats.org/officeDocument/2006/relationships/hyperlink" Target="https://sarkarnama.esakal.com/mumbai/anjali-damania-husband-anish-damania-appointment-mitra-think-tank-devendra-fadnavis-chairman-rm82" TargetMode="External"/><Relationship Id="rId387" Type="http://schemas.openxmlformats.org/officeDocument/2006/relationships/hyperlink" Target="https://sarkarnama.esakal.com/ampstories/web-stories/maharashtra-mitra-think-tank-anish-damania-appointment-anjali-damania-jap93" TargetMode="External"/><Relationship Id="rId388" Type="http://schemas.openxmlformats.org/officeDocument/2006/relationships/hyperlink" Target="https://www.loksatta.com/thane/thane-district-new-minister-parshuram-economic-development-corporation-chairman-ashish-damle-gets-ministerial-status-ssb-93-5375833/" TargetMode="External"/><Relationship Id="rId389" Type="http://schemas.openxmlformats.org/officeDocument/2006/relationships/hyperlink" Target="https://mpbreakingnews.in/marathi/maharashtra/thane-metro-trial-run-on-monday-03-698064" TargetMode="External"/><Relationship Id="rId390" Type="http://schemas.openxmlformats.org/officeDocument/2006/relationships/hyperlink" Target="https://www.navarashtra.com/politics/deputy-speaker-neelam-gorhe-met-the-newly-appointed-governor-acharya-devvrat-political-news-991786.html" TargetMode="External"/><Relationship Id="rId391" Type="http://schemas.openxmlformats.org/officeDocument/2006/relationships/hyperlink" Target="https://www.loksatta.com/mumbai/ahilyabai-holkar-honoured-as-ahmednagar-railway-station-renamed-as-ahilyanagar-by-maharashtra-government-mumbai-print-news-rds-00-5376825/" TargetMode="External"/><Relationship Id="rId392" Type="http://schemas.openxmlformats.org/officeDocument/2006/relationships/hyperlink" Target="https://www.loksatta.com/mumbai/dcm-eknath-shinde-orders-district-administration-to-remain-alert-in-wake-of-heavy-rains-zws-70-5373503/" TargetMode="External"/><Relationship Id="rId393" Type="http://schemas.openxmlformats.org/officeDocument/2006/relationships/hyperlink" Target="https://www.loksatta.com/mumbai/advocate-general-birendra-saraf-resigns-who-played-an-important-role-in-maratha-reservation-zws-70-5378016/" TargetMode="External"/><Relationship Id="rId394" Type="http://schemas.openxmlformats.org/officeDocument/2006/relationships/hyperlink" Target="https://saamtv.esakal.com/maharashtra/maharashtra-marathi-latest-live-news-updates-16th-september-2025-ajchya-tajya-batmya-mumbai-thane-weather-rain-update-nagpur-pune-nashik-weather-forecast-rain-update-maratha-obc-aarkashan-clash-maharashtra-devendra-fadanvis-eknath-shinde-ajit-pawar-live-news-today-local-crime-top-head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