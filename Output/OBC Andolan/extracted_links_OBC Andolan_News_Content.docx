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BJP govt could withdraw its stand on OBC quota in SC: Kamal Nath</w:t>
      </w:r>
    </w:p>
    <w:p>
      <w:r>
        <w:t xml:space="preserve">URL: </w:t>
      </w:r>
      <w:hyperlink r:id="rId9">
        <w:r>
          <w:rPr>
            <w:color w:val="0000FF"/>
          </w:rPr>
          <w:t>https://timesofindia.indiatimes.com/city/bhopal/bjp-govt-could-withdraw-its-stand-on-obc-quota-in-sc-kamal-nath/articleshow/123724627.cms</w:t>
        </w:r>
      </w:hyperlink>
    </w:p>
    <w:p>
      <w:r>
        <w:t>Content: Saniya Iyappan dazzles in a perfect fusion of Onam elegance and modern chic 10 health benefits of practising 10 minutes of yoga every morning Bigg Boss Malayalam fame Saranya Anand's stylish looks 10 Baby girl names that mean purity or innocence Manasi Parekh serves style goals 360-degree view: 7 creatures from animal kingdom that see the world in slow motion How to grow spinach (palak) in kitchen garden containers Chirping wonders: 10 common birds that are native to urban landscapes 10 quotes by Dr Sarvepalli Radhakrishnan, whose birthanniversary is marked as Teachers Day Green tea vs black tea: Which is better for hair growth?</w:t>
      </w:r>
    </w:p>
    <w:p>
      <w:pPr>
        <w:pStyle w:val="Heading3"/>
      </w:pPr>
      <w:r>
        <w:t>Article 2</w:t>
      </w:r>
    </w:p>
    <w:p>
      <w:r>
        <w:t>Title: Pawar family backing Manoj Jarange Patil, says OBC leader Laxman Hake</w:t>
      </w:r>
    </w:p>
    <w:p>
      <w:r>
        <w:t xml:space="preserve">URL: </w:t>
      </w:r>
      <w:hyperlink r:id="rId10">
        <w:r>
          <w:rPr>
            <w:color w:val="0000FF"/>
          </w:rPr>
          <w:t>https://www.deccanherald.com/india/maharashtra/pawar-family-backing-manoj-jarange-patil-says-obc-leader-laxman-hake-3713440</w:t>
        </w:r>
      </w:hyperlink>
    </w:p>
    <w:p>
      <w:r>
        <w:t>Content: Follow Us :</w:t>
      </w:r>
    </w:p>
    <w:p>
      <w:pPr>
        <w:pStyle w:val="Heading3"/>
      </w:pPr>
      <w:r>
        <w:t>Article 3</w:t>
      </w:r>
    </w:p>
    <w:p>
      <w:r>
        <w:t>Title: OBC leaders threaten stir against GR on Maratha quota; Bhujbal to move court</w:t>
      </w:r>
    </w:p>
    <w:p>
      <w:r>
        <w:t xml:space="preserve">URL: </w:t>
      </w:r>
      <w:hyperlink r:id="rId11">
        <w:r>
          <w:rPr>
            <w:color w:val="0000FF"/>
          </w:rPr>
          <w:t>https://www.thehindu.com/news/national/maharashtra/obc-leaders-threaten-stir-against-gr-on-maratha-quota-bhujbal-to-move-court/article70009036.ece</w:t>
        </w:r>
      </w:hyperlink>
    </w:p>
    <w:p>
      <w:r>
        <w:t>Content: September 3,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3, 2025e-Paper Published - September 03, 2025 08:39 pm IST - MUMBAI Nationalist Congress Party (NCP) and Maharashtra cabinet minister Chhagan Bhujbal. File. | Photo Credit: ANI The Maratha reservation row escalated on Wednesday (September 3, 2025) with OBC leaders threatening State-wide protests and senior Nationalist Congress Party (NCP) leader and Minister Chhagan Bhujbal declaring he would move court against the Maharashtra government’s decision to issue Kunbi caste certificates to eligible Marathas. The controversy stems from a Government Resolution (GR) issued by the Social Justice and Special Assistance Department on Tuesday, enabling Marathas with documentary proof of Kunbi lineage to claim OBC benefits. The move came amid activist Manoj Jarange Patil’s five-day hunger strike in Mumbai, which he ended after the State accepted six of his eight demands. Also read | Behind Maratha quota issue resolution, a climbdown by both the Mahayuti government and the activist Mr. Bhujbal, a prominent OBC leader, skipped both the Cabinet meeting and a separate NCP meeting convened by Deputy Chief Minister Ajit Pawar. “OBC leaders have doubts about the GR, about who really won after Mr. Jarange’s agitation. We are seeking legal opinion on whether the government is even authorised to change people’s caste. I will personally approach the court,” he told reporters. The GR states that “in accordance with the historical references contained in the Hyderabad gazetteer, a dedicated scrutiny process shall be conducted to verify documents and establish the eligibility of persons from the Maratha community for Kunbi caste certificates.” However, the move has sparked fierce backlash from OBC leaders and activists. Laxman Hake accused the government of illegally granting OBC benefits to Marathas, bypassing repeated rejections by the Supreme Court, the Central Backward Commission, and the State Backward Commission. “This is contempt of court and a threat to the reservation system,” Mr. Hake said, urging OBC and Vimukt Jati and Nomadic Tribes communities to “unite and take to the streets”. He also alleged that senior political figures, including Sharad Pawar, Supriya Sule, and Ajit Pawar’s MLA,s supported Mr. Jarange’s movement to “erode OBC quotas”. Meanwhile, Deputy Chief Minister Eknath Shinde defended the government’s decision, saying it was “strictly in accordance with the law” and that no injustice had been done to other communities. He added that CM Devendra Fadnavis would personally speak to Mr. Bhujbal to address his concerns. Amid the political storm, the Bombay High Court asked Mr. Jarange and other organisers to clarify their stand on allegations of large-scale damage to public property and injuries to police during the agitation. The Division Bench of Acting Chief Justice Shree Chandrashekhar and Justice Aarti Sathe directed that Mr. Jarange and organisers submit affidavits within four weeks, noting, “Who will take care of this? Who will pay for the damage?” Mr. Jarange’s counsel denied the allegations and insisted that no property was damaged and that photos in circulation were “old images”. Published - September 03, 2025 08:39 pm IST Maharashtra / mumbai / Mumbai / Reservation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4</w:t>
      </w:r>
    </w:p>
    <w:p>
      <w:r>
        <w:t>Title: ‘How can Marathas avail multiple quotas?’: Prakash Ambedkar lashes out at Fadnavis Government over assurance to Manoj Jarange Patil</w:t>
      </w:r>
    </w:p>
    <w:p>
      <w:r>
        <w:t xml:space="preserve">URL: </w:t>
      </w:r>
      <w:hyperlink r:id="rId12">
        <w:r>
          <w:rPr>
            <w:color w:val="0000FF"/>
          </w:rPr>
          <w:t>https://indianexpress.com/article/cities/mumbai/maratha-multiple-quotas-prakash-ambedkar-fadnavis-manoj-jarange-patil/</w:t>
        </w:r>
      </w:hyperlink>
    </w:p>
    <w:p>
      <w:r>
        <w:t>Content: Days after the Maharashtra Government issued a GR implementing the Hyderabad Gazette to extend Kunbi status to the Marathas of the state’s Marathwada region, Vanchit Bahujan Aghadi president Prakash Ambedkar Friday raised questions over its impact on the OBC community. Ambedkar also said that the new Government Resolution will be subject to legal challenges, and pointed at the unhappiness of the Other Backward Class community. “There is no ambiguity that the new GR will also be subjected to legal challenges. The OBCs are very upset as they perceive the decision as a backdoor entry of Marathas in the OBC quota,” he said. “How can one community avail multiple quotes in Maharashtra? Today, Marathas are getting a 10 per cent separate quota in education and employment under the Socially and Economically Backward Class Act (SEBC). Under the Economically Weaker Sections (EWS), the Marathas get reservations. And, now they have extended the Kunbi status to avail OBC reservation.” The VBA chief also said that the Marathas have always been a socially forward class, and there are no instances to show they were socially boycotted or victims of untouchability. “What is acceptable is the fact that there has been a sharp divide between the rich and poor Marathas over the decades. The socially and economically prosperous Maratha families, who have dominated the politics of Maharashtra and prospered by establishing a network of educational and sugar factories, have failed to accommodate the poor Marathas. The agrarian distress, with the majority of farmers representing Marathas, is a reality. But then we have to direct these questions at those upperclass ruling Marathas,” he asserted. Maharashtra Chief Minister Devendra Fadnavis has made it clear that not all Marathas will get the Kunbi status, but only those whose credentials based on valid documents and proofs are ascertained will be entitled to the certificate. According to Ambedkar, if those getting the Kunbi status are covered under OBC, there will still be a sizeable section within the Marathas who will not qualify for the certificate. He pointed out that they will get covered under the 10 per cent quota. Unlike the Maratha reservation protest, OBCs with 350 communities are a disintegrated group. Therefore, OBC leaders are speaking individually, representing their respective constituencies or regions, and there is no unanimity on the next course of action. On Thursday, Babanrao Taywade-led National OBC Federation, which launched a chain agitation last month to oppose the inclusion of Marathas within the Other Backward Class category, called off the agitation following an assurance from the government that their quota will not be diluted. “In the Vidarbha region, the Kunbi community is listed in the OBC category. There is a provision for allowing Kunbis to avail the OBC quota. In that sense, the state government has reiterated its stated position on the issue. The OBC quota is not going to be adversely affected. Our quota will remain intact,” Taywade said. Another OBC leader, Haribhau Rathod, suggested that the government should take a look at the formula devised by the former Bihar chief minister Karpoori Thakur. “In 1978, Karpoori Thakur introduced a 26 per cent reservation model in Bihar for the Backward Classes in government jobs and education. The break-up was OBC 12 per cent, Most Backward Class 8 per cent, women 3 per cent, and Economically Backward Class (for upper caste) 3 per cent.” “Former Maharashtra CM Vasantrao Naik also introduced reservation for the denotified and Nomadic Tribes. The reservation within the OBC category based on sub-categorisation is the only solution to resolve the Maratha versus OBC conflict in Maharashtra. Why is nobody in the government looking at a solution which is before them? It will end all problems,” added Rathod. “Raise the OBC quota from 27 to 38 per cent. Broadly, OBCs should be divided into three groups. First group should include the denotified tribe, 4 per cent; the nomadic tribes, 3 per cent; Dhangar, 4 per cent; Vanjari, 3 per cent. In group two, special Backward Class 2 per cent; Barabalutedar 3 per cent; Teli, Mali, Agri, Bhandari 4 per cent; Kachi, Kushwaha, Shaky, Saini, and others 5 per cent. In the group three category, Kunbi, Kunbi-Maratha, Maratha-Kunbi, Maratha-Leva, Patidar and Rajput, 10 per cent should be there. The total reservation under OBC, including all three groups, will not exceed 38 per cent.” While this model will accommodate all Marathas, it will also ensure that the existing OBC quota of 27 per cent will not be diluted, he asserted. Stay updated with the latest - Click here to follow us on Instagram You May Like Looking to deal the Opposition a major blow in the run-up to the Bihar Assembly elections, the Nitish Kumar government has taken a leaf out of the playbook that has served the BJP and the NDA well in other states: announce a string of schemes for women, a decisive demographic that is believed to have had a major impact in elections in states such as Maharashtra and Madhya Pradesh.</w:t>
      </w:r>
    </w:p>
    <w:p>
      <w:pPr>
        <w:pStyle w:val="Heading3"/>
      </w:pPr>
      <w:r>
        <w:t>Article 5</w:t>
      </w:r>
    </w:p>
    <w:p>
      <w:r>
        <w:t>Title: Jarange Patil’s Maratha Quota Demand Collides With OBC Groups’ Hard-Won 27%</w:t>
      </w:r>
    </w:p>
    <w:p>
      <w:r>
        <w:t xml:space="preserve">URL: </w:t>
      </w:r>
      <w:hyperlink r:id="rId13">
        <w:r>
          <w:rPr>
            <w:color w:val="0000FF"/>
          </w:rPr>
          <w:t>https://www.outlookindia.com/national/jarange-patils-maratha-quota-demand-collides-with-obc-groups-hard-won-27</w:t>
        </w:r>
      </w:hyperlink>
    </w:p>
    <w:p>
      <w: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 For OBC groups, the demand threatens their hard-won 27% share in education and jobs. For Marathas, it is seen as a lifeline, a ticket into the safety net of affirmative action. For the state government, it is a political minefield. - The government, in turn, has tried to soften the blow by limiting eligibility to those Marathas who can produce historical records from the Hyderabad and Satara Gazettes. - Caught between these two assertive communities, Maharashtra’s ruling coalition faces perhaps its toughest test yet. Maharashtra has long been a laboratory of India’s reservation politics. From the implementation of the Mandal Commission’s OBC quota in the 1990s to the rise of the Maratha agitation two decades later, the state’s politics has been shaped as much by its caste arithmetic as by its leaders. But never before has the tug-of-war between Marathas and OBCs been this intense. In 2018, acting upon the recommendations of the Maharashtra State Backwards Class Commission, Maharashtra passed the Socially and Educationally Backwards Classes Act (SEBC). However, the Supreme Court struck down the law in 2021. These decisions left a wound that never quite healed. Quota activist Manoj Jarange Patil’s demand to classify all Marathas as Kunbis, thereby sliding them into the OBC category, has ripped open that wound, this time dragging the OBC community squarely into the battlefield. For OBC groups, the demand threatens their hard-won 27% share in education and jobs. For Marathas, it is seen as a lifeline, a ticket into the safety net of affirmative action. For the state government, it is a political minefield. When Patil marched into Mumbai, the agitation moved from village corners to the heart of Maharashtra’s political capital. His rallies framed the Maratha demand as a matter of dignity, not just paperwork. But his insistence on universal Kunbi recognition triggered alarm bells among OBC leaders. The government, in turn, has tried to soften the blow by limiting eligibility to those Marathas who can produce historical records from the Hyderabad and Satara Gazettes. Yet, critics argue that reducing social justice to a search for old documents undermines the spirit of affirmative action. “The impression is wrong, reservation is about disadvantage, not just documents. This could lead to messy disputes down the line,” said Yashwant Zagade, PhD research scholar at TISS. Suppose Patil represents Maratha anger from the streets, veteran leaders like Chhagan Bhujbal have become the voice of OBC resistance from within the state’s power corridors. Bhujbal’s decision to boycott a cabinet meeting over the quota row was more than symbolic; it underscored a growing rift inside the Mahayuti alliance. The BJP’s Chandrashekhar Bawankule now heads a special subcommittee to draft welfare measures for OBCs, but the effort is being seen as firefighting rather than a long-term solution. Meanwhile, groups like the Rashtriya OBC Mahasangh are keeping up the pressure with protests and demands for airtight safeguards to protect their quota share. In many ways, the OBC pushback has forced the government to tread cautiously. Any attempt to appease Marathas risks alienating the OBC base, and vice versa. Behind the policy arguments lies a blunt political reality: both Marathas and OBCs are crucial vote banks. The Marathas, with their sheer numbers and historical dominance, remain indispensable to any party eyeing power. The OBCs, fragmented but increasingly assertive, hold the balance in many constituencies. This makes the reservation row less about social justice and more about electoral survival. With assembly polls looming on the horizon, every move of the government is being watched through the lens of political calculation. Legal challenges are inevitable, the Supreme Court has already drawn strict red lines with its 2021 judgment. But in the court of politics, the real question is whether the government can craft a formula that offers symbolic satisfaction to Marathas while keeping OBCs from feeling shortchanged. The road ahead looks uncertain. Committees will meet, gazettes will be dusted off, and legal opinions will be sought. But the deeper question is whether Maharashtra can evolve a political consensus on reservation that balances historical justice with future aspirations. If not, the state risks sliding into a cycle of agitations and counter-agitations, where every election becomes hostage to caste arithmetic. Jarange’s movement has shown that Maratha anger can bring Mumbai to a standstill. OBC dissent, sharpened by leaders like Bhujbal, has shown that they will not quietly accept encroachment into their quota space. Caught between these two assertive communities, Maharashtra’s ruling coalition faces perhaps its toughest test yet. The future of OBC reservation and by extension, the stability of the state’s politics will depend on whether leaders can rise above firefighting and craft a durable social contract. For now, the Maratha-OBC quota row is not just a policy debate. It is a battle for political survival, a test of governance, and a mirror to Maharashtra’s enduring caste complexities. Click/Scan to Subscribe Bihar’s Special Intensive Revision 2025 Triggers Voter List Deletion, Verification Controversy Kanhaiya Kumar Latest Video 2025 | Bihar Politics, Vote Chori &amp; INDIA Alliance Voter Yatra Yamuna Floods | Nearly 10,000 People Displaced, Delhi Neighbourhoods Submerged Delhi Art Week's 8th Edition Showcases Contemporary Indian Voices Swipe Right, Pay The Price: How Dating Scams Are Catching Men Off Guard In India GST 2.0: Big Relief For Consumers, Big Questions For Businesses And The Government What The Maratha Protesters Did Hours Before The Agitation Ended Trump Tariffs: US' Move Cast Shadow On Indian Dairy Farmers, Casein Exports At Risk Day In Pics: September 10, 2025 Kathmandu in Flames as Protesters Torch Seat of Power in Revolt Against Corruption Chile 0-0 Uruguay, FIFA World Cup CONMEBOL Qualifiers: La Roja Held To Goalless Draw In Wasteful Performance Bolivia 1-0 Brazil, FIFA World Cup CONMEBOL Qualifiers: La Verde Seal Playoff Spot With Shock Win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t>Article 6</w:t>
      </w:r>
    </w:p>
    <w:p>
      <w:r>
        <w:t>Title: Madhya Pradesh's 27% OBC quota push runs beyond Supreme Court's 50% cap</w:t>
      </w:r>
    </w:p>
    <w:p>
      <w:r>
        <w:t xml:space="preserve">URL: </w:t>
      </w:r>
      <w:hyperlink r:id="rId14">
        <w:r>
          <w:rPr>
            <w:color w:val="0000FF"/>
          </w:rPr>
          <w:t>https://www.indiatoday.in/education-today/news/story/reservation-beyond-50-mps-obc-demand-faces-judicial-scrutiny-2781436-2025-09-04</w:t>
        </w:r>
      </w:hyperlink>
    </w:p>
    <w:p>
      <w:r>
        <w:t>Content: Madhya Pradesh’s political parties are now speaking in one voice on OBC reservation. An all-party meeting in Bhopal on August 27 backed raising the OBC quota to 27%. But the road to implementation still runs through the courts, and through the 50% ceiling set by the Supreme Court three decades ago and reaffirmed in 2021. MP today reserves roughly 36% of seats for SCs and STs (16% + 20%). OBCs get about 14%. Pushing OBCs to 27% would take the backward-class block to 63%, breaching the judicially recognised 50% limit for reservations. To get a clear picture of who will be most affected by this decision, students have spoken and expressed their concerns. The General category is expected to be affected the most, as their share of opportunities will go down. That is the core legal problem the state must solve. The Supreme Court put that ceiling in place in Indra Sawhney (1992) and underscored it while striking down the Maratha quota in 2021. "We spend years preparing for government exams. If quotas keep increasing, the chances for General category students like me get smaller. It feels like no matter how hard we work, the seats will already be taken," says Ankit Sharma, 23, a Mppsc aspirant from Bhopal.HOW WE GOT HERE In 2019, the then MP government moved to raise OBC reservation to 27% in state jobs and education. Multiple petitions followed. The Madhya Pradesh High Court, in different matters, restrained the state from applying the higher quota in recruitment and admissions, leading to a patchwork of interim orders and stalled selections. Even in 2021, for example, the High Court stayed teacher recruitment processes tied to the 27% provision. The litigation has since climbed to the Supreme Court. In July 2025, the Court issued notice on a plea complaining that the state had not implemented 27% despite earlier assurances. The case is now pending, with the state pressing for a final resolution. "When I see the cut-offs, I realise how difficult it is becoming. Students from the General category are under constant pressure. It feels like we are carrying double the burden, competition and reduced seats," says Neha Tiwari, 21, preparing for government jobs in Gwalior. WHAT THE SUPREME COURT HAS SAID BEFORE The 50% line comes from Indra Sawhney (1992). The Court there allowed reservation for “backward classes” but said total quotas should not ordinarily cross 50%, except in truly exceptional situations justified by strong material. In the Maratha case (2021), the Court struck down Maharashtra’s 12%+13% SEBC quota for breaching that limit, noting the state had not shown 'extraordinary circumstances'. In short: courts demand hard data, on backwardness, inadequate representation, and impact on administrative efficiency, before letting any state step over 50%.WHAT OPTIONS DOES MP HAVE? 1) Fit within 50%: The least litigious route is to re-balance within the 50% cap, raising OBC share only if other components are reduced or restructured. Politically hard, legally clean. (States rarely choose this path.) 2) Prove “extraordinary circumstances”: Commission fresh studies and present quantifiable data to justify a calibrated breach. This is the route Maharashtra failed on in 2021; MP would need to succeed where others have not. 3) Wait for a doctrinal shift: Some point to the 10% EWS quota (upheld in 2022) to argue the 50% cap is no longer rigid. But the Maratha ruling is more recent and categorical on the cap for backward-class reservations. Unless the Supreme Court revisits that position in a larger bench or clarifies the interaction with EWS, states remain bound. For now, betting on a doctrinal turn is speculative. The longer the limbo, the greater the administrative cost. MP has already seen teacher hiring and other processes slowed or recast because the 27% rule is under challenge. A clear judicial answer, either permitting a calibrated path or requiring redesign, is in the public interest.THE WAY FORWARD Two truths can coexist. First, expanding opportunity for OBCs is a legitimate policy goal with wide political support in MP. Second, the method must pass constitutional muster. The state will strengthen its case by producing up-to-date caste-wise data (education, jobs, income), showing real under-representation, and modelling the impact of different quota mixes on service efficiency. Courts have repeatedly said that “policy” is the state’s domain, but when policy touches the equality code, evidence matters. Without that evidentiary spine, courts have shown they will not clear a path beyond 50%. For now, the outcome will likely hinge on whether MP can supply that evidence, and whether the Supreme Court sees this as the rare case that justifies stepping beyond 50%. Consensus in the Assembly sets the tone. Compliance in court will decide the result.- EndsPublished By: Rishab ChauhanPublished On: Sep 4, 2025Must Watch</w:t>
      </w:r>
    </w:p>
    <w:p>
      <w:pPr>
        <w:pStyle w:val="Heading3"/>
      </w:pPr>
      <w:r>
        <w:t>Article 7</w:t>
      </w:r>
    </w:p>
    <w:p>
      <w:r>
        <w:t>Title: Congress presses Fadnavis govt on Hyderabad Gazette implementation: Will backward classes get 42% reservation?</w:t>
      </w:r>
    </w:p>
    <w:p>
      <w:r>
        <w:t xml:space="preserve">URL: </w:t>
      </w:r>
      <w:hyperlink r:id="rId15">
        <w:r>
          <w:rPr>
            <w:color w:val="0000FF"/>
          </w:rPr>
          <w:t>https://www.deccanherald.com/india/maharashtra/congress-presses-fadnavis-govt-on-hyderabad-gazette-implementation-will-backward-classes-get-42-reservation-3713458</w:t>
        </w:r>
      </w:hyperlink>
    </w:p>
    <w:p>
      <w:r>
        <w:t>Content: Follow Us :</w:t>
      </w:r>
    </w:p>
    <w:p>
      <w:pPr>
        <w:pStyle w:val="Heading3"/>
      </w:pPr>
      <w:r>
        <w:t>Article 8</w:t>
      </w:r>
    </w:p>
    <w:p>
      <w:r>
        <w:t>Title: OBC Fedn Ends Hunger Strike After Maha Concedes Key Demands</w:t>
      </w:r>
    </w:p>
    <w:p>
      <w:r>
        <w:t xml:space="preserve">URL: </w:t>
      </w:r>
      <w:hyperlink r:id="rId16">
        <w:r>
          <w:rPr>
            <w:color w:val="0000FF"/>
          </w:rPr>
          <w:t>https://timesofindia.indiatimes.com/city/nagpur/obc-fedn-ends-hunger-strike-after-maha-concedes-key-demands/articleshow/123706051.cms</w:t>
        </w:r>
      </w:hyperlink>
    </w:p>
    <w:p>
      <w:r>
        <w:t>Content: Chirping wonders: 10 common birds that are native to urban landscapes 10 quotes by Dr Sarvepalli Radhakrishnan, whose birthanniversary is marked as Teachers Day Green tea vs black tea: Which is better for hair growth? Rupali Gangulyâs top 10 gorgeous ethnic looks Zodiac signs who make the best mentors Sreeleela dazzles in elegant sarees Bigg Boss 19âs Tanya Mittal looks graceful in sarees 7 parenting habits that prevent burnout Shilpa Shetty brings a modern twist to ethnic style In pics: Stunning looks of Kalyani Priyadarshan</w:t>
      </w:r>
    </w:p>
    <w:p>
      <w:pPr>
        <w:pStyle w:val="Heading3"/>
      </w:pPr>
      <w:r>
        <w:t>Article 9</w:t>
      </w:r>
    </w:p>
    <w:p>
      <w:r>
        <w:t>Title: Congress demands law for reservation in private educational institutions in Winter Session</w:t>
      </w:r>
    </w:p>
    <w:p>
      <w:r>
        <w:t xml:space="preserve">URL: </w:t>
      </w:r>
      <w:hyperlink r:id="rId17">
        <w:r>
          <w:rPr>
            <w:color w:val="0000FF"/>
          </w:rPr>
          <w:t>https://www.thehindu.com/news/national/modi-govt-must-introduce-law-for-implementing-article-155-in-parliaments-winter-session-congress/article70015720.ece</w:t>
        </w:r>
      </w:hyperlink>
    </w:p>
    <w:p>
      <w:r>
        <w:t>Content: September 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5, 2025e-Paper Updated - September 05, 2025 08:53 pm IST - New Delhi All India Adivasi Congress Chairman Vikrant Bhuria. File | Photo Credit: ANI The Narendra Modi-led Union government must bring in a law in the next session of Parliament to implement Article 15 (5) of the Constitution, which provides for reservation to Scheduled Castes (SCs), Scheduled Tribes, and other backward classes (OBCs) in all academic institutions including those which are privately owned, the Congress said on Friday (September 5, 2025). At a joint press conference, Adivasi Congress chief Vikrant Bhuria, the party’s OBC department head Anil Jaihind, and SC department head Rajendra Pal Gautam cited a parliamentary committee report to argue that students from disadvantaged communities are underrepresented in private universities, with only 0.89% of their students from SC communities, 0.53% from Scheduled Tribes, and 11.16% from OBC communities. The Parliamentary Standing Committee on Education’s report to Parliament on August 20 unanimously recommended that the government pass a law implementing Article 15(5) of the Constitution. “The Congress, therefore, once again demands that the Modi government take the recommendation of the Parliamentary Standing Committee and introduce a law implementing Article 15(5) of the Constitution in the Winter Session of Parliament,” the Congress leaders said. Also Read | SEP recommends reservation in admissions for SC/STs, OBC students in private colleges and universities Mr. Gautam said the number of private educational institutions in the country has been continuously increasing, but due to the non-implementation of reservations and lack of money, accessing these institutions has become challenging for students from the SC, ST, OBC categories. “Due to this, during the Congress government, a law was made, in which provision was made for reservation for SC, ST, OBC categories in private higher education institutes. But people went to court against it and in 2008, a decision came and the decision on reservation was upheld as correct. In another decision in 2011, the court upheld the decision on reservation in private educational institutions as correct. Not only that — the Supreme Court also in 2014 declared this law valid and said it was legally compliant,” he said. Quoting Babasaheb Ambedkar on the importance of reservations and the right to vote for social equality, Mr. Bhuria said, “But the people of BJP are stealing both the right to vote and reservation. This is a conspiracy, under which government educational institutions are being gradually closed first, and then the entire education system is being handed over to private hands.” Mr. Jaihind added that, though a Congress government had brought in the Constitutional amendment on reservation in private educational institutions and the Supreme Court had validated it, the Modi government has been “sitting on it” for 11 years. “Narendra Modi claims to be an OBC, but the OBC community has suffered more in these 11 years than ever before. Not only that — since 2017, Narendra Modi has not even been able to revise the creamy layer,” he said. Published - September 05, 2025 03:31 pm IST Reservation / university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10</w:t>
      </w:r>
    </w:p>
    <w:p>
      <w:r>
        <w:t>Title: Modi govt must introduce law for implementing Article 15(5) in Parliament's Winter session: Congress</w:t>
      </w:r>
    </w:p>
    <w:p>
      <w:r>
        <w:t xml:space="preserve">URL: </w:t>
      </w:r>
      <w:hyperlink r:id="rId18">
        <w:r>
          <w:rPr>
            <w:color w:val="0000FF"/>
          </w:rPr>
          <w:t>https://www.deccanherald.com/india/modi-govt-must-introduce-law-for-implementing-article-155-in-parliaments-winter-session-congress-3713805</w:t>
        </w:r>
      </w:hyperlink>
    </w:p>
    <w:p>
      <w:r>
        <w:t>Content: Follow Us :</w:t>
      </w:r>
    </w:p>
    <w:p>
      <w:pPr>
        <w:pStyle w:val="Heading3"/>
      </w:pPr>
      <w:r>
        <w:t>Article 11</w:t>
      </w:r>
    </w:p>
    <w:p>
      <w:r>
        <w:t>Title: Implement OBC reservations in NALSAR and National Law Schools: Sravan Dasoju</w:t>
      </w:r>
    </w:p>
    <w:p>
      <w:r>
        <w:t xml:space="preserve">URL: </w:t>
      </w:r>
      <w:hyperlink r:id="rId19">
        <w:r>
          <w:rPr>
            <w:color w:val="0000FF"/>
          </w:rPr>
          <w:t>https://www.thehindu.com/news/national/telangana/implement-obc-reservations-in-nalsar-and-national-law-schools-sravan-dasoju/article70013458.ece</w:t>
        </w:r>
      </w:hyperlink>
    </w:p>
    <w:p>
      <w:r>
        <w:t>Content: September 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5, 2025e-Paper Published - September 04, 2025 11:46 pm IST BRS MLC Sravan Dasoju alleged denial of 27% OBC reservation in All India Quota admissions and 10% ST reservation in State Quota admissions at NALSAR University of Law, Hyderabad, and other National Law Universities across the country. In a statement here, he said as per NALSAR’s own prospectus, OBC students are given only 18% seats in B.A. LL.B. and 20% in LL.M., instead of the mandated 27%. Even the State quota fails to provide the required 10% reservation for ST students. “This is nothing but a deliberate betrayal of the rights of Backward Classes,” Mr. Sravan said. Similarly, NLU Delhi gives only 22%, Patiala has none, Bhopal 10%, Lucknow 0%, Patna 0%, Kochi 0%, Orissa 0%, Mumbai 0%, Shimla 0%, Prayagraj 0%, Raipur 11%, Visakhapatnam 9.84%, Jodhpur 20%, and others below the 27% mandate, he claimed. “Students who clear the same CLAT exam face different reservation regimes in different universities, a mockery of equality before law,” Mr Sravan said in a statement released along with Kiran Kumar Gowd (national president, All India OBC Students Association), N. Shubhapradh Patel, D. Balraj Yadav,Gellu Srinivas Yadav and Ch. Rakesh Kumar. Mr. Sravan demanded the Union Minister of Education to direct NALSAR to implement 27% OBC and 10% ST reservations this year itself, issue uniform national guidelines through the CLAT Consortium for all NLUs and also set up a Monitoring Committee to audit reservations every year. Published - September 04, 2025 11:46 pm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12</w:t>
      </w:r>
    </w:p>
    <w:p>
      <w:r>
        <w:t>Title: OBC Organisations To Continue Agitation</w:t>
      </w:r>
    </w:p>
    <w:p>
      <w:r>
        <w:t xml:space="preserve">URL: </w:t>
      </w:r>
      <w:hyperlink r:id="rId20">
        <w:r>
          <w:rPr>
            <w:color w:val="0000FF"/>
          </w:rPr>
          <w:t>https://timesofindia.indiatimes.com/city/nagpur/obc-organisations-to-continue-agitation/articleshow/123724621.cms</w:t>
        </w:r>
      </w:hyperlink>
    </w:p>
    <w:p>
      <w:r>
        <w:t>Content: Saniya Iyappan dazzles in a perfect fusion of Onam elegance and modern chic 10 health benefits of practising 10 minutes of yoga every morning Bigg Boss Malayalam fame Saranya Anand's stylish looks 10 Baby girl names that mean purity or innocence Manasi Parekh serves style goals 360-degree view: 7 creatures from animal kingdom that see the world in slow motion How to grow spinach (palak) in kitchen garden containers Chirping wonders: 10 common birds that are native to urban landscapes 10 quotes by Dr Sarvepalli Radhakrishnan, whose birthanniversary is marked as Teachers Day Green tea vs black tea: Which is better for hair growth?</w:t>
      </w:r>
    </w:p>
    <w:p>
      <w:pPr>
        <w:pStyle w:val="Heading3"/>
      </w:pPr>
      <w:r>
        <w:t>Article 13</w:t>
      </w:r>
    </w:p>
    <w:p>
      <w:r>
        <w:t>Title: Maratha Reservation Row Highlights Differences Within BJP-Led Mahayuti Govt in Maharashtra</w:t>
      </w:r>
    </w:p>
    <w:p>
      <w:r>
        <w:t xml:space="preserve">URL: </w:t>
      </w:r>
      <w:hyperlink r:id="rId21">
        <w:r>
          <w:rPr>
            <w:color w:val="0000FF"/>
          </w:rPr>
          <w:t>https://m.thewire.in/article/politics/maratha-reservation-row-highlights-differences-within-bjp-led-mahayuti-govt-in-maharashtra/amp</w:t>
        </w:r>
      </w:hyperlink>
    </w:p>
    <w:p>
      <w:r>
        <w:t>Content: Since 2015, The Wire has done just that.But we can continue only with your support. Mumbai: The stalemate with the Maratha reservation agitators may have ended for now, but it has only highlighted the differences within the Bharatiya Janata Party (BJP)-led ruling Mahayuti coalition. After five days of intense agitation led by Maratha reservation activist Manoj Jarange Patil, Maharashtra Chief Minister Devendra Fadnavis agreed to six of the eight demands of the agitators. On September 2, the government accepted Jarange Patil’s demand by issuing a Government Resolution (GR) to implement the “Hyderabad Gazette,” an order issued in 1918, which will now equate Marathas from the Marathwada region with the Kunbis, who fall under the OBC category. The government also announced the formation of a committee to issue Kunbi caste certificates to Marathas with historical evidence of their Kunbi lineage. Marathas already enjoy a 10 percent quota in government jobs and education under the Socially and Economically Backward Class (SEBC) and Other Backward Class (OBC) welfare benefits. However, Jarange Patil had demanded a quota under the OBC category. The government’s decision to accept Jarange Patil’s demand was made without consulting other leaders, particularly those from the OBC community. This is evident from the unrest seen within the coalition parties. Chhagan Bhujbal, a prominent leader from the OBC community who is also minister in the ruling Mahayuti coalition, has consistently opposed the Maratha reservation. In the past, Bhujbal has protested against the Marathas’ demand for a reservation from the already limited 27 percent OBC pool. Although Bhujbal belongs to the Nationalist Congress Party (NCP), which is largely led by Maratha caste leaders, he has spoken openly and fearlessly. Belonging to the Mali community, Bhujbal has repeatedly warned the government about the “injustice” the Maratha reservation would cause to the 350 OBC communities in the state, which struggle to find representation in politics or education. Bhujbal’s stance aligns with the high court and Supreme Court, which have repeatedly ruled against granting Marathas a reservation in Maharashtra. On September 3, a day after the government conceded to Jarange Patil’s demands, Bhujbal walked out of the cabinet meeting in protest. He later told the media that he would approach either the high court or the Supreme Court to challenge the government’s decision. On Thursday (September 4), Fadnavis claimed he had spoken with Bhujbal and assured him that the OBC community would not be affected by the decision to grant Marathas a reservation. However, Bhujbal remains unconvinced. He argues that even if the impact is not immediate, it could manifest in 10–15 years if incorrect documents are issued to Marathas. Bhujbal in one of his interviews points out that while people’s religion can change in India, their caste cannot. As a dominant caste, both politically and socially, Marathas take great pride in their caste identity. Bhujbal has also pointed to numerous caste-based atrocities allegedly involving the Maratha community. The Maratha reservation agitation pitted Jarange Patil against Fadnavis. Despite the leaders of the two other parties in the Mahayuti alliance – Shiv Sena (Eknath Shinde) and NCP (Ajit Pawar) – being Marathas, Jarange Patil focused his criticism on Fadnavis, who belongs to the Brahmin community. OBC community leaders have accused Maratha leaders in both the ruling and opposition parties of pushing their agenda through Jarange Patil. Calling the government’s move to issue a GR “completely illegal,” activist Laxman Hake criticised the “double standards” shown by Maratha leaders in both the ruling and opposition parties. “Sharad Pawar is leading a Mandal yatra in Nagpur but supports Jarange Patil in Mumbai. Ajit Pawar’s MLAs have also backed the anti-OBC cause,” he alleged. Ajit Pawar, who maintained a low profile during the agitation and let Fadnavis bear the brunt, finally spoke out on September 4. He accused opposition leaders of trying to “gain political mileage” from the Maratha agitation. The Wire is now on WhatsApp. Follow our channel for sharp analysis and opinions on the latest developments.</w:t>
      </w:r>
    </w:p>
    <w:p>
      <w:pPr>
        <w:pStyle w:val="Heading3"/>
      </w:pPr>
      <w:r>
        <w:t>Article 14</w:t>
      </w:r>
    </w:p>
    <w:p>
      <w:r>
        <w:t>Title: Maharashtra Congress urges CM Fadnavis to raise OBC quota from 27% to 42% on Telangana model</w:t>
      </w:r>
    </w:p>
    <w:p>
      <w:r>
        <w:t xml:space="preserve">URL: </w:t>
      </w:r>
      <w:hyperlink r:id="rId22">
        <w:r>
          <w:rPr>
            <w:color w:val="0000FF"/>
          </w:rPr>
          <w:t>https://www.newindianexpress.com/nation/2025/Sep/04/maharashtra-congress-urges-cm-fadnavis-to-raise-obc-quota-from-27-to-42-on-telangana-model</w:t>
        </w:r>
      </w:hyperlink>
    </w:p>
    <w:p>
      <w:r>
        <w:t>Content: MUMBAI: The Maharashtra Congress on Thursday demanded that the state raise the OBC reservation quota from 27% to 42%, on the lines of the Congress-led Telangana government, saying this was the only way to amicably resolve the ongoing dispute over quotas. Maharashtra Congress president Harshvardhan Sapkal said that the government issued the GR granting reservation to the Maratha community by accepting the provisions of the Hyderabad Gazette. “If the government is going to implement the Hyderabad Gazette, then will Chief Minister Devendra Fadnavis follow the example of the Telangana government reservation formula to conduct a caste-wise census and grant 42% reservation to the OBC community, like Telangana. If it happens, then it will resolve the dispute between Marathas and OBC,” said Mr Sapkal. He said that Chief Minister Devendra Fadnavis cannot fool some people sometimes, but he cannot fool all the people all the time. “Mr Fadnavis is very good at twisting words and confusing the masses. On one hand, he says state GR will help Marathas to get Kunbi certificate and get OBC reservation, while other hand, he says Marathas will not be included in OBC. Mr Fadnavis should decide what exactly he wants to say and which community he is appeasing and cheating. Both cannot be true at the same time — one has to be clarified. Because of the government’s stand, confusion has arisen between the communities,” said the Congress leader. He alleged that, “The BJP-led alliance government wants to create discord between communities in the name of reservations. That is exactly what is happening in Maharashtra today. While the government has announced that the demands of the Maratha community have been accepted, the OBC community has taken to the streets in protest. The Congress’s position remains clear — the Maratha community must get a reservation. The only effective solution to provide reservations is a caste-wise census. However, the BJP government does not seem very supportive of it. Merely announcing a caste-wise census will not suffice; its implementation is necessary. Only then can a permanent solution to the reservation issue be achieved,” said the Congress State President. Follow The New Indian Express channel on WhatsApp Download the TNIE app to stay with us and follow the latest Copyright - newindianexpress.com 2024. All rights reserved.</w:t>
      </w:r>
    </w:p>
    <w:p>
      <w:pPr>
        <w:pStyle w:val="Heading3"/>
      </w:pPr>
      <w:r>
        <w:t>Article 15</w:t>
      </w:r>
    </w:p>
    <w:p>
      <w:r>
        <w:t>Title: Latest</w:t>
      </w:r>
    </w:p>
    <w:p>
      <w:r>
        <w:t xml:space="preserve">URL: </w:t>
      </w:r>
      <w:hyperlink r:id="rId23">
        <w:r>
          <w:rPr>
            <w:color w:val="0000FF"/>
          </w:rPr>
          <w:t>https://www.daijiworld.com/news/newsDisplay?newsID=1291262</w:t>
        </w:r>
      </w:hyperlink>
    </w:p>
    <w:p>
      <w:r>
        <w:t>Content: Daijiworld Media Network - Mumbai Mumbai, Sep 4: Maharashtra Food and Civil Supplies minister Chhagan Bhujbal on Thursday called for a temporary halt to all OBC-led protests, fasts, and marches in light of the Ganeshotsav festival, following the state government’s controversial decision to grant Kunbi status to Marathas under the Hyderabad Gazetteer. Bhujbal, a senior NCP leader and a prominent voice for the Other Backward Classes (OBCs), skipped the state cabinet meeting on Wednesday in protest. He expressed concerns that the government’s move could potentially dilute OBC reservation benefits and said he is consulting legal experts to determine whether to challenge the decision in the High Court or Supreme Court. “There’s a lot of confusion about the recent government resolution (GR) on Maratha reservation,” Bhujbal posted on social media platform X. “Various backward-class organisations and leaders are protesting by submitting memorandums at tehsil offices and collectorates, staging fasts, and organising marches across the state.” He stressed the importance of maintaining peace during Ganeshotsav, which culminates this Saturday with Ganpati immersions. “Many homes are currently celebrating the festival, and public holidays this weekend must also be taken into account. We are likely to approach the court by Monday or Tuesday after consulting legal experts,” he said. Bhujbal, who also heads the Samata Parishad, revealed he has already shared key documents with legal professionals and OBC leaders. He called for a detailed legal review of the GR and said any future course of action would depend on the experts' advice. He added that OBC leaders who have already submitted their concerns to authorities should continue to do so, but emphasized a pause on more aggressive forms of protest. “I respectfully request that all fasts, marches, and symbolic acts like tearing GR copies be suspended for now,” he said. “Let’s continue to present our case in a calm but firm manner.” Bhujbal's appeal is significant amid rising tensions between OBC groups and Maratha activists. The government’s decision to implement the Hyderabad Gazetteer to issue Kunbi caste certificates to eligible Marathas—believed to strengthen their claim to OBC quota—has been met with fierce resistance by several OBC organisations. Many have accused the government of bowing to pressure from pro-Maratha campaigner Manoj Jarange-Patil. Despite the concerns, Radhakrishna Vikhe-Patil, chair of the cabinet sub-committee on the Maratha reservation issue, has sought to reassure the OBC community. “There is no threat to OBC reservation,” he said, asserting that the government resolution will not affect existing quotas. Bhujbal concluded by saying a final decision would be announced after full consultations with all stakeholders. “Once our legal review is complete and discussions with OBC leaders are held, I will declare our next steps. Until then, I appeal to everyone to maintain peace and refrain from disruptive protests,” he said.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16</w:t>
      </w:r>
    </w:p>
    <w:p>
      <w:r>
        <w:t>Title: Maratha quota agitation: Activists end protest as govt assures their quota would remain untouched</w:t>
      </w:r>
    </w:p>
    <w:p>
      <w:r>
        <w:t xml:space="preserve">URL: </w:t>
      </w:r>
      <w:hyperlink r:id="rId24">
        <w:r>
          <w:rPr>
            <w:color w:val="0000FF"/>
          </w:rPr>
          <w:t>https://www.deccanherald.com/india/maharashtra/maratha-quota-agitation-activists-end-protest-as-govt-assures-their-quota-would-remain-untouched-3711729</w:t>
        </w:r>
      </w:hyperlink>
    </w:p>
    <w:p>
      <w:r>
        <w:t>Content: Follow Us :</w:t>
      </w:r>
    </w:p>
    <w:p>
      <w:pPr>
        <w:pStyle w:val="Heading3"/>
      </w:pPr>
      <w:r>
        <w:t>Article 17</w:t>
      </w:r>
    </w:p>
    <w:p>
      <w:r>
        <w:t>Title: Fadnavis Breaks Silence: "No Injustice to OBCs" in Hyderabad Gazetteer GR</w:t>
      </w:r>
    </w:p>
    <w:p>
      <w:r>
        <w:t xml:space="preserve">URL: </w:t>
      </w:r>
      <w:hyperlink r:id="rId25">
        <w:r>
          <w:rPr>
            <w:color w:val="0000FF"/>
          </w:rPr>
          <w:t>https://english.lokshahi.com/latest-news/fadnavis-breaks-silence-no-injustice-to-obcs-in-hyderabad-gazetteer-gr</w:t>
        </w:r>
      </w:hyperlink>
    </w:p>
    <w:p>
      <w:r>
        <w:t>Content: After the Maratha community's agitation, the state government has accepted the Hyderabad Gazetteer and issued a government resolution regarding it. However, some OBC leaders and organizations have opposed this decision, and Food and Civil Supplies Minister Chhagan Bhujbal has also objected, warning of approaching the court. In this context, Chief Minister Devendra Fadnavis clarified that this GR is not universally applicable but is only in the form of evidence. Since records related to caste from the Nizam era in Marathwada are only available in the Hyderabad Gazetteer, those pieces of evidence have been considered valid. Therefore, only those who are truly Kunbi will benefit, and no one can falsify, he said. Fadnavis further clarified that this decision will not have any impact on the OBC community. Many OBC organizations have stated that this decision is welcome, and the government is committed to resolving everyone's doubts. He expressed confidence that Chhagan Bhujbal's doubts will also be resolved. The Chief Minister said that during their government's tenure, there will be no injustice to the OBC community. The government does not intend to take away the reservation of one community and give it to another. Fadnavis assured that Marathas will be given their rights and OBCs will be given their rights. © english-lokshahi 2025</w:t>
      </w:r>
    </w:p>
    <w:p>
      <w:pPr>
        <w:pStyle w:val="Heading3"/>
      </w:pPr>
      <w:r>
        <w:t>Article 18</w:t>
      </w:r>
    </w:p>
    <w:p>
      <w:r>
        <w:t>Title: Sakal OBC Samaj urges govt not to yield to Maratha quota demands</w:t>
      </w:r>
    </w:p>
    <w:p>
      <w:r>
        <w:t xml:space="preserve">URL: </w:t>
      </w:r>
      <w:hyperlink r:id="rId26">
        <w:r>
          <w:rPr>
            <w:color w:val="0000FF"/>
          </w:rPr>
          <w:t>https://timesofindia.indiatimes.com/city/aurangabad/sakal-obc-samaj-urges-govt-not-to-yield-to-maratha-quota-demands/articleshow/123619015.cms</w:t>
        </w:r>
      </w:hyperlink>
    </w:p>
    <w:p>
      <w:r>
        <w:t>Content: Krithi Shetty paints a story in every frame Bigg Boss Malayalam fame Sreethu Krishnanâs beautiful looks: 8 hacks to beat the fungus growth on silk sarees during monsoon 10 Baby names inspired by gemstones In life and 'death': The frog that almost âdiesâ every winter, but comes back to life How to grow expensive lettuce for salad in balcony garden and the best time to sow it The rainbow of the wild: 10 colourful and rare insects across the globe Mixing this one ingredient in your Mehendi can give your hair a natural black colour 10 freshwater aquarium fish that grow too big for small tanks Shweta Tiwariâs top 10 ultra-glam looks that prove sheâs aging in reverse</w:t>
      </w:r>
    </w:p>
    <w:p>
      <w:pPr>
        <w:pStyle w:val="Heading3"/>
      </w:pPr>
      <w:r>
        <w:t>Article 19</w:t>
      </w:r>
    </w:p>
    <w:p>
      <w:r>
        <w:t>Title: Has Jarange Patil really won the Maratha quota battle?</w:t>
      </w:r>
    </w:p>
    <w:p>
      <w:r>
        <w:t xml:space="preserve">URL: </w:t>
      </w:r>
      <w:hyperlink r:id="rId27">
        <w:r>
          <w:rPr>
            <w:color w:val="0000FF"/>
          </w:rPr>
          <w:t>https://www.indiatoday.in/india/story/maratha-quota-protest-mumbai-is-manoj-jarange-patil-really-a-achievement-big-historic-win-explained-voices-2781290-2025-09-03</w:t>
        </w:r>
      </w:hyperlink>
    </w:p>
    <w:p>
      <w:r>
        <w:t>Content: What looks like a "historic win" may just be a recycled promise in new packaging. A couple of years had passed since Manoj Jarange Patil, the founder of Shivba Sangathana, first shot to the national limelight. Since 2023, he has staged several protests in pursuit of reservations for the Maratha community, but to no avail. But on Tuesday, Patil, in his trademark white shirt and trousers, saffron scarf, and tidak on the forehead, walked off the stage with an assurance that Kunbi status would be granted to eligible Marathas for quota benefits. The assurance, he declared, was a "historical win". Is it really so? Although six of Patil's eight demands were accepted, the victory remains limited. The government resolution (GR) issued by the Devendra Fadnavis-led Maharashtra government allows Kunbi status only after strict verification, not as a blanket entitlement for all Marathas. This means only a fraction of the community will be able to access the OBC quota, leaving this larger demand for universal inclusion unmet. Millions of claimants are likely to be left out. However, what Patil has managed to extract should also be seen against the backdrop that he returned empty-handed on earlier occasions after leading big protests over weeks.MANOJ PATIL AND THE MARATHA RESERVATION PROTESTS IN MAHARASHTRA The Maratha community, comprising about 30% of Maharashtra's population, has long demanded reservations in education and government jobs, citing economic backwardness despite historical dominance. Patil's Shivba Sangathana emerged in 2023 with hunger strikes in Jalna, which escalated to massive rallies across the state. A 16% quota under the Socially and Educationally Backward Classes (SEBC) Act was enacted in 2018 but struck down by the Supreme Court in 2021 for breaching the 50% reservation cap, fixed by the Indra Sawhney judgment of 1992. Patil's demands evolved to seek inclusion under the OBC quota via Kunbi status, a peasant sub-caste of Marathas already classified as OBC. His eight-point charter included immediate implementation of the 1918 Hyderabad Gazette (recognising Marathas in Marathwada as Kunbis), similar gazettes from Satara, Aundh (Pune), and Bombay; withdrawal of police cases against protesters; jobs and aid for kin of deceased agitators; and a GR declaring Marathas and Kunbis as one. On August 29, Patil began a hunger strike at Mumbai's Azad Maidan, drawing over 40,000 supporters and paralysing the city, prompting the Bombay high court's intervention to vacate the site by September 2.INDIVIDUAL PROOF REQUIRED, LANDLESS LEFT OUT OF MARATHA QUOTA On September 2, after talks with a Cabinet subcommittee led by Maharashtra Minister Radhakrishna Vikhe Patil, the government issued a GR from the Social Justice and Special Assistance Department. It implements the Hyderabad Gazette immediately, forming village-level three-member committees (gram sevak, talathi, assistant agriculture officer) to verify applications. Eligible Marathas must provide pre-1961 land records, affidavits, or proof of Kunbi ancestry via relatives or clan. Certificates will be issued post-inquiry, extending to Marathwada first, with Satara Gazette in a month. Other accepted demands are withdrawal of cases by September end; aid and jobs for kin within a week; and exam fee waivers for Maratha students this year. The GR builds on a July 2024 amendment allowing archival evidence but emphasises individual proof, not community-wide. "We were okay with implementing the Hyderabad Gazette earlier too, but Jarange Patil wanted a blanket reservation for all... We told him this could not be done as the high court and the Supreme Court had given judgements on this. He agreed with our view and hence, the stalemate has been removed," said Devendra Fadnavis. The process aims to benefit those with traceable records, estimated at 58 lakh families, but excludes landless or undocumented individuals.WHY MANOJ JARANGE PATIL'S VICTORY IS PARTIAL AT BEST While Patil hailed it as a "big achievement", many argue the GR offers incremental, not transformative, relief. Only a small share, likely thousands, not millions, will qualify, as verification remains rigorous and document-dependent. Shivanand Bhanuse, a constitutional expert and spokesperson for the Maratha Seva Sangh, told The Indian Express, "Even with this GR, genealogical evidence will still be required... There is no basis in Hyderabad records to prove the identities of particular families CM Devendra Fadnavis should clarify what new things is going to happen through this GR which did not take place earlier". Yogesh Kedar, a close associate of Jarange Patil, also raised concerns, questioning the GR’s inclusiveness and effectiveness. "The government has misled Manoj Dada. Only those Marathas whose Kunbi, Kunbi-Maratha, or Maratha-Kunbi records exist will benefit from this GR. Those without such records will gain nothing, at least from a preliminary assessment," said Yogesh Kedar to the newspaper. Meanwhile, OBC leader Chhagan Bhujbal warned of protests, stating, "Marathas should not be accommodated in the quota meant for OBCs... Only 17% of reservations are available for 374 communities," reported news agency PTI. The partial victory provides a legal opening for thousands, but falls short of the comprehensive reservation Patil had been asking for. The measure also rests on individual proof, not collective entitlement. Patil's "historical win", in a way, is overstated. The small share of the OBC quota pie, limited to verifiable cases in Marathwada and select regions, falls far short of universal inclusion for 5-crore Marathas. As stakeholders underscore that, it looks more of a rehash of existing processes. And vulnerabilities, like legal scrutiny and the potential OBC backlash, remain.- EndsPublished By: Sushim MukulPublished On: Sep 3, 2025Must Watch</w:t>
      </w:r>
    </w:p>
    <w:p>
      <w:pPr>
        <w:pStyle w:val="Heading3"/>
      </w:pPr>
      <w:r>
        <w:t>Article 20</w:t>
      </w:r>
    </w:p>
    <w:p>
      <w:r>
        <w:t>Title: Will ask OBCs to come under open category: Cong MLA Wadettiwar</w:t>
      </w:r>
    </w:p>
    <w:p>
      <w:r>
        <w:t xml:space="preserve">URL: </w:t>
      </w:r>
      <w:hyperlink r:id="rId28">
        <w:r>
          <w:rPr>
            <w:color w:val="0000FF"/>
          </w:rPr>
          <w:t>https://timesofindia.indiatimes.com/city/kolhapur/will-ask-obcs-to-come-under-open-category-cong-mla-wadettiwar/articleshow/123724689.cms</w:t>
        </w:r>
      </w:hyperlink>
    </w:p>
    <w:p>
      <w:r>
        <w:t>Content: Saniya Iyappan dazzles in a perfect fusion of Onam elegance and modern chic 10 health benefits of practising 10 minutes of yoga every morning Bigg Boss Malayalam fame Saranya Anand's stylish looks 10 Baby girl names that mean purity or innocence Manasi Parekh serves style goals 360-degree view: 7 creatures from animal kingdom that see the world in slow motion How to grow spinach (palak) in kitchen garden containers Chirping wonders: 10 common birds that are native to urban landscapes 10 quotes by Dr Sarvepalli Radhakrishnan, whose birthanniversary is marked as Teachers Day Green tea vs black tea: Which is better for hair growth?</w:t>
      </w:r>
    </w:p>
    <w:p>
      <w:pPr>
        <w:pStyle w:val="Heading3"/>
      </w:pPr>
      <w:r>
        <w:t>Article 21</w:t>
      </w:r>
    </w:p>
    <w:p>
      <w:r>
        <w:t>Title: Devendra Fadnavis assures Chhagan Bhujbal of 'no injustice to OBCs' day after NCP leader skips Cabinet meet</w:t>
      </w:r>
    </w:p>
    <w:p>
      <w:r>
        <w:t xml:space="preserve">URL: </w:t>
      </w:r>
      <w:hyperlink r:id="rId29">
        <w:r>
          <w:rPr>
            <w:color w:val="0000FF"/>
          </w:rPr>
          <w:t>https://www.deccanherald.com/india/maharashtra/devendra-fadnavis-assures-chhagan-bhujbal-of-no-injustice-to-obcs-day-after-ncp-leader-skips-cabinet-meet-maratha-reservation-issue-3712298</w:t>
        </w:r>
      </w:hyperlink>
    </w:p>
    <w:p>
      <w:r>
        <w:t>Content: Follow Us : Rashtriya OBC Mahasangh National President Baban Taywade addresses media after the organisation ended its six-day-old protest Credit: PTI Photo</w:t>
      </w:r>
    </w:p>
    <w:p>
      <w:pPr>
        <w:pStyle w:val="Heading3"/>
      </w:pPr>
      <w:r>
        <w:t>Article 22</w:t>
      </w:r>
    </w:p>
    <w:p>
      <w:r>
        <w:t>Title: Will Fadnavis govt follow Telangana model and grant 42 pc quota to OBCs, asks Sapkal</w:t>
      </w:r>
    </w:p>
    <w:p>
      <w:r>
        <w:t xml:space="preserve">URL: </w:t>
      </w:r>
      <w:hyperlink r:id="rId30">
        <w:r>
          <w:rPr>
            <w:color w:val="0000FF"/>
          </w:rPr>
          <w:t>https://www.siasat.com/will-fadnavis-govt-follow-telangana-model-and-grant-42-pc-quota-to-obcs-asks-sapkal-3267706/</w:t>
        </w:r>
      </w:hyperlink>
    </w:p>
    <w:p>
      <w:r>
        <w:t>Content: Mumbai: Maharashtra Congress president Harshwardhan Sapkal on Thursday made a pitch for a caste-based census, calling it the “only permanent solution” to the reservation issue, and sought to know if the Devendra Fadnavis government would follow Telangana’s example of giving 42 per cent quota to OBCs. He also accused the state government of triggering tension between the Maratha and the Other Backward Classes (OBC) communities over the reservation issue. His statements come two days after the activist Manoj Jarange called off his hunger strike over the Maratha quota issue as the government agreed to implement most of his demands. The government announced the formation of a committee to issue Kunbi caste certificates to Maratha community members with historical evidence of their Kunbi heritage, a social group classified as an Other Backward Class (OBC) in the state. The Hyderabad gazetteer or gazette refers to an order issued in 1918 by the then-Nizam government of Hyderabad. The gazetteer classifies certain communities, including some Maratha community groups, in the erstwhile Hyderabad State as Kunbis, an OBC community in Maharashtra. In a statement, Sapkal said, “The government has issued a GR accepting provisions of the Hyderabad Gazette to extend reservation to Marathas. If it accepts the Gazette, will it also emulate Telangana, which conducted a caste census and granted 42 per cent quota to OBCs?” The ruling Mahayuti was deliberately fuelling conflict between Marathas and OBC communities over the issue of reservation, he said. “The government claims Marathas will get quota without affecting the OBC reservation. Both cannot be true. This confusion is pushing the two communities into confrontation,” he said. CM Fadnavis’ assurances could not be trusted, he alleged, citing earlier “jumlas” (empty promises). Reiterating Congress’ support for the Maratha reservation, Sapkal said a caste-based census was the only permanent solution to the quota issue. “Merely announcing caste census is not enough; it must be implemented,” he added. Stay updated with our WhatsApp &amp; Telegram by subscribing to our channels. For all the latest India updates, download our app Android and iOS.</w:t>
      </w:r>
    </w:p>
    <w:p>
      <w:pPr>
        <w:pStyle w:val="Heading3"/>
      </w:pPr>
      <w:r>
        <w:t>Article 23</w:t>
      </w:r>
    </w:p>
    <w:p>
      <w:r>
        <w:t>Title: Have faith, our people in Marathwada and western Maharashtra will get reservation: Jarange</w:t>
      </w:r>
    </w:p>
    <w:p>
      <w:r>
        <w:t xml:space="preserve">URL: </w:t>
      </w:r>
      <w:hyperlink r:id="rId31">
        <w:r>
          <w:rPr>
            <w:color w:val="0000FF"/>
          </w:rPr>
          <w:t>https://www.deccanherald.com/india/maharashtra/have-faith-our-people-in-marathwada-and-western-maharashtra-will-get-reservation-jarange-3709943</w:t>
        </w:r>
      </w:hyperlink>
    </w:p>
    <w:p>
      <w:r>
        <w:t>Content: Follow Us :</w:t>
      </w:r>
    </w:p>
    <w:p>
      <w:pPr>
        <w:pStyle w:val="Heading3"/>
      </w:pPr>
      <w:r>
        <w:t>Article 24</w:t>
      </w:r>
    </w:p>
    <w:p>
      <w:r>
        <w:t>Title: Maharashtra CM Fadnavis assures OBCs that Maratha quota move won’t affect them</w:t>
      </w:r>
    </w:p>
    <w:p>
      <w:r>
        <w:t xml:space="preserve">URL: </w:t>
      </w:r>
      <w:hyperlink r:id="rId32">
        <w:r>
          <w:rPr>
            <w:color w:val="0000FF"/>
          </w:rPr>
          <w:t>https://www.newindianexpress.com/amp/story/nation/2025/Sep/04/maharashtra-cm-fadnavis-assures-obcs-that-maratha-quota-move-wont-affect-their-reservations</w:t>
        </w:r>
      </w:hyperlink>
    </w:p>
    <w:p>
      <w:r>
        <w:t>Content: MUMBAI: Maharashtra Chief Minister Devendra Fadnavis moved to calm the unrest among OBCs on Thursday, clarifying that the government resolution allowing the use of the Hyderabad gazette will not grant blanket Kunbi certificates to Marathas for availing OBC benefits. CM Devendra Fadnavis said that he has spoken with OBC leader Chhagan Bhujbal and assured him that the state government GR on Maratha reservation will not disturb the OBC reservations at all. He said that in fact, several OBC organisations welcomed the state government's decision. “In Maharashtra, to get the old records, mostly before the 1960s revenue and education records, the British era documents are referred and these documents are also available, but the Marathawada region was ruled by the Nizam; therefore, there is as such British era documents to establish the Maratha as Kunbi. But Hyderabad Gazette and its available records will surely help the Maratha of Marathwada to get a Kunbi certificate if it exists. There is no order or GR for issuing Kunbi to all Marathas. The Kunbi and OBC certificates will be issued only based on submitted authentic documents and records. So there is no question of injustice over existing castes in OBC,” explained CM Fadnavis. He further added that the state government will not carry out any such exercise of harming OBC and extending that benefit to Marathas. “We will protect both OBC and Maratha interests," Sources said that the BJP cannot afford to hurt the OBC and lose their support. “It is a very tight-rope exercise for the incumbent government. The perception has been created that the state government GR has not given the blanket authority to Marathas to enter into the OBC by obtaining a Kunbi certificate. But state GR has surely opened the back door through Hyderabad Gazette and one clan formula. That Maratha community with the muscle and money power will misuse and get the blanket Kunbi certificates and enter in OBC. Therefore, this move by the state government has harmed the interests of the loyal BJP vote-banks even though the state government may deny it. But the process of the Maratha entering into OBC has started,” said a senior BJP leader who requested anonymity. Maratha quota leader Manoj Jarange Patil said that they are determined to put every Maratha into the OBC by obtaining a Kunbi certificate. He said if the state government refuses to do that, again, they will come out on the streets and protest against the state government. Meanwhile, Shiv Sena Rajya Sabha MP Milind Deora wrote to CM Devendra Fadnavis asking to prepare the standard operating procedure for the protestors who sit at Azad Maidan because these frequent protests in the business district – South Mumbai disturb the business activities and cause huge losses in the financial capital of India. Follow The New Indian Express channel on WhatsApp Download the TNIE app to stay with us and follow the latest Copyright - newindianexpress.com 2024. All rights reserved.</w:t>
      </w:r>
    </w:p>
    <w:p>
      <w:pPr>
        <w:pStyle w:val="Heading3"/>
      </w:pPr>
      <w:r>
        <w:t>Article 25</w:t>
      </w:r>
    </w:p>
    <w:p>
      <w:r>
        <w:t>Title: BJP MLA says ‘most of the benefits of OBC are availed by affluent castes’, sparks controversy</w:t>
      </w:r>
    </w:p>
    <w:p>
      <w:r>
        <w:t xml:space="preserve">URL: </w:t>
      </w:r>
      <w:hyperlink r:id="rId33">
        <w:r>
          <w:rPr>
            <w:color w:val="0000FF"/>
          </w:rPr>
          <w:t>https://english.gujaratsamachar.com/news/gujarat/bjp-mla-says-most-of-the-benefits-of-obc-are-availed-by-affluent-castes-sparks-controversy</w:t>
        </w:r>
      </w:hyperlink>
    </w:p>
    <w:p>
      <w:r>
        <w:t>Content: Updated: Sep 4th, 2025 BJP MLA Parashottam Parmar Dasada BJP MLA Parashottam Parmar stirred a political controversy in Surendranagar after he commented on Other Backward Castes (OBC), saying that most of the benefits of the 27% OBC reservation are availed by affluent castes. Speaking at a student felicitation programme organised by the Kshatriya Thakor community in Patdi, Parmar reportedly questioned the OBC reservation system, saying that a major chunk of the 27% quota is cornered by some affluent castes. As a result, the genuinely needy communities do not get full benefits. BJP MLA supports caste-based census Supporting Rahul Gandhi, the BJP MLA reiterated from the stage that a caste-based census should be conducted so the real picture can emerge. Only through a census can it be determined how large each community’s population is. He suggested that reservation should be allocated on the principle of “as much share in reservation as the share in population”. Jignesh Mevani’s reaction Meanwhile, Congress MLA Jignesh Mevani said, “It is good that a BJP MLA has come out in support of Rahul Gandhi but the real question is why it took him so many years to realise this”. He added that all BJP MLAs should support a caste-based census. However, Parmar’s controversial remarks may land him in trouble against his own party.</w:t>
      </w:r>
    </w:p>
    <w:p>
      <w:pPr>
        <w:pStyle w:val="Heading3"/>
      </w:pPr>
      <w:r>
        <w:t>Article 26</w:t>
      </w:r>
    </w:p>
    <w:p>
      <w:r>
        <w:t>Title: Maratha quota row | Maharashtra forms sub-committee for OBCs even as Chhagan Bhujbal boycotts Cabinet meet</w:t>
      </w:r>
    </w:p>
    <w:p>
      <w:r>
        <w:t xml:space="preserve">URL: </w:t>
      </w:r>
      <w:hyperlink r:id="rId34">
        <w:r>
          <w:rPr>
            <w:color w:val="0000FF"/>
          </w:rPr>
          <w:t>https://www.deccanherald.com/india/maharashtra/maratha-quota-issue-maharashtra-minister-chhagan-bhujbal-boycotts-cabinet-meet-3709912</w:t>
        </w:r>
      </w:hyperlink>
    </w:p>
    <w:p>
      <w:r>
        <w:t>Content: Follow Us :</w:t>
      </w:r>
    </w:p>
    <w:p>
      <w:pPr>
        <w:pStyle w:val="Heading3"/>
      </w:pPr>
      <w:r>
        <w:t>Article 27</w:t>
      </w:r>
    </w:p>
    <w:p>
      <w:r>
        <w:t>Title: If betrayed over Maratha quota, we will make them bite the dust in polls: Jarange</w:t>
      </w:r>
    </w:p>
    <w:p>
      <w:r>
        <w:t xml:space="preserve">URL: </w:t>
      </w:r>
      <w:hyperlink r:id="rId35">
        <w:r>
          <w:rPr>
            <w:color w:val="0000FF"/>
          </w:rPr>
          <w:t>https://www.newindianexpress.com/nation/2025/Sep/04/if-betrayed-over-maratha-quota-we-will-make-them-bite-the-dust-in-polls-jarange-2</w:t>
        </w:r>
      </w:hyperlink>
    </w:p>
    <w:p>
      <w:r>
        <w:t>Content: CHHATRAPATI SAMBHAJINAGAR: Activist Manoj Jarange on Thursday warned that if Marathas face betrayal over quota, they will "make them (governing parties) bite the dust" in polls and asserted that all members of the community would be included under the OBC category. The quota movement leader was talking to reporters at a private hospital in Chhatrapati Sambhajinagar, where he was admitted after calling off his 5-day-old hunger strike in Mumbai to press for reservation in education and government jobs for Marathas. Jarange ended his stir on Tuesday after the Maharashtra government announced the formation of a committee to issue Kunbi caste certificates to Maratha community members with historical evidence of their Kunbi heritage, a social group classified as an Other Backward Class (OBC) in the state. "If the Hyderabad and Satara gazettes are not implemented in a month, we will make them (ruling parties) bite the dust in the upcoming elections. Step by step, I will ensure that the entire Maratha community is included in the OBC category," he asserted. The activist said his struggle for reservation is for Marathas from across the state. "The agitation will continue as the Marathas in the Konkan region are yet to be covered. The people of Konkan should avail themselves of the reservation benefits, or else they will regret it after 40-50 years. They should not listen to anyone and put their future generations in jeopardy," he said. When reporters asked him about the move to form a cabinet sub-committee to expedite the welfare measures for the OBCs and resolve issues related to reservation, Jarange said they had no objection. "If we get something, they (some OBC leaders) make demands. They always whine. But if OBCs benefit from it, we are happy. If the government is initiating such steps for OBCs, they should also constitute sub-committees for Dalits, Muslims, tribals and farmers," he added. The emotive Maratha quota issue appeared to be far from settled after Maharashtra minister and prominent OBC leader Chhagan Bhujbal on Wednesday openly expressed his displeasure over the government resolution (GR) issued to speed up the grant of Kunbi caste certificates to eligible Marathas. Bhujbal even skipped a cabinet meeting and later indicated that he would mount a legal challenge. Follow The New Indian Express channel on WhatsApp Download the TNIE app to stay with us and follow the latest Copyright - newindianexpress.com 2024. All rights reserved.</w:t>
      </w:r>
    </w:p>
    <w:p>
      <w:pPr>
        <w:pStyle w:val="Heading3"/>
      </w:pPr>
      <w:r>
        <w:t>Article 28</w:t>
      </w:r>
    </w:p>
    <w:p>
      <w:r>
        <w:t>Title: OBC Federation Sees No Loss in Maratha GR, but Demands Talks Before Ending Stir</w:t>
      </w:r>
    </w:p>
    <w:p>
      <w:r>
        <w:t xml:space="preserve">URL: </w:t>
      </w:r>
      <w:hyperlink r:id="rId36">
        <w:r>
          <w:rPr>
            <w:color w:val="0000FF"/>
          </w:rPr>
          <w:t>https://timesofindia.indiatimes.com/city/nagpur/obc-federation-sees-no-loss-in-maratha-gr-but-demands-talks-before-ending-stir/articleshow/123684651.cms</w:t>
        </w:r>
      </w:hyperlink>
    </w:p>
    <w:p>
      <w:r>
        <w:t>Content: Krithi Shetty paints a story in every frame Bigg Boss Malayalam fame Sreethu Krishnanâs beautiful looks: 8 hacks to beat the fungus growth on silk sarees during monsoon 10 Baby names inspired by gemstones In life and 'death': The frog that almost âdiesâ every winter, but comes back to life How to grow expensive lettuce for salad in balcony garden and the best time to sow it The rainbow of the wild: 10 colourful and rare insects across the globe Mixing this one ingredient in your Mehendi can give your hair a natural black colour 10 freshwater aquarium fish that grow too big for small tanks Shweta Tiwariâs top 10 ultra-glam looks that prove sheâs aging in reverse</w:t>
      </w:r>
    </w:p>
    <w:p>
      <w:pPr>
        <w:pStyle w:val="Heading3"/>
      </w:pPr>
      <w:r>
        <w:t>Article 29</w:t>
      </w:r>
    </w:p>
    <w:p>
      <w:r>
        <w:t>Title: âStop pampering Manoj Jarangeâ: Chhagan Bhujbal tells govt; warns of stir if Maratha quota demands met</w:t>
      </w:r>
    </w:p>
    <w:p>
      <w:r>
        <w:t xml:space="preserve">URL: </w:t>
      </w:r>
      <w:hyperlink r:id="rId37">
        <w:r>
          <w:rPr>
            <w:color w:val="0000FF"/>
          </w:rPr>
          <w:t>https://timesofindia.indiatimes.com/city/mumbai/maratha-quota-protest-in-mumbai-stop-pampering-jarange-bhujbal-tells-maharashtra-government-warns-of-obc-protest-if-demands-met/articleshow/123621077.cms</w:t>
        </w:r>
      </w:hyperlink>
    </w:p>
    <w:p>
      <w:r>
        <w:t>Content: How to grow expensive lettuce for salad in balcony garden and the best time to sow it The rainbow of the wild: 10 colourful and rare insects across the globe Mixing this one ingredient in your Mehendi can give your hair a natural black colour 10 freshwater aquarium fish that grow too big for small tanks Shweta Tiwariâs top 10 ultra-glam looks that prove sheâs aging in reverse Saree Diaries: Nivetha Pethurajâs traditional style turns heads Rashami Desaiâs Festive Glam in Ethnic Elegance Saiee Manjrekar stuns in dazzling evening attire 10 times Mrunal Thakur dressed like a K-Drama star 10 Stunning ethnic looks of Amulya Gowda</w:t>
      </w:r>
    </w:p>
    <w:p>
      <w:pPr>
        <w:pStyle w:val="Heading3"/>
      </w:pPr>
      <w:r>
        <w:t>Article 30</w:t>
      </w:r>
    </w:p>
    <w:p>
      <w:r>
        <w:t>Title: Karnataka govt rolls out new quota roster, general category share down to 44%</w:t>
      </w:r>
    </w:p>
    <w:p>
      <w:r>
        <w:t xml:space="preserve">URL: </w:t>
      </w:r>
      <w:hyperlink r:id="rId38">
        <w:r>
          <w:rPr>
            <w:color w:val="0000FF"/>
          </w:rPr>
          <w:t>https://www.deccanherald.com/india/karnataka/karnataka-govt-rolls-out-new-quota-roster-general-category-share-down-to-44-3710562</w:t>
        </w:r>
      </w:hyperlink>
    </w:p>
    <w:p>
      <w:r>
        <w:t>Content: Follow Us :</w:t>
      </w:r>
    </w:p>
    <w:p>
      <w:pPr>
        <w:pStyle w:val="Heading3"/>
      </w:pPr>
      <w:r>
        <w:t>Article 31</w:t>
      </w:r>
    </w:p>
    <w:p>
      <w:r>
        <w:t>Title: Maratha quota stir enters Day 2: Manoj Jarange warns govt not to test patience; traffic comes to standstill in south Mumbai â top developments</w:t>
      </w:r>
    </w:p>
    <w:p>
      <w:r>
        <w:t xml:space="preserve">URL: </w:t>
      </w:r>
      <w:hyperlink r:id="rId39">
        <w:r>
          <w:rPr>
            <w:color w:val="0000FF"/>
          </w:rPr>
          <w:t>https://timesofindia.indiatimes.com/city/mumbai/maratha-quota-stir-enters-day-2-manoj-jarange-warns-govt-not-to-test-patience-traffic-comes-to-standstill-in-south-mumbai-top-developments/articleshow/123599425.cms</w:t>
        </w:r>
      </w:hyperlink>
    </w:p>
    <w:p>
      <w:r>
        <w:t>Content: The TOI City Desk is an indefatigable team of journalists dedicated to bringing you the pulse of cities from across the nation, all day and all night. Our mission is to curate, report, and deliver city news that matters to readers of The Times of India. With a keen focus on urban life, governance, culture, and local issues, we provide a comprehensive view of the ever-evolving cityscapes. Our team works tirelessly to keep readers informed about the latest developments, ensuring that they are connected to the heartbeat of cities across India, right when it happens. The TOI City Desk is a trusted source for staying in touch with the local stories that shape your world.Read More Nyrraa Banerjiâs Dazzling Fashion Moments 10 epics from around the world that every child should know about Sharvari Wagh exudes striking confidence In pics: Stunning looks of Priyanka Mohan Krithi Shetty paints a story in every frame Bigg Boss Malayalam fame Sreethu Krishnanâs beautiful looks: 8 hacks to beat the fungus growth on silk sarees during monsoon 10 Baby names inspired by gemstones In life and 'death': The frog that almost âdiesâ every winter, but comes back to life How to grow expensive lettuce for salad in balcony garden and the best time to sow it</w:t>
      </w:r>
    </w:p>
    <w:p>
      <w:pPr>
        <w:pStyle w:val="Heading3"/>
      </w:pPr>
      <w:r>
        <w:t>Article 32</w:t>
      </w:r>
    </w:p>
    <w:p>
      <w:r>
        <w:t>Title: “The BJP government is deliberately sitting over the amendment for the last eleven years,” they added.</w:t>
      </w:r>
    </w:p>
    <w:p>
      <w:r>
        <w:t xml:space="preserve">URL: </w:t>
      </w:r>
      <w:hyperlink r:id="rId40">
        <w:r>
          <w:rPr>
            <w:color w:val="0000FF"/>
          </w:rPr>
          <w:t>https://www.thestatesman.com/india/congress-demands-law-for-reservation-in-private-educational-institutions-1503481991.html</w:t>
        </w:r>
      </w:hyperlink>
    </w:p>
    <w:p>
      <w:r>
        <w:t>Content: “The BJP government is deliberately sitting over the amendment for the last eleven years,” they added. Statesman News Service | New Delhi | September 5, 2025 6:33 pm Photo: X/@INCIndia The Congress party Friday demanded the enactment of a law to enforce reservations in private educational institutions, as mandated under Article 15(5) of the Constitution of India. Addressing a joint press conference, party’s SC, ST and OBC cell chairmen Rajinder Pal Gautam, Vikrant Bhuria, and Anil Jaihind alleged that the BJP government is deliberately denying higher education to students from Scheduled Castes, Scheduled Tribes, and Other Backward Classes. “There is a conspiracy to deny higher and quality education to students belonging to the 90 percent population comprising SCs, STs, and OBCs,” said the Congress leaders. Advertisement “The BJP government is deliberately sitting over the amendment for the last eleven years,” they added. Advertisement The Congress party highlighted that the UPA government, led by Manmohan Singh, had amended Article 15 of the Constitution and introduced Article 15(5), enabling reservations for SC/ST/OBC students in private educational institutions. Although the Supreme Court upheld the constitutional validity of Article 15(5), private institutions are not legally bound to provide reservations without a statute to enforce implementation. Only 0.89 per cent of SC students, 0.53 per cent of ST students, and 11.16 per cent of OBC students are able to study in private educational institutions, according to the Parliamentary Standing Committee headed by Digvijaya Singh. There are 517 private universities in the country without reservation provisions and 78.5 per cent of degree colleges in the country are private and do not offer reservations. The Congress leaders demanded the immediate enactment of a law to implement Article 15(5), emphasizing that the last eleven years have been the darkest period for SCs/STs/OBCs due to the government’s privatization policies aimed at denying reservation benefits. Advertisement The India-Pakistan ceasefire was announced on May 10, 2025, after a series of escalating hostilities between the two nuclear-armed neighbors. In a bid to accelerate the work of the West Bengal Pradesh Congress Committee (WBPCC) and its organisation, the National President of the Congress' organisational wing, K.C. Venugopal, Karnataka leader Nasir Hussain and Congress youth organisation leader, Kanhaiya Kumar The House was adjourned thrice in a row amid ruckus and sloganeering in the well. The contentious 'The Forced Conversion (Prevention) Bill 2025' was passed with a voice vote. Advertisement PEOPLE'S PARLIAMENT, ALWAYS IN SESSION Address The Statesman Net Private Limited Statesman House, First Floor 148 Barakhamba Road New Delhi – 110001 (+91) (011) 41605781, 41605958 © 2025, thestatesman.com | All rights reserved</w:t>
      </w:r>
    </w:p>
    <w:p>
      <w:pPr>
        <w:pStyle w:val="Heading3"/>
      </w:pPr>
      <w:r>
        <w:t>Article 33</w:t>
      </w:r>
    </w:p>
    <w:p>
      <w:r>
        <w:t>Title: Maratha reservation issue settled… Bhujbal was also informed by CM: Eknath Shinde</w:t>
      </w:r>
    </w:p>
    <w:p>
      <w:r>
        <w:t xml:space="preserve">URL: </w:t>
      </w:r>
      <w:hyperlink r:id="rId41">
        <w:r>
          <w:rPr>
            <w:color w:val="0000FF"/>
          </w:rPr>
          <w:t>https://indianexpress.com/article/cities/mumbai/maratha-reservation-issue-settled-bhujbal-was-also-informed-by-cm-eknath-shinde-10230971/</w:t>
        </w:r>
      </w:hyperlink>
    </w:p>
    <w:p>
      <w:r>
        <w:t>Content: Vallabh Ozarkar Stating that the Maratha reservation issue has been “settled” for the Maratha community in Marathwada following the state government’s decision to implement the Hyderabad Gazetteer, Maharashtra Deputy Chief Minister Eknath Shinde told The Indian Express on Thursday that the interests of other communities, especially Other Backward Classes (OBCs), have been safeguarded. He said “Chief Minister Devendra Fadnavis along with the two deputy chief ministers had apprised NCP minister Chhagan Bhujbal too”. Speaking at Idea Exchange of The Indian Express in Mumbai, Shinde emphasised that the state government has taken the decision within the legal framework after adequate consultations with the advocate general and legal experts on the Hyderabad Gazetteer, which was among the main demands of the activists led by Manoj Jarange Patil, and said this would hugely benefit the Marathas in Marathwada region. “The long-pending issue of Maratha reservation has been settled. If someone makes new-new demands, the government will have to ensure every decision is taken within the legal framework,” Shinde said. He,however, cautioned that the Government Resolution (GR) does not allow blanket issuance of Kunbi status to Marathas across the state. Reflecting on why Jarange Patil started the agitation again after he, when he was CM, had resolved the issue in January 2024, Shinde said, “Last time also, he had read the notification and the real issue was of Marathwada only. Now he is talking about Hyderabad Gazetteer and other gazetteers of Bombay, Aundh and Satara and asked for all Marathas from Marathwada to be included in OBC by giving them Kunbi certificates… this cannot happen. We told him that this cannot be done and it will be illegal and it won’t stand in court. We have done what we promised,” he clarified. When asked about the doubts raised by Maratha leaders and experts questioning the benefits that will come from the GR, Shinde said, “See the GR was handed over to him (Jarange Patil) and he read it out in front of everyone and also consulted experts. They also went through it… he withdrew the agitation only after being satisfied with the GR. Last time too, he was satisfied,” he said. In a candid admission Shinde said, “The government decision does not give blanket permission to issue Kunbi status to all Marathas. The implementation of Hyderabad Gazetteer has helped to simplify the process and access to valid documents to establish Kunbi status, which would help them avail OBC reservation.” He added, “The process will be implemented by a three-member committee at the village level and that will make things simpler for the eligible Marathas.” On OBCs protesting the government decision on Marathas, he said, “The CM along with two deputy chief ministers had informed Bhujbal about the Hyderabad Gazetteer… and moreover, the government has not taken away OBCs’ rights by giving reservation to Marathas.” On Bhujbal raising questions on the GR, Shinde said, “Yesterday the CM had called Ajit (Pawar) dada, myself and Bhujbal and informed them that the government was improvising the process of issuing these (Kunbi) certificates. And these rules were started in 2001 and started getting implemented in 2012 and what these rules say is — if any person’s relatives or family members have documents or certificates (to show Kunbi records), then based on that the committee’s verification certificates would be issued. This was in 2012, and it’s not only for Marathas but also for other communities… So we have used that only. We have done it under the framework of law only and have not violated any rules and regulations,” he said, He further said that OBCs, at least in Nagpur, have also withdrawn their agitation. The Shiv Sena president also dismissed the lack of coordination between the CM and two deputy CMs on the vexed issue of Maratha reservation as baseless. “When Jarange Patil declared his agitation, all three of us held a meeting. There were three to four meetings. All the decisions were taken collectively after talking to experts to ensure it withstands legal scrutiny.” However, Shinde admitted that the Maratha protest at Azad Maidan had led to hardships to Mumbaikars and traffic problems. “The government was of the view that Jarange Patil would hold a protest for sometime and then through discussions end the agitation. But the number of people who landed in Mumbai exceeded the expectations, compounding the crisis… But now the issue has been resolved.”</w:t>
      </w:r>
    </w:p>
    <w:p>
      <w:pPr>
        <w:pStyle w:val="Heading3"/>
      </w:pPr>
      <w:r>
        <w:t>Article 34</w:t>
      </w:r>
    </w:p>
    <w:p>
      <w:r>
        <w:t>Title: Maratha community divided as Maharashtra government issues GR on Kunbi certificates under OBC quota</w:t>
      </w:r>
    </w:p>
    <w:p>
      <w:r>
        <w:t xml:space="preserve">URL: </w:t>
      </w:r>
      <w:hyperlink r:id="rId42">
        <w:r>
          <w:rPr>
            <w:color w:val="0000FF"/>
          </w:rPr>
          <w:t>https://www.newindianexpress.com/nation/2025/Sep/03/maratha-community-divided-as-maharashtra-government-issues-gr-on-kunbi-certificates-under-obc-quota</w:t>
        </w:r>
      </w:hyperlink>
    </w:p>
    <w:p>
      <w:r>
        <w:t>Content: MUMBAI: The Maharashtra government’s decision to implement the Hyderabad Gazette and the ‘one-clan’ formula for granting Kunbi certificates has triggered divisions within the Maratha community, with sections questioning the move even as it opens the door for availing benefits under the Other Backwards Class (OBC) category. Maratha quota leader Manoj Jarange Patil staged the hunger protest with a major demand of recognising Maratha and Kunbi as one cast, blood relation, implementations of Hyderabad, Satara Gazettes, and withdrawal of police cases against the Maratha protestors. State government, taking cognisance of the Maratha protestors, issued the GR of implementation of the Hyderabad Gazette and one clan formula while seeking more time for recognising Maratha and Kunbi as one caste and Sage-Soyere as one clan. The retired justice BJ Kolse Patil said that this GR of the state government is nothing but lip service to the Maratha community's demand for reservations. He said that whatever the incumbent state government has promised through the GR that will not pass the court of law test, it will surely be challenged. “By reading this GR, I was very furious and very disappointed because the Maratha community, mostly a landless and marginalised section, came to Mumbai with great hope and expectations, but what they got in return, nothing. Whatever it has promised, these things already exist, and what they promised will be challenged in court,” Patil said. He said he had called Maratha quota leader Manoj Jarange Patil that by doing such a hunger protest, he would ruin his health and spoil the chances of Marathas getting the legitimate reservations. Retired IAS officer, historian, and author Vishwas Patil said that the state government has said that they will implement the Hyderabad Gazette, so how will it benefit the Maratha? He said it is true that in the Hyderabad Gazette, there is a clear-cut mention of Maratha and Kunbi as separate castes, and Kunbis were in greater numbers than the Marathas in Marathwada during the Nizam state. “But the issue is, besides the total numbers, there is no further detail of all villages of the eight districts of Marathwada, how any individual will get the benefit with this GR if there are no further details and substance in the Hyderabad Gazette. So, the state government's decision to implement this gazette is not going to help at all,” Patil said. Rajendra Kondre Patil, president of the All India Maratha organisation, also has the same opinion. He said that Jarange Patil did a good protest, but he failed to the things in black and white. “State government GR has not given anything new in it. In fact, there is no mention of the main demand for the inclusion of Maratha into the OBC. The Maratha community, which is trying to be classified as OBC, should understand that there are already 350 castes in the remaining 17% reservations for OBC, so what they are going to achieve is unclear. If you check the merit list of engineering and medical college admissions, there is no difference at all. Better Marathas should avail the benefit under the tangible economically weaker section (EWS) category,” Patil suggested. Senior Maratha community leader said that Jarange Patil before approving the Govt GR, should have sought the opinion of legal experts and discussed it with the community's thinktank before calling it ictory on stage. Follow The New Indian Express channel on WhatsApp Download the TNIE app to stay with us and follow the latest Copyright - newindianexpress.com 2024. All rights reserved.</w:t>
      </w:r>
    </w:p>
    <w:p>
      <w:pPr>
        <w:pStyle w:val="Heading3"/>
      </w:pPr>
      <w:r>
        <w:t>Article 35</w:t>
      </w:r>
    </w:p>
    <w:p>
      <w:r>
        <w:t>Title: GR on quota illegal, Activist Laxman Hake warns OBCs may move court</w:t>
      </w:r>
    </w:p>
    <w:p>
      <w:r>
        <w:t xml:space="preserve">URL: </w:t>
      </w:r>
      <w:hyperlink r:id="rId43">
        <w:r>
          <w:rPr>
            <w:color w:val="0000FF"/>
          </w:rPr>
          <w:t>https://punemirror.com/news/gr-on-quota-illegal-activist-laxman-hake-warns-obcs-may-move-court/</w:t>
        </w:r>
      </w:hyperlink>
    </w:p>
    <w:p>
      <w:r>
        <w:t>Content: The state government’s decision to accept six out of eight demands raised by Manoj Jarange Patil, who was on a hunger strike for Maratha reservation, has triggered sharp backlash from OBC leaders. Activist Laxman Hake has alleged that the government’s GR issued on the matter is “completely illegal” and beyond its authority. He warned that the OBC community would take the legal route to oppose the move. Speaking at a press conference in Pune, Hake launched a scathing attack on both ruling and opposition leaders, accusing them of sidelining OBC interests. “Maharashtra is not a state of just Marathas. Political parties, MLAs, and MPs behave as if only Marathas vote. This state belongs to all Marathi people, not just one caste,” he said. Hake claimed the GR effectively nullifies the OBC reservation and announced plans to identify and boycott leaders who supported Jarange’s agitation. He called for unity among OBC communities to fight both in court and on the streets. Legal battle begins Monday OBC leaders are set to file a petition in court on Monday challenging the GR. Hake questioned how the state government could issue such a notification when the authority to determine backward status lies with the Backward Classes Commission, not the Maratha Reservation Sub-Committee. “You say OBC quota won’t be touched, yet you give the Maratha community backdoor entry,” he said. Attack on Sharad Pawar Hake accused Sharad Pawar of double standards, leading a Mandal Yatra from Nagpur while allegedly supporting Jarange’s unlawful demands. “The Pawar family has dismantled the OBC reservation in Maharashtra, and the Chief Minister has surrendered to them,” he said. He further alleged that Sharad Pawar, Supriya Sule, and Banjarang Sonawane openly backed the unconstitutional agitation, while Ajit Pawar’s MLAs Vijay Singh Pandit and Prakash Solanke supported the anti-OBC stance. Hake also claimed that Rohit Pawar’s IT cell was running Jarange’s movement. ‘Don’t preach to us’, Hake tells Vikhe Patil Hake slammed Radhakrishna Vikhe Patil, accusing him of representing industrialists and ignoring grassroots realities. “Do you even know how many shepherds live in your own district, Ahilyadevi Holkar Nagar? You should be ashamed,” he said. “We’re not children of MLAs or MPs. We speak for the last man in the village. Don’t underestimate us. What do you know about social justice?” He questioned the legality of the government notification issued on Tuesday, saying it would destroy the OBC reservation. “The sub-committee is biased. It has no expert ministers on reservation, not even one OBC minister. Vikhe Patil has no right to lecture us.” Log in to leave a comment Town Talk - Where voices unite, stories flourish, and community thrives through open dialogue and meaningful connections. Company Trending Tags © Pune Times Mirror</w:t>
      </w:r>
    </w:p>
    <w:p>
      <w:pPr>
        <w:pStyle w:val="Heading3"/>
      </w:pPr>
      <w:r>
        <w:t>Article 36</w:t>
      </w:r>
    </w:p>
    <w:p>
      <w:r>
        <w:t>Title: Maratha-OBC Quota Dispute Sparks Tensions Within Maha Government</w:t>
      </w:r>
    </w:p>
    <w:p>
      <w:r>
        <w:t xml:space="preserve">URL: </w:t>
      </w:r>
      <w:hyperlink r:id="rId44">
        <w:r>
          <w:rPr>
            <w:color w:val="0000FF"/>
          </w:rPr>
          <w:t>https://www.asianage.com/nation/maratha-obc-quota-dispute-sparks-tensions-within-maha-government-1901459</w:t>
        </w:r>
      </w:hyperlink>
    </w:p>
    <w:p>
      <w:r>
        <w:t>Content: Mumbai: The ongoing dispute over Maratha and OBC reservations has sparked internal tensions within the Maha Yuti government, underscored by veteran OBC leader Chhagan Bhujbal’s decision to skip the weekly Cabinet meeting on Wednesday. This came a day after the state government accepted the Maratha community’s demand for reservation under the OBC category—a move that has drawn sharp criticism from the OBC community. In response to growing unrest, the state government has formed a Cabinet sub-committee to address the grievances of OBC leaders and community members. The OBC leaders have threatened to launch large-scale protests if their existing quota is compromised. The Rashtriya OBC Mahasangh initiated a chain hunger strike at Samvidhan Chowk in Nagpur on August 30 — one day after Maratha quota activist Manoj Jarange began an indefinite fast at Azad Maidan in Mumbai, demanding OBC-category reservation for Marathas through the implementation of the Hyderabad Gazette. Officials have said that Chief Minister Devendra Fadnavis is likely to meet with OBC protestors in Nagpur in an effort to de-escalate the situation. On Wednesday, the state OBC department issued a Government Resolution (GR) to form a nine-member Cabinet sub-committee led by Revenue Minister Chandrashekhar Bawankule. The panel will examine the social, educational, and financial status of the OBC community, and address related issues. Committee members include Chhagan Bhujbal, Ganesh Naik, Gulabrao Patil, Sanjay Rathod, Pankaja Munde, Atul Save, and Dattatray Bharne. The secretary of the OBC department has been appointed as the member-secretary of the committee. According to the GR, the sub-committee will review existing welfare schemes for OBCs and suggest improvements for effective implementation. It will also monitor programs run by the Maharashtra State OBC Finance and Development Corporation and recommend steps to ensure fair representation of OBCs in state services, public sector undertakings, statutory bodies, and semi-government institutions. “The committee will also deliberate with protesting OBC leaders and work toward resolving their concerns,” said a government official. Sources have indicated that Mr. Bhujbal is dissatisfied with the manner in which the government has addressed Maratha demands. “By skipping the Cabinet meeting, Mr. Bhujbal has sent a strong message to the government,” said a source close to him. Mr. Bhujbal, a prominent OBC face in the BJP-led Maha Yuti government, has also warned that he may legally challenge the GR related to the Hyderabad Gazette, which facilitates Maratha reservation under the OBC category. Speaking to reporters, Bhujbal said that the GR contains ambiguous language. “We are currently reviewing the legal implications of the GR. If necessary, we will consider approaching the High Court or Supreme Court,” he stated. Meanwhile, OBC leader Laxman Hake publicly tore a copy of the GR in protest, accusing the government of acting in an unconstitutional and illegal manner. “This GR has effectively ended OBC reservation. Maharashtra is not just a state for Marathas. Political parties are acting as if only Maratha votes matter—this is an injustice to all other communities,” Hake said. He also warned of a political boycott of leaders who supported the Maratha quota agitation.</w:t>
      </w:r>
    </w:p>
    <w:p>
      <w:pPr>
        <w:pStyle w:val="Heading3"/>
      </w:pPr>
      <w:r>
        <w:t>Article 37</w:t>
      </w:r>
    </w:p>
    <w:p>
      <w:r>
        <w:t>Title: Editorial : Reservation riddle</w:t>
      </w:r>
    </w:p>
    <w:p>
      <w:r>
        <w:t xml:space="preserve">URL: </w:t>
      </w:r>
      <w:hyperlink r:id="rId45">
        <w:r>
          <w:rPr>
            <w:color w:val="0000FF"/>
          </w:rPr>
          <w:t>https://punemirror.com/opinion/editorials/reservation-riddle-maratha-quota-and-the-obc-conundrum/</w:t>
        </w:r>
      </w:hyperlink>
    </w:p>
    <w:p>
      <w:r>
        <w:t>Content: On March 22, 1982, Annasaheb Patil sacrificed his life for the Maratha reservation issue. 43 years have passed since. After that, a historical chain of struggles from Chhatrapati Sambhaji Raje to Manoj Jarange-Patil can be seen. Meanwhile, the entire world saw the Maratha movement of millions. However, this movement lacked leadership and Manoj Jarange-Patil filled this gap. In Maharashtra, the Fadnavis government decided on 16 percent reservation in 2014; but this decision got stuck in a legal quagmire. After that, Sharad Pawar, Uddhav Thackeray, and Eknath Shinde tried to resolve the reservation issue at the government level through various committees. However, the Supreme Court ruled that going beyond the limit of 50 percent reservation was unconstitutional. This created a new dilemma. Jarange-Patil’s five-day Mumbai protest seems to have achieved many successes. The Hyderabad and Satara Gazettes are two important orders supporting the struggle for Maratha reservation. The state government approved the Hyderabad Gazette and issued a GR, paving the way for thousands of people in Marathwada to obtain Kunbi certificates. The government has indicated that it will study the Satara Gazette and take a decision on it next month. In the records made by the Shinde Committee, less than 50,000 records were found in Marathwada. The maximum records were found in Amravati division. Records were also found in Pune division. Although the protesters have taken up the cause of the reservation movement, the biggest problem at present is the huge decline in government recruitment. Due to new technology and privatisation, employment generation by the government is decreasing. Despite reservation, the opportunities available are limited. This is increasing dissatisfaction among the youth. If Marathas join the OBC category as Kunbis, it could have a direct impact on the existing OBC political reservation. Opposition is expected as if Marathas are given reservation in the OBC category, the share of other backward classes will be reduced. Therefore, the biggest test of the government will be that the balance of social justice should not be upset. These examples make it clear that reservation is not just a percentage of seats, but a means of achieving comprehensive socio-economic justice. Maratha intellectuals like Praveen Gaikwad cite examples from Australia and Canada to make India’s reservation policy more flexible. In the US, emphasis is placed on affirmative action. Under this policy, ethnic and social minorities are given priority in education and employment. In other developed countries like Canada, the Employment Equity Act ensures equal opportunities for women, the disabled, tribals and other disadvantaged groups. In countries like Australia, emphasis is placed on education, health, and skill development instead of reservation for indigenous Aboriginal people. Reservation for Marathas from the OBC category can create many complex problems. First, the limited percentage of seats available to existing OBCs will become scarcer. The opportunities for traditional OBCs will decrease proportionally in the competition of lakhs of new applicants. This will have a direct impact on education and job opportunities. The second important challenge is political representation in local self-government bodies. If the competition of Maratha candidates increases for Gram Panchayat, Panchayat Samiti, Zilla Parishad and Municipal Corporation seats reserved for OBCs, the dominance of OBC leaders will be threatened. As a result, the possibility of a new conflict cannot be ruled out. The third problem is the rift in social unity. The legal and constitutional dilemma over Maratha reservation has been one of the most debated issues in the last decade. According to the provisions of Articles 15(4) and 16(4) of the Indian Constitution, socially and educationally backward classes can be given reservation in education and jobs. Article 340 provides for a Backward Classes Commission, while Article 342- In the 1992 Indra Sahni case, the Supreme Court set a limit of 50 percent for reservation. Within this limit, in 2014, the Fadnavis government gave 16 percent reservation to the Maratha community, but that decision did not stand up in court. Despite the submission of a new law and the report of the commission in 2018, the Supreme Court in 2021 canceled the reservation, saying that the Maratha community could not be proven to be “extremely backward”. Therefore, it has become impossible to create a separate category and provide reservation beyond 50 percent. Currently, the government has chosen the path of including the Maratha community in the OBC category as a Kunbi. Because Kunbi is already part of OBCs and if documentary evidence is obtained, this path can be legally sustainable. But this decision has created the possibility of new social and political conflict as there is a fear that the existing path of OBCs will be undermined. Therefore, the big challenge for the government is to maintain social harmony. The feeling that the rights won by the OBCs through a long struggle have been usurped by an influential group may increase. Fourth is the judicial challenge. If the Marathas are included, other OBC groups will definitely challenge it in the courts. Therefore, there is a risk of destabilising the entire structure of reservation. Finally, the question of whether the Marathas should really be considered backward may arise. OBCs will feel insecure. All these reasons will may a social and political challenge to the government. Only if the Indian reservation policy is adapted to the new reality by learning from global experiences through affirmative action, a long-term solution will be possible. At the end of day, Maratha reservation through OBC quota means a tangle of new questions. Log in to leave a comment Town Talk - Where voices unite, stories flourish, and community thrives through open dialogue and meaningful connections. Company Trending Tags © Pune Times Mirror</w:t>
      </w:r>
    </w:p>
    <w:p>
      <w:pPr>
        <w:pStyle w:val="Heading3"/>
      </w:pPr>
      <w:r>
        <w:t>Article 38</w:t>
      </w:r>
    </w:p>
    <w:p>
      <w:r>
        <w:t>Title: Chandrashekhar Bawankule Elected as Chairman of OBC Subcommittee, Gives First Assurance on Protecting OBC Rights Amid Maratha Quota Talks</w:t>
      </w:r>
    </w:p>
    <w:p>
      <w:r>
        <w:t xml:space="preserve">URL: </w:t>
      </w:r>
      <w:hyperlink r:id="rId46">
        <w:r>
          <w:rPr>
            <w:color w:val="0000FF"/>
          </w:rPr>
          <w:t>https://english.lokshahi.com/latest-news/chandrashekhar-bawankule-first-reaction-responsibility-of-the-chairmanship-of-the-obc-sub-committee-in-the-cabinet-ministry-maratha-reservation</w:t>
        </w:r>
      </w:hyperlink>
    </w:p>
    <w:p>
      <w:r>
        <w:t>Content: Chandrashekhar Bawankule appointed as chairman of OBC sub-committee, gives first assurance : After the decision taken by the state government on Maratha reservation, discontent had increased among the OBC community. According to the Hyderabad Gazette, the path was opened for eligible farmers to receive Kunbi, i.e., OBC certificates. However, the OBC community opposed the new government resolution and burned it in protest. Against this backdrop, the government established a separate cabinet sub-committee for OBCs. BJP state president and minister Chandrashekhar Bawankule has been appointed as the chairman of this committee. This committee includes ministers like Chhagan Bhujbal, Pankaja Munde, and Sanjay Rathod. After accepting the chairmanship, Bawankule said, “Prime Minister Narendra Modi has given constitutional status to the OBC Commission. This committee will monitor whether the schemes implemented for OBCs are functioning properly and whether funds are available. We will also work on finding solutions for those who do not receive caste certificates or face difficulties in caste verification.” Bawankule accused the Congress, saying, “The Congress has only made empty promises so far. But they have not conducted a caste-based census. Currently, there are 353 castes in the OBC community. Out of these, there is a census for 18 Pagad castes. The committee will decide what assistance can be provided by the government in this regard.” He further said, “The government's stance is clear. Justice will not be denied to both the Maratha and OBC communities. No one's rights will be infringed upon. It is clearly stated in the recent GR that only those whose names are recorded in the gazette will receive certificates. Previously, due to neglected records, certificates were not issued. Now, however, if the father's record is available, the child's record will not be required. This was the main demand of the protesters, and the government has accepted it.” When asked whether Deputy Chief Minister Eknath Shinde provided support to the Maratha reservation movement, Bawankule said – “The grand alliance is strong. No matter how much Sanjay Raut speaks, the government is stable. Shinde Saheb has a significant role in keeping Fadnavis's government intact. They are firmly standing by to provide any assistance the government needs. Those who betrayed Fadnavis in 2019 should not speak against us.” This committee includes ministers like Chhagan Bhujbal, Pankaja Munde, and Sanjay Rathod. After accepting the chairmanship, Bawankule said, “Prime Minister Narendra Modi has given constitutional status to the OBC Commission. This committee will monitor whether the schemes implemented for OBCs are functioning properly and whether funds are available. We will also work on finding solutions for those who do not receive caste certificates or face difficulties in caste verification.” Bawankule accused the Congress, “The Congress has only made empty promises so far. But they have not conducted a caste-based census. Currently, there are 353 castes in the OBC community. Out of these, there is a census of 18 Pagad castes. The committee will decide what assistance can be provided by the government in this regard.” He further said, “The government's stance is clear. Justice will not be denied to both the Maratha and OBC communities. No one's rights will be infringed upon. It is clearly stated in the recent GR that only those whose names are recorded in the gazette will receive certificates. Previously, due to overlooked records, certificates were not being issued. Now, if the father's record exists, the child's record will not be required. This was the main demand of the protesters, and the government has accepted it.” When asked if Deputy Chief Minister Eknath Shinde provided support to the Maratha reservation movement, Bawankule said, “The grand alliance is strong. No matter how much Sanjay Raut speaks, the government is stable. Shinde Saheb has a significant role in keeping Fadnavis's government intact. They are firmly standing by to provide any assistance the government needs. Those who betrayed Fadnavis in 2019 should not speak against us.” © english-lokshahi 2025</w:t>
      </w:r>
    </w:p>
    <w:p>
      <w:pPr>
        <w:pStyle w:val="Heading3"/>
      </w:pPr>
      <w:r>
        <w:t>Article 39</w:t>
      </w:r>
    </w:p>
    <w:p>
      <w:r>
        <w:t>Title: Maharashtra: Protests Over Maratha Reservation Discontent, OBC Groups Voice Discontent | News18</w:t>
      </w:r>
    </w:p>
    <w:p>
      <w:r>
        <w:t xml:space="preserve">URL: </w:t>
      </w:r>
      <w:hyperlink r:id="rId47">
        <w:r>
          <w:rPr>
            <w:color w:val="0000FF"/>
          </w:rPr>
          <w:t>https://www.news18.com/videos/breaking-news/maharashtra-protests-over-maratha-reservation-discontent-obc-groups-voice-discontent-news18-9545908.html</w:t>
        </w:r>
      </w:hyperlink>
    </w:p>
    <w:p>
      <w:r>
        <w:t>Content: Latest Blogs</w:t>
      </w:r>
    </w:p>
    <w:p>
      <w:pPr>
        <w:pStyle w:val="Heading3"/>
      </w:pPr>
      <w:r>
        <w:t>Article 40</w:t>
      </w:r>
    </w:p>
    <w:p>
      <w:r>
        <w:t>Title: What is the Hyderabad Gazette giving 'Kunbi status' and reservation to Marathas?</w:t>
      </w:r>
    </w:p>
    <w:p>
      <w:r>
        <w:t xml:space="preserve">URL: </w:t>
      </w:r>
      <w:hyperlink r:id="rId48">
        <w:r>
          <w:rPr>
            <w:color w:val="0000FF"/>
          </w:rPr>
          <w:t>https://www.indiatoday.in/india/story/what-is-the-hyderabad-gazette-giving-reservation-to-marathas-kunbi-status-maharashtra-government-maratha-quota-row-2781342-2025-09-03</w:t>
        </w:r>
      </w:hyperlink>
    </w:p>
    <w:p>
      <w:r>
        <w:t>Content: The Maharashtra government has agreed to consider the Hyderabad Gazette as a basis for determining the eligibility of the Maratha community for Other Backward Classes (OBC) reservation. The decision, taken on Tuesday, followed a long-pending demand by Maratha reservation activist Manoj Jarange Patil. According to the Hyderabad Gazette, the Maratha community can now assert their Kunbi status – traditionally associated with peasants and agriculturists – thus qualifying for OBC reservations. This decision marks a significant step forward in addressing the ongoing dispute regarding Maratha reservation. It resolves a stalemate between the government and protesters demanding the extension of OBC quota benefits to the Maratha community.WHAT IS HYDERABAD GAZETTE? The Hyderabad Gazetteer was issued by the Nizam’s government in 1918, documenting the social, occupational, and demographic details of the Hyderabad region, particularly Marathwada, which comprised eight drought-prone districts of present-day Maharashtra. This document classifies Marathas in the region as Kunbi. Similar gazettes exist for other regions, such as the Satara Gazette for western Maharashtra, the Aundh Gazette, and the Bombay Gazette. These documents serve as official records of demographic and social classifications.SIGNIFICANCE FOR MARATHA RESERVATION Since Marathwada was part of Hyderabad’s domain before independence, the Hyderabad Gazette’s records are now being leveraged to justify reservation claims. The Gazette suggests that Marathas engaged in agriculture were considered socially and economically backward and were classified as Kunbi, a status that historically entitled them to reservation benefits.DISTRICTS COVERED The Hyderabad Gazetteer mainly covers regions historically under the Nizam’s rule, including 17 districts such as Aurangabad, Beed, Nanded, Parbhani, and Osmanabad -- all of which are now part of Maharashtra.MARATHA-KUNBI LINK Maratha communities from these regions can now obtain Kunbi certificates based on the Gazetteer, which does not distinguish between Marathas and Kunbis but groups them together. The community claims that "we are originally Kunbi," and based on this assertion, Justice Sandeep Shinde’s Committee has proposed pathways for Marathas to secure Kunbi status.ABOUT SATARA GAZETTE The Satara Gazetteer, like Hyderabad’s, pertains to a princely state in western Maharashtra. It classifies Marathas as Kunbi-Marathas and records that, at the time of the census, 5,83,569 people in Satara district identified as Kunbi, excluding certain princely territories such as Phaltan, Sangli, and Miraj. The Hyderabad Gazette and Satara Gazette serve as crucial historical documents that classify Maratha communities as Kunbi, thereby underpinning recent political and social movements advocating for reservation benefits. While the government and community leaders cite these gazettes to support reservation claims, the legal and policy implications of relying solely on historical records continue to be debated.- EndsPublished By: Priyanka KumariPublished On: Sep 3, 2025Must Watch</w:t>
      </w:r>
    </w:p>
    <w:p>
      <w:pPr>
        <w:pStyle w:val="Heading3"/>
      </w:pPr>
      <w:r>
        <w:t>Article 41</w:t>
      </w:r>
    </w:p>
    <w:p>
      <w:r>
        <w:t>Title: Mumbai Maratha Protest LIVE: HC seeks Jarange Patil’s reply to pleas alleging violations during protests</w:t>
      </w:r>
    </w:p>
    <w:p>
      <w:r>
        <w:t xml:space="preserve">URL: </w:t>
      </w:r>
      <w:hyperlink r:id="rId49">
        <w:r>
          <w:rPr>
            <w:color w:val="0000FF"/>
          </w:rPr>
          <w:t>https://indianexpress.com/article/cities/mumbai/mumbai-maratha-quota-protest-live-updates-manoj-jarange-patil-hunger-strike-fadnavis-cabinet-10223256/</w:t>
        </w:r>
      </w:hyperlink>
    </w:p>
    <w:p>
      <w:r>
        <w:t>Content: Manoj Jarange Patil Azad Maidan Maratha Protest LIVE News Updates: The Bombay High Court on Wednesday sought Maratha quota activist Manoj Jarange Patil’s reply to allegations of violations during the protests within the next four weeks. The court was hearing pleas against the protests held at Azad Maidan in South Mumbai from August 29 to September 2, when lawyers representing Patil said the issue was resolved with the intervention of the Maharashtra government, and all protesters have left Mumbai and are back in their villages. A day earlier, Maratha quota activist Manoj Jarange Patil Tuesday withdrew the agitation after receiving the official Government Resolution (GR) on the implementation of the Hyderabad gazette, granting Kunbi status to Marathas of the Marathwada region. The other three gazettes will require at least a month’s time. Six out of Patil’s eight demands were accepted as he welcomed the draft resolution, claiming victory. However, it has left community leaders and experts in doubts about whether the GR will really be beneficial while they flagged flaws in the draft resolution. “I genuinely feel that the GR issued today does not provide any new benefit to the Marathas of Hyderabad Sansthan. Earlier too, certificates were issued based on genealogical records. So what is new?” Sanjay Lakhe Patil, Convener, Maratha Kranti Morcha said. Maharashtra Chief Minister Devendra Fadnavis will meet the protesters in Nagpur taking part in a chain hunger strike over the apprehension that Marathas would be given reservation under the Other Backward Classes (OBC) category, a local BJP leader said. The Rashtriya OBC Mahasangh had launched the chain hunger strike at the Samvidhan Chowk here on August 30, a day after activist Manoj Jarange began his indefinite fast at Azad Maidan in Mumbai to press for the Maratha quota demand. - PTI The Maharashtra government on Wednesday set up a nine-member cabinet sub-committee to expedite the welfare measures for the Other Backward Classes (OBCs) and resolve issues related to reservation. The move came a day after activist Manoj Jarange called off his five-day-long hunger strike in Mumbai with the state government accepting most of his demands, including granting eligible Marathas Kunbi caste certificates, which will make them eligible for reservation benefits available to the OBCs. - PTI NCP leader and Maharashtra minister Chhagan Bhujbal said he would move the court against the Government Resolution (GR) or order issued by the state government for expediting the grant of Kunbi caste certificates to eligible Marathas. Indicating his displeasure about the GR issued amid Maratha leader Manoj Jarange's hunger strike, Bhujbal, a prominent leader from the Other Backward Classes, did not attend a cabinet meeting earlier in the day. "OBC leaders have doubts about the GR....as to who won after Jarange's agitation. We are seeking legal opinion on whether the government is authorized to change people's caste," the leader said. - PTI Shiv Sena (UBT) leader Sanjay Raut credited Maharashtra Chief Minister Devendra Fadnavis for resolving the Maratha quota agitation and ending the activist Manoj Jarange's hunger strike, in a rare appreciation of the BJP leader. Raut said if the government has addressed the issue and saved Jarange's life, then it should be welcomed. “Devendra Fadnavis was involved in the deliberations to resolve the issue. He was working in the background. All credit must go to Fadnavis,” said the Sena (UBT) leader. - PTI More than 125 metric tonnes of garbage was collected from Azad Maidan and its surrounding areas in south Mumbai during the five-day-long Maratha quota agitation, the Brihanmumbai Municipal Corporation (BMC) said on Wednesday. Azad Maidan was the ground zero of the Maratha reservation protest launched by activist Manoj Jarange. He began his indefinite fast on August 29 and called it off on Tuesday afternoon after the Maharashtra government accepted most of his demands. - PTI A day after some Maratha community leaders raised concerns about the government resolution (GR) on reservations, quota activist Manoj Jarange-Patil expressed confidence on Wednesday that all Marathas would be included in the OBC category. He also urged the Maratha community not to believe in rumours. Click here to read more BJP MLC Parinay Fuke said the Devendra Fadnavis-led dispensation issued the GR on Maratha quota after taking all members of the cabinet into confidence, and claimed that no OBC leader was disappointed with it. Nobody would move court against the government resolution (GR), he expressed confidence, saying legal experts maintained that the existing Other Backward Classes (OBC) quota would remain unaffected. - PTI Lawyers representing Maratha quota activist Manoj Jarange Patil and other protesters Wednesday informed the Bombay High Court that the issue was resolved after the intervention of the Maharashtra government. The court was hearing pleas against the protests held at Azad Maidan in South Mumbai from August 29 to September 2. The Court asked the respondent protesters and organisers to file affidavits in reply within four weeks to show that they were not behind the damage to property caused, if any, and to deny such allegations. After the bench of Acting Chief Justice Shree Chandrashekhar and Justice Aarti Sathe said that there was large-scale damage to the property by the protestors, the lawyers representing organisers said such allegations were based on old photographs. Senior advocate Satish Maneshinde, appearing for protesters, also said that the Mumbai Police have filed FIRs against some protesters and the authorities will take care of the same. He said that Jarange Patil and others did not instigate protesters to cause any inconvenience. The court said it will dispose of the pleas after perusing affidavits and indicated that it will not pass any adverse orders. A day after Maratha quota activist Manoj Jarange ended his fast, doctors attending to him in a hospital here on Wednesday said he had dehydration and low blood sugar, and was being administered intravenous (IV) fluids, news agency PTI reported. Jarange, after ending his fast on Tuesday, left the venue in an ambulance for a medical check-up. He was then shifted to a private hospital in Chhatrapati Sambhajinagar, the PTI report stated. "He is stable, but has dehydration and his blood sugar is a little low. He has weakness due to this. We have given him IV fluids. Blood reports are a little good. His kidneys are also good," a doctor monitoring his health told PTI. "We will reduce his weakness by medication and then he will be given food orally. Last night (after admission in hospital) he had juice. He will be on liquid diet probably till tomorrow," the doctor said. (PTI) Nine FIRs have been registered against Maratha protesters in South Mumbai for instances over past few days. More details soon. From food packets to plastic bottles, chappals to discarded flyers and posters, the Brihanmumbai Municipal Corporation (BMC) removed 1.01 lakh kg or 101 Metric Tonnes (MT) of waste items from Azad Maidan and its adjoining areas between August 29 and Tuesday morning while protest against the Maratha reservation was underway. The overall waste removed is equal to the full capacity of 54 waste compactor dumpers each having a capacity of 1,850 kg each, that were pressed into operation for collection and transporting the accumulated solid waste. Besides this, the BMC’s data show that 466 sanitation workers were deployed by the authorities during this period for clearing the piles of waste. Know more here. With every passing day starting from Friday, the Mumbai Police learnt from what worked for them in handling protesters and refined their strategies to ensure that protestors did not throw life completely out of gear in Mumbai. Taking a leaf out of the book and realising that protestors were unwilling to listen to anyone, but Jarange-Patil, senior officers then gathered video clips of his interview in which Jarange-Patil had requested protestors not to do anything that would inconvenience Mumbaikars. Nearly 1,500 police forces deployed on duty hardly got the time to sleep for a few hours. Two additional commissioners of police, 12 deputy commissioners of police, 350 senior officials and nearly 1,300 constables were deployed round-the-clock in south Mumbai to keep a watch on the protesters. Here's how the Mumbai Police handled the crowd over the past few days. Maratha quota activist Manoj Jarange Patil Tuesday withdrew the agitation after receiving the official Government Resolution (GR) on the implementation of the Hyderabad gazette, granting Kunbi status to Marathas of the Marathwada region. The other three gazettes will require at least a month’s time. Six out of Patil’s eight demands were accepted as he welcomed the draft resolution, claiming victory. However, it has left community leaders and experts in doubts about whether the GR will really be beneficial while they flagged flaws in the draft resolution. “I genuinely feel that the GR issued today does not provide any new benefit to the Marathas of Hyderabad Sansthan. Earlier too, certificates were issued based on genealogical records. So what is new?” Sanjay Lakhe Patil, Convener, Maratha Kranti Morcha said. Activist Manoj Jarange, who called off his 5-day long agitation for the Maratha reservation cause in Mumbai on Tuesday afternoon, will undergo treatment at a private hospital in Chhatrapati Sambhajinagar, doctors said. (PTI) Maratha quota protesters dispersed from Azad Maidan on Tuesday, with many thronging the Chhatrapati Shivaji Maharaj Terminus (CSMT) to catch trains, after activist Manoj Jarange ended his five-day-old hunger strike. (PTI) The Maharashtra government on Tuesday announced forming a committee to issue Kunbi caste certificates to Maratha community members with historical evidence of their Kunbi heritage, a social group classified as an Other Backward Class (OBC) in the state. The government made this announcement in a resolution and it followed hectic talks between state ministers and activist Manoj Jarange, who was on a hunger strike at Mumbai's Azad Maidan to demand OBC reservation for Marathas. He later ended his five-day-old fast. (PTI) After the protest for Maratha quota ended on Tuesday, Maharashtra CM Devendra Fadnavis said, "My objective was to give justice to the community." "We will continue to work for all communities in Maharashtra, be it Marathas or OBCs," he added. He said there are some misconception among OBCs over reservation to Marathas, but "it is misplaced." Earlier, Bawankule said, “Taking away the concessions of 353 sub-castes in the OBC category to give them to Marathas is not acceptable to anyone.” On Monday, Maharashtra Minister and senior OBC leader Bhujbal had said that Marathas should not be accommodated in the quota for Other Backward Classes, citing that only 17 per cent reservation is available for 374 communities in the state. Bhujbal also warned that lakhs from the OBC community will stage protests if the reservation meant for them is slashed. Maratha quota activist Manoj Jarange Patil has withdrawn the agitation after the receiving the official government resolution (GR) on the implementation of the Hyderabad gazette, granting Kunbi status to Marathas of the Marathwada region, bringing the protest to an end on the fifth day. Ending his fast, he left Azad Maidan in an ambulance for medical checkup. Maratha activist Manoj Jarange Patil ends hunger strike after accepting government proposal in presence of Radhakrishna Vikhe Patil, during massive rally demanding Maratha community reservation. (Express Photo/Ganesh Shirsekar) Visuals of Maratha quota activists celebrating at Azad Maidan as Manoj Jarange Patil claimed victory after accepting the government's draft proposal. Maratha protestors claim victory, say 6 of 8 demands met; Jarange Patil accepts draft resolutionRead more here: https://t.co/C1Se6Wc7kI pic.twitter.com/WeBk5Iecyz Maharashtra minister and former state BJP chief Chandrashekhar Bawankule said it was unjustified to take away reservation from one community and give it to another, after the government assured Jarange Patil of a government resolution to implement the Hyderabad gazette, news agency PTI reported. While claiming that no government in the state, other than those led by Chief Minister Devendra Fadnavis and his predecessor Eknath Shinde, had done justice to the Maratha community, Bawankule said, "Taking away the concessions of 353 sub-castes in the OBC category to give them to Marathas is not acceptable to anyone." On Monday, Maharashtra Minister and senior OBC leader Bhujbal had said that Marathas should not be accommodated in the quota for Other Backward Classes, citing that only 17 per cent reservation is available for 374 communities in the state. Bhujbal also warned that lakhs from the OBC community will stage protests if the reservation meant for them is slashed. Patil went on a hunger strike at Azad Maidan in south Mumbai, seeking a 10 per cent quota for the Maratha community in government jobs and education under the OBC grouping. The Hyderabad Gazette plays a key role in the ongoing demand for Maratha reservation in Maharashtra, especially in the context of granting the Kunbi caste status to Marathas.The 1918 Hyderabad Gazette, issued by the Nizam-era government, documents certain communities including many from the Maratha community in the Hyderabad State (now Marathwada region of Maharashtra) — as Kunbis, a recognized OBC (Other Backward Class) category in Maharashtra. In the Hyderabad State, the Maratha community had a significant presence, with representation in both administrative power and employment. Recognizing this, the Nizam government officially categorized the community as Kunbi and granted them reservations in education and jobs through a formal order. This order was published in the official Gazette of the Hyderabad State, which is why it came to be known as the "Hyderabad Gazette." This document is still considered valid and is accepted as a reference in many ongoing legal cases. It was also cited during earlier demands for Maratha reservation in Maharashtra. The Gazette includes official government documentation noting that the Maratha community has historically been socially and educationally backward.This is why Maratha activist Manoj Jarange Patil is demanding not only the implementation of the Hyderabad Gazette but also the inclusion of records from the Satara and Bombay Gazettes. Quota activist Manoj Jarange Patil has accepted the draft resolution after the panel of ministers, led by Minister Radhakrishna Vikhe Patil, assured him that a Government Resolution (GR) will be issued to implement the Hyderabad gazette, granting Kunbi status to Marathas of the Marathwada region. With this, six out of eight demands of Jarange Patil have been accepted. "We have accepted the draft, now government should issue the GR, the scholars have also gone through it and have approved it," Jarange said. The government has assured that the Hyderabad gazette will be implemented through a government resolution (GR), while the other three gazettes will require at least one month's time. Jarange has been demanding the implementation of Hyderabad, Satara, Bombay and Aundh gazettes that can grant Kunbi status to Marathas. As Jarange Patil has agreed to withdraw agitation after government assured to issue a government resolution (GR) for the implementation of Hyderabad Gazette, Minister Radhakrishna Vikhe Patil instructed the police to not trouble the protesters while they are celebrating After the delegation assured a government resolution (GR) would be issued for listing Marathas of Marathwada with the Kunbi status in the Hyderabad gazette, quota activist Manoj Jarange Patil said, “We will be celebrating mainly once we go back to our village. Celebrations will be carried out at every village.” Jarange has been demanding the implementation of Hyderabad, Satara, Bombay and Aundh gazettes that can grant Kunbi status to Marathas. The delegation of ministers has given assurance to quota activist Manoj Jarange Patil that a Government Resolution (GR) would be issued for the implementation of Hyderabad gazette that will give Kunbi status to Marathas of Marathwada. Jarange accepted the proposal and said that as soon as the GR would be issued, he would leave Mumbai along with his supporters. The government said it would issue the GR within an hour's time. Patil, addressing his supporters after meeting the ministers delegation, said, "Our demands were already presented to the government in written form. The first issue was the immediate implementation of the Hyderabad Gazette, which we had demanded. The government has now made a decision on this. Minister Vikhe Patil has given an assurance that if the protesters agree to the proposal, the government will issue a Government Resolution (GR) on it. The sub-committee has decided to approve the proposed demand for the implementation of the Hyderabad Gazette." "According to this government decision, an action plan is proposed under which individuals from the Maratha community in the village will be issued Kunbi caste certificates after verification, if their relatives, clan members, or people from the same village have already been issued such certificates," he added. Jarange has been demanding the implementation of Hyderabad, Satara, Bombay and Aundh gazettes that can grant Kunbi status to Marathas. Minister and head of the cabinet sub-committee on the Maratha quota issue Radhakrishna Vikhe Patil has presented the draft proposal to activist Manoj Jarange Patil. He is being accompanied by Minister Manikrao Kokate and Minister Shivendra Raje Bhosle, a descendant of Shivaji I, founder of the Maratha Empire. The Bombay High Court accepted request made by senior advocate Satish Maneshinde and other lawyers for Maratha quota activist Manoj Jarange Patil and other protesters seeking breather to engage in dialogue with sub committee of the state cabinet. The court adjourned hearing on plea against permission granted for protests at designated site at Azad Maidan in south Mumbai to Wednesday (September 3), 1 pm. "We must indicate that this court would be constrained to pass any orders and to go to any extent to uphold the majesty of the law in as much as any breach of the order passed by this court shall not be tolerated and appropriate action shall be taken against violators," noted a bench of Acting Chief Justice Shree Chandrashekhar and Justice Aarti Sathe remarked and said that the organisers will have to answer issues raised by the court. Minister and head of the cabinet sub-committee on the Maratha quota issue Radhakrishna Vikhe Patil and Minister Manikrao Kokate and Minister Shivendra Raje Bhosle, a descendant of Shivaji I, founder of the Maratha Empire, have reached Azad Maidan to meet Manoj Jarange Patil. Joint Commissioner of Police (Law &amp; Order) Satyanarayan Chaudhary and DCP Sangaramsingh Nishandar along with around a hundred policemen are requesting people to vacate the road and footpath outside BMC headquarters and Kila court. Cabinet sub committee head Radhakrishna Vikhe-Patil said the decision to vacate protestors from the streets of Mumbai is according to the Bombay High Court's orders. A police team reached Azad Maidan ahead of the 3pm deadline set by Bombay HC. Maratha leaders told protestors that apart from 5000 people at Azad Maidan, rest should leave for Navi Mumbai, as per the HC's directives issued on Monday. On Monday, Bombay High Court issued directives asking protesters all areas of Mumbai except for Azad Maidan by Tuesday noon. Security personnel have removed Maratha quota protesters from CSMT Railway Station's premises, which they had been occupying for the last four days. On Monday, Bombay High Court issued directives asking protesters all areas of Mumbai except for Azad Maidan by Tuesday noon, claiming that the city was “literally paralysed” due to Maratha agitation. Maintaining that his hunger strike will continue on Tuesday, Maratha quota activist Manoj Jarange Patil reiterated that he will not leave Mumbai. "Even if I die, I’ll not leave Mumbai till demands are met," he said once again. He, however, instructed his supporters to follow court orders and do not trouble Mumbaikars. "You travel by public transport. Don’t bring vehicles. Even if I die, don’t resort to violence. Follow path of peace for our demands," he said. Jarange Patil has also instructed his supporters to leave Mumbai with vehicles and clear the roads in front of CSMT station and the BMC building. Following his instructions, several vehicles now have started moving in these areas. The Mumbai Police Tuesday served a notice to Maratha quota activist Manoj Jarange Patil at Azad Maidan, asking the protesters to vacate the premises today. Earlier, Patil asserted he won’t leave Azad Maidan even if he dies, after Mumbai Police issued a notice asking all protesters to vacate the key location today, citing violation of interim order that laid out conditions while granting them permission for the agitation. Patil also said he was ready for talks with the Maharashtra government, and will ensure they accept quota demands. (Express Photo by Akash Patil) Doctors conduct a check-up of Maratha quota activist Manoj Jarange-Patil's health as he continues his protest at Azad Maidan. Denying any violation of law, Patil refused to leave the premises of the protest site early Tuesday after Mumbai Police issue notice to the protesters asking them to vacate Azad Maidan. The pictures here show Patil being checked for his blood pressure levels during his ongoing protest. (Express Photos by Akash Patil) Commenting on Bombay High Court's order to empty streets by Tuesday noon, Shiv Sena (UBT) leader Sanjay Raut said, "Mumbai cannot be vacated. This Mumbai was not given to Maharashtra and to Marathi people by the High Court. It was given to Maharashtra and Marathi people after struggle of thousands of people. Maharashtra Govt can decide." "What can we expect from the Court where BJP’s spokespersons are sitting as judges,” Raut said. After about four days of the protests, the Chhatrapati Shivaji Maharaj Terminus (CSMT) station is being cleared, and announcements are being made following court order that protestors should vacate the premises. Traffic situation is comparatively better as many roads were opened to public. The checking of vehicles by police at entry points has also reduced. The Mumbai Police on Tuesday issued a notice to the protesters who have gathered in large numbers at Azad Maidan, as well as other key locations, including the Chhatrapati Shivaji Maharaj Terminus (CSMT) station, since August 29 this year. In its notice, the police cited various rules, which they alleged were violated by the protesters. The notice stated: The Mumbai Police on Tuesday issued a notice to the protesters who have gathered in large numbers at Azad Maidan, as well as other key locations, including the Chhatrapati Shivaji Maharaj Terminus (CSMT) station, since August 29 this year. In its notice, the police cited various rules, which they alleged were violated by the protesters. The notice stated: Maratha quota activist Manoj Jarange-Patil Tuesday morning said that he will not vacate Azad Maidan under any circumstances until his demands are fulfilled. “Even if I die, I will not leave Azad Maidan. If the government tries to evict us, it will prove costly affair to them. Remember , you might charge lathis on Marathas today and evict them from here, but you also have to visit the different parts of Maharashtra. If you want to see what Marathas are after 350 years, then go ahead and try to remove us from here," Jarange declared, adding that the movement will continue until the Satara and Hyderabad gazettes are implemented. The Mumbai Police on Tuesday issued a notice to the protesters who have gathered in large numbers at Azad Maidan, as well as other key locations, including the Chhatrapati Shivaji Maharaj Terminus (CSMT) station, since August 29 this year. In its notice, the police cited various rules, which they alleged were violated by the protesters. Maratha quota activist Manoj Jarange Patil on Tuesday asserted that the protesters had not violated any law, after Mumbai Police issued a notice asking all protesters to vacate Azad Maidan today, citing violation of interim order that laid out conditions while granting them permission for the agitation, news agency PTI reported. He said he was ready for talks with the Maharashtra government, and will ensure that they accept quota demands. He also asked protesters to maintain peace, PTI report stated. The notice comes a day after the Bombay High Court issued directives asking protesters to vacate all streets in Mumbai by noon, claiming that Mumbai was “literally paralysed” due to Maratha agitation. The Mumbai Police on Tuesday issued a notice to the protesters who have gathered in large numbers at Azad Maidan, as well as other key locations, including the Chhatrapati Shivaji Maharaj Terminus (CSMT) station, since August 29 this year. The notice has asked protesters to vacate Azad Maidan today. In the notice, the police said that about 11,000 vehicles have been brought to Mumbai since the protest began, and most of them have been parked illegally across the city. “... despite the fact that you have been provided with detailed information regarding this, you have started your hunger strike to death at Azad Maidan, Mumbai from 29/08/2025, in which about 40,000 agitators from various parts of Maharashtra have been included," it said. "About 11,000 small and big four-wheeled vehicles related to the said agitation have been brought to Mumbai city. Out of which, about 5000 vehicles have been brought to Azad Maidan in South Mumbai, Hon'ble High Court premises, Mantralaya premises, Colaba, Kalbadevi, etc. areas and most of them are on the main roads of South Mumbai like Mahatma Gandhi Marg, Dadabhai Naoroji Marg, Mahapalika Marg, etc. and at C.S.M.T. Junction, Metro Junction, ... have been parked illegally in the main squares since 29/08/2025.” “All the said vehicles have been parked illegally on the above mentioned main roads and main squares without following any traffic rules and due to which the traffic in the said place has been completely disrupted. Due to this, the general public has been deprived of access to the Hon'ble Bombay High Court, Sessions Court, other courts, Cama Hospital, St. George Hospital, G.T. Hospital, Bombay Hospital, Mantralaya, Vidhan Bhavan, Maharashtra / Mumbai Police Headquarters, C.S.M.T. / Churchgate Railway Station, etc. emergency, service, essential, government, semi-government and private institutions in South Mumbai," the notice stated. The Mumbai Police on Tuesday issued a notice to the protesters who have gathered in large numbers at Azad Maidan, as well as other key locations, including the Chhatrapati Shivaji Maharaj Terminus (CSMT) station, since August 29 this year. The notice has asked protesters to vacate Azad Maidan today. In the notice, the police said that about 11,000 vehicles have been brought to Mumbai since the protest began, and most of them have been parked illegally across the city. “... despite the fact that you have been provided with detailed information regarding this, you have started your hunger strike to death at Azad Maidan, Mumbai from 29/08/2025, in which about 40,000 agitators from various parts of Maharashtra have been included," it said. "About 11,000 small and big four-wheeled vehicles related to the said agitation have been brought to Mumbai city. Out of which, about 5000 vehicles have been brought to Azad Maidan in South Mumbai, Hon'ble High Court premises, Mantralaya premises, Colaba, Kalbadevi, etc. areas and most of them are on the main roads of South Mumbai like Mahatma Gandhi Marg, Dadabhai Naoroji Marg, Mahapalika Marg, etc. and at C.S.M.T. Junction, Metro Junction, ... have been parked illegally in the main squares since 29/08/2025.” “All the said vehicles have been parked illegally on the above mentioned main roads and main squares without following any traffic rules and due to which the traffic in the said place has been completely disrupted. Due to this, the general public has been deprived of access to the Hon'ble Bombay High Court, Sessions Court, other courts, Cama Hospital, St. George Hospital, G.T. Hospital, Bombay Hospital, Mantralaya, Vidhan Bhavan, Maharashtra / Mumbai Police Headquarters, C.S.M.T. / Churchgate Railway Station, etc. emergency, service, essential, government, semi-government and private institutions in South Mumbai," the notice stated. Maratha quota protesters were seen preparing for the day early on Tuesday outside the Chhatrapati Shivaji Maharaj Terminus (CSMT) station. They were distributing free breakfast and water to the protesters. (Express Photos and Videos by Vallabh Ozarkar) https://indianexpress.com/wp-content/uploads/2025/09/WhatsApp-Video-2025-09-02-at-09.16.03.mp4 Heavy security was deployed and traffic was diverted outside the Chhatrapati Shivaji Maharaj Terminus (CSMT) railway station, as one side of the road remained open for vehicles during the Maratha activists’ agitation early Tuesday. (Express Photos by Akash Patil) Citing violation of the interim order that laid out conditions for protesters while granting them permission for the agitation, the Azad Maidan senior inspector Tuesday rejected their further application to continue the protest and ordered them to vacate Azad Maidan premises. The notice comes after the Bombay High Court Monday issued directives asking protesters to vacate all streets in Mumbai by noon, claiming that Mumbai was “literally paralysed” due to Maratha agitation. Activist Manoj Jarange Patil, whose hunger strike entered its fifth day today, has asked his supporters to follow the court directives and not inconvenience people by roaming on streets. Visuals of the protests on Monday: Supporters of Maratha quota activist Manoj Jarange Patil, sleep inside CSMT station at night as Jarange's hunger strike on its fourth day. (Express Photo/Sankhadeep Banerjee) Vehicles stuck in a traffic jam at Eastern Freeway in Mumbai amid Maratha quota agitation. (Express Photo/Sankhadeep Banerjee) A weakened Manoj Jarange-Patil rests during the Maratha Kranti Morcha gathering at Azad Maidan. (Express Photos/Akash Patil) Large quantities of bread—running into lakhs—have been sent from villages across Maharashtra to the Vashi Exhibition Center for the Maratha reservation protesters. (Express Photo/Narandra Waskar) Supporters of Maratha quota activist Manoj Jarange Patil gather outside CSMT station as Jarange's hunger strike enters its fourth day. (Express Photo/Sankhadeep Banerjee) Maratha quota leader Manoj Jarange on Monday asked protesters to follow the directives of the Bombay High Court and not inconvenience the people of Mumbai by roaming on the streets. He also appealed to the protesters to park their vehicles only in the designated parking areas, hours after the High Court frowned on the conduct of protesters. "Follow the high court's orders. Don't trouble Mumbaikars. Don't roam on streets, park vehicles in designated areas. Those who don't want to listen to me can return to their villages," Jarange said while addressing a gathering at Azad Maidan, the ground zero of his hunger strike, on Monday night. "We are firm on our stand. I don't give importance to Chhagan Bhujbal," he added. Maharashtra Minister and senior OBC leader Bhujbal said earlier that Marathas should not be accommodated in the quota for the Other Backward Classes, citing that only 17 per cent reservation is available for 374 communities in the state. Bhujbal also warned that lakhs from the OBC community will stage protests if the reservation meant for them is slashed. (PTI) Visuals of the protests on Monday: Maratha quota protesters playing various games at Bombay gymkhana maidan. (Express Photos/Sankhadeep Banerjee) Reservation protesters on Marine Drive (Express Photos/Sameer Patel) Roads towards Mantralaya closed as security reasons during the Maratha quota rally. (Express Photos/Ganesh Shirsekar) Maharashtra Minister and senior OBC leader Chhagan Bhujbal on Monday said Marathas should not be accommodated in the quota for the Other Backward Classes, citing that only 17 per cent reservation is available for 374 communities in the state. Talking to reporters after a meeting of OBC leaders, Bhujbal warned that lakhs from the OBC community will stage protests if the reservation meant for them is slashed. (PTI) OBC leader Chhagan Bhujbal addresses a press conference in Bandra, Mumbai. (Express Photos/Akash Patil) A metal structure has been erected in order to build a bigger tent to shelter the protesters, at the site of Manoj Jarange Patil's hunger strike at Azad maidan in Mumbai. The court said on Monday that the Manoj Jarange-led protest for Maratha quota is not peaceful and has violated all conditions, issuing an ultimatum to him and his supporters to rectify the situation and vacate all areas in the city except for Azad Maidan by Tuesday. (Express Photos/Sankhadeep Banerjee) NCP (SP) MP Supriya Sule accused the state government of ignoring Maratha quota activist Manoj Jarange Patil. As per news agency PTI, she criticised the authorities, stating, "The government knew Jarange was coming to Mumbai and it should have taken steps to avoid the stand-off, but it failed to handle the agitation." Maharashtra CM Devendra Fadnavis said the administration will implement the Bombay High Court's directives on Manoj Jarange Patil-led Maratha quota protest. He added that he can't ascertain whether law and order has collapsed. He also stated that legal options on the demands of protesters were discussed in a meeting chaired by him this morning with his deputies Eknath Shinde and Ajit Pawar, Advocate General Birendra Saraf, and the cabinet sub-committee on the issue led by BJP minister Radhakrishna Vikhe-Patil. The court said on Monday that the Manoj Jarange-led protest for Maratha quota is not peaceful and has violated all conditions, issuing an ultimatum to him and his supporters to rectify the situation and vacate all areas in Mumbai except for Azad Maidan by Tuesday. Visuals from Azad maidan in Mumbai where teams of doctors are seen treating Maratha quota protesters. (Express Photo/Sankhadeep Banerjee) The Bombay High Court said on Monday that the Manoj Jarange-led protest for Maratha quota is not peaceful and has violated all conditions. It said the agitation brought the entire city brought to a standstill and that vital places in south Mumbai are surrounded by protesters, while urging normalcy to be restored. The High Court also asked the Maharashtra government on how it plans to tackle situation, while directing it take steps to ensure law is followed. The court gave Jarange and his supporters a chance to rectify the situation and ensure all areas in Mumbai are vacated except for Azad Maidan by Tuesday. Earlier in the day, Jarange issued a warning to the state government that “over 5 crore people will come to Mumbai if CM Devendra Fadnavis doesn’t listen to demand of Marathas,” while asking protesters to ensure the common man in Mumbai does not face inconvenience due to them. A fight took place between some Maratha agitators and other passengers in a BEST bus on Sunday around 7.30 pm at Juhu bus depot. The bus windows were also smashed. Fight takes place between some Maratha agitators and other passengers in a BEST bus on Sunday around 7.30pm at Juhu bus depot. The bus windows were also smashed. As Manoj Jarange Patil’s indefinite hunger strike entered its fourth consecutive day, the Maratha quota activist… pic.twitter.com/mGcAIlwtIg Traffic jam in the wake of the Maratha Morcha at Vashi Toll Plaza on Monday. (Express Photo/Narendra Vaskar) Visuals from inside CSMT station in Mumbai where Maratha protestors are seen playing Kabaddi. (Express Photo/Sankhadeep Banerjee Railway Police Commissioner R Kalasagar at CSMT Railway Station said the police has cleared pathways for agitators and made seating arrangements for them, while requesting them to cooperate with the police and ensure that regular commuters face no difficulties. "Owing to it being a working day, police deployments have been made to ensure the that regular commuters face no issues. We have freed pathways for agitators and made seating arrangements for them as well," he said. Maratha quota activist Manoj Jarange Patil issued a warning to the state government that "over 5 crore people will come to Mumbai if CM Devendra Fadnavis doesn't listen to the demands of the Marathas." Earlier, Patil declared he would intensify the agitation, and give up water from today. Visuals from the meeting on the Maratha reservation issue held at Varsha by Maharashtra Chief Minister Devendra Fadnavis along with Deputy CMs Eknath Shinde and Ajit Pawar, Advocate General Birendra Saraf, the cabinet sub-committee led by BJP minister Radhakrishna Vikhe-Patil. The agenda of the meeting was to determine whether Kunbi status to the Marathas from Hyderabad and Satara gazettes withstand legal validity. (Credit: X/@CMOMaharashtra) All trains on the Central and Harbour Line are running late by 20-25 minutes, owing to protests by Maratha activists over reservation issue. Early on Monday, the trains were facing delays by 10 minutes. None of the trains have been cancelled. Commuters in Mumbai’s Chhatrapati Shivaji Maharaj Terminus (CSMT) Monday faced delays and inconvenience as a crowd of Maratha quota protesters from Azad Maidan spilled over to the city’s busiest railway station amid heavy security deployment. Although local trains operated with a 15- to 20-minute delay, the real trouble was seen at CSMT, where people faced difficulty alighting from packed trains as well as leaving the station, as protesters took shelter on its platforms, a Central Railway spokesperson said. Many private offices offered their employees the option to work from home. Here's more on traffic disruptions around CSMT in Mumbai today! A huge stock of food and water is being distributed among the protesters at the site of Manoj Jarange Patil's hunger strike in Mumbai. (Express Photos by Sankhadeep Banerjee) Metal bars are being laid at the site of Manoj Jarange Patil's hunger strike to build a larger pandal-like structure. Maharashtra Chief Minister Devendra Fadnavis Monday chaired a meeting with officials on the Maratha reservation issue. Watch Video: #watch | Mumbai | Maharashtra Chief Minister Devendra Fadnavis today chaired a meeting with officials on the Maratha reservation. Deputy CMs Eknath Shinde, Ajit Pawar also present.(Source: CMO) pic.twitter.com/r55emrApaJ The Bombay High Court will hear the petition by an NGO challenging permission granted to Maratha quota activist Manoj Jarange-Patil to stage a protest at Azad Maidan in Mumbai. The court will hear the plea after 1:30 pm. On August 26, the HC had said that Jarange-Patil and his associates shall not stage any protest at Azad Maidan till they seek and obtain permission under the Public Meetings, Agitations and Processions Rules, 2025. The Maharashtra government is likely to present its final proposal on Maratha reservation to Maratha quota activist Manoj Jarange-Patil on Monday evening. A blanket issuance of kunbi status to Marathas is being ruled out currently. Cabinet sub-committee led by Radhakrishna Vikhe-Patil along with Advocate General Birendra Saraf, Retd Justice Sandeep Shinde are holding a meeting right now finalizing the draft. Nationalist Congress Party (NCP) minister Chhagan Bhujbal convened an OBC meeting on Monday. The OBC organisations will take a decision to launch agitation at Antarwali Sarathi, the native village of Maratha reservation activist Manoj Jarange-Patil. In Nagpur, National OBC Federation has already started chain agitation, in the last 48 hours. JJ bridge has been closed for heavy vehicles, including buses, for up-and-down traffic by the Mumbai Traffic Police, as of 9:35 am. A meeting will be held in Varsha, the official residence of Chief Minister Devendra Fadnavis and two DyCMs Ajit Pawar and Eknath Shinde along with Justice Shinde committee and Sub Committee head Minister Radhakrishna Vikhe-Patil. NCP SP MP Supriya Sule demands that government should immediately call for all party meeting and hold dialogue with Maratha quota activist Manoj Jarange Patil and resolve the issue as early as possible Maratha quota activist Manoj Jarange Patil on Monday announced he would give up water as his hunger strike entered the fourth day, intensifying pressure on the state government. A cabinet sub-committee is expected to meet later in the day to review his demands. Senior minister Radhakrishna Vikhe Patil urged demonstrators to restrict their agitation to Azad Maidan, cautioning that roaming across the city could “defame the Maratha community.” The Chhatrapati Shivaji Maharaj Terminus (CSMT) is witnessing massive crowds at the moment. The route from Metro Junction to the Chhatrapati Shivaji Maharaj Terminus (CSMT) through the Brihanmumbai Municipal Corporation (BMC) headquarters adjacent to the gate of Azad Maidan has been shut. Cars moving through JJ Flyover towards South Mumbai have been diverted close to the Police Commissioner's office to either Metro Junction or Churchgate station. Fashion Street to CSMT Hazari Mal Somani Road was closed, which runs parallel to Azad Maidan. The path from Hutatma Chowk in the direction of CSMT was also diverted. Madam Cama Road in front of Mantralaya towards Marine Drive Junction was closed due to security concerns. Massive traffic can be seen on the Vashi bridge as Mumbai police checks vehicles entering Mumbai. The Eastern Freeway which was out of bounds for the past few days is now open to motorists. The Mumbai Press Club Monday deplored the "repeated incidents of harassment, misconduct, and indecent treatment faced by women journalists and other media professionals while covering Manoj Jarange Patil’s ongoing protest in Mumbai," according to a statement. The Mumbai Press Club also called upon Patil to take "immediate and strict corrective action against those response for such misconduct." "We Thank Mr. Jarange Patil for taking cognizance of this issue but urge Mr. Jarange Patil and his leadership team to ensure discipline, accountability, and above all, the safety and dignity of all journalists covering the movement," it added. Owing to the Maratha quota activist Manoj Jarange Patil’s indefinite hunger strike on the fourth consecutive day on Monday, some bus services were suspended outside the Chhatrapati Shivaji Maharaj Terminus (CSMT) station, while others remained severely disrupted. Here's the list of bus services that have been disrupted: The supporters of Maratha quota activist Manoj Jarange Patil gathered outside the Chhatrapati Shivaji Maharaj Terminus (CSMT) station as Jarange's hunger strike entered its fourth day on Monday, in Mumbai. (Express Photos by Sankhadeep Banerjee) The Central Railway Spokesperson Monday advised all commuters and office-goers to keep a buffer time in hand and work from home if possible, owing to delays due to the Maratha quota agitation across the state. "We request all the office goers and commuters to plan their commute keeping in mind a buffer time as there might be slight delays due to the ongoing agitation. We also request the ones who can stay at home and work to do so, to minimise disruptions," the Spokesperson stated. Owing to the Maratha quota protests, the Mumbai traffic police has issued advisory asking commuters to follow directions while heading to South Mumbai on Monday. “Expect slow traffic and occasional disruption tomorrow morning while commuting towards south Mumbai due to ongoing agitation. Keep following directions given at traffic junctions to minimise inconvenience,” the traffic police stated over a post on X. Maratha quota activist Manoj Jarange Patil’s indefinite hunger strike entered its fourth day on Monday, after the Maharashtra Cabinet sub-committee which is empowered to tackle the Maratha reservation agitation sought more time to relook the matter a day earlier. Following a series of meetings, no headway was made, leading Patil to declare he would intensify the agitation from Monday. He has also urged his supporters to show up in large numbers in Mumbai. Welcome to our live blog. Please follow here for the latest updates on Maratha quota protests! Stay updated with the latest - Click here to follow us on Instagram</w:t>
      </w:r>
    </w:p>
    <w:p>
      <w:pPr>
        <w:pStyle w:val="Heading3"/>
      </w:pPr>
      <w:r>
        <w:t>Article 42</w:t>
      </w:r>
    </w:p>
    <w:p>
      <w:r>
        <w:t>Title: Maharashtra Government Forms Sub-Committee To Address OBC Welfare Amid Maratha Quota Protests</w:t>
      </w:r>
    </w:p>
    <w:p>
      <w:r>
        <w:t xml:space="preserve">URL: </w:t>
      </w:r>
      <w:hyperlink r:id="rId50">
        <w:r>
          <w:rPr>
            <w:color w:val="0000FF"/>
          </w:rPr>
          <w:t>https://www.outlookindia.com/national/maharashtra-government-forms-sub-committee-to-address-obc-welfare-amid-maratha-quota-protests</w:t>
        </w:r>
      </w:hyperlink>
    </w:p>
    <w:p>
      <w: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The Maharashtra government has established a nine-member cabinet sub-committee to focus on the welfare of the Other Backward Classes (OBCs) in the state. This move aims to expedite socio-economic and educational measures for the community. The committee's formation comes in the wake of ongoing protests led by Maratha activist Manoj Jarange, who has been advocating for Marathas to be included under the existing 27% OBC reservation. The sub-committee will work to resolve issues related to job quotas and ensure that welfare measures for OBCs are implemented effectively. Members of the committee will be appointed after consultations with the ruling Mahayuti coalition, comprising the BJP, Shiv Sena, and NCP. In addition to forming the sub-committee, the government has granted a six-month extension for OBC and Socially and Economically Backward Classes (SEBC) students to submit their caste validity certificates for admissions to professional courses such as engineering and medicine for the 2025–26 academic session. This decision aims to ease the process for students facing difficulties in obtaining these certificates. The establishment of the sub-committee and the extension for caste certificate submissions are seen as steps toward addressing the concerns of the OBC community and ensuring that their rights and benefits are protected amid ongoing discussions on reservation policies. Patil commenced his indefinite hunger strike in Azad Maidan in Mumbai, which he called off and broke his indefinite fast, saying the Maharashtra government has accepted most of the movement's demands. Jarange, who had escalated his agitation by refusing even water, was moved to tears as he sipped juice to mark the end of his fast. “Today is Diwali for us. We have won,” he told thousands of supporters who erupted in joy, waving flags and chanting slogans. Click/Scan to Subscribe Bihar’s Special Intensive Revision 2025 Triggers Voter List Deletion, Verification Controversy Kanhaiya Kumar Latest Video 2025 | Bihar Politics, Vote Chori &amp; INDIA Alliance Voter Yatra Yamuna Floods | Nearly 10,000 People Displaced, Delhi Neighbourhoods Submerged Delhi Art Week's 8th Edition Showcases Contemporary Indian Voices France Erupts In Violence: 200 Arrested As Protesters Clash With Police Umar Khalid Moves SC After HC Denies Bail In Riots Conspiracy Case Knight Frank Report Highlights Surge To Reshape Mumbai’s Urban Landscape Congress Questions Modi’s ‘Natural Partners’ Remark, Cites Trump’s ‘35 Times’ Ceasefire Claim Nepal Army Imposes Nationwide Curfew to Prevent Violence Amid Unrest Day In Pics: September 10, 2025 Kathmandu in Flames as Protesters Torch Seat of Power in Revolt Against Corruption Chile 0-0 Uruguay, FIFA World Cup CONMEBOL Qualifiers: La Roja Held To Goalless Draw In Wasteful Performance Bolivia 1-0 Brazil, FIFA World Cup CONMEBOL Qualifiers: La Verde Seal Playoff Spot With Shock Win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t>Article 43</w:t>
      </w:r>
    </w:p>
    <w:p>
      <w:r>
        <w:t>Title: Maharashtra minister Bhujbal to move court against government order on grant of Kunbi certificates to Marathas</w:t>
      </w:r>
    </w:p>
    <w:p>
      <w:r>
        <w:t xml:space="preserve">URL: </w:t>
      </w:r>
      <w:hyperlink r:id="rId51">
        <w:r>
          <w:rPr>
            <w:color w:val="0000FF"/>
          </w:rPr>
          <w:t>https://www.newindianexpress.com/nation/2025/Sep/03/maharashtra-minister-bhujbal-to-move-court-against-government-order-on-grant-of-kunbi-certificates-to-marathas</w:t>
        </w:r>
      </w:hyperlink>
    </w:p>
    <w:p>
      <w:r>
        <w:t>Content: MUMBAI: A rift has surfaced within the BJP-led Mahayuti government over its decision to allow the implementation of the Hyderabad Gazette and the ‘one-clan’ formula for granting Kunbi caste certificates, enabling beneficiaries to claim Other Backwards Class (OBC) status. This move by the Mahayuti has not only divided the incumbent government, but it has also caused major unrest among the OBC community and its leaders. OBC community leaders alleged that the BJP-led Mahayuti government succumbed to the pressure of the Maratha protestors by allowing the Maratha, the dominant and politically influential majority caste, to enter through the back door into the OBC category. NCP minister and OBC leader Chhagan Bhujbal has decided to go against his own government’s issued Government resolution (GR) for granting reservations to the Maratha community by considering the Hyderabad Gazette and the one clan formula as evidence to establish the cast and its genealogy. Mr Bhujbal has decided to challenge some of the objectionable and sticky clauses of the state government GR. Bhujbal said that he and other OBC leaders are seeking the legal opinion on whether the state government and its local bodies have the right and authority to change anyone’s caste and include them in a certain reservation category. “We (OBC leaders) have doubts about the state government GR issued for Maratha reservation as to who won after Maratha quota leader Manoj Jarange Patil’s agitation. We are seeking legal opinion on whether the government is authorised to change people's caste," NCP minister who is vocal on OBC’s clause. He also skipped the cabinet meeting in the backdrop of this issue. Another senior leader in Mahayuti said that the BJP boasts about the OBC, and even party leaders during the election campaign described the OBC as the NDA of the BJP. “If the OBCs are the backbone of the BJP, then why BJP want to break its backbone by allowing Marathas to get reservations in the OBC category. This is nothing but fooling the OBC community and backstabbing it. BJP came to power with the votes of the OBC, and in return, what OBCs are getting injustice. We do not know how to react and what to say against the BJP decision that favoured the majority of the Maratha caste at the cost of small castes in the OBC,” he said, requesting anonymity. Another OBC leader, Laxman Hakhe, said that there is strong fear within the OBC community that their existing quota would be affected due to the deal struck with Maratha quota leader Manoj Jarange Patil by the state government. He questioned the intention of the state government and its cause for social justice. “If the Maratha, like a dominant caste, gets included into OBC, where do the small communities and castes within the OBC go? They are not capable of fighting against the influential and resourceful community like the Maratha under the OBC category. The state government's decision has done injustice to OBC,” he alleged. Follow The New Indian Express channel on WhatsApp Download the TNIE app to stay with us and follow the latest Copyright - newindianexpress.com 2024. All rights reserved.</w:t>
      </w:r>
    </w:p>
    <w:p>
      <w:pPr>
        <w:pStyle w:val="Heading3"/>
      </w:pPr>
      <w:r>
        <w:t>Article 44</w:t>
      </w:r>
    </w:p>
    <w:p>
      <w:r>
        <w:t>Title: Confirming the development, Marathi Language Minister Uday Samant told media persons, “There was a demand that a subcommittee should be formed so that there is no injustice to the OBC community. Accordingly, a subcommittee for OBCs will be formed in the next one to two days”.</w:t>
      </w:r>
    </w:p>
    <w:p>
      <w:r>
        <w:t xml:space="preserve">URL: </w:t>
      </w:r>
      <w:hyperlink r:id="rId52">
        <w:r>
          <w:rPr>
            <w:color w:val="0000FF"/>
          </w:rPr>
          <w:t>https://www.thestatesman.com/india/fadnavis-approves-obc-panel-as-minister-chhagan-bhujbal-skips-cabinet-meeting-1503481064.html</w:t>
        </w:r>
      </w:hyperlink>
    </w:p>
    <w:p>
      <w:r>
        <w:t>Content: Confirming the development, Marathi Language Minister Uday Samant told media persons, “There was a demand that a subcommittee should be formed so that there is no injustice to the OBC community. Accordingly, a subcommittee for OBCs will be formed in the next one to two days”. Statesman News Service | Mumbai | September 3, 2025 8:29 pm Photo: IANS Maharashtra Chief Minister Devendra Fadnavis has approved the formation of a subcommittee for other backward castes (OBCs), Water Supply &amp; Sanitation Minister Gulabrao Patil said here on Wednesday. “There was a proposal to form a subcommittee for the OBC community for the past several days. This proposal was also made during cabinet meetings, but it was approved in the meeting held today (Wednesday) on September 3. Chief Minister Devendra Fadnavis approved the formation of a subcommittee for OBCs. This committee will have two members from each party in the Mahayuti alliance government. The OBC subcommittee will work to resolve demands of the OBC community,” Gulabrao Patil told media persons. Advertisement Confirming the development, Marathi Language Minister Uday Samant told media persons, “There was a demand that a subcommittee should be formed so that there is no injustice to the OBC community. Accordingly, a subcommittee for OBCs will be formed in the next one to two days”. Advertisement “Actually, the decision to form an OBC committee was taken at the last cabinet meeting, but it was finalised today. However, I do not know who will be the chairman of this committee or the members,” Uday Samant said. After Marathi Language Minister Uday Samant was specifically asked whether OBC leaders are upset with the Fadnavis government’s decision to give OBC Kunbi status to Marathas and if that is why Food &amp; Civil Supplies Minister Chhagan Bhujbal, who is also an OBC leader, had boycotted Wednesday’s cabinet meeting, Samant said, “I don’t know why Chhagan Bhujbal was not present at the cabinet meeting”. However, later on Wednesday, Food &amp; Civil Supplies Minister Chhagan Bhujbal, who has always strongly opposed reservation to Marathas under the OBC Kunbi category, confirmed to media persons that he had deliberately skipped the state cabinet meeting. “Yes, I did not go for the cabinet meeting,” Bhujbal told media persons. According to sources, before the main cabinet meeting, Ajit Pawar-led NCP ministers held a pre-cabinet discussion at Sahyadri Guest House where Deputy Chief Minister Ajit Pawar was also present. At the discussion, Bhujbal asked Ajit Pawar why he was not consulted before the decision on Maratha reservation was taken. Ajit Pawar replied that the decision was taken by Chief Minister Devendra Fadnavis and assured Bhujbal that the move would not affect OBC reservation. However, Bhujbal insisted that he and OBC leaders ought to have been taken into confidence. After that, an upset Bhujbal left Sahyadri Guest House citing personal reasons for skipping Wednesday’s cabinet meeting. Earlier on Tuesday, Bhujbal had stated that he is studying the government resolution (GR) issued by the Fadnavis government to provide OBC Kunbi caste certificates to Marathas. Significantly, Bhujbal had also warned about massive protests by OBCs if any attempt is made to dilute the existing OBC reservation quota to accommodate Marathas. Advertisement So far, the Maharashtra state government has not challenged their acquittals before the high court. The election for the post of Vice President of India is being held on Tuesday, September 9, with voting set to take place from 10:00 a.m. to 5:00 p.m. at the New Parliament Building in New Delhi. The expanded committee has been tasked with determining how Marathi, English, and a third language, which could be Hindi, should be introduced in schools, from Classes 1 to 5. Advertisement PEOPLE'S PARLIAMENT, ALWAYS IN SESSION Address The Statesman Net Private Limited Statesman House, First Floor 148 Barakhamba Road New Delhi – 110001 (+91) (011) 41605781, 41605958 © 2025, thestatesman.com | All rights reserved</w:t>
      </w:r>
    </w:p>
    <w:p>
      <w:pPr>
        <w:pStyle w:val="Heading3"/>
      </w:pPr>
      <w:r>
        <w:t>Article 45</w:t>
      </w:r>
    </w:p>
    <w:p>
      <w:r>
        <w:t>Title: West Bengal Teacher Recruitment 2025: WBSSC announces 35,726 teaching posts, including 17% OBC quota</w:t>
      </w:r>
    </w:p>
    <w:p>
      <w:r>
        <w:t xml:space="preserve">URL: </w:t>
      </w:r>
      <w:hyperlink r:id="rId53">
        <w:r>
          <w:rPr>
            <w:color w:val="0000FF"/>
          </w:rPr>
          <w:t>https://news.careers360.com/west-bengal-teacher-recruitment-2025-wbssc-announces-35726-teaching-posts-including-17-obc-quota</w:t>
        </w:r>
      </w:hyperlink>
    </w:p>
    <w:p>
      <w:r>
        <w:t>Content: Vikas Kumar Pandit | September 5, 2025 | 08:00 PM IST | 1 min read Of the total WBSSC teaching vacancies, 12,514 are for classes 11-12 and 23,212 for classes 9-10. The move follows the Supreme Court stay on West Bengal’s OBC reservation implementation. The West Bengal School Service Commission (WBSSC) on Friday issued a notification to fill 35,726 teaching positions in state-run secondary and higher secondary schools across West Bengal. The notice, now available on the WBSSC official website, includes provisions for the 17 per cent Other Backward Classes (OBC) quota under the state government’s reservation policy, alongside vacancies for general category candidates. Of the total vacancies, 12,514 are for Class 11 and Class 12, while 23,212 are for Class 9 and Class 10. The WBSSC recruitment exam announcement comes after the Supreme Court stayed an earlier Calcutta High Court order that had temporarily halted the implementation of West Bengal's revised OBC list and reservation policy. The recruitment follows years of delays caused by legal disputes over the 2016 State Level Selection Test (SLST), which had seen nearly 26,000 appointments annulled by the Supreme Court in April 2025 due to irregularities. The verdict left thousands of teachers without jobs, prompting continuous protests demanding reinstatement for untainted candidates and clarity on eligibility lists. Since the verdict, demonstrations have included sit-ins outside WBSSC headquarters, road blockades, and organized marches by teacher groups such as the Deserving Teachers’ Rights Forum and the Qualified Teachers’ Rights Platform. The agitation intensified after the death of teacher Subal Soren on August 5, attributed to stress from job loss. Protesters have consistently opposed fresh exams, calling for direct reinstatement and accountability from WBSSC officials and the state education minister. With the latest notification, WBSSC is moving forward to fill vacancies while incorporating the OBC reservation. Authorities have emphasised that the recruitment process will follow Supreme Court directives, and untainted teachers from the 2016 batch may continue in service till December 31, 2025. Protesters and opposition leaders have urged swift implementation to ensure job security and clarity for eligible candidates. (With inputs from PTI) Follow us for the latest education news on colleges and universities, admission, courses, exams, research, education policies, study abroad and more.. To get in touch, write to us at news@careers360.com. The initiative will provide computer-based testing with ISO-certified infrastructure, AI-enabled CCTV, and centrally monitored command rooms. SSC will also introduce a dedicated grievance hub and an official YouTube channel for updates and notifications. Start you preparation journey for JEE / NEET for free today with our APP</w:t>
      </w:r>
    </w:p>
    <w:p>
      <w:pPr>
        <w:pStyle w:val="Heading3"/>
      </w:pPr>
      <w:r>
        <w:t>Article 46</w:t>
      </w:r>
    </w:p>
    <w:p>
      <w:r>
        <w:t>Title: No OBC leader unhappy with Maratha quota GR it was issued after talks with cabinet members BJP MLC</w:t>
      </w:r>
    </w:p>
    <w:p>
      <w:r>
        <w:t xml:space="preserve">URL: </w:t>
      </w:r>
      <w:hyperlink r:id="rId54">
        <w:r>
          <w:rPr>
            <w:color w:val="0000FF"/>
          </w:rPr>
          <w:t>https://www.theweek.in/wire-updates/national/2025/09/03/bom25-mh-quota-bjp-mlc.html</w:t>
        </w:r>
      </w:hyperlink>
    </w:p>
    <w:p>
      <w:r>
        <w:t>Content: Mumbai, Sep 3 (PTI) BJP MLC Parinay Fuke on Wednesday said the Devendra Fadnavis-led dispensation issued the GR on Maratha quota after taking all members of the cabinet into confidence, and claimed that no OBC leader was disappointed with it. Nobody would move court against the government resolution (GR), he expressed confidence, saying legal experts maintained that the existing Other Backward Classes (OBC) quota would remain unaffected.The government on Tuesday announced the formation of a committee to issue Kunbi caste certificates to Maratha community members with historical evidence of their Kunbi heritage, a social group classified as an OBC in the state. It made this announcement in the GR and it followed hectic talks between state ministers and activist Manoj Jarange, who was on a hunger strike at Mumbai's Azad Maidan to demand OBC reservation for Marathas. He ended his five-day-old fast on Tuesday evening.Talking to reporters, Fuke said, "I do not think anyone will move the court against the government resolution issued yesterday." "The state government has tried to give justice to Jarange's demands through the GR. It was issued after taking all cabinet members into confidence. Even our legal experts maintained that the existing OBC quota would remain untouched," he said.Asked if state minister and OBC leader Chhagan Bhujbal was upset with the new GR, Fuke said, "Bhujbal may be upset due to his department-related issues or some personal reasons. He has not yet clarified his reasons behind his boycott of the cabinet meeting scheduled today.""No OBC leader is disappointed with the new resolution...There may be some issues related to Bhujbal's ministry or some personal reasons behind his actions," he claimed.Jarange has been long demanding that Marathas be recognised as Kunbis.The Kunbi is a traditional farming community in the state and they have been included in the list of OBC category in the state in order to make them eligible for government reservations in jobs and education.The Hyderabad gazetteer or gazette refers to an order issued by the then-Nizam government of Hyderabad, which included parts of the present-day Marathwada region in central Maharashtra. The gazetteer classifies certain communities, including some Maratha community groups, in the erstwhile Hyderabad State as Kunbis, who have been included in the OBC category in Maharashtra.Implementation of the Hyderabad gazetteer will effectively grant Kunbi status to Marathas of the Marathwada region, making them eligible for reservation in government jobs and education. (This story has not been edited by THE WEEK and is auto-generated from PTI) Viksit Delhi key to 'Viksit Bharat', says CM Rekha Gupta; announces major reforms to tackle air pollution in Delhi IPL update: Rajasthan Royals CEO Lush McCrum steps down with immediate effect Bollywood Box Office 2025: Top 10 grossers in India - Hrithik Roshan's 'War 2' finishes well below 'Saiyaara' What is the net worth of Larry Ellison? Billionaire Oracle co-founder closes in on Elon Musk’s wealthiest man crown The strategic importance of rare earth minerals: China's dominance and global supply chains Copyright © 2024 All rights reserved</w:t>
      </w:r>
    </w:p>
    <w:p>
      <w:pPr>
        <w:pStyle w:val="Heading3"/>
      </w:pPr>
      <w:r>
        <w:t>Article 47</w:t>
      </w:r>
    </w:p>
    <w:p>
      <w:r>
        <w:t>Title: Letter To Madhya Pradesh Advocate General For Implementation Of OBC Reservation</w:t>
      </w:r>
    </w:p>
    <w:p>
      <w:r>
        <w:t xml:space="preserve">URL: </w:t>
      </w:r>
      <w:hyperlink r:id="rId55">
        <w:r>
          <w:rPr>
            <w:color w:val="0000FF"/>
          </w:rPr>
          <w:t>https://www.freepressjournal.in/bhopal/letter-to-madhya-pradesh-advocate-general-for-implementation-of-obc-reservation</w:t>
        </w:r>
      </w:hyperlink>
    </w:p>
    <w:p>
      <w:r>
        <w:t>Content: Bhopal (Madhya Pradesh): The coordination committee for Other Backward Class (OBC) advocates has written a letter to the Madhya Pradesh Advocate General (AG) with reference to the petition of Youth for Equality Vs State of Madhya Pradesh, demanding implementation of the M.P. Lok Seva (Reservation for Scheduled Castes, Scheduled Tribes and Other Backward Classes) Act-1984 as amended. The petition has already been decided in favour of increased reservation under the amended Act. Member of the committee and Supreme Court lawyer Varun Thakur has written the letter. As per the letter, the state government has already implemented a 27 per cent reservation for OBC category in MP police. The Professional Examination Board has also recruited engineers and sub-engineers in 2022. Jail guard examination was held in 2020, Patwari examination in 2022, police constable recruitment was done in 2022 and appointments in the excise department were made in 2022 and a 27 per cent quota was implemented in all. However, in the primary examination by the education department, all round recruitments were completed as per the Act, but at time of issuance of appointment letters, only 14 per cent candidates were issued joining letters and 13 per cent vacancies were put on hold. This not only hit the interest of OBC candidates but was completely avoidable, the letter said. This arbitrary and legal mechanism of holding vacancies should be withdrawn with immediate effect. All vacancies on hold should be released. Appointment should be given with immediate effect subject to the outcome of the pending litigation in the Supreme Court, the letter said. OBC reservation: Cong charges govt with betrayal The Congress leaders attacked state government for turning away from their words of giving 27% OBC reservation after meeting of counsels held in New Delhi, said leaders here on Friday. State party president Jitu Patwari said, “At a meeting held in Delhi on Thursday, the advocate general refused to unhold 13% posts. This is U-turn of CM”. Former CM Kamal Nath said, “If the government is unable to ensure appointments on 13% held back posts of OBC and 27 per cent reservation in new recruitments, then it will be clear that BJP has once again carried out anti-OBC conspiracy.”</w:t>
      </w:r>
    </w:p>
    <w:p>
      <w:pPr>
        <w:pStyle w:val="Heading3"/>
      </w:pPr>
      <w:r>
        <w:t>Article 48</w:t>
      </w:r>
    </w:p>
    <w:p>
      <w:r>
        <w:t>Title: Maharashtra Congress Chief Slams Govt Over Hyderabad Gazette-Based Maratha Reservation</w:t>
      </w:r>
    </w:p>
    <w:p>
      <w:r>
        <w:t xml:space="preserve">URL: </w:t>
      </w:r>
      <w:hyperlink r:id="rId56">
        <w:r>
          <w:rPr>
            <w:color w:val="0000FF"/>
          </w:rPr>
          <w:t>https://www.freepressjournal.in/mumbai/maharashtra-congress-chief-slams-govt-over-hyderabad-gazette-based-maratha-reservation</w:t>
        </w:r>
      </w:hyperlink>
    </w:p>
    <w:p>
      <w:r>
        <w:t>Content: Mumbai: Maharashtra Congress president Harshavardhan Sapkal on Thursday targeted the state government over its decision to recognize provisions of the Hyderabad Gazette for granting reservation to the Maratha community. He questioned whether Chief Minister Devendra Fadnavis would follow the example of Telangana, which after conducting a caste-based census granted 42% reservation to the OBC community. “The government has issued a resolution implementing the Hyderabad Gazette to facilitate Maratha reservation. If the Gazette is being accepted, then why not adopt Telangana’s model of caste census and proportional reservation? Is Fadnavis ready to go that far?” Sapkal asked. Criticizing the government’s approach, the Congress leader said the ruling Mahayuti was creating rifts between Marathas and OBCs in the name of reservation. “There is already confusion and conflict between the two communities. The government claims that Marathas will be accommodated under OBC without affecting OBC reservation. How can both be true at the same time? Either one is correct — the government must clarify its stand,” Sapkal said, alleging that such ambiguity was deepening distrust. He also accused the BJP-led government of making hollow promises. “How much trust can people place in the words of Fadnavis? Many of his previous announcements turned out to be mere rhetoric. Today, they say OBC quota is safe, but also claim Marathas will get reservation from the same pool. This double-speak is misleading society,” Sapkal remarked. Reiterating Congress’s stand, Sapkal said his party has always supported reservation for the Maratha community but insisted that caste-based census is the only permanent solution. “Reservation can only be allocated fairly through caste census. The BJP government, however, seems unwilling to implement it. Announcements alone are not enough; execution is essential. Without it, conflicts over reservation will continue,” he said. Sapkal further alleged that the BJP-led alliance government’s policies were aimed at dividing communities rather than resolving their issues. “What we see in Maharashtra today is proof of that,” he added.</w:t>
      </w:r>
    </w:p>
    <w:p>
      <w:pPr>
        <w:pStyle w:val="Heading3"/>
      </w:pPr>
      <w:r>
        <w:t>Article 49</w:t>
      </w:r>
    </w:p>
    <w:p>
      <w:r>
        <w:t>Title: Union Minister Shivraj Singh Chouhan, Vivek Tankha Hold Talks To Settle OBC Defamation Case</w:t>
      </w:r>
    </w:p>
    <w:p>
      <w:r>
        <w:t xml:space="preserve">URL: </w:t>
      </w:r>
      <w:hyperlink r:id="rId57">
        <w:r>
          <w:rPr>
            <w:color w:val="0000FF"/>
          </w:rPr>
          <w:t>https://www.freepressjournal.in/bhopal/union-minister-shivraj-singh-chouhan-vivek-tankha-hold-talks-to-settle-obc-defamation-case</w:t>
        </w:r>
      </w:hyperlink>
    </w:p>
    <w:p>
      <w:r>
        <w:t>Content: Bhopal (Madhya Pradesh): A meeting was held in Delhi on Wednesday to solve the defamation case over the OBC reservation issue filed by Congress’s Rajya Sabha member Vivek Tankha. After the allegations made by union minister Shivraj Singh Chouhan, MP VD Sharma and legislator Bhupendra Singh over OBC reservation policy during the civic bodies’ elections, Tankha filed a defamation case against the trio. These leaders alleged that Tankha had opposed the OBC reservation in the civic bodies’ polls in the court. Angry with their allegation, Tankha filed a case against them. The Supreme Court advised both the parties to amicably settle the dispute. The apex court told them to sit together and settle the issue. After the court’s directive, the lawyers of both the parties discussed the issue. According to sources, the senior lawyers have reached a consensus to settle the matter.</w:t>
      </w:r>
    </w:p>
    <w:p>
      <w:pPr>
        <w:pStyle w:val="Heading3"/>
      </w:pPr>
      <w:r>
        <w:t>Article 50</w:t>
      </w:r>
    </w:p>
    <w:p>
      <w:r>
        <w:t>Title: OBCs to organise protest against Maratha reservation under their quota</w:t>
      </w:r>
    </w:p>
    <w:p>
      <w:r>
        <w:t xml:space="preserve">URL: </w:t>
      </w:r>
      <w:hyperlink r:id="rId58">
        <w:r>
          <w:rPr>
            <w:color w:val="0000FF"/>
          </w:rPr>
          <w:t>https://www.thehawk.in/news/india/obcs-to-organise-protest-against-maratha-reservation-under-their-quota</w:t>
        </w:r>
      </w:hyperlink>
    </w:p>
    <w:p>
      <w:r>
        <w:t>Content: Nagpur, Sep 6 (IANS) OBC organisations on Saturday unanimously decided to take out a protest march in Nagpur in October against the Maharashtra government’s decision to implement the Hyderabad Gazette to provide Kunbi status to the Maratha community and thereby pave the way for them to get benefits under the OBC quota. OBC organisations from Nagpur, Bhandara, Gondia, Gadchiroli, Chandrapur, Wardha, Yavatmal, Amravati, Akola, Buldhana and Washim districts of Vidarbha met on Saturday, asserting that the implementation of the government resolution will do injustice to the OBC community. A veteran OBC leader and Congress Legislature Party leader, Vijay Wadettiwar, said that the state government had used the word 'eligible' in the draft government resolution to provide Kunbi certificates and thereby provide reservation benefits to the Maratha community under the OBC quota. “However, the government later dropped ‘eligible’ word, at the time of release of the final government resolution. This clearly means that the reservation would be given to the Maratha community under the OBC quota. This will be an injustice to the original OBC community. To fight against this, a committee of 25 prominent people will be formed and a grand march of OBCs will be held in Nagpur in October,” he said. Wadettiwar said that at Saturday’s meeting, the OBC leaders representing various organisations clearly opposed the provision of reservation to the Maratha community under the OBC quota. He added that the meeting was attended by Congress legislator Abhijit Vanjari, former MP Khushal Bopche, Shekhar Savarbandhe, Nagesh Chaudhary, Ishwar Balbudhe, Dnyanesh Vakudkar, Adv Kishore Lambat, and Umesh Korram of OBC Yuva Adhikar Manch, among others. “The government decision regarding Maratha reservation will definitely harm OBCs. Nearly 13 per cent is already deducted from the 27 per cent reservation. If the remaining 19 per cent is also reserved for the Maratha community, how much will be left for OBCs? There is a possibility that the rights of OBCs will end,” remarked Wadettiwar. He also appealed to other OBC organisations and individuals to support their fight regardless of which party they belong to. He also said that the Rashtriya Swayamsevak Sangh (RSS) is opposed to reservations, adding that the people of their ideology are in power. “How can we expect them not to give a blow to the OBC reservation? If we do not fight the court battle today, the OBCs will suffer a big blow,” he said. He alleged that the RSS and those following its ideology in the state government are plotting to end the political reservation of OBCs. “A meeting of prominent OBC leaders will be held in Nagpur on September 12. In this meeting, the strategy will be decided in accordance with the fight against the government's decision regarding the Maratha reservation,” he said. Wadettiwar said that the battle will be fought at two levels, both judicial and on the streets, adding that the lawyers' association from Vidarbha will present the case of OBCs in court with full force. “The second fight will be fought through agitation. Our stance is that no one should be subjected to injustice. It is also necessary to protect our rights. Our stance is that the reservation of OBCs should not be affected,” he said. Earlier, a senior OBC leader and NCP Minister, Chhagan Bhujbal, strongly opposed granting Maratha community reservation benefits under the OBC quota. He also claimed that the word “eligible” for Marathas to get Kunbi status has been dropped, and the final government resolution has opened a Pandora’s box. He further threatened to approach the Supreme Court and High Court, saying that Marathas should not be accommodated in the OBC quota as 17 per cent reservation is available for 374 communities in the state. Minister Bhujbal, who is the founder of Mahatma Phule Samata Parishad, also questioned the legality of granting OBC status to Marathas, saying that the court has already termed the demand to categorise Marathas and Kunbis as one community as “foolish.” Meanwhile, Chief Minister Devendra Fadnavis has clarified that as long as the MahaYuti government is in the state, there will be no injustice to OBCs, saying that the government has no intention of taking away the reservation of one community and giving it to another. “Marathas will get the rights of Marathas, and OBCs will get the rights of OBCs. There will be no such thing as pitting two communities against each other here,” he added. --IANS sj/dan</w:t>
      </w:r>
    </w:p>
    <w:p>
      <w:pPr>
        <w:pStyle w:val="Heading3"/>
      </w:pPr>
      <w:r>
        <w:t>Article 51</w:t>
      </w:r>
    </w:p>
    <w:p>
      <w:r>
        <w:t>Title: Maratha body files caveat pleading not to give unilateral stay on reservation decision</w:t>
      </w:r>
    </w:p>
    <w:p>
      <w:r>
        <w:t xml:space="preserve">URL: </w:t>
      </w:r>
      <w:hyperlink r:id="rId59">
        <w:r>
          <w:rPr>
            <w:color w:val="0000FF"/>
          </w:rPr>
          <w:t>https://www.thehawk.in/news/india/maratha-body-files-caveat-pleading-not-to-give-unilateral-stay-on-reservation-decision</w:t>
        </w:r>
      </w:hyperlink>
    </w:p>
    <w:p>
      <w:r>
        <w:t>Content: Chhatrapati Sambhajinagar, Sep 6 (IANS) Rashtriya Chhava Sanghatan (RCS), representing the Maratha community, has filed a caveat in the Supreme Court, Bombay High Court and the Chhatrapati Sambhajinagar bench of the Bombay High Court with a plea that they should be heard before giving any judgement on a petition by the OBC organisations or leaders against the Maharashtra government resolution on the implementation of Hyderabad Gazette to provide reservation benefits to Marathas under OBC quota. Sanghatan President Gangadhar Kalkute Patil said: “I have filed a caveat regarding the Hyderabad Gazette on behalf of the Maratha community and have requested that the government resolution in this regard should not be stayed or cancelled without hearing the side of the Maratha community. I will also meet pro Maratha quota activist Manoj Jarange-Patil and give all concerned documents.” Kalkute Patil said that their main prayer in the caveat is the court should not grant unilateral stay on a petition challenging the government resolution by OBC organisations. “The Maratha community's side will have to be heard. Since the caveat has been filed, the court will first hear the side of the Maratha community and then deliver its judgement. This means that reservation cannot be stopped without listening to the stance of the Maratha community,” he added. He further stated that this legal step reduces the risk of staying or scrapping the reservation to Maratha community under OBC quota following the implementation of Hyderabad Gazette. The Maratha community will have the opportunity to take up its issues and further make its legal battle stronger. “The move to file caveat is to ensure Psychological and legal protection. It creates confidence in Maratha community that there will be no sudden decision against reservation. This maintains stability in the ongoing movement demanding reservation to Maratha community,” he remarked. The Sanghatan’s move is crucial as the veteran OBC leader and NCP minister Chhagan Bhujbal and various OBC organisations have threatened to approach the Supreme Court and High Court against the government resolution saying that it harms the interest of the OBCs. Minister Bhujbal argued that granting Kunbi caste certificates to Marathas to access OBC benefits is u constitutions and threatenes the reservation share of 374 existing OBC communities. He claimed that caste cannot be changed administratively reiterating that allowing Marathas to claim Kunbi status en masse could reduce OBC quotas especially when affidavits from relatives or villagers are accepted as proof without necessary verification. --IANS sj/pgh</w:t>
      </w:r>
    </w:p>
    <w:p>
      <w:pPr>
        <w:pStyle w:val="Heading3"/>
      </w:pPr>
      <w:r>
        <w:t>Article 52</w:t>
      </w:r>
    </w:p>
    <w:p>
      <w:r>
        <w:t>Title: Manoj Jarange Warns Of Poll Fallout If Marathas Are Denied OBC Quota: ‘Will Make Them Bite The Dust’</w:t>
      </w:r>
    </w:p>
    <w:p>
      <w:r>
        <w:t xml:space="preserve">URL: </w:t>
      </w:r>
      <w:hyperlink r:id="rId60">
        <w:r>
          <w:rPr>
            <w:color w:val="0000FF"/>
          </w:rPr>
          <w:t>https://www.thedailyjagran.com/maharashtra/manoj-jarange-warns-of-poll-fallout-if-marathas-are-denied-obc-quota-will-make-them-bite-the-dust-10264841</w:t>
        </w:r>
      </w:hyperlink>
    </w:p>
    <w:p>
      <w:r>
        <w:t>Content: Maratha quota activist Manoj Jarange on Thursday issued a sharp warning to the ruling parties, saying that they would be made to "bite the dust" in upcoming elections if Marathas are not included in the Other Backwards Class (OBC) category. Jarange made the statement while speaking to reporters at a private hospital in Chhatrapati Sambhajinagar after ending his 5-day hunger strike. He called off the protest following an assurance from the Maharashtra government that it would issue Kunbi certificates to Maratha for reservation in jobs and education. “If the Hyderabad and Satara gazettes are not implemented in a month, we will make them (ruling parties) bite the dust in the upcoming elections. Step by step, I will ensure that the entire Maratha community is included in the OBC category,” Jarange said, as quoted by news agency PTI. ALSO READ: Delhi Roads Closed: Ring Road, Kashmere Gate, Rajghat, Kalindi Routes Affected By Yamuna Floodwater; Check Traffic Advisory After the implementation of the Hyderabad Gazette, the Marathas of Marathwada will be eligible to avail a reservation under the OBC category. Hyderabad Gazette will help Marathas to establish their Kunbi credentials and thereby entitle them to seek reservation. The Government Resolution underlines the framework for verification and issuance of Kunbi status. Maratha community members with historical evidence of their Kunbi heritage, a social group classified as an OBC in the state, will be able to avail a reservation. ALSO READ: Mumbai Weather: IMD Issues Yellow Alert For Heavy Rains; Roads Submerged, Local Trains Affected | Check Forecast The three-member committee at the village level, comprising the gram revenue officer, gram panchayat secretary, and assistant agriculture officer, will check applications from the Marathas to prove their Kunbi heritage. Connect, share, thrive together. For any feedback or complaint, email to : compliant_gro@jagrannewmedia.com Copyright © 2025 Jagran Prakashan Limited.</w:t>
      </w:r>
    </w:p>
    <w:p>
      <w:pPr>
        <w:pStyle w:val="Heading3"/>
      </w:pPr>
      <w:r>
        <w:t>Article 53</w:t>
      </w:r>
    </w:p>
    <w:p>
      <w:r>
        <w:t>Title: ‘Unjust &amp; Illegal’: OBC Leader Laxman Hake Slams Maha Government's GR On Manoj Jarange’s Maratha Quota Demands</w:t>
      </w:r>
    </w:p>
    <w:p>
      <w:r>
        <w:t xml:space="preserve">URL: </w:t>
      </w:r>
      <w:hyperlink r:id="rId61">
        <w:r>
          <w:rPr>
            <w:color w:val="0000FF"/>
          </w:rPr>
          <w:t>https://www.freepressjournal.in/mumbai/unjust-illegal-obc-leader-laxman-hake-slams-maha-governments-gr-on-manoj-jaranges-maratha-quota-demands</w:t>
        </w:r>
      </w:hyperlink>
    </w:p>
    <w:p>
      <w:r>
        <w:t>Content: Mumbai: Manoj Jarange Patil's five-day hunger strike in Mumbai concerning Maratha land rights has yielded success as the Maharashtra government accepted his demands, resulting in the conclusion of his protest. However, the decision has drawn ire from the Other Backward Classes (OBC) community, with leader Laxman Hake labelling the accepted demands as 'illegal'. Hake accused Jarange's movement of undermining OBC reservations, asserting that figures such as Nationalist Congress Party (NCP) leader Sharad Pawar and Chief Minister Devendra Fadnavis contributed to the erosion of these reservations. Hake criticised the state government, questioning the legitimacy of the government resolution (GR) that was issued, alleging bias within the subcommittee that made the decision. He expressed scepticism regarding the representation of OBC ministers in the subcommittee and called it biased. OBC Leader Laxman Hake calls the State Government's GR with activist Manoj Jarange an unjust move towards OBC people- VIDEO@fpjindia #maharashtragovernment #politics #MARATHAMORCHA #OBCReservation #ManojJarangePatil #fpj #VIDEO pic.twitter.com/GeYjExPqXN Hake condemned the dual actions of Sharad Pawar, who he claimed was both promoting OBC reservations and backing Jarange’s agenda, suggesting that the Pawar family's actions had undermined OBC rights and that the Chief Minister was merely a puppet in this political scenario. Hake highlighted that Jarange's movement against OBC reservations had unauthorized support from Pawar, Supriya Sule, and Banjarang Sonawane, with claims that Ajit Pawar's MLAs backed this anti-OBC cause, aided by Rohit Pawar's IT cell. “On one hand, Sharad Chandra Pawar is taking out a Mandal Yatra from Nagpur and on the other hand, he is supporting the illegal demands of Manoj Jarange. This Pawar family has ended the reservation of OBCs in Maharashtra and the Chief Minister has fallen victim to it. The Chief Minister of Maharashtra was a puppet,” said Laxman Hake. Also Watch: Hake criticized the government's gazette notification (GR) that eases access to caste certificates for Marathas, deeming it unjust and a potential means for Marathas to illegitimately secure OBC status, violating previous court decisions. Manoj Jarange's hunger strike aimed at Maratha reservation led to the acceptance of six of eight demands, resulting in a government order, yet the OBC community opposed this action. Hake asserted that the GR is illegal and poses a threat to the OBC reservation system. While claiming that the GR for Maratha reservation is illegal, Manoj Hake read out a line, “The government is taking the following decision to make it easier for the Maratha community to get caste certificates, that is, the purpose of this GR is to provide reservation to the Maratha community from OBC. The Supreme Court, Central Backward Commission, State Backward Commission have refused to include the Maratha community in OBC for reservation. Various high courts have refused to accept that Maratha and Kunbi are one. Despite their opposition, the government is saying that the process of getting caste certificates for the Maratha community should be made easier… what is the purpose? So the purpose of this GR is to include the Maratha community in OBC. This is illegal. This is contempt of court and will end the reservation of OBCs,” during an interview with ABP Majha. Hake urged OBCs to unite against perceived injustices, advocating for legal and public actions. He questioned the practical effects of the GR and the verification of OBC status in villages, challenging the government's framework for Maratha reservations. Hake expressed concern that OBC reservations are threatened as legal institutions overlook historical ties. Hake demanded accountability from proponents of the GR, labeling it unnecessary and misleading. Hake encouraged the OBC community to challenge the GR and collaboratively seek a moratorium to protect their rights, reflecting deep concern over their reservations amid changing political dynamics.</w:t>
      </w:r>
    </w:p>
    <w:p>
      <w:pPr>
        <w:pStyle w:val="Heading3"/>
      </w:pPr>
      <w:r>
        <w:t>Article 54</w:t>
      </w:r>
    </w:p>
    <w:p>
      <w:r>
        <w:t>Title: Parbhani: ABMPSP Condemns GR Granting Maratha Reservation Under OBC, Submits Memorandum To Maharashtra Government</w:t>
      </w:r>
    </w:p>
    <w:p>
      <w:r>
        <w:t xml:space="preserve">URL: </w:t>
      </w:r>
      <w:hyperlink r:id="rId62">
        <w:r>
          <w:rPr>
            <w:color w:val="0000FF"/>
          </w:rPr>
          <w:t>https://www.freepressjournal.in/pune/parbhani-abmpsp-condemns-gr-granting-maratha-reservation-under-obc-submits-memorandum-to-maharashtra-government</w:t>
        </w:r>
      </w:hyperlink>
    </w:p>
    <w:p>
      <w:r>
        <w:t>Content: Parbhani: The state government, on September 2, had issued a GR for providing reservations to Marathas through the OBC category, for which the government had mentioned the gazetteers of Hyderabad and Satara princely states. The Akhil Bhartiya Mahatma Phule Samta Parishad (ABMPSP) condemned the GR in Parbhani on Wednesday. ABMPSP district president Anil Gore submitted a memorandum to Chief Minister Devendra Fadnavis and the district collector and demanded that the GR be cancelled immediately. According to the memorandum, there are more than 375 castes and sub-castes included in the OBC category. Including more castes in this category means sacrificing the rights of the original OCB beneficiaries. If the entire Maratha community is included in the OBC group, it will be an injustice to the poor and deprived people, which is a bigger section in rural Maharashtra. The Supreme Court has also stated that the Maratha community cannot be included in the OBC category, but the government has taken the decision going beyond the frame of law, the agitators alleged. The government should immediately cancel the GR, or all the communities in the OBC category will launch a severe agitation in the state and will also initiate a legal battle against it, they mentioned. Bandu Mehtre, Suresh Fad, Digambar Jadhav, Bablu Tak, Vishal Budhwant, and others have signed the memorandum.</w:t>
      </w:r>
    </w:p>
    <w:p>
      <w:pPr>
        <w:pStyle w:val="Heading3"/>
      </w:pPr>
      <w:r>
        <w:t>Article 55</w:t>
      </w:r>
    </w:p>
    <w:p>
      <w:r>
        <w:t>Title: OBC lawyers demand unholding of 13 percent reserved posts:Supreme Court hearings from 23 September; lawyers insist no stay, urge immediate OBC appointment orders</w:t>
      </w:r>
    </w:p>
    <w:p>
      <w:r>
        <w:t xml:space="preserve">URL: </w:t>
      </w:r>
      <w:hyperlink r:id="rId63">
        <w:r>
          <w:rPr>
            <w:color w:val="0000FF"/>
          </w:rPr>
          <w:t>https://www.bhaskarenglish.in/local/mp/news/obc-reservation-case-supreme-court-hearing-13-percent-posts-madhya-pradesh-135843416.html</w:t>
        </w:r>
      </w:hyperlink>
    </w:p>
    <w:p>
      <w:r>
        <w:t>Content: Get the latest news from your city The issue of 27% OBC reservation, which has been stuck between the government and the court in Madhya Pradesh for the last 6 years, is being rapidly resolved. After an all-party meeting on CM Dr. Mohan Yadav's initiative, a meeting was held in Delhi on Thursday between the government, OBC Mahasabha, and lawyers of selected candidates. This meeting was chaired by MP High Court's Advocate General Prashant Singh. In the meeting, OBC Mahasabha and selected candidates demanded that a strategy be prepared to fill the 13% held positions of OBC and that appointments should be made to them. From the OBC category, it was stated that there is no stay on the reservation law. Demand to unhold 13% OBC reservation posts In a meeting at Madhya Pradesh Bhawan, Delhi, a strong demand was raised to unhold 13% posts reserved for OBCs in recruitment. Lawyers argued that since the reservation law has not been stayed, the government can issue appointment orders. They suggested that appointments could be made, subject to the final decision of petitions pending before the court. Advocate general seeks names of OBC lawyers Advocate General Prashant Singh asked OBC representatives to suggest two lawyers from their category to help the government present its case in court. However, OBC lawyers responded that for now, no additional lawyers are needed in the Supreme Court. They assured that when the final hearing begins, the OBC side will appoint their own counsel at their expense. Supreme court hearings from 23 September Daily hearings on the OBC reservation will begin in the Supreme Court from 23 September 2025. Earlier, CM Mohan Yadav had directed discussions with lawyers before 10 September. The meeting included AG Prashant Singh, senior advocates Anoop George Chaudhary, June Chaudhary, Rameshwar Singh Thakur, Varun Thakur, Vinayak Prasad Shah, Shashank Ratnu, Hanmat Lodhi, and representatives from teacher, police, and PSC recruitment. Lawyers’ arguments Next steps AG Prashant Singh asked all advocates to submit written opinions, based on which the government will consider unholding the reserved posts. Copyright © 2024-25 DB Corp ltd., All Rights Reserved This website follows the DNPA Code of Ethics.</w:t>
      </w:r>
    </w:p>
    <w:p>
      <w:pPr>
        <w:pStyle w:val="Heading3"/>
      </w:pPr>
      <w:r>
        <w:t>Article 56</w:t>
      </w:r>
    </w:p>
    <w:p>
      <w:r>
        <w:t>Title: Bhujbal Skips Cabinet Meet, Vows Court Challenge To Maratha Quota Under OBC Category</w:t>
      </w:r>
    </w:p>
    <w:p>
      <w:r>
        <w:t xml:space="preserve">URL: </w:t>
      </w:r>
      <w:hyperlink r:id="rId64">
        <w:r>
          <w:rPr>
            <w:color w:val="0000FF"/>
          </w:rPr>
          <w:t>https://www.freepressjournal.in/mumbai/bhujbal-skips-cabinet-meet-vows-court-challenge-to-maratha-quota-under-obc-category</w:t>
        </w:r>
      </w:hyperlink>
    </w:p>
    <w:p>
      <w:r>
        <w:t>Content: Chhagan Bhujbal, Maharashtra Food and Civil Supplies Minister and a prominent leader from the Other Backward Classes (OBC), skipped the state cabinet meeting on Wednesday in protest against the government’s decision paving the way for Maratha reservation under the OBC category. Later in the evening, Bhujbal warned that he would challenge the Government Resolution (GR) in court after seeking legal advice. Legal Challenge Likely“There is ambiguity in the GR,” Bhujbal told reporters, stressing that OBC organisations had strong doubts about its validity. “We are seeking legal opinion on whether the government is authorized to change people’s caste. If experts advise us, we will move either the High Court or the Supreme Court.” Appeal to OBC OrganisationsBhujbal also appealed to OBC organisations staging protests in various districts to withdraw their agitation while he consults with leaders of other OBC groups. Maratha Quota TriggerThe controversy erupted after Maratha quota activist Manoj Jarange Patil ended his five-day hunger strike at Mumbai’s Azad Maidan on Tuesday, following the government’s acceptance of most of his demands. The Devendra Fadnavis-led administration issued a GR facilitating Kunbi caste certificates for Marathas who can present historical records, thereby opening the door for them to claim benefits under the OBC quota. Strong Reaction From OBC LeadersBhujbal’s discontent found strong resonance among OBC activists and organisations across the state. Laxman Hake, an OBC leader, tore a copy of the GR in protest and accused the government of acting in an unconstitutional and illegal manner. “The GR has ended OBC reservation. Maharashtra is not just a state for Marathas. Political parties believe only Marathas matter for votes, but this is an injustice to all other communities,” he said. Hake also warned of a boycott of leaders who supported Jarange’s agitation. https://youtu.be/Fv4-0ezNre4 OBC Community Unites for Legal BattleOBC leader Prakash Shendge said the OBC community, being the largest in Maharashtra, will not tolerate injustice. “The government has taken away what belongs to us. We will now take this legal battle to court. The Hyderabad gazetteer references cited in the GR are also objectionable. Our meeting today will decide the scale of the state-wide agitation,” he added. Accusations of AppeasementMany OBC groups accused the state of “snatching” their rightful share of reservation to placate Maratha protesters. Government’s ReassuranceAmid rising tensions, Deputy Chief Minister Eknath Shinde attempted to calm the situation, assuring that no injustice had been done to any community. “The decision has been taken in accordance with the law,” Shinde said, adding that Chief Minister Devendra Fadnavis would personally meet Bhujbal to explain the details. “Bhujbal will be placated after knowing the facts,” he asserted.</w:t>
      </w:r>
    </w:p>
    <w:p>
      <w:pPr>
        <w:pStyle w:val="Heading3"/>
      </w:pPr>
      <w:r>
        <w:t>Article 57</w:t>
      </w:r>
    </w:p>
    <w:p>
      <w:r>
        <w:t>Title: Maratha Reservation Row: Maharashtra Cabinet Decides To Form Six-Member Subcommittee For OBC Community Issues</w:t>
      </w:r>
    </w:p>
    <w:p>
      <w:r>
        <w:t xml:space="preserve">URL: </w:t>
      </w:r>
      <w:hyperlink r:id="rId65">
        <w:r>
          <w:rPr>
            <w:color w:val="0000FF"/>
          </w:rPr>
          <w:t>https://www.freepressjournal.in/mumbai/maratha-reservation-row-maharashtra-cabinet-decides-to-form-six-member-subcommittee-for-obc-community-issues</w:t>
        </w:r>
      </w:hyperlink>
    </w:p>
    <w:p>
      <w:r>
        <w:t>Content: Mumbai (Maharashtra): The Maharashtra Cabinet has decided to form a six-member cabinet subcommittee for Other Backwards Classes (OBC) community issues following the Maratha reservation decision, with two ministers from each party. About The Move This move aims to address the concerns of OBCs community issues, signalling the government's efforts to provide relief. Maratha reservation activist Manoj Jarange has been pressing to include all Marathas under the Kunbi category, a sub-caste classified under the OBC category, which will help the community avail of the benefits of reservation in government jobs and education. Maratha Quota Activist Manoj Jarange Patil Ends His Indefinite Fast On Tuesday, Jarange ended his indefinite fast at Azad Maidan, in Mumbai, after accepting the Government Resolution (GR) presented by the Maharashtra cabinet sub-committee on Maratha quota, as he broke down in tears, calling it a "Diwali" for the community. "Maratha vijay zala aj vijay zala, sukhi zala (Marathas have emerged victorious today and we are happy)", Jarange said as he was being carried from his protest stage to the ambulance. Jarange said, "Today is Diwali for us, as we have got what we wanted." Protesters performed Ganpati Aarti as a gesture of thanks to God; Jarange announced that after the Aarti, the protest would be formally over. Cabinet subcommittee head Radhakrishna Vikhepatil thanked Jarange for accepting the government's proposal and breaking his fast by drinking juice, as he and his supporters looked visibly happy. Cabinet Subcommittee Head Radhakrishna Vikhepatil's Tweet In a post on X, Vikhepatil had informed of the discussion of the Maharashtra State Cabinet Subcommittee regarding the demands raised by Jarange Patil, and stated that the government is taking "positive steps for the rightful demands of the Maratha community". The post read, "At the meeting of the Maharashtra State Cabinet Subcommittee, a detailed discussion was held regarding the demands raised in the agitation led by Mr. Manoj Jarange Patil. The government is taking positive steps for the rightful demands of the Maratha community, and deliberations were held on the decision-making process in this regard". महाराष्ट्र राज्य मंत्रीमंडळ उपसमितीच्या बैठकीत श्री. मनोज जरांगे पाटील यांच्या आंदोलनातील मागण्यांसंदर्भात सविस्तर चर्चा करण्यात आली. मराठा समाजाच्या न्याय्य हक्कांसाठी सरकार सकारात्मक पावले उचलत असून, यासंदर्भात पुढील निर्णय प्रक्रियेवर विचारविनिमय करण्यात आला.@Dev_Fadnavis… pic.twitter.com/NxJDvwxTFR Earlier, the Bombay High Court adjourned the Maratha quota matter, stating that it expects some development by then. Advocate Satish Maneshinde, representing Jarange Patil, has issued a statement appealing to his supporters not to create any traffic problems and not to gather in numbers exceeding 5,000. Maneshinde said, "Manoj Jarange has issued a statement appealing to his supporters not to create any traffic problems and not to gather in numbers exceeding 5,000".Attorney General Birender Saraf told the court that all procedures were followed through police channels, and a list of violations by protesters had been submitted. (Except for the headline, this article has not been edited by FPJ's editorial team and is auto-generated from an agency feed.)</w:t>
      </w:r>
    </w:p>
    <w:p>
      <w:pPr>
        <w:pStyle w:val="Heading3"/>
      </w:pPr>
      <w:r>
        <w:t>Article 58</w:t>
      </w:r>
    </w:p>
    <w:p>
      <w:r>
        <w:t>Title: 'Govt Has No Right To Issue Such GR': OBC Activist Laxman Hake Slams Maha Government's GR On Manoj Jarange’s Maratha Quota Demands</w:t>
      </w:r>
    </w:p>
    <w:p>
      <w:r>
        <w:t xml:space="preserve">URL: </w:t>
      </w:r>
      <w:hyperlink r:id="rId66">
        <w:r>
          <w:rPr>
            <w:color w:val="0000FF"/>
          </w:rPr>
          <w:t>https://www.freepressjournal.in/mumbai/govt-has-no-right-to-issue-such-gr-obc-activist-laxman-hake-slams-maha-governments-gr-on-manoj-jaranges-maratha-quota-demands</w:t>
        </w:r>
      </w:hyperlink>
    </w:p>
    <w:p>
      <w:r>
        <w:t>Content: Mumbai: Other Backward Classes activist Laxman Hake has asserted that the Maharashtra government has no right to accept the demand for providing Kunbi caste certificates to Marathas and warned that members of the OBC would launch street protests against the move. Activist Demands Political Clarity on OBC Quota Hake, a staunch opponent of extending OBC reservation benefits to Marathas, demanded that political leaders clarify whether they were willing to dilute the existing OBC quota. He had previously staged agitations opposing Manoj Jarange-Patil’s demand to include Marathas in the OBC category. GR Allowing Kunbi Certificates Faces Opposition Reacting to the government resolution (GR) allowing Kunbi certificates for eligible Marathas with supporting lineage documents, Hake reiterated that the state had no legal right to issue such an order on reservations. Gazetteer Records Do Not Support Maratha Reservation Claim The gazetteer doesn't say Marathas are socially backward and should be provided reservation, he further claimed. “Who says that revenue records in the gazetteer make them eligible for reservations?” the activist asked. Hake Warns OBCs, VJNTs May Protest “The Hyderabad gazetteer says Banjara is a Scheduled Tribe. Will the government give ST reservation to Banjaras? The government shouldn't create 10 other issues to resolve one. OBCs and VJNTs (Vimukt Jati and Nomadic Tribes) will take to the streets,” Hake said. OBC Leader Laxman Hake calls the State Government's GR with activist Manoj Jarange an unjust move towards OBC people- VIDEO@fpjindia #maharashtragovernment #politics #MARATHAMORCHA #OBCReservation #ManojJarangePatil #fpj #VIDEO pic.twitter.com/GeYjExPqXN Political Leaders Urged to Clarify Position Political leaders should explain if they are open to intrusion in the OBC quota, he said. Activist Patil Calls GR ‘Completely Useless’ Activist Vinod Patil, who has filed petitions in courts concerning the Maratha quota, on Wednesday called the GR “completely useless”. The GR will not benefit the community in any meaningful way, claimed Patil. “The truth is, not a single certificate will come out of this GR. I can say with certainty that those without documentary proof of Kunbi lineage will never gain anything. That is why I am calling this decision a big disappointment,” Patil told reporters in Chattrapati Sambhajinagar. Also Watch: Demand for BJP Minister to Explain GR He demanded that senior BJP minister Radhakrishna Vikhe Patil, who heads the cabinet sub-committee on Maratha reservation, should have held a press conference to explain the intent of the GR and take responsibility for the government's promises. (With PTI inputs)</w:t>
      </w:r>
    </w:p>
    <w:p>
      <w:pPr>
        <w:pStyle w:val="Heading3"/>
      </w:pPr>
      <w:r>
        <w:t>Article 59</w:t>
      </w:r>
    </w:p>
    <w:p>
      <w:r>
        <w:t>Title: Maharashtra Govt Forms 9-Member Cabinet Sub-Committee To Expedite OBC Welfare, Address Reservation Issues</w:t>
      </w:r>
    </w:p>
    <w:p>
      <w:r>
        <w:t xml:space="preserve">URL: </w:t>
      </w:r>
      <w:hyperlink r:id="rId67">
        <w:r>
          <w:rPr>
            <w:color w:val="0000FF"/>
          </w:rPr>
          <w:t>https://www.freepressjournal.in/mumbai/maharashtra-govt-forms-9-member-cabinet-sub-committee-to-expedite-obc-welfare-address-reservation-issues</w:t>
        </w:r>
      </w:hyperlink>
    </w:p>
    <w:p>
      <w:r>
        <w:t>Content: Mumbai, Sep 3: The Maharashtra government on Wednesday set up a nine-member cabinet sub-committee to expedite the welfare measures for the Other Backward Classes (OBCs) and resolve issues related to reservation. Hunger Strike Resolution The move came a day after activist Manoj Jarange called off his five-day-long hunger strike in Mumbai with the state government accepting most of his demands, including granting eligible Marathas Kunbi caste certificates, which will make them eligible for reservation benefits available to the OBCs. Committee Leadership The decision to set up such a committee was made in the cabinet meeting last week and was approved on Wednesday. The committee will be headed by Revenue Minister Chandrashekhar Bawankule. The state already has a separate ministry for OBC welfare, which is currently headed by a BJP cabinet member. The cabinet sub-committee has four BJP ministers and two ministers each belonging to the Shiv Sena and the Nationalist Congress Party (NCP), the government said. Members Listed in GR The Government Resolution (GR) issued after the cabinet meeting said Chhagan Bhujbal, Dattatrey Bharne (NCP), Sanjay Rathod, Gulabrao Patil (Shiv Sena) and Ganesh Naik, Pankaja Munde, Atul Save (BJP) are the members which is headed by Bawankule also from the BJP, it said. The OBC department's secretary will be the member secretary of the committee. Committee Functions The cabinet sub-committee will work to expedite welfare measures for the community and scrutinise various schemes of the government meant for welfare of OBCs and recommend changes. It will also verify if OBCs are given adequate representation in government jobs. The committee has also been authorised to talk to agitators from OBC organisations and their delegations, it said. Historical Context A cabinet sub-committee on Marathas was formed in 2022 after the Supreme Court struck down a 2018 law granting quota to the community as unconstitutional as the legislation breached the 50 per cent ceiling set by the apex court in 1992. OBC leaders and organisations have been opposing the possible inclusion of Marathas in the OBC category for reservation purposes. Also Watch: Kunbi Certificate Committee On Tuesday, the government announced the formation of a committee to issue Kunbi caste certificates to Maratha community members with historical evidence of their Kunbi heritage, a social group classified as an OBC in the state. The Kunbi is a traditional farming community in the state and they have been included in the list of OBC category in Maharashtra in order to make them eligible for government reservations in jobs and education. (Disclaimer: Except for the headline, this article has not been edited by FPJ's editorial team and is auto-generated from an agency feed.)</w:t>
      </w:r>
    </w:p>
    <w:p>
      <w:pPr>
        <w:pStyle w:val="Heading3"/>
      </w:pPr>
      <w:r>
        <w:t>Article 60</w:t>
      </w:r>
    </w:p>
    <w:p>
      <w:r>
        <w:t>Title: 'No injustice to OBCs': Maharashtra Minister Bawankule allays apprehensions</w:t>
      </w:r>
    </w:p>
    <w:p>
      <w:r>
        <w:t xml:space="preserve">URL: </w:t>
      </w:r>
      <w:hyperlink r:id="rId68">
        <w:r>
          <w:rPr>
            <w:color w:val="0000FF"/>
          </w:rPr>
          <w:t>https://www.thehawk.in/news/india/no-injustice-to-obcs-maharashtra-minister-bawankule-allays-apprehensions</w:t>
        </w:r>
      </w:hyperlink>
    </w:p>
    <w:p>
      <w:r>
        <w:t>Content: Mumbai, Sep 4 (IANS) Maharashtra Revenue Minister and chairman of cabinet sub committee on OBC quota Chandrashekhar Bawankule on Thursday said that due to government resolution on the implementation of Hyderabad Gazette there will be no injustice to OBC. He told reporters that the state government is resolved to achieve the prosperity of both the OBC and Maratha communities. “The government resolution on the implementation of Hyderabad Gazette is self-explanatory. Till now, those whose Kunbi records were ignored will get a certificate after going through the proper process. No community needs to be confused about the government resolution. "We will not take from anyone's plate and put it on someone else's plate. The Maratha community will get due justice, but at the same time, we will not allow injustice to be done to the OBC community. For this, now the Cabinet Sub-Committee on Maratha Reservation and the Sub-Committee for the OBC community will work in parallel. Our government will achieve the prosperity of both the OBC and Maratha communities,” said minister Bawankule. His explanation comes when various OBC leaders including NCP minister Chhagan Bhujbal and various organisations have claimed that the government's move impact OBCs adversely as Marathas after getting Kunbi status would get benefits from OBC quota by reducing their share. However, minister Bawankule, who is former president of state BJP, claimed that both Maratha and OBC communities will get the justice. “The government will never let the two communities come face to face. Prime Minister Narendra Modi gave constitutional status to the OBC Commission at the Centre. Chief Minister Devendra Fadnavis formed the OBC ministry for the first time in his first term as Chief Minister. The cabinet sub committee under my chairmanship will also take care of the interests of the OBC community,” he remarked. Earlier, minister Bhujbal, who boycotted cabinet meeting held on Wednesday expressing his displeasure over the government resolution, said, “There is confusion regarding the Government Resolution recently issued by the Maharashtra Government in the context of Maratha reservation. In this regard, various OBC and backward class organizations and leaders are submitting representations at tehsil offices, district collector offices, and other places across the state, organizing marches, expressing anger against the Government Resolution through various means, and thus the movement is underway. In many places, OBC activists and leaders have also started fasts.” He further stated, “In connection with this Government Resolution, I have discussed with other OBC leaders. We all have provided all relevant documents to legal experts and lawyers and are seeking their opinions and information about it. After discussing with them, we are also prepared to go to the High Court or the Supreme Court if necessary. It is essential to examine what changes have been made in it. For that, detailed discussions will be required. Additionally, in this regard, we will need to gather and organize many documents.” Meanwhile, Bawankule criticised the Congress for raking up the vote-rigging issue from Kamti constituency from where he got elected in the state assembly elections held last year. “In the first election, I was elected with a margin of 56,000 votes, second time with 95,000 votes, third time with 1,36,000 votes and fourth time with a margin of 1,75,000 votes. Congress state president Harshwardhan Sapkal is going around making allegations so that his workers do not join the grand alliance. Otherwise, it makes no sense,” he said. Commenting on Shiv Sena UBT MP Sanjay Raut’s charge that Deputy Chief Minister Eknath Shinde provided logistics to the Maratha agitation launched by Manoj Jarange-Patil, minister Bawankule said, “Eknath Shinde is a profound leader. He has held the post of Chief Minister of the state. He stands firmly behind Chief Minister Devendra Fadnavis. Therefore, those who threatened us in 2019 should not do these things and Raut should not try to enter the Mahayuti.” --IANS sj/pgh</w:t>
      </w:r>
    </w:p>
    <w:p>
      <w:pPr>
        <w:pStyle w:val="Heading3"/>
      </w:pPr>
      <w:r>
        <w:t>Article 61</w:t>
      </w:r>
    </w:p>
    <w:p>
      <w:r>
        <w:t>Title: Jarange expresses confidence about Marathas getting quota; OBC leaders unhappy</w:t>
      </w:r>
    </w:p>
    <w:p>
      <w:r>
        <w:t xml:space="preserve">URL: </w:t>
      </w:r>
      <w:hyperlink r:id="rId69">
        <w:r>
          <w:rPr>
            <w:color w:val="0000FF"/>
          </w:rPr>
          <w:t>https://www.newsdrum.in/national/jarange-expresses-confidence-about-marathas-getting-quota-obc-leaders-unhappy-9781660</w:t>
        </w:r>
      </w:hyperlink>
    </w:p>
    <w:p>
      <w:r>
        <w:t>Content: Follow Us Manoj Jarange Patil (L); Laxman Hake (R) Chhatrapati Sambhajinagar: Activist Manoj Jarange on Wednesday said the Maratha community in Marathwada and western Maharashtra will now get reservation, even as OBC leaders expressed unhappiness over the government's decision and warned of agitation. Maharashtra minister Chhagan Bhujbal, who is a prominent leader from the Other Backward Classes (OBC), skipped the state cabinet meeting, indicating all was not well. “We have scored a victory, and the credit goes to the Maratha community. Maratha people from Marathwada and western Maharashtra will now get quota,” Jarange told reporters from a hospital in Chhatrapati Sambhajinagar, appealing to his supporters to maintain calm and have faith in his decision. The 43-year-old activist, who returned from Mumbai after ending his hunger strike, is receiving medical care in a private hospital here for dehydration and low blood sugar. “Not a single line had been written by the state government in our favour till now. People should not believe in the ‘joker-type’ individuals (who have criticised his move). Those speaking against the decision have done nothing for the Maratha community,” Jarange said. The Bombay High Court, however, sought a response from the activist to allegations made in petitions opposing his five-day agitation, noting that large scale damage was caused to property in Mumbai. Civic personnel worked through the night to remove heaps of garbage, food items and mineral water bottles left behind on roads and Azad Maidan in south Mumbai after Jarange ended his fast. More than 125 metric tonnes of garbage was lifted from Azad Maidan and surrounding areas during the five-day-long Maratha quota agitation, the Brihanmumbai Municipal Corporation said. Chief Minister Devendra Fadnavis on Tuesday said the government found a solution in the interest of the Maratha community. Jarange called off the protest after the government accepted most of his demands, including granting eligible Marathas Kunbi caste certificates, which will make them eligible for reservation benefits available to the OBCs. The government has announced forming a committee to issue Kunbi caste certificates to Maratha community members with historical evidence of their Kunbi heritage, a social group classified as an OBC in the state. The Kunbi is a traditional farming community in the state and they have been included in the list of OBC category in Maharashtra in order to make them eligible for government reservations in jobs and education. The government resolution (GR) issued by the social justice and special assistance department also mentioned about implementing the Hyderabad gazetteer. Jarange said members of his community will eventually understand his decision to call off the agitation. “No Maratha in the Marathwada region will be left out of quota,” he said, adding village-level committees will be made to help Marathas establish their Kunbi lineage. “The community is happy, I am happy,” he said. Asked about Bhujbal skipping the cabinet meeting, Jarange said, “That means he is a clever leader. It also means the Maratha community has succeeded in getting reservation.” Jarange also claimed that attempts to take the matter to court will fail as the “GR cannot be challenged”. OBC activist Laxman Hake, however, claimed the government has no right to accept the demand for providing Kunbi caste certificates to Marathas and warned that Other Backward Classes will take to the streets against the decision. Political leaders should explain if they are open to dilution of the Other Backward Classes quota, he said. Jarange on Wednesday submitted to the HC that the Maratha quota agitation has been called off after the issue was resolved. A bench of acting Chief Justice Shree Chandrashekhar and Justice Aarti Sathe accepted the submission but said the activist will have to file his affidavit in response to various other allegations made in the petitions against the five-day protest held by him and his supporters in Mumbai. “There are some issues. Large-scale damages were caused to public property. Who will pay for that?” the bench asked. Advocates Satish Maneshinde and V M Thorat, appearing for Jarange and the organisations that led the agitation, however, asserted no such damage was caused except for inconvenience to the common man. The bench said Jarange and the organisations must file affidavits clarifying their stand. Activist Vinod Patil, who has filed petitions in courts concerning the Maratha quota, called the GR on granting Kunbi certificates to eligible community members “completely useless”. The GR, issued after Jarange's protest in Mumbai, will not benefit the community in any meaningful way, claimed Patil. Subscribe to our Newsletter! Share this article If you liked this article share it with your friends.they will thank you later</w:t>
      </w:r>
    </w:p>
    <w:p>
      <w:pPr>
        <w:pStyle w:val="Heading3"/>
      </w:pPr>
      <w:r>
        <w:t>Article 62</w:t>
      </w:r>
    </w:p>
    <w:p>
      <w:r>
        <w:t>Title: Karnataka reservation roster: SC/ST, OBC quota at 56 per cent, general merit 44 per cent</w:t>
      </w:r>
    </w:p>
    <w:p>
      <w:r>
        <w:t xml:space="preserve">URL: </w:t>
      </w:r>
      <w:hyperlink r:id="rId70">
        <w:r>
          <w:rPr>
            <w:color w:val="0000FF"/>
          </w:rPr>
          <w:t>https://english.varthabharati.in/index.php/karnataka/karnataka-reservation-roster-scst-obc-quota-at-56-per-cent-general-merit-44-per-cent</w:t>
        </w:r>
      </w:hyperlink>
    </w:p>
    <w:p>
      <w:r>
        <w:t>Content: Bengaluru (PTI): Karnataka government on Wednesday issued an order prescribing a new reservation roster, which clarifies that the quantum of reservation for SC/STs and OBCs in the state for jobs and education stood at 56 per cent. While the reservation for Scheduled Castes (SC) is 17 percent, it is 7 per cent for Scheduled Tribes (ST) and 32 per cent for Other Backward Classes (OBC). The general merit category will have a 44 per cent share. The new reservation roster under which all government recruitment must happen, has been issued following the Congress government recently deciding on internal reservation, slicing up the 17 per cent reservation matrix given to 101 SCs. The internal reservation provided among SCs is: Group A (SC Left/Madigas) and Group B (SC Right / Holeya) reservation of 6 per cent each, and Group C (Banjara, Bhovi, Korma, Korcha and most backward communities) 5 per cent. Though the previous BJP government's decision in 2022-23 to increase SC reservation from 15 to 17 per cent and for ST reservation from 3 to 7 per cent had taken the overall reservation in the state to 56 per cent, breaching the 50 per cent cap, the issue of internal reservation was not settled at that time. Let the Truth be known. If you read VB and like VB, please be a VB Supporter and Help us deliver the Truth to one and all. Bengaluru (PTI): Karnataka Deputy Chief Minister D K Shivakumar on Wednesday said there was "no situation" for the Enforcement Directorate to arrest Congress MLA Satish Sail, alleging that his party leaders are "being selectively targeted for political reasons." The ED arrested Sail in a money laundering case linked to alleged illegal iron ore exports in the state. "There was no situation for arresting Satish Sail. Things have been going on (in this case) since 2010. For politics, Congress people are being selectively targeted," Shivakumar told reporters here. Sail, 59, the MLA from Karwar in Uttara Kannada district, was taken into custody late Tuesday night after questioning at the ED’s Bengaluru zonal office, according to official sources. He is the second Karnataka Congress legislator to be arrested by the central agency in recent weeks. Last month, the ED arrested Chitradurga MLA K C Veerendra ‘Puppy’ in a money laundering case linked to alleged illegal betting. The case against Sail pertains to the alleged illegal export of iron ore by a company reportedly linked to him. The ED probe stems from a 2010 Karnataka Lokayukta case, which found about eight lakh tonnes of iron ore illegally transported from Bellary to Belekeri port. Karnataka Deputy Chief Minister D K Shivakumar on Wednesday accused the BJP of "engaging in politics" and "dividing people" in the wake of the stone pelting incident during a Ganesha immersion procession in Maddur town. BJP state president B Y Vijayendra on Wednesday accused the Karnataka government of "mishandling" the law and order situation in Maddur town, which recently saw violence during a Ganesha immersion procession. Rapper Hirandas Murali, known as Vedan, was arrested by the police on Wednesday in connection with a rape case. Thrikkakara police formally recorded his arrest after an hours-long interrogation. Copyright © 2025. Vartha Bharati. All rights reserved</w:t>
      </w:r>
    </w:p>
    <w:p>
      <w:pPr>
        <w:pStyle w:val="Heading3"/>
      </w:pPr>
      <w:r>
        <w:t>Article 63</w:t>
      </w:r>
    </w:p>
    <w:p>
      <w:r>
        <w:t>Title: Meanwhile, the Maharashtra government has formed a cabinet sub-committee to expedite socio-economic, educational welfare measures for OBCs.</w:t>
      </w:r>
    </w:p>
    <w:p>
      <w:r>
        <w:t xml:space="preserve">URL: </w:t>
      </w:r>
      <w:hyperlink r:id="rId71">
        <w:r>
          <w:rPr>
            <w:color w:val="0000FF"/>
          </w:rPr>
          <w:t>https://www.thestatesman.com/india/fadnavis-assures-obc-leader-and-minister-chhagan-bhujbal-that-obc-quota-is-intact-1503481511.html</w:t>
        </w:r>
      </w:hyperlink>
    </w:p>
    <w:p>
      <w:r>
        <w:t>Content: Meanwhile, the Maharashtra government has formed a cabinet sub-committee to expedite socio-economic, educational welfare measures for OBCs. Statesman News Service | Mumbai | September 4, 2025 6:58 pm Maharashtra, Chief Minister Devendra Fadnavis (File photo: IANS) Maharashtra Chief Minister Devendra Fadnavis told media persons here on Thursday that he has convinced OBC leader and Food &amp; Civil Supplies Minister Chhagan Bhujbal that the reservation quota for OBCs is intact and that the recent government resolution (GR) issued after Maratha quota agitator Manoj-Jarange Patil’s protest in Mumbai recently is a “general GR of evidence”. “Chhagan Bhujbal has not left the cabinet. I have had discussions with him. I have assured him that the GR we have issued will not have any impact on the OBC community’s quota, since it is a GR that acknowledges evidence in the Hyderabad Gazette. We will remove all doubts in Bhujbal’s mind and the minds of others as well. The OBCs also know that as long as this state exists, there will be no injustice to OBCs. No community’s quota will be taken away and given to another community. We will never make two communities fight each other,” Fadnavis said. Advertisement Meanwhile, the Maharashtra government has formed a cabinet sub-committee to expedite socio-economic, educational welfare measures for OBCs. The sub-committee, which has two members from every party comprising the Mahayuti alliance government and includes nine members, is headed by state Revenue Minister Chandrashekhar Bawankule of the BJP. Advertisement Significantly, the 77-year-old Food &amp; Civil Supplies Minister Chhagan Bhujbal, who is from the Mali OBC community and the founder president of All India Mahatma Phule Samata Parishad, is also a member of the cabinet sub-committee for OBCs. On Wednesday, Bhujbal had boycotted the state cabinet meeting, protesting that he was not informed about the decision of the Fadnavis government to issue a GR after Jarange-Patil’s protest. Even before the Fadnavis government accepted the demands of Manoj Jarange-Patil, Bhujbal had asserted that Marathas and Kunbis are not the same, and there are judgments delivered by the Bombay High Court and Supreme Court to support his claim. Bhujbal had also stated that he plans to challenge the GR issued by the Fadnavis government in court. In a related development, the Rashtriya OBC Mahasangh, which represents OBCs, ended its six-day-old protest in Nagpur after Maharashtra State OBC Welfare Minister Atul Save met them on Thursday and assured them that the reservation quota of OBCs “will remain untouched”. Earlier, the Rashtriya OBC Mahasangh had launched a relay hunger strike at the Samvidhan Chowk in Nagpur on August 30, a day after activist Manoj Jarange began his indefinite fast at Azad Maidan in Mumbai. The Rashtriya OBC Sangh had been protesting against the inclusion of Marathas in the OBC category. The Rashtriya OBC Sangh had also made 14 demands, including non-inclusion of Marathas in the OBC category and no blanket issuance of OBC Kunbi certificates to all Marathas. Addressing the Rashtriya OBC Sangh protesters on Thursday, State OBC Welfare Minister Atul Save said, “The OBC quota will remain untouched. The government is fully committed to protecting the existing reservation of the OBCs.” He said the government has reached a consensus on Maratha reservation without disturbing the OBC quota. Save also assured the Rashtriya OBC Mahasangh that 12 out of their 14 demands will be considered by the government, while the remaining two demands too would be taken up at a meeting in Mumbai next week. Advertisement So far, the Maharashtra state government has not challenged their acquittals before the high court. The election for the post of Vice President of India is being held on Tuesday, September 9, with voting set to take place from 10:00 a.m. to 5:00 p.m. at the New Parliament Building in New Delhi. The expanded committee has been tasked with determining how Marathi, English, and a third language, which could be Hindi, should be introduced in schools, from Classes 1 to 5. Advertisement PEOPLE'S PARLIAMENT, ALWAYS IN SESSION Address The Statesman Net Private Limited Statesman House, First Floor 148 Barakhamba Road New Delhi – 110001 (+91) (011) 41605781, 41605958 © 2025, thestatesman.com | All rights reserved</w:t>
      </w:r>
    </w:p>
    <w:p>
      <w:pPr>
        <w:pStyle w:val="Heading3"/>
      </w:pPr>
      <w:r>
        <w:t>Article 64</w:t>
      </w:r>
    </w:p>
    <w:p>
      <w:r>
        <w:t>Title: Chhagan Bhujbal 'boycotts' Cabinet meeting a day after govt decides to provide Kunbi status to Marathas</w:t>
      </w:r>
    </w:p>
    <w:p>
      <w:r>
        <w:t xml:space="preserve">URL: </w:t>
      </w:r>
      <w:hyperlink r:id="rId72">
        <w:r>
          <w:rPr>
            <w:color w:val="0000FF"/>
          </w:rPr>
          <w:t>https://www.lokmattimes.com/national/chhagan-bhujbal-boycotts-cabinet-meeting-a-day-after-govt-decides-to-provide-kunbi-status-to-marathas/</w:t>
        </w:r>
      </w:hyperlink>
    </w:p>
    <w:p>
      <w:r>
        <w:t>Content: Marathi | Hindi FOLLOW US : City By IANS | Updated: September 3, 2025 19:25 IST2025-09-03T19:24:32+5:302025-09-03T19:25:14+5:30 Mumbai, Sep 3 A day after the Maharashtra government issued a government resolution on the implementation of Hyderabad Gazette which may pave way for inclusion of Marathas in OBC list, senior OBC minister and Nationalist Congress Party (NCP) leader Chhagan Bhujbal on Wednesday skipped the state cabinet meeting."I was present for the pre-Cabinet meeting. I had a pre-decided appointment as a result of which I was not present at the state cabinet meeting," said Bhujbal.He has already remarked that the government resolution on the implementation of Hyderabad Gazette is being studied by legal experts for possible legal battle ahead.Sources within the NCP mentioned that deputy CM and NCP chief Ajit Pawar held a telephonic conversation with minister Bhujbal, in the wake of his visible disagreement with the government resolution. It, however, could not manage to change minister Bhujbal's decision to not attend the cabinet meeting.Later in the day, minister Bhujbal issued a statement appealing OBCs to remain calm and allow the legal study to be completed."Appropriate legal actions will be taken after studying the GR. But till then I appeal to all to remain calm and not to indulge in any actions such as burning and tearing government documents," he said.Minister Bhujbal had conveyed a meeting of OBC organisations during the agitation led by Manoj Jarange -Patil was raging in Mumbai. In the past as well, he has been actively pursuing issues concerning OBCs through Mahatma Phule Samata Parishad. He also appealed OBC members and organisations not to immediately resort to protest or take any extreme step especially when the government resolution is being examined. He appealed them to stay calm.When asked whether minister Bhujbal Boycotted the cabinet meeting, Shiv Sena minister Uday Samant said, "I don't know whether he boycotted the Cabinet, but his chair was empty."Meanwhile, minister Bhujbal also skipped the dinner hosted by Chief Minister Devendra Fadnavis for ministers and legislators at his official residence on the occasion of ongoing Ganesh festival.Disclaimer: This post has been auto-published from an agency feed without any modifications to the text and has not been reviewed by an editorOpen in app "I was present for the pre-Cabinet meeting. I had a pre-decided appointment as a result of which I was not present at the state cabinet meeting," said Bhujbal. He has already remarked that the government resolution on the implementation of Hyderabad Gazette is being studied by legal experts for possible legal battle ahead. Sources within the NCP mentioned that deputy CM and NCP chief Ajit Pawar held a telephonic conversation with minister Bhujbal, in the wake of his visible disagreement with the government resolution. It, however, could not manage to change minister Bhujbal's decision to not attend the cabinet meeting. Later in the day, minister Bhujbal issued a statement appealing OBCs to remain calm and allow the legal study to be completed. "Appropriate legal actions will be taken after studying the GR. But till then I appeal to all to remain calm and not to indulge in any actions such as burning and tearing government documents," he said. Minister Bhujbal had conveyed a meeting of OBC organisations during the agitation led by Manoj Jarange -Patil was raging in Mumbai. In the past as well, he has been actively pursuing issues concerning OBCs through Mahatma Phule Samata Parishad. He also appealed OBC members and organisations not to immediately resort to protest or take any extreme step especially when the government resolution is being examined. He appealed them to stay calm. When asked whether minister Bhujbal Boycotted the cabinet meeting, Shiv Sena minister Uday Samant said, "I don't know whether he boycotted the Cabinet, but his chair was empty." Meanwhile, minister Bhujbal also skipped the dinner hosted by Chief Minister Devendra Fadnavis for ministers and legislators at his official residence on the occasion of ongoing Ganesh festival. Disclaimer: This post has been auto-published from an agency feed without any modifications to the text and has not been reviewed by an editor FOLLOW US : Copyright ©2025 Lokmat Media Pvt Ltd</w:t>
      </w:r>
    </w:p>
    <w:p>
      <w:pPr>
        <w:pStyle w:val="Heading3"/>
      </w:pPr>
      <w:r>
        <w:t>Article 65</w:t>
      </w:r>
    </w:p>
    <w:p>
      <w:r>
        <w:t>Title: Jarange exults, Bhujbal sulks: Minister skips cabinet meet, says will challenge Maratha quota GR</w:t>
      </w:r>
    </w:p>
    <w:p>
      <w:r>
        <w:t xml:space="preserve">URL: </w:t>
      </w:r>
      <w:hyperlink r:id="rId73">
        <w:r>
          <w:rPr>
            <w:color w:val="0000FF"/>
          </w:rPr>
          <w:t>https://english.metrovaartha.com/news/states/jarange-exults-bhujbal-sulks-minister-skips-cabinet-meet-says-will-challenge-maratha-quota-gr</w:t>
        </w:r>
      </w:hyperlink>
    </w:p>
    <w:p>
      <w:r>
        <w:t>Content: Mumbai | Maharashtra minister and prominent OBC leader Chhagan Bhujbal on Wednesday skipped a cabinet meeting and later expressed displeasure over a government order on granting Kunbi status to eligible Marathas for quota, indicating he will mount a legal challenge. A day after ending his fast in Mumbai and claiming victory in his fight seeking reservation in jobs and education for Marathas under the other backward class category, activist Manoj Jarange expressed confidence about his community members getting quota benefits following Tuesday's government resolution (GR) on issuance of Kunbi (OBC) caste certificates to them. After buying peace with Jarange by accepting most of his demands, the BJP-led Mahayuti government moved to placate Other Backward Classes, whose members are opposed to any move to disturb the existing quota for them, as it set up a nine-member cabinet sub-committee to expedite the welfare measures for OBCs and resolve issues related to reservation. The emotive Maratha quota issue appears to be far from settled after Jarange's latest agitation as Bhujbal openly expressed his displeasure over the GR issued by the government for expediting the grant of Kunbi caste certificates to eligible Marathas, which will pave the way for community members to get reservation. The NCP stalwart, who did not attend a cabinet meeting earlier in the day, said in the evening he would move the court against the GR. "OBC leaders have doubts about the GR....as to who won after Jarange's agitation. We are seeking legal opinion on whether the government is authorized to change people's caste," the veteran leader told reporters. Asked if he himself would approach the court against the GR, Bhujbal, who has been named in a new cabinet sub-committee on OBC welfare, replied in the affirmative. He also skipped a meeting of party leaders called by Nationalist Congress Party (NCP) president and deputy Chief Minister Ajit Pawar. Meanwhile, Deputy Chief Minister Eknath Shinde said CM Devendra Fadnavis will talk to Bhujbal and explain the facts to him. Bhujbal will be placated after knowing the facts, he added. "The decision (on GR) taken by the government is in accordance with law. No injustice has been done to any other community while taking the decision," Shinde told reporters. Jarange, who has been demanding that Marathas be recognised as Kunbis so that they get the benefit of reservations, ended his five-day fast on Tuesday after the Mahayuti government agreed to issue a GR to resolve the issue. The Kunbis are a traditional farming community included in the OBC category in Maharashtra. But OBC communities are opposed to the inclusion of Marathas in the category. Speaking to reporters in a hospital in Chhatrapati Sambhajinagar, Jarange said the Maratha community in Marathwada and western Maharashtra will now get reservation. “We have scored a victory, and the credit goes to the Maratha community. Maratha people from Marathwada and western Maharashtra will now get quota,” he said. The 43-year-old activist, who returned from Mumbai after ending his fast, is receiving medical care in a private hospital. “No Maratha in the Marathwada region will be left out of quota,” Jarange said. On Bhujbal skipping the cabinet meeting, the activist said, “That means he is a clever leader. It also means the Maratha community has succeeded in getting reservation.” Jarange claimed attempts to take the matter to court will fail as the “GR cannot be challenged”. OBC activist Laxman Hake, however, claimed the government has no right to accept the demand for providing Kunbi certificates to Marathas and warned OBCs will take to the streets against the decision. The nine-member cabinet sub-committee set up on Wednesday to expedite welfare measures for OBCs, a sizeable voting bloc, and resolve issues related to reservation will be headed by Revenue Minister Chandrashekhar Bawankule of the BJP. A GR issued after the cabinet meeting said Bhujbal, Dattatrey Bharne (NCP), Sanjay Rathod, Gulabrao Patil (Shiv Sena) and Ganesh Naik, Pankaja Munde, Atul Save (BJP) are members of the panel. In another outreach to OBCs, Chief Minister Devendra Fadnavis will on Thursday meet protesters in Nagpur taking part in a chain hunger strike over apprehension Marathas would be given reservation under the Other Backward Classes (OBC) category, a local BJP leader said. Meanwhile, BJP MLC Parinay Fuke said the Fadnavis-led government issued the GR on Maratha quota after taking all members of the cabinet into confidence, and claimed no OBC leader was disappointed with the order. Nobody would move court against the GR, he expressed confidence, saying legal experts have maintained the existing OBC quota would remain unaffected by the order. In the meantime, the Bombay High Court has sought a response from Jarange to allegations made in petitions opposing his five-day agitation, noting that large scale damage was caused to property in Mumbai. A bench of acting Chief Justice Shree Chandrashekhar and Justice Aarti Sathe said the activist will have to file an affidavit in response to various other allegations made in the petitions against the protest held by him and his supporters in Mumbai. In a related development, nine cases have been registered against Maratha quota protesters in police stations in south Mumbai for alleged unlawful assembly and violation of prohibitory orders, an official said. Follow Us © metrovaartha-en 2025 Powered by Quintype</w:t>
      </w:r>
    </w:p>
    <w:p>
      <w:pPr>
        <w:pStyle w:val="Heading3"/>
      </w:pPr>
      <w:r>
        <w:t>Article 66</w:t>
      </w:r>
    </w:p>
    <w:p>
      <w:r>
        <w:t>Title: OBC activist warns of street protests over Maratha quota in Maharashtra</w:t>
      </w:r>
    </w:p>
    <w:p>
      <w:r>
        <w:t xml:space="preserve">URL: </w:t>
      </w:r>
      <w:hyperlink r:id="rId74">
        <w:r>
          <w:rPr>
            <w:color w:val="0000FF"/>
          </w:rPr>
          <w:t>https://telanganatoday.com/obc-activist-warns-of-street-protests-over-maratha-quota-in-maharashtra</w:t>
        </w:r>
      </w:hyperlink>
    </w:p>
    <w:p>
      <w:r>
        <w:t>Content: OBC activist Laxman Hake has threatened protests against Maharashtra’s move to grant Marathas Kunbi caste certificates, making them eligible for OBC reservations. He argued the state has no authority to alter quotas, warning of dissent among OBCs and VJNT communities. Mumbai: OBC activist Laxman Hake has claimed the Maharashtra government has no right to accept the demand for providing Kunbi caste certificates to Marathas and warned the Other Backward Classes will take to the streets against the decision. Political leaders should explain if they are open to dilution of the Other Backward Classes quota, said Hake, who has been opposing reservation to Marathas under the OBC grouping. He had earlier staged agitations against Manoj Jarange’s demand that Marathas be given reservation under the OBC category. Activist Manoj Jarange on Tuesday evening ended his five-day-old fast in Mumbai after the Devendra Fadnavis government accepted most of his demands, including granting eligible Marathas Kunbi caste certificates which will make them eligible for reservation benefits available to the OBCs. The Maharashtra government on Tuesday announced forming a committee to issue Kunbi caste certificates to Maratha community members with historical evidence of their Kunbi heritage, a social group classified as an OBC in the State. The Kunbi is a traditional farming community in the state and they have been included in the list of OBC category in Maharashtra in order to make them eligible for government reservations in jobs and education. The government resolution (GR) issued by the social justice and special assistance department also mentioned about implementing the Hyderabad gazetteer. Reacting to the GR and the decision to provide Kunbi caste certificates to eligible Marathas whose lineage documents are found, Hake claimed the government has no right to issue such a GR regarding reservations. The gazetteer doesn’t say Marathas are socially backward and should be provided reservation, he further claimed. “Who says that revenue records in the gazetteer make them eligible for reservations?” the activist asked. “The Hyderabad gazetteer says Banjara is a Scheduled Tribe. Will the government give ST reservation to Banjaras? The government shouldn’t create 10 other issues to resolve one. OBCs and VJNTs (Vimukt Jati and Nomadic Tribes) will take to the streets,” Hake said. Political leaders should explain if they are open to intrusion in the OBC quota, he said. Mumbai: OBC activist Laxman Hake has claimed the Maharashtra government has no right to accept the demand for providing Kunbi caste certificates to Marathas and warned the Other Backward Classes will take to the streets against the decision. Political leaders should explain if they are open to dilution of the Other Backward Classes quota, said Hake, who has been opposing reservation to Marathas under the OBC grouping. He had earlier staged agitations against Manoj Jarange’s demand that Marathas be given reservation under the OBC category. Activist Manoj Jarange on Tuesday evening ended his five-day-old fast in Mumbai after the Devendra Fadnavis government accepted most of his demands, including granting eligible Marathas Kunbi caste certificates which will make them eligible for reservation benefits available to the OBCs. The Maharashtra government on Tuesday announced forming a committee to issue Kunbi caste certificates to Maratha community members with historical evidence of their Kunbi heritage, a social group classified as an OBC in the State. The Kunbi is a traditional farming community in the state and they have been included in the list of OBC category in Maharashtra in order to make them eligible for government reservations in jobs and education. The government resolution (GR) issued by the social justice and special assistance department also mentioned about implementing the Hyderabad gazetteer. Reacting to the GR and the decision to provide Kunbi caste certificates to eligible Marathas whose lineage documents are found, Hake claimed the government has no right to issue such a GR regarding reservations. The gazetteer doesn’t say Marathas are socially backward and should be provided reservation, he further claimed. “Who says that revenue records in the gazetteer make them eligible for reservations?” the activist asked. “The Hyderabad gazetteer says Banjara is a Scheduled Tribe. Will the government give ST reservation to Banjaras? The government shouldn’t create 10 other issues to resolve one. OBCs and VJNTs (Vimukt Jati and Nomadic Tribes) will take to the streets,” Hake said. Political leaders should explain if they are open to intrusion in the OBC quota, he said. © Copyrights 2024 TELANGANA PUBLICATIONS PVT. LTD. All rights reserved. Powered by Veegam</w:t>
      </w:r>
    </w:p>
    <w:p>
      <w:pPr>
        <w:pStyle w:val="Heading3"/>
      </w:pPr>
      <w:r>
        <w:t>Article 67</w:t>
      </w:r>
    </w:p>
    <w:p>
      <w:r>
        <w:t>Title: OBC activist to hold rally in Baramati today</w:t>
      </w:r>
    </w:p>
    <w:p>
      <w:r>
        <w:t xml:space="preserve">URL: </w:t>
      </w:r>
      <w:hyperlink r:id="rId75">
        <w:r>
          <w:rPr>
            <w:color w:val="0000FF"/>
          </w:rPr>
          <w:t>https://timesofindia.indiatimes.com/city/mumbai/obc-activist-to-hold-rally-in-baramati-today/articleshow/123704074.cms</w:t>
        </w:r>
      </w:hyperlink>
    </w:p>
    <w:p>
      <w:r>
        <w:t>Content: Swap wheat Rotis with these 8 grains for faster weight loss 10 baby names inspired by animals Bigg Boss Malayalam fame Apsara Rathnakaranâs gorgeous pics Anne Frank: The diary of a young girl explained in 10 sentences 10 creatures from the animal kingdom that can halt their biological age! Aishwarya Lekshmi weaves magic with her elegance How to grow fenugreek (methi) in balcony garden From cormorants to loons: 8 birds that can swim underwater like fish Karishma Tanna turns heads with her blend of desi glow and urban chic Rukmini Vasanthâs chic fashion statements</w:t>
      </w:r>
    </w:p>
    <w:p>
      <w:pPr>
        <w:pStyle w:val="Heading3"/>
      </w:pPr>
      <w:r>
        <w:t>Article 68</w:t>
      </w:r>
    </w:p>
    <w:p>
      <w:r>
        <w:t>Title: Bhujbal, OBC activists warn of protest, say GR allows Marathas indirect entry to get their quota benefits</w:t>
      </w:r>
    </w:p>
    <w:p>
      <w:r>
        <w:t xml:space="preserve">URL: </w:t>
      </w:r>
      <w:hyperlink r:id="rId76">
        <w:r>
          <w:rPr>
            <w:color w:val="0000FF"/>
          </w:rPr>
          <w:t>https://timesofindia.indiatimes.com/city/pune/bhujbal-obc-activists-warn-of-protest-say-gr-allows-marathas-indirect-entry-to-get-their-quota-benefits/articleshow/123663963.cms</w:t>
        </w:r>
      </w:hyperlink>
    </w:p>
    <w:p>
      <w:r>
        <w:t>Content: Taarak Mehtaâs Sunayana Fozdarâs top 10 ethnic looks 10 powerful Bhagavad Gita quotes to stay motivated and overcome dirty office politics 10 epics from around the world that every child should know about Nyrraa Banerjiâs Dazzling Fashion Moments Sharvari Wagh exudes striking confidence In pics: Stunning looks of Priyanka Mohan Krithi Shetty paints a story in every frame Bigg Boss Malayalam fame Sreethu Krishnanâs beautiful looks: 8 hacks to beat the fungus growth on silk sarees during monsoon 10 Baby names inspired by gemstones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imesofindia.indiatimes.com/city/bhopal/bjp-govt-could-withdraw-its-stand-on-obc-quota-in-sc-kamal-nath/articleshow/123724627.cms" TargetMode="External"/><Relationship Id="rId10" Type="http://schemas.openxmlformats.org/officeDocument/2006/relationships/hyperlink" Target="https://www.deccanherald.com/india/maharashtra/pawar-family-backing-manoj-jarange-patil-says-obc-leader-laxman-hake-3713440" TargetMode="External"/><Relationship Id="rId11" Type="http://schemas.openxmlformats.org/officeDocument/2006/relationships/hyperlink" Target="https://www.thehindu.com/news/national/maharashtra/obc-leaders-threaten-stir-against-gr-on-maratha-quota-bhujbal-to-move-court/article70009036.ece" TargetMode="External"/><Relationship Id="rId12" Type="http://schemas.openxmlformats.org/officeDocument/2006/relationships/hyperlink" Target="https://indianexpress.com/article/cities/mumbai/maratha-multiple-quotas-prakash-ambedkar-fadnavis-manoj-jarange-patil/" TargetMode="External"/><Relationship Id="rId13" Type="http://schemas.openxmlformats.org/officeDocument/2006/relationships/hyperlink" Target="https://www.outlookindia.com/national/jarange-patils-maratha-quota-demand-collides-with-obc-groups-hard-won-27" TargetMode="External"/><Relationship Id="rId14" Type="http://schemas.openxmlformats.org/officeDocument/2006/relationships/hyperlink" Target="https://www.indiatoday.in/education-today/news/story/reservation-beyond-50-mps-obc-demand-faces-judicial-scrutiny-2781436-2025-09-04" TargetMode="External"/><Relationship Id="rId15" Type="http://schemas.openxmlformats.org/officeDocument/2006/relationships/hyperlink" Target="https://www.deccanherald.com/india/maharashtra/congress-presses-fadnavis-govt-on-hyderabad-gazette-implementation-will-backward-classes-get-42-reservation-3713458" TargetMode="External"/><Relationship Id="rId16" Type="http://schemas.openxmlformats.org/officeDocument/2006/relationships/hyperlink" Target="https://timesofindia.indiatimes.com/city/nagpur/obc-fedn-ends-hunger-strike-after-maha-concedes-key-demands/articleshow/123706051.cms" TargetMode="External"/><Relationship Id="rId17" Type="http://schemas.openxmlformats.org/officeDocument/2006/relationships/hyperlink" Target="https://www.thehindu.com/news/national/modi-govt-must-introduce-law-for-implementing-article-155-in-parliaments-winter-session-congress/article70015720.ece" TargetMode="External"/><Relationship Id="rId18" Type="http://schemas.openxmlformats.org/officeDocument/2006/relationships/hyperlink" Target="https://www.deccanherald.com/india/modi-govt-must-introduce-law-for-implementing-article-155-in-parliaments-winter-session-congress-3713805" TargetMode="External"/><Relationship Id="rId19" Type="http://schemas.openxmlformats.org/officeDocument/2006/relationships/hyperlink" Target="https://www.thehindu.com/news/national/telangana/implement-obc-reservations-in-nalsar-and-national-law-schools-sravan-dasoju/article70013458.ece" TargetMode="External"/><Relationship Id="rId20" Type="http://schemas.openxmlformats.org/officeDocument/2006/relationships/hyperlink" Target="https://timesofindia.indiatimes.com/city/nagpur/obc-organisations-to-continue-agitation/articleshow/123724621.cms" TargetMode="External"/><Relationship Id="rId21" Type="http://schemas.openxmlformats.org/officeDocument/2006/relationships/hyperlink" Target="https://m.thewire.in/article/politics/maratha-reservation-row-highlights-differences-within-bjp-led-mahayuti-govt-in-maharashtra/amp" TargetMode="External"/><Relationship Id="rId22" Type="http://schemas.openxmlformats.org/officeDocument/2006/relationships/hyperlink" Target="https://www.newindianexpress.com/nation/2025/Sep/04/maharashtra-congress-urges-cm-fadnavis-to-raise-obc-quota-from-27-to-42-on-telangana-model" TargetMode="External"/><Relationship Id="rId23" Type="http://schemas.openxmlformats.org/officeDocument/2006/relationships/hyperlink" Target="https://www.daijiworld.com/news/newsDisplay?newsID=1291262" TargetMode="External"/><Relationship Id="rId24" Type="http://schemas.openxmlformats.org/officeDocument/2006/relationships/hyperlink" Target="https://www.deccanherald.com/india/maharashtra/maratha-quota-agitation-activists-end-protest-as-govt-assures-their-quota-would-remain-untouched-3711729" TargetMode="External"/><Relationship Id="rId25" Type="http://schemas.openxmlformats.org/officeDocument/2006/relationships/hyperlink" Target="https://english.lokshahi.com/latest-news/fadnavis-breaks-silence-no-injustice-to-obcs-in-hyderabad-gazetteer-gr" TargetMode="External"/><Relationship Id="rId26" Type="http://schemas.openxmlformats.org/officeDocument/2006/relationships/hyperlink" Target="https://timesofindia.indiatimes.com/city/aurangabad/sakal-obc-samaj-urges-govt-not-to-yield-to-maratha-quota-demands/articleshow/123619015.cms" TargetMode="External"/><Relationship Id="rId27" Type="http://schemas.openxmlformats.org/officeDocument/2006/relationships/hyperlink" Target="https://www.indiatoday.in/india/story/maratha-quota-protest-mumbai-is-manoj-jarange-patil-really-a-achievement-big-historic-win-explained-voices-2781290-2025-09-03" TargetMode="External"/><Relationship Id="rId28" Type="http://schemas.openxmlformats.org/officeDocument/2006/relationships/hyperlink" Target="https://timesofindia.indiatimes.com/city/kolhapur/will-ask-obcs-to-come-under-open-category-cong-mla-wadettiwar/articleshow/123724689.cms" TargetMode="External"/><Relationship Id="rId29" Type="http://schemas.openxmlformats.org/officeDocument/2006/relationships/hyperlink" Target="https://www.deccanherald.com/india/maharashtra/devendra-fadnavis-assures-chhagan-bhujbal-of-no-injustice-to-obcs-day-after-ncp-leader-skips-cabinet-meet-maratha-reservation-issue-3712298" TargetMode="External"/><Relationship Id="rId30" Type="http://schemas.openxmlformats.org/officeDocument/2006/relationships/hyperlink" Target="https://www.siasat.com/will-fadnavis-govt-follow-telangana-model-and-grant-42-pc-quota-to-obcs-asks-sapkal-3267706/" TargetMode="External"/><Relationship Id="rId31" Type="http://schemas.openxmlformats.org/officeDocument/2006/relationships/hyperlink" Target="https://www.deccanherald.com/india/maharashtra/have-faith-our-people-in-marathwada-and-western-maharashtra-will-get-reservation-jarange-3709943" TargetMode="External"/><Relationship Id="rId32" Type="http://schemas.openxmlformats.org/officeDocument/2006/relationships/hyperlink" Target="https://www.newindianexpress.com/amp/story/nation/2025/Sep/04/maharashtra-cm-fadnavis-assures-obcs-that-maratha-quota-move-wont-affect-their-reservations" TargetMode="External"/><Relationship Id="rId33" Type="http://schemas.openxmlformats.org/officeDocument/2006/relationships/hyperlink" Target="https://english.gujaratsamachar.com/news/gujarat/bjp-mla-says-most-of-the-benefits-of-obc-are-availed-by-affluent-castes-sparks-controversy" TargetMode="External"/><Relationship Id="rId34" Type="http://schemas.openxmlformats.org/officeDocument/2006/relationships/hyperlink" Target="https://www.deccanherald.com/india/maharashtra/maratha-quota-issue-maharashtra-minister-chhagan-bhujbal-boycotts-cabinet-meet-3709912" TargetMode="External"/><Relationship Id="rId35" Type="http://schemas.openxmlformats.org/officeDocument/2006/relationships/hyperlink" Target="https://www.newindianexpress.com/nation/2025/Sep/04/if-betrayed-over-maratha-quota-we-will-make-them-bite-the-dust-in-polls-jarange-2" TargetMode="External"/><Relationship Id="rId36" Type="http://schemas.openxmlformats.org/officeDocument/2006/relationships/hyperlink" Target="https://timesofindia.indiatimes.com/city/nagpur/obc-federation-sees-no-loss-in-maratha-gr-but-demands-talks-before-ending-stir/articleshow/123684651.cms" TargetMode="External"/><Relationship Id="rId37" Type="http://schemas.openxmlformats.org/officeDocument/2006/relationships/hyperlink" Target="https://timesofindia.indiatimes.com/city/mumbai/maratha-quota-protest-in-mumbai-stop-pampering-jarange-bhujbal-tells-maharashtra-government-warns-of-obc-protest-if-demands-met/articleshow/123621077.cms" TargetMode="External"/><Relationship Id="rId38" Type="http://schemas.openxmlformats.org/officeDocument/2006/relationships/hyperlink" Target="https://www.deccanherald.com/india/karnataka/karnataka-govt-rolls-out-new-quota-roster-general-category-share-down-to-44-3710562" TargetMode="External"/><Relationship Id="rId39" Type="http://schemas.openxmlformats.org/officeDocument/2006/relationships/hyperlink" Target="https://timesofindia.indiatimes.com/city/mumbai/maratha-quota-stir-enters-day-2-manoj-jarange-warns-govt-not-to-test-patience-traffic-comes-to-standstill-in-south-mumbai-top-developments/articleshow/123599425.cms" TargetMode="External"/><Relationship Id="rId40" Type="http://schemas.openxmlformats.org/officeDocument/2006/relationships/hyperlink" Target="https://www.thestatesman.com/india/congress-demands-law-for-reservation-in-private-educational-institutions-1503481991.html" TargetMode="External"/><Relationship Id="rId41" Type="http://schemas.openxmlformats.org/officeDocument/2006/relationships/hyperlink" Target="https://indianexpress.com/article/cities/mumbai/maratha-reservation-issue-settled-bhujbal-was-also-informed-by-cm-eknath-shinde-10230971/" TargetMode="External"/><Relationship Id="rId42" Type="http://schemas.openxmlformats.org/officeDocument/2006/relationships/hyperlink" Target="https://www.newindianexpress.com/nation/2025/Sep/03/maratha-community-divided-as-maharashtra-government-issues-gr-on-kunbi-certificates-under-obc-quota" TargetMode="External"/><Relationship Id="rId43" Type="http://schemas.openxmlformats.org/officeDocument/2006/relationships/hyperlink" Target="https://punemirror.com/news/gr-on-quota-illegal-activist-laxman-hake-warns-obcs-may-move-court/" TargetMode="External"/><Relationship Id="rId44" Type="http://schemas.openxmlformats.org/officeDocument/2006/relationships/hyperlink" Target="https://www.asianage.com/nation/maratha-obc-quota-dispute-sparks-tensions-within-maha-government-1901459" TargetMode="External"/><Relationship Id="rId45" Type="http://schemas.openxmlformats.org/officeDocument/2006/relationships/hyperlink" Target="https://punemirror.com/opinion/editorials/reservation-riddle-maratha-quota-and-the-obc-conundrum/" TargetMode="External"/><Relationship Id="rId46" Type="http://schemas.openxmlformats.org/officeDocument/2006/relationships/hyperlink" Target="https://english.lokshahi.com/latest-news/chandrashekhar-bawankule-first-reaction-responsibility-of-the-chairmanship-of-the-obc-sub-committee-in-the-cabinet-ministry-maratha-reservation" TargetMode="External"/><Relationship Id="rId47" Type="http://schemas.openxmlformats.org/officeDocument/2006/relationships/hyperlink" Target="https://www.news18.com/videos/breaking-news/maharashtra-protests-over-maratha-reservation-discontent-obc-groups-voice-discontent-news18-9545908.html" TargetMode="External"/><Relationship Id="rId48" Type="http://schemas.openxmlformats.org/officeDocument/2006/relationships/hyperlink" Target="https://www.indiatoday.in/india/story/what-is-the-hyderabad-gazette-giving-reservation-to-marathas-kunbi-status-maharashtra-government-maratha-quota-row-2781342-2025-09-03" TargetMode="External"/><Relationship Id="rId49" Type="http://schemas.openxmlformats.org/officeDocument/2006/relationships/hyperlink" Target="https://indianexpress.com/article/cities/mumbai/mumbai-maratha-quota-protest-live-updates-manoj-jarange-patil-hunger-strike-fadnavis-cabinet-10223256/" TargetMode="External"/><Relationship Id="rId50" Type="http://schemas.openxmlformats.org/officeDocument/2006/relationships/hyperlink" Target="https://www.outlookindia.com/national/maharashtra-government-forms-sub-committee-to-address-obc-welfare-amid-maratha-quota-protests" TargetMode="External"/><Relationship Id="rId51" Type="http://schemas.openxmlformats.org/officeDocument/2006/relationships/hyperlink" Target="https://www.newindianexpress.com/nation/2025/Sep/03/maharashtra-minister-bhujbal-to-move-court-against-government-order-on-grant-of-kunbi-certificates-to-marathas" TargetMode="External"/><Relationship Id="rId52" Type="http://schemas.openxmlformats.org/officeDocument/2006/relationships/hyperlink" Target="https://www.thestatesman.com/india/fadnavis-approves-obc-panel-as-minister-chhagan-bhujbal-skips-cabinet-meeting-1503481064.html" TargetMode="External"/><Relationship Id="rId53" Type="http://schemas.openxmlformats.org/officeDocument/2006/relationships/hyperlink" Target="https://news.careers360.com/west-bengal-teacher-recruitment-2025-wbssc-announces-35726-teaching-posts-including-17-obc-quota" TargetMode="External"/><Relationship Id="rId54" Type="http://schemas.openxmlformats.org/officeDocument/2006/relationships/hyperlink" Target="https://www.theweek.in/wire-updates/national/2025/09/03/bom25-mh-quota-bjp-mlc.html" TargetMode="External"/><Relationship Id="rId55" Type="http://schemas.openxmlformats.org/officeDocument/2006/relationships/hyperlink" Target="https://www.freepressjournal.in/bhopal/letter-to-madhya-pradesh-advocate-general-for-implementation-of-obc-reservation" TargetMode="External"/><Relationship Id="rId56" Type="http://schemas.openxmlformats.org/officeDocument/2006/relationships/hyperlink" Target="https://www.freepressjournal.in/mumbai/maharashtra-congress-chief-slams-govt-over-hyderabad-gazette-based-maratha-reservation" TargetMode="External"/><Relationship Id="rId57" Type="http://schemas.openxmlformats.org/officeDocument/2006/relationships/hyperlink" Target="https://www.freepressjournal.in/bhopal/union-minister-shivraj-singh-chouhan-vivek-tankha-hold-talks-to-settle-obc-defamation-case" TargetMode="External"/><Relationship Id="rId58" Type="http://schemas.openxmlformats.org/officeDocument/2006/relationships/hyperlink" Target="https://www.thehawk.in/news/india/obcs-to-organise-protest-against-maratha-reservation-under-their-quota" TargetMode="External"/><Relationship Id="rId59" Type="http://schemas.openxmlformats.org/officeDocument/2006/relationships/hyperlink" Target="https://www.thehawk.in/news/india/maratha-body-files-caveat-pleading-not-to-give-unilateral-stay-on-reservation-decision" TargetMode="External"/><Relationship Id="rId60" Type="http://schemas.openxmlformats.org/officeDocument/2006/relationships/hyperlink" Target="https://www.thedailyjagran.com/maharashtra/manoj-jarange-warns-of-poll-fallout-if-marathas-are-denied-obc-quota-will-make-them-bite-the-dust-10264841" TargetMode="External"/><Relationship Id="rId61" Type="http://schemas.openxmlformats.org/officeDocument/2006/relationships/hyperlink" Target="https://www.freepressjournal.in/mumbai/unjust-illegal-obc-leader-laxman-hake-slams-maha-governments-gr-on-manoj-jaranges-maratha-quota-demands" TargetMode="External"/><Relationship Id="rId62" Type="http://schemas.openxmlformats.org/officeDocument/2006/relationships/hyperlink" Target="https://www.freepressjournal.in/pune/parbhani-abmpsp-condemns-gr-granting-maratha-reservation-under-obc-submits-memorandum-to-maharashtra-government" TargetMode="External"/><Relationship Id="rId63" Type="http://schemas.openxmlformats.org/officeDocument/2006/relationships/hyperlink" Target="https://www.bhaskarenglish.in/local/mp/news/obc-reservation-case-supreme-court-hearing-13-percent-posts-madhya-pradesh-135843416.html" TargetMode="External"/><Relationship Id="rId64" Type="http://schemas.openxmlformats.org/officeDocument/2006/relationships/hyperlink" Target="https://www.freepressjournal.in/mumbai/bhujbal-skips-cabinet-meet-vows-court-challenge-to-maratha-quota-under-obc-category" TargetMode="External"/><Relationship Id="rId65" Type="http://schemas.openxmlformats.org/officeDocument/2006/relationships/hyperlink" Target="https://www.freepressjournal.in/mumbai/maratha-reservation-row-maharashtra-cabinet-decides-to-form-six-member-subcommittee-for-obc-community-issues" TargetMode="External"/><Relationship Id="rId66" Type="http://schemas.openxmlformats.org/officeDocument/2006/relationships/hyperlink" Target="https://www.freepressjournal.in/mumbai/govt-has-no-right-to-issue-such-gr-obc-activist-laxman-hake-slams-maha-governments-gr-on-manoj-jaranges-maratha-quota-demands" TargetMode="External"/><Relationship Id="rId67" Type="http://schemas.openxmlformats.org/officeDocument/2006/relationships/hyperlink" Target="https://www.freepressjournal.in/mumbai/maharashtra-govt-forms-9-member-cabinet-sub-committee-to-expedite-obc-welfare-address-reservation-issues" TargetMode="External"/><Relationship Id="rId68" Type="http://schemas.openxmlformats.org/officeDocument/2006/relationships/hyperlink" Target="https://www.thehawk.in/news/india/no-injustice-to-obcs-maharashtra-minister-bawankule-allays-apprehensions" TargetMode="External"/><Relationship Id="rId69" Type="http://schemas.openxmlformats.org/officeDocument/2006/relationships/hyperlink" Target="https://www.newsdrum.in/national/jarange-expresses-confidence-about-marathas-getting-quota-obc-leaders-unhappy-9781660" TargetMode="External"/><Relationship Id="rId70" Type="http://schemas.openxmlformats.org/officeDocument/2006/relationships/hyperlink" Target="https://english.varthabharati.in/index.php/karnataka/karnataka-reservation-roster-scst-obc-quota-at-56-per-cent-general-merit-44-per-cent" TargetMode="External"/><Relationship Id="rId71" Type="http://schemas.openxmlformats.org/officeDocument/2006/relationships/hyperlink" Target="https://www.thestatesman.com/india/fadnavis-assures-obc-leader-and-minister-chhagan-bhujbal-that-obc-quota-is-intact-1503481511.html" TargetMode="External"/><Relationship Id="rId72" Type="http://schemas.openxmlformats.org/officeDocument/2006/relationships/hyperlink" Target="https://www.lokmattimes.com/national/chhagan-bhujbal-boycotts-cabinet-meeting-a-day-after-govt-decides-to-provide-kunbi-status-to-marathas/" TargetMode="External"/><Relationship Id="rId73" Type="http://schemas.openxmlformats.org/officeDocument/2006/relationships/hyperlink" Target="https://english.metrovaartha.com/news/states/jarange-exults-bhujbal-sulks-minister-skips-cabinet-meet-says-will-challenge-maratha-quota-gr" TargetMode="External"/><Relationship Id="rId74" Type="http://schemas.openxmlformats.org/officeDocument/2006/relationships/hyperlink" Target="https://telanganatoday.com/obc-activist-warns-of-street-protests-over-maratha-quota-in-maharashtra" TargetMode="External"/><Relationship Id="rId75" Type="http://schemas.openxmlformats.org/officeDocument/2006/relationships/hyperlink" Target="https://timesofindia.indiatimes.com/city/mumbai/obc-activist-to-hold-rally-in-baramati-today/articleshow/123704074.cms" TargetMode="External"/><Relationship Id="rId76" Type="http://schemas.openxmlformats.org/officeDocument/2006/relationships/hyperlink" Target="https://timesofindia.indiatimes.com/city/pune/bhujbal-obc-activists-warn-of-protest-say-gr-allows-marathas-indirect-entry-to-get-their-quota-benefits/articleshow/123663963.c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