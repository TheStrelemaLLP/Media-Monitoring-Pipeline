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t>Article 1</w:t>
      </w:r>
    </w:p>
    <w:p>
      <w:pPr>
        <w:pStyle w:val="Normal"/>
      </w:pPr>
      <w:r>
        <w:rPr/>
        <w:t>Title: Maharashtra Health Minister Prakash Abitkar reviews preparedness ahead of Pandharpur Wari pilgrimage</w:t>
      </w:r>
    </w:p>
    <w:p>
      <w:pPr>
        <w:pStyle w:val="Normal"/>
      </w:pPr>
      <w:r>
        <w:rPr/>
        <w:t xml:space="preserve">URL: </w:t>
      </w:r>
      <w:r>
        <w:t xml:space="preserve"> https://indianexpress.com/article/cities/pune/maharashtra-health-minister-prakash-abitkar-reviews-preparedness-pandharpur-wari-pilgrimage-10066119/</w:t>
      </w:r>
    </w:p>
    <w:p>
      <w:pPr>
        <w:pStyle w:val="Normal"/>
      </w:pPr>
      <w:r>
        <w:rPr/>
        <w:t>Content: Maharashtra Health Minister Prakash Abitkar on Friday conducted a review of the preparedness ahead of the annual Pandharpur Wari — a centuries-old pilgrimage that sees lakhs of devotees, known as warkaris, walking from Dehu and Alandi in Pune to Pandharpur in Solapur. This year, the Sant Tukaram Maharaj Palkhi will begin its journey from Dehu on June 18, Wednesday, followed by the Sant Dnyaneshwar Maharaj Palkhi from Alandi on June 19, Thursday. The spiritual procession is dedicated to Lord Vitthal and will conclude in Pandharpur on Ashadi Ekadashi, which falls on July 6. The pilgrimage spans around 20 days and covers nearly 250 km, with daily halts in towns and villages along the route. Throughout the journey, warkaris chant devotional songs and hymns. In view of the large gatherings anticipated and the surge in COVID-19 cases, state health officials have intensified preparedness measures. While most recent COVID-19 cases have been mild, authorities have advised individuals with co-morbidities to wear masks and take necessary precautions to ensure a safe and incident-free pilgrimage. State officials said there will be small dispensaries (Aapla Dawakhana) every 5 km along the route and 331 ambulances that will be on call 24×7 (dial 108 or 102), besides identifying 45 intensive care units in case of emergencies. Around 1,300 healthcare personnel will also be deputed for the purpose, including 138 specialists and 149 medical officers. Around 437 nurses will provide care as part of the measures. “There are cases of dysentery, diarrhoea, fever, and even heart-related issues, so we must remain extremely vigilant,” said a senior health official. Officials at the Food and Drug Administration (FDA) also emphasised that ensuring safe and hygienic conditions is a priority. “There are numerous food stalls and hotels along the route serving devotees. It is crucial that the food provided is unadulterated,” they said. Click here to join Express Pune WhatsApp channel and get a curated list of our stories You May Like Multiple people across Jammu and Kashmir's Reasi and Ramban districts are feared dead and several others missing as cloudbursts and landslides hit the areas on Saturday. Seven members of a family are feared dead in the landslide. Rescue operation are underway, officials added.</w:t>
      </w:r>
    </w:p>
    <w:p>
      <w:pPr>
        <w:pStyle w:val="Heading3"/>
      </w:pPr>
      <w:r>
        <w:rPr/>
        <w:t>Article 2</w:t>
      </w:r>
    </w:p>
    <w:p>
      <w:pPr>
        <w:pStyle w:val="Normal"/>
      </w:pPr>
      <w:r>
        <w:rPr/>
        <w:t>Title: Health team from Maharashtra visits Tamil Nadu</w:t>
      </w:r>
    </w:p>
    <w:p>
      <w:pPr>
        <w:pStyle w:val="Normal"/>
      </w:pPr>
      <w:r>
        <w:rPr/>
        <w:t xml:space="preserve">URL: </w:t>
      </w:r>
      <w:r>
        <w:t xml:space="preserve"> https://www.thehindu.com/news/cities/chennai/health-team-from-maharashtra-visits-tamil-nadu/article69248630.ece</w:t>
      </w:r>
    </w:p>
    <w:p>
      <w:pPr>
        <w:pStyle w:val="Normal"/>
      </w:pPr>
      <w:r>
        <w:rPr/>
        <w:t>Content: August 9,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9, 2025e-Paper Published - February 22, 2025 12:03 am IST - CHENNAI Health Minister Ma. Subramanian on Friday met a delegation from Maharashtra led by Prakash Abitkar, Minister for Public Health and Family Welfare, and Meghana Bordikar, Minister of State Public Health. The 12-member team is on a visit to take a look at the health infrastructure of Tamil Nadu. They also visited the Tamil Nadu Medical Services Corporation. Officials briefed the team about the various schemes implemented by the Tamil Nadu government such as Makkalai Thedi Maruthuvam, Innuyir Kappom-Nammai Kakkum 48, and Idhayam Kappom. The team had also visited the primary health centre at Nandivaram, the district headquarters hospital at Kancheepuram, and the Tamil Nadu Government Multi Super Speciality Hospital, Omandurar Estate, according to a press release. Published - February 22, 2025 12:03 am IST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3</w:t>
      </w:r>
    </w:p>
    <w:p>
      <w:pPr>
        <w:pStyle w:val="Normal"/>
      </w:pPr>
      <w:r>
        <w:rPr/>
        <w:t>Title: Maharashtra proposes 2 Cancer, 8 District Hospitals: Minister Prakash Abitkar</w:t>
      </w:r>
    </w:p>
    <w:p>
      <w:pPr>
        <w:pStyle w:val="Normal"/>
      </w:pPr>
      <w:r>
        <w:rPr/>
        <w:t xml:space="preserve">URL: </w:t>
      </w:r>
      <w:r>
        <w:t xml:space="preserve"> https://medicaldialogues.in/news/health/hospital-diagnostics/maharashtra-proposes-2-cancer-8-district-hospitals-minister-prakash-abitkar-152404</w:t>
      </w:r>
    </w:p>
    <w:p>
      <w:pPr>
        <w:pStyle w:val="Normal"/>
      </w:pPr>
      <w:r>
        <w:rPr/>
        <w:t>Content: Prakash Abitkar Mumbai: Maharashtra Health Minister Prakash Abitkar announced on Thursday that the state government has proposed the construction of two cancer hospitals and eight district hospitals across the state to address the rising number of patients and reduce the dependence on expensive private healthcare services. Also Read: ADB approves Rs 4k crores loan to boost health infrastructure in Maharashtra Speaking to Hindustan Times, Abitkar said, “With a rapid rise in patients and expensive treatment at private facilities, the government has decided to build hospitals across the state. The health ministry has submitted a tentative proposal to the Asian Development Bank (ADB), requesting ₹8,000 crore in funding for the project. The state government has given preliminary approval for the plan prior to submission.” According to the minister, the initial project proposal and presentations have already been shared with ADB officials. A formal submission awaits final clearance from Chief Minister Devendra Fadnavis. As part of the plan, the public health department has decided to set up two dedicated cancer hospitals and eight district-level hospitals across Maharashtra. According to officials, the cancer hospitals will be established in Aundh (Pune) and Nashik. The proposed district hospitals aim to bridge the gap in access to quality healthcare in semi-urban and rural areas. This new proposal aligns with a broader healthcare reform effort spearheaded by the Maharashtra government. Also Read: Maharashtra to revamp healthcare facilities with ADB's Support Medical Dialogues had previously reported that to upgrade Maharashtra's public healthcare infrastructure, Chief Minister Devendra Fadnavis has directed state departments to initiate a comprehensive mission to strengthen health institutions across all levels — from sub-health centres to tertiary referral hospitals. The initiative, supported by the Asian Development Bank (ADB), aims to ensure accessible, high-quality healthcare to all citizens. The directive was issued during a high-level review meeting held at Sahyadri Guest House in Mumbai, where the Chief Minister evaluated ongoing and upcoming projects under the Medical Education and Public Health departments. Editorial India’s Health Horizon: From Ground Realities to Global Leadership - Dr Raghav Gupta Research Gaps In Neonatology: An India-First Lens With Global Context - Dr Arti Maria The Prediabetes Show Episode 3 - Tackling Patient Conversations around Prediabetes and Metformin Proactive Consideration of Metformin in Prediabetes-A Call of Action Catalysing India’s National Engine for Medical Research - Dr Lokeswara Rao Sajja Journal Club Today Study Links Ultra-Processed Foods to Metabolic and Reproductive Harm Health News Today Health Bulletin 30/August/2025</w:t>
      </w:r>
    </w:p>
    <w:p>
      <w:pPr>
        <w:pStyle w:val="Heading3"/>
      </w:pPr>
      <w:r>
        <w:rPr/>
        <w:t>Article 4</w:t>
      </w:r>
    </w:p>
    <w:p>
      <w:pPr>
        <w:pStyle w:val="Normal"/>
      </w:pPr>
      <w:r>
        <w:rPr/>
        <w:t>Title: Maharashtra to request Centre to include thalassemia under National Sickle Cell Disease Programme</w:t>
      </w:r>
    </w:p>
    <w:p>
      <w:pPr>
        <w:pStyle w:val="Normal"/>
      </w:pPr>
      <w:r>
        <w:rPr/>
        <w:t xml:space="preserve">URL: </w:t>
      </w:r>
      <w:r>
        <w:t xml:space="preserve"> https://indianexpress.com/article/cities/mumbai/maharashtra-request-centre-thalassemia-national-sickle-cell-disease-programme-10169293/</w:t>
      </w:r>
    </w:p>
    <w:p>
      <w:pPr>
        <w:pStyle w:val="Normal"/>
      </w:pPr>
      <w:r>
        <w:rPr/>
        <w:t>Content: Maharashtra Health Minister Prakash Abitkar has announced that the government would request the Union health ministry to include thalassemia under the National Sickle Cell Disease Programme, a move aimed at extending structured Central government benefits such as free diagnosis, treatment and welfare schemes to thalassemia patients. Thalassemia is one of the common hereditary blood disorders that impair the body’s ability to make hemoglobin and healthy red blood cells. Untreated thalassemia can result in medical complications which may lead to death. The pre-natal test that is available in private health centres costs nearly Rs1,500, which many parents, especially those belonging to vulnerable communities, can’t afford. Dr Chandrakala S, Head of Hematology at KEM Hospital, told Indian Express that nearly 100 adults and 100 children with thalassemia are currently under care in her department. “Most of them are dependent on blood transfusions every month, starting from six months of age. Yet awareness about thalassemia is very, very low, not just among the public but even among many general physicians,” she said, while explaining the need for greater state support for early diagnosis and treatment. Carriers, who have a thalassemia trait, do not show symptoms and are often unaware unless specific blood tests such as HPLC are conducted. A recent study found that thalassemia prevalence among paediatric ward patients in Mumbai is nearly 6.2 percent. However, routine premarital and antenatal screening is rarely done. “Screening happens on a case-to-case basis, not uniformly. Over 80 percent of severe cases I see in children are from couples who never realised they were both carriers,” said Dr Chandrakala. Stay updated with the latest - Click here to follow us on Instagram You May Like US economic adviser Kevin Hassett warns India to stop trading with Russia or face continued high tariffs from the US. Talks with India are difficult and they are accused of being stubborn in opening their markets. The dispute is also tied to US pressure on Russia. A deal between the two countries was expected in May or June, but India has not followed through.</w:t>
      </w:r>
    </w:p>
    <w:p>
      <w:pPr>
        <w:pStyle w:val="Heading3"/>
      </w:pPr>
      <w:r>
        <w:rPr/>
        <w:t>Article 5</w:t>
      </w:r>
    </w:p>
    <w:p>
      <w:pPr>
        <w:pStyle w:val="Normal"/>
      </w:pPr>
      <w:r>
        <w:rPr/>
        <w:t>Title: Contaminated water source near Khadakwasla likely cause for Guillain-Barré syndrome, says health minister</w:t>
      </w:r>
    </w:p>
    <w:p>
      <w:pPr>
        <w:pStyle w:val="Normal"/>
      </w:pPr>
      <w:r>
        <w:rPr/>
        <w:t xml:space="preserve">URL: </w:t>
      </w:r>
      <w:r>
        <w:t xml:space="preserve"> https://indianexpress.com/article/cities/pune/contaminated-water-source-near-khadakwasla-likely-cause-for-guillain-barre-syndrome-says-health-minister-9802626/</w:t>
      </w:r>
    </w:p>
    <w:p>
      <w:pPr>
        <w:pStyle w:val="Normal"/>
      </w:pPr>
      <w:r>
        <w:rPr/>
        <w:t>Content: The recent outbreak of the Guillain-Barré syndrome (GBS) in Pune was most likely due to contaminated water sources, said Maharashtra’ health minister Prakash Abitkar while interacting with the media in Pune on Monday. He added that the state government will cap the treatment cost in hospitals and ensure patients do not get fleeced. Abitkar, who visited Pune and undertook a review, told reporters that cases were unlikely to rise any further. “Currently 17 patients are on ventilator support and this morning at least seven persons were discharged,” he said, adding that there was a cluster of 80 acute flaccid paralysis (AFP) cases mainly from Sinhagad area. GBS is a common cause of acute flaccid paralysis . Around 21 are below 15 years of age. Over the the last few days, Pune has seen a sudden increase in patients afflicted with GBS. As of Monday, 111 suspected patients are hospitalised with 17 of them on ventilator support. A patient had died in Solapur who had originally been in Pune. On Monday Abitkar toured the areas as well as hospitals. While speaking to the media he said 80 percent of the patients are from a single periphery. “These are the merged villages with the Pune Municipal Corporation (PMC) and the area does not have a water treatment plant. As the patients are mostly from the same area, it is likely that polluted water is the cause of the outbreak ,” he said. Abitkar said the Pune Municipal Corporation (PMC) has taken steps to address the issues. The civic body has plugged 12 leaks, took up urgent repairs in five areas and replaced a drainage line. Abitkar said monitoring of water sources will also be taken up. The state government has increased the outlay under the Mahatma Phule Jan Arogya Scheme for cases related to the disease, with PMC making necessary arrangements for ventilators and medicines. When asked about allegations that hospitals were overcharging patients, Abitkar said the state government will cap the treatment price. He also appealed to patients to seek treatment at empanelled hospitals. The state government said it would soon issue a list of standard operation protocol for water sources and the treatment of water. He appealed to people to boil water before drinking. Other than testing water sources, the PMC has taken up testing water supplied by tankers. Around 180 water samples were sent for analysis and 65,000 people in the vicinity of the outbreak surveyed. Shekhar Singh, commissioner of PCMC, said the civic body has doubled the number of water samples it will analyse. He also said the civic body has taken up testing water in bottling plants and private wells too. Click here to join Express Pune WhatsApp channel and get a curated list of our stories You May Like Trump's tariff regime has led to global trade changes and victories. India's inability to reach a deal with the US shows the need for internal economic transformation. Trump's plan includes tariffs to reduce trade deficits, investment for US reindustrialization, and promoting American AI dominance. India must act now to reform its economy and stay competitive.</w:t>
      </w:r>
    </w:p>
    <w:p>
      <w:pPr>
        <w:pStyle w:val="Heading3"/>
      </w:pPr>
      <w:r>
        <w:rPr/>
        <w:t>Article 6</w:t>
      </w:r>
    </w:p>
    <w:p>
      <w:pPr>
        <w:pStyle w:val="Normal"/>
      </w:pPr>
      <w:r>
        <w:rPr/>
        <w:t>Title: Tanisha Bhise death: As in-laws take care of twin girls, husband in ‘a daze’, can’t understand how wife passed away</w:t>
      </w:r>
    </w:p>
    <w:p>
      <w:pPr>
        <w:pStyle w:val="Normal"/>
      </w:pPr>
      <w:r>
        <w:rPr/>
        <w:t xml:space="preserve">URL: </w:t>
      </w:r>
      <w:r>
        <w:t xml:space="preserve"> https://indianexpress.com/article/cities/pune/tanisha-bhise-pune-hospital-death-in-laws-twin-girls-9925235/</w:t>
      </w:r>
    </w:p>
    <w:p>
      <w:pPr>
        <w:pStyle w:val="Normal"/>
      </w:pPr>
      <w:r>
        <w:rPr/>
        <w:t>Content: At Pune’s Surya Mother and Child Superspeciality Hospital, Priyanka and Akshay Pate barely had the time to mourn the death of her sister-in-law Tanisha Bhise. The Pates, married just six months ago, have taken up the responsibility of looking after the twin girls whom Tanisha gave birth to just before she died last month. Tanisha, who was in her thirties, delivered the twins at Surya Hospital in Wakad on March 29, and died at Manipal Hospital, Baner, two days later. Her family and Bharatiya Janata Party MLC Amit Gorkhe have alleged that Deenanath Mangeshkar Hospital authorities refused to admit Tanisha due to nonpayment of an advanced deposit of Rs 10 lakh. Tanisha’s husband, Sushant, is Priyanka’s brother, and works as Gorkhe’s secretary. On Friday, Maharashtra Health Minister Prakash Abitkar set up a committee to probe the death of Tanisha, as Deenanath Mangeshkar Hospital denied the charges. When contacted by The Indian Express, Dr Sachin Shah, Director, Neonatal and Paediatric Intensive Care Services, at the Surya Hospital, said the babies were stable, and are on a Continuous Positive Airway Pressure (CPAP) machine. CPAP machine delivers constant and steady air pressure to help a person breathe. Dr Shah also said one of the twins weighed 600 gram at birth, and the other a kilogram. Akshay alleged that authorities at Deenanath Mangeshkar Hospital were “indifferent to Tanisha’s case”. “Sushant is in a daze and is unable to understand how his wife passed away,” he said as he attended calls from relatives and others while waiting outside the neonatal intensive care unit at the Surya Hospital. “My wife’s sister-in-law recovered from a previous ailment and had conceived via IVF. We were so happy. However, it was extremely unfortunate that the Deenanath Mangeshkar Hospital authorities asked for such a hefty amount in advance. We had Rs 3 lakh and were willing to pay,” Pate told The Indian Express. “Then we considered taking her to Sassoon General Hospital. However, we decided to go to Surya Hospital, where the seven-month pregnant Tanisha delivered twin girls on March 29,” he said. While Dr Dhananjay Kelkar, Medical Director, Deenanath Mangeshkar Hospital, denied the allegations, the hospital said in a statement issued Friday that Tanisha’s “pregnancy was an extremely high risk one, and she was advised to come for a check-up every week”. “She was expected to visit the hospital for a consultation on March 22, which she did not. On March 28, the woman, her husband, and a relative had reported to the OPD at the hospital at 11.30 am. Dr S Ghaisas attended to the patient and advised hospital admission, and the woman should be kept under observation since it was a high-risk pregnancy. However, the woman and her husband had left the hospital,” said the statement. “The suggestion by the medical administration to make a limited advance payment was not heeded when advised admission to the hospital. Due to the unfortunate death of the patient, misleading statements were being made,” it added. However, Tanisha suffered complications and had to be shifted to Manipal Hospital. According to Manipal Hospital, she received emergency care at the previous hospital, where interventions were initiated to stabilise her, and address severe complications. “The patient had developed severe pre-eclampsia, which led to antepartum hemorrhage and resulted in emergency obstetric complications including cardiac arrest, hypoxic ischemic encephalopathy, and disseminated intravascular coagulation (DIC). Upon arrival at Manipal Hospitals, the patient’s condition remained extremely critical. Our medical team promptly initiated a comprehensive, multidisciplinary management plan, ensuring that every aspect of her care was addressed. The patient was successfully revived from the cardiac arrest; however, she eventually developed irreversible brain injury due to hypoxic ischemic encephalopathy, causing her to succumb,” the hospital said in a statement Friday. Doctors said throughout the process they adhered to established medical protocols and guidelines to provide the highest standard of care, and kept the patient’s best interest at the forefront. “We maintained transparent and empathetic communication with the family, providing regular updates and addressing their concerns,” the statement added. Anuradha Mascarenhas is a journalist with The Indian Express and is based in Pune. A senior editor, Anuradha writes on health, research developments in the field of science and environment and takes keen interest in covering women's issues. With a career spanning over 25 years, Anuradha has also led teams and often coordinated the edition. ... Read More Click here to join Express Pune WhatsApp channel and get a curated list of our stories You May Like The US President's trade war with India has escalated to a new level, with Trump using tariffs as a means of achieving geopolitical goals. This has caused tension and could harm the long-standing relationship between the two countries. The US has a history of using economic sanctions to achieve its objectives, which has greatly affected emerging economies like India.</w:t>
      </w:r>
    </w:p>
    <w:p>
      <w:pPr>
        <w:pStyle w:val="Heading3"/>
      </w:pPr>
      <w:r>
        <w:rPr/>
        <w:t>Article 7</w:t>
      </w:r>
    </w:p>
    <w:p>
      <w:pPr>
        <w:pStyle w:val="Normal"/>
      </w:pPr>
      <w:r>
        <w:rPr/>
        <w:t>Title: Charitable hospitals must implement govt schemes, will revise treatment rates: Minister</w:t>
      </w:r>
    </w:p>
    <w:p>
      <w:pPr>
        <w:pStyle w:val="Normal"/>
      </w:pPr>
      <w:r>
        <w:rPr/>
        <w:t xml:space="preserve">URL: </w:t>
      </w:r>
      <w:r>
        <w:t xml:space="preserve"> https://indianexpress.com/article/cities/pune/charitable-hospitals-must-implement-govt-schemes-will-revise-treatment-rates-minister-10145420/</w:t>
      </w:r>
    </w:p>
    <w:p>
      <w:pPr>
        <w:pStyle w:val="Normal"/>
      </w:pPr>
      <w:r>
        <w:rPr/>
        <w:t>Content: State Health Minister Prakash Abitkar Wednesday said that charitable hospitals in the state must implement the government health schemes for needy patients. The minister also assured the charitable hospitals that the government has set up a committee to increase the treatment rates under the health schemes, to make them viable for the hospitals. “Hospitals registered under the Charitable Trust Act should take proactive steps to ensure that needy patients receive the benefits of the Ayushman Bharat – Pradhan Mantri Jan Arogya Yojana (AB-PMJAY) and the Mahatma Jyotirao Phule Jan Arogya Yojana (MJPJAY),” the minister said. Hospitals not yet registered under these provisions should complete their registration, and the state government will provide necessary support, he added. “Hospitals have flagged their concerns about treatment rates under the health schemes and a committee has been appointed towards revision of these rates. This is being done to ensure uniform implementation across all hospitals in the state,” Abitkar said. The minister was speaking at a review meeting on AB-PMJAY and MJPJAY held at YASHADA. After complaints of needy patients struggling to access treatment in charitable hospitals, the government issued a directive on April 21 mandating all charitable hospitals to implement health schemes including the Mahatma Jyotiba Phule Jan Arogya Yojana, Ayushman Bharat Yojana, and the Rashtriya Bal Swasthya Karyakram. However, charitable hospitals in Pune challenged the order in the Bombay High Court, citing financial strain due to the low reimbursement rates under these schemes, which have not been revised since 2013. The Association of Hospitals, Pune had challenged the move and filed a writ petition in the Bombay High Court. The minister said that the government had provided land and other benefits to charitable hospitals, making it necessary for them to comply with the implementation of public health schemes. Acknowledging their concerns, Abitkar said that the state government is in the process of revising the rates and policies related to charitable hospitals and health schemes with a particular focus on the Indigent Patients’ Fund and the Mahatma Jyotiba Phule Jan Arogya Yojana (MJPJAY). “A committee has been formed to revise and increase the rates under the schemes, making them more viable for hospitals,” he told reporters on the sidelines of the meeting. With this revision, the government expects both charitable and private hospitals across the state to begin implementing the schemes. Abitkar added that many hospitals have already agreed to participate. To support implementation, a mobile app has been developed, and real-time information about bed availability will be accessible through a centralized dashboard. Among those who attended the review meeting were MLA Kailas Patil, Chairman of the Ayushman Bharat Mission Maharashtra Committee Dr Omprakash Shete, CEO of the State Health Assurance Society Annasaheb Chavan, Deputy Director of Health Dr Kailas Bawiskar, Dr. Prashant Wadikar, District Surgeon Dr Nagnath Yampalle, District Health Officer Dr. Sachin Desai, and representatives from various hospitals. Abitkar, who chaired a meeting to take an overview of the Employees State Insurance Scheme (ESIC) in Pune, asked for increased enrollment of employees in the scheme. In a press release issued by the district information officer the minister was quoted asking the various government agencies to take help from industry bodies to increase enrollment in the scheme. “The various schemes which are there for the welfare of the employees should be implemented in its letter and spirit,” he said. The minister has asked the district collectorate and other concerned departments to prepare a plan for increase in registration in the scheme. Click here to join Express Pune WhatsApp channel and get a curated list of our stories You May Like The Supreme Court questioned Justice Varma's conduct and reserved its order on his petition challenging the inquiry procedure and Chief Justice's recommendation for removal. Senior advocate Sibal argued that the recommendation was unconstitutional and would set a dangerous precedent. The inquiry panel found Varma guilty of misconduct for controlling storeroom with large amount of undisclosed cash.</w:t>
      </w:r>
    </w:p>
    <w:p>
      <w:pPr>
        <w:pStyle w:val="Heading3"/>
      </w:pPr>
      <w:r>
        <w:rPr/>
        <w:t>Article 8</w:t>
      </w:r>
    </w:p>
    <w:p>
      <w:pPr>
        <w:pStyle w:val="Normal"/>
      </w:pPr>
      <w:r>
        <w:rPr/>
        <w:t>Title: Woman’s death after delivery in Pune: Maharashtra sets up probe committee</w:t>
      </w:r>
    </w:p>
    <w:p>
      <w:pPr>
        <w:pStyle w:val="Normal"/>
      </w:pPr>
      <w:r>
        <w:rPr/>
        <w:t xml:space="preserve">URL: </w:t>
      </w:r>
      <w:r>
        <w:t xml:space="preserve"> https://indianexpress.com/article/cities/pune/pune-hospital-pregnant-woman-dies-probe-9924556/</w:t>
      </w:r>
    </w:p>
    <w:p>
      <w:pPr>
        <w:pStyle w:val="Normal"/>
      </w:pPr>
      <w:r>
        <w:rPr/>
        <w:t>Content: Maharashtra Health Minister Prakash Abitkar Friday set up a committee to probe the death of a 30-year-old woman who was allegedly refused admission by Deenanath Mangeshkar Hospital in Pune over a demand of advance payment, and died after giving birth to twins at another hospital. Even as the Deenanath Mangeshkar Hospital denied the charges, protests broke out at its premises against the death of the woman. The protesters threw coins at the hospital, and blackened its name plate. Tanisha Bhise died at Manipal Hospital, Baner, on March 31, two days after she delivered twins at Surya Hospital. Bharatiya Janata Party MLC Amit Gorkhe said Tanisha was the wife of his secretary, Sushant. In a video message, Gorkhe claimed that Deenanath Mangeshkar Hospital authorities refused to admit Tanisha due to nonpayment of an advanced deposit of Rs 10 lakh. “We have filed a complaint at the Alankar Police Station,” a source close to Gorhke said. Public Note#deenanathmangeshkarhospital pic.twitter.com/FDga29PWDx — Deenanath Mangeshkar Hospital And Research Center (@DMHospitalPune) April 4, 2025 While speaking to The Indian Express, Abitkar said, “Any maternal death is unacceptable, and we have launched a detailed investigation into this issue”. Abitkar also said that a fair and detailed investigation will be taken up, and pointed out that Deenanath Mangeshkar Hospital is registered under the Charity Commissioner. “The Charity Commissioner’s office has set rules for all hospitals run by charitable trusts to follow, and hence we are ensuring a detailed investigation to ensure that the hospital also provides its say in the matter,” Abitkar said. When contacted, Dr Dhananjay Kelkar, Medical Director, Deenanath Mangeshkar Hospital, denied the allegations, and said in an official statement issued Friday that the woman had been undergoing treatment at the hospital since 2020. The statement that she underwent surgery for a medical ailment in 2022, and availed of a 50 per cent concession in her bill as part of the hospital’s charity policy. In 2023, the hospital doctor cautioned the woman that any pregnancy would be high risk in nature and hence inadvisable. They suggested that she adopt a child. The statement said that to ensure a safe delivery, any hospital urges a pregnant woman to ensure an ante-natal check-up at least thrice during the pregnancy. It added that an expert committee headed by Dr Kelkar, including Dr Anuja Joshi, medical superintendent, Dr Samir Jog, ICU in charge and Dr Sachin Vyavahare, administrator, looked into the matter and said the woman had consulted Dr S Ghaisas on March 15 this year with a report from an IVF centre. The doctor said that the pregnancy was an extremely high risk one, and she was advised to come for a check-up every week. “She was expected to visit the hospital for a consultation on March 22, which she did not. On March 28, the woman, her husband, and a relative had reported to the OPD at the hospital at 11.30 am. Dr Ghaisas attended to the patient and advised hospital admission, and the woman was kept under observation since it was a high-risk pregnancy. However, the woman and her husband had left the hospital,” said the statement. The committee assessed the matter, and said in the statement that medical advice was not followed. “The suggestion by the medical administration to pay as much as they could as advance payment was not heeded when advised admission to the hospital. Due to the unfortunate death of the patient, misleading statements were being made,” it added. The Maharashtra State Commission for Women has also taken cognizance of the matter, and its Rupali Chakankar, in a post on X, instructed the Pune municipal commissioner to conduct a detailed inquiry. The Pune Municipal Corporation (PMC)’s health department has issued a show-cause notice to Deenanath Mangeshkar Hospital over the matter. When contacted, Dr Nina Borade, Chief Medical Officer, PMC, confirmed they have issued a show cause notice to the hospital. “The woman died on March 31, and several claims are being made about the denial of admission of the patient to the hospital. We will carry out a thorough probe into the incident,” Borade said. The committee set up by the Mahrashtra health minister will be chaired by Dr Radhakishan Pawar, Deputy Director, Health, Pune circle, and will include Dr Prashant Wadikar, Assistant Director, Pune Dr Nagnath Yempalle, District civil surgeon, Dr Nina Borade, Chief Medical Officer, Pune Municipal Corporation, and Dr Kalpana Kamble, Medical Officer, Pune. Anuradha Mascarenhas is a journalist with The Indian Express and is based in Pune. A senior editor, Anuradha writes on health, research developments in the field of science and environment and takes keen interest in covering women's issues. With a career spanning over 25 years, Anuradha has also led teams and often coordinated the edition. ... Read More Click here to join Express Pune WhatsApp channel and get a curated list of our stories You May Like The Registrar General of India (RGI) has sought a Rs 14,618.95-crore budget to conduct the Census 2027, which will be the first "Digital Census" and collect data on caste, The Indian Express has learnt.</w:t>
      </w:r>
    </w:p>
    <w:p>
      <w:pPr>
        <w:pStyle w:val="Heading3"/>
      </w:pPr>
      <w:r>
        <w:rPr/>
        <w:t>Article 9</w:t>
      </w:r>
    </w:p>
    <w:p>
      <w:pPr>
        <w:pStyle w:val="Normal"/>
      </w:pPr>
      <w:r>
        <w:rPr/>
        <w:t>Title: Guardian Ministers: Ajit Pawar (Pune, Beed), Chandrakant Patil (Sangli), Madhuri Misal (Kolhapur)</w:t>
      </w:r>
    </w:p>
    <w:p>
      <w:pPr>
        <w:pStyle w:val="Normal"/>
      </w:pPr>
      <w:r>
        <w:rPr/>
        <w:t xml:space="preserve">URL: </w:t>
      </w:r>
      <w:r>
        <w:t xml:space="preserve"> https://www.thebridgechronicle.com/news/guardian-ministers-ajit-pawar-pune-beed-chandrakant-patil-sangli-madhuri-misal-kolhapur</w:t>
      </w:r>
    </w:p>
    <w:p>
      <w:pPr>
        <w:pStyle w:val="Normal"/>
      </w:pPr>
      <w:r>
        <w:rPr/>
        <w:t>Content: Pune: The Mahayuti government in Maharashtra has finalized its much-awaited list of guardian ministers. Among the appointees, three prominent MLAs from Pune have been entrusted with significant responsibilities. BJP MLA Madhuri Misal, who represents the Parvati assembly constituency, is among the leaders who have earned this opportunity. Pune city is represented by 8 MLAs, while the district has a total of 21 MLAs. Out of these, three MLAs—Ajit Pawar (NCP, Baramati), Chandrakant Patil (BJP, Kothrud), and Madhuri Misal (BJP, Parvati)—were sworn in as ministers earlier. Their prominence in state politics has now been reaffirmed with the announcement of their roles as guardian ministers. Ajit Pawar, one of the senior leaders of the NCP, has been named the guardian minister for Pune district. Chandrakant Patil has taken charge as the guardian minister for Sangli district. BJP’s Madhuri Misal has been assigned as the co-guardian minister for Kolhapur, where she will work alongside Prakash Abitkar. Additionally, Hasan Mushrif, MLA from Kagal in Kolhapur, has been entrusted with the role of guardian minister for Washim district. Ajit Pawar’s Dual Role in Pune and Beed Ajit Pawar has also taken charge as the guardian minister for Beed district. This decision comes after Parli MLA Dhananjay Munde was removed from the post amid political and social opposition. The controversies surrounding Munde included the murder case of Santosh Deshmukh, sarpanch of Masajog in Beed, and increasing criminal activities in the district. Help Us Create the Content You Love Take Survey Now! Enjoyed reading The Bridge Chronicle?Your support motivates us to do better. Follow us on Facebook, Instagram, Twitter and Whatsapp to stay updated with the latest stories.You can also read on the go with our Android and iOS mobile app. Follow Us Copyright © 2025 Sakal Media Group – All Rights Reserved Powered by Quintype</w:t>
      </w:r>
    </w:p>
    <w:p>
      <w:pPr>
        <w:pStyle w:val="Heading3"/>
      </w:pPr>
      <w:r>
        <w:rPr/>
        <w:t>Article 10</w:t>
      </w:r>
    </w:p>
    <w:p>
      <w:pPr>
        <w:pStyle w:val="Normal"/>
      </w:pPr>
      <w:r>
        <w:rPr/>
        <w:t>Title: GBS Outbreak Scare: Maharashtra Minister Announces New Law For Clean Water Supply, Fines For Polluters</w:t>
      </w:r>
    </w:p>
    <w:p>
      <w:pPr>
        <w:pStyle w:val="Normal"/>
      </w:pPr>
      <w:r>
        <w:rPr/>
        <w:t xml:space="preserve">URL: </w:t>
      </w:r>
      <w:r>
        <w:t xml:space="preserve"> https://www.news18.com/india/gbs-outbreak-scare-maharashtra-minister-announces-new-law-for-clean-water-supply-fines-for-polluters-9218986.html</w:t>
      </w:r>
    </w:p>
    <w:p>
      <w:pPr>
        <w:pStyle w:val="Normal"/>
      </w:pPr>
      <w:r>
        <w:rPr/>
        <w:t>Content: Maharashtra Health Minister Prakash Abitkar on Friday said the state government will bring a law to ensure people get clean drinking water and also fine entities that contaminate and pollute water, his statement coming in the backdrop of rising Guillain-Barre Syndrome (GBS) cases. The Pune Municipal Corporation, state health department etc have worked very hard to ensure GBS cases are contained, he told reporters. “Several agencies such as an expert team from the Centre, World Health Organization, state health department are working in tandem on the various aspects of the disease and ensuring that in future such cases do not spread. Now, since it is confirmed that the outbreak was triggered by water borne bacteria, responsibility will be fixed and action taken," he asserted. “We are also planning to bring a law with provisions of fines on those entities that contribute to the pollution and contamination of water. The new law will ensure common people get clean drinking water through their respective civic and local bodies. We will be bringing the draft of the bill in the upcoming Budget session," Abitkar said. Swipe Left For Next Video He said the PMC has been directed to ensure proper chlorination of water in Nanded village area, which has seen a high number of GBS cases. “Proper monitoring is being done in Nanded village to ensure clean water is supplied. Various teams were given the task of collecting water samples from various sources, including sewage released by some resorts located on the upper side of Khadakwasla dam. They are also verifying whether the contamination was triggered by poultry farms located on the upper side of Khadakwasla," the minister said. Latest Blogs</w:t>
      </w:r>
    </w:p>
    <w:p>
      <w:pPr>
        <w:pStyle w:val="Heading3"/>
      </w:pPr>
      <w:r>
        <w:rPr/>
        <w:t>Article 11</w:t>
      </w:r>
    </w:p>
    <w:p>
      <w:pPr>
        <w:pStyle w:val="Normal"/>
      </w:pPr>
      <w:r>
        <w:rPr/>
        <w:t>Title: Cashless treatment up to ₹1 lakh for accident victims in Maharashtra</w:t>
      </w:r>
    </w:p>
    <w:p>
      <w:pPr>
        <w:pStyle w:val="Normal"/>
      </w:pPr>
      <w:r>
        <w:rPr/>
        <w:t xml:space="preserve">URL: </w:t>
      </w:r>
      <w:r>
        <w:t xml:space="preserve"> https://www.thehindu.com/news/national/accident-victims-in-maharashtra-to-receive-cashless-treatment-up-to-1-lakh/article69463926.ece</w:t>
      </w:r>
    </w:p>
    <w:p>
      <w:pPr>
        <w:pStyle w:val="Normal"/>
      </w:pPr>
      <w:r>
        <w:rPr/>
        <w:t>Content: August 30,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30, 2025e-Paper Updated - April 18, 2025 07:11 pm IST - Mumbai Accident victims can avail cashless treatment upto ₹1 lakh at government empanelled hospitals across Maharashtra. File photo for representational purpose. | Photo Credit: Emmanual Yogini Maharashtra Public Health Minister Prakash Abitkar on Friday (April 18, 2025), announced to extend cashless treatment up to ₹1 lakh for accident victims in emergency hospitals and directed the Public Health Department to ensure that the patients get the treatment immediately. Further, he instructed the officials to take strict action against the person violating the rules. “The number of empanelled hospitals will be increased from 1,792 to 4,180 and the process for selecting these hospitals, where both the scheme is to be implemented, will be carried out transparently through committees chaired by district collectors,” Mr. Abitkar said during the review meeting of Ayushman Bharat Pradhan Mantri Jan Arogya Yojana and Mahatma Jyotirao Phule Jan Arogya Yojana schemes in Worli, Mumbai. Mr. Abitkar has also asked the study committee to submit a report in a month, looking into increasing the number of treatments in this scheme, improving the rates, including expensive treatments like organ transplants, and incorporating primary health care in the scheme. The Health Department also decided to develop a mobile App, mentioning details of hospitals under the scheme. It will also be used as a platform for complaints from patients concerning bed availability and other facilities. “The empanelled hospitals should organise a health camp every month and provide cashless treatment to at least five patients,” Mr. Abitkar said adding that around ₹1,300 crores of funds have been distributed to hospitals since March. The committees will be formed at the district level under the chairmanship of the Guardian Minister for implementing the scheme. Health Departments have also made a plan to speed up the distribution of ayushman cards through ASHA workers, anganwadi workers, ration shopkeepers and civic service centres and increase the honorarium they receive for this work. “The scheme needs to be implemented with complete transparency, and no malpractices will be tolerated,” Mr. Abitkar warned. Published - April 18, 2025 01:04 pm IST Maharashtra / road accident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12</w:t>
      </w:r>
    </w:p>
    <w:p>
      <w:pPr>
        <w:pStyle w:val="Normal"/>
      </w:pPr>
      <w:r>
        <w:rPr/>
        <w:t>Title: Maharashtra Government issues directives to strengthen healthcare system</w:t>
      </w:r>
    </w:p>
    <w:p>
      <w:pPr>
        <w:pStyle w:val="Normal"/>
      </w:pPr>
      <w:r>
        <w:rPr/>
        <w:t xml:space="preserve">URL: </w:t>
      </w:r>
      <w:r>
        <w:t xml:space="preserve"> https://www.thehindu.com/news/national/maharashtra/maharashtra-government-issues-directives-to-strengthen-healthcare-system/article69593387.ece</w:t>
      </w:r>
    </w:p>
    <w:p>
      <w:pPr>
        <w:pStyle w:val="Normal"/>
      </w:pPr>
      <w:r>
        <w:rPr/>
        <w:t>Content: July 14,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July 14, 2025e-Paper Published - May 19, 2025 05:21 pm IST - Mumbai Representative image | Photo Credit: Getty Images/iStock Maharashtra Health Minister Prakash Abitkar on Monday (May 19, 2025) directed officials to submit a proposal for framing a Health Policy and issued various instructions aimed at enhancing healthcare delivery and administration. The Minister instructed officials to follow up on the Women and Child Welfare Department’s government resolution to include staff from the Pradhan Mantri Matru Vandana Yojana in relevant operations. He emphasised maintaining transparency in the transfer process of medical officers. Administrative transfers of officers who have completed more than eight years in service should be conducted through consultation, followed by voluntary transfers, a health department release stated. Transfers of officers on the S-23 pay scale will be based on performance evaluations. Inter-district transfers of Community Health Officers are to be completed by May 31, 2025, prioritising district preference, followed by intra-district placements, the minister stated. Mr. Abitkar issued these directions at a meeting chaired by him with senior officials, including Health Secretary Nipun Vinayak. He further directed that the service rules be amended to facilitate the promotion of Nursing Tutors to the post of Nursing Superintendent by including a 150-day training program on the agenda. The Minister asked officials to submit a proposal to induct contract employees under the National Health Mission into government service and increase their honorarium. To address the shortage of Class I medical officers, the minister instructed that recruitment through the Maharashtra Public Service Commission (MPSC) be expedited. Legal firms are to be appointed to draft amendments to the Bombay Nursing Home Act and related legislation, with the proposed bill to be tabled in the upcoming monsoon session, the release said. The minister also approved an increase in incentives for Medical Assistance Cell staff and hiked compensation for ASHA workers from ₹5 to ₹20 per Ayushman Bharat card issued. Additionally, he called for establishing medical assistance centres in Kolhapur, Chhatrapati Sambhajinagar, and Mumbai, and directed the formulation of a 150-day action plan for the Health Department. A rural sanitation and health campaign is also on the cards. In a move to support healthcare workers in underserved regions, the minister directed the provision of special facilities for doctors posted in tribal and remote areas. Proposals for these facilities, along with supplementary budget demands for the fiscal year 2025, are to be submitted promptly. As part of a broader healthcare push, 17 Cancer Day Care Centres, as announced in the Union Budget, will be set up. Campaigns for TB-Free Panchayats and Tobacco-Free Schools are also to be launched. A supplementary demand of ₹44 crore has been directed for submission to the Finance Department by May 31, 2025 to establish a new laboratory modelled on the National Institute of Virology. For the PM MedCity program, the availability of 50 acres of land near airports in Kolhapur or Pune will be explored, the release said. All supplementary demands and approved provisions for the 2025 budget must be compiled and submitted to the Finance Department before the May 31,2025 deadline, the Minister added. Published - May 19, 2025 05:21 pm IST public health/community medicine / health treatment / health / cancer / Maharashtra / medicine / government health care / India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13</w:t>
      </w:r>
    </w:p>
    <w:p>
      <w:pPr>
        <w:pStyle w:val="Normal"/>
      </w:pPr>
      <w:r>
        <w:rPr/>
        <w:t>Title: Mumbai reports 53 active Covid cases, government says situation under control</w:t>
      </w:r>
    </w:p>
    <w:p>
      <w:pPr>
        <w:pStyle w:val="Normal"/>
      </w:pPr>
      <w:r>
        <w:rPr/>
        <w:t xml:space="preserve">URL: </w:t>
      </w:r>
      <w:r>
        <w:t xml:space="preserve"> https://www.indiatoday.in/cities/mumbai/story/covid-19-in-india-active-cases-in-mumbai-health-minister-prakash-abitkar-situation-under-control-2727629-2025-05-20</w:t>
      </w:r>
    </w:p>
    <w:p>
      <w:pPr>
        <w:pStyle w:val="Normal"/>
      </w:pPr>
      <w:r>
        <w:rPr/>
        <w:t>Content: Out of the 257 active Covid-19 cases in the country, 53 have been reported in Mumbai with no recent deaths related to the infection, according to official data. Municipal hospitals in the city are making arrangements for dedicated treatment facilities for Covid-19 patients, with the Brihanmumbai Municipal Corporation (BMC) urging calm, saying it is constantly monitoring the current situation. Citizens have also been advised by the civic authorities to immediately seek medical help if they notice any Covid-related symptoms. Meanwhile, the Maharashtra government has also urged common citizens not to panic, saying the situation in India is under control. "People are troubled because of this news. I want to tell you all, not to be scared. Corona is normal now, our immunity has increased, and this situation will persist; no need to panic. The government is alert. If any health-related problem arises, we are prepared. You can consult your doctor and take care of your health," Maharashtra Health Minister Prakash Abitkar said while speaking to the media. Allaying apprehensions around the recent surge in Covid-19 cases in some Asian countries, Abitkar said that the infection does not pose any danger as it did five years ago. "Patients will come up, Corona is normal, not like before. Patients stay normally, don’t be scared like before, patients don’t need to be identified," he added. However, Abitkar suggested that patients with comorbidities should take precautions and extra care during these times. The state health minister also ruled out the need for any Standard Operation Procedure (SOP) to be followed with regard to Covid-19, saying that the government will surely follow one if it is issued by the Centre. On Monday, the director general of health services chaired a review meeting of experts from the National Centre for Disease Control, Emergency Medical Relief division, Disaster Management Cell, the Indian Council of Medical Research and Central government hospitals. Meanwhile, hospitals have been instructed to monitor influenza-like illnesses and severe acute respiratory infection cases. The Union Health Ministry remains vigilant and proactive in monitoring the situation closely, ensuring that appropriate measures are in place to safeguard public health, sources told India Today. The cases in Mumbai and other parts of the country have raised concerns among people amid the recent surge in novel coronavirus infections in southeast Asia, with weekly cases in Hong Kong surging over 30 times in 10 weeks. Cases also surged by nearly 30 per cent in a week in Singapore. There are also reports of significant surges in China and Thailand.- EndsPublished By: Vivek Published On: May 20, 2025Trending Reel</w:t>
      </w:r>
    </w:p>
    <w:p>
      <w:pPr>
        <w:pStyle w:val="Heading3"/>
      </w:pPr>
      <w:r>
        <w:rPr/>
        <w:t>Article 14</w:t>
      </w:r>
    </w:p>
    <w:p>
      <w:pPr>
        <w:pStyle w:val="Normal"/>
      </w:pPr>
      <w:r>
        <w:rPr/>
        <w:t>Title: No sudden spike in GBS cases in Pune, situation under control: Health Minister</w:t>
      </w:r>
    </w:p>
    <w:p>
      <w:pPr>
        <w:pStyle w:val="Normal"/>
      </w:pPr>
      <w:r>
        <w:rPr/>
        <w:t xml:space="preserve">URL: </w:t>
      </w:r>
      <w:r>
        <w:t xml:space="preserve"> https://indianexpress.com/article/cities/mumbai/no-sudden-spike-gbs-cases-pune-health-minister-9813822/</w:t>
      </w:r>
    </w:p>
    <w:p>
      <w:pPr>
        <w:pStyle w:val="Normal"/>
      </w:pPr>
      <w:r>
        <w:rPr/>
        <w:t>Content: Maharashtra Health Minister Prakash Abitkar on Sunday said that there was no sudden surge in Guillain-Barré Syndrome (GBS) cases in Pune and added that the situation remains under control. “There is no sudden spike. Many hospitals routinely see GBS patients, and most recover. However, because more people are talking about it, there’s a perception that cases are rising,” Abitkar told The Indian Express. As of February 2, Pune has reported a total of 158 suspected cases of GBS, with 127 confirmed diagnoses and five suspected deaths. On the same day, three new suspected cases were identified, while six others were from previous days. Among the affected patients, 48 are in intensive care units (ICUs), 21 are on ventilator support, and 38 have been discharged after treatment. However, Abitkar reiterated that GBS is not a new disease and does not require alarm. “We have been monitoring GBS cases closely. Many patients come to hospitals every month, receive treatment, and recover. There has been no abnormal increase,” he said. He further assured that the government is working with experts to ensure better disease tracking, public awareness, and medical response. A central government team had visited Pune to investigate the outbreak, but when asked about its findings, Abitkar refrained from sharing specific details. Instead, he stressed the importance of hygiene, water sanitation, and food safety in preventing illnesses. “Hygiene is essential for all diseases, not just GBS. We have already taken measures to ensure clean water and proper sanitation. A strong law is in place for this, and we are ensuring its enforcement,” he said. While authorities continue their investigation, laboratory reports from ICMR-National Institute of Virology (NIV) in Pune have identified potential triggers, including Norovirus and Campylobacter jejuni, both known to cause gastrointestinal infections that can precede GBS. However, no links to zika, dengue, chikungunya, influenza, or SARS-CoV-2 have been detected so far. Additionally, water testing in Pune revealed contamination in eight water sources, prompting heightened surveillance and sanitation measures. Abitkar assured that the state government is actively coordinating with health experts and agencies such as the Food and Drug Administration (FDA) to assess any unusual patterns. He urged the public not to panic, stating that measures are already in place to manage the situation. “People should not worry. Our health teams are working diligently. Private hospitals have been instructed to report cases immediately so that no patient goes unnoticed,” he said. The government has also intensified house-to-house surveillance, covering over 64,500 households in Pune and its surrounding areas. In addition to medical intervention, public health authorities have launched awareness campaigns to educate residents on disease prevention. The minister urged citizens to remain cautious about their water and food consumption, advising them to boil drinking water and avoid undercooked meat. He reiterated that while concerns over GBS should not be ignored, there is no reason for undue panic. Stay updated with the latest - Click here to follow us on Instagram You May Like Ahead of his high-stakes summit with Vladimir Putin Friday, US president Donald Trump suggested that his tariffs on India “essentially took them out of buying oil from Russia,” and may have played a role in bringing Moscow to the negotiating table. Trump said he believes Putin “wants to get it done,” ahead of their summit in Alaska tomorrow.</w:t>
      </w:r>
    </w:p>
    <w:p>
      <w:pPr>
        <w:pStyle w:val="Heading3"/>
      </w:pPr>
      <w:r>
        <w:rPr/>
        <w:t>Article 15</w:t>
      </w:r>
    </w:p>
    <w:p>
      <w:pPr>
        <w:pStyle w:val="Normal"/>
      </w:pPr>
      <w:r>
        <w:rPr/>
        <w:t>Title: GBS Cases In Pune Linked To Suspected Water Contamination, Says Maharashtra Minister</w:t>
      </w:r>
    </w:p>
    <w:p>
      <w:pPr>
        <w:pStyle w:val="Normal"/>
      </w:pPr>
      <w:r>
        <w:rPr/>
        <w:t xml:space="preserve">URL: </w:t>
      </w:r>
      <w:r>
        <w:t xml:space="preserve"> https://www.etvbharat.com/en/!state/gbs-cases-in-pune-linked-to-suspected-water-contamination-says-maharashtra-minister-enn25012706765</w:t>
      </w:r>
    </w:p>
    <w:p>
      <w:pPr>
        <w:pStyle w:val="Normal"/>
      </w:pPr>
      <w:r>
        <w:rPr/>
        <w:t>Content: National ETV Bharat / state By PTI Published : January 28, 2025 at 8:46 AM IST Pune: Maharashtra Health Minister Prakash Abitkar on Monday disclosed that 80 per cent of the suspected cases of Guillain Barre Syndrome (GBS), a rare neurological disorder, in Pune have been reported from areas located around a mega well in Nanded village on Sinhgad Road. Abitkar, who was in the city to review the GBS situation, noted that high number of cases in certain areas appears to be linked to suspected water contamination and assured the civic body is looking into the issue. After inspecting the water body in Nanded village, he stated, "80 per cent of cases are from areas around this well. The state health department and the Pune Municipal Corporation (PMC) are taking necessary measures to address the issue." The well is the source of water for villages located adjoining it. A man suspected to have contracted GBS has died in Maharashtra's Solapur district, while the number of cases of the immunological nerve disorder in Pune has crossed 100-mark, health officials said earlier in the day. Officials and locals suspect that water supplied from the well is contaminated, leading to a spike in suspected GBS cases in the region. These areas recently came under the PMC's jurisdiction, making the civic body responsible for ensuring supply of clean water to residents. Asked about accountability for the suspected contamination, Abitkar said, "Concrete measures are being implemented to ensure supply of clean drinking water. Responsibility will be fixed where necessary. Additionally, the state needs to establish comprehensive SOPs involving municipal corporations, Zilla Parishads, and other local bodies to prevent such issues in the future." He emphasized that GBS tends to affect individuals with weak immunity. "The high number of cases in certain areas appears to be linked to suspected water contamination. Steps are being taken to resolve the issue and ensure clean water supply," the minister noted. Notably, campylobacter jejuni bacteria, which usually causes stomach infection, triggers the GBS disease. Consuming water contaminated with this bacteria may increase the risk of developing the immunological nerve disorder. Abitkar assured that the state government would ensure no contaminated water is supplied across Maharashtra. Addressing complaints from residents about getting poor quality water despite paying taxes to the PMC, the minister promised to address any gaps in the system. He urged people to drink boiled water and focus on improving their immunity. Abitkar highlighted that medical facilities in Pune have been ramped up to provide better medical care to suspected GBS patients. "In today's review meeting, concrete steps were outlined to prevent a further rise in cases," he added. Asked about the high cost of treatment of the disease, the minister advised patients to visit empanelled hospitals and said private medical facilities are being instructed not to charge them exorbitantly. Meanwhile, PMC Commissioner Rajendra Bhosale on Sunday stated that water samples from various sources, including wells in the affected areas, have been tested, but no contamination has some to light so far. "Our findings show no contamination in wells. We are conducting door-to-door surveillance to check for any signs of water contamination," he said. Bhosale informed that stool sample tests conducted at the National Institute of Virology (NIV), Pune, revealed that some of them tested positive for norovirus, which causes gastroenteritis. Additionally, bacterial testing identified campylobacter jejuni in some samples, while other samples tested negative. Results for the remaining samples are pending, health officials confirmed. The civic body has decided to provide clean drinking water through tankers to affected housing societies in Kirkatwadi, Nanded village and other localities, said Nandkishor Jagtap, head of the PMC's water supply department. Pune: Maharashtra Health Minister Prakash Abitkar on Monday disclosed that 80 per cent of the suspected cases of Guillain Barre Syndrome (GBS), a rare neurological disorder, in Pune have been reported from areas located around a mega well in Nanded village on Sinhgad Road.Abitkar, who was in the city to review the GBS situation, noted that high number of cases in certain areas appears to be linked to suspected water contamination and assured the civic body is looking into the issue.After inspecting the water body in Nanded village, he stated, "80 per cent of cases are from areas around this well. The state health department and the Pune Municipal Corporation (PMC) are taking necessary measures to address the issue." The well is the source of water for villages located adjoining it.A man suspected to have contracted GBS has died in Maharashtra's Solapur district, while the number of cases of the immunological nerve disorder in Pune has crossed 100-mark, health officials said earlier in the day.Officials and locals suspect that water supplied from the well is contaminated, leading to a spike in suspected GBS cases in the region. These areas recently came under the PMC's jurisdiction, making the civic body responsible for ensuring supply of clean water to residents.Asked about accountability for the suspected contamination, Abitkar said, "Concrete measures are being implemented to ensure supply of clean drinking water. Responsibility will be fixed where necessary. Additionally, the state needs to establish comprehensive SOPs involving municipal corporations, Zilla Parishads, and other local bodies to prevent such issues in the future." He emphasized that GBS tends to affect individuals with weak immunity."The high number of cases in certain areas appears to be linked to suspected water contamination. Steps are being taken to resolve the issue and ensure clean water supply," the minister noted.Notably, campylobacter jejuni bacteria, which usually causes stomach infection, triggers the GBS disease. Consuming water contaminated with this bacteria may increase the risk of developing the immunological nerve disorder.Abitkar assured that the state government would ensure no contaminated water is supplied across Maharashtra. Addressing complaints from residents about getting poor quality water despite paying taxes to the PMC, the minister promised to address any gaps in the system.He urged people to drink boiled water and focus on improving their immunity. Abitkar highlighted that medical facilities in Pune have been ramped up to provide better medical care to suspected GBS patients. "In today's review meeting, concrete steps were outlined to prevent a further rise in cases," he added.Asked about the high cost of treatment of the disease, the minister advised patients to visit empanelled hospitals and said private medical facilities are being instructed not to charge them exorbitantly.Meanwhile, PMC Commissioner Rajendra Bhosale on Sunday stated that water samples from various sources, including wells in the affected areas, have been tested, but no contamination has some to light so far."Our findings show no contamination in wells. We are conducting door-to-door surveillance to check for any signs of water contamination," he said. Bhosale informed that stool sample tests conducted at the National Institute of Virology (NIV), Pune, revealed that some of them tested positive for norovirus, which causes gastroenteritis.Additionally, bacterial testing identified campylobacter jejuni in some samples, while other samples tested negative. Results for the remaining samples are pending, health officials confirmed.The civic body has decided to provide clean drinking water through tankers to affected housing societies in Kirkatwadi, Nanded village and other localities, said Nandkishor Jagtap, head of the PMC's water supply department. Pune: Maharashtra Health Minister Prakash Abitkar on Monday disclosed that 80 per cent of the suspected cases of Guillain Barre Syndrome (GBS), a rare neurological disorder, in Pune have been reported from areas located around a mega well in Nanded village on Sinhgad Road. Abitkar, who was in the city to review the GBS situation, noted that high number of cases in certain areas appears to be linked to suspected water contamination and assured the civic body is looking into the issue. After inspecting the water body in Nanded village, he stated, "80 per cent of cases are from areas around this well. The state health department and the Pune Municipal Corporation (PMC) are taking necessary measures to address the issue." The well is the source of water for villages located adjoining it. A man suspected to have contracted GBS has died in Maharashtra's Solapur district, while the number of cases of the immunological nerve disorder in Pune has crossed 100-mark, health officials said earlier in the day. Officials and locals suspect that water supplied from the well is contaminated, leading to a spike in suspected GBS cases in the region. These areas recently came under the PMC's jurisdiction, making the civic body responsible for ensuring supply of clean water to residents. Asked about accountability for the suspected contamination, Abitkar said, "Concrete measures are being implemented to ensure supply of clean drinking water. Responsibility will be fixed where necessary. Additionally, the state needs to establish comprehensive SOPs involving municipal corporations, Zilla Parishads, and other local bodies to prevent such issues in the future." He emphasized that GBS tends to affect individuals with weak immunity. "The high number of cases in certain areas appears to be linked to suspected water contamination. Steps are being taken to resolve the issue and ensure clean water supply," the minister noted. Notably, campylobacter jejuni bacteria, which usually causes stomach infection, triggers the GBS disease. Consuming water contaminated with this bacteria may increase the risk of developing the immunological nerve disorder. Abitkar assured that the state government would ensure no contaminated water is supplied across Maharashtra. Addressing complaints from residents about getting poor quality water despite paying taxes to the PMC, the minister promised to address any gaps in the system. He urged people to drink boiled water and focus on improving their immunity. Abitkar highlighted that medical facilities in Pune have been ramped up to provide better medical care to suspected GBS patients. "In today's review meeting, concrete steps were outlined to prevent a further rise in cases," he added. Asked about the high cost of treatment of the disease, the minister advised patients to visit empanelled hospitals and said private medical facilities are being instructed not to charge them exorbitantly. Meanwhile, PMC Commissioner Rajendra Bhosale on Sunday stated that water samples from various sources, including wells in the affected areas, have been tested, but no contamination has some to light so far. "Our findings show no contamination in wells. We are conducting door-to-door surveillance to check for any signs of water contamination," he said. Bhosale informed that stool sample tests conducted at the National Institute of Virology (NIV), Pune, revealed that some of them tested positive for norovirus, which causes gastroenteritis. Additionally, bacterial testing identified campylobacter jejuni in some samples, while other samples tested negative. Results for the remaining samples are pending, health officials confirmed. The civic body has decided to provide clean drinking water through tankers to affected housing societies in Kirkatwadi, Nanded village and other localities, said Nandkishor Jagtap, head of the PMC's water supply department. For All Latest Updates TAGGED: Flotilla Leaves Barcelona In Biggest Attempt Yet To Break Israeli Blockade Of Gaza Home Minister Amit Shah Arrives In Jammu To Assess Flood Situation Today US Tariffs, Ukraine In Focus As PM Modi Set To Meet Putin Today, Address SCO Summit Plenary Session US Court Blocks Deportation Of Guatemalan Children 250 Killed, 500 Injured After 6.0 Magnitude Earthquake Shakes Afghanistan: Report Celebrating Daughters: Pune Doctor Who Has Waived Fees For Birth Of Baby Girls Since Past 14 Years Odisha’s Naliya Weaving On Verge Of Extinction As Plastic And Forest Bans Crush Artisan Livelihoods 43,500 Miniature Ganesha Idols in 30 Years: Maharashtra Artist's Rare Devotion to Craft and Faith Explained: Which Are The Safest Cities For Women In India, And What The NARI 2025 Index Reveals About Women’s Security In Our Nation Copyright © 2025 Ushodaya Enterprises Pvt. Ltd., All Rights Reserved.</w:t>
      </w:r>
    </w:p>
    <w:p>
      <w:pPr>
        <w:pStyle w:val="Heading3"/>
      </w:pPr>
      <w:r>
        <w:rPr/>
        <w:t>Article 16</w:t>
      </w:r>
    </w:p>
    <w:p>
      <w:pPr>
        <w:pStyle w:val="Normal"/>
      </w:pPr>
      <w:r>
        <w:rPr/>
        <w:t>Title: Maha Health Minister urges officials to submit Health Policy proposal</w:t>
      </w:r>
    </w:p>
    <w:p>
      <w:pPr>
        <w:pStyle w:val="Normal"/>
      </w:pPr>
      <w:r>
        <w:rPr/>
        <w:t xml:space="preserve">URL: </w:t>
      </w:r>
      <w:r>
        <w:t xml:space="preserve"> https://medicaldialogues.in/state-news/maharashtra/maha-health-minister-urges-officials-to-submit-health-policy-proposal-148661</w:t>
      </w:r>
    </w:p>
    <w:p>
      <w:pPr>
        <w:pStyle w:val="Normal"/>
      </w:pPr>
      <w:r>
        <w:rPr/>
        <w:t>Content: Prakash Abitkar Mumbai: In a move to expand and strengthen the healthcare system, Maharashtra Health Minister Prakash Abitkar on Monday directed officials to immediately submit a proposal for the state's health policy in order to make the public health department more dynamic, people-oriented and transparent. Minister Abitkar, who chaired a high-level meeting, also gave instructions on the inclusion of contractual employees working under the National Health Mission in government service and the early submission of a proposal for an increase in their honorarium, news agency IANS reported. He also asked the administration to follow up on the government decision of the Women and Child Welfare Department regarding the inclusion of employees under the Pradhan Mantri Matru Vandana Yojana. Also Read:Maharashtra: Over 200 health centres remain non-functional amid fund crunch “There should be transparency in the transfer process of medical officers. Administrative transfers of medical officers, who have served for more than eight years, should be done through counselling, and after that, the transfer on request should be made. Also, transfers of officers in the S-23 pay scale should be done by looking at their report cards, and inter-district transfers of community health officers should be done first before May 31. They should be given a convenient district and then carry out intra-district transfers,” said the minister. He added that to ensure that the government has the maximum number of Class I medical officers, these posts should be filled up immediately by following up with the Maharashtra Public Service Commission (MPSC). He said that a legal firm should be appointed to amend the Bombay Nursing Home Act and other laws, adding that the bill should be presented during the upcoming monsoon session of the state legislature. Abitkar further instructed to present a proposal to the Cabinet to provide an incentive allowance to medical help desk employees and to pay Rs 20 instead of Rs 5 to ASHA workers for issuing Ayushman Bharat cards. He also asked the administration to set up medical help desks in Kolhapur, Chhatrapati Sambhaji Nagar and Mumbai. The minister directed that the Public Health Department should prepare a 150-day action plan and submit it by May 20, 2025. He further instructed to submit a detailed proposal for launching the Rural Cleanliness and Health Campaign in the state, as well as to start Cancer Day Care Centres at 17 places as announced by the Central government in its budget and to start TB-free Panchayats and Tobacco-free Schools campaigns. “A proposal should be submitted for providing special facilities to doctors working in tribal and remote areas. A supplementary demand of Rs 44 crore for setting up a new laboratory on the lines of the Central government's NIV should be submitted to the Finance Department by May 31. Instructions were given to look into the availability of land in Kolhapur or Pune for the PM Medicity Program, considering the availability of 50 acres of land and the airports,” he said. He added that the department should immediately submit a proposal to the finance department by May 31. Also Read:Maharashtra doctors on high alert, prepared for emergency response Kajal Rajput joined Medical Dialogues as an Correspondent for the Latest Health News Section in 2019. She holds a Bachelor's degree in Arts from University of Delhi. She manly covers all the updates in health news, hospitals, doctors news, government policies and Health Ministry. She can be contacted at editorial@medicaldialogues.in Contact no. 011-43720751 Editorial India’s Health Horizon: From Ground Realities to Global Leadership - Dr Raghav Gupta Research Gaps In Neonatology: An India-First Lens With Global Context - Dr Arti Maria The Prediabetes Show Episode 3 - Tackling Patient Conversations around Prediabetes and Metformin Proactive Consideration of Metformin in Prediabetes-A Call of Action Catalysing India’s National Engine for Medical Research - Dr Lokeswara Rao Sajja Journal Club Today Study Links Ultra-Processed Foods to Metabolic and Reproductive Harm Health News Today Health Bulletin 30/August/2025</w:t>
      </w:r>
    </w:p>
    <w:p>
      <w:pPr>
        <w:pStyle w:val="Heading3"/>
      </w:pPr>
      <w:r>
        <w:rPr/>
        <w:t>Article 17</w:t>
      </w:r>
    </w:p>
    <w:p>
      <w:pPr>
        <w:pStyle w:val="Normal"/>
      </w:pPr>
      <w:r>
        <w:rPr/>
        <w:t>Title: Efforts on to bring back ‘Mahadevi’ from Vantara: Maharashtra minister</w:t>
      </w:r>
    </w:p>
    <w:p>
      <w:pPr>
        <w:pStyle w:val="Normal"/>
      </w:pPr>
      <w:r>
        <w:rPr/>
        <w:t xml:space="preserve">URL: </w:t>
      </w:r>
      <w:r>
        <w:t xml:space="preserve"> https://theprint.in/india/efforts-on-to-bring-back-mahadevi-from-vantara-maharashtra-minister/2710544/</w:t>
      </w:r>
    </w:p>
    <w:p>
      <w:pPr>
        <w:pStyle w:val="Normal"/>
      </w:pPr>
      <w:r>
        <w:rPr/>
        <w:t>Content: Kolhapur, Aug 1 (PTI) Maharashtra minister Prakash Abitkar on Friday said the efforts are on to bring back 36-year-old female elephant Mahadevi (also called Madhuri), from Vantara’s Radhe Krishna Temple Elephant Welfare Trust in Gujarat’s Jamnagar district. “At a meeting in Kolhapur today, Vantara officials assured that they will cooperate in efforts to bring Mahadevi back to Nandani in Kolhapur district,” the minister told reporters after the meeting. Mahadevi, who was with the Shri Jinsen Bhattarak Pattacharya Mahaswami Jain ‘math’ (monastery) at Nandani for over three decades, was relocated to Vantara earlier this week following a court ruling. Show Full Article Kolhapur, Aug 1 (PTI) Maharashtra minister Prakash Abitkar on Friday said the efforts are on to bring back 36-year-old female elephant Mahadevi (also called Madhuri), from Vantara’s Radhe Krishna Temple Elephant Welfare Trust in Gujarat’s Jamnagar district. “At a meeting in Kolhapur today, Vantara officials assured that they will cooperate in efforts to bring Mahadevi back to Nandani in Kolhapur district,” the minister told reporters after the meeting. Mahadevi, who was with the Shri Jinsen Bhattarak Pattacharya Mahaswami Jain ‘math’ (monastery) at Nandani for over three decades, was relocated to Vantara earlier this week following a court ruling. Show Full Article “At a meeting in Kolhapur today, Vantara officials assured that they will cooperate in efforts to bring Mahadevi back to Nandani in Kolhapur district,” the minister told reporters after the meeting. Mahadevi, who was with the Shri Jinsen Bhattarak Pattacharya Mahaswami Jain ‘math’ (monastery) at Nandani for over three decades, was relocated to Vantara earlier this week following a court ruling. Show Full Article Mahadevi, who was with the Shri Jinsen Bhattarak Pattacharya Mahaswami Jain ‘math’ (monastery) at Nandani for over three decades, was relocated to Vantara earlier this week following a court ruling. The Bombay High Court on July 16, ordered Mahadevi to be rehabilitated at Vantara’s facility in Jamnagar, after concerns raised by an NGO with the Maharashtra Forest Department and the Supreme Court appointed High-Powered Committee (HPC) on her “deteriorated health and psychological suffering”. The Supreme Court on July 25 upheld the HC order. BJP MP Dhananjay Mahadik and Shiv Sena MP Dhairyasheel Mane, both from Kolhapur district, are working to get the Centre to file an affidavit in the Supreme Court for bringing Mahadevi back, Abitkar said. Mahadik on Thursday met Union Environment, Forest and Climate Change Minister Bhupender Yadav and submitted a memorandum for bringing back Mahadevi to the Jain monastery in Nandani. Mahadevi, who was reportedly brought from Karnataka to the Kolhapur math in 1992 when she was around three years old, allegedly killed the chief priest in 2017 by repeatedly slamming him against a wall. Mahadevi suffers from foot rot, overgrown toenails, arthritis, and stereotypic behaviour such as constant head bobbing which is a sign of psychological trauma due to long-term solitary captivity. The Vantara facility offers hydrotherapy, expert veterinary care, and socialisation with other elephants, which the HPC deemed essential for the elephant’s recovery. The last few days have seen several people in Kolhapur porting out their Jio SIM cards to protest the elephant being taken to Vantara, a local leader said. Congress MLC Satej Patil said that people of Kolhapur want the elephant back. “More than 1.25 lakh persons have signed forms demanding Mahadevi’s return to the Jain math at Nandani. These forms will be sent to the President’s office via speed post from Kolhapur,” he said. PTI VT This report is auto-generated from PTI news service. ThePrint holds no responsibility for its content. The Bombay High Court on July 16, ordered Mahadevi to be rehabilitated at Vantara’s facility in Jamnagar, after concerns raised by an NGO with the Maharashtra Forest Department and the Supreme Court appointed High-Powered Committee (HPC) on her “deteriorated health and psychological suffering”. The Supreme Court on July 25 upheld the HC order. BJP MP Dhananjay Mahadik and Shiv Sena MP Dhairyasheel Mane, both from Kolhapur district, are working to get the Centre to file an affidavit in the Supreme Court for bringing Mahadevi back, Abitkar said. Mahadik on Thursday met Union Environment, Forest and Climate Change Minister Bhupender Yadav and submitted a memorandum for bringing back Mahadevi to the Jain monastery in Nandani. Mahadevi, who was reportedly brought from Karnataka to the Kolhapur math in 1992 when she was around three years old, allegedly killed the chief priest in 2017 by repeatedly slamming him against a wall. Mahadevi suffers from foot rot, overgrown toenails, arthritis, and stereotypic behaviour such as constant head bobbing which is a sign of psychological trauma due to long-term solitary captivity. The Vantara facility offers hydrotherapy, expert veterinary care, and socialisation with other elephants, which the HPC deemed essential for the elephant’s recovery. The last few days have seen several people in Kolhapur porting out their Jio SIM cards to protest the elephant being taken to Vantara, a local leader said. Congress MLC Satej Patil said that people of Kolhapur want the elephant back. “More than 1.25 lakh persons have signed forms demanding Mahadevi’s return to the Jain math at Nandani. These forms will be sent to the President’s office via speed post from Kolhapur,” he said. PTI VT This report is auto-generated from PTI news service. ThePrint holds no responsibility for its content. The Supreme Court on July 25 upheld the HC order. BJP MP Dhananjay Mahadik and Shiv Sena MP Dhairyasheel Mane, both from Kolhapur district, are working to get the Centre to file an affidavit in the Supreme Court for bringing Mahadevi back, Abitkar said. Mahadik on Thursday met Union Environment, Forest and Climate Change Minister Bhupender Yadav and submitted a memorandum for bringing back Mahadevi to the Jain monastery in Nandani. Mahadevi, who was reportedly brought from Karnataka to the Kolhapur math in 1992 when she was around three years old, allegedly killed the chief priest in 2017 by repeatedly slamming him against a wall. Mahadevi suffers from foot rot, overgrown toenails, arthritis, and stereotypic behaviour such as constant head bobbing which is a sign of psychological trauma due to long-term solitary captivity. The Vantara facility offers hydrotherapy, expert veterinary care, and socialisation with other elephants, which the HPC deemed essential for the elephant’s recovery. The last few days have seen several people in Kolhapur porting out their Jio SIM cards to protest the elephant being taken to Vantara, a local leader said. Congress MLC Satej Patil said that people of Kolhapur want the elephant back. “More than 1.25 lakh persons have signed forms demanding Mahadevi’s return to the Jain math at Nandani. These forms will be sent to the President’s office via speed post from Kolhapur,” he said. PTI VT This report is auto-generated from PTI news service. ThePrint holds no responsibility for its content. BJP MP Dhananjay Mahadik and Shiv Sena MP Dhairyasheel Mane, both from Kolhapur district, are working to get the Centre to file an affidavit in the Supreme Court for bringing Mahadevi back, Abitkar said. Mahadik on Thursday met Union Environment, Forest and Climate Change Minister Bhupender Yadav and submitted a memorandum for bringing back Mahadevi to the Jain monastery in Nandani. Mahadevi, who was reportedly brought from Karnataka to the Kolhapur math in 1992 when she was around three years old, allegedly killed the chief priest in 2017 by repeatedly slamming him against a wall. Mahadevi suffers from foot rot, overgrown toenails, arthritis, and stereotypic behaviour such as constant head bobbing which is a sign of psychological trauma due to long-term solitary captivity. The Vantara facility offers hydrotherapy, expert veterinary care, and socialisation with other elephants, which the HPC deemed essential for the elephant’s recovery. The last few days have seen several people in Kolhapur porting out their Jio SIM cards to protest the elephant being taken to Vantara, a local leader said. Congress MLC Satej Patil said that people of Kolhapur want the elephant back. “More than 1.25 lakh persons have signed forms demanding Mahadevi’s return to the Jain math at Nandani. These forms will be sent to the President’s office via speed post from Kolhapur,” he said. PTI VT This report is auto-generated from PTI news service. ThePrint holds no responsibility for its content. Mahadik on Thursday met Union Environment, Forest and Climate Change Minister Bhupender Yadav and submitted a memorandum for bringing back Mahadevi to the Jain monastery in Nandani. Mahadevi, who was reportedly brought from Karnataka to the Kolhapur math in 1992 when she was around three years old, allegedly killed the chief priest in 2017 by repeatedly slamming him against a wall. Mahadevi suffers from foot rot, overgrown toenails, arthritis, and stereotypic behaviour such as constant head bobbing which is a sign of psychological trauma due to long-term solitary captivity. The Vantara facility offers hydrotherapy, expert veterinary care, and socialisation with other elephants, which the HPC deemed essential for the elephant’s recovery. The last few days have seen several people in Kolhapur porting out their Jio SIM cards to protest the elephant being taken to Vantara, a local leader said. Congress MLC Satej Patil said that people of Kolhapur want the elephant back. “More than 1.25 lakh persons have signed forms demanding Mahadevi’s return to the Jain math at Nandani. These forms will be sent to the President’s office via speed post from Kolhapur,” he said. PTI VT This report is auto-generated from PTI news service. ThePrint holds no responsibility for its content. Mahadevi, who was reportedly brought from Karnataka to the Kolhapur math in 1992 when she was around three years old, allegedly killed the chief priest in 2017 by repeatedly slamming him against a wall. Mahadevi suffers from foot rot, overgrown toenails, arthritis, and stereotypic behaviour such as constant head bobbing which is a sign of psychological trauma due to long-term solitary captivity. The Vantara facility offers hydrotherapy, expert veterinary care, and socialisation with other elephants, which the HPC deemed essential for the elephant’s recovery. The last few days have seen several people in Kolhapur porting out their Jio SIM cards to protest the elephant being taken to Vantara, a local leader said. Congress MLC Satej Patil said that people of Kolhapur want the elephant back. “More than 1.25 lakh persons have signed forms demanding Mahadevi’s return to the Jain math at Nandani. These forms will be sent to the President’s office via speed post from Kolhapur,” he said. PTI VT This report is auto-generated from PTI news service. ThePrint holds no responsibility for its content. Mahadevi suffers from foot rot, overgrown toenails, arthritis, and stereotypic behaviour such as constant head bobbing which is a sign of psychological trauma due to long-term solitary captivity. The Vantara facility offers hydrotherapy, expert veterinary care, and socialisation with other elephants, which the HPC deemed essential for the elephant’s recovery. The last few days have seen several people in Kolhapur porting out their Jio SIM cards to protest the elephant being taken to Vantara, a local leader said. Congress MLC Satej Patil said that people of Kolhapur want the elephant back. “More than 1.25 lakh persons have signed forms demanding Mahadevi’s return to the Jain math at Nandani. These forms will be sent to the President’s office via speed post from Kolhapur,” he said. PTI VT This report is auto-generated from PTI news service. ThePrint holds no responsibility for its content. The Vantara facility offers hydrotherapy, expert veterinary care, and socialisation with other elephants, which the HPC deemed essential for the elephant’s recovery. The last few days have seen several people in Kolhapur porting out their Jio SIM cards to protest the elephant being taken to Vantara, a local leader said. Congress MLC Satej Patil said that people of Kolhapur want the elephant back. “More than 1.25 lakh persons have signed forms demanding Mahadevi’s return to the Jain math at Nandani. These forms will be sent to the President’s office via speed post from Kolhapur,” he said. PTI VT This report is auto-generated from PTI news service. ThePrint holds no responsibility for its content. The last few days have seen several people in Kolhapur porting out their Jio SIM cards to protest the elephant being taken to Vantara, a local leader said. Congress MLC Satej Patil said that people of Kolhapur want the elephant back. “More than 1.25 lakh persons have signed forms demanding Mahadevi’s return to the Jain math at Nandani. These forms will be sent to the President’s office via speed post from Kolhapur,” he said. PTI VT This report is auto-generated from PTI news service. ThePrint holds no responsibility for its content. Congress MLC Satej Patil said that people of Kolhapur want the elephant back. “More than 1.25 lakh persons have signed forms demanding Mahadevi’s return to the Jain math at Nandani. These forms will be sent to the President’s office via speed post from Kolhapur,” he said. PTI VT This report is auto-generated from PTI news service. ThePrint holds no responsibility for its content. “More than 1.25 lakh persons have signed forms demanding Mahadevi’s return to the Jain math at Nandani. These forms will be sent to the President’s office via speed post from Kolhapur,” he said. PTI VT This report is auto-generated from PTI news service. ThePrint holds no responsibility for its content. This report is auto-generated from PTI news service. ThePrint holds no responsibility for its content.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rPr/>
        <w:t>Article 18</w:t>
      </w:r>
    </w:p>
    <w:p>
      <w:pPr>
        <w:pStyle w:val="Normal"/>
      </w:pPr>
      <w:r>
        <w:rPr/>
        <w:t>Title: Accident victims in Maharashtra to receive cashless treatment up to Rs 1 lakh</w:t>
      </w:r>
    </w:p>
    <w:p>
      <w:pPr>
        <w:pStyle w:val="Normal"/>
      </w:pPr>
      <w:r>
        <w:rPr/>
        <w:t xml:space="preserve">URL: </w:t>
      </w:r>
      <w:r>
        <w:t xml:space="preserve"> https://m.economictimes.com/news/india/accident-victims-in-maharashtra-to-receive-cashless-treatment-up-to-rs-1-lakh/articleshow/120402888.cms</w:t>
      </w:r>
    </w:p>
    <w:p>
      <w:pPr>
        <w:pStyle w:val="Normal"/>
      </w:pPr>
      <w:r>
        <w:rPr/>
        <w:t>Content: The Maharashtra government has decided to extend cashless treatment up to Rs 1 lakh for accident victims across empanelled and other emergency hospitals. Public Health Minister Prakash Abitkar directed officials to ensure timely treatment and warned against violations, while also planning to increase empanelled hospitals and develop a mobile app for public assistance. (Catch all the Business News, Breaking News, Budget 2025 Events and Latest News Updates on The Economic Times.) Subscribe to The Economic Times Prime and read the ET ePaper online. (Catch all the Business News, Breaking News, Budget 2025 Events and Latest News Updates on The Economic Times.) Subscribe to The Economic Times Prime and read the ET ePaper online. How an auto giant trapped global investors in an INR1,000 crore heist Fortis Healthcare still heals portfolios, but valuations are running hot. Swiggy, Tencent backer Prosus gets Rajinikanth fan to script India AI play IndiGo’s GIFT City unit: Simple expansion or is there more to it than meets the eye? Stock Radar: Rico Auto stock showing signs of bottoming out after about 40% fall from highs; what should investors do now? GST rationalization: You don't become irrational; 10 stocks, from two sectors, some may get more, some less, some nothing Rajya Sabha discusses bill for blanket ban on money gaming Texas House approves redrawn maps that favor Republicans Judge rejects DOJ push to unseal Epstein grand jury testimony Israel says it has taken first steps of military op in Gaza 'Stupid white hippies need a nap!': Stephen Miller mocks... Boston mayor’s blunt message to Bondi DHS rolls out new detention facility in Nebraska Vance, Hegseth meet National Guard troops in DC Explained: These items may get cheaper in GST 2.0 Russian FM Lavrov's direct warning to the West, 'road to...' Rajya Sabha discusses bill for blanket ban on money gaming Texas House approves redrawn maps that favor Republicans Judge rejects DOJ push to unseal Epstein grand jury testimony Israel says it has taken first steps of military op in Gaza 'Stupid white hippies need a nap!': Stephen Miller mocks... Boston mayor’s blunt message to Bondi DHS rolls out new detention facility in Nebraska Vance, Hegseth meet National Guard troops in DC Explained: These items may get cheaper in GST 2.0 Russian FM Lavrov's direct warning to the West, 'road to...' Hot on Web In Case you missed it Top Searched Companies Top Calculators Top Slideshow Top Prime Articles Top Definitions Most Searched IFSC Codes Top Story Listing Private Companies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Stories you might be interested in</w:t>
      </w:r>
    </w:p>
    <w:p>
      <w:pPr>
        <w:pStyle w:val="Heading3"/>
      </w:pPr>
      <w:r>
        <w:rPr/>
        <w:t>Article 19</w:t>
      </w:r>
    </w:p>
    <w:p>
      <w:pPr>
        <w:pStyle w:val="Normal"/>
      </w:pPr>
      <w:r>
        <w:rPr/>
        <w:t>Title: Maharashtra: Accident victims to receive cashless treatment up to INR 1 lakh</w:t>
      </w:r>
    </w:p>
    <w:p>
      <w:pPr>
        <w:pStyle w:val="Normal"/>
      </w:pPr>
      <w:r>
        <w:rPr/>
        <w:t xml:space="preserve">URL: </w:t>
      </w:r>
      <w:r>
        <w:t xml:space="preserve"> https://www.mumbailive.com/en/civic/accident-victims-of-maharashtra-to-receive-cashless-treatment-up-to-inr-1-lakh-88361</w:t>
      </w:r>
    </w:p>
    <w:p>
      <w:pPr>
        <w:pStyle w:val="Normal"/>
      </w:pPr>
      <w:r>
        <w:rPr/>
        <w:t>Content: The Maharashtra government on Friday, April 18, has announced that accident victims will now be eligible for cashless treatment of up to INR 1 lakh at empanelled and other emergency hospitals.Public Health Minister Prakash Abitkar chairing a review meeting directed officials to see to it that accident victims get timely and cashless treatment up to INR 1 lakh. Meanwhile, Abitkar warned that if anyone found violating the health scheme will be held accountable and an action would be taken against the individual.Also Read: Mumbai: CR Temporarily Halts Platform Ticket Sales Abitkar stated that a study committee has been established to explore various enhancements to the scheme, including expanding the list of covered procedures, revising treatment rates, incorporating expensive treatments such as organ transplants, and integrating primary healthcare services. Abitkar said since March nearly INR 1,300 crore has been disbursed to hospitals and assured that necessary funds would be released as needed. Loading next story...</w:t>
      </w:r>
    </w:p>
    <w:p>
      <w:pPr>
        <w:pStyle w:val="Heading3"/>
      </w:pPr>
      <w:r>
        <w:rPr/>
        <w:t>Article 20</w:t>
      </w:r>
    </w:p>
    <w:p>
      <w:pPr>
        <w:pStyle w:val="Normal"/>
      </w:pPr>
      <w:r>
        <w:rPr/>
        <w:t>Title: Guillain-Barré Syndrome Outbreak: Maharashtra Health Minister Prakash Abitkar Visits Pune As Cases Cross 100 (VIDEOS)</w:t>
      </w:r>
    </w:p>
    <w:p>
      <w:pPr>
        <w:pStyle w:val="Normal"/>
      </w:pPr>
      <w:r>
        <w:rPr/>
        <w:t xml:space="preserve">URL: </w:t>
      </w:r>
      <w:r>
        <w:t xml:space="preserve"> https://www.freepressjournal.in/pune/guillain-barr-syndrome-outbreak-maharashtra-health-minister-prakash-abitkar-visits-pune-as-cases-cross-100-videos</w:t>
      </w:r>
    </w:p>
    <w:p>
      <w:pPr>
        <w:pStyle w:val="Normal"/>
      </w:pPr>
      <w:r>
        <w:rPr/>
        <w:t>Content: Maharashtra Health Minister Prakash Abitkar visited Pune on Monday amid the Guillain-Barré Syndrome (GBS) outbreak in the district. He inspected a well in Nanded village on Sinhgad Road, from where the water is supplied to adjoining villages, and said the state health department and the Pune Municipal Corporation's health officials are taking necessary measures to curb the cases. Abitkar said the source of water in the well was probed by expert teams, and based on their reports, a decision will be taken. He said, "Generally, death does not occur due to this disease. However, in an unfortunate case, a patient suspected to have contracted GBS died in Solapur. Precautions are being taken, and awareness is being created to ensure no further casualties." #WATCH | Pune, Maharashtra | State Health Minister Prakashrao Abitkar says, "... We will soon get the opinion of our expert team of doctors regarding GBS (Guillain-Barré Syndrome) patients. The Pune Municipal Corporation and the Maharashtra Health Department are working well so… https://t.co/GFP851WRCX pic.twitter.com/GIcG3l6Muh VIDEO | Here's what Maharashtra Health Minister Prakash Abitkar said on rising cases of GBS disease in Pune. "GBS is not a commicable disease. This disease happens when the immunity system of a person is weak. Our first priority is to control the rise in the number of… pic.twitter.com/nJ1k2quUDz The Health Minister further stated that the ailment has been included in the Mahatma Phule Health Scheme, under which patients can avail treatment up to Rs 2 lakh, and as Deputy Chief Minister Ajit Pawar stated on Sunday, a separate budgetary provision will be made. The state health department has also set up a Rapid Response Team (RRT) to investigate the sudden rise in this infection, Abitkar added. 60 beds reserved for GBS patients Pune Municipal Corporation (PMC) Commissioner Rajendra Bhosale inspected the civic body-run Kamla Nehru Hospital on Monday and instructed the authorities to reserve 60 beds for GBS patients there. Speaking to The Free Press Journal, Medical Superintendent Dr Prashant Bothe of Kamla Nehru Hospital said, "The PMC commissioner inspected the hospital and instructed to reserve 60 beds for GBS patients. We have reserved 15 beds in the Intensive Care Unit (ICU) and 15 beds in male and female wards each. As of now, no patients of GBS have been admitted, but we are receiving inquiry calls regarding ICU admissions. We will be admitting GBS patients in the ICU only after consulting with the doctors where they were earlier being treated." "PMC has already been alerting and advising the public to follow precautionary measures and avoid eating outside food and water. We are also urging citizens to use boiled filtered water for cleansing fruits and vegetables," added Bothe. Earlier on Sunday, Pawar announced free treatment for GBS. "The treatment for GBS is very expensive. After discussions with officials from the district administration and municipal corporation, we have decided to provide free treatment to affected citizens. Those from Pimpri-Chinchwad will be treated at YCM Hospital, while patients from PMC areas will receive treatment at Kamla Nehru Hospital. For citizens from rural areas, free treatment will be provided at Sassoon Hospital in Pune." "The injections used for treatment are priced around Rs 8,000, but private facilities charge nearly Rs 20,000. To address this, we made these decisions and will take additional measures," he added. Centre deploys 7-member team of experts The Centre has deployed a seven-member team of experts in Maharashtra to assist the state in monitoring and managing the increasing cases of GBS, news agency PTI quoted an official source as saying. GBS is a rare condition that causes sudden numbness and muscle weakness, with symptoms including severe weakness in the limbs and loose motions. Bacterial and viral infections generally lead to GBS as they weaken the immunity of patients, according to doctors. While GBS is prevalent in both paediatric and young-age groups, it will not lead to an epidemic or pandemic, they said, adding that most patients recover fully with treatment.</w:t>
      </w:r>
    </w:p>
    <w:p>
      <w:pPr>
        <w:pStyle w:val="Heading3"/>
      </w:pPr>
      <w:r>
        <w:rPr/>
        <w:t>Article 21</w:t>
      </w:r>
    </w:p>
    <w:p>
      <w:pPr>
        <w:pStyle w:val="Normal"/>
      </w:pPr>
      <w:r>
        <w:rPr/>
        <w:t>Title: Health Minister Prakash Abitkar Promises Support To Private Doctors At Pune Dialogue</w:t>
      </w:r>
    </w:p>
    <w:p>
      <w:pPr>
        <w:pStyle w:val="Normal"/>
      </w:pPr>
      <w:r>
        <w:rPr/>
        <w:t xml:space="preserve">URL: </w:t>
      </w:r>
      <w:r>
        <w:t xml:space="preserve"> https://www.freepressjournal.in/pune/health-minister-prakash-abitkar-promises-support-to-private-doctors-at-pune-dialogue</w:t>
      </w:r>
    </w:p>
    <w:p>
      <w:pPr>
        <w:pStyle w:val="Normal"/>
      </w:pPr>
      <w:r>
        <w:rPr/>
        <w:t>Content: To ensure that private medical professionals do not face difficulties while running their practices and to enhance their participation in healthcare initiatives, Health Minister Prakash Abitkar emphasised the importance of their role and cooperation. At the "Private Medical Professionals' Dialogue" event in Pune, doctors and hospital representatives raised concerns about issues such as the Mahatma Phule Jan Arogya Yojana, biomedical waste management, Mumbai Nursing Home Registration Act, amendments to the Maharashtra Nursing Home Rules, the Pre-Conception and Pre-Natal Diagnostic Techniques (PCPNDT) Act, surrogacy and ART bank registration, blood bank registration, and the safety of doctors and hospitals. In response, Abitkar assured that the government would take the necessary steps to resolve these issues. During the interaction, Abitkar acknowledged the significant contribution of private medical professionals during the pandemic and other health crises. He assured them that the government would extend full support to doctors while they continue to serve the nation. He further stated that efforts must be made to improve healthcare services in the state and to incorporate quality hospitals under the Mahatma Phule Jan Arogya Yojana. Community expresses gratitude The private medical community expressed gratitude to the Health Minister for taking the initiative to organise such a dialogue. They appreciated his efforts to bridge the gap between the government and medical professionals to improve healthcare services. Representatives from the Indian Medical Association (IMA) and other medical experts also highlighted the difficulties faced in providing healthcare services and suggested necessary reforms. Abitkar assured that he would personally ensure that private medical professionals do not face undue difficulties in their practice and that no injustice is done to them. He also welcomed constructive suggestions for enhancing healthcare services. During the event, he instructed officials to immediately address certain concerns raised by doctors and invited association representatives to Mumbai for further discussions on policy-level decisions. The initiative is expected to reduce apprehensions among private medical professionals about government regulations and foster a collaborative effort to strengthen the healthcare system. The event witnessed the participation of Additional Director Dr Babita Kamalapurkar, Deputy Director of Family Welfare Dr Rekha Gaikwad, Deputy Director of Pune Division Dr Radhakisan Pawar, District Health Officer Dr Sachin Desai, Pune Municipal Corporation’s Health Officer Dr Neena Borade, along with IMA representatives Dr Chhajed and Dr Joshi, and a large number of doctors and medical association representatives.</w:t>
      </w:r>
    </w:p>
    <w:p>
      <w:pPr>
        <w:pStyle w:val="Heading3"/>
      </w:pPr>
      <w:r>
        <w:rPr/>
        <w:t>Article 22</w:t>
      </w:r>
    </w:p>
    <w:p>
      <w:pPr>
        <w:pStyle w:val="Normal"/>
      </w:pPr>
      <w:r>
        <w:rPr/>
        <w:t>Title: Guillain-Barré Syndrome In Kolhapur: Two Cases Of GBS Reported In Home District Of Health Minister Prakash Abitkar; Solapur Also Reports Cases</w:t>
      </w:r>
    </w:p>
    <w:p>
      <w:pPr>
        <w:pStyle w:val="Normal"/>
      </w:pPr>
      <w:r>
        <w:rPr/>
        <w:t xml:space="preserve">URL: </w:t>
      </w:r>
      <w:r>
        <w:t xml:space="preserve"> https://www.freepressjournal.in/pune/guillain-barr-syndrome-in-kolhapur-two-cases-of-gbs-reported-in-home-district-of-health-minister-prakash-abitkar-solapur-also-reports-cases</w:t>
      </w:r>
    </w:p>
    <w:p>
      <w:pPr>
        <w:pStyle w:val="Normal"/>
      </w:pPr>
      <w:r>
        <w:rPr/>
        <w:t>Content: As if the havoc it created in Pune with over 110 cases and 2 deaths was not enough, Guillain-Barré Syndrome (GBS) has now entered the home district of Maharashtra Health Minister Prakash Abitkar. As per the reports, Kolhapur district reported two cases of GBS. In Pune, as of now, 110 cases of this rare immunological nerve disorder have been reported. Additionally, Nagpur has also reported cases of the disease. While there are different reports on the number of cases in Solapur district, with some stating 2 cases and others reporting 9, we could not verify the exact number. State Health Minister Prakash Abitkar on Monday visited Pune. The residents have been urged to take every possible care to maintain good water quality, drink boiled water, keep food fresh and clean, and avoid infection by not keeping cooked and uncooked food items together. Pune on Monday reported nine more suspected cases of GBS, taking the tally in Maharashtra's second-largest city to 110, officials said. These comprise 73 men and 37 women, with 13 patients being on ventilator support, a health department official said. GBS is a rare condition that causes sudden numbness and muscle weakness, with symptoms including severe weakness in the limbs, loose motions, etc. Bacterial and viral infections generally lead to GBS as they weaken the immunity of patients, according to doctors. Health Minister Abitkar, who was in Pune, inspected a well in Nanded village on Sinhgad Road, from where water is supplied to adjoining villages. A post shared by The Free Press Journal (@freepressjournal) Centre deploys 7-member team of experts The Centre has deployed a seven-member team of experts in Maharashtra to assist the state in monitoring and managing the increasing cases of GBS, news agency PTI quoted an official source as saying. GBS is a rare condition that causes sudden numbness and muscle weakness. Symptoms include severe weakness in the limbs and loose motions. According to doctors, bacterial and viral infections generally cause GBS because they weaken patients' immunity. While GBS is prevalent in both paediatric and young-age groups, it will not lead to an epidemic or pandemic, they said, adding that most patients recover fully with treatment.</w:t>
      </w:r>
    </w:p>
    <w:p>
      <w:pPr>
        <w:pStyle w:val="Heading3"/>
      </w:pPr>
      <w:r>
        <w:rPr/>
        <w:t>Article 23</w:t>
      </w:r>
    </w:p>
    <w:p>
      <w:pPr>
        <w:pStyle w:val="Normal"/>
      </w:pPr>
      <w:r>
        <w:rPr/>
        <w:t>Title: Maharashtra To Urge Centre To Include Thalassemia In National Sickle Cell Programme</w:t>
      </w:r>
    </w:p>
    <w:p>
      <w:pPr>
        <w:pStyle w:val="Normal"/>
      </w:pPr>
      <w:r>
        <w:rPr/>
        <w:t xml:space="preserve">URL: </w:t>
      </w:r>
      <w:r>
        <w:t xml:space="preserve"> https://www.freepressjournal.in/mumbai/maharashtra-to-urge-centre-to-include-thalassemia-in-national-sickle-cell-programme</w:t>
      </w:r>
    </w:p>
    <w:p>
      <w:pPr>
        <w:pStyle w:val="Normal"/>
      </w:pPr>
      <w:r>
        <w:rPr/>
        <w:t>Content: Mumbai: The Maharashtra government will soon request the Union Health Ministry to include thalassemia under the ambit of the National Sickle Cell Disease Programme, Health Minister Prakash Abitkar announced early this week. The move aims to extend central government benefits and support to thalassemia patients, similar to those currently available for sickle cell patients. Maharashtra Seeks Inclusion of Thalassemia in National Health Programme Speaking at a review meeting held at the Directorate of Health Services in Mumbai, Abitkar said that inclusion in the national programme would enable structured support for thalassemia patients, including free diagnosis, treatment, awareness drives, and welfare schemes. Thalassemia is an inherited blood disorder that affects your body’s ability to produce hemoglobin and healthy red blood cells. Types include alpha and beta thalassemia. Thalassemia may cause you to experience anemia-like symptoms that range from mild to severe. Treatment can consist of blood transfusions and iron chelation therapy. He also reviewed the ongoing efforts for early diagnosis, treatment, and prevention of the disease, and discussed financial allocations for the fiscal year 2025-26. Currently, only sickle cell disease is covered under a national programme, making it eligible for central assistance. Highlighting the need for increased awareness, the minister urged citizens to undergo premarital thalassemia testing, and called for routine screening of pregnant women and college students. Structured Support Likely Through National Coverage To strengthen state-level response, Abitkar directed the formation of a state thalassemia eradication committee, headed by the Health Commissioner. The committee will include representatives from NGOs, Red Cross Society, Indian Medical Association, and medical experts, and will be given a clear timeline for implementation. At the meeting, the Jan Kalyan Committee also presented details of thalassemia-related initiatives being carried out across Maharashtra in partnership with voluntary organisations. Worrying Prevalence in Pediatric Patients A study carried out between 2021 and 2022 that included a total number of 287 patients in and around Mumbai District, Maharashtra, showed a prevalence of thalassemia to be around 6.2% in the total number of admitted patients in the pediatric ward. According to Union Ministry of Health and Family Welfare, India has the largest number of children with Thalassemia major in the world, about 1 to 1.5 lakhs, and about 10,000 -15,000 children having Thalassemia major are born every year. The only cure available for such children is bone marrow transplantation (BMT). However, BMT is difficult and not affordable by the parents of all these children. Therefore, the mainstay of treatment is repeated blood transfusions, followed by regular iron chelation therapy to remove the excessive iron overload, consequent to the multiple blood transfusions. Top Officials Attend Strategic Review Meeting The meeting was attended by Health Commissioner Dr. Kadambari Balkawade, Joint Director Dr. Sanjeev Jadhav, Assistant Director of State Blood Transfusion Council Dr. Purushottam Puri, as well as representatives from the Chief Minister’s Office and the health department.</w:t>
      </w:r>
    </w:p>
    <w:p>
      <w:pPr>
        <w:pStyle w:val="Heading3"/>
      </w:pPr>
      <w:r>
        <w:rPr/>
        <w:t>Article 24</w:t>
      </w:r>
    </w:p>
    <w:p>
      <w:pPr>
        <w:pStyle w:val="Normal"/>
      </w:pPr>
      <w:r>
        <w:rPr/>
        <w:t>Title: Maharashtra Govt To Provide Free Cancer Vaccines For Girls Aged 0-14 Amid Rising Cases, Says Health Minister Prakash Abitkar</w:t>
      </w:r>
    </w:p>
    <w:p>
      <w:pPr>
        <w:pStyle w:val="Normal"/>
      </w:pPr>
      <w:r>
        <w:rPr/>
        <w:t xml:space="preserve">URL: </w:t>
      </w:r>
      <w:r>
        <w:t xml:space="preserve"> https://www.freepressjournal.in/mumbai/maharashtra-govt-to-provide-free-cancer-vaccines-for-girls-aged-0-14-amid-rising-cases-says-health-minister-prakash-abitkar</w:t>
      </w:r>
    </w:p>
    <w:p>
      <w:pPr>
        <w:pStyle w:val="Normal"/>
      </w:pPr>
      <w:r>
        <w:rPr/>
        <w:t>Content: Mumbai (Maharashtra), March 1: Maharashtra Health Minister Prakash Abitkar on Saturday announced that the Maharashtra government will provide free cancer vaccines to girls aged 0-14, highlighting growing concerns over rising cancer cases across the state. "With changes in lifestyle, cancer cases are rising in both rural and urban areas. Previously, cancer was often linked to specific addictions, but now it's being detected across all age groups, including children. This is highly concerning," he said. To address the issue, the Maharashtra government has decided to implement a free cancer vaccination program. उपमुख्यमंत्री @AjitPawarSpeaks यांच्या हस्ते राष्ट्रीय बाल स्वास्थ्य कार्यक्रमातंर्गत विशेष तपासणी मोहीमेचा शुभारंभ व राज्यस्तरीय मेळाव्याचे उद्घाटन. शालेय शिक्षण मंत्री दादाजी भुसे (#VCद्वारे) सार्वजनिक आरोग्य मंत्री @abitkar_prakash आदी उपस्थित...... १/४ @MahaDGIPR pic.twitter.com/ESgMfboHXC "We have requested our Deputy Chief Minister and Finance Minister, Ajit Pawar, to provide free cancer vaccinations to girls aged 0-14. He has agreed to implement this initiative through the Maharashtra government," Abitkar added. Meanwhile, the state has also taken preventive steps in response to the detection of bird flu in crows in Vidarbha. Abitkar clarified that there is no confirmed case of human infection. "Regarding the situation in Vidarbha, we are taking precautions due to the detection of avian influenza (bird flu) in crows. There is currently no clear evidence of bird flu in the suspected patient, and we have sent his report to the National Institute of Virology (NIV) for further analysis. As a preventive measure, we have temporarily closed chicken shops in the area," he added. Earlier, Maharashtra Deputy Chief Minister Ajit Pawar urged people to avoid consuming undercooked chicken as a precautionary measure amid the ongoing Guillain-Barre Syndrome (GBS) outbreak in Pune. Speaking to reporters on the sidelines of an event marking the 75th anniversary of the Pune Municipal Corporation(PMC), Pawar addressed speculation linking the outbreak to chicken consumption. (Disclaimer: Except for the headline, this article has not been edited by FPJ's editorial team and is auto-generated from an agency feed.)</w:t>
      </w:r>
    </w:p>
    <w:p>
      <w:pPr>
        <w:pStyle w:val="Heading3"/>
      </w:pPr>
      <w:r>
        <w:rPr/>
        <w:t>Article 25</w:t>
      </w:r>
    </w:p>
    <w:p>
      <w:pPr>
        <w:pStyle w:val="Normal"/>
      </w:pPr>
      <w:r>
        <w:rPr/>
        <w:t>Title: Maharashtra Clears ₹20,000 Crore For Shaktipeeth Expressway Amid Fierce Farmer Opposition</w:t>
      </w:r>
    </w:p>
    <w:p>
      <w:pPr>
        <w:pStyle w:val="Normal"/>
      </w:pPr>
      <w:r>
        <w:rPr/>
        <w:t xml:space="preserve">URL: </w:t>
      </w:r>
      <w:r>
        <w:t xml:space="preserve"> https://www.freepressjournal.in/mumbai/maharashtra-clears-20000-crore-for-shaktipeeth-expressway-amid-fierce-farmer-opposition</w:t>
      </w:r>
    </w:p>
    <w:p>
      <w:pPr>
        <w:pStyle w:val="Normal"/>
      </w:pPr>
      <w:r>
        <w:rPr/>
        <w:t>Content: After a temporary halt following the Lok Sabha election setback, the Mahayuti government in Maharashtra has resumed the ambitious Shaktipeeth Expressway project. On Tuesday, the state cabinet sanctioned ₹20,000 crore for the expressway, which aims to connect 12 districts and several key religious sites across the state. The 802.5 km expressway will stretch from Pavnar in Wardha district to Patradevi near the Goa border in Sindhudurg. It will pass through major districts including Yavatmal, Hingoli, Nanded, Beed, Latur, Solapur, Sangli, Kolhapur, and others. The project, executed by the Maharashtra State Road Development Corporation (MSRDC), promises to reduce travel time from Nagpur to Goa from 18 hours to just 8. The expressway is intended to boost regional tourism by connecting Maharashtra’s prominent pilgrimage sites such as Tuljapur, Kolhapur, Mahur, Ambajogai, Pandharpur, Aundha Nagnath, and Parli Vaijnath, along with several revered Datta temples and abodes of saints. However, the project is facing intense opposition from farmers in the Sangli and Kolhapur districts, who have refused to part with their land. At the cabinet meeting, Health Minister Prakash Abitkar and Medical Education Minister Hasan Mushrif—both from Kolhapur—raised concerns over the discontent among local farmers. Sources indicate they warned the government about the political repercussions of proceeding without farmers’ consent, especially with upcoming municipal and local body elections. Farmer leader and former MP Raju Shetti issued a scathing statement against the project, alleging corruption and inflated costs. “A road that could be built for ₹30,000 crore is now projected at ₹86,000 crore. This is a ₹50,000 crore loot. Farmers will resist this project with slingshots and stones. We will never let Kolhapur drown in the flood of this highway,” Shetti warned. Rajen Kshirsagar, national president of the All India Kisan Sabha and a leader of the anti-expressway movement, also opposed the project. He stated that the farmers of Maharashtra will never accept it. “This is a land-grab scam to push farmers into poverty. Even bullets won't stop us from defending our land,” he said. Despite the backlash, the state remains firm on pushing the project forward. The government has already secured a ₹12,000 crore loan from HUDCO to facilitate the land acquisition of approximately 7,500 hectares.</w:t>
      </w:r>
    </w:p>
    <w:p>
      <w:pPr>
        <w:pStyle w:val="Heading3"/>
      </w:pPr>
      <w:r>
        <w:rPr/>
        <w:t>Article 26</w:t>
      </w:r>
    </w:p>
    <w:p>
      <w:pPr>
        <w:pStyle w:val="Normal"/>
      </w:pPr>
      <w:r>
        <w:rPr/>
        <w:t>Title: Maharashtra Govt Launches Cashless Treatment Scheme For Accident Victims, Covers ₹1 Lakh Per Case</w:t>
      </w:r>
    </w:p>
    <w:p>
      <w:pPr>
        <w:pStyle w:val="Normal"/>
      </w:pPr>
      <w:r>
        <w:rPr/>
        <w:t xml:space="preserve">URL: </w:t>
      </w:r>
      <w:r>
        <w:t xml:space="preserve"> https://www.freepressjournal.in/mumbai/maharashtra-govt-launches-cashless-treatment-scheme-for-accident-victims-covers-1-lakh-per-case</w:t>
      </w:r>
    </w:p>
    <w:p>
      <w:pPr>
        <w:pStyle w:val="Normal"/>
      </w:pPr>
      <w:r>
        <w:rPr/>
        <w:t>Content: The Mahayuti government in Maharashtra has rolled out a major healthcare initiative, offering cashless treatment up to ₹1 lakh for accident victims. Announced after a key meeting led by Health Minister Prakash Abitkar, the decision aims to ensure faster and more accessible medical care for those injured in accidents. Health Minister Prakash Abitkar conducted a comprehensive review of the state’s Health Department on Friday. During the meeting, he issued several key directives to officials, stressing the importance of providing accident victims with timely, cashless treatment up to ₹1 lakh. He instructed authorities to ensure the effective implementation of this initiative. Details of the decision were shared via the official X account. Minister Abitkar also stated that hospitals and institutions must ensure timely, high-quality, and cashless treatment for patients. He warned that strict action would be taken against any misconduct. Additionally, a decision was made to develop a dedicated mobile app to provide information on hospitals, bed availability, and to register complaints. The Health Minister also instructed the Public Health Department to ensure the provision of cashless treatment up to ₹1 lakh in both empaneled and other emergency hospitals. A committee has been formed to consider expanding the list of included procedures, revising treatment rates, including costly treatments like organ transplants, and integrating basic healthcare services into the scheme. The committee has been asked to submit its report within a month. Each hospital department has also been directed to hold a monthly health camp and treat at least five patients under the cashless scheme. Since March, ₹1,300 crore has already been disbursed to hospitals, and more funds will be provided if needed. However, Minister Abitkar made it clear that all health schemes must be run transparently, and any wrongdoing will not be tolerated.</w:t>
      </w:r>
    </w:p>
    <w:p>
      <w:pPr>
        <w:pStyle w:val="Heading3"/>
      </w:pPr>
      <w:r>
        <w:rPr/>
        <w:t>Article 27</w:t>
      </w:r>
    </w:p>
    <w:p>
      <w:pPr>
        <w:pStyle w:val="Normal"/>
      </w:pPr>
      <w:r>
        <w:rPr/>
        <w:t>Title: Over 12,000 Child Deaths Reported In Maharashtra Between April 2024 And February 2025: Minister Prakash Abitka</w:t>
      </w:r>
    </w:p>
    <w:p>
      <w:pPr>
        <w:pStyle w:val="Normal"/>
      </w:pPr>
      <w:r>
        <w:rPr/>
        <w:t xml:space="preserve">URL: </w:t>
      </w:r>
      <w:r>
        <w:t xml:space="preserve"> https://www.freepressjournal.in/mumbai/over-12000-child-deaths-reported-in-maharashtra-between-april-2024-and-february-2025-minister-prakash-abitka</w:t>
      </w:r>
    </w:p>
    <w:p>
      <w:pPr>
        <w:pStyle w:val="Normal"/>
      </w:pPr>
      <w:r>
        <w:rPr/>
        <w:t>Content: Mumbai, Jul 7 (PTI) More than 12000 children died in Maharashtra between April last year and February 2025, state Public Health and Family Welfare Minister Prakash Abitkar said on Monday. Ten MLCs, both from the opposition as well as treasury benches, asked a question on whether 12,438 children have died in the state from April 2024 to February 2025. They also asked whether Kolhapur district reported deaths of 1,736 children, including 11 newborns. In a written reply to the question, Abitkar responded in the affirmative. However, there was no age break up or the causes of death. Replying to another question, Abitkar said 117 trauma care units have been approved in government hospitals along highways, of which 78 are operational. Work is on to complete 39 trauma care units, he said. (Except for the headline, this article has not been edited by FPJ's editorial team and is auto-generated from an agency feed.)</w:t>
      </w:r>
    </w:p>
    <w:p>
      <w:pPr>
        <w:pStyle w:val="Heading3"/>
      </w:pPr>
      <w:r>
        <w:rPr/>
        <w:t>Article 28</w:t>
      </w:r>
    </w:p>
    <w:p>
      <w:pPr>
        <w:pStyle w:val="Normal"/>
      </w:pPr>
      <w:r>
        <w:rPr/>
        <w:t>Title: CGHS Rates To Be Revised Soon, Says Mandaviya; Focus On Upgrading ESIS Hospitals Across Maharashtra</w:t>
      </w:r>
    </w:p>
    <w:p>
      <w:pPr>
        <w:pStyle w:val="Normal"/>
      </w:pPr>
      <w:r>
        <w:rPr/>
        <w:t xml:space="preserve">URL: </w:t>
      </w:r>
      <w:r>
        <w:t xml:space="preserve"> https://www.freepressjournal.in/mumbai/cghs-rates-to-be-revised-soon-says-mandaviya-focus-on-upgrading-esis-hospitals-across-maharashtra</w:t>
      </w:r>
    </w:p>
    <w:p>
      <w:pPr>
        <w:pStyle w:val="Normal"/>
      </w:pPr>
      <w:r>
        <w:rPr/>
        <w:t>Content: Mumbai: In a move that could benefit thousands of insured workers in Mumbai and across Maharashtra, Union Labour and Employment Minister Mansukh Mandaviya on Wednesday assured that the Central Government will soon revise the rates under the Central Government Health Scheme (CGHS). The assurance came during a high-level meeting in New Delhi with Maharashtra Health Minister Prakash Abitkar, who raised several pending healthcare issues, particularly related to ESIS hospitals in Mumbai, Ulhasnagar, and Kolhapur. The meeting focused on strengthening employee health infrastructure in the state, with special attention to Mumbai’s ESIS hospital in Andheri. Mandaviya agreed to conduct a joint visit to the facility and directed officials to organise a detailed review of all ESIC hospitals across Maharashtra. Abitkar also demanded that the current income limit for insurance eligibility be raised from ₹21,000 to ₹30,000, which would allow more workers in urban centres like Mumbai to access quality healthcare services under the scheme. With 15 ESIS hospitals, 450 empanelled private hospitals, and 134 service dispensaries, the state currently serves nearly 2 crore beneficiaries—including 48.7 lakh insured workers and their families. Mandaviya also assured swift completion of pending hospital projects in Mumbai, Kolhapur, and Ulhasnagar, and indicated that Nashik’s ESIC hospital may be upgraded ahead of the Kumbh Mela. The meeting is expected to accelerate efforts to improve health services for insured workers across Maharashtra.</w:t>
      </w:r>
    </w:p>
    <w:p>
      <w:pPr>
        <w:pStyle w:val="Heading3"/>
      </w:pPr>
      <w:r>
        <w:rPr/>
        <w:t>Article 29</w:t>
      </w:r>
    </w:p>
    <w:p>
      <w:pPr>
        <w:pStyle w:val="Normal"/>
      </w:pPr>
      <w:r>
        <w:rPr/>
        <w:t>Title: पुणे में कम हो रहे हैं जीबीएस के मरीज : प्रकाश आबिटकर</w:t>
      </w:r>
    </w:p>
    <w:p>
      <w:pPr>
        <w:pStyle w:val="Normal"/>
      </w:pPr>
      <w:r>
        <w:rPr/>
        <w:t xml:space="preserve">URL: </w:t>
      </w:r>
      <w:r>
        <w:t xml:space="preserve"> https://www.deshbandhu.co.in/states/gbs-cases-are-decreasing-in-pune-prakash-abitkar-533378-1</w:t>
      </w:r>
    </w:p>
    <w:p>
      <w:pPr>
        <w:pStyle w:val="Normal"/>
      </w:pPr>
      <w:r>
        <w:rPr/>
        <w:t>Content: मुंबई। महाराष्ट्र में गिलियन-बैरे सिंड्रोम (जीबीएस) मरीजों की संख्या में कमी आ रही है। हालांकि, इस बीमारी के चलते पांच मरीजों की मौत हो गई है। जीबीएस को लेकर वर्तमान स्थिति क्या है। इसे लेकर राज्य के स्वास्थ्य मंत्री प्रकाश आबिटकर ने न्यूज एजेंसी आईएएनएस से बात की। स्वास्थ्य मंत्री प्रकाश आबिटकर ने कहा कि जीबीएस बीमारी की रोकथाम के लिए सरकार द्वारा जो कदम उठाए गए, उसमें सफलता मिली है और पुणे में मरीजों की संख्या कम हुई है। इस बीमारी के ज्यादातर मामले पुणे से आए हैं। पांच मौतें हुई हैं। वेंटिलेटर पर जो मरीज थे, उसमें भी कमी आई है। इस बीमारी को लेकर राज्य सरकार द्वारा एसओपी जारी की गई है और राज्य के लोगों से अपील की गई है कि वह एसओपी में बताई गई बातों का पालन करे। यहां पर डब्ल्यूएचओ की टीम है। केंद्र सरकार इस पूरे मामले पर नजर बनाए हुए है, जिससे यह बीमारी ज्यादा न फैले। बता दें कि स्वास्थ्य विभाग ने रविवार को जीबीएस के संदिग्ध मामलों को लेकर एक ताजा रिपोर्ट जारी की। स्वास्थ्य विभाग के इस रिपोर्ट के अनुसार प्रदेश में अब तक जीबीएस के 158 संदिग्ध मरीज पाए गए हैं, इनमें से 127 मरीजों को जीबीएस के पुष्टि किए गए मामले के रूप में वर्गीकृत किया गया है। इसके अलावा, पांच संदिग्ध मौत भी दर्ज की गई है। स्वास्थ्य विभाग के अनुसार, जीबीएस के 9 नए संदिग्ध मामले सामने आए हैं। जीबीएस से प्रभावित मरीजों में से 38 को अस्पताल से छुट्टी मिल चुकी है, जबकि 48 मरीज आईसीयू में हैं और 21 मरीज वेंटिलेटर पर हैं। विभाग के अनुसार, पुणे महानगर निगम क्षेत्र से 83 संदिग्ध मरीज हैं। पुणे नगर निगम क्षेत्र में 31 संदिग्ध मरीज, पिंपरी-चिंचवड़ नगर निगम में 18 संदिग्ध मरीज और पुणे ग्रामीण क्षेत्रों में 18 संदिग्ध मरीज हैं। इसके अलावा अन्य जिलों में 8 संदिग्ध मरीज हैं। See All See All See All See All E-mail: [email protected] ©: All rights are reserved by @ Deshbandhu. 2025 Powered by Blink CMS</w:t>
      </w:r>
    </w:p>
    <w:p>
      <w:pPr>
        <w:pStyle w:val="Heading3"/>
      </w:pPr>
      <w:r>
        <w:rPr/>
        <w:t>Article 30</w:t>
      </w:r>
    </w:p>
    <w:p>
      <w:pPr>
        <w:pStyle w:val="Normal"/>
      </w:pPr>
      <w:r>
        <w:rPr/>
        <w:t>Title: उद्धव ने जिसके लिए लिया था ‘पंजे’ से पंगा, अब उसी ने छोड़ा साथ, महायुति की ताकत बढ़ी</w:t>
      </w:r>
    </w:p>
    <w:p>
      <w:pPr>
        <w:pStyle w:val="Normal"/>
      </w:pPr>
      <w:r>
        <w:rPr/>
        <w:t xml:space="preserve">URL: </w:t>
      </w:r>
      <w:r>
        <w:t xml:space="preserve"> https://www.patrika.com/mumbai-news/maharashtra-politics-uddhav-thackeray-shiv-sena-leader-chandrahar-patil-join-mahayuti-soon-19656309</w:t>
      </w:r>
    </w:p>
    <w:p>
      <w:pPr>
        <w:pStyle w:val="Normal"/>
      </w:pPr>
      <w:r>
        <w:rPr/>
        <w:t>Content: ताजा खबरें राज्य मौसम बिहार चुनाव 2025 कुलिश जन्मशती वर्ष पत्रिका स्पेशल राष्ट्रीय मनोरंजन ज्योतिष स्वास्थ्य खेल धर्म राजनीति विश्व OTT शिक्षा ओपिनियन ऑटो टेक गैजेट लाइफस्टाइल ब्यूटी महिला बिजनेस क्राइम जॉब्स ई-पेपर मेरी खबर शॉर्ट्स ई-पेपर मुंबई • Dinesh Dubey • Jun 09, 2025 शिवसेना (यूबीटी) नेता और डबल महाराष्ट्र केसरी पहलवान चंद्रहार पाटिल (Chandrahar Patil) ने आखिरकार उद्धव ठाकरे का साथ छोड़ दिया है। उन्होंने फेसबुक पर पोस्ट कर इस फैसले की घोषणा की। पाटिल अब मुख्यमंत्री एकनाथ शिंदे के नेतृत्व वाले शिवसेना में शामिल होंगे। उनके इस कदम को ठाकरे गुट के लिए एक बड़ा झटका माना जा रहा है। फेसबुक पोस्ट में चंद्रहार पाटिल ने लिखा, "राज्य के खेल क्षेत्र में काम करते हुए मैंने कई खामियां, समस्याएं और अनियमितताएं देखीं। मैंने इन मुद्दों पर समय-समय पर आवाज भी उठाई, लेकिन सरकार की प्रत्यक्ष भागीदारी के बिना ऐसे मुद्दों को सुलझाना कठिन है। इसलिए खेल क्षेत्र में सुधार और सामाजिक व राजनीतिक क्षेत्र में प्रभावी काम करने के लिए मैंने और मेरे साथियों ने सरकार (महायुति) के साथ जाने का फैसला किया है।" यह भी पढ़े-उद्धव सेना से चल रही गठबंधन की बातचीत, तभी शिवसेना ने दे दिया मनसे को बड़ा झटका! रिपोर्ट्स के मुताबिक, चैंपियन पहलवान चंद्रहार पाटिल सोमवार को ठाणे में मुख्यमंत्री एकनाथ शिंदे की उपस्थिति में शिवसेना में औपचारिक रूप से शामिल होंगे। इस दौरान उपमुख्यमंत्री एकनाथ शिंदे के साथ मंत्री उदय सामंत, मंत्री संजय शिरसाट, मंत्री शंभूराज देसाई, मंत्री प्रकाश आबिटकर और मंत्री प्रताप सरनाईक भी मौजूद रहेंगे। गौरतलब है कि पिछले साल हुए लोकसभा चुनाव में चंद्रहार पाटिल उद्धव ठाकरे नीत शिवसेना (यूबीटी) की ओर से सांगली से चुनावी मैदान में उतरे थे। तब सांगली लोकसभा सीट पर हाईवोल्टेज ड्रामा देखने को मिला था। दरअसल महाविकास आघाड़ी (MVA) में होने के बावजूद कांग्रेस के विशाल पाटिल चंद्रहार पाटिल के खिलाफ चुनाव में उतरे। हालांकि निर्दलीय लड़ने के बाद भी विशाल पाटिल ने चुनाव में जीत हासिल की और फिर कांग्रेस के साथ जाने की घोषणा की, जिसके बाद चंद्रहार पाटिल की नाराजगी की चर्चाएं शुरू हो गई थीं। पिछले कुछ समय से चंद्रहार पाटिल और शिंदे गुट के नेताओं के बीच मुलाकातों का दौर भी बढ़ गया था। हाल ही में उद्योग मंत्री उदय सामंत के जरिए उन्होंने शिवसेना प्रमुख एकनाथ शिंदे से भी मुलाकात की। जबकि सांसद श्रीकांत शिंदे ने भी उनकी तारीफ करते हुए कहा था कि वें अच्छे कार्यकर्ता हैं और अगर वे हमारे साथ आते हैं तो हम उनका स्वागत करेंगे। खबर शेयर करें: Updated on: 09 Jun 2025 10:22 am Published on: 09 Jun 2025 10:21 am DOWNLOAD ON Play Store DOWNLOAD ON App Store Trending Topics Asia Cup 2025 PM Modi Bihar Elections 2025 Top Categories राष्ट्रीय मनोरंजन स्वास्थ्य राजस्थान मध्य प्रदेश Legal Grievance Policy This website follows the DNPA’s code of conduct Statutory provisions on reporting (sexual offenses) Privacy Policy About Us Code of Conduct RSS Copyright © 2025 Patrika Group. All Rights Reserved.</w:t>
      </w:r>
    </w:p>
    <w:p>
      <w:pPr>
        <w:pStyle w:val="Heading3"/>
      </w:pPr>
      <w:r>
        <w:rPr/>
        <w:t>Article 31</w:t>
      </w:r>
    </w:p>
    <w:p>
      <w:pPr>
        <w:pStyle w:val="Normal"/>
      </w:pPr>
      <w:r>
        <w:rPr/>
        <w:t>Title: महाराष्ट्र में गुइलेन-बैरे सिंड्रोम के 197 मरीज : स्वास्थ्य मंत्री प्रकाश आबिटकर</w:t>
      </w:r>
    </w:p>
    <w:p>
      <w:pPr>
        <w:pStyle w:val="Normal"/>
      </w:pPr>
      <w:r>
        <w:rPr/>
        <w:t xml:space="preserve">URL: </w:t>
      </w:r>
      <w:r>
        <w:t xml:space="preserve"> https://www.deshbandhu.co.in/states/there-are-197-patients-of-guillain-barre-syndrome-in-maharashtra-health-minister-prakash-abitkar-534784-1</w:t>
      </w:r>
    </w:p>
    <w:p>
      <w:pPr>
        <w:pStyle w:val="Normal"/>
      </w:pPr>
      <w:r>
        <w:rPr/>
        <w:t>Content: मुंबई। महाराष्ट्र में गुइलेन-बैरे सिंड्रोम (जीबीएस) के बढ़ते मामलों को लेकर राज्य सरकार अलर्ट मोड पर काम कर रही है। इस बीच, स्वास्थ्य मंत्री प्रकाश आबिटकर ने बताया कि राज्य में जीबीएस के कारण एक मरीज की मौत हुई है। प्रकाश आबिटकर ने बुधवार को बताया, "जीबीएस के कारण जब पुणे में मरीज बढ़े थे, तब लोग बहुत परेशान हुए थे। जीबीएस की वजह से मुंबई में एक मरीज की मौत हुई है। इस समय गुइलेन-बैरे सिंड्रोम से पीड़ित मरीजों की कुल संख्या 197 है। महाराष्ट्र की आबादी 12.50 करोड़ है। जीबीएस के मरीज काफी पहले से ही महाराष्ट्र में हैं। मरीजों की संख्या में जो लगातार इजाफा हो रहा था, उसे कंट्रोल करने में हम सक्षम हैं। इस बीमारी से डरने की जरूरत नहीं है। मुझे लगता है कि इसकी कोरोना से तुलना करने की जरूरत नहीं है।" उन्होंने कहा कि गुइलेन-बैरे सिंड्रोम से जितने भी मरीज पीड़ित हुए हैं, वे जल्द ही ठीक हुए हैं, जिसके बाद उन्हें अस्पताल से डिस्चार्ज किया गया है। जीबीएस को लेकर जिस तरह के दावे किए जा रहे थे कि यह कोरोना की तरह फैलेगा, ऐसा बिल्कुल भी नहीं हुआ है। पिछले एक महीने में सिर्फ 197 मरीज ही इससे पीड़ित हुए हैं। उल्लेखनीय है कि मुंबई के नायर अस्पताल में भर्ती 53 साल के एक मरीज की जीबीएस से मौत हुई है। मरीज वडाला इलाके का रहने वाला था और बीएमसी के बीएन देसाई अस्पताल में वार्ड बॉय के रूप में काम करता था। जीबीएस के प्रकोप के बीच 29 जनवरी को महाराष्ट्र के मुख्यमंत्री देवेंद्र फडणवीस ने प्रशासन से मरीजों के इलाज के लिए सरकारी अस्पतालों में विशेष व्यवस्था करने को कहा था। राज्य स्वास्थ्य विभाग ने सलाह दी है कि सामान्य सावधानियां बरतकर जीबीएस को कुछ हद तक रोका जा सकता है, जैसे उबला हुआ या बोतल बंद पानी पीना, खाने से पहले फलों और सब्जियों को अच्छी तरह से धोना, चिकन और मांस को ठीक से पकाना, कच्चे या अधपके भोजन, विशेष रूप से सलाद, अंडे, कबाब या समुद्री भोजन से परहेज करना। See All See All See All See All E-mail: [email protected] ©: All rights are reserved by @ Deshbandhu. 2025 Powered by Blink CMS</w:t>
      </w:r>
    </w:p>
    <w:p>
      <w:pPr>
        <w:pStyle w:val="Heading3"/>
      </w:pPr>
      <w:r>
        <w:rPr/>
        <w:t>Article 32</w:t>
      </w:r>
    </w:p>
    <w:p>
      <w:pPr>
        <w:pStyle w:val="Normal"/>
      </w:pPr>
      <w:r>
        <w:rPr/>
        <w:t>Title: Maharashtra Cancels Licences Of 258 Private Hospitals For Violating Healthcare Norms; 'Notices Sent To 5,134 Hospitals,' Says State Health Minister</w:t>
      </w:r>
    </w:p>
    <w:p>
      <w:pPr>
        <w:pStyle w:val="Normal"/>
      </w:pPr>
      <w:r>
        <w:rPr/>
        <w:t xml:space="preserve">URL: </w:t>
      </w:r>
      <w:r>
        <w:t xml:space="preserve"> https://www.freepressjournal.in/mumbai/maharashtra-cancels-licences-of-258-private-hospitals-for-violating-healthcare-norms-notices-sent-to-5134-hospitals-says-state-health-minister</w:t>
      </w:r>
    </w:p>
    <w:p>
      <w:pPr>
        <w:pStyle w:val="Normal"/>
      </w:pPr>
      <w:r>
        <w:rPr/>
        <w:t>Content: Mumbai: In a major crackdown on errant healthcare providers, the Maharashtra government has cancelled the registration of 258 private hospitals for flouting the norms laid down under the Bombay Nursing Homes Registration Act, 1949. State Health Minister Prakash Abitkar made the announcement during the question hour in the state legislative assembly on Thursday. बॉम्बे नर्सिंग ॲक्टनुसार कामकाज सुरू आहे की नाही हे पाहण्यासाठी रुग्णालयांच्या तपासणीची मोहीम घेतली. ज्यामध्ये ५ हजार ३४ लोकांना नोटीस देऊन सुधारणा करायला लावली. तसेच २५८ लोकांवर उल्लंघनासाठी कारवाई केली आहे. मा.ना.श्री. प्रकाश आबिटकर आरोग्यमंत्री#Shivsena #Eknathshinde pic.twitter.com/6Kn8Fx9l4E 23,354 Private Hospitals Inspected Across The State The violations came to light during two extensive inspections conducted earlier this year by the state health department. According to Abitkar, out of 23,354 private hospitals inspected across the state, a staggering 5,134 were found in breach of various provisions of the Act, which mandates infrastructure standards, proper staffing, hygiene, fire safety, biomedical waste disposal, transparent billing and a grievance redressal mechanism. बॉम्बे नर्सिंग ॲक्टचे पालन न करणाऱ्या ३३४ हॉस्पिटलवर कारवाई करण्यात आली आहे. मा.ना.श्री. प्रकाश आबिटकर आरोग्यमंत्री#Shivsena #Eknathshinde pic.twitter.com/v2gwgA7KUZ All 5,134 hospitals received notices instructing them to comply with the law. However, during a follow-up reinspection, 258 of these were still found to be in violation. As a result, the state moved to cancel their registration, Abitkar said, signalling a stern message against malpractice and negligence in the private healthcare sector. Inspection Drives To Be Conducted Every Year: Health Minister The health minister clarified that this was the first time such a comprehensive drive had been undertaken, and that the government intends to make it an annual exercise. “This was the first such drive conducted across Maharashtra. Going forward, it will be implemented every year to ensure hospitals function within legal and ethical boundaries,” he said. प्राथमिक आरोग्य केंद्रात डॉक्टर उपस्थित राहत नसतील तर त्यांच्यावर कारवाई करण्यात येईल. मा.ना.श्री. प्रकाश आबिटकरआरोग्यमंत्री#Shivsena #Eknathshinde pic.twitter.com/h4QZIjJop2 Abitkar also acknowledged concerns raised by several private doctors and smaller healthcare operators who claimed that the Act’s uniformity fails to distinguish between large hospitals and smaller establishments like daycare centres and nursing homes. To address this, the minister announced plans to amend the 1949 Act in the upcoming legislative session. बॉम्बे नर्सिंग ॲक्टमध्ये सुधारणा करून पुढील अधिवेशनात त्याचे विधेयक मांडले जाईल. मा.ना.श्री. प्रकाश आबिटकरआरोग्यमंत्री#Shivsena #Eknathshinde pic.twitter.com/5N3QezFQ5E “Right now, the law doesn’t differentiate between full-fledged hospitals and small clinics or nursing homes, which struggle to meet the same standards. We are planning to bring in a revised bill to account for this and offer more realistic compliance parameters for smaller setups,” he explained.</w:t>
      </w:r>
    </w:p>
    <w:p>
      <w:pPr>
        <w:pStyle w:val="Heading3"/>
      </w:pPr>
      <w:r>
        <w:rPr/>
        <w:t>Article 33</w:t>
      </w:r>
    </w:p>
    <w:p>
      <w:pPr>
        <w:pStyle w:val="Normal"/>
      </w:pPr>
      <w:r>
        <w:rPr/>
        <w:t>Title: कोल्हापूरच्या राजकारणात आबिटकरांचे प्रकाशपर्व!</w:t>
      </w:r>
    </w:p>
    <w:p>
      <w:pPr>
        <w:pStyle w:val="Normal"/>
      </w:pPr>
      <w:r>
        <w:rPr/>
        <w:t xml:space="preserve">URL: </w:t>
      </w:r>
      <w:r>
        <w:t xml:space="preserve"> https://www.loksatta.com/kolhapur/prakash-abitkar-is-now-the-focus-of-kolhapur-politics-mrj-95-4843588/</w:t>
      </w:r>
    </w:p>
    <w:p>
      <w:pPr>
        <w:pStyle w:val="Normal"/>
      </w:pPr>
      <w:r>
        <w:rPr/>
        <w:t>Content: कोल्हापूर : विधानसभा निवडणूक निकाल लागण्याआधी जिल्ह्यातील दहापैकी एक आमदार अशी प्रकाश आबिटकर यांची सामान्य प्रतिमा होती. काळाचा महिमा असा की अवघ्या दोन महिन्यांत त्यांच्या राजकारणाची स्तिमित करणारी कमान आकाराला आली. विधानसभा निवडणुकीत विजयाची हटट्रिक पाठोपाठ आरोग्यासारखे वजनदार खाते आणि तगड्या नेत्यांची स्पर्धा असताना कोल्हापूर जिल्ह्याचे पालकमंत्रिपद अशा तीन महत्त्वाच्या पायऱ्या त्यांनी एका पाठोपाठ एक सर केल्या आहेत. कोल्हापूरच्या राजकारणाचा केंद्रबिंदू आता आबिटकर यांच्या भोवती स्थिरावला आहे. जिल्ह्याच्या राजकारणात प्रकाश पर्व सुरू झाले आहे. कोल्हापूर जिल्ह्याच्या या सहस्रकातील राजकारणात प्रामुख्याने चंद्रकांत पाटील, हसन मुश्रीफ, सतेज पाटील, धनंजय महाडिक यांचा प्रभाव दीर्घकाळ राहिला. मधल्या काळात विनय कोरे, प्रकाश आवाडे, राजेंद्र पाटील यड्रावकर, जयवंतराव आवळे या माजी मंत्र्यांचीही चर्चा होत राहिली. यामध्ये राधानगरी – भुदरगड तालुका तसा जिल्ह्याच्या नेतृत्वाच्या दृष्टीने दुर्लक्षित राहिला. तो चर्चेत आला आबिटकर यांच्या कूस पालटलेल्या राजकीय वाटचालीमुळे. आणखी वाचा-अवैध गर्भपाताची माहिती देणाऱ्या महिलांच्या मानधनात वाढ – आबिटकर सुरुवातीच्या विधानसभा निवडणुकीत पराभूत झाल्यानंतर त्यांनी नंतर मागे वळून पाहिले नाही. या मतदारसंघात विजयाची हॅटट्रिक करण्याची किमया साधली ती त्यांनीच. तथापि, दोन वेळा आमदार होऊनही ते जिल्ह्याचे नेते म्हणून ओळख निर्माण करण्यापासून अंमळ दूर राहिले. बड्या नेत्यांच्या स्पर्धेत आपला वेगळा ठसा राहावा असा फारसा काही प्रयत्न त्यांच्याकडून झाला नाही. नाही म्हणायला गोकुळ दूध संघ, जिल्हा बँक, शेतकरी संघ अशा महत्त्वाच्या सहकारी संस्थांमध्ये आपले सहकारी संचालक म्हणून जावेत यासाठी केलेल्या प्रयत्नाना यश आले. आपला मतदारसंघ बरा नि त्याचे राजकारण बरे अशा सीमित विचाराने ते राजकीय पावले टाकत राहिले. आणखी वाचा-जनतेच्या मनातील पालकमंत्री मीच – हसन मुश्रीफ विधानसभा निवडणुकीनंतर चित्र कल्पनातीत बदललेले आहे. महत्त्वाच्या आरोग्यमंत्रिपदा पाठोपाठ जिल्ह्याच्या राजकारणाचा दोर हाती असणारे पालकमंत्रिपद आबिटकर यांच्याकडे आल्याने त्यांचे जिल्ह्याच्या राजकारणात महत्त्व वाढले आहे. साहजिकच, त्यांना जिल्ह्याच्या राजकारणात आपला स्वतःचा दबदबा निर्माण करण्यासाठी प्रयत्न करावे लागतील. जिल्ह्यातील महायुतीचे मंत्री, खासदार, आमदार यांच्या सोबत काम करतानाच त्यांना स्वतःचे वलय निर्माण करावे लागेल. या तडफदार नेतृत्वाकडून जिल्ह्यातील जनतेच्या अपेक्षाही वाढल्या आहेत. जिल्ह्याच्या राजकारणात आबिटकर केंद्रीभूत झाले असले तरी यापुढे ते आपला नेमस्त, बुजरा स्वभाव बाजूला ठेवणार, की आक्रमक शैलीने आपले अस्तित्व दाखवून देणार हाच काय तो प्रश्न आहे. लोकप्रिय अभिनेत्री मृणाल कुलकर्णी, ज्यांनी 'सोनपरी'सारख्या भूमिकेतून प्रेक्षकांच्या मनावर मोहिनी घातली. गेली ४०-४५ वर्षे मराठी आणि हिंदी मनोरंजन सृष्टीत कार्यरत आहेत. अभिनयाबरोबरच त्यांच्या सौंदर्याचेही चाहते आहेत. मात्र, करिअरच्या सुरुवातीला त्यांनी तब्येतीकडे दुर्लक्ष केलं होतं, असं त्यांनी एका मुलाखतीत सांगितलं. वयाच्या चाळीशीपर्यंत कामामुळे त्यांनी तब्येतीकडे दुर्लक्ष केल्याचं त्यांनी मान्य केलं.</w:t>
      </w:r>
    </w:p>
    <w:p>
      <w:pPr>
        <w:pStyle w:val="Heading3"/>
      </w:pPr>
      <w:r>
        <w:rPr/>
        <w:t>Article 34</w:t>
      </w:r>
    </w:p>
    <w:p>
      <w:pPr>
        <w:pStyle w:val="Normal"/>
      </w:pPr>
      <w:r>
        <w:rPr/>
        <w:t>Title: कोल्हापूर शहराची हद्दवाढ, खंडपीठ होणारच; पालकमंत्री प्रकाश आबिटकर यांनी दिली माहिती</w:t>
      </w:r>
    </w:p>
    <w:p>
      <w:pPr>
        <w:pStyle w:val="Normal"/>
      </w:pPr>
      <w:r>
        <w:rPr/>
        <w:t xml:space="preserve">URL: </w:t>
      </w:r>
      <w:r>
        <w:t xml:space="preserve"> https://www.lokmat.com/kolhapur/kolhapur-city-limits-to-be-expanded-bench-to-be-formed-says-guardian-minister-prakash-abitkar-a-a746/</w:t>
      </w:r>
    </w:p>
    <w:p>
      <w:pPr>
        <w:pStyle w:val="Normal"/>
      </w:pPr>
      <w:r>
        <w:rPr/>
        <w:t>Content: हिंदी | English सोमवार १ सप्टेंबर २०२५ FOLLOW US : शहरं व्हिडीओ सखी आणखी By ऑनलाइन लोकमत | Updated: June 23, 2025 12:08 IST2025-06-23T12:07:31+5:302025-06-23T12:08:05+5:30 कोल्हापूर : कोल्हापूर शहराची हद्दवाढ करण्यासाठी राज्य सरकार सकारात्मक आहे. आठ गाव महापालिका हद्दीत घेण्याची प्रक्रिया शासन स्तरावर सुरू असून, सर्वांना बरोबर घेऊन हद्दीवाढीचा निर्णय घेतला जाईल, अशी माहिती पालकमंत्री प्रकाश आबिटकर यांनी रविवारी दिली.आबिटकर म्हणाले, सीमा भागातील प्रश्नाची सर्वोच्च न्यायालयात लढाई सुरू आहे. सीमाप्रश्नी जी उच्चाधिकार समिती स्थापन झालेली आहे, ती सातत्याने या प्रश्नाचा आढावा घेत आहे. या भागातील मराठी बांधवांना सोयीसुविधा उपलब्ध करून देण्यासाठी राज्य सरकार प्रयत्नशील आहे. कोल्हापूर खंडपीठाची प्रक्रिया अंतिम टप्प्यात असून, खंडपीठाचा प्रश्न लवकरच मार्गी लागेल. हद्दवाढ प्रस्तावात पिरवाडीचा चुकून उल्लेख - क्षीरसागर कोल्हापूर : हद्दवाढीच्या प्रस्तावात पिरवाडी या गावाच्या नावाचा चुकून उल्लेख झाला आहे. मंत्रालयात झालेल्या बैठकीमध्ये उचगाव, सरनोबतवाडी, मोरेवाडी, पाचगाव, कळंबा तर्फ ठाणे, नवे बालिंगा, नवे पाडळी या गावांसह आठवे गाव म्हणून नवी उजळाईवाडी या गावाचा समावेश करण्याचे ठरले होते. याबाबत तत्काळ महानगरपालिका प्रशासकांना दिलेल्या पत्रात सुधारणा करून नवी उजळाईवाडी या गावाचा हद्दवाढीत समावेश करण्याबाबत सुधारित पत्र आज, सोमवार रोजी देण्यात येणार असल्याची माहिती आमदार राजेश क्षीरसागर यांनी पत्रकाद्वारे दिली आहे. अलमट्टीची उंची वाढवू देणार नाहीअलमट्टी धरणाच्या उंचीसंदर्भात नुकत्याच झालेल्या कॅबिनेटच्या बैठकीत चर्चा झाली. त्यामुळे राज्याच्या जलसंपदा विभागाच्या सेक्रेटरींनी कर्नाटक राज्याच्या जलसंपदा सेक्रेटरींशी चर्चा केली आहे. या चर्चेत अलमट्टी धरणाची उंची ५१७.५ पर्यंत स्थिर ठेवण्यावर एकमत झाले आहे. अलमट्टी धरणाची उंची ५१८ पर्यंत गेली; तर कोल्हापूरला महापूर येईल, त्यामुळे त्यापुढे ही उंची काही झाले तरी वाढवू देणार नाही. परंतु पाण्याचा निचरा योग्य पद्धतीने झाला तर यंदा कोल्हापूरला महापूर येणार नाही. त्यासाठी कर्नाटक सरकारशी महाराष्ट्र जलसंपदाचे सेक्रेटरी तसेच अधिकारी योग्य समन्वय राखून आहेत. FOLLOW US : Copyright © 2025 Lokmat Media Pvt Ltd</w:t>
      </w:r>
    </w:p>
    <w:p>
      <w:pPr>
        <w:pStyle w:val="Heading3"/>
      </w:pPr>
      <w:r>
        <w:rPr/>
        <w:t>Article 35</w:t>
      </w:r>
    </w:p>
    <w:p>
      <w:pPr>
        <w:pStyle w:val="Normal"/>
      </w:pPr>
      <w:r>
        <w:rPr/>
        <w:t>Title: राज्यातील आरोग्यसंस्थांमध्ये दोन हजार पदनिर्मितीस मान्यता : आरोग्यमंत्री आबिटकर</w:t>
      </w:r>
    </w:p>
    <w:p>
      <w:pPr>
        <w:pStyle w:val="Normal"/>
      </w:pPr>
      <w:r>
        <w:rPr/>
        <w:t xml:space="preserve">URL: </w:t>
      </w:r>
      <w:r>
        <w:t xml:space="preserve"> https://pudhari.news/maharashtra/mumbai/maharashtra-health-department-2070-new-posts-approved</w:t>
      </w:r>
    </w:p>
    <w:p>
      <w:pPr>
        <w:pStyle w:val="Normal"/>
      </w:pPr>
      <w:r>
        <w:rPr/>
        <w:t>Content: मुंबई : राज्याचा सार्वजनिक आरोग्य विभाग अधिक सक्षम करण्यासाठी विविध प्राथमिक आरोग्य केंद्रे, ग्रामीण रुग्णालये स्थापन करण्यास शासनामार्फत मान्यता देण्यात आली आहे. त्यानुसार राज्यातील उपकेंद्रस्तरापासून ते जिल्हा रुग्णालय अशा आरोग्य संस्थांमध्ये २ हजार ७० पदनिर्मितीसाठी मान्यता देण्यात आल्याची माहिती सार्वजनिक आरोग्यमंत्री प्रकाश आबिटकर यांनी दिली आहे. सार्वजनिक आरोग्य विभागाच्या १३ फेब्रुवारी रोजीच्या शासन निर्णयाच्या माध्यमातून नव्याने स्थापन करण्यात आलेल्या, तसेच श्रेणीवर्धित आरोग्य केंद्रांकरिता पदनिर्मिती करण्यासाठी मान्यता दिली आहे. या शासन निर्णयाच्या अनुषंगाने राज्यातील उपकेंद्रे, प्राथमिक आरोग्य केंद्रे, ग्रामीण रुग्णालये, उपजिल्हा रुग्णालये, जिल्हा रुग्णालये व ट्रॉमा केअर सेंटर इत्यादी आरोग्य संस्थांसाठी आवश्यक असणाऱ्या पदांचा आकृतिबंध निश्चित करण्यात आला आहे. यामधील ज्या आरोग्य केंद्रांचे ७५ टक्के बांधकाम पूर्ण झाले आहे अशा ८६ आरोग्य संस्थांकरिता ८३७ नियमित पदे व १ हजार २३३ कुशल, अकुशल पदे बाह्ययंत्रणेद्वारे उपलब्ध करून घेण्यासाठी शासनाने मान्यता दिली आहे. सार्वजनिक आरोग्य विभागात यापूर्वी झालेल्या गट 'अ' वैद्यकीय अधिकारी एमबीबीएस पदाच्या प्रतीक्षा यादीतील ४०८ व बीएएमएस गट 'ब' वैद्यकीय अधिकाऱ्यांच्या प्रतीक्षा यादीतील २५ डॉक्टरांना शासकीय सेवेत सामावून घेण्याबाबतही मंत्री आबिटकर यांनी सूचित केले आहे. राज्यातील ४७ उपकेंद्रे, १६ प्राथमिक आरोग्य केंद्रे, पाच ग्रामीण रुग्णालये, दोन ट्रॉमा केअर युनिट, चार स्त्री रुग्णालये, १० उपजिल्हा रुग्णालये आणि दोन जिल्हा रुग्णालये अशा विविध ८६ आरोग्य संस्थांचा यामध्ये समावेश आहे. राज्यातील आरोग्य व्यवस्था बळकट करून राज्याला आरोग्यसंपन्न बनवण्याच्या दृष्टीने ही पदनिर्मिती करण्यात आली आहे. टप्प्याटप्प्याने सर्व रिक्त जागा भरण्यासाठी नियोजनबद्ध प्रयत्न करण्यात येतील, असे ते म्हणाले.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36</w:t>
      </w:r>
    </w:p>
    <w:p>
      <w:pPr>
        <w:pStyle w:val="Normal"/>
      </w:pPr>
      <w:r>
        <w:rPr/>
        <w:t>Title: Prakashrao Abitkar | मंत्री प्रकाश आबिटकर यांचा अजेंडा काय? जाणून घ्या...</w:t>
      </w:r>
    </w:p>
    <w:p>
      <w:pPr>
        <w:pStyle w:val="Normal"/>
      </w:pPr>
      <w:r>
        <w:rPr/>
        <w:t xml:space="preserve">URL: </w:t>
      </w:r>
      <w:r>
        <w:t xml:space="preserve"> https://www.lokshahi.com/news/what-is-minister-prakash-abitkars-agenda-find-out</w:t>
      </w:r>
    </w:p>
    <w:p>
      <w:pPr>
        <w:pStyle w:val="Normal"/>
      </w:pPr>
      <w:r>
        <w:rPr/>
        <w:t>Content: लोकशाही मराठी न्यूज चॅनेल आयोजित 'ग्लोबल महाराष्ट्र' महाराष्ट्राच्या भविष्याचा वेध घेण्यासाठी आज भव्य संमेलन पार पडत आहे. या कार्यक्रमाला दुपारी 2 वाजल्यापासून सुरुवात झाली असून या कार्यक्रमासाठी महाराष्ट्राचे मुख्यमंत्री देवेंद्र फडणवीस, उपमुख्यमंत्री एकनाथ शिंदे, उपमुख्यमंत्री अजित पवार तसेच विधानसभा अध्यक्ष राहुल नार्वेकर, प्रमुख पाहुणे म्हणून उपस्थित राहणार आहेत. याचपार्श्वभूमिवर "आमचं रुग्णालय हे गरिबांसाठी असून, त्यांची सेवा करणं आमचं कर्तव्य असल्याच" महाराष्ट्राचे सार्वजनिक आरोग्य आणि कुटुंब कल्याण मंत्री प्रकाश आबिटकर यांनी मुलाखती दरम्यान सांगितलं आहे. मंत्री प्रकाश आबिटकर यांचा अजेंडा काय? काय म्हणाले मंत्री प्रकाश आबिटकर जाणून घ्या... महाराष्ट्राचे सार्वजनिक आरोग्य आणि कुटुंब कल्याण मंत्री प्रकाश आबिटकर मुलाखती दरम्यान म्हणाले की, "महाराष्ट्राच्या प्रत्येक माणसाचा आरोग्य सुदृढ राहणं आणि त्यासाठी ज्या ज्या उपयोजना करायच्या आहेत, त्यासाठी अर्थसंकल्पातून अतिशय महत्त्वाचा बजेट उपलब्ध करून देणे हे महत्त्वाचं आहे. सर्वांची उत्तम आरोग्य परिस्थिती महाराष्ट्रात असली पाहिजे, हेच विजन घेऊन आपण कामाला लागत आहोत. आरोग्य विभागाची जी काही आपली यंत्रण आहे, ती साचेबद्ध पद्धतीने निघाली आहे. राज्याचा बजेट असेल किंवा सर्व सुविधा उपलब्ध करून देणे असेल. या सर्व गोष्टींसाठी हेल्थ पॉलिसी असणे महत्त्वाचा आहे. जे काही अजेंडावरचे विषय आहेत त्यासाठी आपले धोरण उत्तम असावी, यासाठी आम्ही काम करत आहोत. लवकरच या सगळ्याचं सादरीकरण होईल". असं प्रकाश आबिटकर म्हणाले आहेत. "आमचं रुग्णालय हे गरिबांसाठी, त्यांची सेवा करणं आमचं कर्तव्य" सरकारी रुग्णालय आणि खाजगी रुग्णालय यांच्याबद्दल बोलताना पुढे प्रकाश आबिटकर म्हणाले की, "खरं तर डेडिकेटली काम करण्यासाठी आम्ही खूप चांगलं यंत्रणा राबवत आहोत. राज्य मॉनिटरिंग करणं हे राज्य सरकारचा आणि आमच्या विभागाचे काम आहे. राज्याचा मंत्री हा प्रत्येक वेळेला एकेका हॉस्पिटलमध्ये जाईल आणि आपली जीएसओपी आहे, त्यानुसार काम होतं की नाही हे पाहतील. स्वच्छतेसाठी आम्ही खूप चांगले पैसे खर्च करत आहोत. त्याचसोबत राज्यातील दोन कोटी महिलांच्या आरोग्य तपासण्या आपण करत आहोत. अशा सर्व दोन कोटी महिलांच्या पुढील दोन महिन्यांच्या कालावधीमध्ये तपासण्या होतील. त्यासोबतच त्याच्यावर जे उपचार होतील ते सुद्धा मोफत राज्य सरकारच्या वतीने होतील. त्या शंभर दिवसांच्या निमित्ताने जे काम सुरू केले आहे ते पुढील टप्प्यात अधिक गतीने करता येईल", असं प्रकाश आबिटकर म्हणाले आहेत. पॉलिसी आणि पुढील ॲक्शन प्लॅन बद्दल प्रकाश आबिटकर काय म्हणाले? पॉलिसी आणि पुढील ॲक्शन प्लॅन बद्दल बोलताना प्रकाश आबिटकर म्हणाले की, "आपल्याकडे अनेक हॉस्पिटल आहेत, त्याचा जर विचार केला तर हेल्थ टुरिझमचा उपयोग अनेक देश-विदेशात सुरू आहे. त्यासोबत टुरिझमची कन्सेप्ट आहे त्याचा सगळ्याचा उपयोग यामध्ये होईल. राज्याच्या अर्थकारणामध्ये याचा येत्या काळात मोठा वाटा असेल". तसेच पुढे ॲक्शन प्लॅन बद्दल आबिटकर म्हणाले की, "मुख्यमंत्री फडणवीस आणि दोन्ही उपमुख्यमंत्री यांच्या मार्गदर्शनामध्ये मला ही कामाची संधी मिळाली. सध्या पाच विषयांवरती आमचं डिपार्टमेंट काम करत आहे. बॉम्बे नर्सिंग ऍक्ट लॉ हा त्याच्यातला पहिला मुद्दा आहे, यामध्ये सर्व खाजगी हॉस्पिटलची नोंदणी होणार. सर्व इन्फ्रास्ट्रक्चरमध्ये सर्व सुविधांचे दर आहेत, त्याचं कामकाज कशा प्रकारे करावं या संदर्भात तरतूद केली आहे. पण त्याचे पालन होत नाही. जर त्याकडे लक्ष दिल तर त्याचा चांगला उपयोग होईल. त्यासोबतच खाजगी लॅबोरेटरीवर सुद्धा आपलं नियंत्रण असलं पाहिजे हा आपला दुसरा मुद्दा आहे. तिसरा मुद्दा म्हणजे, राज्यात आपण ज्या प्रकारे रक्त दान करत आहोत त्यामध्ये अधिक पारदर्शकता आली पाहिजे". "अत्यंत चांगल्या पद्धतीने मोफत रक्त मिळण्यासाठी राज्य रक्त संकलन करत आहोत. त्यानंतर स्त्रीभ्रूणहत्या यामध्ये त्याचं प्रमाण कमी झालं असलं तरी भविष्यात गंभीर समस्या धारण होईल. तेव्हा त्या संदर्भातील कायद्याची अंमलबजावणी होण्यासाठी आम्ही अधिकाऱ्यांशी भेटून प्रभावीपणे काम करत आहोत. संदर्भातील महिला असेल किंवा जो खबरी असेल त्याला एक लाख रुपयांचा इनाम देऊन आपण त्या कायद्याचा प्रभावी वापर करता येईल का? हे आम्ही करत आहोत. अशा अनेक गोष्टी या आरोग्य क्षेत्राशी निगडित आहेत त्या गोष्टी करत आहोत, अशी माहिती सार्वजनिक आरोग्य आणि कुटुंब कल्याण मंत्री प्रकाश आबिटकर यांनी दिली". Lokshahi Marathi Ⓒcopyright2022</w:t>
      </w:r>
    </w:p>
    <w:p>
      <w:pPr>
        <w:pStyle w:val="Heading3"/>
      </w:pPr>
      <w:r>
        <w:rPr/>
        <w:t>Article 37</w:t>
      </w:r>
    </w:p>
    <w:p>
      <w:pPr>
        <w:pStyle w:val="Normal"/>
      </w:pPr>
      <w:r>
        <w:rPr/>
        <w:t>Title: 'जीबीएस' आजारानं रुग्णाचा मृत्यू होतो का? आरोग्यमंत्र्यांनी थेटच सांगितलं... - HEALTH MINISTER ON GBS DISEASE</w:t>
      </w:r>
    </w:p>
    <w:p>
      <w:pPr>
        <w:pStyle w:val="Normal"/>
      </w:pPr>
      <w:r>
        <w:rPr/>
        <w:t xml:space="preserve">URL: </w:t>
      </w:r>
      <w:r>
        <w:t xml:space="preserve"> https://www.etvbharat.com/mr/!state/gbs-disease-does-not-cause-death-health-minister-prakash-abitkar-clarifies-in-pune-maharashtra-news-mhs25012706012</w:t>
      </w:r>
    </w:p>
    <w:p>
      <w:pPr>
        <w:pStyle w:val="Normal"/>
      </w:pPr>
      <w:r>
        <w:rPr/>
        <w:t>Content: महाराष्ट्र maharashtra ETV Bharat / state By ETV Bharat Marathi Team Published : January 27, 2025 at 9:18 PM IST Updated : January 27, 2025 at 9:27 PM IST पुणे : पुणे शहर व परिसरात 'गुलेन बारी सिंड्रोम' (जीबीएस) या आजाराचे एकूण १०० हून अधिक रुग्ण आढळून आले आहेत. सोलापूरमध्ये या आजाराचा संशयित एक रुग्ण दगावला. "याबाबत माहिती घेतली जात आहे. पण या आजारात रुग्ण दगावत नाही. यापूर्वी देखील अनेक रुग्ण आढळले आहेत. रुग्णांना त्रास झाला आणि ते ऍडमिट देखील झाले. परंतु, नंतर परिस्थिती सुधारल्यावर रुग्ण हे घरी परत गेले," अशी प्रतिक्रिया राज्याचे आरोग्य मंत्री प्रकाश आबिटकर यांनी 'ईटीव्ही भारत'शी बोलताना दिली. पुण्यात या आजराचे रुग्ण हे वाढले आहेत आणि हे काळजीचा विषय असल्याचंही ते म्हणाले. आमचे प्रतिनिधी सज्जाद सय्यद यांनी प्रकाश आबिटकर यांच्यासोबत खास संवाद साधला. आरोग्यमंत्र्यांनी घेतला आढावा : 'जीबीएस' या आजाराबाबत माहिती घेण्यासाठी तसंच ज्या नांदेड गावातील विहिरीतून दूषित पाणी नागरिक पित आहेत त्या विहिरीची पाहणी आरोग्य मंत्री प्रकाश आबिटकर यांनी केली. यावेळी गावातील नागरिकांनी देखील आरोग्य मंत्री यांची भेट घेत स्वच्छ पाण्याची मागणी केली. रुग्णांना मिळणार मोफत उपचार : "उपमुख्यमंत्री अजित पवार यांनी मोफत उपचाराची घोषणा केली. गरीब रुग्णांना महापालिकेच्या माध्यमातून उपचार मिळाले पाहिजेत. तसंच रुग्णांसाठी आर्थिक निधीची तरतूद केली जात आहे. त्यामुळं रुग्णांना उपचार मिळणार आहेत," असं यावेळी आबिटकर म्हणाले. महापालिका लक्ष देत नाही : "जेव्हापासून आमचं गाव महापालिकेत समाविष्ट करण्यात आलं, तेव्हापासून आम्हाला पाण्याची समस्या आहे. दूषित पाणी हे आम्हाला प्यावं लागतंय. कोणतेही काम महापालिकेच्या माध्यमातून होत नाही. महापालिका आमच्याकडं लक्ष देत नाही," असा आरोप नांदेड गावातील नागरिकांनी केला. हेही वाचा - जीबीएसचे पुण्यात १०० हून अधिक रुग्ण; कमला रुग्णालयात ४५ खाटांचा वॉर्ड सुरू पुणे : पुणे शहर व परिसरात 'गुलेन बारी सिंड्रोम' (जीबीएस) या आजाराचे एकूण १०० हून अधिक रुग्ण आढळून आले आहेत. सोलापूरमध्ये या आजाराचा संशयित एक रुग्ण दगावला. "याबाबत माहिती घेतली जात आहे. पण या आजारात रुग्ण दगावत नाही. यापूर्वी देखील अनेक रुग्ण आढळले आहेत. रुग्णांना त्रास झाला आणि ते ऍडमिट देखील झाले. परंतु, नंतर परिस्थिती सुधारल्यावर रुग्ण हे घरी परत गेले," अशी प्रतिक्रिया राज्याचे आरोग्य मंत्री प्रकाश आबिटकर यांनी 'ईटीव्ही भारत'शी बोलताना दिली. पुण्यात या आजराचे रुग्ण हे वाढले आहेत आणि हे काळजीचा विषय असल्याचंही ते म्हणाले. आमचे प्रतिनिधी सज्जाद सय्यद यांनी प्रकाश आबिटकर यांच्यासोबत खास संवाद साधला.आरोग्य मंत्री प्रकाश आबिटकर यांच्यासोबत संवाद (ETV Bharat Reporter)आरोग्यमंत्र्यांनी घेतला आढावा : 'जीबीएस' या आजाराबाबत माहिती घेण्यासाठी तसंच ज्या नांदेड गावातील विहिरीतून दूषित पाणी नागरिक पित आहेत त्या विहिरीची पाहणी आरोग्य मंत्री प्रकाश आबिटकर यांनी केली. यावेळी गावातील नागरिकांनी देखील आरोग्य मंत्री यांची भेट घेत स्वच्छ पाण्याची मागणी केली.रुग्णांना मिळणार मोफत उपचार : "उपमुख्यमंत्री अजित पवार यांनी मोफत उपचाराची घोषणा केली. गरीब रुग्णांना महापालिकेच्या माध्यमातून उपचार मिळाले पाहिजेत. तसंच रुग्णांसाठी आर्थिक निधीची तरतूद केली जात आहे. त्यामुळं रुग्णांना उपचार मिळणार आहेत," असं यावेळी आबिटकर म्हणाले.नांदेड गावात दूषित पाण्याची समस्या (ETV Bharat Reporter)महापालिका लक्ष देत नाही : "जेव्हापासून आमचं गाव महापालिकेत समाविष्ट करण्यात आलं, तेव्हापासून आम्हाला पाण्याची समस्या आहे. दूषित पाणी हे आम्हाला प्यावं लागतंय. कोणतेही काम महापालिकेच्या माध्यमातून होत नाही. महापालिका आमच्याकडं लक्ष देत नाही," असा आरोप नांदेड गावातील नागरिकांनी केला. हेही वाचा - जीबीएसचे पुण्यात १०० हून अधिक रुग्ण; कमला रुग्णालयात ४५ खाटांचा वॉर्ड सुरू पुणे : पुणे शहर व परिसरात 'गुलेन बारी सिंड्रोम' (जीबीएस) या आजाराचे एकूण १०० हून अधिक रुग्ण आढळून आले आहेत. सोलापूरमध्ये या आजाराचा संशयित एक रुग्ण दगावला. "याबाबत माहिती घेतली जात आहे. पण या आजारात रुग्ण दगावत नाही. यापूर्वी देखील अनेक रुग्ण आढळले आहेत. रुग्णांना त्रास झाला आणि ते ऍडमिट देखील झाले. परंतु, नंतर परिस्थिती सुधारल्यावर रुग्ण हे घरी परत गेले," अशी प्रतिक्रिया राज्याचे आरोग्य मंत्री प्रकाश आबिटकर यांनी 'ईटीव्ही भारत'शी बोलताना दिली. पुण्यात या आजराचे रुग्ण हे वाढले आहेत आणि हे काळजीचा विषय असल्याचंही ते म्हणाले. आमचे प्रतिनिधी सज्जाद सय्यद यांनी प्रकाश आबिटकर यांच्यासोबत खास संवाद साधला. आरोग्यमंत्र्यांनी घेतला आढावा : 'जीबीएस' या आजाराबाबत माहिती घेण्यासाठी तसंच ज्या नांदेड गावातील विहिरीतून दूषित पाणी नागरिक पित आहेत त्या विहिरीची पाहणी आरोग्य मंत्री प्रकाश आबिटकर यांनी केली. यावेळी गावातील नागरिकांनी देखील आरोग्य मंत्री यांची भेट घेत स्वच्छ पाण्याची मागणी केली. रुग्णांना मिळणार मोफत उपचार : "उपमुख्यमंत्री अजित पवार यांनी मोफत उपचाराची घोषणा केली. गरीब रुग्णांना महापालिकेच्या माध्यमातून उपचार मिळाले पाहिजेत. तसंच रुग्णांसाठी आर्थिक निधीची तरतूद केली जात आहे. त्यामुळं रुग्णांना उपचार मिळणार आहेत," असं यावेळी आबिटकर म्हणाले. महापालिका लक्ष देत नाही : "जेव्हापासून आमचं गाव महापालिकेत समाविष्ट करण्यात आलं, तेव्हापासून आम्हाला पाण्याची समस्या आहे. दूषित पाणी हे आम्हाला प्यावं लागतंय. कोणतेही काम महापालिकेच्या माध्यमातून होत नाही. महापालिका आमच्याकडं लक्ष देत नाही," असा आरोप नांदेड गावातील नागरिकांनी केला. हेही वाचा - जीबीएसचे पुण्यात १०० हून अधिक रुग्ण; कमला रुग्णालयात ४५ खाटांचा वॉर्ड सुरू For All Latest Updates TAGGED: अमरावतीत सात पिढ्यांची परंपरा, निहाटकर कुटुंबातील नवसाला पावणारी मातीची महालक्ष्मी पंतप्रधान मोदी आणि शी जिनपिंग यांच्यात काय चर्चा झाली? परराष्ट्र सचिवांनी दिली महत्त्वाची माहिती 'विक्रम बेतालसह रामायण' मालिकेतून प्रेक्षकांची मने जिंकणाऱ्या सिनेमॅटोग्राफर प्रेम सागर यांचं निधन सोनपावलांनी ढोल-ताशांच्या गजरात झालं गौराईचं आगमन; माहेरवाशीण आल्याप्रमाणं घरोघरी आनंदाचं वातावरण सिंधुदुर्गात ओटवणे नव्याची अनोखी परंपरा; घरांवर तोरणांचा साज लावून सुरू झाली 'सामूहिक भात कापणी'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38</w:t>
      </w:r>
    </w:p>
    <w:p>
      <w:pPr>
        <w:pStyle w:val="Normal"/>
      </w:pPr>
      <w:r>
        <w:rPr/>
        <w:t>Title: Prakash Abitkar : पालकमंत्री कोणावर होणार मेहरबान? भाजपमध्ये मोठी स्पर्धा</w:t>
      </w:r>
    </w:p>
    <w:p>
      <w:pPr>
        <w:pStyle w:val="Normal"/>
      </w:pPr>
      <w:r>
        <w:rPr/>
        <w:t xml:space="preserve">URL: </w:t>
      </w:r>
      <w:r>
        <w:t xml:space="preserve"> https://sarkarnama.esakal.com/maharashtra/marathwada/kolhapur-guardian-minister-prakash-abitkar-who-will-get-favor-bjp-big-competition-rg90-gs97</w:t>
      </w:r>
    </w:p>
    <w:p>
      <w:pPr>
        <w:pStyle w:val="Normal"/>
      </w:pPr>
      <w:r>
        <w:rPr/>
        <w:t>Content: Kolhapur News : स्थानिक स्वराज्य संस्थेच्या निवडणुका लांबल्याने आणि विधान परिषदेवरील संधी हुकल्याने दुसऱ्या फळीतील नेत्यांच्या नजरा आता महामंडळ आणि समितीच्या निवडीकडे लागल्या आहेत. अधिवेशन संपल्यानंतर या निवडीला आता वेग येणार आहे. त्यामुळे दुसऱ्या फळीतील इच्छुकांची नेत्यांकडे फिल्डिंग लावण्याचे काम सुरू आहे. तरी या निवडीमध्ये पालकमंत्री पदाला मोठी किंमत आहे. इच्छुकांमधील कोणत्या नेत्यांवर पालकमंत्री मेहरबान होणार, हे देखील पहावे लागणार आहे. त्यामुळेच महामंडळावर जाऊ इच्छिणाऱ्यांनी तशी तयारी सुरू केली आहे. जिल्ह्यात प्रतिष्ठेचे समजल्या जाणाऱ्या पश्‍चिम महाराष्ट्र देवस्थान समितीच्या अध्यक्षपदासाठी भाजपमध्येच मोठी चढाओढ आहे. हे पद भाजपकडेच रहाण्याची शक्यता असल्याने त्यासाठी पक्षातील दोन-तीन इच्छुकांचे प्रयत्न सुरू आहेत. यापूर्वी पद भोगलेल्या आणि काही निष्ठावंत भाजप पदाधिकाऱ्यांनीच यासाठी नेत्यांकडे फिल्डिंग लावली आहे. महामंडळ असो किंवा जिल्ह्यातील अन्य काही समित्यांवरील नियुक्तीत पालकमंत्री म्हणून प्रकाश आबिटकर यांच्या शब्दाला किंमत राहणार आहे. आबिटकर हे शिवसेना-शिंदे गटाचे आमदार आहेत. त्यामुळे आपल्या पक्षाच्या कार्यकर्त्याला चांगले पद मिळावे यासाठी त्यांचे प्रयत्न असणार आहेत. म्हणूनच इच्छुकांनी त्यांच्याकडेही पाठपुरावा सुरू केला आहे. २०१९ साली राज्यात अनपेक्षित राजकीय घडामोडी झाल्या आणि महाविकास आघाडी सत्तेवर आली. त्यानंतर या पदावरील नियुक्त्या रद्द करण्यात आल्या. तेव्हापासून या पदासह अन्य महामंडळावरील नियुक्त्यांही झालेल्या नाहीत. त्यामुळे विधान परिषदेवर संधी न मिळालेल्या जिल्ह्यातील इच्छुकांनी आता महामंडळावर नियुक्तीसाठी प्रयत्न सुरू केले आहेत. राज्यात सध्या महायुतीचे स्पष्ट बहूमत आहे. या युतीत भाजप, शिंदे सेना व राष्ट्रवादी अजित पवार पक्ष यांचा समावेश आहे. पदांचे वाटप करताना या तिन्हीही पक्षांना प्रतिनिधीत्व मिळेल, असे सूत्र ठरवले जाणार आहे. भाजपकडून दोघांमध्ये देवस्थान समितीसाठी स्पर्धा लागली आहे. तर राष्ट्रवादीतील एका प्रमुख पदाधिकाऱ्याने या पदावर दावा केला आहे. देवस्थान समिती जिल्ह्यात महत्त्वाचे असल्याने तिन्ही पक्षातील विविध पदाधिकाऱ्यांना यात स्थान मिळण्याची शक्यता आहे. त्यामुळे महत्त्वाचा पदभर आपल्याकडे राहण्यासाठी नेत्यांचे देखील प्रयत्न सुरू आहेत. तु यापूर्वी कोल्हापूरला म्हाडा, अण्णासाहेब पाटील आर्थिक विकास महामंडळ, राज्य नियोजन मंडळ प्रमुख महामंडळावर पदाचे स्थान मिळाले आहे. त्यामुळे कोल्हापूरच्या वाट्याला एकदा कोणते महामंडळ येईल? या महामंडळावर आपली कशी वर्णी लागेल? याची बेजमी पदाधिकाऱ्याकडून सुरू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39</w:t>
      </w:r>
    </w:p>
    <w:p>
      <w:pPr>
        <w:pStyle w:val="Normal"/>
      </w:pPr>
      <w:r>
        <w:rPr/>
        <w:t>Title: राज्यात प्रथमच स्वतंत्र आरोग्य धोरण; आरोग्यमंत्री प्रकाश आबिटकर यांची घोषणा</w:t>
      </w:r>
    </w:p>
    <w:p>
      <w:pPr>
        <w:pStyle w:val="Normal"/>
      </w:pPr>
      <w:r>
        <w:rPr/>
        <w:t xml:space="preserve">URL: </w:t>
      </w:r>
      <w:r>
        <w:t xml:space="preserve"> https://www.loksatta.com/mumbai/health-minister-prakash-abitkar-announces-separate-health-policy-for-the-maharashtra-state-amy-95-4860385/</w:t>
      </w:r>
    </w:p>
    <w:p>
      <w:pPr>
        <w:pStyle w:val="Normal"/>
      </w:pPr>
      <w:r>
        <w:rPr/>
        <w:t>Content: मुंबई : सार्वजनिक आरोग्य विभागाचा चेहरा-मोहरा बदलणारे, राज्याची आरोग्य व्यवस्था अधिक बळकट व लोकाभिमुख करणारे महाराष्ट्राचे स्वतंत्र ‘आरोग्य विषयक धोरण’ बनविण्याचे निर्देश आरोग्यमंत्री प्रकाश आबिटकर यांनी वरिष्ठ अधिकाऱ्यांना दिले आहेत. भविष्यात महाराष्ट्रात ‘आरोग्य पर्यटन’ ही संकल्पना रुजवण्याच्या दृष्टीने काम करण्याच्या सूचनाही त्यांनी दिल्या. ४ फेब्रुवारी जागतिक कर्करोग दिन असून हा दिवस राज्य, जिल्हास्तरावर व सर्व आरोग्य संस्थांमध्ये प्रभावीपणे राबविण्याच्या तसेच वाढते मधुमेहाचे रुग्ण पाहता आवश्यक तपासणी करून उपाययोजना करण्यात याव्या. तसेच जागतिक कर्करोग दिनापासून महिला कर्करोग रुग्णांसाठी तपासणी शिबिरांचे आयोजन करून त्यांना योग्य उपचार विनामूल्य उपलब्ध करून द्यावेत, अशा सूचना आबिटकर यांनी दिल्या. स्व. बाळासाहेब ठाकरे रस्ते अपघात विमा योजनेची माहिती सर्वांना व्हावी यासाठी या योजनेची व्यापक प्रसिद्धी करावी, वैद्याकीय देयके प्रतीपूर्तीचे प्रस्ताव जिल्हा शल्यचिकित्सक यांच्याकडे प्रलंबित राहतात. त्यामुळे सर्व वैद्याकीय देयके दप्तरी दाखल झाल्यापासून सात दिवसांत मार्गी लावण्याचे निर्देशही त्यांनी दिले. अपंगांना बोगस प्रमाणपत्रे देणारे व त्याद्वारे शासकीय योजनांचा लाभ घेणाऱ्यांवर कडक कारवाई करण्याचे आदेशही त्यांनी दिले आहेत. बैठकीला सहसचिव विजय लहाने, अशोक अत्राम, उपसचिव शिवदास धुळे, दीपक केंद्रे उपस्थित होते. आरोग्य सेवेपासून कोणताही नागरिक वंचित राहणार नाही. यासाठी आरोग्य संस्थामधील ‘ब’ वर्गातील डॉक्टरांच्या रिक्त जागा तातडीने भरणे आवश्यक आहे. त्याबाबत योग्य ती कार्यवाही करण्यात यावी, तसेच आरोग्य खात्यांतर्गत शासकीय अधिकाऱ्यांच्या सुरू असलेल्या चौकशी प्रकरणांचा तातडीने निपटारा करावा. योग्य असेल त्यांना न्याय द्यावा, प्रकरणे प्रलंबित ठेवू नका, असे स्पष्ट निर्देश आबिटकर यांनी दिले. विवेक अग्निहोत्री दिग्दर्शित 'द काश्मीर फाइल्स' चित्रपट ११ मार्च २०२२ रोजी प्रदर्शित झाला. चित्रपटाला संमिश्र प्रतिसाद मिळाला; काहींनी कौतुक केले तर काहींनी प्रचारकी असल्याची टीका केली. पल्लवी जोशी यांनी टीकाकारांना उत्तर देत, काश्मिरी पंडितांच्या त्रासाबद्दल चित्रपट असल्याचे स्पष्ट केले. याबद्दल त्यांनी "हा चित्रपट आणण्याचा उद्देशच हा होता, की ही काश्मीरची गोष्ट नाही तर ही आपल्या भारताची गोष्ट आहे. काश्मीरला तुम्ही वेगळं नका समजू" असं म्हटलं.</w:t>
      </w:r>
    </w:p>
    <w:p>
      <w:pPr>
        <w:pStyle w:val="Heading3"/>
      </w:pPr>
      <w:r>
        <w:rPr/>
        <w:t>Article 40</w:t>
      </w:r>
    </w:p>
    <w:p>
      <w:pPr>
        <w:pStyle w:val="Normal"/>
      </w:pPr>
      <w:r>
        <w:rPr/>
        <w:t>Title: कोल्हापूरच्या हद्दवाढीसाठी लवकरच मुख्यमंत्र्यांसोबत बैठक, पालकमंत्री प्रकाश आबिटकर यांनी दिली माहिती</w:t>
      </w:r>
    </w:p>
    <w:p>
      <w:pPr>
        <w:pStyle w:val="Normal"/>
      </w:pPr>
      <w:r>
        <w:rPr/>
        <w:t xml:space="preserve">URL: </w:t>
      </w:r>
      <w:r>
        <w:t xml:space="preserve"> https://www.lokmat.com/kolhapur/meeting-with-chief-minister-soon-for-extension-of-kolhapur-boundary-guardian-minister-prakash-abitkar-gave-information-a-a746/</w:t>
      </w:r>
    </w:p>
    <w:p>
      <w:pPr>
        <w:pStyle w:val="Normal"/>
      </w:pPr>
      <w:r>
        <w:rPr/>
        <w:t>Content: हिंदी | English मंगळवार २६ ऑगस्ट २०२५ FOLLOW US : शहरं व्हिडीओ सखी आणखी By ऑनलाइन लोकमत | Updated: June 9, 2025 17:03 IST2025-06-09T17:03:12+5:302025-06-09T17:03:58+5:30 कोल्हापूर : शहराची हद्दवाढ करण्यासाठी सरकारची भूमिका सकारात्मक आहे. याबाबत अंतिम निर्णय करण्यासाठी मुख्यमंत्री देवेंद्र फडणवीस यांच्यासोबत लवकरच बैठक होणार आहे, अशी माहिती पालकमंत्री प्रकाश आबिटकर यांनी दिली. शाहू स्मारक भवन येथे ते पत्रकारांशी बोलत होते.आबिटकर म्हणाले, ‘राज्य सरकार हद्दवाढीच्या निर्णयाबद्दल पहिल्यापासूनच सकारात्मक आहे. काही दिवसांपूर्वी नवीन राजवाडा येथे खासदार शाहू छत्रपती यांच्यासह आमची बैठक झाली. या बैठकीत ठरल्याप्रमाणे लवकरच मुख्यमंत्री फडणवीस, उपमुख्यमंत्री एकनाथ शिंदे, अजित पवार यांच्यासमवेत बैठक होणार आहे. कोरानाच्या रुग्णांबाबत आबिटकर म्हणाले, ‘कोल्हापूरसह संपूर्ण राज्यात कोरोनाची सौम्य लाट आहे. जे रुग्ण कोरोनामुळे मयत झाले आहेत त्या रुग्णांना अन्य आजारही असल्याचे स्पष्ट झाले आहे. त्यामुळे नागरिकांनी भीती बाळगू नये.’ अनेकांचा शिंदेसेनेत प्रवेशस्थानिक स्वराज्य संस्थांच्या निवडणुकीच्या पार्श्वभूमीवर सर्वच पक्षांना आपली ताकद वाढवण्याचा अधिकार आहे. त्याच भूमिकेतून आम्ही वाटचाल करत आहोत. त्यामुळे जिल्ह्यातील सर्व आमचे नेते आणि पदाधिकारी आपचा पक्ष वाढवण्यासाठी प्रयत्नशील आहेत. यातूनच शिंदेसेनेत अनेकांचा लवकरच प्रवेश होईल, असे आबिटकर म्हणाले. FOLLOW US : Copyright © 2025 Lokmat Media Pvt Ltd</w:t>
      </w:r>
    </w:p>
    <w:p>
      <w:pPr>
        <w:pStyle w:val="Heading3"/>
      </w:pPr>
      <w:r>
        <w:rPr/>
        <w:t>Article 41</w:t>
      </w:r>
    </w:p>
    <w:p>
      <w:pPr>
        <w:pStyle w:val="Normal"/>
      </w:pPr>
      <w:r>
        <w:rPr/>
        <w:t>Title: Prakash Abitkar on Covid 19: कोरोनाची लक्षणं सौम्य, प्रकाश आबिटकर यांची माहिती</w:t>
      </w:r>
    </w:p>
    <w:p>
      <w:pPr>
        <w:pStyle w:val="Normal"/>
      </w:pPr>
      <w:r>
        <w:rPr/>
        <w:t xml:space="preserve">URL: </w:t>
      </w:r>
      <w:r>
        <w:t xml:space="preserve"> https://www.loksatta.com/videos/vishesh-vartankan/5122212/corona-symptoms-are-mild-prakash-abitkars-gave-detail-information/</w:t>
      </w:r>
    </w:p>
    <w:p>
      <w:pPr>
        <w:pStyle w:val="Normal"/>
      </w:pPr>
      <w:r>
        <w:rPr/>
        <w:t>Content: Loksatta देशासह राज्यात पुन्हा एकदा कोरोनाने डोकं वर काढल्याचं पाहायला मिळत आहे. या पार्श्वभूमीवर राज्य सरकारकडून आता काय खबरदारी घेतली जात आहे याविषयी आरोग्यमंत्री प्रकाश आबिटकर यांनी कोल्हापुरात माध्यमांशी बोलताना सांगितलं. तसंच आरोग्य विभाग सर्वच आजाराच्या बाबतीत सतर्क आहे. कोणत्याही आजाराबाबत लक्षणं वाढत असल्यास आरोग्य विभागाचं लक्ष आहे. महिनाभरात देशभरात रुग्णांची संख्या वाढत आहे. मात्र आताच्या घडीला कोरोनाची लक्षणं सौम्य दिसत आहेत. तरी देखील नागरिकांनी काळजी घेणं गरजेचं आहे, असं प्रकाश आबिटकर म्हणाले. Loading… Something went wrong. Please refresh the page and/or try again.</w:t>
      </w:r>
    </w:p>
    <w:p>
      <w:pPr>
        <w:pStyle w:val="Heading3"/>
      </w:pPr>
      <w:r>
        <w:rPr/>
        <w:t>Article 42</w:t>
      </w:r>
    </w:p>
    <w:p>
      <w:pPr>
        <w:pStyle w:val="Normal"/>
      </w:pPr>
      <w:r>
        <w:rPr/>
        <w:t>Title: वैद्यकीय प्रयोगशाळांच्या तपासणीसाठी कायदा; आरोग्यमंत्री प्रकाश आबिटकर</w:t>
      </w:r>
    </w:p>
    <w:p>
      <w:pPr>
        <w:pStyle w:val="Normal"/>
      </w:pPr>
      <w:r>
        <w:rPr/>
        <w:t xml:space="preserve">URL: </w:t>
      </w:r>
      <w:r>
        <w:t xml:space="preserve"> https://www.loksatta.com/pune/health-minister-prakash-abitkar-told-the-legislative-assembly-that-the-process-of-drafting-the-law-is-underway-pune-print-news-phm-00-5219873/</w:t>
      </w:r>
    </w:p>
    <w:p>
      <w:pPr>
        <w:pStyle w:val="Normal"/>
      </w:pPr>
      <w:r>
        <w:rPr/>
        <w:t>Content: पिंपरी : ‘राज्यातील वैद्यकीय प्रयोगशाळांच्या व्यवसायासंदर्भात नियमन करण्यासाठी कायद्याचे प्रारूप विधी व न्याय विभागाकडे सादर करण्यात आले. या विभागाने दिलेल्या अभिप्रायानुसार कायदा तयार करण्याची कार्यवाही सुरू असल्याचे आरोग्यमंत्री प्रकाश आबिटकर यांनी विधानसभेत सांगितले. राज्यातील अनधिकृत वैद्यकीय प्रयोगशाळांवर नियंत्रण ठेवण्यासाठी स्वतंत्र कायदा तयार करण्यात येईल, असे उद्योगमंत्री उदय सामंत यांनी जुलै २०२४ मध्ये विधानसभेत जाहीर केले होते. मात्र, अद्यापही कायदा झाला नाही. पुणे, पिंपरी-चिंचवड शहरात अनेक ठिकाणी खासगी रुग्णालये व खासगी प्रयोगशाळांच्या चाचण्यांच्या शुल्कावर नियंत्रण नाही. त्यामुळे सामान्य रुग्णांची आर्थिक लूट होत आहे. शहर, उपनगरे, जिल्ह्याच्या ग्रामीण भागात वैद्यकीय चाचण्यांसाठी वेगवेगळे दर आकारण्यात येतात. अनधिकृत प्रयोगशाळा शोधण्यासाठी जिल्हा स्तरावर शोधमोहीम राबविण्याचे नियोजित आहे का, अनधिकृत प्रयोगशाळांवर नियंत्रण ठेवण्यासाठी स्वतंत्र कायदा तयार करून त्याची अंमलबजावणी करणे, तपासणी शुल्काचे प्रमाणीकृत दर निश्चित करण्याबाबत कोणती कार्यवाही करण्यात येत आहे, याबाबत चिंचवडचे आमदार शंकर जगताप, खडकवासल्याचे आमदार भीमराव तापकीर यांनी विचारला होता. या प्रश्नाला उत्तर देताना आरोग्यमंत्री प्रकाश आबिटकर यांनी ही माहिती दिली. ‘मुंबई शुश्रूषा गृहनोंदणी अधिनियम १९४९’अंतर्गत खासगी रुग्णालयांची तपासणी करण्यात येते. मात्र, या कायद्यांतर्गत वैद्यकीय प्रयोगशाळांच्या तपासणीची तरतूद नाही. त्यामुळे वैद्यकीय प्रयोगशाळांसंदर्भात कायदा तयार करण्याची आवश्यकता भासली आहे. राज्यात वैद्यकीय प्रयोगशाळांच्या व्यवसायासंदर्भात नियमन करण्यासाठी कायद्याचे प्रारूप विधी व न्याय विभागाकडे सादर करण्यात आले. या विभागाने दिलेल्या अभिप्रायानुसार, राज्याचा कायदा तयार करण्याची कार्यवाही सुरू आहे,’ असे आबिटकर यांनी सांगितले. मराठी अभिनेत्री तेजस्विनी पंडितने अजबगजब पॉडकास्टला दिलेल्या मुलाखतीत निवडणूक लढवायला आवडेल का? यावर प्रतिक्रिया व्यक्त केली. ती म्हणाली की, समाजकारणासाठी राजकारणात सक्रिय असणे आवश्यक नाही. राजकारणाला करिअर म्हणून पाहायला हवे. भविष्यात संधी मिळाल्यास ती राजकारणात येण्यास तयार आहे, पण सध्या ती अभिनेत्री म्हणून खुश आहे. तेजस्विनी सध्या 'ये रे ये रे पैसा ३' चित्रपटामुळे चर्चेत आहे, जो १७ जुलैला प्रदर्शित होणार आहे.</w:t>
      </w:r>
    </w:p>
    <w:p>
      <w:pPr>
        <w:pStyle w:val="Heading3"/>
      </w:pPr>
      <w:r>
        <w:rPr/>
        <w:t>Article 43</w:t>
      </w:r>
    </w:p>
    <w:p>
      <w:pPr>
        <w:pStyle w:val="Normal"/>
      </w:pPr>
      <w:r>
        <w:rPr/>
        <w:t>Title: कोल्हापूर जिल्ह्यापासून लंपी दूर ठेवा – प्रकाश आबिटकर</w:t>
      </w:r>
    </w:p>
    <w:p>
      <w:pPr>
        <w:pStyle w:val="Normal"/>
      </w:pPr>
      <w:r>
        <w:rPr/>
        <w:t xml:space="preserve">URL: </w:t>
      </w:r>
      <w:r>
        <w:t xml:space="preserve"> https://www.loksatta.com/kolhapur/lumpy-disease-under-controls-in-kolhapur-district-due-to-implementation-of-effective-vaccination-says-minister-prakash-abitkar-zws-70-5301296/</w:t>
      </w:r>
    </w:p>
    <w:p>
      <w:pPr>
        <w:pStyle w:val="Normal"/>
      </w:pPr>
      <w:r>
        <w:rPr/>
        <w:t>Content: कोल्हापूर : जनावरांच्या लंपी चर्मरोगाची लागण लगतच्या जिल्ह्यात झाल्याचे वृत्त आहे. ही साथ कोल्हापूर जिल्ह्यात येऊ देऊ नका. यापूर्वी लंपी रोगप्रतिबंधक लसीकरण चांगल्या पद्धतीने जिल्ह्यात राबवल्यामुळेच नियंत्रण ठेवण्यात यश आले आहे, असे मत पालकमंत्री प्रकाश आबिटकर आमदार यांनी येथे बोलताना व्यक्त केले. मुख्यमंत्री प्रशासकीय गतिमानता अभियानांतर्गत दूध उत्पादन वाढीसाठी व स्वच्छ दूध निर्मिती प्रोत्साहनासाठी पशुसंवर्धन विभागाच्या वतीने राबवण्यात येत असलेल्या उत्कृष्ट पशुपालक, स्वच्छ व सुंदर गोठा अभियानाचा शुभारंभ व आदर्श गोठा पुरस्कार चा वितरण सोहळा येथील राजर्षी शाहू सभागृहात सार्वजनिक आरोग्य व कुटुंब कल्याण मंत्री तथा कोल्हापूर जिल्ह्याचे पालकमंत्री प्रकाश आबिटकर यांच्या हस्ते पार पडला. यावेळी जिल्हा परिषदेचे मुख्य कार्यकारी अधिकारी कार्तिकेयन एस., अतिरिक्त मुख्य कार्यकारी अधिकारी संतोष जोशी, पशुसंवर्धन व दुग्ध व्यवसाय विभागाचे जिल्हा उपायुक्त डॉ. महेश शेजाळ, जिल्हा पशुसंवर्धन अधिकारी डॉ. प्रमोद बाबर, जिल्हा आरोग्य अधिकारी डॉ. अनिरुद्ध पिंपळे, मुख्य लेखा व वित्त अधिकारी अतुल आकुर्डे, सहायक आयुक्त डॉ. सॅम लुद्रीक, कार्यकारी अभियंता अर्जुन गोळे आदी उपस्थित होते. सर्व तालुक्यातील पुरस्कार प्राप्त बारा पशुपालकांना पालकमंत्री आबिटकर यांच्या हस्ते सन्मानचिन्ह व प्रमाणपत्र पुरस्काराच्या रुपाने देण्यात आले. आबिटकर म्हणाले, जिल्ह्यातील अर्थकारणाचा महत्त्वाचा उद्योग दुग्ध व्यवसाय असून दुग्ध उत्पादन करणाऱ्यांचा सन्मान केला जातो. जिल्ह्यात मोठ्या प्रमाणात दूध उत्पादन होत असून हे उत्पादन स्वच्छ व दर्जेदार पद्धतीने होण्यासाठी आदर्श गोठा तयार होणे आवश्यक आहे. आदर्श गोठा पुरस्कारार्थींचा आदर्श डोळ्यासमोर ठेवून जिल्ह्यातील पशु पालकांनी आदर्श गोठे तयार करावेत व राज्यात आदर्श निर्माण करावा, असे आवाहन करुन आदर्श गोठा अभियानाच्या धर्तीवर आता जिल्हा परिषदेच्या वतीने ‘स्वच्छ सुंदर घर अभियान राबवण्यात येणार असून या अभियानातही जास्तीत जास्त नागरिकांनी सहभागी व्हावे, असे आवाहन त्यांनी केले. मुख्य कार्यकारी अधिकारी कार्तिकेयन एस. म्हणाले, शेतकऱ्यांना प्रोत्साहन देण्यासाठी पालकमंत्री आबिटकर यांच्या संकल्पनेतून जिल्हा परिषदेच्या वतीने अनेक उपक्रम राबवण्यात येत आहेत. लंपी रोगप्रतिबंधक लसीकरण चांगल्या पद्धतीने जिल्ह्यात राबवल्यामुळेच या रोगावर नियंत्रण ठेवण्यात यश आले असून जळीतग्रस्त जनावरांना अनुदान राज्यात केवळ कोल्हापूर जिल्ह्यात दिले जात असल्याचे त्यांनी सांगितले. तसेच स्वच्छ व सुंदर गोठा अभियानंतर्गत रोख पारितोषिकाची तरतूद करणारी केवळ कोल्हापूर जिल्हा परिषद असल्याचे त्यांनी सांगितले. प्रास्ताविकातून जिल्हा पशुसंवर्धन अधिकारी डॉ. प्रमोद बाबर यांनी या अभियानाबाबत माहिती दिली. या अभियानामुळे प्रेरणा घेऊन युवकांना दुग्ध व्यवसायाबद्दल प्रोत्साहन मिळावे व गोठ्यामध्ये आधुनिक तंत्रज्ञानाचा वापर करुन स्वच्छ व दर्जेदार दूध निर्मिती व्हावी. तसेच मानव आणि पशुधनाच्या आरोग्याबरोबरच गोठ्याची फवारणी व स्वच्छतेमुळे पर्यावरणाचा समतोल साधला जाईल, असे त्यांनी सांगितले. मराठी इंडस्ट्रीतील लोकप्रिय अभिनेते देवदत्त नागे यांनी 'जय मल्हार' मालिकेच्या आठवणींना उजाळा दिला आहे. त्यांनी सोशल मीडियावर पोस्ट शेअर करत त्यांच्या नवीन घराच्या कामाची माहिती दिली. जेजुरीमध्ये घर बांधण्याची त्यांची इच्छा पूर्ण झाली आहे. त्यांनी श्री खंडेरायांच्या आशीर्वादाने हे घर उभारले आहे आणि त्या पवित्र जागेचं ब्रँडिंगही तेच हाताळत आहेत.</w:t>
      </w:r>
    </w:p>
    <w:p>
      <w:pPr>
        <w:pStyle w:val="Heading3"/>
      </w:pPr>
      <w:r>
        <w:rPr/>
        <w:t>Article 44</w:t>
      </w:r>
    </w:p>
    <w:p>
      <w:pPr>
        <w:pStyle w:val="Normal"/>
      </w:pPr>
      <w:r>
        <w:rPr/>
        <w:t>Title: Mahayuti Guardian Minister : चंद्रकांत पाटलांना सांगलीला आणलं, तर मुश्रीफांना थेट विदर्भात धाडलं; आबिटकरांना शिंदेंचं मोठं गिफ्ट</w:t>
      </w:r>
    </w:p>
    <w:p>
      <w:pPr>
        <w:pStyle w:val="Normal"/>
      </w:pPr>
      <w:r>
        <w:rPr/>
        <w:t xml:space="preserve">URL: </w:t>
      </w:r>
      <w:r>
        <w:t xml:space="preserve"> https://sarkarnama.esakal.com/maharashtra/paschim-maharashtra/chandrakant-patil-sangli-hasan-mushrif-washim-prakash-abitkar-kolhapur-guardian-ministers-dk88-rg93</w:t>
      </w:r>
    </w:p>
    <w:p>
      <w:pPr>
        <w:pStyle w:val="Normal"/>
      </w:pPr>
      <w:r>
        <w:rPr/>
        <w:t>Content: Kolhapur News : विधानसभा निवडणूक झाल्यानंतर मंत्रिमंडळाचा विस्तार झाला. या मंत्रिमंडळाच्या विस्तारानंतर कोल्हापूर जिल्ह्यावर पालकमंत्री पदावर कोण राहणार याची? महायुतीमध्ये स्पर्धा लागली होती. राष्ट्रवादी आणि शिवसेनेत चांगलीच रस्सीखेच निर्माण झाली होती. वैद्यकीय शिक्षण मंत्री हसन मुश्रीफ आणि आरोग्य मंत्री प्रकाश आबिटकर यांच्यात कोल्हापूरच्या पालकमंत्रीपदावरून दावा प्रति दावा केला जात होता. शनिवारी (ता.18) पालकमंत्री पदाची यादी जाहीर करण्यात आली. या यादीत कोल्हापूरच्या पालकमंत्री पदावर अखेर शिंदे यांच्या शिवसेनेने विजय मिळवला आहे. शिंदेंच्या शिवसेनेकडून आरोग्य मंत्री प्रकाश आबिटकर यांना कोल्हापूरचे पालकमंत्री पद देण्यात आले आहे. तर मुश्रीफ यांना वाशिम जिल्ह्याचे पालकमंत्री पद देण्यात आले आहे. गेल्या पाच वर्षाच्या कार्यकाळात कोल्हापूर पासून संपर्क तुटलेल्या उच्च शिक्षण मंत्री चंद्रकांत पाटील यांना कोल्हापूरच्या जवळ आणून सांगलीचे पालकमंत्री पद दिले आहेत. महायुती सरकारच्या मागच्या अडीच वर्षाच्या कार्यकाळात कोल्हापूरच्या पालकमंत्री पदावर वैद्यकीय शिक्षणमंत्री हसन मुश्रीफ यांनी काम पाहिले होते. विधानसभा निवडणूक झाल्यानंतर कोल्हापूरचे पालकमंत्री पद मिळावे यासाठी मुश्रीफ आग्रही होते. भाजपच्या सूत्रानुसार ज्येष्ठ आणि अनुभव असणाऱ्या नेत्यांना पालकमंत्री पदाची धुरा दिली जाईल अशी शक्यता वर्तवली जात होती. मात्र, कोल्हापूर जिल्ह्यात शिंदेंच्या शिवसेनेचे जास्त आमदार असल्याने उपमुख्यमंत्री शिंदे यांनी कोल्हापूरच्या पालकमंत्री पदावरचा दावा कायम ठेवला होता. राष्ट्रवादी आणि शिंदे यांच्या शिवसेनेमध्ये या जिल्ह्याच्या पालकमंत्री पदावरून चांगलीच स्पर्धा लागली होती. मात्र यात शिंदेंच्या शिवसेनेने विजय मिळवला. आबिटकर यांना पालकमंत्री पद मिळताच कार्यकर्त्यांकडून जल्लोष साजरा केला जात आहे. तर हसन मुश्रीफ यांना वाशिम जिल्ह्याचे पालकमंत्री पद दिले आहे. महाविकास आघाडीच्या काळात ग्रामविकास मंत्री असताना मुश्रीफ यांनी अहमदनगर जिल्ह्याचे पालकमंत्री पद स्वीकारले होते. त्यानंतर महायुतीच्या काळात त्यांनी कोल्हापूरच्या पालकमंत्री पदावर मोहर उमटवली होती. मात्र आता वाशिमच्या जिल्ह्याचे पालकमंत्री पद मिळाल्याने कार्यकर्त्यांमध्ये निराशा आहे. तर दुसरीकडे सांगली जिल्ह्याला मंत्रिमंडळ विस्तारात एकही स्थान मिळाले नसल्याने, सांगली जिल्ह्याचा पालकमंत्री पदावर कोण येणार याची चर्चा लागून राहिली होती. मात्र गेल्या पाच वर्षाच्या कार्यकाळात कोल्हापूर पासून दुरावलेले उच्च शिक्षण मंत्री चंद्रकांत पाटील यांना सांगलीचा पदभार देण्यात आला आहे. यापूर्वी युतीच्या काळात चंद्रकांत पाटील हे कोल्हापूरचे, तर महायुतीच्या अडीच वर्षाच्या कार्यकाळात त्यांनी सोलापूर जिल्ह्याचे पालकमंत्री पद स्वीकारले होते. दरम्यान, कोल्हापूरला यावेळी दोन पालकमंत्री पद देण्यात आले आहे. आरोग्य मंत्री प्रकाश आबिटकर यांच्यासोबत राज्यमंत्री माधुरी मिसाळ यांना सह पालकमंत्री पदाची जबाबदारी देण्यात आली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45</w:t>
      </w:r>
    </w:p>
    <w:p>
      <w:pPr>
        <w:pStyle w:val="Normal"/>
      </w:pPr>
      <w:r>
        <w:rPr/>
        <w:t>Title: Madhuri Elephant News : ‘माधुरी हत्तीणी’च्या ‘नांदणी’वापसीचा मार्ग मोकळा! पण कायद्याचा अडसर; पालकमंत्री आबिटकरांची माहिती</w:t>
      </w:r>
    </w:p>
    <w:p>
      <w:pPr>
        <w:pStyle w:val="Normal"/>
      </w:pPr>
      <w:r>
        <w:rPr/>
        <w:t xml:space="preserve">URL: </w:t>
      </w:r>
      <w:r>
        <w:t xml:space="preserve"> https://pudhari.news/maharashtra/kolhapur/madhuri-elephant-cleared-for-return-to-nandani-but-legal-hurdles-remain-says-minister-prakash-abitkar-rg84</w:t>
      </w:r>
    </w:p>
    <w:p>
      <w:pPr>
        <w:pStyle w:val="Normal"/>
      </w:pPr>
      <w:r>
        <w:rPr/>
        <w:t>Content: कोल्हापूर : संपूर्ण कोल्हापूर जिल्ह्याचे लक्ष लागून राहिलेल्या माधुरी हत्तीणीच्या पुनरागमनाबाबत एक महत्त्वपूर्ण आणि दिलासादायक माहिती समोर आली आहे. जनभावनांचा आदर करत ‘वनतारा’ संस्था माधुरीला कोल्हापुरात परत पाठवण्यासाठी सकारात्मक आहे, मात्र जोपर्यंत संपूर्ण कायदेशीर प्रक्रिया पूर्ण होत नाही, तोपर्यंत तिचे पुनरागमन शक्य होणार नाही, असे पालकमंत्री प्रकाश आबिटकर यांनी आज (दि.1) स्पष्ट केले. माधुरी हत्तीणीच्या मुद्द्यावर पालकमंत्री आबिटकर यांनी 'वनतारा' संस्थेच्या वरिष्ठ अधिकाऱ्यांशी चर्चा केली. या चर्चेनंतर त्यांनी माध्यमांना ही माहिती दिली. ते म्हणाले की, ‘वनतारा संस्थेच्या सीईओंनी करवीर मठाच्या महास्वामींना स्पष्टपणे सांगितले आहे की, माधुरीला कोल्हापुरातून नेण्याच्या संपूर्ण प्रकरणात वनताराचा कोणताही थेट संबंध नाही. मात्र, कोल्हापूरकरांच्या भावना तीव्र आहेत आणि याचा आदर करून आम्ही माधुरीला परत देण्यास तयार आहोत.’ वनतारा संस्था माधुरीला परत देण्यास तयार असली तरी, या हस्तांतरणासाठी आवश्यक असलेल्या सर्व कायदेशीर बाबींची पूर्तता करणे बंधनकारक आहे. यामध्ये न्यायालयाचे निर्देश आणि वनविभागाच्या परवानग्या यांचा समावेश आहे. ही प्रक्रिया पूर्ण झाल्याशिवाय माधुरीला कोल्हापुरात आणता येणार नाही, असेही आबिटकर यांनी नमूद केले. त्यामुळे प्रशासकीय पातळीवर या प्रक्रियेला गती देण्याचे प्रयत्न सुरू आहेत. या चर्चेदरम्यान एका सकारात्मक मुद्द्यावरही चर्चा झाली. 'वनतारा' संस्थेने कोल्हापूर जिल्ह्यातील नांदणी परिसरात आपले एक युनिट सुरू करण्यासंदर्भात सकारात्मकता दर्शवली आहे. जर हे युनिट सुरू झाले, तर भविष्यात प्राण्यांच्या संगोपनासाठी आणि उपचारांसाठी एक मोठी सोय उपलब्ध होऊ शकेल. या प्रस्तावामुळे माधुरीच्या प्रकरणातून एक विधायक मार्ग निघण्याची शक्यता निर्माण झाली आहे. माधुरी हत्तीण हा कोल्हापूरकरांसाठी एक भावनिक विषय आहे. त्यामुळे या मुद्द्यावरून कोणीही राजकीय फायदा घेण्याचा प्रयत्न करू नये, असे आवाहन पालकमंत्री प्रकाश आबिटकर यांनी सर्व राजकीय पक्षांना आणि त्यांच्या नेत्यांना केली आहे. ते म्हणाले, ‘हा विषय राजकारणाचा नाही, तर भावनांचा आहे. सर्वांनी एकत्र येऊन सामंजस्याने हा प्रश्न सोडवण्यासाठी प्रयत्न करणे आवश्यक आहे.’ एकंदरीत, माधुरीच्या पुनरागमनासाठी प्रशासकीय आणि कायदेशीर पातळीवर हालचालींना वेग आला असला तरी, कोल्हापूरकरांना आपल्या लाडक्या माधुरीसाठी आणखी काही काळ प्रतीक्षा करावी लागणार आहे, हे निश्चित.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46</w:t>
      </w:r>
    </w:p>
    <w:p>
      <w:pPr>
        <w:pStyle w:val="Normal"/>
      </w:pPr>
      <w:r>
        <w:rPr/>
        <w:t>Title: Kolhapur city Extension : हद्दवाढीसाठी शहरवासियांनी न्यायदाता ठरवला, पालकमंत्री अबिटकरांनाच करणार म्होरक्या</w:t>
      </w:r>
    </w:p>
    <w:p>
      <w:pPr>
        <w:pStyle w:val="Normal"/>
      </w:pPr>
      <w:r>
        <w:rPr/>
        <w:t xml:space="preserve">URL: </w:t>
      </w:r>
      <w:r>
        <w:t xml:space="preserve"> https://sarkarnama.esakal.com/maharashtra/paschim-maharashtra/kolhapur-haddavadh-kruti-samitis-decision-to-approach-guardian-minister-prakash-abitkar-for-boundary-expansion-as11-rg93</w:t>
      </w:r>
    </w:p>
    <w:p>
      <w:pPr>
        <w:pStyle w:val="Normal"/>
      </w:pPr>
      <w:r>
        <w:rPr/>
        <w:t>Content: Kolhapur News : गेल्या 40 ते 50 वर्षांपासून कोल्हापूर हद्दवाढीचा प्रश्न जैसे थे असून फक्त राजकीय इच्छा शक्तीच्या अभावामुळे हद्दवाढ झालेली नाही. अनेक पालकमंत्री आले आणि गेले मात्र हद्दवाढ बाबत कोणतीही ठोस भूमिका घेत नसल्याचे चित्र आहे. सध्या कोल्हापूर वासियांनी कोल्हापूर शहराची हद्द वाढ व्हावी, यासाठी आंदोलनाचा हत्यार उपसले आहे. सातत्याने शहरी आणि ग्रामीण असा वाद या निमित्ताने उपस्थित केला जात आहे. शहरातील आमदारांचे समर्थन आणि शहरी ग्रामीण आमदारांचे दुटप्पी भूमिका यामुळेच शहराची हद्दवाढ रखडली आहे. राजकीय इच्छाशक्ती नसल्यानेच तर अनेकांना राजकीय मर्यादा असल्यानेच याबाबत ठोस भूमिका घेण्यासाठी काही राजकीय नेते पुढाकार घेत नाहीत. मात्र शहरवासीयांनी आता या प्रश्नाबाबत पालकमंत्री प्रकाश आबिटकर यांनाच म्होरक्या ठरवला आहे. आता त्यांच्याकडेच पाठपुरावा करणार असल्याची भूमिका हदवाढ कृती समितीने घेतली आहे. कोल्हापूर शहराची हद्द वाढ करण्याचा प्रस्ताव नुकताच कोल्हापूर महानगरपालिकेने राज्य सरकारकडे पाठवला आहे. त्यावर आता कोणत्याही आमदार खासदारांची भूमिका न घेता केवळ पालकमंत्री प्रकाश आबीटकर यांच्याशीच चर्चा करून राज्य सरकारने निर्णय घ्यावा. यासाठी कोल्हापूर शहर हद्दवाढ कृती समिती पालकमंत्री आबिटकर यांच्याकडेच पाठपुरावा करणार आहे. लोकसंख्येची घनता कमी असलेल्या 17 गावांबरोबरच परिसरातील अन्य गावांचाही समावेश करावा, जेणेकरून लोकसंख्या साडेदहा लाखांवर जाईल, अशी योजनाच कृती समितीने महापालिका प्रशासनाला दिली आहे. कोल्हापूर शहरातला महापालिका घोषित झाल्यापासून एक इंच देखील हद्द वाढ झालेली नाही. शहराची हद्द वाढ होण्यासाठी आतापर्यंत कोल्हापूर महानगरपालिकेने सहा प्रस्ताव राज्य सरकारला पाठवले आहेत. तर नुकताच दोन दिवसांपूर्वी सातवा प्रस्ताव राज्य सरकारला पाठवला आहे. नगरविकास विभागाकडे दिलेला हा प्रस्ताव कृती समितीने दिलेल्या शास्त्रीय मुद्द्यांच्या आधारे तयार केला असल्याने पूर्वीच्या प्रस्तावांपेक्षा वेगळा आहे. त्यामध्ये वाढत्या लोकसंख्येच्या गरजा भागविण्याची क्षमता शहरातील उपलब्ध जागेमध्ये राहिलेली नाही, हाच प्रमुख मुद्दा प्रस्तावात आहे. यावेळी प्रशासनाने नियमानुसारच प्रस्ताव तयार करून जवळपास 22 गावांची यादी सुचवली आहे. शिवाय या गावांना महापालिकडून देण्यात येणाऱ्या सुविधांचा देखील उल्लेख करण्यात आला आहे. महापालिका देत असलेल्या सुविधा व त्यांच्या सक्षमीकरणासाठी शहरवासीयांना भरावे लागणारे कर याची माहिती दिली आहे. नवीन प्रस्ताव पाठविला असल्याचे महापालिकेच्या अतिरिक्त आयुक्तांनी स्पष्ट केले आहे. त्यात किती गावांचा समावेश केला आहे, त्याची अद्याप माहिती नाही. तरीही हद्दवाढीची सुरुवात करण्यासाठी त्या प्रस्तावानुसार निर्णय घेतला जावा, यासाठी पालकमंत्री प्रकाश आबिटकर यांची भेट घेणार आहेत. त्यांच्याकडे पाठपुरावा करणार आहे. - आर. के. पोवार, समितीचे ज्येष्ठ नेते राजकीय अडचण नाही पालकमंत्री प्रकाश आबिटकर यांना कोल्हापूर शहर हद्दवाढीचा निर्णय घेण्यासाठी कोणतीही अडचण नाही. असे प्रथमदर्शनी दिसते. कारण मंत्री अबिटकर राधानगरी भुदरगड विधानसभा मतदारसंघाचे आमदार आहेत. शहरापासून जवळपास 40 ते 50 किलोमीटर त्यांचा मतदारसंघ आहे. परिणामी हा निर्णय घेतल्यानंतर त्यांना कोणताही राजकीय फटका बसणार नाही. कोल्हापूर दक्षिण आणि करवीर विधानसभा मतदारसंघातील लोकप्रतिनिधींचा या हद्दवाढीला प्रथमदर्शनी विरोध दिसत आहे. यापूर्वी पालकमंत्री म्हणून काम पाहिलेले काँग्रेसचे नेते आमदार सतेज पाटील यांनी दक्षिण विधानसभा मतदारसंघात अडचणीत सापडण्याची शक्यता असल्याने ठोस निर्णय घेतला नव्हता. तेच सध्याचे आमदार अमल महाडिक यांच्याबाबत आहे. तर करवीर विधानसभा मतदारसंघातील आमदार चंद्रदीप नरके यांच्या मतदारसंघातील जवळपास 10 ते 12 गावांचा समावेश असल्याने त्यांचा देखील विरोध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47</w:t>
      </w:r>
    </w:p>
    <w:p>
      <w:pPr>
        <w:pStyle w:val="Normal"/>
      </w:pPr>
      <w:r>
        <w:rPr/>
        <w:t>Title: Kolhapur Political News | कॅरम खेळण्यात आबिटकर-महाडिक दंग; सोशल मीडियावर व्हिडिओ व्हायरल</w:t>
      </w:r>
    </w:p>
    <w:p>
      <w:pPr>
        <w:pStyle w:val="Normal"/>
      </w:pPr>
      <w:r>
        <w:rPr/>
        <w:t xml:space="preserve">URL: </w:t>
      </w:r>
      <w:r>
        <w:t xml:space="preserve"> https://pudhari.news/maharashtra/kolhapur/kolhapur-leaders-dhanajay-mahadik-and-prakash-abitkar-sharangdhar-deshmukh-carrom-match-political-move-sd22</w:t>
      </w:r>
    </w:p>
    <w:p>
      <w:pPr>
        <w:pStyle w:val="Normal"/>
      </w:pPr>
      <w:r>
        <w:rPr/>
        <w:t>Content: कोल्हापुरात अलीकडेच एका कार्यक्रमात अनोखा राजकीय दृश्य पाहायला मिळाला. एका कार्यक्रमात पालकमंत्री प्रकाश आबिटकर आणि खासदार धनंजय महाडिक यांच्यात कॅरमचा मैत्रीपूर्ण सामना रंगला. या प्रसंगाची छायाचित्रे आणि व्हिडिओ सध्या सोशल मीडियावर चर्चेचा विषय ठरत आहेत. #Kolhapurpolitics #PrakashAbitkar #DhananjayMahadik #SharangdharDeshmukh #Kolhapurpoliticalupdates pic.twitter.com/eVQmyGAvuW ही घटना शारंगधर देशमुख यांच्या कार्यक्रमात घडली. नुकतीच त्यांनी उपमुख्यमंत्री एकनाथ शिंदे यांची भेट घेतली असून, त्यामुळे त्यांचे शिवसेनेकडे झुकाव असल्याची चर्चा राजकीय वर्तुळात सुरू आहे. विशेष म्हणजे, शारंगधर देशमुख हे काँग्रेसचे नेते सतेज पाटील यांचे निकटवर्तीय मानले जात होते. आता ते शिंदे गटाच्या वाटेवर असल्याचे संकेत मिळत असल्याने कोल्हापूरच्या राजकारणात नवा रंग भरला जात आहे. अशा पार्श्वभूमीवर पालकमंत्री आणि खासदारांच्या मैत्रीपूर्ण कॅरम सामन्याने राजकीय चर्चांना उधाण आले आहे. कार्यक्रमात दोघांनीही सहजतेने सहभाग घेतल्याने अनेक प्रश्न निर्माण झाले आहेत.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48</w:t>
      </w:r>
    </w:p>
    <w:p>
      <w:pPr>
        <w:pStyle w:val="Normal"/>
      </w:pPr>
      <w:r>
        <w:rPr/>
        <w:t>Title: राज्यात बॉम्बे नर्सिंग अँक्टची कठोर अमंलबजावणी होणार; आरोग्य मंत्री प्रकाश आबिटकर यांनी माहिती</w:t>
      </w:r>
    </w:p>
    <w:p>
      <w:pPr>
        <w:pStyle w:val="Normal"/>
      </w:pPr>
      <w:r>
        <w:rPr/>
        <w:t xml:space="preserve">URL: </w:t>
      </w:r>
      <w:r>
        <w:t xml:space="preserve"> https://www.loksatta.com/maharashtra/health-minister-prakash-abitkar-has-informed-that-the-bombay-nursing-act-will-be-strictly-implemented-in-the-state-amy-95-4933697/</w:t>
      </w:r>
    </w:p>
    <w:p>
      <w:pPr>
        <w:pStyle w:val="Normal"/>
      </w:pPr>
      <w:r>
        <w:rPr/>
        <w:t>Content: अलिबाग- खाजगी रुग्णालयाकंडून रुग्णसेवेसाठी आकारण्यात येणाऱ्या मनमानी शुल्क आकारणीला लवकरच चाप बसणार आहे. राज्यात बॉम्बे नर्सिंग अँक्टच्या कठोर अंमलबजावणी सुरू होणार आहे अशी माहिती राज्याचे आरोग्य मंत्री प्रकाश आबिटकर यांनी दिली. ते अलिबाग येथे जिल्हा रुग्णालयाच्या नविन इमारतीच्या भूमिपूजन समारंभानंतर बोलत होते. खाजगी रुग्णालयांना दरपत्रक लावणे बंधनकारक करण्यात आले असून, त्यात सुधारणा झाली नाही. तर आरोग्य विभागाकडून पुढील सहा महिन्यात कारवाई केली जाईल असा इशारा राज्याचे आरोग्य मंत्री याबाबत होणाऱ्या तक्रारींची दखल घेऊन सार्वजनिक आरोग्य विभागामार्फत खाजगी रूग्णालयांचे सर्वेक्षण करण्यात आले. यात अनेक त्रृटी दिसून आल्या. या रुग्णालयांना त्या त्रृटी दूर करण्यासाठी आम्ही वेळ दिला आहे. सहा महिन्यात त्यात सुधारणा झाली नाही. तर बॉम्बे नर्सिंग अँक्ट मधील तरतूदींनुसार नियमांचे पालन न करणाऱ्या रुग्णालयांवर कारवाई केली जाईल असा इशारा आरोग्य मंत्र्यांनी दिला. खाजगी रुग्णालयांनी त्यांच्या रुग्णालयात देण्यात येणाऱ्या सेवांबाबत दरपत्रक लावणे बंधनकारक असून पैश्यासाठी रुग्णांची अडवणूक करणे, अवाजवी दर आकारणे योग्य नसल्याचेही त्यांनी स्पष्ट केले. सिटी स्कॅन एमआरआय सुविधांसाठी रुग्णांना चार चार महिने वाट पहावी लागत असल्याच्या तक्रारी आहेत. विधीमंडळाच्या सभागृहातही या प्रश्नाकडे आज लक्ष्यवेधण्यात आले होते. मात्र राज्यातील शासकीय रुग्णालये, वैद्यकीय शिक्षण विभागाच्या अखत्यारीत असलेली रुग्णालये आणि महानगर पालिकांच्या रुग्णालयात सिटी स्कॅन आणि एमआरआय सुविधा उपलब्ध करून देण्यासाठी एक विशेष मोहीम हाती घेण्यात आली आहे. खाजगी सरकारी भागीदारीतून तसेच सरकारच्या माध्यमातून मुंबई सह ग्रामिण भागातील ही आम्ही या सुविधा उपलब्ध करून देणार आहोत. त्यामुळे दोन महिन्यात यात सुधारणा झाल्याचे दिसून येईल असा विश्वास आरोग्य मंत्र्यांनी यावेळी व्यक्त केला. बुलढाण्याच्या केस गळतीबाबत केंद्र आणि राज्य सरकारच्या माध्यमातून अभ्यास सुरू आहे. त्यांच्या अहवाल आल्यानंतर याबाबत अधिक बोलता येईल, मात्र भविष्यात असे प्रकार होऊ नयेत यासाठी पाऊले उचलली जातील. रायगड जिल्हा रुग्णालयाची इमारत दीड वर्षात पूर्ण होईल. अतिशय देखणी इमारत या ठिकाणी उभारण्यात येणार असून, त्यातून ग्रामिण भागातील रुग्णांना दर्जेदार आरोग्य सुविधा दिल्या जातील असा आशावाद त्यांनी यावेळी व्यक्त केला. अभय डागा यांची यशोगाथा: अभय डागा, महाराष्ट्रातील वर्ध्याचे रहिवासी, यांनी अभिनय क्षेत्रात पदार्पण करून 'सिया के राम' मालिकेत शत्रुघ्नची भूमिका साकारली. नंतर त्यांनी मायक्रोसॉफ्टमध्ये सॉफ्टवेअर इंजिनिअर म्हणून काम केले. २०२१ मध्ये त्यांनी नोकरी सोडून यूपीएससी परीक्षेची तयारी केली आणि २०२३ मध्ये १८५ रँक मिळवत आयपीएस अधिकारी बनले. त्यांना यूपी कॅडर मिळाले आहे.</w:t>
      </w:r>
    </w:p>
    <w:p>
      <w:pPr>
        <w:pStyle w:val="Heading3"/>
      </w:pPr>
      <w:r>
        <w:rPr/>
        <w:t>Article 49</w:t>
      </w:r>
    </w:p>
    <w:p>
      <w:pPr>
        <w:pStyle w:val="Normal"/>
      </w:pPr>
      <w:r>
        <w:rPr/>
        <w:t>Title: राज्य कामगार विमा योजनेतील रुग्णालये होणार अत्याधुनिक, आरोग्य मंत्री प्रकाश आबिटकर यांची माहिती</w:t>
      </w:r>
    </w:p>
    <w:p>
      <w:pPr>
        <w:pStyle w:val="Normal"/>
      </w:pPr>
      <w:r>
        <w:rPr/>
        <w:t xml:space="preserve">URL: </w:t>
      </w:r>
      <w:r>
        <w:t xml:space="preserve"> https://www.navarashtra.com/maharashtra/state-labour-insurance-scheme-hospitals-to-be-state-of-the-art-says-health-minister-prakash-abitkar-851510.html</w:t>
      </w:r>
    </w:p>
    <w:p>
      <w:pPr>
        <w:pStyle w:val="Normal"/>
      </w:pPr>
      <w:r>
        <w:rPr/>
        <w:t>Content: राज्य कामगार विमा योजनेतील रुग्णालये होणार अत्याधुनिक, आरोग्य मंत्री प्रकाश आबिटकर यांची माहिती (फोटो सौजन्य-X) मुंबई : राज्यातील कामगार विमा योजनेंतर्गत येणाऱ्या सर्व रुग्णालयातील पायाभूत सुविधा आणि यंत्रसामग्री आधुनिक तंत्रज्ञानाने सुसज्ज करण्यासाठी प्रस्ताव सादर करण्यात यावा, असे निर्देश सार्वजनिक आरोग्य व कुटुंब कल्याण मंत्री प्रकाश आबिटकर यांनी दिले.राज्य कामगार विमा योजनेच्या मुख्य कार्यालयात आयोजित आढावा बैठकीत मंत्री आबिटकर बोलत होते. या वेळी वैद्यकीय संचालक डॉ. शशी कोळूणूरकर, संचालक (प्रशासन) सोहम वायाळ, उपसंचालक सचिन देसाई तसेच राज्यातील विविध राज्य विमा रुग्णालयांचे वैद्यकीय अधिकारी उपस्थित होते. राज्यातील रेशन दुकानदार, पतसंस्था व शिक्षक यांनाही कामगार विमा योजनेचा लाभ मिळण्यासाठी आवश्यक उपाययोजना करण्यात याव्यात. तसेच रुग्णालयातील रुग्णसंख्या वाढवण्यासाठी आरोग्य अधिकाऱ्यांनी शिबिरे आयोजित करावीत आणि सुविधा वाढवण्याचे प्रयत्न करावेत. याचबरोबर रुग्णालयांचा दर्जा वाढविण्यासाठी नवीन योजना तयार कराव्यात. शासनाकडून साहित्य व यंत्रसामग्री पुरवण्यासाठी आवश्यक निधी उपलब्ध करून दिला जाईल. रिक्त पदे भरण्यासाठीही तातडीने कार्यवाही केली जाईल तसेच डायलिसिससारख्या आधुनिक सुविधा निर्माण करण्यावर भर दिला जाणार असून, वैद्यकीय अधिकाऱ्यांनी जबाबदारीने व जलदगतीने काम करावे, असे निर्देशही त्यांनी दिले. कामगारांची नोंदणी करताना येणाऱ्या अडचणी शोधून त्या सोडवण्यासाठी उपाययोजना सुचवण्यात याव्यात व जनजागृतीसाठी उपक्रम राबवावेत. एक महिन्यानंतर या सूचनांचा पुन्हा आढावा घेतला जाईल. कामात प्रगती न झाल्यास संबंधित अधिकाऱ्यांवर कारवाई करण्यात येईल. रुग्णालयांचा दर्जा वाढवण्यासाठी नवीन योजना तयार करण्यात याव्यात. Follow Us On © Copyright Navarashtra 2025 All rights reserved.</w:t>
      </w:r>
    </w:p>
    <w:p>
      <w:pPr>
        <w:pStyle w:val="Heading3"/>
      </w:pPr>
      <w:r>
        <w:rPr/>
        <w:t>Article 50</w:t>
      </w:r>
    </w:p>
    <w:p>
      <w:pPr>
        <w:pStyle w:val="Normal"/>
      </w:pPr>
      <w:r>
        <w:rPr/>
        <w:t>Title: Kolhapur Politics | कोल्हापूरचे पालकमंत्री आबिटकर थेट खासदार शाहू महाराजांच्या भेटीला; चर्चांना उधाण</w:t>
      </w:r>
    </w:p>
    <w:p>
      <w:pPr>
        <w:pStyle w:val="Normal"/>
      </w:pPr>
      <w:r>
        <w:rPr/>
        <w:t xml:space="preserve">URL: </w:t>
      </w:r>
      <w:r>
        <w:t xml:space="preserve"> https://pudhari.news/maharashtra/kolhapur/kolhapur-guardian-minister-prakash-abitkar-meets-congress-mp-shahu-maharaj-as80</w:t>
      </w:r>
    </w:p>
    <w:p>
      <w:pPr>
        <w:pStyle w:val="Normal"/>
      </w:pPr>
      <w:r>
        <w:rPr/>
        <w:t>Content: Prakash Abitkar Shahu Maharaj meeting कोल्हापूर : राज्याचे अधिवेशन संपल्यानंतर कोल्हापूरचे पालकमंत्री प्रकाश आबिटकर यांनी खासदार श्रीमंत शाहू छत्रपती महाराज यांची आज (दि.१९) सदिच्छा भेट घेतली. ही भेट कोणत्याही राजकीय हेतूने नव्हती, तर आगामी केंद्रीय अधिवेशनाच्या पार्श्वभूमीवर जिल्ह्याच्या प्रश्नांवर सखोल चर्चा करण्यासाठी आणि कोल्हापूरच्या विविध विकासकामांना केंद्र सरकारकडून अधिक बळ मिळावे, याबाबत या बैठकीत चर्चा झाल्याचे पालक मंत्री प्रकाश आबिटकर यांनी पत्रकारांशी बोलताना सांगितले. या बैठकीत बाळ पाटणकर आणि नाबार्डचे अध्यक्ष यशवंत थोरात हे देखील उपस्थित होते. सर्वांनी मिळून जिल्ह्याच्या विकासाच्या विविध मुद्द्यांवर चर्चा केली. शाहू महाराज हे सर्वांचे मार्गदर्शक असल्याचे सांगत, "त्यांच्याकडून आशीर्वाद घेण्यासाठी आणि जिल्ह्याच्या प्रगतीसाठी मार्गदर्शन मिळावे, यासाठी मी आलो आहे," असे पालकमंत्री आबिटकर यांनी सांगितले. या भेटीद्वारे कोल्हापूरच्या विकासाच्या दृष्टीने महत्त्वाच्या मुद्द्यांवर चर्चा झाली. जिल्ह्याच्या प्रगतीसाठी सर्व स्तरांवर समन्वय साधण्याचा निर्णय यावेळी घेण्य़ात आला. राज ठाकरे यांच्या भाषणावर प्रतिक्रिया देताना ते म्हणाले की, मराठी भाषा आणि इतर भाषांच्या सक्तीबाबत मुख्यमंत्री देवेंद्र फडणवीस यांनी आधीच स्पष्ट भूमिका मांडली आहे. मराठीच्या प्रश्नावर सरकारने नेहमीच ठाम भूमिका घेतली आहे. कॅगने केलेले आरोप आणि इतर आरोप वेगळे आहेत. आर्थिक कामकाजातील अनियमितता दुरुस्त करण्यासाठी कॅगचा अहवाल सरकारला सुधारण्याची संधी देतो. हे आरोप केवळ मंत्री शंभूराज देसाई यांच्यावर नाहीत, तर सरकारमध्ये आवश्यक दुरुस्त्या करण्यासाठी हे अहवाल उपयुक्त ठरतात. ज्या सूचना मिळतील त्या शंभूराज देसाई नक्कीच अंमलात आणतील, असेही आबिटकर यांनी स्पष्ट केले. हनी ट्रॅप प्रकरणावर बोलताना ते म्हणाले की, राजकारणींनी आरोप करताना भान ठेवणे गरजेचे आहे. गरज नसताना अनेक जण या प्रकरणात बोलत आहेत, त्यामुळे कोणाचीही प्रतिमा मलीन होऊ नये, याची काळजी घ्यावी. विरोधकांनीही जबाबदारीने वागावे, असे त्यांनी सांगितले. शक्तिपीठ महामार्गाच्या प्रश्नावर शेतकऱ्यांशी संवाद साधल्याशिवाय कोणतीही गडबड करू नये, असे आम्ही यापूर्वीही सांगितले आहे. शेतकऱ्यांना विश्वासात घेऊनच निर्णय घ्यावेत, असे आबिटकर यांनी पुन्हा एकदा स्पष्ट केले. महायुतीमध्ये उपमुख्यमंत्री एकनाथ शिंदे यांचा मोठा वाटा आहे. विरोधकांकडून आरोप होत असले तरी, या सरकारने महाराष्ट्रासाठी अनेक चांगली कामे केली आहेत. एकनाथ शिंदे यांच्या कामाकडे दुर्लक्ष करणे हे विरोधकांचे कामच आहे, असे आबिटकर यांनी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51</w:t>
      </w:r>
    </w:p>
    <w:p>
      <w:pPr>
        <w:pStyle w:val="Normal"/>
      </w:pPr>
      <w:r>
        <w:rPr/>
        <w:t>Title: अनुदान न मिळाल्याने रखडले ‘आरबीएसके’ पथकांचे वेतन; आरोग्यमंत्री प्रकाश आबिटकर यांची माहिती</w:t>
      </w:r>
    </w:p>
    <w:p>
      <w:pPr>
        <w:pStyle w:val="Normal"/>
      </w:pPr>
      <w:r>
        <w:rPr/>
        <w:t xml:space="preserve">URL: </w:t>
      </w:r>
      <w:r>
        <w:t xml:space="preserve"> https://pudhari.news/maharashtra/pune/salary-of-rbsk-teams-stalled-due-to-non-receipt-of-grant</w:t>
      </w:r>
    </w:p>
    <w:p>
      <w:pPr>
        <w:pStyle w:val="Normal"/>
      </w:pPr>
      <w:r>
        <w:rPr/>
        <w:t>Content: पुणे: बालकांची तपासणी करण्याची जबाबदारी असणार्‍या राष्ट्रीय आरोग्य अभियानमधील कर्मचारी, अधिकारी व राष्ट्रीय बाल स्वास्थ्य कार्यक्रम (आरबीएसके)च्या पथकांचा पगार केंद्र सरकारचे अनुदान न आल्याने रखडला असल्याची माहिती सार्वजनिक आरोग्य व कुटुंब कल्याणमंत्री प्रकाश आबिटकर यांनी दिली. राष्ट्रीय बाल स्वास्थ्य कार्यक्रमांतर्गत विशेष तपासणी मोहिमेचा शुभारंभ कार्यक्रमानंतर ते माध्यमांशी बोलत होते. गेल्या चार महिन्यांपासून ‘आरबीएसके’च्या पथकांचा पगार अनियमिपणे होत आहे. अबिटकर म्हणाले, ’हे सर्व अधिकारी व कर्मचारी हे आरोग्य विभागांतर्गत काम करत असले, तरी त्यांचा पगार मात्र केंद्राकडून टप्प्याटप्प्यांनी मिळणार्‍या अनुदानावर होतो. केंद्र शासनाकडून अनुदान यायला उशीर झाल्याने पगार रखडला आहे. पुढील आठ ते पंधरा दिवसांत ते अनुदान येईल व त्या वेळी त्यांचा पगार करण्यात येईल. राज्यात ‘आरबीएसके’ चे 1200 पथके कार्यरत आहेत. राष्ट्रीय आरोग्य अभियान अंतर्गत (एनएचएम) राज्याच्या आरोग्य विभागात हजारो डॉक्टर आणि इतर आरोग्य कर्मचारी कार्यरत आहेत. त्यापैकी ‘आरबीएसके’ पथक असून, त्यामध्ये एका पथकात महिला व पुरुष वैद्यकीय अधिकारी, औषध निर्माण अधिकारी व परिचारिका यांचा समावेश आहे. त्यांच्या वेतनापैकी 60 टक्के अनुदान हे केंद्र सरकार, तर 40 टक्के वेतन हे राज्य सरकार देते. बहुतांश वेळेला केंद्राकडून येणार्‍या अनुदानाला उशीर होतो आणि त्यामुळे त्यांच्या पगाराला उशीर होतो. मात्र, ही समस्या लवकरच निकाली निघेल. तसेच ‘बर्ड फ्लू’चा महाराष्ट्रात मानवी संसर्ग झालेला नसल्याचेही त्यांनी स्पष्ट केले. स्वच्छतेच्या कंत्राटाचा पुनर्विचार आरोग्य विभागाने गेल्या वर्षी माजी आरोग्यमंत्री तानाजी सावंत यांच्या काळातील स्वच्छतेचे कंत्राट नाकारले आहे का, याबाबत आबिटकर म्हणाले, यामध्ये राजकीय बेबनाव नसून, जर ते कंत्राट नियमबाह्य असेल, तर त्याची चौकशी करूनच योग्य तो निर्णय घेतला जाईल.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52</w:t>
      </w:r>
    </w:p>
    <w:p>
      <w:pPr>
        <w:pStyle w:val="Normal"/>
      </w:pPr>
      <w:r>
        <w:rPr/>
        <w:t>Title: ‘अलमट्टी’ विरोधात महाराष्ट्राची; कायदेशीर लढाई – प्रकाश आबिटकर</w:t>
      </w:r>
    </w:p>
    <w:p>
      <w:pPr>
        <w:pStyle w:val="Normal"/>
      </w:pPr>
      <w:r>
        <w:rPr/>
        <w:t xml:space="preserve">URL: </w:t>
      </w:r>
      <w:r>
        <w:t xml:space="preserve"> https://www.loksatta.com/maharashtra/guardian-minister-prakash-abitkar-expressed-his-opinion-regarding-the-height-of-the-almatti-dam-while-talking-to-reporters-phm-00-5066152/</w:t>
      </w:r>
    </w:p>
    <w:p>
      <w:pPr>
        <w:pStyle w:val="Normal"/>
      </w:pPr>
      <w:r>
        <w:rPr/>
        <w:t>Content: कोल्हापूर : अलमट्टी धरणाची उंची वाढवण्याला महाराष्ट्र राज्य शासनाचा विरोध आहे. त्यासाठी कायदेशीरदृष्ट्या आवश्यक ते सर्व काही करण्यात येईल, असे मत पालकमंत्री प्रकाश आबिटकर यांनी शनिवारी पत्रकारांशी बोलताना व्यक्त केले. ते म्हणाले, अलमट्टी धरणामुळे सांगली – कोल्हापूर जिल्ह्याला सर्वाधिक फटका बसणार आहे. कर्नाटक शासन केंद्राकडे म्हणणे मांडण्यासाठी वकील आणि जलतज्ज्ञांची फौज उभी करणार असेल, तर आम्हीदेखील त्या विरोधात तशीच वकिलांची, जलतज्ज्ञांची फौज उभी करू.यंदा चांगला पाऊस पडणार असा हवामान विभागाचा अंदाज आहे, असा उल्लेख करून आबिटकर म्हणाले, की एका बाजूला कायदेशीर कारवाई करूच. दुसरीकडे दोन्ही जिल्ह्यांचे जिल्हाधिकारी, कोल्हापूर आणि सांगलीचे पालकमंत्री समन्वय ठेवून काम करत आहोत. महापुराचा फटका दोन्ही जिल्ह्यांना बसू नये, याची खबरदारी घेत आहोत. चार रुग्णालयांवर कारवाई कोल्हापूर जिल्ह्यातील स्थानिक ऍस्टर आधार, सनराईज, इचलकरंजीतील अलायन्स आणि गडहिंग्लजमधील सनराईज या रुग्णालयांत महात्मा फुले जनआरोग्य योजनेचा लाभ देण्याबाबत मोठ्या प्रमाणात तक्रारी आल्याने तेथे या योजना तात्पुरत्या स्थगित करण्यात आल्या आहेत. आता राज्यातदेखील ही कारवाई सुरू होईल, अशी माहिती देऊन आरोग्य मंत्री आबिटकर यांनी रुग्णालयातील खाटांची उपलब्धता मोबाइल ॲपद्वारे समजणार आहे. रुग्ण – नातेवाइकांच्या ऑनलाइन तक्रारी थेट आरोग्य विभागापर्यंत पोहचणार आहेत. अलमट्टीच्या वाढीव उंचीस विरोध अलमट्टी धरणाची उंची वाढवायचीच, असा चंग बांधलेल्या कर्नाटक शासनाने महाराष्ट्र सरकारविरुद्ध शासनाविरोधात कायदेशीर लढा देण्यासाठी १५० तज्ज्ञांची समिती तयार केल्याचे वृत्त आहे. केंद्रीय जल आयोग आणि केंद्रीय जलमंत्र्यांपुढे कर्नाटकची बाजू मांडण्यासाठी जलतज्ज्ञांची आणि वकिलांची सिद्धता केली आहे. महाराष्ट्रातील राज्यकर्त्यांनी मात्र अद्याप अशी काही तयारी केल्याचे दिसत नाही, अशी टीका होत असताना आबिटकर यांनी भूमिका स्पष्ट केली. लाडकी बहीण परिणाम लाडकी बहीण योजनेमुळे सर्वच खात्यांना निधीच्या बाबतीत कसरत करावी लागत आहे ही वस्तुस्थिती असल्याची कबुली देऊन आबिटकर म्हणाले, ‘या बजेटमध्ये ज्या पद्धतीची निधीची उपलब्धता इतर विभागांना व्हायला हवी होती, ती झाली नाही. यामुळे आमच्या सर्वांचीच थोडीशी अडचण झाली आहे. पहिल्या टप्प्यात काही धावपळ झाली आहे. आता गाडी रुळावर येईल. लाडकी बहीणच नाही तर ज्या ज्या योजना दिल्या आहेत त्यासाठीच्या निधीची उपलब्धता पुढच्या टप्प्यात उपलब्ध होईल.’ पंतप्रधान नरेंद्र मोदी गुजरात दौऱ्यावर असून त्यांनी गांधीनगर येथे जाहीर सभेत ऑपरेशन सिंदूर आणि भारताच्या लष्करी कारवाईबद्दल माहिती दिली. त्यांनी सरदार पटेल यांच्या सूचनेकडे दुर्लक्ष केल्यामुळे पाकव्याप्त जम्मू-काश्मीर ताब्यात घेण्याची संधी भारताने १९४७ साली गमावल्याचे सांगितले.</w:t>
      </w:r>
    </w:p>
    <w:p>
      <w:pPr>
        <w:pStyle w:val="Heading3"/>
      </w:pPr>
      <w:r>
        <w:rPr/>
        <w:t>Article 53</w:t>
      </w:r>
    </w:p>
    <w:p>
      <w:pPr>
        <w:pStyle w:val="Normal"/>
      </w:pPr>
      <w:r>
        <w:rPr/>
        <w:t>Title: Women Cancer Symptoms : खळबळजनक! महाराष्ट्रातील ‘या’ जिल्ह्यात तब्बल १४ हजारांहून अधिक महिलांमध्ये आढळली 'कॅन्सर'सारखी लक्षणे</w:t>
      </w:r>
    </w:p>
    <w:p>
      <w:pPr>
        <w:pStyle w:val="Normal"/>
      </w:pPr>
      <w:r>
        <w:rPr/>
        <w:t xml:space="preserve">URL: </w:t>
      </w:r>
      <w:r>
        <w:t xml:space="preserve"> https://www.esakal.com/maharashtra/hingoli-women-cancer-symptoms-health-minister-prakash-abitkar-statement-14000-affected-msr87</w:t>
      </w:r>
    </w:p>
    <w:p>
      <w:pPr>
        <w:pStyle w:val="Normal"/>
      </w:pPr>
      <w:r>
        <w:rPr/>
        <w:t>Content: Maharashtra Health Alert : महाराष्ट्रातील हिंगोली जिल्ह्याशी संबंधित एक खळबळजनक आणि तितकीच चिंताजनकही बातमी समोर आली आहे. जिल्ह्यात संजीवनी योजनेअंतर्गत तपासणी मोहीम राबवल्यागेल्यानंतर तब्बल १४ हजार ५०० पेक्षाही जास्त महिलांमध्ये कर्करोगासारखी लक्षणे दिसली आहेत. संजीवनी योजनेअंतर्गत ८ मार्चपासून आतापर्यंत एकूण २.९ लाख महिलांचे सर्वेक्षण केले गेले आहे. ज्यामध्ये या महिलांना कर्करोगाशी संबंधित प्रश्नांची उत्तरं द्यावी लागली होती. यापैकी १४ हजार ५४२ महिलांमध्ये कर्करोगासारखी लक्षणे आढळून आली. याशिवाय या महिलांची तपासणी आणि चाचणी केली गेली तेव्हा तीन महिलांना गर्भाशयाचा कर्करोग, एकीला स्तनाचा कर्करोग आणि आठजणींना तोंडाचा कर्करोग आढळून आला. ही माहिती खुद्द राज्याचे आरोग्यमंत्री प्रकाश आबिटकर यांनीच आज विधिमंडळात दिलेली आहे. याचबरोबर आरोग्यमंत्र्यांनी हेही सांगितले की, हिंगोली जिल्हाधिकाऱ्यांनी तत्काळ कर्करोग्यांचा शोध घेण्यासाठी आणि त्यांच्या तत्काळ उपचारांसाठी मोहीम सुरू केली आहे. कर्करोगाच्या निदानासाठी ग्रामीण भागात आरोग्य शिबिरं आणि तपासणी आयोजित केली जातात. तसेच, आठ जिल्हा रुग्णालयांमध्ये डे-केअर केमोथेरपी केंद्रे सुरू करण्यात आली आहेत आणि सर्व जिल्ह्यांमध्ये ती स्थापन करण्याची प्रक्रिया सुरू आहे. अशी माहिती आरोग्यमंत्र्यांनी दिली आहे. सकाळ+ चे सदस्य व्हा ब्रेक घ्या, डोकं चालवा, कोडे सोडवा! शॉपिंगसाठी 'सकाळ प्राईम डील्स'च्या भन्नाट ऑफर्स पाहण्यासाठी क्लिक करा. Read latest Marathi news, Watch Live Streaming on Esakal and Maharashtra News. Breaking news from India, Pune, Mumbai. Get the Politics, Entertainment, Sports, Lifestyle, Jobs, and Education updates. And Live taja batmya on Esakal Mobile App. Download the Esakal Marathi news Channel app for Android and IOS. Follow Us Copyright © 2025 - Sakal Media Pvt Ltd - All rights reserved. Powered by Quintype</w:t>
      </w:r>
    </w:p>
    <w:p>
      <w:pPr>
        <w:pStyle w:val="Heading3"/>
      </w:pPr>
      <w:r>
        <w:rPr/>
        <w:t>Article 54</w:t>
      </w:r>
    </w:p>
    <w:p>
      <w:pPr>
        <w:pStyle w:val="Normal"/>
      </w:pPr>
      <w:r>
        <w:rPr/>
        <w:t>Title: कोल्हापूर हद्दवाढीवर लवकरच निर्णय</w:t>
      </w:r>
    </w:p>
    <w:p>
      <w:pPr>
        <w:pStyle w:val="Normal"/>
      </w:pPr>
      <w:r>
        <w:rPr/>
        <w:t xml:space="preserve">URL: </w:t>
      </w:r>
      <w:r>
        <w:t xml:space="preserve"> https://pudhari.news/maharashtra/kolhapur/kolhapur-boundary-expansion-decision-soon-prakash-abitkar-ap84</w:t>
      </w:r>
    </w:p>
    <w:p>
      <w:pPr>
        <w:pStyle w:val="Normal"/>
      </w:pPr>
      <w:r>
        <w:rPr/>
        <w:t>Content: कोल्हापूर : कोल्हापूर शहराच्या हद्दवाढीसाठी शासन सकारात्मक आहे. लवकरच याबाबत मुख्यमंत्री देवेंद्र फडणवीस यांच्यासमवेत बैठक होणार असल्याचे पालकमंत्री प्रकाश आबिटकर यांनी रविवारी सांगितले. जिल्ह्यातील अनेकांचे शिवसेनेच्या शिंदे गटात प्रवेश होतील, असेही त्यांनी पत्रकारांशी बोलताना सांगितले. कोल्हापूर शहराच्या सर्वांगीण विकासासाठी हद्दवाढ होणे गरजेचे आहे, असे सांगत आबिटकर म्हणाले, हद्दवाढीबाबत न्यू पॅलेस येथे बैठक झाली होती. यावेळी मुख्यमंत्री देवेंद्र फडणवीस यांची भेट घेण्याचा निर्णय झाला आहे. त्यानुसार मुख्यमंत्री फडणवीस यांच्या समवेत हद्दवाढीबाबत लवकरच मुंबईत बैठक होणार आहे. स्थानिक स्वराज्य संस्थांच्या आगामी निवडणुकीच्या पार्श्वभूमीवर सर्वच पक्षांना आपली ताकद वाढवण्याचा अधिकार आहे. याच भूमिकेतून शिवसेना शिंदे गटाची वाटचाल सुरू आहे. पक्षवाढीची सर्वांनाच मुभा आहे असे सांगत ते म्हणाले, कोल्हापूर शहरासह जिल्ह्यातील अनेकजणांचे लवकरच शिवसेना शिंदे गटात प्रवेश होतील, असेही त्यांनी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55</w:t>
      </w:r>
    </w:p>
    <w:p>
      <w:pPr>
        <w:pStyle w:val="Normal"/>
      </w:pPr>
      <w:r>
        <w:rPr/>
        <w:t>Title: Prakash Abitkar | ग्रामीण भागात सेवा दिल्यानंतरच डॉक्टरांना प्रमाणपत्र मिळणार</w:t>
      </w:r>
    </w:p>
    <w:p>
      <w:pPr>
        <w:pStyle w:val="Normal"/>
      </w:pPr>
      <w:r>
        <w:rPr/>
        <w:t xml:space="preserve">URL: </w:t>
      </w:r>
      <w:r>
        <w:t xml:space="preserve"> https://pudhari.news/maharashtra/mumbai/doctors-rural-service-bond-certificate-upload-health-minister-prakash-abitkar</w:t>
      </w:r>
    </w:p>
    <w:p>
      <w:pPr>
        <w:pStyle w:val="Normal"/>
      </w:pPr>
      <w:r>
        <w:rPr/>
        <w:t>Content: मुंबई : वैद्यकीय शिक्षण पूर्ण केलेल्या डॉक्टरांना सेवेच्या बंधपत्रानुसार एक वर्ष ग्रामीण भागातील सरकारी रुग्णालयात काम करावे लागते. परंतु अनेक डॉक्टर ग्रामीण भागात बाँडची सेवा करण्यास जात नाहीत. हे लक्षात घेऊन आरोग्य विभागाने कठोर भूमिका घेतली असून डॉक्टरांनी ग्रामीण भागात सेवा देणे गरजेचे असल्याचे सांगत ग्रामीण भागात एक वर्ष पूर्ण झाल्यानंतरच त्यांचे प्रमाणपत्र पोर्टलवर अपलोड करण्यात येणार असल्याचे आरोग्यमंत्री प्रकाश आबिटकर यांनी सांगितले. एमबीबीएस, एमडी, एमएस इत्यादी पूर्ण केल्यानंतर डॉक्टरांना जिल्हा, उपजिल्हा, प्राथमिक आरोग्य केंद्र आदी ठिकाणी एक वर्ष सेवा करणे बंधनकारक आहे. एक वर्षाची सेवा न दिल्यास एमबीबीएस डॉक्टरांना १० लाख रुपये आणि एमडी, एमएस आदी पदवी असलेल्या डॉक्टरांना ५० लाख रुपये दंडाची तरतूद होती. मात्र, २०२२ नंतर राज्य सरकारने दंडाची तरतूद काढून टाकल्यानंतर एक वर्षाची सेवा अट पूर्ण करणे बंधनकारक केले. यानंतरही अनेक डॉक्टर ग्रामीण भागात जाण्यास टाळाटाळ करतात. यासाठीच ग्रामीण भागातील बंधपत्र सेवेबाबत डॉक्टरांवर कडक भूमिका घेतली जाणार असल्याचा आरोग्यमंत्री प्रकाश आबिटकर यांनी सांगितले. सेंट्रल मार्डच्या निवासी डॉक्टरांनी सांगितले की, ग्रामीण भागात सुविधांचा अभाव आहे. निवास, खाण्यापिण्याबरोबरच वाहतुकीचीही समस्या आहे. या समस्यांमुळे डॉक्टर ग्रामीण भागातील आरोग्य केंद्रात काम करण्यास टाळाटाळ करतात. दरम्यान, नांदेड येथील दिवे खमीन केंद्रात कर्तव्य बजावून घरी परतणाऱ्या डॉक्टरचा रस्ता अपघातात मृत्यू झाला. त्यानंतर वैद्यकीय महाविद्यालयाकडून वाहनाची सोय करण्याचा निर्णय घेतला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56</w:t>
      </w:r>
    </w:p>
    <w:p>
      <w:pPr>
        <w:pStyle w:val="Normal"/>
      </w:pPr>
      <w:r>
        <w:rPr/>
        <w:t>Title: Prakash Abitkar : विरोधकांच्या 108 रुग्णवाहिका घोटाळ्यावर आरोग्यमंत्र्यांचे स्पष्टीकरण, म्हणाले, "त्याचा शासनाशी सबंध नाही..."</w:t>
      </w:r>
    </w:p>
    <w:p>
      <w:pPr>
        <w:pStyle w:val="Normal"/>
      </w:pPr>
      <w:r>
        <w:rPr/>
        <w:t xml:space="preserve">URL: </w:t>
      </w:r>
      <w:r>
        <w:t xml:space="preserve"> https://sarkarnama.esakal.com/maharashtra/paschim-maharashtra/maharashtra-108-ambulance-scam-health-minister-prakash-abitkar-clarification-jap93-rg93</w:t>
      </w:r>
    </w:p>
    <w:p>
      <w:pPr>
        <w:pStyle w:val="Normal"/>
      </w:pPr>
      <w:r>
        <w:rPr/>
        <w:t>Content: Kolhapur News, 27 Jul : कोर्टाच्या निर्णयामुळे रुग्णवाहिका खरेदी लांबली, यात कोणाचा हस्तक्षेप नाही. तीन कंपन्यांसोबत आम्ही करार केला आहे. एका कंपनीत काय झाले असेल तर त्याचा शासनाशी सबंध नाही. सुतावरून स्वर्ग गाठू नये, टेंडर प्रक्रिया, न्यायालय बाब यामुळे विलंब झाला. मात्र, विनाकारण कोणाला तर बदनाम करणे, त्रास देणे, गैरसमज निर्माण करणे हे काम विरोधकांकडून होत आहे. विनाकारण आरोप करून होणाऱ्या सुविधेला विलंब लागू शकतो, विरोधकांनी आरोप केलेल्या रुग्णवाहिकेच्या घोटाळ्यासंदर्भात असं स्पष्टीकरण सार्वजनिक आरोग्य मंत्री प्रकाश आबिटकर यांनी पत्रकार परिषद बोलताना दिलं आहे. 108 ॲम्ब्युलन्स खरेदी प्रकरणात घोटाळा करण्यात आल्याचा आरोप विरोधकांकडून करण्यात आला. पण वस्तुस्थिती आणि वास्तव आरोप करणाऱ्यांना माहिती नसावी. 108 ची सेवा 2014 ला आली, अतिशय सकारात्मक पद्धतीने लोक सेवा घेत होते. आरोग्य विभागात या सेवा आणखी अद्यावत असली पाहिजे, त्यामुळे सहाजिकच 2019 ला 108 ची वाहने नवीन घेण्याचा निर्णय घेण्यात आला. पण कोरोना आणि अन्य कारणांनी 2024 पर्यंत मुदतवाढ देण्यात आली. अशी माहिती आरोग्य मंत्री प्रकाश आबिटकर यांनी दिली. 2024 ला अद्यावत अशा रुग्णवाहिका घेण्याचा निर्णय घेण्यात आला, जो काही शासन नियम आहेत. त्या अनुसार टेंडर काढण्यात आलं. सरकारने जो काही करार केला, त्यापेक्षा अधिक सुविधा देण्याचा प्रयत्न केला. मात्र काही जणांनी त्या संदर्भात न्यायालयात धाव घेतली. हे प्रकरण कोर्टात असल्याने त्यावर निर्णय झाला नव्हता. 4 मार्चला फेर सुनावणी झाली. त्यात शासनालाच योग्य निर्णय घेण्याच्या सूचना न्यायालयाकडून देण्यात आल्या. पण मूळ निकाल लागेपर्यंत कोणताही निर्णय घेऊन नये, अशी भूमिका शासनाने घेतली होती अशी माहिती आबिटकर यांनी दिली. त्यानंतर न्यायालयाकडून मूळ निकाल देखील लागला, दाखल झालेली अपील फेटाळण्यात आली, रद्द देखील करण्यात आली. त्यानंतर पुन्हा एकदा 108 सेवा घेण्यासाठी शासन स्तरावर प्रयत्न सुरू झाले.आता मागणी वाढल्याने स्पॉट वाढवणे गरजेचे आहे. देशातील सर्वाधिक चांगली सेवा 108 माध्यमातून मिळते. जिथे अपघात होईल तिथे जाऊन 108 अपघात ग्रस्तावर उपचार नव्या धोरणानुसार होईल. काही लोक याला घोटाळा ठरवून यामागे श्रीकांत चव्हाण यांचे नाव जोडले जात आहे. शासन नियमानुसार हे धोरण स्वीकारले असताना यात घोटाळा कसा झाला म्हणता? सवाल आरोग्य मंत्री आबिटकर यांनी केला. विरोधकांनी संशयाचे धुके निर्माण करून आरोग्याशी खेळू नये. एखादे टेंडर जाहीर होताना जो नियमात बसेल त्याला ते काम मिळते. सर्व नियम पाळत टेंडर प्रक्रिया झाली, सर्वांना म्हणणे मांडायची संधी मिळाली. विरोधकांच्या अपेक्षानुसार काम न झाल्याने न्यायालयात गेले. पण न्यायालयाने निर्णय दिला आहे, मात्र लोकांची दिशाभूल करण्याचे काम सुरू आहे. आता 108 मुले नव्या सुविधा आणि अँडव्हान्स सुविधा मिळणार आहेत. त्यामुळे लाइफ सेव्ह प्रमाणात वाढ होणार असल्याचे आबिटकर यांनी स्पष्ट केले.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57</w:t>
      </w:r>
    </w:p>
    <w:p>
      <w:pPr>
        <w:pStyle w:val="Normal"/>
      </w:pPr>
      <w:r>
        <w:rPr/>
        <w:t>Title: Prakash Abitkar: पहिल्यांदाच मंत्री अन् पालकमंत्रिपद मिळालं, आबिटकर यांच्यासमोर आता 'हे' मोठ आव्हान</w:t>
      </w:r>
    </w:p>
    <w:p>
      <w:pPr>
        <w:pStyle w:val="Normal"/>
      </w:pPr>
      <w:r>
        <w:rPr/>
        <w:t xml:space="preserve">URL: </w:t>
      </w:r>
      <w:r>
        <w:t xml:space="preserve"> https://sarkarnama.esakal.com/maharashtra/paschim-maharashtra/maharashtra-politics-kolhapur-guardian-minister-prakash-abitkar-mahayuti-challenge-mm76-rg93</w:t>
      </w:r>
    </w:p>
    <w:p>
      <w:pPr>
        <w:pStyle w:val="Normal"/>
      </w:pPr>
      <w:r>
        <w:rPr/>
        <w:t>Content: Kolhapur News 20 jan 2025: विधानसभा निवडणुकीत कोल्हापूर जिल्ह्यात महायुतीला मिळालेले यश त्यातून शिवसेनेमध्ये निर्माण झालेली मंत्रिपदाची स्पर्धा, मंत्रीपद मिळाल्यानंतर शिवसेनेतील अंतर्गत नाराजी, ज्येष्ठ नेत्यांना डावलून दिलेले पालकमंत्री, आणि पहिल्यांदाच कॅबिनेट मंत्रीपद मिळाल्याचा अनुभव पाहता आरोग्य मंत्री प्रकाश आबिटकर यांना महायुतीला एकसंघ राखण्याचं मोठे आव्हान आहे. पहिल्यांदाच पालकमंत्री पदाची माळ गळ्यात पडल्याने ज्येष्ठ नेते आणि अनुभवी नेत्यांसमोर त्यांचा कस लागणार आहे. शिवाय महायुती जिल्ह्यात एकतर्फी असल्याने विरोधकांना विकास काम करत असताना सोबत घ्यावे लागणार आहे. या सर्वांचा ताळमेळ घालण्यासाठी कसरत करावी लागणार आहे. विधानसभा निवडणुकीत जिल्ह्यात दहा जागांवर महायुतीने यश मिळवले. त्यामध्ये राष्ट्रवादी एक, शिंदेंची शिवसेना चार, जनसुराज्य दोन आणि भाजप दोन अशी विधानसभा सदस्यांची संख्या आहे. त्यामुळे मंत्रिमंडळ विस्तारात कोणाला स्थान मिळणार याची चर्चा अनेक वेळा रंगली. शिंदेंच्या शिवसेनेत राज्य नियोजन मंडळाचे अध्यक्ष राजेश क्षीरसागर, राजर्षी शाहू आघाडीचे नेते आणि आमदार राजेंद्र पाटील यड्रावकर, आणि राधानगरीचे आमदार आरोग्य मंत्री प्रकाश आबिटकर यांच्यात स्पर्धा होती. राष्ट्रवादीतून एकमेव आमदार असल्याने वैद्यकीय शिक्षण मंत्री हसन मुश्रीफ यांचे मंत्रीपद निश्चित समजले जात होते. मंत्रिमंडळ विस्तारात प्रकाश आबिटकर यांना संधी मिळाल्याने राज्य नियोजन मंडळाचे अध्यक्ष राजेश क्षीरसागर, आमदार राजेंद्र पाटील यड्रावकर नाराज झाले. तर पालकमंत्री निवडी वेळी वैद्यकीय शिक्षण मंत्री हसन मुश्रीफ यांना कोल्हापूरचे पालकमंत्री देणे डावलले. भाजपकडून उच्च आणि तंत्रशिक्षण मंत्री चंद्रकांत पाटील यांच्यासाठी आग्रह धरला होता. कोल्हापूरची जबाबदारी प्रकाश आबीटकर यांना मिळाल्यानंतर विरोधाचे एकीमध्ये रूपांतर करण्यासाठी मोठी कसरत करावी लागणार आहे. मंत्रिमंडळात प्रकाश आबिटकर यांना संधी दिल्यानंतर राज्य नियोजन मंडळाचे अध्यक्ष राजेश क्षीरसागर यांनी व्यक्त उघड केलेली नाराजी, आबिटकर यांच्या स्वागतासाठी शिवसेना आणि भाजपच्या आमदाराने आणि शहरातील पदाधिकाऱ्यांनी फिरवलेली पाठ वरूनच महायुतीतील अंतर्गत नाराजी उघड झाली होती. अशातच पालकमंत्री म्हणून पहिल्यांदाच काम करताना सर्वांना जुळवून घ्यावे लागणार आहे. नियोजन समितीत देखील सर्वच पक्षाचे कार्यकर्ते असल्याने त्यांच्याशी समन्वय साधून निधी वाटपातील नाराजी दूर करण्याचे आव्हान आबिटकर यांच्यासमोर असणार आहे. प्रकाश आबिटकर हे राधानगरी मतदारसंघातून सलग तीन वेळा निवडून आले आहेत. मागील दहा वर्षाच्या कार्यकाळात त्यांनी घेतलेल्या आक्रमक भूमिकेमुळे विविध प्रश्न मार्गी लागले आहेत. सडेतोड आणि आक्रमकतेमुळे त्यांनी मतदारसंघातील विकास कामांना जोर दिला आहे. पहिल्यांदाच जिल्ह्याचे पालकमंत्रिपद मिळाल्यानंतर पालकमंत्री या नात्याने सर्वांना सामावून घेणे आवश्यक आहे. पालकमंत्री म्हणतील त्याच पद्धतीने प्रशासनाला देखील काम करावे लागते. त्यामुळे इथून पुढे आबिटकर यांच्या आक्रमकतेला मर्यादा येणार आहेत.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58</w:t>
      </w:r>
    </w:p>
    <w:p>
      <w:pPr>
        <w:pStyle w:val="Normal"/>
      </w:pPr>
      <w:r>
        <w:rPr/>
        <w:t>Title: मुख्यमंत्र्यांच्या सूचनेनुसारच हद्दवाढीची प्रक्रिया सुरू : पालकमंत्री प्रकाश आबिटकर</w:t>
      </w:r>
    </w:p>
    <w:p>
      <w:pPr>
        <w:pStyle w:val="Normal"/>
      </w:pPr>
      <w:r>
        <w:rPr/>
        <w:t xml:space="preserve">URL: </w:t>
      </w:r>
      <w:r>
        <w:t xml:space="preserve"> https://pudhari.news/maharashtra/kolhapur/boundary-expansion-process-initiated-as-per-cm-directive-says-prakash-abitkar-ap84</w:t>
      </w:r>
    </w:p>
    <w:p>
      <w:pPr>
        <w:pStyle w:val="Normal"/>
      </w:pPr>
      <w:r>
        <w:rPr/>
        <w:t>Content: कोल्हापूर : कोल्हापूर शहराच्या हद्दवाढीसाठी राज्य शासन सकारात्मक आहे. याबाबत गेल्या मंगळवारी मुख्यमंत्री देवेंद्र फडणवीस यांची भेट घेतली होती. त्यांनीच हद्दवाढीची प्रक्रिया सुरू करण्यास सांगितले. त्यानुसार प्रक्रिया सुरू असल्याचे पालकमंत्री प्रकाश आबिटकर यांनी सांगितले. जिल्हाधिकारी कार्यालयात सोमवारी जिल्हा नियोजन समितीची बैठक झाली. या बैठकीनंतर ते पत्रकारांशी बोलत होते. हद्दवाढीबाबत अधिकृत बैठकच झाली नाही, असे आ. नरके यांनी सांगितले. त्यावर विचारता आबिटकर म्हणाले, हद्दवाढ ही नैसर्गिक प्रक्रिया आहे. त्यानुसार ती होत आहे. हद्दवाढीबाबत महापालिकेला कोणी पत्र दिले, त्यांना पत्र देण्याचा अधिकार आहे का, असे मुद्दे महत्त्वाचे नाहीत. मुख्यमंत्र्यांनीच भेटी दरम्यान हद्दवाढीची प्रक्रिया सुरू करा, असे स्पष्टपणे सांगितले. त्यानुसार प्रक्रिया सुरू आहे. अनेक वर्षे हद्दवाढीची रेंगाळलेली गाडी पुढे जाईल, असेही त्यांनी सांगितले. हद्दवाढीबाबतचा प्रस्ताव सादर होत आहे, असे सांगत आबिटकर म्हणाले, या प्रस्तावानुसार पुढील कार्यवाही सुरू होईल. मात्र, हद्दवाढीला विरोध करणार्‍या गावांशीही संवाद साधला पाहिजे. त्यांचा हद्दवाढीबाबत असलेला गैरसमज दूर करण्याचीही जबाबदारी आमचीच आहे, असेही त्यांनी सांगितले. जिल्ह्यात पूरच येऊ नये, याकरिता अलमट्टी आणि हिप्परगी धरणातील पाणीसाठा नियंत्रित राहिला पाहिजे, त्यातून योग्य प्रमाणात विसर्ग झाला पाहिजे. याकरिता अलमट्टीशी प्रभावी समन्वय ठेवण्याची सूचना केली आहे. त्याबाबत दैनंदिन संपर्क, नियंत्रण करण्याबाबत जिल्हा प्रशासनाला सूचना देण्यात आल्याचेही आबिटकर यांनी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59</w:t>
      </w:r>
    </w:p>
    <w:p>
      <w:pPr>
        <w:pStyle w:val="Normal"/>
      </w:pPr>
      <w:r>
        <w:rPr/>
        <w:t>Title: Kolhapur Guardian Minister : मंत्री प्रकाश आबिटकर कोल्हापूरचे पालकमंत्री</w:t>
      </w:r>
    </w:p>
    <w:p>
      <w:pPr>
        <w:pStyle w:val="Normal"/>
      </w:pPr>
      <w:r>
        <w:rPr/>
        <w:t xml:space="preserve">URL: </w:t>
      </w:r>
      <w:r>
        <w:t xml:space="preserve"> https://www.esakal.com/paschim-maharashtra/kolhapur/prakash-abitkar-appointed-as-guardian-minister-of-kolhapur-sdj87</w:t>
      </w:r>
    </w:p>
    <w:p>
      <w:pPr>
        <w:pStyle w:val="Normal"/>
      </w:pPr>
      <w:r>
        <w:rPr/>
        <w:t>Content: कोल्हापूर : गेल्या अनेक दिवसांपासून प्रतीक्षा लागून राहिलेल्या जिल्ह्याच्या पालकमंत्रिपदी आज सार्वजनिक आरोग्य व कुटुंब कल्याण मंत्री प्रकाश आबिटकर यांची, तर सहपालकमंत्री म्हणून राज्यमंत्री माधुरी मिसाळ यांची नियुक्ती करण्यात आली आहे. या निवडीने या पदासाठी आग्रही असलेल्या वैद्यकीय शिक्षण मंत्री हसन मुश्रीफ यांना वाशिम जिल्ह्याचे; तर कोल्हापूरचे सुपुत्र आणि कोथरूडचे आमदार मंत्री चंद्रकांत पाटील यांच्याकडे सांगली जिल्ह्याची जबाबदारी सोपवण्यात आली आहे. मुख्यमंत्री देवेंद्र फडणवीस हे गडचिरोलीचे, उपमुख्यमंत्री अजित पवार बीड आणि पुण्याचे, तर उपमुख्यमंत्री एकनाथ शिंदे हे मुंबई शहर अन् ठाण्याचे पालकमंत्री असतील. पालकमंत्रिपदे राखण्यातही भाजपने बाजी मारल्याचे दिसते. त्याखालोखाल शिवसेना आणि राष्ट्रवादी काँग्रेसला विविध जिल्ह्यांची मनसबदारी मिळाली आहे. Follow Us Copyright © 2025 - Sakal Media Pvt Ltd - All rights reserved. Powered by Quintype</w:t>
      </w:r>
    </w:p>
    <w:p>
      <w:pPr>
        <w:pStyle w:val="Heading3"/>
      </w:pPr>
      <w:r>
        <w:rPr/>
        <w:t>Article 60</w:t>
      </w:r>
    </w:p>
    <w:p>
      <w:pPr>
        <w:pStyle w:val="Normal"/>
      </w:pPr>
      <w:r>
        <w:rPr/>
        <w:t>Title: flood control planning | पूर नियंत्रणाचे सूक्ष्म नियोजन करा : पालकमंत्री प्रकाश आबिटकर</w:t>
      </w:r>
    </w:p>
    <w:p>
      <w:pPr>
        <w:pStyle w:val="Normal"/>
      </w:pPr>
      <w:r>
        <w:rPr/>
        <w:t xml:space="preserve">URL: </w:t>
      </w:r>
      <w:r>
        <w:t xml:space="preserve"> https://pudhari.news/maharashtra/kolhapur/plan-micro-level-flood-control-says-minister-prakash-abitkar-ap84</w:t>
      </w:r>
    </w:p>
    <w:p>
      <w:pPr>
        <w:pStyle w:val="Normal"/>
      </w:pPr>
      <w:r>
        <w:rPr/>
        <w:t>Content: कोल्हापूर : जिल्ह्यात मागील वर्षात पूरस्थिती निर्माण झाली होती. त्या स्थितीचा अभ्यास करा. त्या अनुभवावर यावर्षी पूरस्थिती निर्माण झाली, तर त्यास कसे सामोरे जावे, याचे सूक्ष्म नियोजन करा, अशा सूचना पालकमंत्री प्रकाश आबिटकर यांनी शुक्रवारी दिल्या. अलमट्टी व हिप्परगी धरण प्रशासनाशी सातत्याने समन्वय ठेवा, असेही त्यांनी सांगितले. जिल्हाधिकारी कार्यालायात संभाव्य पूरस्थितीच्या अनुषंगाने त्यांनी आढावा बैठक घेतली. आबिटकर म्हणाले, अतिवृष्टीमुळे कोल्हापूर शहरात जागोजागी पाणी साचले होते. त्यामुळे वाहतूक यंत्रणा बिघडली होती. महापालिकेने साचलेल्या पाण्याच योग्य निचरा होण्यासाठी नालेसफाईचे काम गतीने पूर्ण करावे, जास्त पाणी साचल्यास त्या पाण्याचा निचरा कसा करता येईल याचे नियोजन करा, पाणी साचणार नाही, याची खबरदारी घ्या. धरणातील पाण्याच्या विसर्गाचे नियोजन करा, अशा सूचना देत आबिटकर म्हणाले, अलमट्टी धरणाच्या यंत्रणांशी समन्वय ठेवा, पूरस्थिती हाताळण्यासाठी एसओपी तयार करा. परिस्थिती हाताळण्यासाठी आवश्यक यंत्रणा तयार ठेवा. त्यात उणिवा राहू नये याची खबरदारी घ्या. भूस्खलना होणार्‍या गावांचे ऑडिट करण्यासाठी समिती नेमा, बरेच ठिकाणी नागरिकांकडून माती उकरून काढली जाते, त्यामुळे भूस्खलनाच्या घटना होऊ नयेत, यासाठी तलाठी, ग्रामसेवक यांनी नागरिकांना सूचना द्यावी. आमदार अमल महाडिक म्हणाले, पावसाळ्यात नागरिक धबधबा व धरणावर फिरायला जातात. अशावेळी नागरिकांना प्रशासनामार्फत सूचना द्याव्यात. वापरात नसलेले जुन्या पुलावरून वाहने चालवू नयेत, यासाठी प्रशासनामार्फत सूचना द्याव्यात. जिल्हाधिकारी अमोल येडगे म्हणाले, भूस्खलन गावांच्या ऑडिटसाठी समिती गठीत केली जाईल. त्या गावांचा भौगोलिक अभ्यास करण्यासाठी आयआयटी मंडीसोबत करार झाला आहे. आपत्ती व्यवस्थापन अधिकारी प्रसाद संकपाळ यांनीही माहिती दिली. यावेळी आमदार डॉ. अशोकराव माने, पोलीस अधीक्षक योगेशकुमार गुप्ता, इचलकरंजी महापालिका आयुक्त पल्लवी पाटील, निवासी उपजिल्हाधिकारी संजय तेली, सार्वजनिक बांधकाम विभागाचे अधीक्षक अभियंता तुषार बुरुड, पाटबंधारे विभागाचे अधीक्षक अभियंता अभिजित म्हेत्रे, महावितरणचे अधीक्षक अभियंता गणपत लटपटे, महापालिका अतिरिक्त आयुक्त राहुल रोकडे आदी उपस्थित 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61</w:t>
      </w:r>
    </w:p>
    <w:p>
      <w:pPr>
        <w:pStyle w:val="Normal"/>
      </w:pPr>
      <w:r>
        <w:rPr/>
        <w:t>Title: अवैध गर्भपाताची माहिती देणाऱ्या महिलांच्या मानधनात वाढ – आबिटकर</w:t>
      </w:r>
    </w:p>
    <w:p>
      <w:pPr>
        <w:pStyle w:val="Normal"/>
      </w:pPr>
      <w:r>
        <w:rPr/>
        <w:t xml:space="preserve">URL: </w:t>
      </w:r>
      <w:r>
        <w:t xml:space="preserve"> https://www.loksatta.com/kolhapur/increase-in-honorarium-of-women-who-provide-information-about-illegal-abortions-say-prakash-abitkar-mrj-95-4843272/</w:t>
      </w:r>
    </w:p>
    <w:p>
      <w:pPr>
        <w:pStyle w:val="Normal"/>
      </w:pPr>
      <w:r>
        <w:rPr/>
        <w:t>Content: लोकसत्ता विशेष प्रतिनिधी कोल्हापूर : अवैध गर्भपात प्रकरणी शासन गांभीर्याने कार्यवाही करत असून अशा गुन्ह्यांमध्ये आरोपींना कठोर शिक्षा करण्यात येत आहे. तरीही अवैध गर्भपात प्रकरणांमध्ये अधिकाधिक पुराव्याच्या साहाय्याने प्रकरण मजबूत करून आरोपींना कठोर शिक्षा होण्यासाठी कार्यवाही करण्याची गरज आहे. अशा प्रकरणात महिला पुढे येऊन माहिती देतात. अशा महिलांचे मानधन वाढविण्याचा निर्णय आरोग्य मंत्री प्रकाश आबिटकर यांच्या अध्यक्षतेखाली आयोजित बैठकीत घेण्यात आला. आरोग्य भवन येथे गर्भधारणापूर्व व प्रसूतीपूर्व निदान तंत्र (लिंग निर्धारण प्रतिबंधक) कायदा अंमलबजावणीबाबत बैठकीचे आयोजन करण्यात आले. सचिव वीरेंद्र सिंग, आयुक्त अमगोथू रंगा नायक, संचालक डॉ. नितीन अंबाडेकर उपस्थित होते. ऑनलाइन पद्धतीने राज्यातील जिल्हा पोलीस अधीक्षक, जिल्हा शल्य चिकित्सक, जिल्हा आरोग्य अधिकारी, महापालिका वैद्यकीय अधिकारी उपस्थित होते. आणखी वाचा-जनतेच्या मनातील पालकमंत्री मीच – हसन मुश्रीफ राज्यात गर्भधारणापूर्व व प्रसूतीपूर्व निदान तंत्र (लिंग निर्धारण प्रतिबंधक) कायद्याची प्रभावी अंमलबजावणी करून पोलीस यंत्रणेच्या समन्वयाने अशा प्रकरणावर कारवाया वाढविण्यात याव्यात. आंतरराज्य जिल्ह्यामध्ये शेजारच्या राज्यातील, जिल्ह्यातील प्रशासनाशी समन्वय साधून दोषींविरुद्ध प्रभावी कारवाई करण्यात यावी, असे निर्देशही आबिटकर यांनी दिले. शिवा मालिकेतील अभिनेत्री मानसी सुरेशने गणेशोत्सवानिमित्त स्वतःच्या हाताने गणपतीची मूर्ती साकारतानाचा व्हिडीओ शेअर केला आहे. तिने मातीच्या मूर्ती बनवण्याचा अनुभव आणि आनंद व्यक्त केला आहे. या व्हिडीओवर अनेक कलाकार आणि चाहत्यांनी तिचं कौतुक केलं आहे. मानसीने 'शिवा' आणि 'स्वाभिमान' मालिकांमध्ये अभिनय केला आहे आणि सोशल मीडियाद्वारे चाहत्यांच्या संपर्कात राहते.</w:t>
      </w:r>
    </w:p>
    <w:p>
      <w:pPr>
        <w:pStyle w:val="Heading3"/>
      </w:pPr>
      <w:r>
        <w:rPr/>
        <w:t>Article 62</w:t>
      </w:r>
    </w:p>
    <w:p>
      <w:pPr>
        <w:pStyle w:val="Normal"/>
      </w:pPr>
      <w:r>
        <w:rPr/>
        <w:t>Title: आरोग्य सेवा बळकट करण्यासाठी आरोग्य मंत्र्यांचा सूचनांचा धडाका; आरोग्य भवनमध्ये सर्व अधिकाऱ्यांची बैठक</w:t>
      </w:r>
    </w:p>
    <w:p>
      <w:pPr>
        <w:pStyle w:val="Normal"/>
      </w:pPr>
      <w:r>
        <w:rPr/>
        <w:t xml:space="preserve">URL: </w:t>
      </w:r>
      <w:r>
        <w:t xml:space="preserve"> https://www.loksatta.com/mumbai/health-minister-prakash-abitkar-suggestions-to-strengthen-healthcare-services-at-the-high-level-meeting-mumbai-print-news-zws-70-5104660/</w:t>
      </w:r>
    </w:p>
    <w:p>
      <w:pPr>
        <w:pStyle w:val="Normal"/>
      </w:pPr>
      <w:r>
        <w:rPr/>
        <w:t>Content: मुंबई : सार्वजनिक आरोग्य विभाग अधिक गतिमान, लोकाभिमुख व पारदर्शी करण्याच्या दृष्टीने राज्याच्या नव्या आरोग्य धोरणाबाबतचा प्रस्ताव तातडीने सादर करण्याचे आदेश आरोग्य मंत्री प्रकाश आबिटकर यांनी मुंबईत झालेल्या उच्चस्तरीय बैठकीत दिले. या बैठकीत राज्यातील आरोग्य सेवा अधिक बळकट होण्याच्या दृष्टीने अनेक महत्त्वपूर्ण सूचनाही आरोग्य मंत्र्यांकडून देण्यात आल्या, आरोग्य भवन येथे आयोजित या सचिव स्तरीय बैठकीत वैद्यकीय अधिकाऱ्यांच्या बदली प्रक्रियेमध्ये पारदर्शकर्शीपणा असावा. आठ वर्षापेक्षा जास्त सेवा झालेल्या वैद्यकीय अधिकाऱ्यांच्या प्रशासकीय बदल्या समुपदेशाने करण्यात याव्यात. त्यानंतर, विनंती बदल्या करण्यात याव्यात. तसेच, एस-२३ या वेतन श्रेणीतील अधिकाऱ्यांच्या बदल्या त्यांचे प्रगतीपत्रक (रिपोर्ट कार्ड) पाहून करण्यात याव्यात, समुदाय आरोग्य अधिकाऱ्यांच्या बदलीसंबंधी ३१ मेपूर्वी प्रस्ताव मागवून प्रथम त्यांच्या आंतरजिल्हा बदल्या करण्यात याव्यात, त्यांना सोयीचा जिल्हा देण्यात यावा, त्यानंतर जिल्हांतर्गत बदल्या करण्यात याव्यात, तसेच, पाठ्यनिदेशिका यांचे नर्सिंग ट्विटर पदोन्नतीसाठीचे सेवा प्रवेश नियम १५० दिवसांच्या कार्यक्रमाच्या अजेंड्यावर घेऊन बदलण्यात यावेत. दीडशे दिवसांचा कृती आराखडा सार्वजनिक आरोग्य विभागाने तयार करून २० मे २०२५ पर्यंत सादर करण्याच्या सूचना आरोग्यमंत्र्यांनी यावेळी दिल्या. या बैठकीला आरोग्य सचिव डॉ. निपुण विनायक, सचिव वीरेंद्र सिंह, आयुक्त अमगोथू श्री रंगा नायक, संचालक डॉ. नितीन अंबाडेकर, संचालक विजय कंदेवाड, संचालक डॉ. स्वप्नील लाळे यांच्यासह अवर सचिव व सहसंचालक स्तरीय वरिष्ठ अधिकारी उपस्थित होते. आरोग्य विभागाला जास्तीत जास्त वर्ग एकचे वैद्यकीय अधिकारी उपलब्ध व्हावेत यासाठी राज्य लोकसेवा आयोगाकडे (एमपीएससी) पाठपुरावा करून सदर पदे तातडीने भरावीत. मुंबई सुश्रुषागृह कायदा व इतर कायद्यांमध्ये सुधारणा करण्यासाठी वकील कंपनीची नियुक्ती करण्यात यावी. कोणत्याही परिस्थितीत पावसाळी अधिवेशनामध्ये या कायद्यांमधील सुधारणा विधेयक सादर करण्याचे तसेच कोल्हापूर, छत्रपती संभाजी नगर व मुंबई येथे वैद्यकीय सहायता कक्ष स्थापन करण्याचे आदेश आरोग्यमंत्र्यांनी यांनी या बैठकीत दिले. राष्ट्रीय आरोग्य अभियान (एनएचएम) अंतर्गत कार्यरत कंत्राटी कर्मचाऱ्यांचा शासन सेवेत समावेश करणे, तसेच त्यांच्या मानधनात वाढ करण्याचा प्रस्ताव लवकर सादर करण्याबाबत आदेश देण्यात आले आहेत. प्रधानमंत्री मातृ वंदना योजनेतील कर्मचाऱ्यांच्या समावेशाबाबत महिला व बालकल्याण विभागाच्या शासन निर्णयाचा पाठपुरावा करण्याच्या सूचना देखील आबिटकर यांनी यावेळी दिल्या. ग्रामीण स्वच्छता व आरोग्यदायी अभियान ही योजना राज्यात सुरू करण्याबाबतचा सविस्तर प्रस्ताव सादर करणे, क्षयरोग मुक्त पंचायत व तंबाखू मुक्त शाळा हे अभियान सुरू करणे, १७ ठिकाणी कर्करोग काळजी केंद्र (डे केअर सेंटर) सुरू करणे, आदिवासी व दुर्गम भागांमध्ये काम करणाऱ्या डॉक्टरांना विशेष सुविधा देण्याबाबतचा प्रस्ताव सादर करावा, अशा सूचनाही आरोग्यमंत्र्यांनी या बैठकीत दिल्या. केंद्र सरकारच्या एनआयव्ही प्रयोगशाळांच्या धर्तीवर राज्यात नवीन एमआयव्ही प्रयोगशाळा स्थापन करण्यासबंधी ४४ कोटी रुपयांची पुरवणी मागणी ३१ मे पर्यंत वित्त विभागास सादर करण्याबाबत, पीएम मेडिसिटी प्रोग्राम साठी ५० एकर जागेची व विमानळाची उपलब्धता विचारात घेऊन कोल्हापूर किंवा पुणे येथे जागा उपलब्धता पाहण्याच्या सूचनाही आबिटकर यांनी यावेळी दिल्या. या बैठकीत प्राप्त अर्थसंकल्प पुरवणी मागण्या तसेच २०२५ च्या अर्थसंकल्पामध्ये मंजूर असलेल्या तरतुदी विचारात घेऊन तात्काळ प्रस्ताव सादर करून वित्त विभागाकडे ३१ मे पूर्वी पाठवण्याचे आदेशही त्यांनी दिले. लालूप्रसाद यादव यांचे पुत्र तेजप्रताप यादव यांच्या पत्नी ऐश्वर्या यांनी "माझं आयुष्य बरबाद का केलं?" असा सवाल केला आहे. तेजप्रताप यांचा एका महिलेबरोबरचा फोटो व्हायरल झाल्यानंतर हा वाद उफाळला. ऐश्वर्या यांनी तेजप्रताप यांच्यावर मारहाणीचे आरोप केले आहेत. तेजप्रताप यांचे राजकारणातील वाद आणि कौशल्याच्या अभावामुळे त्यांची प्रतिमा कायम वादग्रस्त राहिली आहे.</w:t>
      </w:r>
    </w:p>
    <w:p>
      <w:pPr>
        <w:pStyle w:val="Heading3"/>
      </w:pPr>
      <w:r>
        <w:rPr/>
        <w:t>Article 63</w:t>
      </w:r>
    </w:p>
    <w:p>
      <w:pPr>
        <w:pStyle w:val="Normal"/>
      </w:pPr>
      <w:r>
        <w:rPr/>
        <w:t>Title: ‘महादेवी’परत करण्याबाबत ‘वनतारा’ व्यवस्थापन सकारात्मक; प्रकाश आबिटकर यांचा दावा</w:t>
      </w:r>
    </w:p>
    <w:p>
      <w:pPr>
        <w:pStyle w:val="Normal"/>
      </w:pPr>
      <w:r>
        <w:rPr/>
        <w:t xml:space="preserve">URL: </w:t>
      </w:r>
      <w:r>
        <w:t xml:space="preserve"> https://www.loksatta.com/maharashtra/minister-abitkar-claims-positive-response-from-vantara-over-elephant-rds-00-5274363/</w:t>
      </w:r>
    </w:p>
    <w:p>
      <w:pPr>
        <w:pStyle w:val="Normal"/>
      </w:pPr>
      <w:r>
        <w:rPr/>
        <w:t>Content: कोल्हापूर : नांदणी जैन मठातील महादेवी हत्ती परत करण्यासाठी वनतारा पशु संग्रहालयाचे व्यवस्थापनाने सकारात्मक प्रतिसाद दिला असल्याचा दावा पालकमंत्री प्रकाश आबिटकर यांनी शुक्रवारी येथे संबंधित व्यवस्थापनासोबत झालेल्या एका बैठकीनंतर केला. नांदणी जैन मठातील महादेवी हत्ती गुजरात मधील वनतारा पशु संग्रहालयाकडे पाठवण्याच्या घटनेपासून कोल्हापुरात सुरू झालेल्या निषेध आंदोलनाच्या पार्श्वभूमीवर संबंधित पशु संग्रहालयाचे मुख्य कार्यकारी अधिकारी विहान करनी शुक्रवारी कोल्हापुरात दाखल झाले. त्यांची कोल्हापूरचे पालकमंत्री प्रकाश आबिटकरांच्या उपस्थितीत अन्य लोकप्रतिनिधी, मठाचे अधिकाऱ्यांसोबत गुप्त बैठक पार पडली. यानंतर आबिटकर यांनी हा दावा केला. नांदणी जैन मतातील महादेवी कथा माधुरी हत्ती सर्वोच्च न्यायालयाच्या आदेशानंतर गुजरात मधील पशु संग्रहालयाकडे पाठवण्यात आल्यानंतर या संग्रहालयाचे व्यवस्थापन असलेल्या अंबानी उद्योग समूह विरोधात तीव्र प्रतिक्रिया उमटत आहेत. त्यांच्या मोबाईल सेवेवरही कोल्हापूर परिसरातील नागरिकांकडून रोष व्यक्त करत बहिष्कार टाकला जात आहे. हा रोख लक्षात घेऊन या पशु संग्रहालयाचे मुख्य कार्यकारी अधिकारी विहान करनी कोल्हापुरात दाखल झाले. त्यांच्या समवेत जिल्हाधिकारी कार्यालयात जिनसेन भटारक पट्टाचार्य महास्वामी व विहान करनी, पालकमंत्री प्रकाश आबिटकर, खासदार धनंजय महाडिक खासदार धैर्यशील माने आमदार राहुल आवाडे, आमदार अशोक माने यांच्यामध्ये गुप्त बैठक पार पडली. याबाबत पालकमंत्री आबिटकर म्हणाले, माधुरी हत्तीबाबत जनतेची भावना लक्षात घेता कायदेशीर प्रक्रिया पार पाडून मार्ग काढावा लागेल. खासदार धनंजय महाडिक आणि खासदार धैर्यशील माने यांनी यासंदर्भात केंद्रीय वनमंत्री यांच्याशी संवाद साधून माहिती सादर केली आहे. सर्वोच्च न्यायालयाकडे कोल्हापुरकरांच्या भावना सादर करण्याचे प्रयत्न सुरू आहेत. हत्तीच्या पुनर्प्राप्तीसाठी कायदेशीर प्रक्रिया आणि जनभावना दोन्ही महत्त्वाच्या आहेत. वन विभागाकडून आवश्यक पत्रव्यवहार सुरू असून, तो पूर्ण झाल्यानंतर माधुरीच्या पुनर्प्राप्तीसाठीचा मार्ग मोकळा होईल, असा दावाही आबिटकर यांनी केला. जिल्ह्यातील आजरा, चंदगड, भुदरगड आणि राधानगरी तालुक्यांमध्ये जंगली हत्तींचा त्रास वाढल्यामुळे त्यावरील उपाययोजनांसाठी एक स्वतंत्र समिती जिल्ह्यात येणार असून, नागरिकांना या त्रासातून दिलासा देण्याचे प्रयत्नही सुरू असल्याचे आबिटकर म्हणाले. गश्मीरने 'देऊळबंद', 'कॅरी व मराठा', 'कान्हा', 'धर्मवीर', 'सरसेनापती हंबीरराव' आणि 'फुलवंती' यांसारख्या चित्रपटांत महत्त्वाच्या भूमिका साकारल्या आहेत. तसेच, 'झलक दिखला जा' आणि 'खतरों के खिलाडी'सारख्या रिअ‍ॅलिटी शोमध्येही सहभाग घेतला आहे. अशातच गश्मीर महाजनीने 'बिग बॉस'मध्ये सहभागी होण्याची इच्छा व्यक्त केली आहे. सोशल मीडियावर चाहत्यांशी संवाद साधताना ही इच्छा व्यक्त केली.</w:t>
      </w:r>
    </w:p>
    <w:p>
      <w:pPr>
        <w:pStyle w:val="Heading3"/>
      </w:pPr>
      <w:r>
        <w:rPr/>
        <w:t>Article 64</w:t>
      </w:r>
    </w:p>
    <w:p>
      <w:pPr>
        <w:pStyle w:val="Normal"/>
      </w:pPr>
      <w:r>
        <w:rPr/>
        <w:t>Title: GBS रुग्णांच्या उपचार करताना औषधांचा गैरवापर, जास्त पैसे पैसे घेतल्यास;आरोग्यमंत्री प्रकाश आबिटकर यांचा इशारा</w:t>
      </w:r>
    </w:p>
    <w:p>
      <w:pPr>
        <w:pStyle w:val="Normal"/>
      </w:pPr>
      <w:r>
        <w:rPr/>
        <w:t xml:space="preserve">URL: </w:t>
      </w:r>
      <w:r>
        <w:t xml:space="preserve"> https://www.lokmat.com/pune/beware-if-you-are-robbed-health-minister-prakash-abitkar-warns-a-a1008/</w:t>
      </w:r>
    </w:p>
    <w:p>
      <w:pPr>
        <w:pStyle w:val="Normal"/>
      </w:pPr>
      <w:r>
        <w:rPr/>
        <w:t>Content: हिंदी | English सोमवार १ सप्टेंबर २०२५ FOLLOW US : शहरं व्हिडीओ सखी आणखी By ऑनलाइन लोकमत | Updated: January 28, 2025 14:05 IST2025-01-28T14:04:12+5:302025-01-28T14:05:17+5:30 पुणे : शहरासह जिल्ह्यात गुइलेन बॅरे सिंड्रोमचे (जीबीएस) रुग्ण वाढत आहेत. हा संसर्गजन्य आजार नसला तरी कमी प्रतिकारशक्ती असलेली व्यक्ती याची शिकार ठरत आहे. या आजारावरील उपचार परवडणारे नसल्याने बाधितांवर याेग्य उपचार करण्यासाठी शासनाकडून निधीची विशेष तरतूद केली आहे. तसेच खासगी रुग्णालयांमधील उपचाराचे दर नियंत्रित ठेवण्यासाठी विशेष सूचना देण्यात येणार आहे. जीबीएस रुग्णांच्या उपचार करताना औषधांचा गैरवापर, तसेच जास्त पैसे घेतल्यास खासगी रुग्णालयांविरुद्ध कडक कारवाई करण्यात येईल, असा इशारा आरोग्यमंत्री प्रकाश आबिटकर यांनी दिला. दोन दिवसांपूर्वी पिंपरी-चिंचवड येथील यशवंतराव चव्हाण हॉस्पिटलमध्ये जीबीएस संशयित, पण न्यूमोनिया झालेल्या महिलेचा मृत्यू झाला होता. त्यामुळे संभाव्य संकट विचारात घेऊन तातडीच्या उपाययोजना करण्याचे आदेश आरोग्यमंत्री आबिटकर यांनी आरोग्य यंत्रणेला दिले आहेत. दरम्यान, पुण्यात जीबीएस आजाराच्या रुग्णांची संख्या शंभरीपार गेली आहे. त्यामुळे राज्याचा आरोग्य विभाग सतर्क झाला असून, आरोग्यमंत्री आबिटकर यांनी सोमवारी (दि. २७) पुण्यातील नांदेड फाटा येथील सार्वजनिक विहीर तसेच ससून रुग्णालयात भेट देत जीबीएसच्या रुग्णांची विचारपूस घेत रुग्णांना चांगल्या आरोग्यसेवा पुरविण्याचे आदेश अधिकाऱ्यांना दिले आहेत. आरोग्यमंत्र्यांनी केली विहिरीची पाहणी विहिरीतील दूषित पाण्यामुळे नांदेड गावात काही नागरिकांना जीबीएस आजाराची लागण झाल्याचे निदर्शनास आले आहे. त्याची दखल घेत आरोग्यमंत्री प्रकाश आबिटकर यांनी येथील सार्वजनिक विहिरीची पाहणी केली. पुणे महापालिका, पिंपरी-चिंचवड महापालिका आणि जिल्हा प्रशासनाकडून बाधित भागांमध्ये तातडीने रुग्ण सर्वेक्षण सुरू केले आहे. आरोग्य विभागाची पथके जीबीएसची लक्षणे दिसून येणाऱ्या रुग्णांचा शोध घेत आहेत. पुणे महापालिकेने १५ हजार ७६१ घरांचे सर्वेक्षण केले असून, पिंपरी-चिंचवड महापालिकेने ३ हजार ७१९ आणि ग्रामीणमध्ये ७ हजार ०९८ अशा एकूण २५ हजार ५७८ घरांचे सर्वेक्षण करण्यात आले आहे. FOLLOW US : Copyright © 2025 Lokmat Media Pvt Ltd</w:t>
      </w:r>
    </w:p>
    <w:p>
      <w:pPr>
        <w:pStyle w:val="Heading3"/>
      </w:pPr>
      <w:r>
        <w:rPr/>
        <w:t>Article 65</w:t>
      </w:r>
    </w:p>
    <w:p>
      <w:pPr>
        <w:pStyle w:val="Normal"/>
      </w:pPr>
      <w:r>
        <w:rPr/>
        <w:t>Title: Kolhapur Politics: 'गोकुळ'मध्ये मुश्रीफ, सतेज, आबिटकर, कोरे यांची एकी; डोंगळे एकाकी</w:t>
      </w:r>
    </w:p>
    <w:p>
      <w:pPr>
        <w:pStyle w:val="Normal"/>
      </w:pPr>
      <w:r>
        <w:rPr/>
        <w:t xml:space="preserve">URL: </w:t>
      </w:r>
      <w:r>
        <w:t xml:space="preserve"> https://www.lokmat.com/kolhapur/hasan-mushrif-satej-patil-prakash-abitkar-vinay-kore-are-united-in-gokul-dudh-sangh-politics-arun-dongle-is-alone-a-a746/</w:t>
      </w:r>
    </w:p>
    <w:p>
      <w:pPr>
        <w:pStyle w:val="Normal"/>
      </w:pPr>
      <w:r>
        <w:rPr/>
        <w:t>Content: हिंदी | English सोमवार १ सप्टेंबर २०२५ FOLLOW US : शहरं व्हिडीओ सखी आणखी By ऑनलाइन लोकमत | Updated: May 16, 2025 11:30 IST2025-05-16T11:29:17+5:302025-05-16T11:30:06+5:30 कोल्हापूर : गोकुळचे अध्यक्ष अरुण डोंगळे यांनी पदाचा राजीनामा देण्यास नकार दिल्यानंतर गुरूवारी ताराबाई पार्कातील कार्यालयात सत्ताधारी राजर्षी शाहू शेतकरी विकास आघाडीचे सर्व १७ संचालक व दोघे स्वीकृत एकत्र येऊन जोरदार शक्तिप्रदर्शन केले. त्यामुळे आघाडीतील डोंगळे एकाकी पडले. मुदत संपली असताना त्यांनी मासिक बैठकीत राजीनामा दिला नाही. बैठकीस गैरहजर राहणे पसंत केले. आदेश देऊनही त्यांनी राजीनामा न दिल्याने आघाडीचे नेते मंत्री हसन मुश्रीफ, आमदार सतेज पाटील यांना धक्का बसला. महायुतीचे कार्ड पुढे करत ते अध्यक्षपदावरून पायउतार न झाल्याने मंत्री मुश्रीफ, आमदार पाटील यांच्या पुढील आदेशानुसार घडामोडी होणार आहेत. महायुतीचे राज्यस्तरीय नेते व डोंगळे काय करतात यावर पुढील राजकारण अवलंबून असेल.चार वर्षांपूर्वी गोकुळची निवडणूक मंत्री हसन मुश्रीफ, आमदार सतेज पाटील, पालकमंत्री प्रकाश आबिटकर, विनय कोरे, संजय मंडलिक, चंद्रदीप नरके, आदींनी एकत्र येऊन शाहू विकास आघाडी म्हणून लढवली. विरोधातील माजी आमदार महादेवराव महाडिक, आमदार दिवंगत पी. एन. पाटील यांच्याकडून आघाडीने सत्ता काढून घेतली. त्यानंतर विश्वास पाटील यांनी दोन वर्षे अध्यक्षपद भूषवल्यानंतर नेत्यांच्या आदेशानुसार राजीनामा दिला. अरूण डोंगळे अध्यक्ष झाले. त्यांची दोन वर्षांची मुदत संपल्यामुळे गुरुवारच्या मासिक बैठकीत अध्यक्षपदाचा राजीनामा देण्याचे आदेश आघाडीचे नेते मुश्रीफ, आमदार पाटील यांनी दिले होते. वाचा- डोंगळेंनी तत्काळ राजीनामा द्यावा, मंत्री हसन मुश्रीफ यांनी बजावले दरम्यान, महायुतीचाच अध्यक्ष व्हावा, अशी भूमिका घेत डोंगळे यांनी राजीनामा देण्यास नकार देत नेत्यांच्या आदेशाविरोधात बंड केले. मात्र, डोंगळे यांच्या भूमिकेला समर्थन न देता महायुतीशीसंंबंधित संचालकांनीही शाहू आघाडी म्हणून एकसंघ राहण्याचा उघड निर्णय घेतला. नेहमीप्रमाणे आघाडीची बैठकही झाली. बैठकीत यापुढील काळातही एकसंघपणे राहण्यासाठी निर्धार केला. दुपारनंतर गोकुळ शिरगाव येथील मुख्य कार्यालयात ज्येष्ठ संचालक विश्वास पाटील यांच्या अध्यक्षतेखाली मासिक बैठक झाली. बैठकीस शाहू आघाडीसह विरोधी आघाडीच्या संचालिका शौमिका महाडिक, चेतन नरके, बाळासाहेब खाडे हेही उपस्थित राहिले. या १७ संचालकांची एकीची मूठआघाडीचे ज्येष्ठ संचालक विश्वास पाटील, बाबासाहेब चौगले, अभिजीत तायशेटे, अजित नरके, नविद मुश्रीफ, शशिकांत पाटील-चुयेकर, प्रा.किसन चौगले, रणजितसिंह पाटील, नंदकुमार ढेंगे, कर्णसिंह गायकवाड, एस.आर. पाटील, प्रकाश पाटील, सुजित मिणचेकर, अमरसिंह पाटील, अंबरिशसिंह घाटगे, बयाजी शेळके, अंजना रेडेकर हे निवडून आलेले व युवराज पाटील, राजेंद्र मोरे हे स्वीकृत संचालक एकसंघपणे ‘गोकुळ’च्या ताराबाई पार्कातील कार्यालयात उपस्थित राहिले. वाचा- मंत्री मुश्रीफ यांनी फोन हातात घेतला, 'गोकुळ'च्या राजकारणाची चक्रे फिरली.. नवीन अध्यक्ष निवडीसारखी उत्सुकता..डोंगळे यांनी अध्यक्षपदाचा राजीमाना देण्यास नकार दिला तरी ताराबाई पार्कातील कार्यालयात नवीन अध्यक्ष निवडीसारखे वातावरण काही काळ निर्माण झाले होते. आमदार सतेज पाटील, मंत्री मुश्रीफ यांचे जवळचे कार्यकर्ते आणि शाहू आघाडीच्या संचालकांचे समर्थक सकाळी ११ पासून येत राहिले. आघाडीचे सर्व संचालक एकत्र येऊन पार्टी बैठक घेऊन मुख्य कार्यालयात मासिक बैठक घेतली. महायुतीचाच अध्यक्ष व्हावा : डोंगळेवैयक्तिक कारणासाठी संचालक मंडळ बैठकीला रजा कळवली आहे. मुख्यमंत्री देवेंद्र फडणवीस, उपमुख्यमंत्री एकनाथ शिंदे यांच्या सूचनेनुसारच अध्यक्षपदाचा राजीनामा देणार नाही. मी अध्यक्षपदासाठी आग्रह नाही मात्र होणारा नवीन अध्यक्ष महायुतीचाच असावा, अशी मुख्यमंत्री फडणवीस, उपमुख्यमंत्री शिंदे यांची इच्छा आहे, अशी माहिती अध्यक्ष अरुण डोंगळे यांनी दिली.ते म्हणाले, राजीनामा दिला नाही तर संचालक मंडळ बैठकीत माझ्यावर अविश्वास ठराव आणल्यास त्याबाबत महायुतीचे वरिष्ठ नेते निर्णय घेतील. ‘गोकुळ’मध्ये आजपर्यंत राज्यातील वरिष्ठ नेत्यांचा अदृश्य सहभाग होता. आता तो उघडपणे आहे इतकाच फरक आहे. राज्य सरकारच्या मदतीशिवाय गोकुळसारख्या मोठ्या संस्थेमध्ये काही करता येत नाही. सरकारच्या विरोधात गेल्यास ‘गोकुळ’ला अडचणी येऊ शकतात म्हणूनच मी महायुतीच्या नेत्यांनी दिलेल्या सूचनांचे पालन केले आहे. डोंगळे राजीनामा देण्याची शक्यतासायंकाळी शासकीय विश्रामगृहावर पालकमंत्री प्रकाश आबिटकर, गोकुळचे अध्यक्ष अरुण डोंगळे, अजित नरके, नंदकुमार ढेंगे यांची चर्चा झाली. त्यामध्ये डोंगळे यांनी राजीनामा द्यावा असे ठरल्याचे समजते. महायुतीचाच अध्यक्ष करायचा निर्णय झाल्यास या पदासाठी अजित नरके यांचे नाव पुढे आले आहे. शाहू आघाडी म्हणून आम्ही एकसंघ आहोत. आघाडीत सर्व पक्षाचे संचालक आहेत. आघाडीचे नेते सांगतील त्याप्रमाणे अध्यक्षपदासंबंधाची पुढील भूमिका राहील. मासिक बैठकीत अध्यक्ष बदलासंबंधी कोणतीही चर्चा झाली नाही. अध्यक्ष अरुण डोंगळे यांनी वैयक्तिक कारणासाठी रजेवर असल्याने कळविले आहे. अध्यक्षकाळात मासिक बैठकीला गैरहजर राहण्याची दुसरी वेळ आहे. मासिक बैठकीस शौमिका महाडिक यांच्यासह विरोधी आघाडीचे संचालक उपस्थित होते. मुरलीधर जाधव हे त्यांच्या घरगुती कारणामुळे उपस्थित राहिले नाहीत. - विश्वास पाटील, ज्येष्ठ संचालक, गोकुळ FOLLOW US : Copyright © 2025 Lokmat Media Pvt Ltd</w:t>
      </w:r>
    </w:p>
    <w:p>
      <w:pPr>
        <w:pStyle w:val="Heading3"/>
      </w:pPr>
      <w:r>
        <w:rPr/>
        <w:t>Article 66</w:t>
      </w:r>
    </w:p>
    <w:p>
      <w:pPr>
        <w:pStyle w:val="Normal"/>
      </w:pPr>
      <w:r>
        <w:rPr/>
        <w:t>Title: Prakash Abitkar : आरोग्यमंत्र्यांच्या कोल्हापुरातच 'सलमान'ची चर्चा, प्रशासकीय अधिकारीही 'लाभार्थी'</w:t>
      </w:r>
    </w:p>
    <w:p>
      <w:pPr>
        <w:pStyle w:val="Normal"/>
      </w:pPr>
      <w:r>
        <w:rPr/>
        <w:t xml:space="preserve">URL: </w:t>
      </w:r>
      <w:r>
        <w:t xml:space="preserve"> https://sarkarnama.esakal.com/maharashtra/paschim-maharashtra/health-minister-prakash-abitkar-advises-citizens-to-consult-professionals-that-time-some-officials-visit-salmans-hair-trainer-to-treatment-hair-problem-as11-rg93</w:t>
      </w:r>
    </w:p>
    <w:p>
      <w:pPr>
        <w:pStyle w:val="Normal"/>
      </w:pPr>
      <w:r>
        <w:rPr/>
        <w:t>Content: Kolhapur News : रोजच्या बदलत्या शैली, खाण्यात झालेल्या बदल आणि पाण्यातील काही घटकांमुळे तरुणांमध्ये केस गळतींचे प्रमाण वाढले आहे. कमी वयातच टक्कल पडल्याने अनेकांमध्ये निराशा आहे. केस येण्यासाठी किंवा केस गळती थांबवण्यासाठी नाना प्रकारचे प्रयत्न करूनही यश मिळत नसल्याचे सध्याचे चित्र आहे. यातून गरिबासह श्रीमंतही सुटलेला नाही. मात्र कोल्हापुरात सध्या टक्कलवरचे केस पुन्हा येतील असा दावा इन्स्टावरील एका रियलस्टारकडून केला गेला आहे. तर तो लोकांच्या टक्कलवर तेल देखील लावत आहे. पण आता याचे भांडे फुटले असून आरोग्य मंत्र्यांनीच यात लक्ष घालत कारवाईचे आदेश दिले होते. पण काही अधिकारीच सलमानच्या तेलाचे लाभार्थी ठरल्याचे समोर आले आहे. यानंतर आता आरोग्यमंत्री प्रकाश आबिटकर कोणती भूमिका घेतात? ते काय कारवाई करतात याकडे जिल्ह्यातील लोकांचे लक्ष लागलं आहे. कोल्हापूर शहरात मागील आठ दिवसांपासून एक तरूण येथील महावीर गार्डनमध्ये केस यावेत यासाठी टक्कलग्रस्तांना आयुर्वेदिक तेल लावत होता. यामुळे येथे प्रचंड गर्दी होत होती. हा सगळा धक्कादायक प्रकार हाकेच्या अंतरावर असणाऱ्या जिल्हाधिकारी कार्यालयाच्या शेजारी सुरू होता. सलमान हेअर ट्रेनर या नावाने प्रसिद्ध असलेला तथाकथित रीलस्टारने कोल्हापुरातील टक्कल ग्रस्त लोकांना मोफत तेल लावण्याचे काम सुरू केले. मोफत मिळालेल्या औषधाने आणि शेवटचा पर्याय म्हणून अनेकांनी तेल लावण्यासाठी या रीलस्टारकडे गर्दी केली होती. केवळ तरुणच नव्हे तर टक्कल ग्रस्त सरकारी अधिकारी देखील तेल लावून घेण्यासाठी सलमानकडे जात होते. वास्तविक सरकारी अधिकाऱ्यांनी या प्रकाराची साधी चौकशी देखील केली नाही. सध्या कोल्हापुरात हा चर्चेचा विषय बनला असून मोफत तेल देणाऱ्या या सलमान हेअर ट्रेनर विरोधात महापालिकेने कारवाईचा बडगा उगारला आहे. खुद्द आरोग्यमंत्र्यांना यात लक्ष घालावे लागले आहे. मोफत औषध देणाऱ्या सलमान जवळ रोज हजारो टकलग्रस्त तेल लावून घेण्यासाठी शहरातील बागेत उपस्थित राहत आहेत. सलमान instagram द्वारे पीडित लोकांना उपचाराचे ठिकाणी येण्याचे सांगत असल्याने त्या ठिकाणी गर्दी होत आहे. हा प्रकार उघडकीस आल्यानंतर आरोग्य विभागाची तारांबळ उडाली आहे. आरोग्य मंत्री प्रकाश आबिटकर यांनी या प्रकाराचे चौकशीचे आदेश दिल्यानंतर महापालिकेचे अधिकारी कारवाईसाठी गेले. मात्र त्यावेळी देखील या सलमानने अधिकाऱ्यांच्या हातावर तुरी ठेवली. महापालिकेचे अधिकारी आणि सार्वजनिक आरोग्य विभागातील अधिकारी कारवाईसाठी गेले असता सलमान उर्फ मोहम्मद सोहेलने पलायन केले आहे. वास्तविक मनपा कार्यक्षेत्रात व्यवसाय करण्यासाठी महापालिकेची परवानगी आवश्यक असते. मात्र परवानगी नाही. दरम्यान या तेलासंदर्भात कागदपत्रे मागितली असता गर्दीचा फायदा घेत सलमानाने धूम ठोकली. इतकेच नव्हे तर सोशल मीडियाद्वारे आता या सलमानने सपोर्ट कोल्हापूर या नावाखाली रिल्स व्हायरल केले आहेत. तर महायुतीत असणाऱ्या एका माजी नगरसेवकाने त्याच्यासाठी बगीच्या ओपन करून दिल्याची चर्चा आहे. दरम्यान, आरोग्य मंत्री प्रकाश आबिटकर यांनी या प्रकाराचे चौकशीचे आदेश दिले असून, नागरिकांनी अशा दिशाभूल करणाऱ्या, व्यवसायांकडे न जाण्याचं आवाहन केलं आहे. अधिकृत व्यवसायिकांकडेच उपचार घ्यावेत असाच सल्ला देखील त्यांनी नागरिकांना दिला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67</w:t>
      </w:r>
    </w:p>
    <w:p>
      <w:pPr>
        <w:pStyle w:val="Normal"/>
      </w:pPr>
      <w:r>
        <w:rPr/>
        <w:t>Title: खासगी रुग्णालयांची नोंदणी आता ऑनलाईन, आरोग्य मंत्री प्रकाश आबिटकर यांची घोषणा</w:t>
      </w:r>
    </w:p>
    <w:p>
      <w:pPr>
        <w:pStyle w:val="Normal"/>
      </w:pPr>
      <w:r>
        <w:rPr/>
        <w:t xml:space="preserve">URL: </w:t>
      </w:r>
      <w:r>
        <w:t xml:space="preserve"> https://www.lokmat.com/kolhapur/registration-of-private-hospitals-now-online-health-minister-prakash-abitkar-announced-a-a746/</w:t>
      </w:r>
    </w:p>
    <w:p>
      <w:pPr>
        <w:pStyle w:val="Normal"/>
      </w:pPr>
      <w:r>
        <w:rPr/>
        <w:t>Content: हिंदी | English सोमवार १ सप्टेंबर २०२५ FOLLOW US : शहरं व्हिडीओ सखी आणखी By ऑनलाइन लोकमत | Updated: April 9, 2025 12:00 IST2025-04-09T11:55:53+5:302025-04-09T12:00:00+5:30 मुंबई/ कोल्हापूर : खासगी रुग्णालयांना नेहमी अडचणीची वाटणारी नोंदणी आणि नूतनीकरणाची प्रक्रिया आता सुटसुटीत आणि ऑनलाईन केल्याची घोषणा सार्वजनिक आरोग्य मंत्री प्रकाश आबिटकर यांनी केली तसेच महाराष्ट्र राज्य कामगार विमा रूग्णालयात सर्वसामान्य नागरिकांवरही उपचार करण्यात येणार असल्याची माहिती त्यांनी दिली.जागतिक आरोग्य दिनाच्या निमित्ताने सार्वजनिक आरोग्य विभागाच्यावतीने मुंबई येथे आयोजित विविध आरोग्य संस्थांना पुरस्कार वितरण सोहळ्यात ते बोलत होते. ते म्हणाले, गेली अनेक वर्षे ही नोंदणी प्रक्रिया सुटसुटीत आणि ऑनलाईन व्हावी अशी मागणी डॉक्टर्सकडून होत होती. त्यासाठी त्यांना कागदपत्रे घेऊन धावपळ करावी लागत होती .परंतू ते आता बंद होणार असून आता ही सर्व प्रक्रिया ऑनलाईन करण्यात येत आहे.दुसरी घोषणा करताना आबिटकर म्हणाले, महाराष्ट्र राज्य कामगार विमा सोसायटीच्यावतीने आजपर्यंत फक्त कामगारांवरच उपचार केले जात होते. यातील बहुतांशी रूग्णालये ही मोठमोठ्या शहरांमध्ये आहेत. ज्या ठिकाणी गर्दी आहे अशा ठिकाणी ही रूग्णालये आहेत. ती उत्तम उपकरणांसहित सुसज्ज आहेत. त्याचा फायदा सर्वसामान्यांना व्हावा यासाठी या सर्व रूग्णालयांमध्ये सर्वसामान्यांना उपचार खुले करण्यात येणार आहेत. राज्यात सहा ठिकाणी सुरू करण्यात येणाऱ्या डायलेसिस सेंटरर्सचे लोकार्पण यावेळी करण्यात आले. ७० टक्के वैद्यकीय खर्चात बचतसार्वजनिक आरेाग्य विभागाच्या अनेक योजना आहेत. परंतू त्या सर्वसामान्यांपर्यंत म्हणाव्या तशा पोहोचलेल्या नाहीत. आपल्याकडे रक्तांच्या चाचण्यांपासून डायलेसिस, सिटी स्कॅन, एक्स रे, ईसीजी सारख्या अनेक सुविधा आहेत. आपल्या विभागाच्या सर्व योजना आणि सुविधांचा जर लाभ करून घेतला तर एखाद्याच्या वैद्यकीय खर्चात किमान ७० टक्के बचत होऊ शकते, असा दावा यावेळी आबिटकर यांनी केला. सव्हार्यकल कॅन्सर लसीकरणराज्यातील ९ ते १४ वयोगटातील मुलींसाठी करण्याची घोषणाही आबिटकर यांनी यावेळी केली. तसेच आरोग्य संस्थांच्या निरीक्षण प्रणाली, बांधकाम प्रकल्पांच्या ऑनलाईन पोटर्लचा प्रारंभही यावेळी करण्यात आला. डॉक्टरांकडे पोहोचण्याआधी आवश्यक ठरणाऱ्या ‘सीपीआर’ थेरपीच्या प्रशिक्षण उपक्रमाचीही सुरूवात यावेळी करण्यात आली. FOLLOW US : Copyright © 2025 Lokmat Media Pvt Ltd</w:t>
      </w:r>
    </w:p>
    <w:p>
      <w:pPr>
        <w:pStyle w:val="Heading3"/>
      </w:pPr>
      <w:r>
        <w:rPr/>
        <w:t>Article 68</w:t>
      </w:r>
    </w:p>
    <w:p>
      <w:pPr>
        <w:pStyle w:val="Normal"/>
      </w:pPr>
      <w:r>
        <w:rPr/>
        <w:t>Title: पालकमंत्री आबिटकर यांच्यासमोर नवे आव्हान!</w:t>
      </w:r>
    </w:p>
    <w:p>
      <w:pPr>
        <w:pStyle w:val="Normal"/>
      </w:pPr>
      <w:r>
        <w:rPr/>
        <w:t xml:space="preserve">URL: </w:t>
      </w:r>
      <w:r>
        <w:t xml:space="preserve"> https://pudhari.news/maharashtra/kolhapur/guardian-minister-abitkar-faces-new-challenge</w:t>
      </w:r>
    </w:p>
    <w:p>
      <w:pPr>
        <w:pStyle w:val="Normal"/>
      </w:pPr>
      <w:r>
        <w:rPr/>
        <w:t>Content: कोल्हापूर ः कोल्हापूर जिल्ह्यातून शिवसेनेला पहिल्यांदा मंत्रिपद आणि पालकमंत्रिपद मिळाले. प्रकाश आबिटकर यांना संधी मिळाली; मात्र त्यांची वाटचाल आव्हानात्मक असणार आहे. जिल्ह्यात अनेक प्रश्न आ वासून उभे असताना भाजपच्या सहपालकमंत्रिपदामुळे येणार्‍या मर्यादा, हसन मुश्रीफ आणि राजेश क्षीरसागर हे दोघे जनतेच्या मनातील पालकमंत्री हे त्यांच्यासाठी खडतर वाटचाल असेल. या सार्‍यावर मात करून जिल्ह्यावर वर्चस्व ठेवण्यात आबिटकर यांची कसोटी लागणार आहे. एका अपक्ष आमदाराच्या पाठिंब्यासह शिवसेनेचे चार आमदार आहेत. भाजपचे एका अपक्ष आमदाराच्या पाठिंब्यावर तीन आमदार आहेत. जनसुराज्य शक्ती पक्ष दोन, अजित पवार राष्ट्रवादी एक असे पक्षीय बलाबल आहे. या बलाबलच्या आधारावर अजित पवार गटाकडे पालकमंत्रिपद आले नाही. राजेश क्षीरसागर, प्रकाश आबिटकर, चंद्रदीप नरके हे मंत्रिपदाच्या शर्यतीत होते. जिल्ह्यात शिंदे शिवसेनेने या तीन जागा लढविल्या आणि एकनाथ शिंदे यांनी तिन्ही जागा प्रतिष्ठेच्या करून निवडून आणल्या. यासाठी गोकुळचे अध्यक्ष अरुण डोंगळे यांना शिवसेनेच्या प्रचारात गुंतवून ते निवडणुकीतील यशासाठी ज्या ज्या जोडण्या कराव्या लागतात त्या सार्‍या करीत शिंदे यांनी शंभर टक्के यश मिळविले. त्याचबरोबर राजेंद्र पाटील- यड्रावकर या अपक्ष आमदारांचा पाठिंबा मिळवित आपल्या पक्षाची जिल्ह्यात सर्वाधिक आमदार असलेला पक्ष अशी स्थिती तयार केली. मंत्रिपद देण्याची संधी येताच त्यांनी प्रकाश आबिटकर यांचे नाव पुढे केले. सध्या तरी शिंदे शिवसेनेकडून मंत्रिपद अडीच वर्षांसाठी असल्याचे सांगितले जात आहे. पुढच्या अडीच वर्षांसाठी राजेश क्षीरसागर यांना संधी मिळेल, असे सांगण्यात आले. राजकारणात त्या त्या वेळी काय घडेल हे ती वेळच सांगू शकते. प्रकाश आबिटकर यांना मंत्रिपद मिळाले. त्या पाठोपाठ पालकमंत्रिपदासाठी असलेल्या चुरशीत आबिटकर यांनी बाजी मारली. हसन मुश्रीफ हे मावळत्या सरकारचे कोल्हापूरचे पालकमंत्री होते. पश्चिम महाराष्ट्रात राष्ट्रवादीला असलेले महत्त्व विचारात घेऊन आपले पालकमंत्रिपद कायम राहील याची मुश्रीफ यांना खात्री होती. मात्र तसे घडले नाही. भाजपही कोल्हापूरच्या पालकमंत्रिपदासाठी आग्रही होते. चंद्रकांत पाटील यांचे नावही त्यासाठी चर्चेत होते. 2014 मध्ये फडणवीस सरकारच्या कारकिर्दीत पाटील कोल्हापूरचे पालकमंत्री होते; मात्र त्यांच्यावर सांगली जिल्ह्याची जबाबदारी देण्यात आली. भाजपची कोल्हापूरच्या पालकमंत्रिपदाची महत्त्वाकांक्षा त्यांनी सहपालकमंत्रिपद नेमून पूर्ण केली आहे. पुण्याच्या आमदार माधुरी मिसाळ यांना कोल्हापूरचे सहपालकमंत्री म्हणून नेमण्यात आले आहे. भाजपच्या या निर्णयाने आबिटकर यांना पालकमंत्री म्हणून निर्णय घेताना मर्यादा येणार आहेत. पालकमंत्री आणि सहपालकमंत्री यांच्या संयुक्त संमतीनेच जिल्ह्याचा कारभार चालेल. कारण कारभाराच्या किल्ल्या या दोघांच्या हाती आहेत. त्यामुळे आबिटकर यांना एकहाती कारभार करता येणार नाही. जिल्ह्यात अनेक प्रश्न आहेत. त्याची जाणीव सलग तिसर्‍यांदा आमदार झालेल्या आबिटकर यांना निश्चितच आहे. विधानसभेतील त्यांची कारकीर्द पाहता ते जिल्ह्याचे प्रश्न सोडविण्यासाठी ठोस पावले टाकू शकले असते; मात्र त्यांना आता भाजपच्या सल्ल्यानेच कारभार करावा लागेल. हसन मुश्रीफ यांनी आपणच जनतेच्या मनातील पालकमंत्री असल्याचे सांगून वादाच्या तोफेला बत्ती दिली आहे तर भोई समाजाच्या कार्यक्रमात बोलताना क्षीरसागर यांनी आज आपणच येथे पालकमंत्री असलो असतो; मात्र संभाजीराजे व आपल्याबाबत नेमके उलटे कसे होते कळत नाही, अशा शब्दात खंत व्यक्त केली. मुश्रीफ यांची खदखद, क्षीरसागर यांची खंत सोबत घेऊनच आबिटकर यांना कारभार करावा लागेल हे त्यांच्यासाठी आव्हानात्मक असेल. हसन मुश्रीफ यांनी जनतेच्या मनातील पालकमंत्री आपणच असे म्हणत जिल्ह्याच्या कारभारात आपला शब्द मानावाच लागेल, हे ठासून सांगितले आहे. मुश्रीफ यांच्या पालकमंत्रिपदासाठी महायुतीतील कोणत्या बड्या नेत्याने अडथळा आणला याची पूर्ण कुंडली राजकारणात मुरलेल्या मुश्रीफ यांच्याकडे नक्कीच असेल. राजकारणातील हिंदकेसरी म्हणून परिचित असलेले मुश्रीफ आपल्याला अडविणार्‍या योग्यवेळी अस्मान दाखवतील हे मात्र नक्की. शिर्डीतून थेट कोल्हापुरात आल्यावर श्रद्धा आणि सबुरीचा मंत्र जपत मुश्रीफ यांनी योग्य संधीची वाट पाहत असल्याचा इशारा दिला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69</w:t>
      </w:r>
    </w:p>
    <w:p>
      <w:pPr>
        <w:pStyle w:val="Normal"/>
      </w:pPr>
      <w:r>
        <w:rPr/>
        <w:t>Title: आरोग्य मंत्री प्रकाश आबिटकर म्हणाले; शाकाहारी- मांसाहारीपेक्षा देशी प्रेम महत्त्वाचे!</w:t>
      </w:r>
    </w:p>
    <w:p>
      <w:pPr>
        <w:pStyle w:val="Normal"/>
      </w:pPr>
      <w:r>
        <w:rPr/>
        <w:t xml:space="preserve">URL: </w:t>
      </w:r>
      <w:r>
        <w:t xml:space="preserve"> https://www.loksatta.com/kolhapur/kalhapur-prakash-abitkar-calls-for-unity-in-celebrating-independence-day-with-diverse-event-over-veg-nonveg-debate-rds-00-5306948/</w:t>
      </w:r>
    </w:p>
    <w:p>
      <w:pPr>
        <w:pStyle w:val="Normal"/>
      </w:pPr>
      <w:r>
        <w:rPr/>
        <w:t>Content: कोल्हापूर : स्वातंत्र्यदिनी मांसारावर बंदी घालणारा निर्णय काही ठिकाणी घेतला असून त्याची जोरदार चर्चा होत आहे. या पार्श्वभूमीवर आज येथे स्वातंत्र्य दिनाच्या सोहळ्यानंतर कोल्हापूरचे पालकमंत्री , राज्याचे आरोग्य मंत्री प्रकाश आबिटकर यांना हा प्रश्न विचारला. तेव्हा त्यावर खळाळून हसून व्यक्त होत आरोग्य मंत्री आबिटकर म्हणाले, खरे तर शाकाहारी किंवा मांसाहारी असा वाद करण्यात अर्थ नाही. त्यापेक्षा देशी आनंद घेतला पाहिजे. आज स्वातंत्र्य दिन आहे. तो वेगवेगळ्या उपक्रमांनी साजरा केला पाहिजे. आबिटकर म्हणाले, कोल्हापूरवासियांच्या पन्नास वर्षांच्या ऐतिहासिक लढ्याला यश आले असून मुंबई उच्च न्यायालयाच्या कोल्हापूर सर्कीट बेंचचे रविवारी उद्घाटन होत आहे. या सर्कीट बेंचच्या माध्यमातून कोल्हापूरसह सहा जिल्ह्यांसाठी न्यायदानाची सोय उपलब्ध होणार आहे. भारताच्या ७९ व्या स्वातंत्र्य दिनानिमित्त पालकमंत्री प्रकाश आबिटकर यांच्या हस्ते कोल्हापूर जिल्हाधिकारी कार्यालयाच्या प्रांगणात मुख्य शासकीय ध्वजारोहण झाले, त्याप्रसंगी ते बोलत होते. यावेळी जैन आर्थिक विकास महामंडळाचे अध्यक्ष ललित गांधी, खासदार शाहू महाराज छत्रपती, जिल्हाधिकारी अमोल येडगे, कोल्हापूर महानगरपालिका आयुक्त के. मंजुलक्ष्मी, जिल्हा परिषदेचे मुख्य कार्यकारी अधिकारी कार्तिकेयन एस., जिल्हा पोलीस अधीक्षक योगेशकुमार गुप्ता, अपर जिल्हाधिकारी संजय शिंदे, निवासी उपजिल्हाधिकारी संजय तेली यांच्यासह स्वातंत्र्यसैनिक, माजी सैनिक व त्यांचे कुटुंबिय, ज्येष्ठ नागरिक, अधिकारी-कर्मचारी, विद्यार्थी-पालक, नागरिक उपस्थित होते. जिल्ह्यातील लोकप्रतिनिधी, शासकीय यंत्रणा आणि नागरिकांच्या सहकार्यातून जिल्ह्याची कृषी, उद्योग, आरोग्य, कला, क्रीडा, पर्यटन, माहिती तंत्रज्ञान इ. सर्वच क्षेत्रात प्रगती साधली जात असून जिल्ह्याच्या सर्वांगिण विकासासाठी आवश्यक ते सर्व सहकार्य करण्याचा संकल्प सर्वजण मिळून करुया, असे आवाहन सार्वजनिक आरोग्यमंत्री तथा कोल्हापूर जिल्ह्याचे पालकमंत्री प्रकाश आबिटकर यांनी यावेळी केले. ध्वजारोहणानंतर महाराणी आबिटकर यांच्या हस्ते कोल्हापूर महानगरपालिकेतील अग्नीशमन विभागातील सेवेतील भगवंत बबन शिंगाडे यांना गुणवत्तापूर्ण सेवेबद्दल तर सैन्य दलात कार्यरत असताना देशांतर्गत सुरक्षा मोहिमेत अपंगत्व आलेले सेवारत सैनिक हवालदार संजय जयसिंग पाटील, शिपाई नितीन संभाजी बोडके, हवालदार संतोष सदाशिव तोडकर यांना सन्मानित करण्यात आले. तसेच राज्यात राबविण्यात आलेल्या कार्यालयीन सुधारणांच्या विशेष मोहिमेत विभागस्तरावर सर्वोत्कृष्ट कामगिरी बजावलेले प्रथम क्रमांक प्राप्त तालुका वैद्यकीय अधिकारी डॉ. राजेंद्रकुमार शेट्ये, उपअभियंता महेश कांजर, बाल विकास प्रकल्प अधिकारी निवेदिता महाडिक, तर राज्यस्तरावर व्दितीय क्रमांक प्राप्त जिल्हा माहिती अधिकारी सचिन अडसूळ, गट विकास अधिकारी कुलदीप बोंगे, तालुका वैद्यकीय अधिकारी डॉ. फारुक देसाई, पशुधन विकास अधिकारी डॉ. अतुल कुदळे, नगरपरिषद मुख्याधिकारी अजय पाटणकर, उपअभियंता संजय पाटील, गटशिक्षणाधिकारी दीपक मेंगाणे तसेच तृत्तीय क्रमांक प्राप्त अधिकारी व अवयवदान करणाऱ्या व्यक्तींचा मान्यवरांच्या हस्ते सन्मान करण्यात आला. तसेच इयत्ता ५ वी व इयत्ता ८ वी शिष्यवृत्ती परीक्षेत राज्य गुणवत्ता यादीतील विद्यार्थ्यांचा गुणगौरव करण्यात आला. नाविण्यपूर्ण प्रयोग राबविण्यात कोल्हापूर जिल्हा नेहमीच आघाडीवर आहे. शंभर दिवसांच्या कृती कार्यक्रमात जिल्हा प्रशासनाने कौतुकास्पद कामगिरी केली आहे. मुख्यमंत्री प्रशासकीय गतीमानता अभियानांतून लाखो नागरिकांना विविध सेवा उपलब्ध करुन देण्यात प्रशासकीय यंत्रणेने चांगले काम केले आहे. सेवा हमी हक्क कायद्यातील पथदर्शी प्रकल्पाबरोबरच जिल्ह्यातील सर्व शासकीय कार्यालयांचे दैनंदिन कामकाज ई-ऑफिस प्रणालीवर होत आहे. आबिटकर म्हणाले, अत्याधुनिक वैद्यकीय प्रयोगशाळा, प्रस्तावित जिल्हा महिला रुग्णालयासह कॅन्सर हॉस्पीटलच्या निर्मीतीसाठी प्रयत्न होत असून जिल्ह्यात सक्षम आरोग्य सुविधा निर्माण करण्यात येत आहे. आरोग्य पर्यटनालाही जिल्ह्यात चांगला वाव असून मेडिकल टुरिझम हब म्हणून जिल्ह्याची ओळख निर्माण होण्यासाठी सार्वजनिक आरोग्य विभाग व वैद्यकीय शिक्षण विभागाच्या वतीने प्रयत्न करण्यात येत आहेत. अवयवदानाची चळवळ राज्यासह देशभरात राबवली जात असून या चळवळीत सहभागी होण्याचे आवाहन आबिटकर यांनी केले. पन्हाळा किल्ल्याचा समावेश युनेस्कोच्या जागतिक वारसा स्थळाच्या यादीत झाला असून पन्हाळ्यासह भूदरगड, विशाळगड, रांगणा, सामानगड, पारगड आदी किल्यांच्या विकासासाठी जिल्हा वार्षिक योजनेतून निधीची तरतुद करण्यात येत आहे. तसेच दाजीपूर अभयारण्य, सवतकडा, राऊतवाडी, नितवडे धबधबा परिसर अशा निसर्गाच्या कुशीत लपलेल्या पर्यटन स्थळांचाही विकास जिल्हा वार्षिक योजनेच्या निधीतून करण्यात येत आहेत. करवीर निवासिनी श्रीअंबाबाई मंदिर विकास आराखड्यासाठी राज्य शासनाच्यावतीने सुमारे १४०० कोटींच्या निधीची तरतूद केली असून श्री क्षेत्र जोतिबा, श्री नृसिंहवाडी, श्री बाळुमामा आदी तीर्थक्षेत्रांचा विकास करण्यात येत आहे. कोल्हापूर चित्रनगरीच्या विकासातून कलानगरी म्हणून असलेली कोल्हापूरची ओळख अधोरेखित करण्यासाठी प्रयत्न करण्यात येत आहेत. सारथी संस्थेच्या माध्यमातून मराठा समाजातील मुला-मुलींचा शैक्षणिक विकास साधला जात आहे. दुग्ध उत्पादनात जिल्ह्याचे काम चांगले सुरु आहे. महाआवास अभियानांतर्गंत २६ जानेवारी पर्यंत जिल्ह्यात ५० हजार घरकुलांचे लोकार्पण राज्याच्या मुख्यमंत्रांच्या हस्ते वितरीत करण्याचा संकल्प करण्यात आला आहे. लक्ष्मी मुक्ती योजने अंतर्गत सात बारा उता-यात पुरुषांबरोबर स्रियांच्या मालकी हक्काची नोंद करण्यात येत आहे. महाराष्ट्र जीवनोन्नती अभियानातून महिलांच्या हाताला शाश्वत रोजगार उपलब्ध करुन देवून महिलांना आर्थिकदृष्ट्या सक्षम बनवण्यासाठी प्रयत्न करण्यात येत आहेत. शेतकऱ्यांच्या कल्याणासाठी हेक्टरी १२५ टन ऊस लागवडीसह अनेक योजना व उपक्रम कृषी विभागाच्या वतीने राबविण्यात येत आहेत. सांगरुळ येथील कोल्हापूरी चप्पल युनीटच्या कामासाठी सव्वा कोटी रुपयांची तरतूद जिल्हा वार्षिक योजनेतून करण्यात येत आहे. बॉलीवूड दिग्दर्शक विवेक अग्निहोत्री यांनी मराठी जेवणाबद्दल केलेल्या वक्तव्यामुळे वाद निर्माण झाला होता. त्यांनी वरण-भात गरिबांचं जेवण म्हटल्याने टीका झाली. मात्र, त्यांनी स्पष्ट केलं की, हे वक्तव्य मजामस्करीत केलं होतं. पुढे त्यांनी मराठी जेवण आरोग्यदायी असल्याचं सांगितलं. सोशल मीडियावर त्यांच्या वक्तव्याचा विपर्यास झाल्याचंही त्यांनी नमूद केलं. विवेक लवकरच 'द बंगाल फाइल्स' चित्रपट घेऊन येणार आहेत.</w:t>
      </w:r>
    </w:p>
    <w:p>
      <w:pPr>
        <w:pStyle w:val="Heading3"/>
      </w:pPr>
      <w:r>
        <w:rPr/>
        <w:t>Article 70</w:t>
      </w:r>
    </w:p>
    <w:p>
      <w:pPr>
        <w:pStyle w:val="Normal"/>
      </w:pPr>
      <w:r>
        <w:rPr/>
        <w:t>Title: Pandharpur News | वारकर्‍यांची सेवा हीच पांडुरंगाची सेवा समजून काम करावे : मंत्री प्रकाश आबिटकर</w:t>
      </w:r>
    </w:p>
    <w:p>
      <w:pPr>
        <w:pStyle w:val="Normal"/>
      </w:pPr>
      <w:r>
        <w:rPr/>
        <w:t xml:space="preserve">URL: </w:t>
      </w:r>
      <w:r>
        <w:t xml:space="preserve"> https://pudhari.news/maharashtra/solapur/serve-warkaris-as-serving-pandurang-says-minister-prakash-abitkar-pandharpur-sk95</w:t>
      </w:r>
    </w:p>
    <w:p>
      <w:pPr>
        <w:pStyle w:val="Normal"/>
      </w:pPr>
      <w:r>
        <w:rPr/>
        <w:t>Content: पंढरपूर : आषाढी यात्रा सोहळ्यासाठी संतश्रेष्ठ श्री ज्ञानेश्वर महाराज पालखी व जगद्गुरु संत तुकाराम महाराज पालखी तसेच अन्य संतांच्या पालखी सोहळ्यासोबत मोठ्या प्रमाणात वारकरी भाविक सहभागी होतात. सर्व वारकरी भाविकांना पालखी मार्ग, विसावा तसेच पालखी तळांवर आवश्यक आरोग्य सोयी-सुविधा उपलब्ध करून देण्यास प्राधान्य द्यावे. वारकर्‍यांची आरोग्य सेवा करणे ही मोठी भाग्याची गोष्ट आहे. वारकरी सेवा हीच पांडुरंगाची सेवा समजून प्रत्येकाने सेवाभावाच्या भावनेने कर्तव्य पार पाडावे, असे आवाहन सार्वजनिक आरोग्य व कुटुंब कल्याण मंत्री प्रकाश आबिटकर यांनी केले. पंढरपूर येथे आषाढी यात्रेच्या पार्श्वभूमीवर वारकरी भाविकांना देण्यात येणार्‍या आरोग्य सुविधेबाबतचा आढावा घेतला आणि वाखरी पालखी तळाची पाहणी केली. यावेळी मंत्री आबिटकर बोलत होते. या बैठकीस आ. समाधान आवताडे, आ. राजू खरे, सीईओ कुलदीप जंगम, डॉ. विजय कंदेवार, डॉ. संदीप सांगळे, डॉ. राधाकिशन पवार, सचिन इथापे, डॉ. सुहास माने, डॉ. संतोष नवले, डॉ. श्रीकांत कुलकर्णी, डॉ. महेश सुडके आदी उपस्थित होते. यावेळी मंत्री आबिटकर म्हणाले की, प्रत्येक वारीत आरोग्य विभागाने चांगले काम केले आहे. या वारीतही आरोग्य विभागाने सूक्ष्म नियोजन करुन वारकरी, भाविकांना अधिकच्या सोयी-सुविधा उपलब्ध कराव्यात. साथरोग नियंत्रणाच्या दृष्टीने पालखी सर्व मार्गावरील पाणी स्त्रोतांचे सर्वेक्षण तसेच पाणी नमुने तपासणी करावी. पालखी मार्गावरील संबंधित गावातून पालखी सोहळे मार्गस्थ झाल्यानंतर त्याठिकाणची स्वच्छता करावी. तत्काळ औषध फवारणी करावी. तसेच स्थानिक नागरिकांना आरोग्य सुविधा उपलब्ध करुन देण्यात याव्यात. महिला वारकर्‍यांसाठी स्त्रीरोगतज्ज्ञाच्या माध्यमातून विशेष तपासणीचे नियोजन करावे. पंढरपूर शहर त्याचबरोबर पालखी मार्गावरील खासगी दवाखान्यात महात्मा ज्योतिराव फुले जनआरोग्य योजना व प्रधानमंत्री जनआरोग्य योजनेअंतर्गत असणार्‍या रुग्णालयांना 10 टक्के खाटा आरक्षित करण्यात येणार आहेत. ट्रॉमा आय.सी.यू. सेंटरच्या ठिकाणी तज्ज्ञ मनुष्यबळ उपलब्ध करुन देण्यात येणार आहे. यावेळी आरोग्य विभागाच्यावतीने केलेल्या तयारीबाबतचे सादरीकरण आरोग्य उपसंचालक डॉ. राधाकिशन पवार यांनी केले. यामध्ये पालखी मार्गावर प्रत्येक पाच किलोमीटर अंतरावरती 203 आपला दवाखाना स्थापन करण्यात आले आहेत. पालखी मार्गावरील सर्व आरोग्य संस्थामध्ये पुरेशा औषधसाठा व तज्ज्ञ व प्रशिक्षित मनुष्यबळ यांची उपलब्धता असणार असल्याचे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71</w:t>
      </w:r>
    </w:p>
    <w:p>
      <w:pPr>
        <w:pStyle w:val="Normal"/>
      </w:pPr>
      <w:r>
        <w:rPr/>
        <w:t>Title: Prakash Abitkar : राष्‍ट्रीय आरोग्‍य अभियानच्‍या कर्मचारी, अधिकारी यांचा पगार लवकरच</w:t>
      </w:r>
    </w:p>
    <w:p>
      <w:pPr>
        <w:pStyle w:val="Normal"/>
      </w:pPr>
      <w:r>
        <w:rPr/>
        <w:t xml:space="preserve">URL: </w:t>
      </w:r>
      <w:r>
        <w:t xml:space="preserve"> https://www.esakal.com/pune/salaries-of-national-health-mission-employees-and-officers-to-be-disbursed-soon-prakash-abitkar-pjp78</w:t>
      </w:r>
    </w:p>
    <w:p>
      <w:pPr>
        <w:pStyle w:val="Normal"/>
      </w:pPr>
      <w:r>
        <w:rPr/>
        <w:t>Content: पुणे - आरोग्‍य विभागाच्‍या अंतर्गत कार्यरत असलेल्‍या असलेल्‍या राष्‍ट्रीय आरोग्‍य अभियानमधील कर्मचारी, अधिकारी व राष्ट्रीय बाल स्वास्थ्य कार्यक्रम (आरबीएसके) च्‍या पथकांचा पगार हा केंद्र शासनाकडून अनुदान यायला उशीर झाल्याने पगार रखडला आहे. पुढील आठ ते पंधरा दिवसांत ते अनुदान येईल व त्‍यावेळी त्‍यांचा पगार करण्‍यात येईल, असे आश्‍वासन राज्‍याच्‍या सार्वजनिक आरोग्‍य व कुटुंब कल्‍याण मंत्री प्रकाश आबिटकर यांनी दिले. औंध येथील राज्‍यस्‍तरीय बालकांच्‍या तपासणी मोहिमेच्‍या कार्यक्रमानंतर ते पत्रकारांशी बोलत होते. १ मार्चपासून दीड ते कोटी बालकांची राज्यस्तरीय आरोग्य तपासणी मोहिमेचा शुभारंभ शनिवारी औंध येथे झाला. मात्र, ज्‍या बालकांची तपासणी करण्‍याची जबाबदारी आरबीएसकेच्‍या पथकांच्‍या खांद्यावर आहे त्‍यांचा दोन महिन्‍यांपासून पगारच झोला नाही. याबाबत दैनिक ‘सकाळ’ ने आवाज उठवला होता. गेल्‍या चार महिन्‍यांपासून आरबीएसके च्‍या पथकांचे वेतन अनियमितपणे होत आहे. त्‍याबाबत आरोग्‍यमंत्री आबिटकर म्‍हणाले की, हे सर्व अधिकारी व कर्मचारी हे आरोग्‍य विभागाअंतर्गत काम करत असले तरी त्‍यांचा पगार मात्र केंद्राकडून टप्‍प्‍याटप्‍प्‍याने मिळणाऱ्या अनुदानावर होतो. राज्‍यात ‘आरबीएसके’ चे १२०० पथके कार्यरत आहेत. राष्‍ट्रीय आरोग्‍य अभियान अंतर्गत (एनएचएम) राज्‍याच्‍या आरोग्‍य विभागात हजारो डॉक्‍टर व इतर आरोग्‍य कर्मचारी कार्यरत आहेत. त्‍यापैकी आरबीएसके पथक असून त्‍यामध्‍ये एका पथकात महिला व पुरुष वैद्यकीय अधिकारी, औषध निर्माण अधिकारी व परिचारिका यांचा समावेश आहे. त्‍यांच्‍या वेतनापैकी ६० टक्‍के अनुदान हे केंद्र सरकार तर ४० टक्‍के वेतन हे राज्‍य सरकार देते. बहुतांश वेळेला केंद्राकडून येणाऱ्या अनुदानाला उशीर होतो व त्‍यामुळे त्‍यांच्‍या पगारालाही उशीर होतो. पण ही समस्‍या लवकरच निकाली निघेल. तसेच बर्ड फलू चा महाराष्‍ट्रात मानवी संसर्ग झालेला नसल्‍याचेही त्‍यांनी स्‍पष्‍ट केले. इव्‍हेंटबाजी नाही राज्‍यातील मुलांची आरबीएसके च्‍या माध्‍यमातून नियमित तपासणी होत असताना अशा प्रकारचे इव्‍हेंट वर पैसे खर्च करण्‍याचे प्रयोजनाबाबत विचारले असता आबिटकर यांनी पालकांना मुलांच्‍या आरोग्‍य तपासणीबाबत जागरूक करण्‍याचा उद्देश असल्‍याचे त्‍यांनी स्‍पष्‍ट केले. स्‍वच्‍छतेच्‍या कंत्राटाचा पुनर्विचार आरोग्‍य विभागाने गेल्‍यावर्षी माजी आरोग्‍यमंत्री तानाजी सावंत यांच्‍या काळातील स्‍वच्‍छतेचे कंत्राट नाकारले आहे का याबाबत ते म्‍हणाले की, यामध्‍ये राजकीय बेबनाव नसून जर ते कंत्राट नियमबाह्य असेल तर त्‍याची चौकशी करूनच योग्‍य तो निर्णय घेतला जाईल. सकाळ+ चे सदस्य व्हा ब्रेक घ्या, डोकं चालवा, कोडे सोडवा! शॉपिंगसाठी 'सकाळ प्राईम डील्स'च्या भन्नाट ऑफर्स पाहण्यासाठी क्लिक करा. Read latest Marathi news, Watch Live Streaming on Esakal and Maharashtra News. Breaking news from India, Pune, Mumbai. Get the Politics, Entertainment, Sports, Lifestyle, Jobs, and Education updates. And Live taja batmya on Esakal Mobile App. Download the Esakal Marathi news Channel app for Android and IOS. Follow Us Copyright © 2025 - Sakal Media Pvt Ltd - All rights reserved. Powered by Quintype</w:t>
      </w:r>
    </w:p>
    <w:p>
      <w:pPr>
        <w:pStyle w:val="Heading3"/>
      </w:pPr>
      <w:r>
        <w:rPr/>
        <w:t>Article 72</w:t>
      </w:r>
    </w:p>
    <w:p>
      <w:pPr>
        <w:pStyle w:val="Normal"/>
      </w:pPr>
      <w:r>
        <w:rPr/>
        <w:t>Title: Prakash Abitkar : 'GBS आजारावर सर्वंकष उपाययोजना करा'; आरोग्यमंत्री आबिटकरांचे संबंधित प्रशासनाला महत्त्वपूर्ण निर्देश</w:t>
      </w:r>
    </w:p>
    <w:p>
      <w:pPr>
        <w:pStyle w:val="Normal"/>
      </w:pPr>
      <w:r>
        <w:rPr/>
        <w:t xml:space="preserve">URL: </w:t>
      </w:r>
      <w:r>
        <w:t xml:space="preserve"> https://www.esakal.com/paschim-maharashtra/kolhapur/health-minister-prakash-abitkar-instructions-to-take-measures-regarding-gbs-disease-bam92</w:t>
      </w:r>
    </w:p>
    <w:p>
      <w:pPr>
        <w:pStyle w:val="Normal"/>
      </w:pPr>
      <w:r>
        <w:rPr/>
        <w:t>Content: मंत्री आबिटकर म्हणाले, ‘प्रामुख्याने हे रुग्ण आढळलेल्या भागातील पाण्यांचे नमुने घेऊन त्याची तपासणी करावी. आजारातील बहुतांश रुग्ण बरे होत असून, थोड्या रुग्णांना व्हेंटिलेटरची (Ventilator) आवश्यकता पडत आहे. कोल्हापूर : गुलियन बॅरे सिंड्रोम अर्थात ‘जीबीएस’ (GBS Disease) पसरलेल्या भागातील या आजारामागची कारणे शोधण्यासह पाणीपुरवठा स्‍त्रोतांची, पाणीपुरवठा करणाऱ्या खासगी व शासकीय टँकरमधील पाण्याची तपासणी करा, घरोघरी जाऊन सर्वेक्षण करणे, लक्षणे आढळलेल्या व्यक्तींना तत्काळ रुग्णालयात दाखल होण्यासाठी आवाहन तसेच जनजागृती करणे, आदी सर्वंकष उपाययोजना कराव्यात, असे निर्देश सार्वजनिक आरोग्यमंत्री प्रकाश आबिटकर (Health Minister Prakash Abitkar) यांनी दिले. Follow Us Copyright © 2025 - Sakal Media Pvt Ltd - All rights reserved. Powered by Quintype</w:t>
      </w:r>
    </w:p>
    <w:p>
      <w:pPr>
        <w:pStyle w:val="Heading3"/>
      </w:pPr>
      <w:r>
        <w:rPr/>
        <w:t>Article 73</w:t>
      </w:r>
    </w:p>
    <w:p>
      <w:pPr>
        <w:pStyle w:val="Normal"/>
      </w:pPr>
      <w:r>
        <w:rPr/>
        <w:t>Title: अपघातग्रस्तांवर एक लाखांपर्यंत कॅशलेस उपचार करा; आरोग्यमंत्री आबिटकर यांचे निर्देश</w:t>
      </w:r>
    </w:p>
    <w:p>
      <w:pPr>
        <w:pStyle w:val="Normal"/>
      </w:pPr>
      <w:r>
        <w:rPr/>
        <w:t xml:space="preserve">URL: </w:t>
      </w:r>
      <w:r>
        <w:t xml:space="preserve"> https://pudhari.news/maharashtra/mumbai/cashless-treatment-up-to-one-lakh-for-accident-victims-health-minister-directive</w:t>
      </w:r>
    </w:p>
    <w:p>
      <w:pPr>
        <w:pStyle w:val="Normal"/>
      </w:pPr>
      <w:r>
        <w:rPr/>
        <w:t>Content: पुढारी ऑनलाईन डेस्क: Prakash Abitkar | अपघातग्रस्त रुग्णांसाठी एक लाख रुपयांपर्यंतचे कॅशलेस उपचार करा, असे निर्देश राज्याचे आरोग्यमंत्री प्रकाश आबिटकर यांनी आज (दि.१८) दिले. जन आरोग्य योजनेच्या आढावा बैठकीत मंत्री आबिटकर यांनी अधिकाऱ्यांना या संदर्भातील सूचना दिल्या. अपघातग्रस्तांना तातडीने उपचार देण्यासाठी अंगीकृत आणि अन्य रुग्णालयांनी, तसेच सार्वजनिक आरोग्य विभागाने कार्यवाही करावी, असेदेखील आरोग्यमंत्री आबिटकर यांनी म्हटले. पुढे त्यांनी रुग्णांना वेळेवर दर्जेदार तसेच कॅशलेस उपचार मिळावेत, यासाठी रुग्णालये, संस्थांनी दक्षता बाळगावी. गैरप्रकार करणाऱ्यांवर कठोर कारवाई केली जाईल. रुग्णालयांची माहिती, बेडची उपलब्धता आणि तक्रार नोंदविण्यासाठी स्वतंत्र 'मोबाईल ॲप' विकसित करण्याचा निर्णयदेखील यावेळी घेण्यात आला. कर्करोग संशयित, निदान झालेल्या व उपचारासाठी दाखल रुग्णांची तपशीलवार यादी ठेवावी. त्यांच्या दररोजच्या तपासण्यांची माहिती अचूकपणे भरावी. जिल्हास्तरावर अधिकारी व उपसंचालक यांनी अधिनस्त संस्थांना भेट देऊन प्रत्यक्ष पाहणी करावी, असे निर्देशदेखील आरोग्यमंत्री प्रकाश आबिटकर यांनी अधिकाऱ्यांना दिले आहेत. रुग्णांना वेळेवर दर्जेदार तसेच कॅशलेस उपचार मिळावेत यासाठी रुग्णालये, संस्थांनी दक्षता बाळगावी. गैरप्रकार करणाऱ्यांवर कठोर कारवाई केली जाईल. रुग्णालयांची माहिती, बेडची उपलब्धता आणि तक्रार नोंदविण्यासाठी स्वतंत्र 'मोबाईल ॲप' विकसित करण्याचा निर्णय यावेळी घेण्यात आला. pic.twitter.com/cEH5gLk0h0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74</w:t>
      </w:r>
    </w:p>
    <w:p>
      <w:pPr>
        <w:pStyle w:val="Normal"/>
      </w:pPr>
      <w:r>
        <w:rPr/>
        <w:t>Title: आरोग्य विभागातील डॉक्टरांची रिक्त पदे तातडीने भरा- आरोग्यमंत्री</w:t>
      </w:r>
    </w:p>
    <w:p>
      <w:pPr>
        <w:pStyle w:val="Normal"/>
      </w:pPr>
      <w:r>
        <w:rPr/>
        <w:t xml:space="preserve">URL: </w:t>
      </w:r>
      <w:r>
        <w:t xml:space="preserve"> https://www.loksatta.com/mumbai/fill-vacant-posts-of-doctors-in-health-department-immediately-says-health-minister-prakash-abitkar-mumbai-print-news-mrj-95-4857638/</w:t>
      </w:r>
    </w:p>
    <w:p>
      <w:pPr>
        <w:pStyle w:val="Normal"/>
      </w:pPr>
      <w:r>
        <w:rPr/>
        <w:t>Content: लोकसत्ता, विशेष प्रतिनिधी मुंबई : सार्वजनिक आरोग्य विभागातील वैद्यकीय अधिकाऱ्यांची रिक्त पदे तातडीने भरण्याची कार्यवाही सुरु करण्याचे आदेश राज्याचे आरोग्य मंत्री ना. प्रकाश आबिटकर यांनी दिले आहेत. आरोग्य विभागात यापूर्वी झालेल्या परीक्षेतील प्रतीक्षा यादीत असलेल्या एमबीबीएस उमेदवारांना तातडीने नियुक्ती देवून, मार्च महिन्याअगोदर डॉक्टरांची नवीन भरती प्रकिया करण्याचे निर्देश आरोग्य मंत्र्यांनी दिले आहेत. रायगड जिल्ह्यातील आरोग्य विषयक बाबींचा आढावा रोजगार हमी मंत्री भरतशेठ गोगावले यांच्या उपस्थित घेण्यात आला. या बैठकीला आरोग्य विभागाचे सचिव डॉ. निपुण विनायक, सचिव वीरेंद्र सिंह, आयुक्त अमगोथू श्री रंगा नायक, संचालक डॉ. नितीन अंबाडेकर व आरोग्य विभागातील वरिष्ट अधिकारी उपस्थित होते. रुग्णालयात गैरहजर राहणाऱ्या बंधपात्रित डॉक्टरांवर दंडात्मक कारवाई सुरु करण्याच्या सूचना या बैठकीत देण्यात आल्या असून, सर्व रुग्णालयात डॉक्टर उपलब्ध राहावेत, अशी सक्त ताकीद संबंधित डॉक्टरांना देण्यात आली आहे. आरोग्य विभागातून सेवानिवृत्त झालेल्या वैद्यकीय अधिकारी व विशेषतज्ञ यांना परत सेवेत घेण्यात येणार असून, त्यासाठी वेळप्रसंगी नियमात बदल करण्याच्या सूचनाही आरोग्य मंत्र्यांनी दिल्या आहेत. रोजगार हमी मंत्री भरत गोगावले यांनी रायगड जिल्ह्यातील वाढते औद्योगीकीकरण व मुंबई-गोवा महामार्गवरील अपघात यामुळे ट्रॉमा केअर सेंटर वाढवण्याची, दोन डायलेसिस सेंटर वाढवण्याची तसेच डॉक्टरांच्या रिक्त जागा तातडीने भरण्याची मागणी केली. या सर्व मागण्या तातडीने पूर्ण करण्याचे निर्देश आरोग्य मंत्र्यांनी संबंधित अधिकाऱ्यांना दिले आहेत. रायगड जिल्हातील आरोग्य आरोग्य व्यवस्था बळकट करण्यासाठी आवश्यक ती सर्व मदत करण्याची ग्वाही यावेळी आरोग्यमंत्र्यांनी दिली. संजय लीला भन्साळी हे बॉलीवूडमधील प्रसिद्ध दिग्दर्शक आहेत, ज्यांच्या चित्रपटांना प्रेक्षकांचा तुफान प्रतिसाद मिळतो. मात्र, त्यांच्या तापट स्वभावाबद्दल अनेक तक्रारी आहेत. अभिनेता सूरज पांचोलीने 'गुजारिश' चित्रपटाच्या वेळी भन्साळी यांच्यासोबत काम करताना खूप ओरडा खाल्ल्याचं सांगितलं. रणबीर कपूरनेही 'ब्लॅक' चित्रपटाच्या वेळी भन्साळी यांच्या आक्रमक वागणुकीची तक्रार केली होती, परंतु आता ते 'लव्ह अँड वॉर' चित्रपटासाठी एकत्र काम करत आहेत.</w:t>
      </w:r>
    </w:p>
    <w:p>
      <w:pPr>
        <w:pStyle w:val="Heading3"/>
      </w:pPr>
      <w:r>
        <w:rPr/>
        <w:t>Article 75</w:t>
      </w:r>
    </w:p>
    <w:p>
      <w:pPr>
        <w:pStyle w:val="Normal"/>
      </w:pPr>
      <w:r>
        <w:rPr/>
        <w:t>Title: kolhapur | त्रुटीच इतक्या काढता, प्रस्ताव येणार कसे?</w:t>
      </w:r>
    </w:p>
    <w:p>
      <w:pPr>
        <w:pStyle w:val="Normal"/>
      </w:pPr>
      <w:r>
        <w:rPr/>
        <w:t xml:space="preserve">URL: </w:t>
      </w:r>
      <w:r>
        <w:t xml:space="preserve"> https://pudhari.news/maharashtra/kolhapur/guardian-minister-prakash-abitkar-pulls-up-forest-department-officials-ap84</w:t>
      </w:r>
    </w:p>
    <w:p>
      <w:pPr>
        <w:pStyle w:val="Normal"/>
      </w:pPr>
      <w:r>
        <w:rPr/>
        <w:t>Content: कोल्हापूर : लोकांना फक्त त्रासच देणार का? त्रुटीच इतक्या काढता, प्रस्ताव येणार तरी कसे, असे विचारत पालकमंत्री प्रकाश आबिटकर यांनी वन विभागाच्या अधिकार्‍यांना धारेवर धरले. वनहक्क दाव्यांबाबत स्वतंत्र बैठक घ्या आणि त्याचा अहवाल द्या, असे आदेशही त्यांनी सोमवारी जिल्हाधिकारी कार्यालयात झालेल्या जिल्हा नियोजन समितीच्या बैठकीत दिले. आबिटकर यांच्या अध्यक्षतेखाली व सहपालकमंत्री माधुरी मिसाळ यांच्या प्रमुख उपस्थितीत झालेल्या जिल्हा नियोजन समितीच्या बैठकीत 2025-26 या वर्षीच्या 764 कोटी 62 लाखांच्या आराखड्यातील नियोजित कामांवर चर्चा करण्यात आली. यावेळी वनहक्क दाव्यांबाबत चर्चा झाली. जिल्हास्तरावर एकही प्रस्ताव नसल्याचे वन विभागाच्या अधिकार्‍यांनी सांगताच, आबिटकर संतप्त झाले. तालुकास्तरावरील तुमचे अधिकारी त्रुटीच इतक्या काढतात की जिल्हास्तरावर प्रस्ताव येतीलच कसे? लोकांना इतका त्रास देणार का? अशी विचारणा करत दोन वर्षांपूर्वी आमदार म्हणून याच विषयावर बैठक घेतली होती, त्यातील तरी प्रकरणे पुढे आली का? त्यावर काय केले, असे विचारत त्यांनी अधिकार्‍यांना धारेवर धरले. यावेळी लोकांमध्ये जाऊन प्रश्न समजून ते सोडवा. लोकप्रतिनिधींशी संवाद साधत त्यांनी सुचविलेल्या, तसेच सर्वसामान्यांच्या गरजेच्या विषयांना प्राधान्य द्या, अशा सूचनाही त्यांनी अधिकार्‍यांना केल्या. जिल्ह्यातील 9 हजार 600 शेतकर्‍यांना कृषी वीज बिलमाफीचा लाभ मिळत नाही, यासह महावितरणच्या कारभारावर बैठकीत जोरदार चर्चा झाली. या शेतकर्‍यांच्या वीज बिलमाफीचा प्रस्ताव राज्य शासनाला पाठविण्याचा निर्णय बैठकीत घेण्यात आला. आजरा तालुक्यातील जिल्हा परिषदेचा एक आणि पंचायत समितीचे दोन मतदारसंघ रद्द होण्याची शक्यता असल्याने पूर्ववत हा मतदारसंघ कायम राहिला पाहिजे, अशी भूमिका वैद्यकीय शिक्षणमंत्री मुश्रीफ यांनी मांडली. त्यावर तीन मतदारसंघ कायम ठेवण्याचा ठराव करण्यात आला. जिल्ह्यातील सर्व शासकीय कार्यालयांत आता सौरऊर्जेचा वापर होईल, त्यासाठी सर्वच कार्यालयांत सौर पॅनेल बसवण्याचा निर्णय घेण्यात आला. जिल्हा परिषद शाळा विशेष मोहिमेंतर्गत समृद्ध आणि आदर्श केल्या जाणार आहेत. पाच वर्षांत 1,957 शाळांसाठी 659 कोटींचा निधी खर्च केला जाणार आहे. यावर्षी 357 शाळांसाठी 110 कोटींच्या निधीला मंजुरी देण्यात आली. भौतिक सुविधांची निर्मिती होत असताना मुलांच्या शैक्षणिक गुणवत्तेत वाढ होण्यासाठी विविध उपक्रमांतून प्रशिक्षण द्यावे, अशा सूचना मंत्री मिसाळ यांनी शिक्षण विभागाला दिल्या. बैठकीत मागील वर्षीच्या 696.33 कोटींच्या खर्चास मंजुरी देण्यात आली. या वर्षीच्या मंजूर 764.62 कोटी रुपयांच्या निधीतील विविध कामांबाबत चर्चा झाली. मंजूर निधी मागील वर्षासारखाच तीन टप्प्यांत मिळणार असल्याचे जिल्हाधिकारी अमोल येडगे यांनी सांगितले. यावेळी खासदार शाहू महाराज, खासदार धनंजय महाडिक, खासदार धैर्यशील माने, आमदार सर्वश्री जयंत असगावकर, अरुण लाड, राजेंद्र पाटील-यड्रावकर, चंद्रदीप नरके, अमल महाडिक, अशोकराव माने, शिवाजी पाटील, राहुल आवाडे, महापालिका आयुक्त के. मंजुलक्ष्मी, पोलिस अधीक्षक योगेशकुमार गुप्ता, जिल्हा परिषदेचे मुख्य कार्यकारी अधिकारी कार्तिकेयन एस., इचलकरंजी महापालिका आयुक्त पल्लवी पाटील, प्रभारी जिल्हा नियोजन अधिकारी अमित सुतार आदी उपस्थित होते. जिल्ह्यात अनेक भागांत दरवेळी पूरस्थिती निर्माण होते. अशावेळी गुरांच्या चार्‍याचा प्रश्न निर्माण होतो. याबाबत खासदार धैर्यशील माने यांनी उपस्थित केलेल्या मुद्द्यावर चर्चा करताना शासनाच्या वन, कृषी विभाग आणि शेती महामंडळाने आपल्याकडील जमीन चार्‍यासाठी उपलब्ध करून द्यावी, असे वैद्यकीय शिक्षणमंत्री मुश्रीफ यांनी सांगितले. जलसंपदा विभागाला पूरस्थितीबाबत दैनंदिन माहिती सर्व लोकप्रतिनिधींना देण्याच्या सूचना केल्या. जिल्ह्यातील धरणांमध्ये 70 टक्के साठा निर्माण झाल्यावर जागरूक राहून पुढील नियोजन करा, असेही त्यांनी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76</w:t>
      </w:r>
    </w:p>
    <w:p>
      <w:pPr>
        <w:pStyle w:val="Normal"/>
      </w:pPr>
      <w:r>
        <w:rPr/>
        <w:t>Title: Kolhapur Politics : मुश्रीफांना आबिटकरांचे वावडे? 'त्या' अहवालात स्थान देणं टाळलं; पालकमंत्री पदावरून नाराजी कायम</w:t>
      </w:r>
    </w:p>
    <w:p>
      <w:pPr>
        <w:pStyle w:val="Normal"/>
      </w:pPr>
      <w:r>
        <w:rPr/>
        <w:t xml:space="preserve">URL: </w:t>
      </w:r>
      <w:r>
        <w:t xml:space="preserve"> https://sarkarnama.esakal.com/maharashtra/paschim-maharashtra/kolhapur-politics-hasan-mushrif-prakash-abitkar-guardian-minister-rift-jap93-rg93</w:t>
      </w:r>
    </w:p>
    <w:p>
      <w:pPr>
        <w:pStyle w:val="Normal"/>
      </w:pPr>
      <w:r>
        <w:rPr/>
        <w:t>Content: Kolhapur News, 20 Aug : कोल्हापूर जिल्ह्याचे तत्कालीन पालकमंत्री पदावरून काँग्रेस नेते आमदार सतेज पाटील आणि वैद्यकीय शिक्षण मंत्री हसन मुश्रीफ यांच्यात चुरस पाहायला मिळाली. मंत्री मुश्रीफ यांची त्यावेळी इच्छा असताना देखील आमदार पाटील यांनी बाजी मारली. त्यामुळे पालकमंत्री पदाची आस राहिलेल्या मंत्री मुश्रीफ यांना महायुती सरकारच्या काळात पालकमंत्री पद मिळाले. मात्र त्या काळातही महापूर, कोरोना काळात मंत्री मुश्रीफ आणि आमदार पाटील यांच्या स्वतंत्र बैठका पार पाडत जिल्ह्याचा पालक आपणच असल्याचं वेळोवेळी दाखवून दिले. आता तीच स्पर्धा महायुती सरकारच्या काळात पालकमंत्री प्रकाश अबिटकर आणि मंत्री हसन मुश्रीफ यांच्यात लागल्याचे दिसून आले. महायुती सरकार विधानसभा निवडणुकीत सत्तेत आल्यानंतर पुण्यातील पालकमंत्री पदावर मंत्री मुश्रीफ यांचा दावा होता. मात्र उपमुख्यमंत्री एकनाथ शिंदे यांनी प्रकाश अबिटकर यांच्यासाठी पालकमंत्री पद खेचून आणले. त्यामुळे मंत्री मुश्रीफ यांची नाराजी आज देखील कायम आहे. कोल्हापूर जिल्हा बँकेच्या वार्षिक अहवालात ही बाब प्रकर्षाने निदर्शनास आल्याचे दिसते. यापूर्वी जिल्हा बँकेच्या वार्षिक अहवालात जिल्ह्याच्या पालकमंत्रिपदी कोणत्याही पक्षाचे मंत्री असतील, तर त्यांचा फोटो छापला जायचा, मात्र, हे वर्ष त्याला अपवाद ठरले आहे. जिल्‍ह्यातील मंत्री प्रकाश आबिटकर हे पालकमंत्री असूनही त्यांना अहवालात स्थान दिलेलं नाही. यावरून पालकमंत्री आबिटकर व बँकेचे अध्यक्ष हसन मुश्रीफ यांच्यातील दुरावा कायम असल्याचे पुढे आले आहे. हे दोघेही महायुतीच्या घटक पक्षाचे मंत्री असूनही पालकमंत्री पदावरून असलेल्या नाराजीचे प्रतिबिंब यातून उमटल्याचे बोलले जात आहे. याउलट मुख्यमंत्री उपमुख्यमंत्री उच्च शिक्षण मंत्री पंतप्रधान केंद्रीय मंत्र्यांचे फोटो या अहवालात झळकले आहेत. मात्र पालकमंत्र्यांचाच फोटो नसल्याने यांच्यातील अंतर्गत नाराजी नाट्य चव्हाट्यावर आले आहे. राज्यात महायुतीचे सरकार आल्यानंतर जिल्ह्याचे पालकमंत्री कोण होणार, याविषयी मोठी उत्सुकता होती. ज्येष्ठतेच्या मुद्द्यावर हे पद आपल्याला मिळावे, अशी अपेक्षा मंत्री मुश्रीफ यांची होती. त्यांच्याकडूनही वारंवार तशी घोषणा केली जायची. पण, ज्या पक्षाचे आमदार जास्त त्या पक्षाला पालकमंत्री पद या निकषावर आबिटकर यांनी बाजी मारली आणि ते पालकमंत्री झाले. त्यामुळे नाराज झालेल्या मुश्रीफ यांच्याकडून या ना त्या कृतीतून आबिटकर यांच्याविषयीची नाराजी व्यक्त होत होती. बँकेवर मुश्रीफ यांची एकहाती सत्ता आहे. ते स्वतः बँकेचे अध्यक्ष आहेत. यापूर्वी जिल्ह्याचे पालकमंत्री कोणही असो आणि ते कोणत्याही पक्षाचे असो त्यांचा फोटो बँकेच्या अहवालात छापला जायचा. 2014 रोजी राज्यात सत्तांतर होऊन भाजप-सेना युतीचे सरकार येऊन जिल्ह्याचे पालकमंत्री चंद्रकांत पाटील झाले, त्यावेळीही मंत्री पाटील यांचा फोटो अहवालात छापला होता. पण, आता आबिटकर हे महायुतीच्याच घटक पक्षाचे मंत्री आहेत, बँकेत त्यांचे बंधू अर्जुन आबिटकर हे संचालक आहेत, तरीही त्यांचा फोटो अहवालात छापलेला नाही.सद्या अहवाल बँकेच्या ताब्यात आहेत, विकास सोसायट्यांना ते पाठवण्यात आले आहेत, त्यात तरी पालकमंत्र्यांचा फोटो दिसत नाही. यावरून महायुतीत असूनही आबिटकर-मुश्रीफ यांच्यातील दुरावा कायम असल्याचे दिसून येते.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77</w:t>
      </w:r>
    </w:p>
    <w:p>
      <w:pPr>
        <w:pStyle w:val="Normal"/>
      </w:pPr>
      <w:r>
        <w:rPr/>
        <w:t>Title: Coronavirus : सिंगापूरनंतर राज्यात कोरोनाचा धोका वाढला? आरोग्यमंत्री म्हणाले...</w:t>
      </w:r>
    </w:p>
    <w:p>
      <w:pPr>
        <w:pStyle w:val="Normal"/>
      </w:pPr>
      <w:r>
        <w:rPr/>
        <w:t xml:space="preserve">URL: </w:t>
      </w:r>
      <w:r>
        <w:t xml:space="preserve"> https://saamtv.esakal.com/video/maharashtra-health-minister-on-corona-variants-situation-and-government-measures-nck90</w:t>
      </w:r>
    </w:p>
    <w:p>
      <w:pPr>
        <w:pStyle w:val="Normal"/>
      </w:pPr>
      <w:r>
        <w:rPr/>
        <w:t>Content: Maharashtra Health Minister Prakash Abitkar : कोरोनाच्या वाढत्या प्रभावावर आरोग्यमंत्री प्रकाश आबिटकर यांनी प्रतिक्रिया दिली आहे. आधीप्रमाणे कोरोना विषाणू प्रभावी राहिला नाही. आम् केंद्र सरकारकडून याबाबत माहिती घेत आहोत. गेल्या काही दिवसांपासून सातत्याने नवे व्हेरिएंट येत आहेत. त्यामुळे केंद्र सरकारकडून ज्या काही सूचना येतील, त्याचे पालन केले जाईल, असे आरोग्यमंत्री म्हणाले आहेत. सिंगापूर आणि हाँगकाँगबाबत केंद्र सरकार लक्ष ठेऊन आहेत. आता कोणतीही भीती, घाबरण्याची गरज नाही. डॉ दीपक सावंत यांनी पत्र लिहिले आहे, त्याचापण विचार करू. सोबत सर्वांच्या सूचना घेऊ आणि निराकरण करू, असे आरोग्यमंत्री म्हणाले. कोरोना राज्यात वाढत आहे. याबाबत टीव्हीवर दिसत आहे. पण हा करोनो पूर्वीसारखा राहिला नाही. त्यामुळे घाबरण्याची गरज नाही. १५ वर्षांपासून स्वाइन फ्लू होता, तो आताही आहे. तसेच कोरोनाचे आहे. तो आपल्यासोबत राहणार आहे. आपण काळजी घेतली पाहिजे. आरोग्य विभागाच्या वतीने सातत्याने तपासणी IDSP अँप मदतीने आम्ही मॅपिंग करत आहोत. सर्व आजारावर उपचार करण्यासाठी यंत्रणा तयार ठेवली आहे, असे आरोग्यमंत्री प्रकाश आबिटकर म्हणाले.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78</w:t>
      </w:r>
    </w:p>
    <w:p>
      <w:pPr>
        <w:pStyle w:val="Normal"/>
      </w:pPr>
      <w:r>
        <w:rPr/>
        <w:t>Title: Cashless Treatment : अपघातग्रस्तांना १ लाख रुपयांपर्यंत कॅशलेस उपचार मिळणार, राज्य सरकारचा मोठा निर्णय</w:t>
      </w:r>
    </w:p>
    <w:p>
      <w:pPr>
        <w:pStyle w:val="Normal"/>
      </w:pPr>
      <w:r>
        <w:rPr/>
        <w:t xml:space="preserve">URL: </w:t>
      </w:r>
      <w:r>
        <w:t xml:space="preserve"> https://www.loksatta.com/maharashtra/accident-victims-will-get-cashless-treatment-up-to-rs-1-lakh-big-decision-of-the-state-government-prakash-abitkar-gkt-96-5028935/</w:t>
      </w:r>
    </w:p>
    <w:p>
      <w:pPr>
        <w:pStyle w:val="Normal"/>
      </w:pPr>
      <w:r>
        <w:rPr/>
        <w:t>Content: Cashless Treatment in Maharashtra : राज्यातील महायुती सरकारने आज (१८ एप्रिल) एक मोठा निर्णय घेतला आहे. आता अपघातग्रस्त रुग्णांना १ लाख रुपयांपर्यंत कॅशलेस उपचार मिळणार आहेत. राज्याचे आरोग्यमंत्री प्रकाश आबिटकर यांच्या अध्यक्षतेखाली झालेल्या बैठकीत हा महत्त्वाचा निर्णय घेण्यात आला आहे. दरम्यान, सरकारच्या या निर्णयामुळे अपघातग्रस्तांना काहीसा दिलासा मिळणार आहे. सार्वजनिक आरोग्य मंत्री प्रकाश आबिटकर यांनी आज राज्यातील आरोग्य विभागाच्या परिस्थितीचा आढावा घेतला. यावेळी झालेल्या बैठकीत मंत्री प्रकाश आबिटकर यांनी अधिकाऱ्यांना काही महत्वाच्या सूचना देखील दिल्या. तसेच अपघातग्रस्तांना १ लाख रुपयांपर्यंत वेळेवर आणि कॅशलेस उपचार मिळाले पाहिजेत, याची खात्री करण्याचे निर्देश देखील आरोगमंत्र्यांनी अधिकाऱ्यांना दिले आहेत. या निर्णयासंदर्भातील माहिती महाराष्ट्र डीजीआयपीआरच्या अधिकृत एक्स अकाउंटवरून देण्यात आली आहे. दरम्यान, यावेळी मंत्री प्रकाश आबिटकर यांनी सांगितलं की, रुग्णांना वेळेवर आणि दर्जेदार तसेच कॅशलेस उपचार मिळावेत यासाठी रुग्णालये, संस्थांनी दक्षता बाळगली पाहिजे, अन्यथा गैरप्रकार करणाऱ्यांवर कठोर कारवाई केली जाईल, असा इशाराही त्यांनी दिला. तसेच रुग्णालयांची माहिती, बेडची उपलब्धता आणि तक्रार नोंदवण्यासाठी स्वतंत्र मोबाईल ॲप विकसित करण्याचा निर्णय देखील या बैठकीत घेण्यात आला आहे. अपघातग्रस्त रुग्णांसाठी एक लाख रुपयांपर्यंतचे कॅशलेस उपचार अंगीकृत व अन्य तातडीच्या रुग्णालयांमधून देण्यासाठी सार्वजनिक आरोग्य विभागाने कार्यवाही करावी, असे निर्देश मंत्री @abitkar_prakash यांनी जन आरोग्य योजनेच्या आढावा बैठकीत दिले. pic.twitter.com/PNUkrXycJI या बरोबरच अपघातग्रस्त रुग्णांसाठी १ लाख रुपयांपर्यंतचे कॅशलेस उपचार अंगीकृत व अन्य तातडीच्या रुग्णालयांमधून देण्यासाठी सार्वजनिक आरोग्य विभागाने कार्यवाही करावी, अशा सूचना देखील मंत्री प्रकाश आबिटकर यांनी दिल्या आहेत. तसेच समाविष्ट असलेल्या प्रक्रियांची संख्या वाढवणे, दरांमध्ये सुधारणा करणे, अवयव प्रत्यारोपणासारख्या महागड्या उपचारांसह प्राथमिक आरोग्य सेवांचा या योजनेत समावेश करणे, या सर्व गोष्टींवर विचार करण्यासाठी एक समिती स्थापन करण्यात आल्याचंही त्यांनी स्पष्ट केलं आहे. रुग्णांना वेळेवर दर्जेदार तसेच कॅशलेस उपचार मिळावेत यासाठी रुग्णालये, संस्थांनी दक्षता बाळगावी. गैरप्रकार करणाऱ्यांवर कठोर कारवाई केली जाईल. रुग्णालयांची माहिती, बेडची उपलब्धता आणि तक्रार नोंदविण्यासाठी स्वतंत्र 'मोबाईल ॲप' विकसित करण्याचा निर्णय यावेळी घेण्यात आला. pic.twitter.com/cEH5gLk0h0 तसेच या समितीला एका महिन्याच्या आत आपला अहवाल सादर करण्याच्या सूचना आरोग्यमंत्र्यांनी दिल्या आहेत. तसेच प्रत्येक विभागातील रुग्णालयाने दर महिन्याला एक आरोग्य शिबीर आयोजित केलं पाहिजे, तसेच कॅशलेस योजनेअंतर्गत कमीत कमी ५ रुग्णांवर उपचार केले पाहिजेत, अशा सूचना मंत्री प्रकाश आबिटकर यांनी आरोग्य विभागाच्या अधिकाऱ्यांना दिल्या आहेत. मार्चपासून रुग्णालयांना १,३०० कोटी वितरित करण्यात आले असून गरज पडल्यास आणखी आवश्यक निधी दिला जाईल. मात्र, आरोग्य विभागातील योजनांची अंमलबजावणी पूर्णपणे पारदर्शक असली पाहिजे, कोणत्याही प्रकारचा गैरव्यवहार खपवून घेतला जाणार नाही, असा इशारा यावेळी आरोग्य मंत्री प्रकाश आबिटकर यांनी दिला आहे. रणबीर कपूर आणि आलिया भट्ट यांचं नवं घर मुंबईतील सर्वात महागडं सेलिब्रिटी घर ठरलं आहे. हे घर बांद्रामध्ये, राज कपूर यांच्या 'कृष्णा राज' बंगल्याच्या जागी उभं केलं आहे. या घरासाठी सुमारे २५० कोटी रुपये खर्च आला आहे. यामुळे शाहरुख खानचं 'मन्नत' आणि अमिताभ बच्चन यांचं 'जलसा' मागे पडलं आहे. भारतातील सर्वात महागडं सेलिब्रिटी घर सैफ अली खानचं पटौडी पॅलेस आहे.</w:t>
      </w:r>
    </w:p>
    <w:p>
      <w:pPr>
        <w:pStyle w:val="Heading3"/>
      </w:pPr>
      <w:r>
        <w:rPr/>
        <w:t>Article 79</w:t>
      </w:r>
    </w:p>
    <w:p>
      <w:pPr>
        <w:pStyle w:val="Normal"/>
      </w:pPr>
      <w:r>
        <w:rPr/>
        <w:t>Title: महादेवी हत्ती परत येणार?, वनतारा सीईओंसोबतच्या बैठकीतून मठाचे महास्वामी बाहेर पडले, नेमकं काय घडलं.. वाचा</w:t>
      </w:r>
    </w:p>
    <w:p>
      <w:pPr>
        <w:pStyle w:val="Normal"/>
      </w:pPr>
      <w:r>
        <w:rPr/>
        <w:t xml:space="preserve">URL: </w:t>
      </w:r>
      <w:r>
        <w:t xml:space="preserve"> https://www.lokmat.com/kolhapur/now-a-legal-battle-for-the-mahadevi-elephant-of-nandani-math-guardian-minister-prakash-abitkar-gave-information-after-a-discussion-between-the-ceo-of-vanatara-and-the-mathadhis-a-a746/</w:t>
      </w:r>
    </w:p>
    <w:p>
      <w:pPr>
        <w:pStyle w:val="Normal"/>
      </w:pPr>
      <w:r>
        <w:rPr/>
        <w:t>Content: हिंदी | English सोमवार १ सप्टेंबर २०२५ FOLLOW US : शहरं व्हिडीओ सखी आणखी By ऑनलाइन लोकमत | Updated: August 1, 2025 19:06 IST2025-08-01T19:06:13+5:302025-08-01T19:06:44+5:30 कोल्हापूर : सर्वोच्च न्यायालयाच्या निकालामुळे गुजरातमधील वनतारा मध्ये पाठवण्यात आलेल्या नांदणी मठातील महादेवी हत्तीणीसाठी आता न्यायालयीन लढाई लढावी लागणार आहे. यासाठी सर्वोच्च न्यायालयात प्रतिज्ञापत्र सादर करणे गरजेचे आहे. त्यासाठी कायदेशीर प्रक्रिया केली जाणार आहे. आज, शुक्रवारी जिल्हाधिकारी कार्यालयात वनताराचे मुख्य कार्यकारी अधिकारी व नांदणी मठाचे मठाधीश यांच्यामध्ये झालेल्या चर्चेनंतर पालकमंत्री प्रकाश आबिटकर यांनी ही माहिती दिली.नांदणी जैन मठातील महादेवी हत्तीणीला गुजरातमधील वनतारामध्ये नेल्यानंतर वनताराबद्दल नांदणीकरांसोबतच कोल्हापुरवासियांबद्दल प्रचंड असंतोष होता. त्यातूनच बॉयकॉट जिओ, १ लाख सह्यांची मोहिम सुरू झाली आहे. या प्रकरणाचे गांभीर्य लक्षात आल्यानंतर खासदार धनंजय महाडीक व धैर्यशील माने यांच्या प्रयत्नातून आज, शुक्रवारी वनताराची टीम नांदणी मठाधीशांसोबत चर्चेसाठी कोल्हापुरात दाखल झाली. मात्र, बैठकीतून महास्वामी तडकाफडकी बाहेर पडले. यानंतर माध्यमांशी बोलायला स्वामीजींनी नकार दिला. बैठकीतून का बाहेर पडले यामागचे कारण अस्पष्ट आहे. बैठकीबाबत पालकमंत्री आबिटकर यांनी प्रसारमाध्यमांना माहिती देताना सांगितले की, नांदणी मठाने सर्व कायदेशीर बाबी पूर्ण कराव्यात वनतारा त्यासाठी सर्व ते सहकार्य करेल असं वनताराच्या सीईओंनी स्पष्ट केले. जर कोर्टाच्या सूचना आल्या तर आम्ही त्यापद्धतीने कार्यवाही करू. आमचा या प्रकरणाशी संबंध नाही असं वनताराच्या सीईओंनी म्हटल्याचं आबिटकरांनी माहिती दिली. मठाधिपती तडकाफडकी बैठकीतून निघाले बाहेर.. FOLLOW US : Copyright © 2025 Lokmat Media Pvt Ltd</w:t>
      </w:r>
    </w:p>
    <w:p>
      <w:pPr>
        <w:pStyle w:val="Heading3"/>
      </w:pPr>
      <w:r>
        <w:rPr/>
        <w:t>Article 80</w:t>
      </w:r>
    </w:p>
    <w:p>
      <w:pPr>
        <w:pStyle w:val="Normal"/>
      </w:pPr>
      <w:r>
        <w:rPr/>
        <w:t>Title: ना.आबिटकर यांचे पालकमंत्रीपदी नाव जाहीर होताच भुदरगड तालुक्यात जल्लोष</w:t>
      </w:r>
    </w:p>
    <w:p>
      <w:pPr>
        <w:pStyle w:val="Normal"/>
      </w:pPr>
      <w:r>
        <w:rPr/>
        <w:t xml:space="preserve">URL: </w:t>
      </w:r>
      <w:r>
        <w:t xml:space="preserve"> https://pudhari.news/maharashtra/kolhapur/abittkar-announced-guardian-minister-celebration-in-bhudargad</w:t>
      </w:r>
    </w:p>
    <w:p>
      <w:pPr>
        <w:pStyle w:val="Normal"/>
      </w:pPr>
      <w:r>
        <w:rPr/>
        <w:t>Content: गारगोटी : आरोग्यमंत्री प्रकाश आबिटकर यांना कोल्हापूरचे पालकमंत्री पद जाहीर होताच गारगोटीसह भुदरगड तालुक्यात फटाक्याची आतषबाजी करण्यात आली. ना. प्रकाश आबिटकर यांच्या रूपाने राधानगरी विधानसभा मतदारसंघाच्या इतिहासात प्रथमच पालकमंत्रीपद मिळाले आहे. गेले कित्येक दिवस पालकमंत्री पदाचा तिढा सुटलेला नव्हता त्यामुळे जिल्ह्यातील लोकांचे पालकमंत्री पदाकडे लक्ष लागून राहिले होते. ना. प्रकाश आबिटकर, ना. चंद्रकांतदादा पाटील, ना. हसन मुश्रीफ यांची नावे चर्चेत होती. जिल्ह्यांमध्ये सर्वाधिक आमदार असलेल्या पक्षाला पालकमंत्री पद दिले जाईल, अशी राजकीय वर्तुळात चर्चा होती. जिल्ह्यात उपमुख्यमंत्री एकनाथ शिंदे यांच्या शिवसेनेचे सर्वाधिक आमदार असल्यामुळे ना. प्रकाश आबिटकर यांचे नाव आघाडीवर होते. शनिवारी रात्री कोल्हापूरच्या पालकमंत्रीपदी ना. प्रकाश आबिटकर यांचे नाव जाहीर होताच गारगोटीसह भुदरगड तालुक्यात जोरदार फटाक्यांची आतषबाजी करण्यात आली. रात्री उशिरापर्यंत तालुक्यात फटाक्यांची आतिषबाजी सुरू 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81</w:t>
      </w:r>
    </w:p>
    <w:p>
      <w:pPr>
        <w:pStyle w:val="Normal"/>
      </w:pPr>
      <w:r>
        <w:rPr/>
        <w:t>Title: आरोग्यमंत्र्यांसमोरच दोन वैद्यकीय अधिकाऱ्यांमध्ये वाद:प्रकाश आबिटकरांनी दिली ईएसआयसी रुग्णालयाला अचानक भेट, बिकट वास्तव आले समोर</w:t>
      </w:r>
    </w:p>
    <w:p>
      <w:pPr>
        <w:pStyle w:val="Normal"/>
      </w:pPr>
      <w:r>
        <w:rPr/>
        <w:t xml:space="preserve">URL: </w:t>
      </w:r>
      <w:r>
        <w:t xml:space="preserve"> https://divyamarathi.bhaskar.com/local/maharashtra/kolhapur/news/maharashtra-health-minister-prakash-abitkar-inspects-esic-hospital-kolhapur-135283124.html</w:t>
      </w:r>
    </w:p>
    <w:p>
      <w:pPr>
        <w:pStyle w:val="Normal"/>
      </w:pPr>
      <w:r>
        <w:rPr/>
        <w:t>Content: महाराष्ट्राचे आरोग्य मंत्री प्रकाश आबिटकर यांनी कोल्हापूर येथील राज्य कामगार विमा महामंडळ रुग्णालयात (ईएसआयसी) अचानक भेट दिली आणि रुग्णालयातील वास्तव समोर आले. या रुग्णालयाची स्थापना केंद्र सरकारकडून कोल्हापूरसह इतर पाच राज्यांसाठी करण्यात आली असून स आरोग्यमंत्री प्रकाश आबिटकर यांनी येथील दोन्ही वैद्यकीय अधिकाऱ्यांना धारेवर धरल्यावर या दोन्ही वैद्यकीय अधिकाऱ्यांमध्येच वाद रंगला, यामुळे रुग्णालयात चांगलाच गोंधळ उडाला होता. त्यानंतर आबिटकरांनी दोन्ही अधिकाऱ्यांना जबाबदारी वाटून दिली. तसेच त्यांनी रुग्णांना योग्य सेवा मिळते का, याची देखील माहिती घेतली. परंतु एकंदरीतच रुग्णालयाची अवस्था समाधानकारक नसल्याने आरोग्यमंत्र्यांनी केंद्राच्या अधिकाऱ्यांसोबत आठवडाभर बैठक बोलावली आहे. आषाढी वारीमध्ये आरोग्य विभागाच्या कर्मचाऱ्यांचे अत्यंत उत्साहाने काम एकीकडे राज्य कामगार विमा महामंडळ रुग्णालयाची बिकट परिस्थिती समोर आली असली तरी दुसरीकडे आषाढी वारीमध्ये आरोग्य विभागाचे सर्व कर्मचारी अत्यंत उत्साहाने काम करत असल्याची माहिती आरोग्यमंत्र्यांनी दिली आहे. प्रकाश आबिटकर म्हणाले, सगळ्या वारीमध्ये आणि मोठ्या दिंड्यांमध्ये वारकऱ्यांसाठी कार्डिया सेंटर, आरोग्य तपासणी विभाग, कार्डियट कॅम्ब्युलन्स, बाईक ॲम्बुलन्स उपलब्ध करून दिले आहेत जेणेकरून ही वारी आरोग्याची देखील व्हावी. तसेच पंढरपूर वारीच्या निमित्ताने लाखो भाविक जेव्हा एकत्र येतात त्यावेळी त्यांच्या आरोग्याचे पुण्याचे काम करण्याची जबाबदारी आरोग्य विभागाची आहे, असेही त्यांनी म्हटले. कोल्हापूरसाठी हद्दवाढ आवश्यक आरोग्यमंत्री प्रकाश आबिटकर हे कोल्हापूरचे पालकमंत्री देखील आहेत. यावेळी माध्यमांशी बोलताना कोल्हापूरच्या हद्दवाढी संदर्भात देखील त्यांनी भाष्य केले आहे. ते म्हणाले, कोल्हापूरसाठी हद्दवाढ आवश्यक आहे. सगळ्या लोकांना विश्वासात घेऊन निर्णय घेण्यात येणार असून मुख्यमंत्री देवेंद्र फडणवीस देखील या प्रकरणी सकारात्मक आहेत, अशी माहिती त्यांनी दिली आहे. तसेच पुण्यासारख्या शहराची इतक्या वेळा हद्दवाढ झालेली आहे, हद्दवाढीशिवाय शहर पुढे जात नाहीत. शहराभोवतीचा परिसर विकसित होणे हा निसर्गाचा नियम आहे. त्यामुळे सर्वांना विश्वासात घेऊन हद्दवाढ होणार असल्याचे त्यांनी सांगितले आहे. Copyright © 2024-25 DB Corp ltd., All Rights Reserved This website follows the DNPA Code of Ethics.</w:t>
      </w:r>
    </w:p>
    <w:p>
      <w:pPr>
        <w:pStyle w:val="Heading3"/>
      </w:pPr>
      <w:r>
        <w:rPr/>
        <w:t>Article 82</w:t>
      </w:r>
    </w:p>
    <w:p>
      <w:pPr>
        <w:pStyle w:val="Normal"/>
      </w:pPr>
      <w:r>
        <w:rPr/>
        <w:t>Title: कामचुकारपणा आला अंगलट! आरोग्यमंत्र्यांचा दणका, हतरू आरोग्य केंद्रातील डॉक्टरसह चौघे निलंबित</w:t>
      </w:r>
    </w:p>
    <w:p>
      <w:pPr>
        <w:pStyle w:val="Normal"/>
      </w:pPr>
      <w:r>
        <w:rPr/>
        <w:t xml:space="preserve">URL: </w:t>
      </w:r>
      <w:r>
        <w:t xml:space="preserve"> https://pudhari.news/maharashtra/vidarbha/amravati/amravati-primary-health-center-doctor-and-four-others-suspended</w:t>
      </w:r>
    </w:p>
    <w:p>
      <w:pPr>
        <w:pStyle w:val="Normal"/>
      </w:pPr>
      <w:r>
        <w:rPr/>
        <w:t>Content: अमरावती : पुढारी वृत्तसेवा; मेळघाटात हतरू प्राथमिक आरोग्य केंद्रातील डॉक्टरसह चौघांना निलंबित करण्यात आले आहे. राज्याचे आरोग्यमंत्री प्रकाश आबिटकर (Prakash Abitkar) यांनी सोमवारी (दि.२४) येथे दौरा केल्यानंतर ही कारवाई करण्यात आली. येथील डॉक्टर व कर्मचारी कामचुकारपणा करतात आणि आठवड्यातून एकदाच रुग्णालयात हजेरी लावतात. ही बाब आरोग्यमंत्र्यांच्या निदर्शनास येताच त्यांनी याचा खुलासा मागितला होता. दरम्यान, मंगळवारी जिल्हा परिषद सीईओ तथा प्रशासक संगीता महापात्र यांनी येथील डॉक्टरसह औषधी निर्माता तसेच प्रयोगशाळा निरीक्षक यांच्यासह चार जणांना निलंबित करण्याचा आदेश दिला. निलंबित करण्यात आलेल्यांमध्ये डॉ. रवींद्र चव्हाण, प्रयोगशाळा कर्मचारी संतोष कोबे, औषधी निर्माता परेश शहा, विजय कापडे यांचा समावेश आहे. मेळघाटातील हतरू प्राथमिक आरोग्य केंद्रात डॉक्टर आठवड्यातून केवळ एकदाच येतात. येथील ब्लड व शुगर चाचणीची आवश्यक सामग्री ही कालबाह्य असल्याचेदेखील आरोग्यमंत्र्यांच्या निदर्शनास आले होते. तसेच इथे पिण्याच्या पाण्याची व्यवस्थाही नव्हती. जनरेटर ही निकामी होते. मेळघाटातील कुठल्याही प्राथमिक आरोग्य केंद्रात रुग्णाला अचलपूर उपजिल्हा रुग्णालय, अमरावती जिल्हा सामान्य रुग्णालय अथवा सरळ सरळ नागपूरला पाठवले जाते. हा प्रकार नेहमीचा झाल्यामुळे यावर आमदार केवलराम काळे यांनी आरोग्यमंत्र्यांसमोर नाराजी व्यक्त केली होती. याप्रकरणीदेखील आरोग्यमंत्र्यांनी चौकशीचे आदेश दिले.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83</w:t>
      </w:r>
    </w:p>
    <w:p>
      <w:pPr>
        <w:pStyle w:val="Normal"/>
      </w:pPr>
      <w:r>
        <w:rPr/>
        <w:t>Title: Mahayuti Controversy: कोल्हापुरात 10 आमदार असलेल्या महायुतीत वादाचा भडका; आबिटकरांनाच विरोध,भाजपनं घातला थेट मुद्द्यालाच हात</w:t>
      </w:r>
    </w:p>
    <w:p>
      <w:pPr>
        <w:pStyle w:val="Normal"/>
      </w:pPr>
      <w:r>
        <w:rPr/>
        <w:t xml:space="preserve">URL: </w:t>
      </w:r>
      <w:r>
        <w:t xml:space="preserve"> https://sarkarnama.esakal.com/maharashtra/paschim-maharashtra/mahayuti-dispute-over-kolhapur-district-committee-bjp-ncp-vs-prakash-abitkar-dk88-rg93</w:t>
      </w:r>
    </w:p>
    <w:p>
      <w:pPr>
        <w:pStyle w:val="Normal"/>
      </w:pPr>
      <w:r>
        <w:rPr/>
        <w:t>Content: Kolhapur News : कोल्हापूर जिल्हा नियोजन समितीमध्ये सदस्य एवढी वरून महायुतीत अंतर्गत ठिणगी पडली आहे. पालकमंत्री प्रकाश आबिटकर आणि त्यांच्या पक्षाला 60% आणि भाजप आणि राष्ट्रवादीला उर्वरित 40% जागा देण्याचे सूत्र ठरले असताना भाजपने त्याला विरोध केला आहे. सहपालकमंत्री माधुरी मिसाळ भाजपच्याच असल्यानं जागा वाटपाचे सूत्र समान ठेवावे, अशी मागणी भाजपसह राष्ट्रवादी काँग्रेसनं केली आहे. कोल्हापूर (Kolhapur) जिल्हा नियोजन समिती आणि अन्य समित्यांवरील सदस्य निवडण्यासाठी महायुतीचे एकमत झालेले नाही. राज्यात महायुतीचे सरकार आले. त्यानंतर विविध जिल्ह्यांचे पालकमंत्री ठरवण्यावरून महायुतीमध्ये बऱ्याच कालावधीनंतर एकमत झाले. आता जिल्ह्यातील अनेक समित्यांवरील सदस्य निवडण्यावरून पुन्हा महायुतीमध्ये मतभेद दिसून येत आहेत. जिल्हा नियोजन समिती आणि अन्य समित्यांसाठी 60 आणि 40 चे सूत्र ठरले आहे. त्या त्या जिल्ह्यातील पालकमंत्र्यांकडे एकूण जागांपैकी 60 टक्के जागा देण्यात आल्या आहेत. कोल्हापूर जिल्ह्यात उर्वरित 40 टक्के जागांपैकी 20 टक्के भारतीय जनता पक्षाला व 20 टक्के जागा राष्ट्रवादी काँग्रेसला देण्यात येणार आहेत. मात्र, भाजपच्या स्थानिक नेत्यांनी याला आक्षेप घेतला आहे. जागा वाटपाच्या याच सूत्राचा वापर करायचा असल्यास जिल्ह्याला सहपालकमंत्री भाजपच्या (BJP) आहेत. त्यामुळे पालकमंत्र्यांच्या 60 टक्के जागांमधील 30 टक्के वाटा भाजपला मिळावा, अशी त्यांची मागणी आहे. याबाबत शिवसेना शिंदे गटाने वेगळीच भूमिका मांडली आहे. जिल्ह्यात शिवसेनेचे तीन आमदार आहेत. आमदार राजेंद्र पाटील (यड्रावकर) हे शिवसेनेच्या कोट्यातून आहेत. त्यामुळे जिल्ह्यात आमचे चार आमदार आहेत, अशी भूमिका त्यांनी घेतली आहे. तर भाजपचे दोन आणि चंदगडचे शिवाजी पाटील हे अपक्ष आमदार भाजप समर्थक आहेत. त्यामुळे त्यांची संख्या तीन आहे. आमदारांच्या संख्येवरून समित्यांचे सदस्यत्व वाटावे, अशी भूमिका शिवसेनेची आहे. त्यामुळे यावरूनही महायुतीतील त्रांगडे कायम आहे. यामुळे जिल्हा नियोजन समिती आणि अन्य समित्यांवरील सदस्यांची निवड कधी होणार, अशी चिंता आता कार्यकर्त्यांना लागली आहे. तर जिल्हा नियोजन समितीच्या नियुक्ती या कारणावरून रखडल्या तर आगामी स्थानिक स्वराज्य संस्थेच्या निवडणुकीत महायुतीतील सर्वच पक्षांना त्याची चिंता लागून राहिली आहे. कारण प्रमुख कार्यकर्त्यांनी प्रचार थांबवला तर त्याचा फटका महायुतीतील तिन्ही पक्षांना बसणार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84</w:t>
      </w:r>
    </w:p>
    <w:p>
      <w:pPr>
        <w:pStyle w:val="Normal"/>
      </w:pPr>
      <w:r>
        <w:rPr/>
        <w:t>Title: कोल्हापूरचा क्रीडा विकास आराखडा तयार करावा – प्रकाश आबिटकर</w:t>
      </w:r>
    </w:p>
    <w:p>
      <w:pPr>
        <w:pStyle w:val="Normal"/>
      </w:pPr>
      <w:r>
        <w:rPr/>
        <w:t xml:space="preserve">URL: </w:t>
      </w:r>
      <w:r>
        <w:t xml:space="preserve"> https://www.loksatta.com/kolhapur/kolhapur-guardian-minister-prakash-abitkar-gave-instructions-phm-00-5256184/</w:t>
      </w:r>
    </w:p>
    <w:p>
      <w:pPr>
        <w:pStyle w:val="Normal"/>
      </w:pPr>
      <w:r>
        <w:rPr/>
        <w:t>Content: कोल्हापूर : जिल्ह्यातील अधिकाधिक खेळाडूंनी राष्ट्रीय व आंतरराष्ट्रीय स्तरावर चमकदार कामगिरी करण्यासाठी खेळाडूंना पोषक वातावरण निर्माण करणे आवश्यक आहे. सामाजिक दायित्व निधी, शासन अनुदान, केंद्र व राज्य शासनाच्या योजना यांतून निधी उभारून क्रीडा विकासाला चालना द्यावी. जिल्हाधिकारी, महानगरपालिकेच्या आयुक्त, क्रीडा विभाग, क्रीडा संघटनांनी समन्वय साधून जिल्ह्याचा ‘सर्वंकष क्रीडा विकास आराखडा’ तयार करावा, अशा सूचना पालकमंत्री प्रकाश आबिटकर यांनी दिल्या.क्रीडा क्षेत्राच्या प्रगतीसाठी सविस्तर चर्चा करण्यासाठी क्रीडा प्रतिष्ठान सोबत पालकमंत्री आबिटकर यांच्या अध्यक्षतेखाली बैठक घेण्यात आली, यावेळी ते बोलत होते. जिल्हाधिकारी अमोल येडगे यांनी सामाजिक दायित्व निधी मधून क्रीडा विषयक पायाभूत सुविधा निर्माण करण्यासाठी प्राधान्य देण्यात येईल, असे सांगितले.जिल्ह्यातील क्रीडा संघटनांनी ‘ क्रीडा प्रतिष्ठान कोल्हापूर&amp;#8217; संस्था स्थापन केली आहे. नव्या शैक्षणिक धोरणात खेळाला महत्त्व दिले असून, संघटनांशी समन्वय साधून क्रीडा विकासासाठी प्रयत्न व्हावेत, असे आवाहन संस्थेचे अध्यक्ष बाळ पाटणकर यांनी केले. जिल्ह्याचा क्रीडा विकास आराखडा तयार करण्यासाठी पुढील २५ वर्षांचा विचार करणे आवश्यक आहे. क्रीडा वसतिगृह, अद्ययावत सिंथेटिक ट्रॅक, जागतिक दर्जाचे फुटबॉल मैदान तयार करण्याचे नियोजन करण्यात येईल, असे क्रीडा उपसंचालक सुहास पाटील यांनी सांगितले. Love Astrology Boys Get Beautiful Wife: ज्योतिषशास्त्रात काही राशींचा उल्लेख आहे जे लग्नसाथीच्या बाबतीत खूप नशिबवान असतात. आज अशा मुलांबद्दल जाणून घेऊया ज्यांना खूप सुंदर मुली गर्लफ्रेंड आणि लाइफ पार्टनर म्हणून मिळतात.</w:t>
      </w:r>
    </w:p>
    <w:p>
      <w:pPr>
        <w:pStyle w:val="Heading3"/>
      </w:pPr>
      <w:r>
        <w:rPr/>
        <w:t>Article 85</w:t>
      </w:r>
    </w:p>
    <w:p>
      <w:pPr>
        <w:pStyle w:val="Normal"/>
      </w:pPr>
      <w:r>
        <w:rPr/>
        <w:t>Title: दीनानाथ रुग्णालय अन् 10 लाखांच्या मागणी प्रकरणावर आरोग्य मंत्र्यांची पहिली प्रतिक्रिया, म्हणाले…</w:t>
      </w:r>
    </w:p>
    <w:p>
      <w:pPr>
        <w:pStyle w:val="Normal"/>
      </w:pPr>
      <w:r>
        <w:rPr/>
        <w:t xml:space="preserve">URL: </w:t>
      </w:r>
      <w:r>
        <w:t xml:space="preserve"> https://www.tv9marathi.com/maharashtra/health-minister-prakash-abitkar-ordered-to-probe-and-inquiry-in-deenanath-mangeshkar-hospital-case-1378715.html</w:t>
      </w:r>
    </w:p>
    <w:p>
      <w:pPr>
        <w:pStyle w:val="Normal"/>
      </w:pPr>
      <w:r>
        <w:rPr/>
        <w:t>Content: By signing in or creating an account, you agree with Associated Broadcasting Company's Terms &amp; Conditions and Privacy Policy. Deenanath Mangeshkar Hospital : पुण्याच्या दीनानाथ मंगेशकर रुग्णालयाने तनिषा भिसे नावाच्या गरोदर महिलेवरील उपचार खर्च म्हणून 10 लाख रुपयांची मागणी केल्यानंतर हे रुग्णालय वादाच्या भोवऱ्यात सापडले आहे. या महिलेला नंतर अन्य रुग्णालयात पाठवण्यात आले. मात्र त्या महिलेचा नंतर दुर्दैवी मृत्यू झाला. याच कारणामुळे आता या रुग्णालयावर कठोर कारवाई करावी, अशी मागणी केली जात आहे. त्यानंतर आता राज्याचे आरोग्यमंत्री प्रकाश आबिटकर यांनी या प्रकरणावर पहिल्यांदाच भूमिका मांडली आहे. त्यांनी आता या प्रकरणात नेमकी काय कारवाई होईल, याबाबत सांगितले आहे. पुण्याच्या मंगेशकर रुग्णालयात रुग्णाला त्रास झाला. रुग्णालयात उपचार करण्याऐवजी त्याला दुसरीकडे पाठवण्यात आलं. या प्रकारामुळे जी दुर्दैवी घटना घडली, त्यामुळे साहजिकच लोकांच्या मनात तीव्र रागाची भावना आहे. ही फारच खेदाची बाब आहे. लोक उपचारासाठी जेव्हा येतात, तेव्हा त्यांच्यावर डॉक्टरांनी अगोदर उपचार केले पाहिजेत. परंतु दुर्दैवाने या घटनेत रुग्णांच्या नातेवाईकांनाही खूप त्रास झाला. या रुग्णालयाच्या कामकाजाबद्दलही अनेक तक्रारी येत आहेत. “ही घटना घडल्यानंतर समाजमाध्यम, लोकांमध्ये तीव्र भावना आहेत. त्यांतर आरोग्य विभागाच्या वतीने पुण्यातील आरोग्य विभागाच्या उपसंचालकांना सूचना दिलेल्या आहेत. या रुग्णालयात झालेल्या घटनेबाबत तसेच झालेल्या चुकीबाबत योग्य ती चौकशी करण्याचा आदेश दिला आहे. तसेच चौकशीअंती जो अहवाल येईल, त्यानुसार रुग्णालयावर योग्य ती कायदेशीर कारवाई केली जाईल,” असे आरोग्यमंत्री प्रकाश आबिटकर यांनी स्पष्ट केले. “सगळ्यांना त्यांचं मत मांडण्यासाठी वेळ द्यायला हवा. सर्वांचे मत मांडून झाल्यानंतर आरोग्य विभागाच्या नियमांनुसार कारवाई होईल. बॉम्बे नर्सिंग अॅक्टनुसार तसेच पब्लिक ट्रस्ट अॅक्टनुसारही या रुग्णालयाचे काम चालते. त्यामुळे या दोन्ही कायद्यांचे नियम बघीतले जातील. या दोन्ही नियमांचे उल्लंघन असले किंवा घटनाक्रम असेल याबाबतच्या चौकशीनंतर जे समोर येईल, त्यानुसार कारवाई केली जाईल,” अशी माहिती अबिटकर यांनी दिली.</w:t>
      </w:r>
    </w:p>
    <w:p>
      <w:pPr>
        <w:pStyle w:val="Heading3"/>
      </w:pPr>
      <w:r>
        <w:rPr/>
        <w:t>Article 86</w:t>
      </w:r>
    </w:p>
    <w:p>
      <w:pPr>
        <w:pStyle w:val="Normal"/>
      </w:pPr>
      <w:r>
        <w:rPr/>
        <w:t>Title: Shahu Maharaj Jayanti: शाहू महाराज यांचे काम देशाला दिशा देणारे: प्रकाश आबिटकर</w:t>
      </w:r>
    </w:p>
    <w:p>
      <w:pPr>
        <w:pStyle w:val="Normal"/>
      </w:pPr>
      <w:r>
        <w:rPr/>
        <w:t xml:space="preserve">URL: </w:t>
      </w:r>
      <w:r>
        <w:t xml:space="preserve"> https://agrowon.esakal.com/agro-special/shahu-maharajs-work-gave-direction-to-the-country-prakash-abitkar-prakash-abitkar</w:t>
      </w:r>
    </w:p>
    <w:p>
      <w:pPr>
        <w:pStyle w:val="Normal"/>
      </w:pPr>
      <w:r>
        <w:rPr/>
        <w:t>Content: Kolhapur News: राजर्षी छत्रपती शाहू महाराज यांच्या विचारांची व कामांची प्रेरणा घेऊन कोल्हापूरचे नाव अधिक उज्ज्वल करूया, असे प्रतिपादन सार्वजनिक आरोग्य व कुटुंबकल्याण मंत्री प्रकाश आबिटकर यांनी केले. शाहू महाराज यांच्या जन्मस्थळी शाहू जयंतीनिमित्त झालेल्या कार्यक्रमात ते बोलत होते. या वेळी ते म्हणाले, की देशाला दिशा देणारे काम त्यांनी केले आहे. त्यांच्या जन्मस्थळाबाबत अजून जे जे आवश्यक आहे, ते करण्यासाठी सर्व मिळून कर्तव्याची व भूमिकेची जबाबदारी घेऊन करू. या ठिकाणच्या विकासासाठी तत्कालीन पालकमंत्री सतेज पाटील आणि मंत्री हसन मुश्रीफ यांनीही योगदान दिले आहे. यापुढेही आम्ही सर्वजण मिळून जन्मस्थळ विकासासाठी कार्य करू. येत्या काळात अधिवेशन झाल्यावर एक बैठक घेऊन सर्व संघटना, समित्यांच्या सूचना व त्यांचे म्हणणे विचारात घेऊन कामांची दिशा ठरवली जाईल, अशी ग्वाही त्यांनी या वेळी दिली. वैद्यकीय शिक्षण मंत्री हसन मुश्रीफ, खासदार शाहू महाराज छत्रपती यांच्यासह आमदार सतेज पाटील, आमदार जयंत आसगावकर, माजी आमदार ऋतुराज पाटील, जिल्हाधिकारी अमोल येडगे, शिवाजी विद्यापीठाचे कुलगुरू डॉ. डी. टी. शिर्के, महापालिका आयुक्त के. मंजूलक्ष्मी, मुख्य कार्यकारी अधिकारी कार्तिकेयन एस., जिल्हा पोलिस अधीक्षक योगेशकुमार गुप्ता, ज्येष्ठ इतिहासतज्ज्ञ जयसिंगराव पवार, इंद्रजित सावंत, वसंतराव मुळीक उपस्थित होते.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rPr/>
        <w:t>Article 87</w:t>
      </w:r>
    </w:p>
    <w:p>
      <w:pPr>
        <w:pStyle w:val="Normal"/>
      </w:pPr>
      <w:r>
        <w:rPr/>
        <w:t>Title: Kolhapur Politics : जुन्या पटावरची नवी समीकरणे, मंत्री आबीटकरांनी किमया केली, दोन राजकीय शत्रू आले एकत्र</w:t>
      </w:r>
    </w:p>
    <w:p>
      <w:pPr>
        <w:pStyle w:val="Normal"/>
      </w:pPr>
      <w:r>
        <w:rPr/>
        <w:t xml:space="preserve">URL: </w:t>
      </w:r>
      <w:r>
        <w:t xml:space="preserve"> https://sarkarnama.esakal.com/maharashtra/paschim-maharashtra/friendship-buzz-between-congress-leader-sharangdhar-deshmukh-and-bjp-mp-dhananjay-mahadik-at-carrom-event-inaugurated-by-minister-prakash-abitkar-as11-rg93</w:t>
      </w:r>
    </w:p>
    <w:p>
      <w:pPr>
        <w:pStyle w:val="Normal"/>
      </w:pPr>
      <w:r>
        <w:rPr/>
        <w:t>Content: Kolhapur Political News : राज्यसभेचे खासदार धनंजय महाडिक आणि काँग्रेस नेते आमदार सतेज पाटील यांचे राजकीय वैर सर्वश्रुत आहे. अशातच कोल्हापूर दक्षिण विधानसभा मतदारसंघाच्या राजकारणात पाटील गटाची वटमुखत्यार घेऊन खांद्याला खांदा लावून पाटील यांची साथ देणारे काँग्रेसचे गटनेते शारंगधर देशमुख हे देखील महाडिक यांचे राजकीय शत्रूच बनले होते. मात्र गेल्या काही दिवसांपासून शारंगधर देशमुख यांनी शिंदेंच्या शिवसेनेची वाट धरली आहे. गेल्या 15 ते 20 वर्ष काँग्रेस सोबत राहणाऱ्या देशमुख यांनी सतेज पाटील यांची साथ सोडण्याचा निर्णय घेतलाय. सुरुवातीला देशमुख यांना भाजपची देखील ऑफर होती. मात्र महाडिक आणि देशमुख यांच्यातील राजकीय शत्रुत्व पाहता हे अशक्य होते. त्यानंतर त्यांनी शिंदेंच्या शिवसेनेचा पर्याय निवडला असे देखील सांगितले जाते. मात्र देशमुख यांचा शिंदेंच्या शिवसेनेत पक्षप्रवेश करण्याची जबाबदारी पालकमंत्री प्रकाश आबिटकर यांची आहे. याच आठवड्यात देशमुख यांचा पक्षप्रवेश होणार आहे. तत्पूर्वी पालकमंत्री प्रकाश आबिटकर यांनी अंथरलेला डावाने या दोन राजकीय शत्रूंना एकत्र केले आहे. त्यामुळे भविष्यकाळातील राजकारणाचा अंदाज घेतल्यास राजकीय पट आहे तोच आहे. पण पटावरील खेळाडू, राजकीय समीकरणे आणि विरोधक नवे आहेत. हेच तात्पर्य यातून सिद्ध होताना दिसत आहे. नुकताच पालकमंत्री प्रकाश आबिटकर यांच्या हस्ते शारंग कॅरम स्पर्धेचे उद्घाटन पार पडलं. या कार्यक्रमाला राज्यसभेचे खासदार धनंजय महाडिक यांची उपस्थिती होती. महाडिक या कार्यक्रमाला उपस्थित राहिल्याने अनेकांच्या भुवया उंचावल्या होत्या. अशातच स्पर्धेच्या उद्घाटन प्रसंगी पालकमंत्री आबिटकर, राज्यसभेचे खासदार महाडिक, शारंगधर देशमुख आणि माजी नगरसेवक जयंत पाटील यांना देखील कॅरम खेळण्याचा मोह आवरला नाही. मात्र गेल्या 15 ते 20 वर्षे राजकीय शत्रू असणारे नेते नव्या सत्ता समीकरणामुळे मित्र झालेत. याची चर्चा सध्या कोल्हापुरात जोरात सुरू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88</w:t>
      </w:r>
    </w:p>
    <w:p>
      <w:pPr>
        <w:pStyle w:val="Normal"/>
      </w:pPr>
      <w:r>
        <w:rPr/>
        <w:t>Title: कोल्हापूर शहराची हद्दवाढ झाली पाहिजे:25 मे पूर्वी मनपा,जि.प.च्या निवडणुका होतील, महायुतीत नाराजी नाही- धनंजय महाडिक</w:t>
      </w:r>
    </w:p>
    <w:p>
      <w:pPr>
        <w:pStyle w:val="Normal"/>
      </w:pPr>
      <w:r>
        <w:rPr/>
        <w:t xml:space="preserve">URL: </w:t>
      </w:r>
      <w:r>
        <w:t xml:space="preserve"> https://divyamarathi.bhaskar.com/local/maharashtra/kolhapur/news/dhananjay-mahadik-reaction-on-kolhapur-city-expansion-issues-prakash-abitkar-134382678.html</w:t>
      </w:r>
    </w:p>
    <w:p>
      <w:pPr>
        <w:pStyle w:val="Normal"/>
      </w:pPr>
      <w:r>
        <w:rPr/>
        <w:t>Content: कोल्हापूर शहराची हद्दवाढ झाली पाहिजे, अशी माझी नेहमीच भूमिका राहिलेली आहे. परवा पालकमंत्री प्रकाश आबीटकर यांच्या प्रमुख उपस्थितीमध्ये हद्दवाढीबाबत सकारात्मक बैठक झाली. हद्दवाढीची प्रक्रिया सुरू झाली असून, लवकरच शहराची हद्दवाढ होईल, असे राज्यसभेचे खास खासदार धनंजय महाडिक पुढे बोलताना म्हणाले की, 25 मे पूर्वी मनपा जिल्हा परिषदेच्या निवडणुका होतील असा अंदाज त्यांनी वर्तवली आहे. तर पालकमंत्रीपदावरुन महायुतीत काहीच नाराजी नाही, सर्व जण आनंदी आहे, असेही त्यांनी म्हटले आहे. स्थानिक स्वराज्य संस्थेबद्दल 25 फेब्रुवारीला निकाल लागेल धनंजय महाडिक म्हणाले की, साधारणपणे 25 मेच्या आधी महापालिका, जिल्हा परिषदेच्या निवडणुका लागतील असा विश्वास त्यांनी यावेळी व्यक्त केला आहे. पुढे बोलताना ते म्हणाले की, स्थानिक स्वराज्य संस्थाच्या निवडणुकीबाबत सर्वोच्च न्यायालयात 25 फेब्रुवारीला सुनावणी आहे. त्याच दिवशी याबाबतचा निकाल येऊन स्थानिक स्वराज्य संस्थांच्या निवडणुकीचा मार्ग मोकळा होईल. महायुतीत नाराजी नाही धनंजय महाडिक म्हणाले की, पालकमंत्रीपदावरुन महायुतीमध्ये काहीच नाराजी नाही. विरोधकांकडून ह्या चर्चा सुरू आहेत, महायुतीचे सर्वच जण आनंदी असून जनतेची कामे करण्याकडे सर्वांचा कल आहे. हसन मुश्रीफ हे ज्येष्ठ नेते आहेत त्यांना कोल्हापूर पासून दूर असलेल्या जिल्ह्याचे पालकमंत्री केले आहे. पण त्यांना जवळचा जिल्ह्याची जबाबदारी मिळेल अशी अपेक्षा आहे. पालकमंत्रीपदाबाबत पक्षाचे नेते योग्य निर्णय घेत ते मुश्रीफांचा विचार करतील असा विश्वास त्यांनी व्यक्त केला आहे. कोल्हापूर हद्दवाढीबाबत शासन सकारात्मक– आबिटकर प्रकाश आबिटकर म्हणाले की, कोल्हापूर हद्दवाढीबाबत महायुती सरकार सकारात्मक निर्णय घेईल. मुख्यमंत्री, दोन्ही उपमुख्यमंत्री याबाबत सकारात्मक आहेत. स्थानिक पातळीवर हद्दवाढीस अंतर्गत विरोध होत आहे. याबाबत येत्या आठ दिवसांत सर्व लोकप्रतिनिधींची व्यापक बैठक घेण्यात येईल, असे मत पालकमंत्री प्रकाश आबिटकर यांनी व्यक्त केले. हद्दवाढ करावी हीच भूमिका- मुश्रीफ दोन दिवसांपूर्वी हसन मुश्रीफांनी बोलताना म्हटले की, कोल्हापूर शहरालगतच्या गावांचा समाविष्ट करून हद्दवाढ करावी ही आपली सुरुवातीपासूनची भूमिका आहे. तथापि कोल्हापुरातील काही लोकप्रतिनिधी हद्दवाढीच्या आडवे येत आहेत, असा गौप्यस्फोट वैद्यकीय शिक्षणमंत्री हसन मुश्रीफ यांनी येथे पत्रकारांशी बोलताना केला. Copyright © 2024-25 DB Corp ltd., All Rights Reserved This website follows the DNPA Code of Ethics.</w:t>
      </w:r>
    </w:p>
    <w:p>
      <w:pPr>
        <w:pStyle w:val="Heading3"/>
      </w:pPr>
      <w:r>
        <w:rPr/>
        <w:t>Article 89</w:t>
      </w:r>
    </w:p>
    <w:p>
      <w:pPr>
        <w:pStyle w:val="Normal"/>
      </w:pPr>
      <w:r>
        <w:rPr/>
        <w:t>Title: तानाजी सावंतांच्या कार्यकाळातील ३२०० कोटींचे टेंडर फडणवीसांकडून स्थगित, आरोग्यमंत्री म्हणाले…</w:t>
      </w:r>
    </w:p>
    <w:p>
      <w:pPr>
        <w:pStyle w:val="Normal"/>
      </w:pPr>
      <w:r>
        <w:rPr/>
        <w:t xml:space="preserve">URL: </w:t>
      </w:r>
      <w:r>
        <w:t xml:space="preserve"> https://www.lokmat.com/pune/fadnavis-cancels-3200-crore-tender-during-tanaji-sawant-tenure-prakash-abitkar-reacts-a-a1008/</w:t>
      </w:r>
    </w:p>
    <w:p>
      <w:pPr>
        <w:pStyle w:val="Normal"/>
      </w:pPr>
      <w:r>
        <w:rPr/>
        <w:t>Content: हिंदी | English सोमवार १ सप्टेंबर २०२५ FOLLOW US : शहरं व्हिडीओ सखी आणखी By ऑनलाइन लोकमत | Updated: March 1, 2025 12:39 IST2025-03-01T12:38:43+5:302025-03-01T12:39:38+5:30 पुणे - महाराष्ट्राचे आरोग्य राज्यमंत्री प्रकाश आबिटकर यांनी माध्यमांशी बोलतांना महत्त्वाचे मुद्दे उपस्थित केले. माजी आरोग्यमंत्रीतानाजी सावंत यांच्या कार्यकाळातील 3,200 कोटी रुपयांच्या टेंडरवर मुख्यमंत्री देवेंद्र फडणवीस यांनी स्थगिती दिली असल्याचे त्यांनी स्पष्ट केले.दरम्यान, तानाजी सावंत यांचे टेंडर स्थगित करण्याच्या निर्णयावर प्रकाश आबिटकर म्हणाले, एखाद्या कामात अनियमितता आढळल्यास त्याची चौकशी होणे आवश्यक आहे. यात कोणत्याही पक्षाचा संबंध नाही. तानाजी सावंत यांनी 30 ऑगस्ट 2024 रोजी पुण्यातील एका खासगी कंपनीला 3,190 कोटी रुपयांची टेंडर मंजूर केली होती. या टेंडर्समध्ये मोठा आर्थिक गैरव्यवहार झाल्याचा संशय असून, यातील पारदर्शकता तपासली जात आहे असे आबिटकर म्हणाले. यावेळी त्यांनी राज्यातील बालकांच्या आरोग्य तपासणी मोहिमेबाबत माहिती दिली. राज्य आणि केंद्र सरकारच्या संयुक्त प्रयत्नातून 0 ते 18 वयोगटातील मुलांची आरोग्य तपासणी सुरू करण्यात आली आहे. सुमारे 14 ते 15 लाख मुलांचे आरोग्य तपासले जाईल, यामध्ये गंभीर आजार असलेल्या मुलांवर तातडीने उपचार केले जातील. गरज पडल्यास शस्त्रक्रियाही केली जाणार असल्याचे आबिटकर यांनी स्पष्ट केले. कावळ्यांमध्ये बर्ड फ्लू, पण घाबरण्याचे कारण नाही अशा सूचना त्यांनी माध्यमांशी बोलतांना दिल्या. राज्यात बर्ड फ्लूचा धोका निर्माण झाल्याच्या बातम्या समोर आल्या आहेत. कावळ्यांमध्ये बर्ड फ्लू आढळला असला तरी कोणत्याही व्यक्तीला या आजाराची लागण झालेली नाही. त्यामुळे नागरिकांनी घाबरू नये. सध्या चिकन शॉप बंद करण्याची गरज नाही, मात्र आवश्यक ती खबरदारी घेतली जात आहे," असे ते म्हणाले. ते पुढे म्हणाले, कॅन्सरचे रुग्ण वाढत आहेत, यामध्ये केवळ व्यसन करणाऱ्यांनाच हा आजार होत नाही, तर लहान मुलींनाही तो होत आहे,ही बाब अत्यंत चिंताजनक आहे. यामुळे महिला आणि तरुणींना कॅन्सरची मोफत लस देण्याचा विचार आम्ही करत आहोत" असे आबिटकर यांनी सांगितले. FOLLOW US : Copyright © 2025 Lokmat Media Pvt Ltd</w:t>
      </w:r>
    </w:p>
    <w:p>
      <w:pPr>
        <w:pStyle w:val="Heading3"/>
      </w:pPr>
      <w:r>
        <w:rPr/>
        <w:t>Article 90</w:t>
      </w:r>
    </w:p>
    <w:p>
      <w:pPr>
        <w:pStyle w:val="Normal"/>
      </w:pPr>
      <w:r>
        <w:rPr/>
        <w:t>Title: Kolhapur : सतर्क राहा; अलमट्टी, हिप्परगी विसर्गाबाबत समन्वय ठेवा</w:t>
      </w:r>
    </w:p>
    <w:p>
      <w:pPr>
        <w:pStyle w:val="Normal"/>
      </w:pPr>
      <w:r>
        <w:rPr/>
        <w:t xml:space="preserve">URL: </w:t>
      </w:r>
      <w:r>
        <w:t xml:space="preserve"> https://pudhari.news/maharashtra/kolhapur/guardian-minister-abitkar-reviews-meeting-at-district-collector-office-dc95</w:t>
      </w:r>
    </w:p>
    <w:p>
      <w:pPr>
        <w:pStyle w:val="Normal"/>
      </w:pPr>
      <w:r>
        <w:rPr/>
        <w:t>Content: कोल्हापूर : जिल्ह्यात पूर परिस्थितीच्या अनुषंगाने सतर्क राहा. अलमट्टी धरणातील विसर्गाबाबत मुख्यमंत्री देवेंद्र फडणवीस व जलसंपदामंत्री राधाकृष्ण विखे-पाटील हे कर्नाटक सरकारच्या संपर्कात आहेतच. जिल्हाधिकारी व जलसंपदा विभागाच्या अधिकार्‍यांनीही या धरणाच्या यंत्रणांशी समन्वय ठेवावा, असे आदेश पालकमंत्री प्रकाश आबिटकर यांनी मंगळवारी दिले. जिल्ह्यातील पूरस्थितीच्या अनुषंगाने पालकमंत्री आबिटकर यांनी जिल्हाधिकारी कार्यालयात आढावा बैठक घेतली. यावेळी मुख्यालय सोडू नका. गावपातळीवर सूक्ष्म नियोजन करा. नैसर्गिक आपत्कालीन परिस्थितीत कोणतीही जीवितहानी होणार नाही, याची दक्षता घ्या, अशा सूचनाही त्यांनी केल्या. आबिटकर म्हणाले, जिल्ह्यात सतत पडणारा पाऊस आणि धरणांतून मोठ्या प्रमाणात होणारा विसर्ग यामुळे नद्यांच्या पाणी पातळीत वाढ होत आहे. नागरिकांपर्यंत वाढत्या पाणीपातळीची माहिती वेळेत पोहोचवा. पुरामुळे नागरिकांचे नुकसान होऊ नये, यासाठी चोख नियोजन करा. पूरस्थिती हाताळण्यासाठी आवश्यक ती यंत्रणा तयार ठेवा. जिल्हा आपत्ती व्यवस्थापन कक्षाने पुरेसे मनुष्यबळ व साधनसामग्री तयार ठेवावी. भूस्खलनाचा धोका असणारी गावे, मार्गांवर लक्ष द्या. पुराचे पाणी आलेले मार्ग बंद ठेवा. गरज भासल्यास पोलीस बंदोबस्त द्या. जिल्हाधिकारी अमोल येडगे म्हणाले, आणखी विसर्ग वाढवण्याबाबत अलमट्टी धरण प्रशासनासोबत संपर्क साधण्यात येत आहे. पूर परिस्थितीला सामोरे जाण्यासाठी आवश्यक ती साधनसामग्री तयार ठेवली आहे. 1700 स्वयंसेवक तयार करण्यात आले आहेत. नागरिकांच्या सुरक्षित स्थलांतरासाठी 488 निवारा केंद्रे तयार केली आहेत. महापालिकेने केलेल्या तयारीची माहिती आयुक्त के. मंजुलक्ष्मी यांनी, तर जिल्हा परिषदेच्या वतीने केलेल्या उपाययोजनांची माहिती मुख्य कार्यकारी अधिकारी कार्तिकेयन एस. यांनी दिली. पुराचे पाणी असणार्‍या मार्गांवर पोलीस बंदोबस्त दिला जात असल्याचे पोलीस अधीक्षक योगेश कुमार गुप्ता यांनी सांगितले. यावेळी आमदार शिवाजी पाटील, माजी आमदार उल्हास पाटील, जलसंपदा विभागाचे अधीक्षक अभियंता अभिजित म्हेत्रे, कार्यकारी अभियंता स्मिता माने, जिल्हा आपत्ती व्यवस्थापन अधिकारी प्रसाद संकपाळ व संबंधित विभागांचे अधिकारी उपस्थित 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91</w:t>
      </w:r>
    </w:p>
    <w:p>
      <w:pPr>
        <w:pStyle w:val="Normal"/>
      </w:pPr>
      <w:r>
        <w:rPr/>
        <w:t>Title: Kolhapur Politics : ठरलं! महापालिका निवडणुकीत शिंदेंच्या शिवसेनेची सूत्रे अबिटकरांच्या हाती, तर राष्ट्रवादीची धुरा एकटे मुश्रीफ सांभाळणार</w:t>
      </w:r>
    </w:p>
    <w:p>
      <w:pPr>
        <w:pStyle w:val="Normal"/>
      </w:pPr>
      <w:r>
        <w:rPr/>
        <w:t xml:space="preserve">URL: </w:t>
      </w:r>
      <w:r>
        <w:t xml:space="preserve"> https://sarkarnama.esakal.com/maharashtra/paschim-maharashtra/kolhapur-ichalkaranji-municipal-election-political-strategies-party-alliance-hasan-mushrif-prakash-abitkar-jap93-rg93</w:t>
      </w:r>
    </w:p>
    <w:p>
      <w:pPr>
        <w:pStyle w:val="Normal"/>
      </w:pPr>
      <w:r>
        <w:rPr/>
        <w:t>Content: Kolhapur News, 13 Aug : आगामी स्थानिक स्वराज्य संस्थेच्या निवडणुकीच्या निमित्ताने सर्वच राजकीय पक्षांनी चक्रे गतिमान झाली आहेत. कोल्हापूर जिल्ह्यातील कोल्हापूर महापालिका आणि इचलकरंजी महापालिकेतील चार सदस्य प्रभाग रचनेनंतर निवडणुकीच्या खऱ्या रंगाला सुरुवात होणार आहे. त्यातच पक्षीय पातळीवर विविध खात्यातील मंत्र्यांचे दौरे निवडणुकीच्या निमित्ताने कोल्हापूर जिल्ह्यात वाढले आहेत. त्यामुळे कोल्हापूर आणि इचलकरंजी महापालिकेतील विविध पक्षांच्या जोर, बैठका वाढल्या आहेत. शिवाय पक्षीय स्तरावर या निवडणुकांची जबाबदारी जिल्ह्यातील विद्यमान मंत्र्यांवर सोपवली आहे. कोल्हापूर आणि इचलकरंजी महापालिकेची जबाबदारी जिल्ह्यातील दोन मंत्र्यांवर सोपवली आहे. या दोन्ही महापालिकेतील शिवसेनेची जबाबदारी हे राज्याचे सार्वजनिक आरोग्य मंत्री तथा कोल्हापुरचे पालकमंत्री प्रकाश आबिटकर तर राष्ट्रवादीची जबाबदारी वैद्यकीय शिक्षण मंत्री हसन मुश्रीफ यांच्यावर आहे. तर इचलकरंजीसाठी खासदार धैर्यशील माने यांच्या नेतृत्वाखाली सामोरे जाणार आहेत. कोल्हापूर महानगरपालिकेसाठी आबिटकर यांच्या नेतृत्वाखालीच शिवसेनेतील समन्वय हा महायुतीत राखला जाणार आहे. शिवाय इच्छुकांची पक्षप्रवेश, जागा वाटपा संदर्भातील सर्वाधिकार उपमुख्यमंत्री एकनाथ शिंदेंच्या सूचनेनुसार मंत्री आबिटकर यांना दिल्याचे समजते. त्यामुळे सुरुवातीपासूनच मंत्री आबिटकर यांच्या माध्यमातून आजी-माजी नगरसेवकांचे पक्ष प्रवेश करण्याचे काम सुरू आहे. आतापर्यंत तब्बल आजी माझी आणि प्रमुख 30 पदाधिकाऱ्यांची पक्ष प्रवेश शिंदेंच्या शिवसेनेत झाले आहेत. पुढील काळात राज्य नियोजन मंडळाचे अध्यक्ष राजेश क्षीरसागर यांच्या माध्यमातून अनेकांचे पक्षप्रवेश होणार आहेत. तर दुसरीकडे राष्ट्रवादीत जिल्ह्याचे एकमेव मंत्री म्हणून वैद्यकीय शिक्षण मंत्री हसन मुश्रीफ यांच्याकडे पाहिले जाते. जिल्हा पातळीवर कोल्हापूर महापालिकेतील सर्वच सूत्रे आणि अधिकारी मंत्री मुश्रीफ यांच्याकडे असणार आहेत. मागील महापालिकेच्या निवडणुकीत शिवसेनेने केवळ चार जागांवर विजय मिळवला होता. तर राष्ट्रवादी काँग्रेसला 14 जागा मिळाल्या होत्या आणि भाजप ताराराणीने अनुक्रमे 14-19 जागा मिळवल्या होत्या. सुरुवातीपासूनच भाजपकडून 35 जागांवर दावा केला जात आहे. तर ज्या ठिकाणी युती म्हणून लढायचे आहे. त्या ठिकाणी महायुती म्हणून एकत्र निवडणूक लढवली जाणार आहे. तर ज्या ठिकाणी कार्यकर्त्यांची संख्या अधिक आहे त्या ठिकाणी महायुती ही स्वतंत्र लढणार असल्याची घोषणा यापूर्वी महायुतीतील सर्वच नेत्यांनी केली आहे. त्यामुळे या सर्व गोष्टीतील समन्वय साधण्याचे अधिकार मंत्री मुश्रीफ आणि पालकमंत्री आबिटकर यांच्यावर आहेत.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92</w:t>
      </w:r>
    </w:p>
    <w:p>
      <w:pPr>
        <w:pStyle w:val="Normal"/>
      </w:pPr>
      <w:r>
        <w:rPr/>
        <w:t>Title: महादेवी हत्तीणीच्या परतीचा मार्ग मोकळा? जनभावना आणि वनताराच्या भूमिकेमुळे परतीची आशा - MAHADEVI ELEPHANT NEWS</w:t>
      </w:r>
    </w:p>
    <w:p>
      <w:pPr>
        <w:pStyle w:val="Normal"/>
      </w:pPr>
      <w:r>
        <w:rPr/>
        <w:t xml:space="preserve">URL: </w:t>
      </w:r>
      <w:r>
        <w:t xml:space="preserve"> https://www.etvbharat.com/mr/!state/vantara-ready-to-return-mahadevi-elephant-if-court-orders-guardian-minister-prakash-abitkar-maharashtra-news-mhs25080105913</w:t>
      </w:r>
    </w:p>
    <w:p>
      <w:pPr>
        <w:pStyle w:val="Normal"/>
      </w:pPr>
      <w:r>
        <w:rPr/>
        <w:t>Content: महाराष्ट्र maharashtra ETV Bharat / state By ETV Bharat Marathi Team Published : August 1, 2025 at 8:17 PM IST Updated : August 1, 2025 at 10:19 PM IST कोल्हापूर : कोल्हापूरकरांच्या श्रद्धेचा आणि भावनेचा विषय ठरलेल्या नांदणी येथील स्वस्तिश्री जिनसेन भट्टारक पट्टाचार्य महास्वामी संस्थानकडील महादेवी उर्फ माधुरी हत्तीणीबाबत एक महत्त्वाची बातमी समोर येत आहे. सर्वोच्च न्यायालयानं या प्रकरणी निर्णय दिल्यास महादेवी हत्ती परत करण्यास वन विभाग तयार असल्याची माहिती समोर आली आहे. या पार्श्वभूमीवर जिल्ह्याचे पालकमंत्री प्रकाश आबिटकर यांनी महत्त्वाची भूमिका मांडली. “जनभावनेचा रेटा लक्षात घेऊन आम्ही सर्वोच्च न्यायालयात प्रतिज्ञापत्र दाखल करणार आहोत,” असं त्यांनी बैठकीनंतर स्पष्ट केलं. लोकप्रतिनिधींच्या या भूमिकेमुळे नांदणीकरांची लाडकी हत्तीण महादेवी पुन्हा संस्थानकडे परतण्याची शक्यता निर्माण झाली आहे. बैठकीत नेमकं काय घडलं? : नांदणी येथील स्वस्तिश्री जिनसेन भट्टारक पट्टाचार्य महास्वामी संस्थानकडे गेली 33 वर्षे असलेली महादेवी उर्फ माधुरी या हत्तीणीला गुजरातमधील वनतारा हत्ती निवारा केंद्रात हलवण्याचा निर्णय सर्वोच्च न्यायालयानं दिला होता. मात्र, या निर्णयानंतर नांदणीतील नागरिकांमध्ये तीव्र नाराजी निर्माण झाली. स्थानिकांनी या विरोधात ‘जिओ’ विरोधात आंदोलन छेडत संतप्त भावना व्यक्त केल्या. ही जनभावना लक्षात घेता आज (1 ऑगस्ट) कोल्हापुरातील जिल्हाधिकारी कार्यालयात एक महत्त्वपूर्ण संयुक्त बैठक पार पडली. या बैठकीस वनतारा हत्ती निवारा केंद्राचे मुख्य कार्यकारी अधिकारी विहान कराणी, नांदणी मठाचे मठाधिपती, पेटा संस्थेचे प्रतिनिधी तसंच कोल्हापूर जिल्ह्यातील लोकप्रतिनिधी उपस्थित होते. सुमारे दीड तास चाललेल्या या बैठकीत महादेवी हत्तीणीच्या परतीबाबत चर्चा झाली. मात्र, बैठक पूर्ण होण्याआधीच मठाधिपती अचानक बाहेर पडल्यानं नेमकी काय चर्चा झाली, याबाबत साशंकता निर्माण झाली होती. यानंतर जिल्ह्याचे पालकमंत्री प्रकाश आबिटकर, खासदार धनंजय महाडिक आणि खासदार धैर्यशील माने यांनी पत्रकार परिषद घेऊन अधिकृत भूमिका स्पष्ट केली. पालकमंत्री आबिटकर म्हणाले, “मठाधिपतींनी वनताराचे सीईओ विहान कराणी यांच्याकडे महादेवी हत्तीणीला परत देण्याची मागणी केली आहे. वनतारानं देखील सर्वोच्च न्यायालयाचा निर्णय आल्यास हत्तीण परत करण्याची तयारी दर्शवली आहे. मात्र, यासाठी कायदेशीर प्रक्रिया पूर्ण करावी लागेल.” नांदणी इथं हत्ती संगोपन उपकेंद्र सुरू करण्याची तयारी : यासोबतच, गरज भासल्यास नांदणी येथेच हत्ती संगोपन उपकेंद्र सुरू करण्याची तयारी वनतारानं दर्शवल्याची माहितीही पालकमंत्री आबिटकर यांनी दिली. त्यामुळे महादेवी हत्तीणीच्या परतीसाठी एक आशेचा किरण निर्माण झाला असून, न्यायालयीन निर्णयाची आता उत्सुकतेने वाट पाहिली जात आहे. ‘बॉयकॉट जिओ’ मोहीम अधिक तीव्र : शिरोळ तालुक्यातील नांदणी ग्रामस्थांनी गेल्या 5 दिवसांपासून सुरू केलेली ‘बॉयकॉट जिओ’ मोहीम आता अधिक तीव्र झाली असून, कोल्हापूर जिल्ह्यासह इतर भागातही या मोहिमेला मोठा प्रतिसाद मिळत आहे. नांदणीच्या महादेवी उर्फ माधुरी हत्तीणीला गुजरातमधील वनतारा हत्ती संगोपन केंद्रात हलवण्याच्या निर्णयाविरोधात नागरिकांमध्ये तीव्र नाराजी आहे. या जनभावनेचा रेटा पाहता जिल्ह्यातील लोकप्रतिनिधीही धास्तावले असल्याचं स्पष्ट दिसून आलं. सार्वजनिक असंतोष आणि आगामी निवडणुकांचा संभाव्य परिणाम लक्षात घेता लोकप्रतिनिधींनी तातडीनं हस्तक्षेप केला. त्यांनी कोल्हापूरकरांच्या भावना वनतारा केंद्रापर्यंत पोहोचवल्या. त्यानंतर परिस्थितीचं गांभीर्य लक्षात घेऊन वनताराचे मुख्य कार्यकारी अधिकारी, पेटा संस्थेचे प्रतिनिधी आज कोल्हापुरात दाखल झाले. प्रारंभी ही बैठक कोल्हापूर विमानतळावर होणार होती, मात्र ती जिल्हाधिकारी कार्यालयात घेण्याचा निर्णय झाला. बैठकीस जिल्ह्यातील सर्वच पक्षाचे महत्वाचे नेते उपस्थित : या महत्त्वपूर्ण बैठकीस नांदणी संस्थानचे मठाधिपती, पालकमंत्री प्रकाश आबिटकर, खासदार धनंजय महाडिक, खासदार धैर्यशील माने, आमदार राहुल आवाडे, आमदार अशोकराव माने आणि नांदणी मठाचे पदाधिकारी सागर शंभूशेट्टे उपस्थित होते. महादेवी हत्तीणीच्या मुद्द्यावर जनतेचा उद्रेक पाहता, सर्वच नेत्यांनी या प्रकरणावर बारीक लक्ष ठेवलं होतं. आगामी निवडणुकीत जनतेच्या रोषाला सामोरं जावं लागू नये, यासाठी त्यांच्या भावना केंद्र आणि न्यायालयापर्यंत पोहोचवण्याचा प्रयत्न करण्यात आला. यावेळी परिसरातील एकूणच वातावरण तणावपूर्ण दिसून आलं. हेही वाचा कोल्हापूर : कोल्हापूरकरांच्या श्रद्धेचा आणि भावनेचा विषय ठरलेल्या नांदणी येथील स्वस्तिश्री जिनसेन भट्टारक पट्टाचार्य महास्वामी संस्थानकडील महादेवी उर्फ माधुरी हत्तीणीबाबत एक महत्त्वाची बातमी समोर येत आहे. सर्वोच्च न्यायालयानं या प्रकरणी निर्णय दिल्यास महादेवी हत्ती परत करण्यास वन विभाग तयार असल्याची माहिती समोर आली आहे. या पार्श्वभूमीवर जिल्ह्याचे पालकमंत्री प्रकाश आबिटकर यांनी महत्त्वाची भूमिका मांडली. “जनभावनेचा रेटा लक्षात घेऊन आम्ही सर्वोच्च न्यायालयात प्रतिज्ञापत्र दाखल करणार आहोत,” असं त्यांनी बैठकीनंतर स्पष्ट केलं. लोकप्रतिनिधींच्या या भूमिकेमुळे नांदणीकरांची लाडकी हत्तीण महादेवी पुन्हा संस्थानकडे परतण्याची शक्यता निर्माण झाली आहे.बैठकीत नेमकं काय घडलं? : नांदणी येथील स्वस्तिश्री जिनसेन भट्टारक पट्टाचार्य महास्वामी संस्थानकडे गेली 33 वर्षे असलेली महादेवी उर्फ माधुरी या हत्तीणीला गुजरातमधील वनतारा हत्ती निवारा केंद्रात हलवण्याचा निर्णय सर्वोच्च न्यायालयानं दिला होता. मात्र, या निर्णयानंतर नांदणीतील नागरिकांमध्ये तीव्र नाराजी निर्माण झाली. स्थानिकांनी या विरोधात ‘जिओ’ विरोधात आंदोलन छेडत संतप्त भावना व्यक्त केल्या. ही जनभावना लक्षात घेता आज (1 ऑगस्ट) कोल्हापुरातील जिल्हाधिकारी कार्यालयात एक महत्त्वपूर्ण संयुक्त बैठक पार पडली. या बैठकीस वनतारा हत्ती निवारा केंद्राचे मुख्य कार्यकारी अधिकारी विहान कराणी, नांदणी मठाचे मठाधिपती, पेटा संस्थेचे प्रतिनिधी तसंच कोल्हापूर जिल्ह्यातील लोकप्रतिनिधी उपस्थित होते. सुमारे दीड तास चाललेल्या या बैठकीत महादेवी हत्तीणीच्या परतीबाबत चर्चा झाली. मात्र, बैठक पूर्ण होण्याआधीच मठाधिपती अचानक बाहेर पडल्यानं नेमकी काय चर्चा झाली, याबाबत साशंकता निर्माण झाली होती. यानंतर जिल्ह्याचे पालकमंत्री प्रकाश आबिटकर, खासदार धनंजय महाडिक आणि खासदार धैर्यशील माने यांनी पत्रकार परिषद घेऊन अधिकृत भूमिका स्पष्ट केली. पालकमंत्री आबिटकर म्हणाले, “मठाधिपतींनी वनताराचे सीईओ विहान कराणी यांच्याकडे महादेवी हत्तीणीला परत देण्याची मागणी केली आहे. वनतारानं देखील सर्वोच्च न्यायालयाचा निर्णय आल्यास हत्तीण परत करण्याची तयारी दर्शवली आहे. मात्र, यासाठी कायदेशीर प्रक्रिया पूर्ण करावी लागेल.” महादेवी हत्तीणीच्या परतीचा मार्ग मोकळा? जनभावना आणि वनताराच्या भूमिकेमुळे परतीची आशा (ETV Bharat Reporter)नांदणी इथं हत्ती संगोपन उपकेंद्र सुरू करण्याची तयारी : यासोबतच, गरज भासल्यास नांदणी येथेच हत्ती संगोपन उपकेंद्र सुरू करण्याची तयारी वनतारानं दर्शवल्याची माहितीही पालकमंत्री आबिटकर यांनी दिली. त्यामुळे महादेवी हत्तीणीच्या परतीसाठी एक आशेचा किरण निर्माण झाला असून, न्यायालयीन निर्णयाची आता उत्सुकतेने वाट पाहिली जात आहे.‘बॉयकॉट जिओ’ मोहीम अधिक तीव्र : शिरोळ तालुक्यातील नांदणी ग्रामस्थांनी गेल्या 5 दिवसांपासून सुरू केलेली ‘बॉयकॉट जिओ’ मोहीम आता अधिक तीव्र झाली असून, कोल्हापूर जिल्ह्यासह इतर भागातही या मोहिमेला मोठा प्रतिसाद मिळत आहे. नांदणीच्या महादेवी उर्फ माधुरी हत्तीणीला गुजरातमधील वनतारा हत्ती संगोपन केंद्रात हलवण्याच्या निर्णयाविरोधात नागरिकांमध्ये तीव्र नाराजी आहे. या जनभावनेचा रेटा पाहता जिल्ह्यातील लोकप्रतिनिधीही धास्तावले असल्याचं स्पष्ट दिसून आलं. सार्वजनिक असंतोष आणि आगामी निवडणुकांचा संभाव्य परिणाम लक्षात घेता लोकप्रतिनिधींनी तातडीनं हस्तक्षेप केला. त्यांनी कोल्हापूरकरांच्या भावना वनतारा केंद्रापर्यंत पोहोचवल्या. त्यानंतर परिस्थितीचं गांभीर्य लक्षात घेऊन वनताराचे मुख्य कार्यकारी अधिकारी, पेटा संस्थेचे प्रतिनिधी आज कोल्हापुरात दाखल झाले. प्रारंभी ही बैठक कोल्हापूर विमानतळावर होणार होती, मात्र ती जिल्हाधिकारी कार्यालयात घेण्याचा निर्णय झाला.बैठकीस जिल्ह्यातील सर्वच पक्षाचे महत्वाचे नेते उपस्थित : या महत्त्वपूर्ण बैठकीस नांदणी संस्थानचे मठाधिपती, पालकमंत्री प्रकाश आबिटकर, खासदार धनंजय महाडिक, खासदार धैर्यशील माने, आमदार राहुल आवाडे, आमदार अशोकराव माने आणि नांदणी मठाचे पदाधिकारी सागर शंभूशेट्टे उपस्थित होते. महादेवी हत्तीणीच्या मुद्द्यावर जनतेचा उद्रेक पाहता, सर्वच नेत्यांनी या प्रकरणावर बारीक लक्ष ठेवलं होतं. आगामी निवडणुकीत जनतेच्या रोषाला सामोरं जावं लागू नये, यासाठी त्यांच्या भावना केंद्र आणि न्यायालयापर्यंत पोहोचवण्याचा प्रयत्न करण्यात आला. यावेळी परिसरातील एकूणच वातावरण तणावपूर्ण दिसून आलं.हेही वाचालाडक्या महादेवीला निरोप देताना नांदणीकरांच्या अश्रूंचा बांध फुटला; निरोपावेळी दगडफेक झाल्यानं पोलिसांचा लाठीचार्जकोल्हापूरच्या महादेवी हत्तीण बाबत 'सुप्रीम' निर्णय मान्य, मठातील अधिकाऱ्यांची प्रतिक्रिया; जामनगरकडे होणार हत्तीणीची पाठवणीटकोल्हापुरात 'महादेवी हत्तीण' बचावासाठी जनसागराचा आक्रोश, मूक मोर्चातून दर्शवला विरोध; काय आहे नेमकं प्रकरण? कोल्हापूर : कोल्हापूरकरांच्या श्रद्धेचा आणि भावनेचा विषय ठरलेल्या नांदणी येथील स्वस्तिश्री जिनसेन भट्टारक पट्टाचार्य महास्वामी संस्थानकडील महादेवी उर्फ माधुरी हत्तीणीबाबत एक महत्त्वाची बातमी समोर येत आहे. सर्वोच्च न्यायालयानं या प्रकरणी निर्णय दिल्यास महादेवी हत्ती परत करण्यास वन विभाग तयार असल्याची माहिती समोर आली आहे. या पार्श्वभूमीवर जिल्ह्याचे पालकमंत्री प्रकाश आबिटकर यांनी महत्त्वाची भूमिका मांडली. “जनभावनेचा रेटा लक्षात घेऊन आम्ही सर्वोच्च न्यायालयात प्रतिज्ञापत्र दाखल करणार आहोत,” असं त्यांनी बैठकीनंतर स्पष्ट केलं. लोकप्रतिनिधींच्या या भूमिकेमुळे नांदणीकरांची लाडकी हत्तीण महादेवी पुन्हा संस्थानकडे परतण्याची शक्यता निर्माण झाली आहे. बैठकीत नेमकं काय घडलं? : नांदणी येथील स्वस्तिश्री जिनसेन भट्टारक पट्टाचार्य महास्वामी संस्थानकडे गेली 33 वर्षे असलेली महादेवी उर्फ माधुरी या हत्तीणीला गुजरातमधील वनतारा हत्ती निवारा केंद्रात हलवण्याचा निर्णय सर्वोच्च न्यायालयानं दिला होता. मात्र, या निर्णयानंतर नांदणीतील नागरिकांमध्ये तीव्र नाराजी निर्माण झाली. स्थानिकांनी या विरोधात ‘जिओ’ विरोधात आंदोलन छेडत संतप्त भावना व्यक्त केल्या. ही जनभावना लक्षात घेता आज (1 ऑगस्ट) कोल्हापुरातील जिल्हाधिकारी कार्यालयात एक महत्त्वपूर्ण संयुक्त बैठक पार पडली. या बैठकीस वनतारा हत्ती निवारा केंद्राचे मुख्य कार्यकारी अधिकारी विहान कराणी, नांदणी मठाचे मठाधिपती, पेटा संस्थेचे प्रतिनिधी तसंच कोल्हापूर जिल्ह्यातील लोकप्रतिनिधी उपस्थित होते. सुमारे दीड तास चाललेल्या या बैठकीत महादेवी हत्तीणीच्या परतीबाबत चर्चा झाली. मात्र, बैठक पूर्ण होण्याआधीच मठाधिपती अचानक बाहेर पडल्यानं नेमकी काय चर्चा झाली, याबाबत साशंकता निर्माण झाली होती. यानंतर जिल्ह्याचे पालकमंत्री प्रकाश आबिटकर, खासदार धनंजय महाडिक आणि खासदार धैर्यशील माने यांनी पत्रकार परिषद घेऊन अधिकृत भूमिका स्पष्ट केली. पालकमंत्री आबिटकर म्हणाले, “मठाधिपतींनी वनताराचे सीईओ विहान कराणी यांच्याकडे महादेवी हत्तीणीला परत देण्याची मागणी केली आहे. वनतारानं देखील सर्वोच्च न्यायालयाचा निर्णय आल्यास हत्तीण परत करण्याची तयारी दर्शवली आहे. मात्र, यासाठी कायदेशीर प्रक्रिया पूर्ण करावी लागेल.” नांदणी इथं हत्ती संगोपन उपकेंद्र सुरू करण्याची तयारी : यासोबतच, गरज भासल्यास नांदणी येथेच हत्ती संगोपन उपकेंद्र सुरू करण्याची तयारी वनतारानं दर्शवल्याची माहितीही पालकमंत्री आबिटकर यांनी दिली. त्यामुळे महादेवी हत्तीणीच्या परतीसाठी एक आशेचा किरण निर्माण झाला असून, न्यायालयीन निर्णयाची आता उत्सुकतेने वाट पाहिली जात आहे. ‘बॉयकॉट जिओ’ मोहीम अधिक तीव्र : शिरोळ तालुक्यातील नांदणी ग्रामस्थांनी गेल्या 5 दिवसांपासून सुरू केलेली ‘बॉयकॉट जिओ’ मोहीम आता अधिक तीव्र झाली असून, कोल्हापूर जिल्ह्यासह इतर भागातही या मोहिमेला मोठा प्रतिसाद मिळत आहे. नांदणीच्या महादेवी उर्फ माधुरी हत्तीणीला गुजरातमधील वनतारा हत्ती संगोपन केंद्रात हलवण्याच्या निर्णयाविरोधात नागरिकांमध्ये तीव्र नाराजी आहे. या जनभावनेचा रेटा पाहता जिल्ह्यातील लोकप्रतिनिधीही धास्तावले असल्याचं स्पष्ट दिसून आलं. सार्वजनिक असंतोष आणि आगामी निवडणुकांचा संभाव्य परिणाम लक्षात घेता लोकप्रतिनिधींनी तातडीनं हस्तक्षेप केला. त्यांनी कोल्हापूरकरांच्या भावना वनतारा केंद्रापर्यंत पोहोचवल्या. त्यानंतर परिस्थितीचं गांभीर्य लक्षात घेऊन वनताराचे मुख्य कार्यकारी अधिकारी, पेटा संस्थेचे प्रतिनिधी आज कोल्हापुरात दाखल झाले. प्रारंभी ही बैठक कोल्हापूर विमानतळावर होणार होती, मात्र ती जिल्हाधिकारी कार्यालयात घेण्याचा निर्णय झाला. बैठकीस जिल्ह्यातील सर्वच पक्षाचे महत्वाचे नेते उपस्थित : या महत्त्वपूर्ण बैठकीस नांदणी संस्थानचे मठाधिपती, पालकमंत्री प्रकाश आबिटकर, खासदार धनंजय महाडिक, खासदार धैर्यशील माने, आमदार राहुल आवाडे, आमदार अशोकराव माने आणि नांदणी मठाचे पदाधिकारी सागर शंभूशेट्टे उपस्थित होते. महादेवी हत्तीणीच्या मुद्द्यावर जनतेचा उद्रेक पाहता, सर्वच नेत्यांनी या प्रकरणावर बारीक लक्ष ठेवलं होतं. आगामी निवडणुकीत जनतेच्या रोषाला सामोरं जावं लागू नये, यासाठी त्यांच्या भावना केंद्र आणि न्यायालयापर्यंत पोहोचवण्याचा प्रयत्न करण्यात आला. यावेळी परिसरातील एकूणच वातावरण तणावपूर्ण दिसून आलं. हेही वाचा For All Latest Updates TAGGED: अमरावतीत सात पिढ्यांची परंपरा, निहाटकर कुटुंबातील नवसाला पावणारी मातीची महालक्ष्मी पंतप्रधान मोदी आणि शी जिनपिंग यांच्यात काय चर्चा झाली? परराष्ट्र सचिवांनी दिली महत्त्वाची माहिती 'विक्रम बेतालसह रामायण' मालिकेतून प्रेक्षकांची मने जिंकणाऱ्या सिनेमॅटोग्राफर प्रेम सागर यांचं निधन सोनपावलांनी ढोल-ताशांच्या गजरात झालं गौराईचं आगमन; माहेरवाशीण आल्याप्रमाणं घरोघरी आनंदाचं वातावरण सिंधुदुर्गात ओटवणे नव्याची अनोखी परंपरा; घरांवर तोरणांचा साज लावून सुरू झाली 'सामूहिक भात कापणी'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93</w:t>
      </w:r>
    </w:p>
    <w:p>
      <w:pPr>
        <w:pStyle w:val="Normal"/>
      </w:pPr>
      <w:r>
        <w:rPr/>
        <w:t>Title: विस्कळीत झालेली, १०२ रुग्णवाहिका सेवा पूर्ववत ?</w:t>
      </w:r>
    </w:p>
    <w:p>
      <w:pPr>
        <w:pStyle w:val="Normal"/>
      </w:pPr>
      <w:r>
        <w:rPr/>
        <w:t xml:space="preserve">URL: </w:t>
      </w:r>
      <w:r>
        <w:t xml:space="preserve"> https://www.loksatta.com/mumbai/health-minister-prakash-abitkar-says-102-ambulance-service-restored-mumbai-print-news-ocd-94-5228346/</w:t>
      </w:r>
    </w:p>
    <w:p>
      <w:pPr>
        <w:pStyle w:val="Normal"/>
      </w:pPr>
      <w:r>
        <w:rPr/>
        <w:t>Content: मुंबई : गर्भवती महिलांच्या सुविधेसाठी राज्यात सुरू असलेली १०२ क्रमाकांच्या रुग्णवाहिकेची सुविधा काहिशी विस्कळीत झाली होती. जूनमध्ये केंद्राकडून मदत मिळाल्यामुळे थकीत वेतन, इंधन देयके दिल्यामुळे आता १०२ रुग्णवाहिकेची सेवा सुरळित झाली आहे, अशी माहिती आरोग्य मंत्री प्रकाश अबिटकर यांनी विधान परिषदेत दिली. शिवाजीराव गर्जे यांनी राज्यभरात १०२ रुग्णवाहिका सेवा विस्कळीत झाल्याचा प्रश्न उपस्थित केला होता. राष्ट्रीय आरोग्य अभियानाच्या जननी सुरक्षा कार्यक्रमाच्या अंतर्गत गर्भवती महिलांच्या सुविधेसाठी १०२ क्रमाकांच्या तीन हजारांहून जास्त रुग्णवाहिका राज्यात कार्यरत आहेत. पण, गत सहा महिन्यांपासून रुग्णवाहिका चालकांना वेतन नाही. इंधनाची देयके थकल्यामुळे ही सेवा विस्कळीत झाला आहे. ही योजना सुरू ठेवण्यासाठी सरकार काय उपाययोजना करीत आहे, असा सवालही उपस्थित केला होता. राज्यात १०२ क्रमाकांच्या ३३३२ रुग्णवाहिकामार्फत गर्भवती महिला, बालकांना व रुग्णांना सेवा दिली जाते. यापैकी १११७ रुग्णवाहिकांवर राष्ट्रीय आरोग्य मिशनच्या वतीने वाहन चालक पुरविले जातात. सन २०२५-२६ मध्ये या योजनेचा शेवटचा हप्ता केंद्र सरकारकडून मिळाला नव्हता. त्यामुळे वाहन चालकांचे वेतन थकले होते. रुग्णवाहिकेची इंधन देयकेही थकली होती. जून महिन्यात केंद्र सरकारने थकलेला हप्ता दिला आहे. त्यामुळे राज्यभरातील सर्व जिल्ह्यांना वाहन चालकांना वेतन देण्यासाठी निधी देण्यात आला आहे. त्यामुळे आता १०२ रुग्णवाहिकेची सेवा पुर्ववत झाली आहे, अशी माहिती आरोग्य मंत्री प्रकाश आबिटकर यांनी दिली. कतरिना कैफ ही बॉलीवूडमधील लोकप्रिय अभिनेत्री असून तिच्या अभिनयकौशल्यामुळे ती प्रसिद्ध झाली. अभिनयाबरोबरच तिने व्यावसायिक क्षेत्रातही यश मिळवलं. २०१९ मध्ये तिने 'के ब्युटी' मेकअप ब्रँड सुरू केला, ज्यामुळे तिला मोठा आर्थिक फायदा झाला. तिच्याकडे मुंबईत आणि लंडनमध्ये आलिशान घरं आहेत. तिची एकूण संपत्ती २६३ कोटी रुपये आहे, ज्यात चित्रपट, ब्रँड एंडोर्समेंट आणि गुंतवणुकीचा समावेश आहे.</w:t>
      </w:r>
    </w:p>
    <w:p>
      <w:pPr>
        <w:pStyle w:val="Heading3"/>
      </w:pPr>
      <w:r>
        <w:rPr/>
        <w:t>Article 94</w:t>
      </w:r>
    </w:p>
    <w:p>
      <w:pPr>
        <w:pStyle w:val="Normal"/>
      </w:pPr>
      <w:r>
        <w:rPr/>
        <w:t>Title: Prakash Abitkar : काेल्हापूर शहर हद्दवाढीची प्रक्रिया सुरू: प्रकाश आबिटकर ; मुख्यमंत्री, उपमुख्यमंत्री सकारात्मक</w:t>
      </w:r>
    </w:p>
    <w:p>
      <w:pPr>
        <w:pStyle w:val="Normal"/>
      </w:pPr>
      <w:r>
        <w:rPr/>
        <w:t xml:space="preserve">URL: </w:t>
      </w:r>
      <w:r>
        <w:t xml:space="preserve"> https://www.esakal.com/paschim-maharashtra/kolhapur/kolhapur-city-expansion-process-begins-cm-and-deputy-cm-supportive-abitkar-sdj87</w:t>
      </w:r>
    </w:p>
    <w:p>
      <w:pPr>
        <w:pStyle w:val="Normal"/>
      </w:pPr>
      <w:r>
        <w:rPr/>
        <w:t>Content: कोल्हापूर : शहराची हद्दवाढ होणे ही नैसर्गिक प्रक्रिया आहे. हद्दवाढ न झाल्याने शहराच्या विकास प्रक्रियेत अनेक अडथळे येत आहेत. म्हणून माझ्यासह मुख्यमंत्री, उपमुख्यमंत्री हद्दवाढीबाबत सकारात्मक आहोत. याबद्दलची प्राथमिक चर्चा झाली असून, हद्दवाढीची प्रक्रिया सुरू झाली आहे, अशी माहिती पालकमंत्री प्रकाश आबिटकर यांनी आज पत्रकार परिषदेत दिली. जिल्हा नियोजन समितीच्या बैठकीनंतर त्यांनी संवाद साधला. त्यावेळी ते बोलत होते. Follow Us Copyright © 2025 - Sakal Media Pvt Ltd - All rights reserved. Powered by Quintype</w:t>
      </w:r>
    </w:p>
    <w:p>
      <w:pPr>
        <w:pStyle w:val="Heading3"/>
      </w:pPr>
      <w:r>
        <w:rPr/>
        <w:t>Article 95</w:t>
      </w:r>
    </w:p>
    <w:p>
      <w:pPr>
        <w:pStyle w:val="Normal"/>
      </w:pPr>
      <w:r>
        <w:rPr/>
        <w:t>Title: Mahayuti News : 'स्थानिक'च्या निवडणुकीआधी महायुतीत नियुक्त्यांसाठी बिगफाईट; नेत्यांची डोकेदुखी वाढली...</w:t>
      </w:r>
    </w:p>
    <w:p>
      <w:pPr>
        <w:pStyle w:val="Normal"/>
      </w:pPr>
      <w:r>
        <w:rPr/>
        <w:t xml:space="preserve">URL: </w:t>
      </w:r>
      <w:r>
        <w:t xml:space="preserve"> https://sarkarnama.esakal.com/maharashtra/paschim-maharashtra/mahayuti-leaders-lobby-for-kolhapur-dpdc-appointments-political-pressure-maharashtra-rm82-rg93</w:t>
      </w:r>
    </w:p>
    <w:p>
      <w:pPr>
        <w:pStyle w:val="Normal"/>
      </w:pPr>
      <w:r>
        <w:rPr/>
        <w:t>Content: Kolhapur News : येत्या 23 जूनला कोल्हापूर जिल्ह्यातील ‘डीपीडीसी’ची बैठक होणार आहे. तत्पूर्वी सत्ता स्थापन होऊन सहा महिने झाले तरी कार्यकर्त्यांना या सत्तेचा लाभ अजून तरी मिळालेला नाही. विविध महामंडळ समित्यांवरील नियुक्ती रखडल्या आहेत. अशातच कोल्हापूर जिल्हा नियोजन समितीची निवड देखील रखडलेली आहे. 23 जून च्या बैठकीत या समितीची रचना होण्याची शक्यता आहे. तत्पूर्वी, या समितीवर अनेक कार्यकर्त्यांचा दावा आहे. प्रत्येक खासदार, आमदारांना मर्जीतील आणि प्रामाणिक एकाच कार्यकर्त्याची निवड करता येणार आहे. उर्वरित सात सदस्यांमध्ये कोणत्या पक्षाचे कार्यकर्ते असणार यावरूनच महायुतीतील नेत्यांची डोकेदुखी वाढणार आहे. कोल्हापूर जिल्ह्याचे पालकमंत्री म्हणून प्रकाश आबिटकर यांची नियुक्ती झाली. मात्र अजून जिल्हा नियोजन समिती वरील विशेष निमंत्रकांच्या नियुक्ती अजून झालेल्या नाहीत. विधानसभा निवडणुकीत अनेक नेत्यांनी आपल्या मर्जीतील आणि प्रमुख कार्यकर्त्यांना या समितीवरील सदस्यत्वचा वादा दिला आहे. त्यामुळे जिल्ह्यातील दहा आमदारांना प्रत्येकी एक नाव या विशेष निमंत्रकांच्या सदस्यासाठी द्यावे लागणार आहे. तर जिल्ह्यातील खासदारांना देखील एका कार्यकर्त्याचे नाव द्यावी लागणार आहे. जवळपास 19 सदस्यांची नियुक्ती या जिल्हा नियोजन समितीच्या समितीवर होत असते. त्यातील 10 आमदार आणि दोन खासदारांसाठी प्रत्येकी एक जागा जाणार आहे. उर्वरित 7 जागांसाठी महायुतीतील तीन पक्षात मोठी स्पर्धा असणार आहे. त्यासाठी भाजप, राष्ट्रवादी, शिवसेना आणि आरपीआयने देखील दावा केला आहे. आगामी स्थानिक स्वराज्य संस्थेच्या निवडणुकीच्या पार्श्वभूमीवर अनेक कार्यकर्ते पदाधिकारी इच्छुक आहेत. मात्र इच्छुकांमधीलच एकाला संधी देऊन महायुतीतील अनेक आमदार आणि खासदार स्थानिक स्वराज्य संस्थेच्या निवडणुकीतील दावेदार कमी करून स्पर्धा कमी करण्याचा प्रयत्न केला जाऊ शकतो. त्यामुळे निवडणुकांआधीच या समित्यांवर नियुक्त करण्याचा प्रयत्न नेत्यांचा असू शकतो.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96</w:t>
      </w:r>
    </w:p>
    <w:p>
      <w:pPr>
        <w:pStyle w:val="Normal"/>
      </w:pPr>
      <w:r>
        <w:rPr/>
        <w:t>Title: Corona Cases In India : देशात कोरोनाची रुग्ण संख्या 257वर, तर राज्यात 53 कोरोना बाधित</w:t>
      </w:r>
    </w:p>
    <w:p>
      <w:pPr>
        <w:pStyle w:val="Normal"/>
      </w:pPr>
      <w:r>
        <w:rPr/>
        <w:t xml:space="preserve">URL: </w:t>
      </w:r>
      <w:r>
        <w:t xml:space="preserve"> https://www.tv9marathi.com/videos/covid-cases-rise-singapore-hongkong-india-alert-mumbai-health-minister-prakash-abitkar-statement-1408354.html</w:t>
      </w:r>
    </w:p>
    <w:p>
      <w:pPr>
        <w:pStyle w:val="Normal"/>
      </w:pPr>
      <w:r>
        <w:rPr/>
        <w:t>Content: By signing in or creating an account, you agree with Associated Broadcasting Company's Terms &amp; Conditions and Privacy Policy. सिंगापूर, हाँगकाँगमध्ये कोरोना रुग्णांच्या संख्येत वाढ झालेली आहे. भारतातील आरोग्य यंत्रणा त्यामुळे अलर्ट मोडवर आहे. देशात सध्या 257 कोरोना रुग्णांची नोंद झालेली आहे. तर देशात कोरोना स्थिती नियंत्रणात असल्याची माहिती आरोग्य विभागाने दिलेली आहे. तसंच घाबरण्याचं कोणतही कारण नसल्याचं राज्याचे आरोग्यमंत्री आबिटकर यांनी म्हंटल आहे. मुंबई महानगपालिकेच्या हद्दीत आतापर्यंत 53 कोरोना पॉझिटिव्ह रुग्ण आढळून आले आहेत. त्यामुळे नागरिकांमध्ये भीतीचं वातावरण पसरलेलं आहे. याबद्दल बोलताना आरोग्य मंत्री प्रकाश आबिटकर म्हणाले की, राज्यात कोरोना वाढला तरी घाबरण्याचे काम नाही. सगळ्यांची रोगप्रतिकार शक्ती वाढलेली आहे, त्यामुळे घाबरुन जाऊ नका. कोणत्याही अफवांवर विश्वास ठेऊ नका. सध्या आरोग्य विभागाकडून मॅपिंग सुरु आहे. राज्य शासन सर्व आजारावर काम करण्यासाठी आणि उपचार करण्यासाठी सक्षम आहे. सरकार पूर्णपणे अलर्टवर आहे. लोकांनी कुठेही घाबरु नये, असं आवाहन प्रकाश आबिटकर यांनी म्हंटलं आहे.</w:t>
      </w:r>
    </w:p>
    <w:p>
      <w:pPr>
        <w:pStyle w:val="Heading3"/>
      </w:pPr>
      <w:r>
        <w:rPr/>
        <w:t>Article 97</w:t>
      </w:r>
    </w:p>
    <w:p>
      <w:pPr>
        <w:pStyle w:val="Normal"/>
      </w:pPr>
      <w:r>
        <w:rPr/>
        <w:t>Title: Mahadevi Elephant : महादेवी हत्तीबाबत जिल्हाधिकारी कार्यालयात झालेल्या बैठकीवर पालकमंत्री आबिटकरांनी दिली सविस्तर माहिती</w:t>
      </w:r>
    </w:p>
    <w:p>
      <w:pPr>
        <w:pStyle w:val="Normal"/>
      </w:pPr>
      <w:r>
        <w:rPr/>
        <w:t xml:space="preserve">URL: </w:t>
      </w:r>
      <w:r>
        <w:t xml:space="preserve"> https://www.esakal.com/paschim-maharashtra/kolhapur/guardian-minister-abitkar-shares-key-details-after-kolhapur-collector-office-meeting-on-mahadevi-elephant-issue-following-supreme-courts-controversial-order-srs92</w:t>
      </w:r>
    </w:p>
    <w:p>
      <w:pPr>
        <w:pStyle w:val="Normal"/>
      </w:pPr>
      <w:r>
        <w:rPr/>
        <w:t>Content: Jinsen Math Nandani : महादेवी (माधुरी) हत्तीण संदर्भातील घटनांमुळे संपूर्ण कोल्हापूर जिल्ह्यात संतापाची लाट उसळली आहे. परंपरेला धक्का बसल्याने जैन समाज आणि कोल्हापूरकरांमध्ये नाराजीचा सूर आहे. या पार्श्वभूमीवर कोल्हापूर जिल्हाधिकारी कार्यालयात महत्त्वपूर्ण बैठक पार पडली, यावेळी पालकमंत्री प्रकाश आबिटकर यानी भूमिका मांडली. Follow Us Copyright © 2025 - Sakal Media Pvt Ltd - All rights reserved. Powered by Quintype</w:t>
      </w:r>
    </w:p>
    <w:p>
      <w:pPr>
        <w:pStyle w:val="Heading3"/>
      </w:pPr>
      <w:r>
        <w:rPr/>
        <w:t>Article 98</w:t>
      </w:r>
    </w:p>
    <w:p>
      <w:pPr>
        <w:pStyle w:val="Normal"/>
      </w:pPr>
      <w:r>
        <w:rPr/>
        <w:t>Title: 'महापुराच्या परिस्थितीला योग्य पद्धतीने सामोरं जाणार आहोत', Prakash Abitkar on Kolhapur Rainfall</w:t>
      </w:r>
    </w:p>
    <w:p>
      <w:pPr>
        <w:pStyle w:val="Normal"/>
      </w:pPr>
      <w:r>
        <w:rPr/>
        <w:t xml:space="preserve">URL: </w:t>
      </w:r>
      <w:r>
        <w:t xml:space="preserve"> https://sarkarnama.esakal.com/video/prakash-abitkar-kolhapur-rain-update-nrs96</w:t>
      </w:r>
    </w:p>
    <w:p>
      <w:pPr>
        <w:pStyle w:val="Normal"/>
      </w:pPr>
      <w:r>
        <w:rPr/>
        <w:t>Content: सध्या पडत असलेल्या संततधार पावसामुळे कोल्हापूर जिल्ह्यातील पूर परिस्थिती बिकट होण्याची शक्यता आहे. नागरिकांनी प्रशासनाकडून करण्यात येणाऱ्या सूचनांचे पालन करावे, तसेच गरज नसताना घराबाहेर पडू नये, असे आवाहन राज्याचे आरोग्य मंत्री तथा जिल्ह्याचे पालकमंत्री प्रकाश आबिटकर यांनी केले आहे. जिल्ह्यातील पूर परिस्थिती नियंत्रणात असून जिल्हा प्रशासन वाढणाऱ्या पूर परिस्थितीवर लक्ष ठेवून आहे, असेही त्यांनी सांगितले.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99</w:t>
      </w:r>
    </w:p>
    <w:p>
      <w:pPr>
        <w:pStyle w:val="Normal"/>
      </w:pPr>
      <w:r>
        <w:rPr/>
        <w:t>Title: वारसास्थळ यादीतील पन्हाळ्याचा समावेश अभिमानास्पद – आबिटकर</w:t>
      </w:r>
    </w:p>
    <w:p>
      <w:pPr>
        <w:pStyle w:val="Normal"/>
      </w:pPr>
      <w:r>
        <w:rPr/>
        <w:t xml:space="preserve">URL: </w:t>
      </w:r>
      <w:r>
        <w:t xml:space="preserve"> https://www.loksatta.com/kolhapur/inclusion-of-panhala-in-the-heritage-site-list-is-a-matter-of-pride-says-prakash-abitkar-ssb-93-5224775/</w:t>
      </w:r>
    </w:p>
    <w:p>
      <w:pPr>
        <w:pStyle w:val="Normal"/>
      </w:pPr>
      <w:r>
        <w:rPr/>
        <w:t>Content: कोल्हापूर : छत्रपती शिवरायांच्या कारकिर्दीत अनन्यसाधारण महत्त्व असणाऱ्या पन्हाळा किल्ल्याचा जागतिक वारसा स्थळांच्या यादीत समावेश होणे अभिमानाची, सन्मानाची बाब आहे. यामुळे पन्हाळगडाची ओळख जगभर पोहोचेल, असे प्रतिपादन पालकमंत्री प्रकाश आबिटकर यांनी शनिवारी केले. जागतिक वारसास्थळांच्या यादीत पन्हाळा किल्ल्याचा समावेश झाल्याबद्दल जिल्ह्याचे पालकमंत्री आबिटकर यांनी आज पन्हाळा किल्ल्याला भेट देऊन किल्ल्यावर आनंदोत्सव साजरा केला. या वेळी आबिटकर यांनी गडावरील शिवरायांच्या पुतळ्यास पुष्पहार अर्पण केला. शूरवीर बाजीप्रभू देशपांडे यांच्या पुतळ्याला पुष्पहार केला. उपविभागीय अधिकारी समीर शिंगटे, तहसीलदार माधवी शिंदे, मुख्याधिकारी चेतनकुमार माळी, माजी नगराध्यक्ष आसिफ मोकाशी नागरिक उपस्थित होते. पन्हाळगडाचा विकास आराखडा राज्य, केंद्र सरकारला सादर करण्यात येईल. जिल्ह्यातील किल्ल्यांचे जतन, संवर्धन करून ते अधिक संरक्षित करण्यासाठी निधी देण्यत येईल. किल्ल्यांचा विकास साधताना स्थानिकांची अडचण होणार नाही, अशी ग्वाही आबिटकर यांनी दिली. जगभरातील पर्यटकांचे स्वागत करण्यासाठी, गडाचे वैभव सर्वदूर पोहोचवण्यासाठी सर्वजण प्रयत्न करूया, असे आवाहन जिल्हाधिकारी अमोल येडगे यांनी केले. कॅनडाच्या टोरंटोमध्ये जगन्नाथ रथयात्रेवर अंडी फेकल्याच्या घटनेमुळे केंद्र सरकारने तीव्र संताप व्यक्त केला आहे. भारतीय परराष्ट्र मंत्रालयाने कॅनडा सरकारकडे नाराजी व्यक्त करत त्वरीत कारवाईची मागणी केली आहे. ओडिशाचे मुख्यमंत्री नवीन पटनाईक यांनीही या घटनेवर संताप व्यक्त केला आहे. रथयात्रेवर अंडी फेकल्यामुळे भारतीय समुदायाच्या धार्मिक भावना दुखावल्या गेल्या आहेत.</w:t>
      </w:r>
    </w:p>
    <w:p>
      <w:pPr>
        <w:pStyle w:val="Heading3"/>
      </w:pPr>
      <w:r>
        <w:rPr/>
        <w:t>Article 100</w:t>
      </w:r>
    </w:p>
    <w:p>
      <w:pPr>
        <w:pStyle w:val="Normal"/>
      </w:pPr>
      <w:r>
        <w:rPr/>
        <w:t>Title: इंदिरा गांधी रुग्णालयात सुविधा पुरवणार – प्रकाश आबिटकर</w:t>
      </w:r>
    </w:p>
    <w:p>
      <w:pPr>
        <w:pStyle w:val="Normal"/>
      </w:pPr>
      <w:r>
        <w:rPr/>
        <w:t xml:space="preserve">URL: </w:t>
      </w:r>
      <w:r>
        <w:t xml:space="preserve"> https://www.loksatta.com/maharashtra/kolhapur-prakash-abitkar-assures-new-facilities-at-indira-gandhi-hospital-ocd-94-5247730/</w:t>
      </w:r>
    </w:p>
    <w:p>
      <w:pPr>
        <w:pStyle w:val="Normal"/>
      </w:pPr>
      <w:r>
        <w:rPr/>
        <w:t>Content: कोल्हापूर : इचलकरंजी येथील इंदिरा गांधी सामान्य रुग्णालयात एमआरआय सुविधेसह आवश्यक कर्मचारी वर्ग उपलब्ध करून दिला जाईल, अशी ग्वाही आराेग्यमंत्री प्रकाश आबिटकर यांनी दिली. आमदार राहुल आवाडे यांच्या मागणीवरून रुग्णालयातील दीर्घकालीन समस्या, आवश्यक साेयी-सुविधा व रुग्णसेवेतील अडीअडचणी आदी विविध विषयांवर चर्चा करून निर्णय घेण्यासाठी राज्याचे सार्वजनिक आराेग्यमंत्री प्रकाश आबिटकर यांच्या अध्यक्षतेखाली मुंबईत बैठक झाली. बैठकीत आमदार आवाडे यांनी इंदिरा गांधी सामान्य रुग्णालयास अत्यावश्यक सेवासुविधा उपलब्ध हाेणे, औषधांचा पुरवठा व त्यासाठी आवश्यक निधीची तातडीने उपलब्धता करून द्यावी, अशी मागणी केली. बैठकीस आराेग्य सेवा काेल्हापूर मंडळ उपसंचालक डाॅ. दिलीप माने, जिल्हा शल्यचिकित्सक डाॅ. सुप्रिया देशमुख, इंदिरा गांधी सामान्य रुग्णालयाच्या वैद्यकीय अधीक्षक डाॅ. भाग्यरेखा पाटील, डाॅ. अमित साेहनी, संबंधित अधिकारी उपस्थित हाेते. संकर्षण कऱ्हाडेने गणपतीपुळे मंदिरातील त्याचा खास अनुभव शेअर केला आहे. एकदा त्याने वडिलांना गणपती बाप्पा स्वतः दर्शनाला घेऊन येईल असं म्हटलं होतं. नंतर रत्नागिरीतील प्रयोगानंतर एक पुजारी त्याला भेटला आणि गणपतीपुळे दर्शनासाठी घेऊन गेला. तिथे संकर्षणने अभिषेक केला. त्याने सहज म्हटलेली गोष्ट सत्यात उतरली, हे त्याने सांगितले.</w:t>
      </w:r>
    </w:p>
    <w:p>
      <w:pPr>
        <w:pStyle w:val="Heading3"/>
      </w:pPr>
      <w:r>
        <w:rPr/>
        <w:t>Article 101</w:t>
      </w:r>
    </w:p>
    <w:p>
      <w:pPr>
        <w:pStyle w:val="Normal"/>
      </w:pPr>
      <w:r>
        <w:rPr/>
        <w:t>Title: Rural Housing Scheme : घरकुलांच्या उद्दिष्टपूर्तीत दिरंगाई नको ः प्रकाश आबिटकर</w:t>
      </w:r>
    </w:p>
    <w:p>
      <w:pPr>
        <w:pStyle w:val="Normal"/>
      </w:pPr>
      <w:r>
        <w:rPr/>
        <w:t xml:space="preserve">URL: </w:t>
      </w:r>
      <w:r>
        <w:t xml:space="preserve"> https://agrowon.esakal.com/agro-special/no-delays-tolerated-in-housing-schemes-strict-action-warns-guardian-minister-mj18</w:t>
      </w:r>
    </w:p>
    <w:p>
      <w:pPr>
        <w:pStyle w:val="Normal"/>
      </w:pPr>
      <w:r>
        <w:rPr/>
        <w:t>Content: Kolhapur News : मातोश्री पाणंद रस्ते, सिमेंट काँक्रिटचे रस्ते, सिंचन विहिरी, गोठे आणि घरकुलांचे बांधकाम या शासनाच्या महत्त्वाकांक्षी योजना आहेत. सूक्ष्म नियोजन व त्यानुसार प्रभावी अंमलबजावणी करून २६ जानेवारी २०२६ पर्यंत जिल्ह्यात ५० हजार घरकुले बांधण्याचे उद्दिष्ट मिशन मोडवर पूर्ण करा. या कामात हलगर्जीपणा करणाऱ्यांची गय केली जाणार नाही. दिरंगाई करणाऱ्यांवर कडक कारवाई करा, अशी सूचना पालकमंत्री प्रकाश आबिटकर यांनी केली. जिल्हा ग्रामीण विकास यंत्रणेच्या विविध योजनांची आढावा बैठक नुकतीच पार पडली, त्या वेळी श्री. आबिटकर बोलत होते. जिल्हा परिषदेचे मुख्य कार्यकारी अधिकारी कार्तिकेयन एस., जिल्हा ग्रामीण विकास यंत्रणेच्या प्रकल्प संचालक सुषमा देसाई, रोजगार हमी योजनेचे उपजिल्हाधिकारी शक्ती कदम आदी उपस्थित होते. श्री. आबिटकर म्हणाले, की घरकुलासाठी निवड झालेल्या लाभार्थ्यांना ५ ब्रास वाळू मोफत देण्यासाठी महसूल विभागाने पासेस वितरित करावेत. घरकुल बांधकामासाठी गवंड्यांची कमतरता भासू नये यासाठी गवंड्यांचे प्रशिक्षण घ्या. परंतु कोणत्याही कारणाने घरकुलांचे बांधकाम अडणार नाही, तसेच या कामी दिरंगाई होणार नाही, याची दक्षता घ्या. दिलेले उद्दिष्ट पूर्ण करण्यासाठी सूक्ष्म नियोजन करून त्यानुसार चोख अंमलबजावणी करा. उमेद मॉलच्या माध्यमातून बचत गटांच्या उत्पादनांची चांगली विक्री होण्यासाठी योग्य नियोजन करा. महाराष्ट्र जीवनोन्नती अभियानातून बचत गटांना अधिक सक्षम करा. उमेद अभियानाच्या निधीचा वापर नावीन्यपूर्ण उपक्रमांसाठी व्हावा, यासाठी प्रयत्न करा. या अभियानातून राबवण्यात आलेल्या नावीन्यपूर्ण उपक्रमांच्या यशकथांची व्यापक प्रसिद्धी करून इतरांना प्रेरित करा, अशा सूचनाही त्यांनी केल्या.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rPr/>
        <w:t>Article 102</w:t>
      </w:r>
    </w:p>
    <w:p>
      <w:pPr>
        <w:pStyle w:val="Normal"/>
      </w:pPr>
      <w:r>
        <w:rPr/>
        <w:t>Title: कोरोना आपल्यासोबतच राहणार:लोकांना पॅनिक होऊन देऊ नका, आरोग्यमंत्र्यांच्या प्रशासनाला सूचना; आज 105 नवीन रुग्णांची नोंद</w:t>
      </w:r>
    </w:p>
    <w:p>
      <w:pPr>
        <w:pStyle w:val="Normal"/>
      </w:pPr>
      <w:r>
        <w:rPr/>
        <w:t xml:space="preserve">URL: </w:t>
      </w:r>
      <w:r>
        <w:t xml:space="preserve"> https://divyamarathi.bhaskar.com/local/maharashtra/news/maharashtra-covid-cases-5-june-update-prakash-abitkar-instruction-to-health-administration-135173703.html</w:t>
      </w:r>
    </w:p>
    <w:p>
      <w:pPr>
        <w:pStyle w:val="Normal"/>
      </w:pPr>
      <w:r>
        <w:rPr/>
        <w:t>Content: राज्याच्या सार्वजनिक आरोग्य विभागाने जाहीर केलेल्या आकडेवारीनुसार, गुरुवारी महाराष्ट्रात १०५ नवीन रुग्णांची नोंद झाली असून ३ नवीन बाधित रुग्णांचा मृत्यू झाला आहे. यासोबतच राज्यातील सक्रिय कोविडबाधित रुग्णांची संख्या ५२६ वर पोहोचली आहे. वाढत्या कोविड महाराष्ट्रात सर्वाधिक सक्रिय रुग्णसंख्या असलेला जिल्हा पुणे आहे, याठिकाणी ४१ सक्रिय रुग्ण आहेत. त्यानंतर मुंबई (३२), ठाणे (१५), नवी मुंबई (९), सातारा (५) आणि नाशिक, संभाजीनगर आणि नागपूर येथे प्रत्येकी एक रुग्ण आढळला आहे. काय म्हणाले आरोग्यमंत्री प्रकाश आबिटकर? आरोग्य मंत्री प्रकाश अबिटकर यांनी वाढत्या कोरोना रुग्णसंखेवर प्रशासनाला महत्त्वाच्या सूचना केल्या आहेत. पुन्हा एकदा कोरोना रुग्णसंखेत वाढ होत असली तरी जनतेने घाबरून जाऊ नये असे आरोग्यमंत्र्यांनी स्पष्ट केले. या आधी देखील सांगितला आहे, कोरोना वाढला तरी काळजीची गरज नाही. कोरोना आपल्या सोबतच राहणार आहे. आता आपली प्रतिकारशक्ती ही वाढली आहे. रुग्ण वाढत असले तरी केवळ कोरोनामुळे कोणाचाही मृत्यू झालेला नाही. सहव्याधी असलेल्यांचा मृत्यू झाला असल्याचेही आरोग्यमंत्री म्हणाले. येत्या काळात सहव्याधी असलेल्यांची अधिक काळजी घेणे गरजेचे आहे. केंद्राच्या सूचनेनुसार आपण काम करत आहोत. लोकांना पॅनिक होऊ देऊ नका. फक्त योग्य पद्धतीने काळजी घ्या. सहव्याधी असलेल्या रुग्णांची काळजी घ्यावी, अशा सूचना आरोग्य मंत्री प्रकाश अबिटकर यांनी केल्या आहेत. मे, जूनमध्ये मृतांची संख्या वाढली, मुंबई आघाडीवर कोरोना रुग्णांच्या या वाढीदरम्यान महाराष्ट्रात आतापर्यंत १७ जणांचा मृत्यू झाला. यामध्ये मे महिन्यात १२ आणि जूनमध्ये ५ मृत्यू झाले. मृतांपैकी १६ जणांना पूर्वीपासूनच आजार होते आणि एकाला दुसरा आजार होता. मुंबईत सर्वाधिक ४ मृत्यू झाले आहेत, त्यानंतर नवी मुंबई आणि कल्याण-डोंबिवलीत प्रत्येकी ३, नागपूर आणि कोल्हापूर प्रत्येकी २ आणि ठाणे, सातारा आणि सांगली येथे प्रत्येकी एकाचा मृत्यू झाला आहे. गुरुवारपर्यंत, महाराष्ट्रात ५२६ लोक सक्रियपणे संक्रमित आहेत, तर ५२१ रुग्ण बरे झाले आहेत. जानेवारीपासून राज्यात एकूण १३,७०७ कोविड-१९ चाचण्या घेण्यात आल्या आहेत. देशभरात ४ हजार 302 सक्रिय रुग्ण देशभरातही कोरोनाच्या परिस्थितीतही वाढ झाली आहे. ४ जूनपर्यंत, भारतात ४ हजार ३०२ सक्रिय कोविड रुग्णांची नोंद झाली. २४ तासांत ८६४ रुग्णांची वाढ झाली. केंद्रीय आरोग्य मंत्रालयाच्या म्हणण्यानुसार, यापैकी बहुतेक संसर्ग सौम्य आहेत आणि घरीच त्यांचे उपचार केले जात आहेत. या वर्षी १ जानेवारीपासून, राष्ट्रीय स्तरावर कोविडशी संबंधित ४४ मृत्यू नोंदवले गेले आहेत, ज्यामध्ये प्रामुख्याने सह-रोग असलेल्या व्यक्तींचा समावेश आहे. भारतात कोविडचा नवा व्हेरिएंट भारतात एक नवीन कोविड-१९ उपप्रकार, NB.1.8.1, आढळून आला आहे. जागतिक आरोग्य संघटनेने (WHO) त्याच्या अद्याप अस्पष्ट साथीच्या प्रभावामुळे त्याला 'निरीक्षणाखालील प्रकार' म्हणून वर्गीकृत केले आहे. Copyright © 2024-25 DB Corp ltd., All Rights Reserved This website follows the DNPA Code of Ethics.</w:t>
      </w:r>
    </w:p>
    <w:p>
      <w:pPr>
        <w:pStyle w:val="Heading3"/>
      </w:pPr>
      <w:r>
        <w:rPr/>
        <w:t>Article 103</w:t>
      </w:r>
    </w:p>
    <w:p>
      <w:pPr>
        <w:pStyle w:val="Normal"/>
      </w:pPr>
      <w:r>
        <w:rPr/>
        <w:t>Title: kolhapur |अत्याधुनिक सक्शन कम जेटिंग वाहनाचे पालकमंत्री आबिटकर यांच्या हस्ते लोकार्पण</w:t>
      </w:r>
    </w:p>
    <w:p>
      <w:pPr>
        <w:pStyle w:val="Normal"/>
      </w:pPr>
      <w:r>
        <w:rPr/>
        <w:t xml:space="preserve">URL: </w:t>
      </w:r>
      <w:r>
        <w:t xml:space="preserve"> https://pudhari.news/maharashtra/kolhapur/guardian-minister-abitkar-inaugurates-advanced-suction-cum-jetting-vehicle-ap84</w:t>
      </w:r>
    </w:p>
    <w:p>
      <w:pPr>
        <w:pStyle w:val="Normal"/>
      </w:pPr>
      <w:r>
        <w:rPr/>
        <w:t>Content: कोल्हापूर : अत्याधुनिक सक्शन कम जेटिंग वाहनाचे पालकमंत्री प्रकाश आबिटकर व सहपालकमंत्री माधुरी मिसाळ यांच्या हस्ते सोमवारी लोकार्पण करण्यात आले. जिल्हाधिकारी कार्यालयाच्या आवारात झालेल्या कार्यक्रमास खासदार धनंजय महाडिक, शाहू महाराज, धैर्यशील माने, आमदार अमल महाडिक, डॉ. अशोकराव माने, राहुल आवाडे, जयंत आसगावकर, जिल्हाधिकारी अमोल येडगे, महापालिका आयुक्त डॉ. के. मंजुलक्ष्मी, अतिरिक्त आयुक्त राहुल रोकडे, शहर अभियंता हर्षजित घाटगे उपस्थित होते. कोल्हापूर शहरासाठी सुमारे 7 ते 8 टन आणि 18.5 टन अशी क्षमता असलेली 2 यंत्रे राज्य शासनाच्या नगरविकास विभागातर्फे मंजूर झाली आहेत. स्वच्छ भारत अभियान व केंद्र पुरस्कृत अमृत अभियान यशस्वीपणे राबविल्यामुळे वैयक्तिक शौचालय, भूमिगत गटार, मॅनहोल्सची संख्या वाढली आहे. या ड्रेनेजलाईनच्या देखभाल दुरुस्तीवेळी गॅस गळती आणि प्रदूषित हवेमुळे कर्मचार्‍यांना रोगराई होऊ नये यासाठी या मशिनचा उपयोग होईल. बृहन्मुंबई महानगरपालिकेच्या प्रकल्पाच्या धर्तीवर कोल्हापूर महानगरपालिकेस हे मशिन मंजूर झाले आहे. या यंत्रापैकी सद्यस्थिती 7 ते 8 टन क्षमतेचे मशिन सध्या कार्यरत आहे. तसेच 18.5 टन क्षमतेचे दुसरे मशिनही उपलब्ध झाले आहे. संबंधित कंपनीच्या कर्मचार्‍यांमार्फत कोल्हापूर शहरातील मल वाहिन्या भूमिगत गटार व मल संकलन केंद्राची स्वच्छता करण्यात येणार आहे. शहरातील अंदाजे 8000 मॅनहोल, अंदाजे 54 किलो मीटर मलवाहिन्या व भूमिगत गटारे आहेत. अमृत 2.0 अंतर्गत उपनगरे भागात ड्रेनेज लाईन टाकण्याचे काम सुरू आहे. ड्रेनेज लाईनची स्वच्छता आणि देखभालसाठी या मशिनचा वापर होणार आहे. या मशिनद्वारे रोज सरासरी 18 टन गाळ उठाव केला जाणार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104</w:t>
      </w:r>
    </w:p>
    <w:p>
      <w:pPr>
        <w:pStyle w:val="Normal"/>
      </w:pPr>
      <w:r>
        <w:rPr/>
        <w:t>Title: चांगल्या कामाचा लोक सन्मान करतात : पालकमंत्री प्रकाश आबिटकर</w:t>
      </w:r>
    </w:p>
    <w:p>
      <w:pPr>
        <w:pStyle w:val="Normal"/>
      </w:pPr>
      <w:r>
        <w:rPr/>
        <w:t xml:space="preserve">URL: </w:t>
      </w:r>
      <w:r>
        <w:t xml:space="preserve"> https://pudhari.news/maharashtra/kolhapur/rajarshi-shahu-awards-distributed-by-zilla-parishad-ap84</w:t>
      </w:r>
    </w:p>
    <w:p>
      <w:pPr>
        <w:pStyle w:val="Normal"/>
      </w:pPr>
      <w:r>
        <w:rPr/>
        <w:t>Content: कोल्हापूर : प्रामाणिकपणे आणि चांगले काम करत राहा. लोक तुमचा सन्मान करतील. चांगल्या कामाचा समाज नेहमीच आदर करत असतो. राजर्षी शाहूंच्या नावाने मिळालेल्या पुरस्काराने आपली जबाबदारी वाढली आहे, असे प्रतिपादन पालकमंत्री प्रकाश आबिटकर यांनी केले. जिल्हा परिषदेच्या वतीने देण्यात येणार्‍या राजर्षी शाहू पुरस्काराचे वितरण आबिटकर यांच्या हस्ते करण्यात आले. याप्रसंगी ते बोलत होते. शासकीय विश्रामधाम येथील शाहू सभागृहात खासदार शाहू महाराज यांच्या अध्यक्षतेखाली हा कार्यक्रम झाला. पालकमंत्री आबिटकर म्हणाले, जिल्हा परिषदेच्या माध्यमातून अनेक कामे करता येतात. परंतु, आपल्याकडे काम करण्यापेक्षा अडविण्यातच लोकांना अधिक रस असतो. पदामुळे नव्हे, तर व्यक्ती करत असलेले काम त्याला मोठेपण मिळवून देते. मिळालेल्या संधीचा उपयोग लोकांच्या कल्याणासाठी करा. पुरस्कार गुणवत्तेवरच द्या, असेही ते म्हणाले. पुढील वर्षीपासून पत्रकारांना देण्यात येणारी पुरस्काराची रक्कम तालुका स्तरावर 10 हजार व जिल्हा स्तरावर 25 हजार करा. 50 हजार लाभार्थ्यांना घरकुलांच्या चाव्या दि. 26 जानेवारीला देऊन त्यांचे स्वप्न साकार करा, असेही त्यांनी सांगितले. खा. शाहू महाराज यांनी छत्रपती शाहूंच्या नावच्या पुरस्काराने काम करण्यास बळ मिळेल, असे सांगितले. मुख्य कार्यकारी अधिकारी कार्तिकेयन एस. यांनी स्वागत केले. याप्रसंगी ई-सेवा पुस्तक, पशुधनातील लिंग निर्धारीत रेतन मात्रा पुरवठा व भविष्य निर्वाह निधी संगणक प्रणाली या नावीन्यपूर्ण उपक्रमाचा प्रारंभ करण्यात आला. कार्यक्रमास जिल्हाधिकारी अमाले येडगे, जिल्हा पोलिस अधीक्षक योगेशकुमार गुप्ता, अतिरिक्त मुख्य कार्यकारी अधिकारी संतोष जोशी, प्रकल्प संचालक सुषमा देसाई, उपमुख्य कार्यकारी अधिकारी अरुण जाधव, कार्यकारी अभियंता अर्जुन गोळे, मानसिंग पाटील, डॉ. प्रमोद बाबर आदी उपस्थित होते. उपमुख्य कार्यकारी अधिकारी मनीषा देसाई यांनी आभार मानले. सूत्रसंचालन संदीप मगदूम यांनी केले. जिल्ह्याला 60 हजार घरकुलांचे उद्दिष्ट आहे. त्यापैकी 50 हजार घरकुले जानेवारीपर्यंत पूर्ण करायची आहेत. यासाठी काही सांगायचे नाही, आम्हाला वाळू फुकट उपलब्ध करून दिलीच पाहिजे, असे आबिटकर यांनी जिल्हाधिकार्‍यांना सांगितले. 2005 मध्ये शाहू पुरस्कार मिळाला होता, आजच्या पुरस्कार वितरण समारंभाच्या निमित्ताने त्याची आठवण झाल्याचे सांगत दि. 26 जुलै 2005 रोजी महापूर होता. रस्ते बंद झाले होते तरीही मार्ग काढत आलो होता, असे सांगताना पालकमंत्री भावुक झाले.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105</w:t>
      </w:r>
    </w:p>
    <w:p>
      <w:pPr>
        <w:pStyle w:val="Normal"/>
      </w:pPr>
      <w:r>
        <w:rPr/>
        <w:t>Title: Chandrahar Patil: '...म्हणून चंद्रहार पाटलांनी ठाकरेंची साथ सोडली अन् शिंदेंच्या शिवसेनेत प्रवेश केला!'; 'या' मंत्र्यांचा मोठा दावा</w:t>
      </w:r>
    </w:p>
    <w:p>
      <w:pPr>
        <w:pStyle w:val="Normal"/>
      </w:pPr>
      <w:r>
        <w:rPr/>
        <w:t xml:space="preserve">URL: </w:t>
      </w:r>
      <w:r>
        <w:t xml:space="preserve"> https://sarkarnama.esakal.com/maharashtra/paschim-maharashtra/chandrahar-patil-switch-to-uddhav-thakceray-party-and-joining-eknath-shinde-shiv-sena-prakash-abitkar-big-claims-dk88</w:t>
      </w:r>
    </w:p>
    <w:p>
      <w:pPr>
        <w:pStyle w:val="Normal"/>
      </w:pPr>
      <w:r>
        <w:rPr/>
        <w:t>Content: Thane News : अखेर सांगलीतील शिवसेना उद्धव बाळासाहेब ठाकरे पक्षाचे नेते चंद्रहार पाटील यांनी एकनाथ शिंदेंच्या शिवसेनेत जाहीर प्रवेश केला आहे. गेल्या काही दिवसांपासून चंद्रहार पाटील उद्धव ठाकरेंची (Uddhav Thackeray) सोडत शिंदेंच्या शिवसेनेच्या वाटेवर असल्याची चर्चा होती. अखेर या चर्चांना सोमवारी पूर्णविराम मिळाला. आता त्यांच्या पक्षप्रवेशाला काही तास होत नाही, तोच फडणवीसांच्या मंत्रिमंडळातील मंत्र्यानं मोठा दावा केला आहे. लोकसभा निवडणुकीत उद्धव ठाकरेंनी ज्यांच्यासाठी जोर लावला त्याच चंद्रहार पाटलांनी सोमवारी (ता.9) यांनी अधिकृतरित्या धनुष्यबाण हाती घेतला. त्यांनी आता अधिकृतरित्या शिवसेनेत प्रवेश करत एकनाथ शिंदेंचं नेतृत्व स्वीकारलं आहे. यावेळी त्यांनी आपण पक्षवाढीसाठी काम करणार असल्याचं म्हटलं होतं. अशातच आता शिंदेंच्या शिवसेनेचे नेते आणि राज्याचे आरोग्यमंत्री प्रकाश आबिटकर (Prakash Abitkar) यांनी मोठं विधान केलं आहे. आबिटकर म्हणाले,त्यांचे मी पक्षात स्वागत करतो. उपमुख्यमंत्री एकनाथ शिंदेंच्या कामाची भुरळ पडल्यानं शिवसेनेत अनेकांचे पक्षप्रवेश होत आहेत. उपमुख्यमंत्री शिंदे यांच्या कामाची भुरळ नवीन येणाऱ्यांचे स्वागत आहे. शारंगधर देशमुखांसह आणखी काहीजण येणार आहेत, असं स्पष्ट करत ऑपरेशन टायगर सुरूच राहणार असल्याचे संकेत दिले आहेत. शारंगधर देशमुख यांनी रविवारी (ता.8) त्यांनी भेट घेतली होती. भविष्यात संघटन दृष्टीने अनेकजण शिवसेनेत दाखल होत असल्याचंही आरोग्यमंत्री आबिटकर यांनी सांगितले. पण या पक्षप्रवेशामागं उपमुख्यमंत्री एकनाथ शिंदेंच्या कामाची भुरळ असल्याचंही त्यांनी यावेळी ठणकावून सांगितलं. उद्धव ठाकरेंच्या शिवसेनेचे लोकसभेचे पराभूत उमेदवार चंद्रहार पाटील (Chandrahar Patil) यांनी शिवसेना पक्षप्रवेश झाल्यानंतर संवाद साधला. यावेळी ते म्हणाले,माझ्या पक्षप्रवेशासाठी ज्यांनी अट्टहासाने प्रयत्न केले. मी एकनाथ शिंदे यांच्या नेतृत्त्वाखाली काम करावे,अशी राम रेपाळे, शरद कणसे काका यांची इच्छा होती. त्यांचेही आपण आभार मानत असल्याचं म्हटलं. चंद्रहार पाटलांच्या पक्षप्रवेशानंतर उपमुख्यमंत्री एकनाथ शिंदे म्हणाले, सांगलीची माणसं चांगली असतात. चंद्रहार पाटील आज आपल्या पक्षात आले.मी तुमची अगोदरची जागा चुकली असं म्हणणार असा मिश्किल टोलाही त्यांनी लगावला. तसेच शेतकऱ्याच्या मुलाला पराभूत करण्यासाठी सर्वांनी एकजूट केली,असंही तुम्ही सांगितलं. पण मीदेखील एक शेतकऱ्याचाच मुलगा आहे.मी मुख्यमंत्री झाल्याचे अनेकांना पचनी पडलेलं नाही. सांगलीचा ढाण्या वाघ आता खऱ्या जंगलात आला आहे, असे एकनाथ शिंदे यावेळी म्हणाले. वाघाचं कातडं पांघरून लांडगा वाघ होत नाही. ज्यांनी बाळासाहेबांचे विचार पायी तुडवले, त्यांना आता त्या कृतीची प्रचिती आली आहे. माझ्या पक्षात कोणीही नोकर नाही,मालक नाही. जो काम करेल तो पुढे जाईल,असे सांगत त्यांनी आपल्या कार्यकर्त्यांना काम करत राहण्याचीही सूचना केली.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106</w:t>
      </w:r>
    </w:p>
    <w:p>
      <w:pPr>
        <w:pStyle w:val="Normal"/>
      </w:pPr>
      <w:r>
        <w:rPr/>
        <w:t>Title: Mahadevi Elephant: ‘माधुरी’ लवकरच परतणार? नेमके काय म्हणाले पालकमंत्री प्रकाश आबिटकर? वाचाच…</w:t>
      </w:r>
    </w:p>
    <w:p>
      <w:pPr>
        <w:pStyle w:val="Normal"/>
      </w:pPr>
      <w:r>
        <w:rPr/>
        <w:t xml:space="preserve">URL: </w:t>
      </w:r>
      <w:r>
        <w:t xml:space="preserve"> https://www.navarashtra.com/maharashtra/minister-prakash-abitkar-said-about-madhuri-mahadevi-elepahnt-nandni-math-vantara-947644.html</w:t>
      </w:r>
    </w:p>
    <w:p>
      <w:pPr>
        <w:pStyle w:val="Normal"/>
      </w:pPr>
      <w:r>
        <w:rPr/>
        <w:t>Content: महादेवी हत्तीणीला परत आणण्याचे प्रयत्न सुरु (फोटो- सोशल मीडिया) कोल्हापूर: नांदणी मठाच्या हत्तीणीला वनतारामधून परत आणण्यासाठी आवश्यक ती कायदेशीर प्रक्रिया करू, त्यासाठी वनताराही सकारात्मक आहे असं जिल्ह्याचे पालकमंत्री प्रकाश आबिटकर यांनी सांगितले. तर मठाची हत्तीण वनतारामध्ये नेण्यामध्ये आपली कोणतीही भूमिका नाही, जे काही झालं आहे ते सर्वोच्च न्यायालयाच्या आदेशानंतर झाल्याचं वनताराच्या सीईओंनी स्पष्ट केले आहे. नांदणी मठाची हत्तीण परत आणण्यासाठी कोल्हापुरात मोहीम सुरू झाल्यानंतर शुक्रवारी वनताराचे सीईओ, नांदणी मठाचे मठाधीपती आणि कोल्हापुरातील नेते यांच्यामध्ये महत्त्वाची बैठक पार पडली. कोल्हापुरातील नांदणी मठातील माधुरी हत्तीणीला सर्वोच्च न्यायालयाच्या आदेशानंतर वनतारामध्ये नेण्यात आली. त्यामुळे कोल्हापूरवासियांमध्ये एक असंतोष निर्माण झाल्याचं दिसून आले आहे. याच मुद्द्यावर वनताराचे सीईओ आणि मठाधीपती यांच्यामध्ये एक महत्त्वाची बैठक झाली. या सर्व घडामोडींमध्ये वनताराची कोणतीही भूमिका नसल्याचं सीईओंनी स्पष्ट केले आहे. वनताराने जे काही केलं तर सर्वोच्च न्यायालयाच्या निर्देशानंतर केलं. त्यामुळे जर सर्वोच्च न्यायालयाचे निर्देश आले तर वनताराकडून माधुरी हत्तीण परत देण्यात येईल असं स्पष्ट करण्यात आले आहे. ‘महादेवी’साठी महाराष्ट्राचे डोळे पाणावले; हत्तीणीला वनताराला नेलं अन् गावकऱ्यांनी अंबानींचं ‘JIO’ चं बॅन केलं नांदणी मठाने त्यासाठी सर्व कायदेशीर बाबी पूर्ण कराव्यात आणि वनतारा त्यासाठी सर्व ते सहकार्य करेल असं वनताराच्या सीईओंनी स्पष्ट केले आहे. हवं असेल तर नांदणीच्या मठामध्ये वनताराचे एक युनिट सुरू करू. आम्हाला जर कोर्टाच्या सूचना आल्या तर आम्ही त्यापद्धतीने कार्यवाही करू. आमची यामध्य भूमिका शून्य आहे. लोकांमध्ये तीव्र आक्षेप आहे, पण आमचा या प्रकरणाशी संबंध नाही असं वनताराच्या सीईओंनी म्हटल्याचं प्रकाश आबिटकरांनी माहिती दिली. पालकमंत्री प्रकाश आबिटकर म्हणाले की, “कोल्हापूरवासियांची भावना सर्वोच्च न्यायालयात मांडू. एखादा निर्णय ज्या वेळी सर्वोच्च न्यायालय घेते त्यावेळी फक्त जनभावना महत्त्वाची नाही. त्या जनभावनेइतकीच कायदेशीर प्रक्रियाही महत्त्वाची आहे. त्यामुळे एका बाजूला आपण कायदेशीर लढाई लढू. यासाठी वनताराचे सहकार्य राहील.जैन धर्मियांच्या मनामध्ये त्या हत्तीणीविषयी असलेल्या भावनेला राजकारणाचे रुप येऊ नये, त्याचं राजकारण कुणीही करू नये असं आवाहन यावेळी पालकमंत्र्यांनी केले. Mahadevi Elephant: “सरकार अंबानीचं बटीक,माधुरीला परत …”; ‘महादेवी’साठी एकटवले राजकारणी ‘महादेवी’साठी एकटवले राजकारणी माजी खासदार राजू शेट्टी यांनी पत्रकार परिषद घेत महादेवी हत्तीणीला वनतारामध्ये नेल्याच्या कृतीवर भाष्य केले आहे. माजी खासदार राजू शेट्टी म्हणाले, “कायदा वाकवून अन्याय केला जातो, याचे उदाहरण म्हणजे हत्तीणीला वनतारामध्ये नेणे. माझ्याकडे नांदणी मठाच्या माधुरी हत्तीणीची तब्येत चांगली असल्याची वैद्यकीय अधिकाऱ्यांची अनेक पत्रं आहेत. माधुरी हत्तीण वनताराकडे नेण्यासाठीच पेटा काम करत होतं.पेटाची भूमिका प्रामाणिक असती, तर त्यांनी वनतारा सोडून अन्य ठिकाणी हत्तीण पाठवली असती. पेटा स्थापन होण्यापूर्वीपासून माधुरी हत्तीण या मठात आहे. अंबानीला हत्तीची गरज का आहे? हे कळेना झाले आहे.” Follow Us On © Copyright Navarashtra 2025 All rights reserved.</w:t>
      </w:r>
    </w:p>
    <w:p>
      <w:pPr>
        <w:pStyle w:val="Heading3"/>
      </w:pPr>
      <w:r>
        <w:rPr/>
        <w:t>Article 107</w:t>
      </w:r>
    </w:p>
    <w:p>
      <w:pPr>
        <w:pStyle w:val="Normal"/>
      </w:pPr>
      <w:r>
        <w:rPr/>
        <w:t>Title: महाराष्ट्रात माणसाला बर्ड फ्लूची लागण? आरोग्यमंत्र्यांनी दिलं उत्तर</w:t>
      </w:r>
    </w:p>
    <w:p>
      <w:pPr>
        <w:pStyle w:val="Normal"/>
      </w:pPr>
      <w:r>
        <w:rPr/>
        <w:t xml:space="preserve">URL: </w:t>
      </w:r>
      <w:r>
        <w:t xml:space="preserve"> https://zeenews.india.com/marathi/maharashtra/bird-flu-outbreak-in-maharastras-village-health-minister-gives-clarification-over-bird-flu/889578</w:t>
      </w:r>
    </w:p>
    <w:p>
      <w:pPr>
        <w:pStyle w:val="Normal"/>
      </w:pPr>
      <w:r>
        <w:rPr/>
        <w:t>Content: Bird Flu In Maharashtra: महाराष्ट्रात बर्ड-फ्लूचा शिरकाव झाल्याने हाय अलर्ट जारी करण्यात आला आहे. अनेक भागात बर्ड फ्लूमुळं हजारो कोंबड्या मृत्यूमुखी पडत आहेत. कोंबड्यांबरोबर कावळ्यालादेखील बर्ड फ्लू झाल्याची माहिती समोर आली होती. तसंच, धाराशिव जिल्ह्यातील एका व्यक्तीला बर्ड फ्लूचा संसर्ग झाल्याची माहिती समोर आली होती. त्यामुळं राज्यात चिंता व्यक्त करण्यात येत होती. मात्र या सगळ्याप्रकरणावर सार्वजनिक आरोग्य विभागाचे मंत्री प्रकाश आबिटकर यांनी महत्त्वाची माहिती दिली आहे. 'कावळ्याला बर्ड फ्लू झाल्यानं आम्ही ही बाब गांभीर्यानं घेतलेली आहे. मात्र कोणत्याही व्यक्तीला ही लागण झालेली नाही, संबंधित व्यक्तीला बर्ड फ्लू झालाय अशी स्पष्टता नाही. मात्र खबरदारी म्हणून चिकन शॉप्स बंद केलेले आहेत,' असं प्रकाश आबिटकर यांनी म्हटलं आहे. 'कॅन्सरचे रुग्ण वाढतायेत. आधी व्यसन असल्यास कॅन्सर व्हायचा मात्र अलीकडे लहानग्यांना ही कॅन्सरची लागण होत आहे. ही बाब अतिशय चिंताजनक आहे. भविष्याचा धोका पाहता, आम्ही कॅन्सरच्या मोफत लस देण्याचा आम्ही विचार करतोय,' असंही आबिटकर यांनी म्हटलं आहे. दरम्यान, ढोकी गावात माणसाला बर्ड फ्लू झाल्याची भिती व्यक्त करण्यात आली होती. लागण झालेल्या संशयित व्यक्ती हा मांस विक्रेता असल्याचे समोर आले होते. मागील काही दिवसांपासून हा व्यक्ती तापाने फणफणला होता. ताप कमी होत नसल्याने आरोग्य विभागाने त्याचा स्वॅब घेतला. स्वॅब तपासणीसाठी पुण्याच्या नॅशनल इन्स्टिट्यूट व्हायरॉलॉजी प्रयोगशाळेकडे पाठविण्यात आला आहे. राज्यात बर्ड फ्लूमुळे टेन्शन वाढले असून हाय अलर्ट जारी करण्यात आलाय. अशातच वाशिमच्या कारंजा तालुक्यातील खेर्डा जिरापुरे येथील एका पोल्ट्री फार्ममधील ८ हजार कोंबड्यांपैकी 6 हजार 831 कोंबड्यांचा 20 ते 25 फेब्रुवारीदरम्यान मृत्यू झाला. अकोला येथील प्रयोगशाळेकडून येथील मृत पक्ष्यांचे नमुने संकलित करून ते तपासणीसाठी पुणे येथील भारतीय कृषी अनुसंधान परिषद-राष्ट्रीय उच्च सुरक्षा पशुरोग संस्थानकडे पाठविले. तेथून हे नमुने भोपाळच्या प्रयोगशाळेकडे पाठविण्यात आले. या प्रयोगशाळेच्या तपासणीत कोंबड्यांचा मृत्यू बर्ड फ्लूने झाल्याचे निष्पन्न झालय. वाशिमच्या कारंजा तालुक्यातील खेर्डा जिरापुरे इथं बर्ड फ्लूमुळं तब्ब्ल 6 हजार 831 कोंबड्यांचा मृत्यू झाल्याची घटना घडलीये. त्यामुळं जिलाधिकाऱ्यांनी तातडीनं प्रतिबंधात्मक उपाययोजना राबवण्याचे आदेश दिले असून नागरिकांनी सतर्क राहण्याचं आवाहन केलंय. या संदर्भात 27 फेब्रुवारी रोजी प्रयोग शाळेचा अहवाल आला असून 8000 पैकी 6331 कोंबड्यांचा मृत्यू बर्ड फ्लूमुळं झाल्याचं त्यात स्पष्ट करण्यात आलंय. त्यामुळे प्रशासन अलर्ट मोडवर आलं असून प्रत्येक तालुक्यात तहसीलदाराच्या निग्रणीखाली समिती गठीत करण्यात आलीये. मानसी क्षीरसागर झी 24 डिजीटलमध्ये सब एडिटर म्हणून कार्यरत आहेत. त्यांन मीडिया क्षेत्राचा 9 वर्षांचा अनुभव आहे. महाराष्ट्रा टाइम डिजीटल या वृत्तसंस्थेपासून कारकिर्दीची सुरुवात केली. राजकीय, मनोरंजन आणि अर्थ (infrastructure) या विषयात विशेष रुची आहे. त्याचबरोबर, बातमीमागची बातमी म्हणजेच घडामोडींचा विश्लेषणात्मक कव्हरेज करण्याची विशेष आवड. इन्फ्रास्ट्रक्चर आणि गुन्हे या बातम्यांमध्ये हातखंडा. ...Read More मानसी क्षीरसागर झी 24 डिजीटलमध्ये सब एडिटर म्हणून कार्यरत आहेत. त्यांन मीडिया क्षेत्राचा 9 वर्षांचा अनुभव आहे. महाराष्ट्रा टाइम डिजीटल या वृत्तसंस्थेपासून कारकिर्दीची सुरुवात केली. राजकीय, मनोरंजन आणि अर्थ (infrastructure) या विषयात विशेष रुची आहे. त्याचबरोबर, बातमीमागची बातमी म्हणजेच घडामोडींचा विश्लेषणात्मक कव्हरेज करण्याची विशेष आवड. इन्फ्रास्ट्रक्चर आणि गुन्हे या बातम्यांमध्ये हातखंडा.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rPr/>
        <w:t>Article 108</w:t>
      </w:r>
    </w:p>
    <w:p>
      <w:pPr>
        <w:pStyle w:val="Normal"/>
      </w:pPr>
      <w:r>
        <w:rPr/>
        <w:t>Title: आरोग्यमंत्री आबिटकर यांनी घेतले श्री विठ्ठल रुक्मिणी मातेचे दर्शन; VIP ट्रिटमेंट टाळत पायी जाणं केलं पसंत</w:t>
      </w:r>
    </w:p>
    <w:p>
      <w:pPr>
        <w:pStyle w:val="Normal"/>
      </w:pPr>
      <w:r>
        <w:rPr/>
        <w:t xml:space="preserve">URL: </w:t>
      </w:r>
      <w:r>
        <w:t xml:space="preserve"> https://www.navarashtra.com/maharashtra/health-minister-prakash-abitkar-took-darshan-of-shri-vitthal-rukmini-mata-temple-899077.html</w:t>
      </w:r>
    </w:p>
    <w:p>
      <w:pPr>
        <w:pStyle w:val="Normal"/>
      </w:pPr>
      <w:r>
        <w:rPr/>
        <w:t>Content: आरोग्यमंत्री आबिटकर यांनी घेतले श्री विठ्ठल रुक्मिणी मातेचे दर्शन; VIP ट्रिटमेंट टाळत पायी जाणं केलं पसंत पंढरपूर : राज्याचे सार्वजनिक आरोग्य व कुटुंब कल्याण मंत्री प्रकाश आबिटकर यांनी आज श्री विठ्ठल-रुक्मिणी मातेचे दर्शन घेतले. यावेळी मंदिर समितीच्या वतीने समितीचे ज्ञानेश्वर महाराज जळगांवकर यांच्याकडून आरोग्यमंत्री आबिटकर यांचा शाल व श्री विठ्ठल-रुक्मिणीची मूर्ती देऊन सत्कार करण्यात आला. यावेळी समितीचे कार्यकारी अधिकारी राजेंद्र शेळके, आरोग्य संचालक डॉ. विजय कंदेवार, अतिरिक्त संचालक डॉ. संदीप सांगळे, आरोग्य उपसंचालक डॉ. राधाकिशन पवार, जिल्हा शल्यचिकित्सक डॉ. सुहास माने, जिल्हा आरोग्य अधिकारी डॉ. संतोष नवले, निवासी वैद्यकीय अधिकारी डॉ. श्रीकांत कुलकर्णी, उपजिल्हा रुग्णालयाचे वैद्यकीय अधिक्षक डॉ. महेश सुडके उपस्थित होते. हेदेखील वाचा : MSRTC: “फसवणूक केल्यास FIR दाखल करून…”; एसटी बसेसच्या हॉटेल- मोटेल थांब्याबाबत नवीन आचारसंहिता लागू जिल्हाधिकारी कुमार आशीर्वाद यांनी चौफळा ते श्री विठ्ठल रुक्मिणी मंदिर व मंदिर परिसर वाहन प्रतिबंधित क्षेत्र म्हणून घोषित केले आहे. या अनुषंगाने मंत्री महोदय तसेच राज शिष्टाचारानुसार अति महत्त्वाच्या व्यक्तींसाठी श्री विठ्ठल रुक्मिणी मातेच्या दर्शनासाठी मंदिर समितीमार्फत वाहनांची उपलब्धता करण्यात आलेली आहे. मात्र, सार्वजनिक आरोग्यमंत्री आबिटकर यांनी मंदिर व मंदिर परिसरात भाविकांची मोठ्या प्रमाणात असणारी गर्दी लक्षात घेता भाविकांना वाहतुकीचा कोणताही त्रास अथवा अडथळा निर्माण होऊ नये यासाठी चौफाळा ते मंदिरापर्यंत दर्शनासाठी चालत गेले. पंढरपूर शहरात भक्तनिवासाची उभारणी श्री विठ्ठल रूक्मिणी मातेच्या दर्शनासाठी येणाऱ्या भाविकांना सुसज्ज निवास व्यवस्था उपलब्ध करून देण्याच्या दृष्टीने पंढरपूर शहरात श्री विठ्ठल रूक्मिणी भक्तनिवासाची उभारणी करण्यात आली आहे. या भक्तनिवासातील खोल्या नोंदणी करण्यासाठी संगणक प्रणाली विकसित करण्यात आली असून, मंदिर समितीच्या अधिकृत संकेतस्थळावर भाविकांना ऑनलाईन नोंदणी करता येणार असल्याची माहिती मंदिर समितीचे व्यवस्थापक मनोज श्रोत्री यांनी दिली. Follow Us On © Copyright Navarashtra 2025 All rights reserved.</w:t>
      </w:r>
    </w:p>
    <w:p>
      <w:pPr>
        <w:pStyle w:val="Heading3"/>
      </w:pPr>
      <w:r>
        <w:rPr/>
        <w:t>Article 109</w:t>
      </w:r>
    </w:p>
    <w:p>
      <w:pPr>
        <w:pStyle w:val="Normal"/>
      </w:pPr>
      <w:r>
        <w:rPr/>
        <w:t>Title: कोल्हापूर जिल्ह्यातील रुग्णालयांत आता आरोग्य विशेषज्ञ, रुग्णांची सोय होणार</w:t>
      </w:r>
    </w:p>
    <w:p>
      <w:pPr>
        <w:pStyle w:val="Normal"/>
      </w:pPr>
      <w:r>
        <w:rPr/>
        <w:t xml:space="preserve">URL: </w:t>
      </w:r>
      <w:r>
        <w:t xml:space="preserve"> https://www.lokmat.com/kolhapur/hospitals-in-kolhapur-district-will-now-have-health-specialists-and-facilities-for-patients-a-a819-c746/</w:t>
      </w:r>
    </w:p>
    <w:p>
      <w:pPr>
        <w:pStyle w:val="Normal"/>
      </w:pPr>
      <w:r>
        <w:rPr/>
        <w:t>Content: हिंदी | English सोमवार १ सप्टेंबर २०२५ FOLLOW US : शहरं व्हिडीओ सखी आणखी By समीर देशपांडे | Updated: April 5, 2025 16:19 IST2025-04-05T16:19:28+5:302025-04-05T16:19:48+5:30 समीर देशपांडेकोल्हापूर : जिल्ह्यातील २३ सार्वजनिक आरोग्य विभागांतर्गत असलेल्या मनुष्यबळाचा पुरेपूर वापर करून घेऊन प्रत्येक ग्रामीण रुग्णालयात आरोग्य विशेषज्ञ पुरविण्याचे नव्याने नियोजन करण्यात आले आहे. सार्वजनिक आरोग्यमंत्री प्रकाश आबिटकर यांनी याबाबत सूचना दिल्या होत्या. त्यानुसार आरोग्य उपसंचालक डॉ. दिलीप माने यांनी हे नियोजन केले असून, या विशेषज्ञांना दिवस ठरवून देण्यात आले आहेत. सार्वजनिक आरोग्य विभागात सध्या मनुष्यबळाची कमतरता आहे. त्यासाठी प्रक्रिया पूर्ण होण्यास वेळ असला तरी किमान प्रायोगिक तत्वावर कोल्हापूर जिल्ह्यात स्त्रीरोग तज्ज्ञ, भूलतज्ज्ञ, बालरोगतज्ज्ञांची उपलब्धता करून देण्यात येणार आहे. जिल्ह्यातील काही प्रमुख रुग्णालयांमध्ये या तज्ज्ञांची संख्या पुरेशी आहे. त्यातीलच प्रत्येक विशेषज्ञांना जिल्ह्यातील एक ग्रामीण रुग्णालय निश्चित करण्यात आले आहे. काही ठिकाणी जवळच्या ग्रामीण रुग्णालयातील विशेषज्ञांनाही दिवस ठरवून देण्यात आले आहेत. कोणत्याही परिस्थितीत आठवड्यातून एक दिवस हे विशेषज्ञ प्रत्येक ग्रामीण रुग्णालयात उपलब्ध राहणार असल्याने रुग्णांची सोय होणार आहे.काही ठिकाणी भूलतज्ज्ञ वेळेत उपलब्ध होत नसल्याने शस्त्रक्रियेसाठीही अडचण निर्माण होते. अशा ठिकाणी भूलतज्ज्ञ आणि शस्त्रक्रिया करणारे डाॅक्टर यांनी वेळापत्रकानुसार शस्त्रक्रियेचे नियोजन करण्याच्या सूचना देण्यात आल्या आहेत. याबाबत दिलीप माने यांनी विशेषज्ञनिहाय आणि ग्रामीण रुग्णालय आणि आठवड्यातील वारानुसार नियोजन करून जिल्हा शल्यचिकित्सक डॉ. सुप्रिया देशमुख यांना पाठविले असून, त्यानुसार नियोजनाच्या सूचना दिल्या आहेत. भविष्यात राज्यभर नियोजनअनेक जिल्ह्यांत मोठ्या शासकीय रुग्णालयात पुरेशा संख्येने स्त्रीरोगतज्ज्ञ, बालरोग तज्ज्ञ, शल्यविशारद आहेत. परंतु ग्रामीण भागात मात्र अनेक जागा रिक्त असल्याने संबंधितांची सेवा मिळू शकत नाही. यासाठीचा हा मध्यम मार्ग काढण्यात आला असून, कोल्हापूर जिल्ह्यात जर या नियोजनाची फलदायी अंमलबजावणी झाली, तर नवीन भरती होईपर्यंत अन्य जिल्ह्यातही हा प्रयत्न करण्यात येणार आहे. अनेक ग्रामीण रुग्णालयांत विशेषज्ञांच्या जागा रिक्त आहेत. त्या भरण्यासाठीची प्रक्रिया सुरूच आहे. परंतु तोपर्यंत ग्रामीण रुग्णालयात येणाऱ्या रुग्णांना विशेषज्ञांची सेवा मिळत राहावी, यासाठी प्रत्येक रुग्णालयात आठवड्याला किमान एक दिवस विशेषज्ञांनी सेवा दिली पाहिजे, अशा सूचना दिल्या आहेत. -प्रकाश आबिटकर, सार्वजनिक आरोग्य मंत्री FOLLOW US : Copyright © 2025 Lokmat Media Pvt Ltd</w:t>
      </w:r>
    </w:p>
    <w:p>
      <w:pPr>
        <w:pStyle w:val="Heading3"/>
      </w:pPr>
      <w:r>
        <w:rPr/>
        <w:t>Article 110</w:t>
      </w:r>
    </w:p>
    <w:p>
      <w:pPr>
        <w:pStyle w:val="Normal"/>
      </w:pPr>
      <w:r>
        <w:rPr/>
        <w:t>Title: अनावश्यक गर्भाशय शस्त्रक्रिया करणाऱ्यांची गय करणार नाही, आरोग्य मंत्री प्रकाश आबिटकर यांचा इशारा</w:t>
      </w:r>
    </w:p>
    <w:p>
      <w:pPr>
        <w:pStyle w:val="Normal"/>
      </w:pPr>
      <w:r>
        <w:rPr/>
        <w:t xml:space="preserve">URL: </w:t>
      </w:r>
      <w:r>
        <w:t xml:space="preserve"> https://www.loksatta.com/mumbai/strict-action-against-illegal-hysterectomy-warns-health-minister-mumbai-print-news-ocd-94-5149349/</w:t>
      </w:r>
    </w:p>
    <w:p>
      <w:pPr>
        <w:pStyle w:val="Normal"/>
      </w:pPr>
      <w:r>
        <w:rPr/>
        <w:t>Content: मुंबई : अनावश्यक गर्भाशय शस्त्रक्रिया रोखण्यासाठी गर्भलिंग चिकित्सा व निदान दक्षता समितीमार्फत (पीसीपीएनडीटी) नियंत्रण ठेवण्यात येणार असून, महिलांच्या अवैध व अनावश्यक गर्भाशय शस्त्रक्रिया करणाऱ्यांची गय केली जाणार नाही, असा इशारा आरोग्य मंत्री प्रकाश आबिटकर यांनी दिला आहे. बीड जिल्ह्यातील काही रुग्णालयांत जवळपास ८४३ ऊसतोड महिला कामगारांच्या अवैध व अनावश्यक गर्भ पिशव्या काढल्याची बाब उघडकीस आली होती. याची दखल घेऊन विधान परिषद सदस्या चित्रा वाघ यांनी बैठक घेण्यासंदर्भात प्रकाश आबिटकर यांच्याकडे मागणी केली होती. अवैधपणे गर्भ पिशव्या काढण्यात आल्याच्या गंभीर प्रश्नांची दखल घेत आरोग्य मंत्र्यांनी मंत्रालयातील कार्यालयात विशेष बैठक बोलवली होती. या बैठकीला आरोग्य राज्यमंत्री मेघना साकोरे- बोर्डीकर, चित्रा वाघ यांच्यासह सार्वजनिक आरोग्य विभागाचे आयुक्त अमगोथू श्री रंगा नायक, आरोग्य संचालक डॉ. नितीन अंबाडेकर, संचालक डॉ. विजय कंदेवाड आणि आरोग्य विभागातील प्रमुख अधिकारी दूरदृश्य प्रणालीद्वारे उपस्थित होते. ऊसतोड महिला कामगारांच्या गर्भाशय शस्त्रक्रियेचा विषय अत्यंत संवेदनशील व गंभीर आहे. शासनाच्या कार्यपद्धतीनुसारच शस्त्रक्रिया होतील याबाबत दक्ष राहण्याचे आदेश आरोग्य मंत्र्यांनी यावेळी दिले. तसेच गर्भ पिशव्या अवैधपणे काढल्याच्या तक्रारीचे सनियंत्रण करण्यासाठी जिल्हास्तरीय समिती स्थापन करण्याबाबत निर्देश देण्यात आले. अनावश्यक गर्भाशय शस्त्रक्रियेनंतर महिलांवर होणाऱ्या दुष्परिणामाबद्दल समाजात व्यापक जनजागृती करण्याच्या सूचना यावेळी प्रकाश आबिटकर यांनी केली. महिलांच्या आरोग्याच्या बाबतची कोणतीही चुकीची बाब खपवून घेतली जाणार नाही. तसेच पीसीपीएनडीटी कायद्याअंतर्गत खाजगी रुग्णालयाकडून दरमहा अहवाल घ्यावा. तसेच कोणताही चुकीचा प्रकार घडू नये यासाठी प्रक्रियेवर नियंत्रण ठेवावे, असे निर्देश त्यांनी यावेळी आरोग्य विभागातील अधिकाऱ्यांना दिले. त्याचप्रमाणे गर्भाशय शस्त्रक्रियेच्या अहवालाची पडताळणी आरोग्य विभागाने करावी, अशी सूचनाही त्यांनी केल्या. तसेच सर्व वैद्यकिय अधिक्षक, ग्रामीण रुग्णालय स्तरावरही गर्भाशय शस्त्रक्रियेस परवानगी देण्याबाबत शहानिशा करण्याचे निर्देश त्यांनी दिले. 'बिग बॉस मराठी' फेम अभिनेत्री निक्की तांबोळीने तिच्या लाइफस्टाइलमध्ये मोठा बदल करत व्हिगन झाल्याची घोषणा केली आहे. ईदच्या निमित्ताने तिने सोशल मीडियावर पोस्ट शेअर करत हा निर्णय स्वतःसाठी घेतल्याचे सांगितले. निक्कीने प्राण्यांच्या कुर्बानीला विरोध दर्शवला आणि व्हिगन होण्याची प्रेरणा अंतर्मनातून मिळाल्याचे सांगितले. तिच्या बॉयफ्रेंडच्या धार्मिक श्रद्धेशी याचा काहीही संबंध नसल्याचे स्पष्ट केले.</w:t>
      </w:r>
    </w:p>
    <w:p>
      <w:pPr>
        <w:pStyle w:val="Heading3"/>
      </w:pPr>
      <w:r>
        <w:rPr/>
        <w:t>Article 111</w:t>
      </w:r>
    </w:p>
    <w:p>
      <w:pPr>
        <w:pStyle w:val="Normal"/>
      </w:pPr>
      <w:r>
        <w:rPr/>
        <w:t>Title: कोल्हापूर खंडपीठ: १५ दिवसांत मुख्यमंत्र्यांसोबत भेट, पालकमंत्री आबिटकर यांचे आश्वासन</w:t>
      </w:r>
    </w:p>
    <w:p>
      <w:pPr>
        <w:pStyle w:val="Normal"/>
      </w:pPr>
      <w:r>
        <w:rPr/>
        <w:t xml:space="preserve">URL: </w:t>
      </w:r>
      <w:r>
        <w:t xml:space="preserve"> https://www.lokmat.com/kolhapur/meeting-with-cm-in-15-days-for-kolhapur-bench-guardian-minister-prakash-abitkar-assurance-a-a746/</w:t>
      </w:r>
    </w:p>
    <w:p>
      <w:pPr>
        <w:pStyle w:val="Normal"/>
      </w:pPr>
      <w:r>
        <w:rPr/>
        <w:t>Content: हिंदी | English सोमवार १ सप्टेंबर २०२५ FOLLOW US : शहरं व्हिडीओ सखी आणखी By ऑनलाइन लोकमत | Updated: February 25, 2025 13:38 IST2025-02-25T13:37:56+5:302025-02-25T13:38:33+5:30 कोल्हापूर : खंडपीठाच्या चर्चेसाठी खंडपीठ कृती समितीला १५ दिवसात भेटीची वेळ देण्याचे आश्वासन मुख्यमंत्री देवेंद्र फडणवीस यांनी दिल्याचे पालकमंत्री प्रकाश आबिटकर यांनी सोमवारी (दि. २४) उपोषणस्थळी भेट देऊन सांगितले. त्यामुळे माणिक पाटील-चुयेकर यांनी पालकमंत्र्यांच्या हस्ते नारळपाणी घेऊन उपोषण संपवले. खंडपीठासाठी पुन्हा उपोषण करायला लागू नये, अशी अपेक्षा चुयेकर यांनी व्यक्त केली. खासदार धनंजय महाडिक आणि माजी खासदार संजय मंडलिक यांनी आंदोलन निर्णायक टप्प्यात असल्याचा विश्वास व्यक्त केला.मुंबई उच्च न्यायालयाचे खंडपीठ कोल्हापुरात सुरू व्हावे, या मागणीकडे लक्ष वेधण्यासाठी पदवीधर मित्रचे माणिक पाटील-चुयेकर यांनी १६ फेब्रुवारीपासून दसरा चौकात आमरण उपोषण सुरू केले होते. खंडपीठाबाबत चर्चा करण्यासाठी मुख्यमंत्री फडणवीस यांनी खंडपीठ कृती समितीला वेळ द्यावा, असा आग्रह चुयेकर यांनी धरला होता. उपोषण मागे घेण्याबाबत लोकप्रतिनिधींनी वारंवार विनंती केली होती. तरीही मुख्यमंत्र्यांच्या भेटीवर चुयेकर ठाम होते.अखेर पालकमंत्री आबिटकर यांनी सोमवारी चुयेकर यांची भेट घेऊन मुख्यमंत्र्यांचा निरोप दिला. येत्या १५ दिवसात कृती समितीला भेट देण्याचे आश्वासन मुख्यमंत्र्यांनी दिले आहे. त्यानुसार भेट होऊन खंडपीठासाठी सरकार ठोस पावले उचलेल, असे त्यांनी सांगितले. बैठकीसह खंडपीठाच्या पाठपुराव्यासाठी सामूहिक प्रयत्न करून हा लढा गतिमान करण्याचा निर्धार त्यांनी व्यक्त केला.चुयेकर यांचे मनोगत प्रा. मधुकर पाटील यांनी वाचून दाखवले. लोकप्रतिनिधींसह सर्व संघटना, संस्थांनी मनोधैर्य वाढवल्यामुळे उपोषणाचे शिवधनुष्य पेलू शकलो, असे त्यांनी सांगितले. यावेळी आमदार अशोकराव माने, वसंतराव मुळीक, जिल्हा बार असोसिएशनचे अध्यक्ष सर्जेराव खोत, ॲड. शिवाजीराव राणे, आदी उपस्थित होते. मुख्यमंत्र्यांच्या भेटीचे आश्वासन मिळताच उपस्थितांनी गूळ वाटून आनंद साजरा केला.कोण काय म्हणाले?कोल्हापुरातील खंडपीठासाठी राज्य सरकारने आता आग्रही बनावे. सरकारला चुयेकरांच्या उपोषणाची दखल घ्यावी लागली. पालकमंत्र्यांनी पुढाकार घेऊन लवकरात लवकर कृती समितीची बैठक घडवून आणावी. - सर्जेराव खोत, अध्यक्ष, जिल्हा बार असोसिएशनखंडपीठाच्या मागणीला मूर्त स्वरूप यावे, यासाठी चुयेकरांचे प्रयत्न उपयुक्त ठरतील. लोकप्रतिनिधी या नात्याने आम्ही सगळ्यांनी खंडपीठासाठी प्रयत्न केले आहेत. यापुढेही ते सुरूच राहतील. निर्णायक लढा अंतिम टप्प्यात आला आहे. - धनंजय महाडिक, खासदारनिवडणुकांमुळे खंडपीठाचा मुद्दा थोडा पुढे गेला. याला पुन्हा गती देण्याचे काम चुयेकर यांच्या उपोषणाने झाले. खंडपीठ कृती समिती आणि मुख्यमंत्र्यांची भेट व्हावी, एवढीच त्यांची माफक अपेक्षा होती. लवकरच या भेटीने खंडपीठाच्या मागणीला बळ मिळेल. - संजय मंडलिक, माजी खासदार FOLLOW US : Copyright © 2025 Lokmat Media Pvt Ltd</w:t>
      </w:r>
    </w:p>
    <w:p>
      <w:pPr>
        <w:pStyle w:val="Heading3"/>
      </w:pPr>
      <w:r>
        <w:rPr/>
        <w:t>Article 112</w:t>
      </w:r>
    </w:p>
    <w:p>
      <w:pPr>
        <w:pStyle w:val="Normal"/>
      </w:pPr>
      <w:r>
        <w:rPr/>
        <w:t>Title: Kolhapur Politics : 'खंडपीठ'साठी माणिक पाटलांचं आंदोलन; समजुतीसाठी भाजप अन् शिवसेनेचा पुढाकार, तर राष्ट्रवादी...</w:t>
      </w:r>
    </w:p>
    <w:p>
      <w:pPr>
        <w:pStyle w:val="Normal"/>
      </w:pPr>
      <w:r>
        <w:rPr/>
        <w:t xml:space="preserve">URL: </w:t>
      </w:r>
      <w:r>
        <w:t xml:space="preserve"> https://sarkarnama.esakal.com/maharashtra/paschim-maharashtra/kolhapur-manik-patil-chuyekar-agitation-for-bench-court-was-stopped-in-the-presence-of-mp-dhananjay-mahadik-and-minister-prakashrao-abitkar-pp82-rg93</w:t>
      </w:r>
    </w:p>
    <w:p>
      <w:pPr>
        <w:pStyle w:val="Normal"/>
      </w:pPr>
      <w:r>
        <w:rPr/>
        <w:t>Content: Kolhapur News : कोल्हापूर खंडपीठ व्हावे, या मागणीसाठी गेल्या आठ ते नऊ दिवसांपासून माणिक पाटील-चुयेकर यांनी बेमुदत उपोषण सुरू होते. कोल्हापुरात खंडपीठ होण्यासाठी मुख्यमंत्री देवेंद्र फडणवीस यांच्यासोबत बैठक लावावी, अशी मागणी यावेळी करण्यात आली होते. मात्र नऊ दिवस उलटून ही याबाबत निर्णय मला नव्हता. पण आज सकाळी महायुतीतील सर्वच पक्ष एकत्र येत माणिक पाटील यांचे समजूत काढत उपोषण मागे घेण्याची विनंती केली. भाजपकडून राज्यसभेचे खासदार धनंजय महाडिक तर शिवसेनेकडून सार्वजनिक आरोग्य मंत्री तथा पालकमंत्री प्रकाश आबिटकर, माजी खासदार संजय मंडलिक उपस्थित होते. तरी या स्टेजवर राष्ट्रवादीत उपस्थित नव्हती. कोल्हापुरात (Kolhapur) खंडपीठ व्हावं ही सर्वपक्षीयांसह कोल्हापूरकरांची इच्छा आहे. यासाठी मोठमोठे आंदोलन आजपर्यंत झालेले आहेत. याच आंदोलनाचा एक भाग म्हणून माणिक पाटील-चुयेकर गेले नऊ दिवस उपोषण करत आहेत. खंडपीठाबाबत सरकारची भूमिका स्पष्ट व्हावी आणि तात्काळ मान्यता मिळावी, यासाठी हे उपोषण सुरू होते. मुख्यमंत्री देवेंद्र फडणवीस (Devendra Fadnavis) आणि दोन्ही उपमुख्यमंत्र्यांच्या कानावर हा विषय घातलेला आहे. सरकारच्यावतीने सकारात्मक भूमिका आहे. पंधरा तारखेपर्यंत खंडपीठासंदर्भात मुख्यमंत्र्यांसमवेत बैठक पार पडेल, असा विश्वास पालकमंत्री तथा सार्वजनिक आरोग्यमंत्री प्रकाश आबिटकर यांनी व्यक्त केला आहे. यापूर्वीही खंडपीठाच्या आंदोलनात सहभागी असलेला मी कार्यकर्ता आहे. यापुढेही पालकमंत्री म्हणून खंडपीठ ठेवण्यासाठी माझी जबाबदारी पार पाडेन, असेही आबिटकर म्हणाले. हद्दवाढीमध्ये जे गाव समाविष्ट होणार आहेत. त्यांना विश्वासात घेणे आवश्यक आहे. एक बैठक झालेली आहे. पुढील टप्प्यात आणखी बैठक होईल. सर्वांना विश्वासात घेऊनच हद्द वाढ होणार असल्याचे पालकमंत्री अबिटकर यांनी स्पष्ट केले. जीबीएस संसर्गजन्य रोग नाही, हे सर्वांना कळालेल आहे. राज्य सरकारकडून जे काही उपायोजना आखून देण्यात आलेले आहेत. त्या पद्धतीने नागरिक पाळत आहेत. पेशंट वाढू नये यासाठी योग्य उपाय योजना सुरू आहे, असेही आरोग्य मंत्री आबिटकर यांनी सांगितले.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113</w:t>
      </w:r>
    </w:p>
    <w:p>
      <w:pPr>
        <w:pStyle w:val="Normal"/>
      </w:pPr>
      <w:r>
        <w:rPr/>
        <w:t>Title: महायुतीच्या चार नेत्यांची कोल्हापूर जिल्ह्यात लागणार कसोटी; महापालिका, जिल्हा परिषदेत सत्ता मिळवण्याचे उद्दिष्ट</w:t>
      </w:r>
    </w:p>
    <w:p>
      <w:pPr>
        <w:pStyle w:val="Normal"/>
      </w:pPr>
      <w:r>
        <w:rPr/>
        <w:t xml:space="preserve">URL: </w:t>
      </w:r>
      <w:r>
        <w:t xml:space="preserve"> https://www.lokmat.com/kolhapur/in-the-upcoming-elections-the-responsibility-lies-with-mahayuti-minister-prakash-abitkar-hasan-mushrif-chandrakant-patil-and-mla-vinay-kore-in-kolhapur-district-a-a746/</w:t>
      </w:r>
    </w:p>
    <w:p>
      <w:pPr>
        <w:pStyle w:val="Normal"/>
      </w:pPr>
      <w:r>
        <w:rPr/>
        <w:t>Content: हिंदी | English रविवार २४ ऑगस्ट २०२५ FOLLOW US : शहरं व्हिडीओ सखी आणखी By ऑनलाइन लोकमत | Updated: June 20, 2025 16:26 IST2025-06-20T16:25:36+5:302025-06-20T16:26:12+5:30 कोल्हापूर : विधानसभेला घवघवीत यश मिळवणाऱ्या महायुतीच्या स्थानिक नेत्यांवर आता नवी जबाबदारी पडली आहे. येणाऱ्या कोल्हापूर, इचलकरंजी महापालिका, जिल्ह्यातील नगरपालिका, नगरपंचायती आणि जिल्हा परिषद, पंचायत समितीवर महायुतीची सत्ता यावी यासाठी पालकमंत्री प्रकाश आबिटकर, मंत्री हसन मुश्रीफ, मंत्री चंद्रकांत पाटील, आमदार विनय कोरे यांना जोडण्या घालाव्या लागणार आहेत. महायुतीची मदार या चार नेत्यांवर राहणार आहे.या चारही नेत्यांची कामकाजाची पद्धत, स्वभाव पूर्णपणे भिन्न आहे. मुश्रीफ, कोरे विरुद्ध पाटील, आबिटकर असे राजकारण महाविकास आघाडी विरुद्ध महायुती असताना रंगले होते. अजित पवार महायुतीत आल्यापासून मुश्रीफ हे महायुतीचे नेते झाल्याने आता राजकारणाचे संदर्भ बदलले आहेत.एकाच ठिकाणी महायुतीचेच अधिकाधिक उमेदवार इच्छुक असेल त्या ठिकाणी मात्र या नेत्यांची कसोटी लागणार आहे. खासदार धनंजय महाडिक आणि खासदार धैर्यशील माने यांची आणि राजेश क्षीरसागर, राजेंद्र पाटील यड्रावकर, अमल महाडिक, चंद्रदीप नरके, राहुल आवाडे, अशोकराव माने, शिवाजी पाटील यांची त्या त्या मतदारसंघात महत्त्वाची भूमिका असेल. हसन मुश्रीफनिवडणूक जिंकण्यासाठी कधी, कशा जोडण्या घालायचे हे मंत्री मुश्रीफ यांना चांगले अवगत आहे. महायुतीला दिशा देण्यामध्ये ते महत्त्वाची भूमिका बजावतील. अडचणीच्या काळात नेमका मार्ग काढण्याची त्यांची हातोटी आहे. मुश्रीफ हे राष्ट्रवादी कॉंग्रेसचा जिल्ह्यातील एकखांबी तंबू आहेत. त्यामुळे झटपट निर्णय घेण्यात ते माहिर आहेत. चंद्रकांत पाटीलमंत्री चंद्रकांत पाटील हे जरी पुण्यातून निवडून आले असले तरी अजूनही कोल्हापूरच्या राजकारणात त्यांचा सल्ला घेतला जातो. कोल्हापुरात तर ते भाजपच्यावतीने निर्णायक भूमिका घेतात. प्रकाश आबिटकरशिंदेसेनेची जबाबदारी मुख्यत: पालकमंत्री प्रकाश आबिटकर यांच्यावर राहील. त्यांच्यासह शिंदेसेनेचे तीन आमदार जिल्ह्यात असून, राजेंद्र पाटील यड्रावकरही शिंदेसेनेसोबतच आहेत. या सर्वांना विश्वासात घेऊन पक्षाची ताकद वाढविण्यासाठी त्यांना झटावे लागेल. विनय कोरेचार तालुक्यांचे राजकारण करतानाही विनय कोरे यांनी जिल्हास्तरीय अनेक संस्थांमध्ये जनसुराज्यच्या कार्यकर्त्यांना संधी दिली आहे. स्पष्ट भूमिका मांडणारे म्हणून कोरे महायुतीमध्ये निर्णायक भूमिका बजावू शकतात. FOLLOW US : Copyright © 2025 Lokmat Media Pvt Ltd</w:t>
      </w:r>
    </w:p>
    <w:p>
      <w:pPr>
        <w:pStyle w:val="Heading3"/>
      </w:pPr>
      <w:r>
        <w:rPr/>
        <w:t>Article 114</w:t>
      </w:r>
    </w:p>
    <w:p>
      <w:pPr>
        <w:pStyle w:val="Normal"/>
      </w:pPr>
      <w:r>
        <w:rPr/>
        <w:t>Title: कोल्हापूरची ओळख ‘मेडिकल हब’ होईल : पालकमंत्री आबिटकर</w:t>
      </w:r>
    </w:p>
    <w:p>
      <w:pPr>
        <w:pStyle w:val="Normal"/>
      </w:pPr>
      <w:r>
        <w:rPr/>
        <w:t xml:space="preserve">URL: </w:t>
      </w:r>
      <w:r>
        <w:t xml:space="preserve"> https://pudhari.news/maharashtra/kolhapur/kolhapur-will-become-medical-hub-guardian-minister-abitkar</w:t>
      </w:r>
    </w:p>
    <w:p>
      <w:pPr>
        <w:pStyle w:val="Normal"/>
      </w:pPr>
      <w:r>
        <w:rPr/>
        <w:t>Content: कोल्हापूर : आरोग्य क्षेत्रातील आमूलाग्र गोष्टींमुळे कोल्हापूर बदलत आहे. त्याचप्रमाणे सीपीआरमध्ये बदल होत असून अनेक दर्जेदार सोयी-सुविधा रुग्णांना मिळत आहेत. आगामी काळात कोल्हापूरची मेडिकल हब म्हणून ओळख निर्माण होईल, असा विश्वास पालकमंत्री तथा सार्वजनिक आरोग्यमंत्री प्रकाश आबिटकर यांनी व्यक्त केला. शेंडा पार्कमधील राजर्षी छत्रपती शाहू महाराज शासकीय वैद्यकीय महाविद्यालयाच्या अकराशे बेडच्या पहिल्या स्लॅब व सीपीआर येथील अद्ययावत अपघात, अतिदक्षता, डायलेसिस, क्ष-किरण यंत्रणा, आयुष्मान भारत डिजिटल मिशन एकत्रित फिरता दवाखाना व पॅथॉलॉजिकल लॅबोरेटरी लोकार्पण सोहळ्यात ते बोलत होते. अध्यक्षस्थानी वैद्यकीय शिक्षण मंत्री हसन मुश्रीफ होते. पालकमंत्री आबिटकर म्हणाले, शेंडा पार्क येथे होणार्‍या रुग्णालयाचा फायदा जिल्ह्यातील रुग्णांना होणार आहे. तामिळनाडूमध्ये जनआरोग्य योजनेचे सर्वाधिक 55 टक्के पैसे शासकीय रुग्णालयावर खर्च केले जातात. महाराष्ट्रात ते प्रमाण 10 ते 12 टक्के आहे. त्यासाठी अजून प्रचंड काम करण्याची गरज आहे. मंत्री मुश्रीफ म्हणाले, राज्यात नवीन 15 वैद्यकीय महाविद्यालये सुरू केली आहेत. राज्यातील शासकीय वैद्यकीय महाविद्यालयातील प्राध्यापक, सहायक प्राध्यापकांची पदे एमपीएसीमधून भरली जातील. लाडकी बहीण योजनेमुळे निधीसाठी थोडी अडचण झाली तरीही अन्य बँकांकडून पैसे घेऊन अडचणीतून मार्ग काढून कामे सुरू आहेत. कोल्हापूर दोन वर्षात मेडिकल हब बनेल. ‘वैद्यकीय शिक्षण’चे सचिव धीरज कुमार यांनी मनोगत व्यक्त केले. अधिष्ठाता डॉ. एस. एस. मोरे यांनी स्वागत केले. वैद्यकीय शिक्षणचे आयुक्त अनिल भंडारी यांनी प्रास्ताविक केले. सूत्रसंचालन विवेक गवळी यांनी केले. डॉ. शिशिर मिरगुंडे यांनी आभार मानले. यावेळी जिल्हाधिकारी अमोल येडगे, जिल्हा शल्यचिकित्सक डॉ. सुप्रिया देशमुख, वैद्यकीय अधीक्षक डॉ. राजेंद्र मदने, गोकुळचे संचालक युवराज पाटील, जिल्हा बँकेचे संचालक भैया माने, डॉ. अजित लोकरे, डॉ. अपराजित वालावलकर, डॉ. गिरीश कांबळे आदी उपस्थित होते. वैद्यकीय शिक्षण घेणार्‍या विद्यार्थ्यांना शेंडा पार्क येथे सर्व सोयी-सुविधा उपलब्ध करून दिल्या आहेत. मार्च 2027 पर्यंत अकराशे बेडच्या रुग्णालयाचे काम पूर्ण होईल. त्यांच्या उद्घाटनासाठी पंतप्रधान नरेंद्र मोदी यांना आणणार असल्याचे मंत्री मुश्रीफ म्हणाले. शासकीय रुग्णालयात दर्जेदार उपचार मिळाले पाहिजेत ही प्रत्येकाची अपेक्षा असते. पण त्या मिळाल्या नाही तर तो शब्द आमच्यावर येतो. सीपीआरमध्ये दहा डॉक्टर व दहा कर्मचारी कामचुकार आहेत. त्यांनी चांगल्या पद्धतीने काम करावे. मंत्री मुश्रीफ यांच्याकडे त्यांच्या नावाची यादी दिली आहे, त्यावर ते निर्णय घेतील, असे पालकमंत्री आबिटकर म्हणाले.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115</w:t>
      </w:r>
    </w:p>
    <w:p>
      <w:pPr>
        <w:pStyle w:val="Normal"/>
      </w:pPr>
      <w:r>
        <w:rPr/>
        <w:t>Title: कोल्हापूरच्या तीर्थक्षेत्रांना निधी कमी पडू देणार नाही</w:t>
      </w:r>
    </w:p>
    <w:p>
      <w:pPr>
        <w:pStyle w:val="Normal"/>
      </w:pPr>
      <w:r>
        <w:rPr/>
        <w:t xml:space="preserve">URL: </w:t>
      </w:r>
      <w:r>
        <w:t xml:space="preserve"> https://pudhari.news/maharashtra/kolhapur/eknath-shinde-promises-funds-for-kolhapur-pilgrimage-sites</w:t>
      </w:r>
    </w:p>
    <w:p>
      <w:pPr>
        <w:pStyle w:val="Normal"/>
      </w:pPr>
      <w:r>
        <w:rPr/>
        <w:t>Content: सरवडे : बाळूमामा देवस्थान त्याचप्रमाणे श्री अंबाबाई व श्री ज्योतिर्लिंग या तीर्थक्षेत्रांच्या तसेच राज्यातील गडकोट किल्ल्यांना निधी कमी पडू देणार नाही. विकासाचे नवी पंचगंगा कोल्हापूर जिल्ह्यात आणू. अशी ग्वाही उपमुख्यमंत्री एकनाथ शिंदे यांनी दिली. हिंदुत्वाचे विचार सोडणार्‍यांना आणि भ्रष्ट काँग्रेसला कोल्हापूरच्या जनतेने जागा दाखवून दिल्याचे ते म्हणाले. महायुतीच्या महाविजयाबद्दल शिंदे-शिवसेनेच्या वतीने राधानगरी तालुक्यातील सरवडे येथे आयोजित केलेल्या आभार यात्रेत ते बोलत होते. शिवाजीराव खराटे विद्यालयाच्या प्रांगणात हा कार्यक्रम झाला. जिल्ह्यातील दहाच्या दहा जागा महायुतीच्या निवडून आणून कोल्हापूरने महाविकास आघाडीला जमालगोटा दिला. लाडके बहीण योजना खोडा घालणार्‍यांना कोल्हापुरी जोडा दाखविल्याचा घणाघात .ही उपमुख्यमंत्री शिंदे यांनी केला. पर्यटनासाठी दाजीपूर अभयारण्यामध्ये वाव असून याठिकाणी टुरिझम सर्किट बनविल्यास स्थानिक नागरिकांना रोजगार उपलब्ध होवू शकेल, यासाठी निश्चित प्रयत्न करू असे ही त्यांनी सांगितले. देशभक्त राष्ट्रभक्त याला नेहमी बाळासाहेबांनी पाठिंबा दिला. आणि देशाच्या विरोधात ज्यांनी काम केलं तो कोणीही, असो त्याला विरोध केला तीच भूमिका आमची आहे. त्यामुळे सत्तेसाठी आणि खुर्चीसाठी आम्ही कधीही तत्वाशी तडजोड केली नाही. परंतु सत्तेसाठी बदलणार्‍यांची अवस्था वक्फ बोर्डाच्या बिलावेळी दिसून आली. माझ्यावर अजूनही टीका केली जाते परंतु याच दाढीने महाविकास आघाडीला खड्ड्यात घालण्याचे आणि तुमची मस्ती जिरवण्याचे काम जनतेच्या आशीर्वादाने केले आहे, असेही शिंदे म्हणाले. जे लोकामध्ये होते त्यांना परत निवडून दिले आणि जे घरात बसले होते त्यांना जनतेने कायमचे घरात बसवत आमच्यावर विश्वास ठेवून जनतेने पुन्हा आमच्या हातात सत्ता दिली असे सांगून उपमुख्यमंत्री शिंदे म्हणाले, बाळूमामा देवस्थान समितीने 650 कोटी चा आराखडा बद्दल मला माहिती दिली. याशिवाय श्री अंबाबाई तीर्थक्षेत्राचा तसेच श्री ज्योतिबा तीर्थक्षेत्राचा विकासही आपल्याला करावयाचा आहे. या तीर्थक्षेत्रांसह मंदिरांना तसेच महाराष्ट्रातील गड-किल्ल्यांना निधी कमी पडू देणार नाही. त्यासाठी महाराष्ट्राची तिजोरी सदैव खुली असेल. सरकारच्या वतीने सुरू करण्यात आलेली कोणतीही योजना बंद केली जाणार नाही. लाडक्या बहिणींना निवडणुकीमध्ये जो शब्द दिला आहे तो देखील आम्ही पूर्ण करू. कोणाचाही विश्वासघात होणार नाही.विरोधकांना पुन्हा एकदा चारी मुंड्या चीत करण्याचा आणि कोल्हापूर जिल्ह्याच्या विकासाचा निर्धार आपण या निमित्ताने करूया. आगामी स्थानिक स्वराज्य संस्थाच्या निवडणुकीतदेखील कोल्हापूर जिल्हा भगव्याच्या मागे उभा राहील असा विश्वास व्यक्त करून उपमुख्यमंत्री शिंदे यांनी स्थानिक स्वराज्य संस्थांच्या निवडणुका एकसंघपणे लढवण्याची घोषणा केली.कोल्हापुरकरांनी आमचं ठरलं असं सांगून टाकल होतं. कोल्हापूरचा विषय हार्ड असतो.कोल्हापूरकरांनी लवंगी मिरचीचा झटका दाखवून दिला आहे. सर्व जागा निवडून दिल्यामुळे आपली जबाबदारी आता अधिक वाढली असल्याचे ते म्हणाले. स्वागत प्रास्ताविकात पालकमंत्री प्रकाश आबिटकर म्हणाले, उपमुख्यमंत्री एकनाथ शिंदे यांच्यासह मुख्यमंत्री फडणवीस व उपमुख्यमंत्री अजित पवार यांच्या नेतृत्वाखाली सरकारने एकापेक्षा एक चांगल्या योजना राबवल्या.सर्वाना सोबत घेवून जाण्याची भूमिका घेतली.त्यामुळेच महायुतीला संपूर्ण महाराष्ट्रात अभूतपूर्व यश मिळाले. महाराष्ट्राला दिशा देण्याचे काम त्यांच्या माध्यमातून झाले आहे. कोल्हापूर सर्किट बेंच,विमानतळ, तसेच जिल्ह्यातील सर्व तीर्थक्षेत्रांचा विकास करण्यासाठी व अन्य प्रश्नांना चालना देण्यासाठी शिंदे यांनी बळ द्यावे. खासदार धैर्यशील माने म्हणाले,बाळूमामा तीर्थक्षेत्र विकासासाठी एकनाथ शिंदे यांनी लक्ष घालावे.आबिटकर यांना मंत्रीपद देवून शिंदे यांनी राधानगरी सारख्या दुर्गम भागाला इतिहासात प्रथमच न्याय दिला आहे.यापुढे आम्ही एकसंघपणे काम करून जिल्ह्यात शिवसेना वाढवू. माजी खासदार संजय मंडलिक यांनी आपल्या नेतृत्वाखाली व आदेशानुसार आगामी स्थानिक स्वराज्य संस्थांच्या निवडणुका लढवण्यात येतील व त्यामध्ये यशस्वी होऊ, असा विश्वास दिला. यावेळी गोकुळचे अध्यक्ष अरुण डोंगळे यांच्या वाढदिवसानिमित्त व्यासपीठावर केक कापला. याप्रसंगी अनेक कार्यकर्त्यांनी शिवसेनेत प्रवेश केला. यावेळी आमदार राजेश क्षीरसागर, आमदार डॉ. अशोक माने, आमदार चंद्रदीप नरके, आमदार राजेंद्र पाटील-यड्रावकर, माजी आमदार सुजित मिणचेकर, माजी आमदार जयश्री जाधव, अरुण इंगवले, डॉ.जालिंदर पाटील, सत्यजित कदम, सुभाष चौगुले, विलास डवर, शिवाजी चौगुले, कुंडलराज पाटील, नंदकिशोर सूर्यवंशी, राजेश मोरे, तालुका प्रमुख विजय बलुगडे, मुरलीधर जाधव आदी उपस्थित होते. अरुण जाधव यांनी आभार मानले. हे कोल्हापूर आहे. इथे सगळं सोपं नसते. खटक्यावर बोट आणि जाग्यावर पलटी असेच इथे घडते. इथल्या जनतेने महाविकास आघाडीला असा जमाल गोटा दिला की, त्यांचा टांगा जाग्यावर पलटी झाला आणि त्यांचे घोडेही फरार झाले. त्यामुळे कोल्हापूर कोल्हापूरकरांचा नाद कोणीही करु नये. कुस्तीच्या या माहेर घरात कोणी नाद केला तर त्याचा धोबी पछाड पक्का, जाळ अन् धूर संगटच असे पुरेपूर कोल्हापूर असे शिंदे म्हणताच टाळ्यांचा कडकडाट झाला. संघटनेचा पाया मजबूत करण्यासाठी स्थानिक स्वराज्य संस्था हा अत्यंत महत्त्वाचा टप्पा आहे. कार्यकर्त्यांनी आगामी काळात होणार्‍या स्थानिक स्वराज्य संस्था जिंकण्यासाठी जिद्दीने प्रयत्न करावेत. या निवडणूका आपल्यासाठी अत्यंत महत्त्वाच्या आहेत. आतापासूनच संघटना बांधनी करुन कार्यकर्त्यांनी तयारीला लागावे, असे आवाहन उपमुख्यमंत्री शिंदे यांनी यावेळी केले. कार्यकर्त्यांमुळे आपण आहोत हे नेत्यांनी कधी विसरू नये. नेत्यासाठी सर्वसामान्य कार्यकर्ता कायम रस्त्यावर असतो. त्यामुळे त्याला जर अडचण आली तर तुम्ही मदत करावी, अशी त्याची अपेक्षा असते. त्यामध्ये गैर काही नाही. कारण कार्यकर्ते तुमच्यासाठी राबत असतात. त्यामुळे त्यांना जपा असा. त्यांच्या सुखदुःखात सहभागी व्हा, असा सल्लाही उपमुख्यमंत्री शिंदे यांनी आपल्या मंत्री, खासदार, आमदारांना दिला.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116</w:t>
      </w:r>
    </w:p>
    <w:p>
      <w:pPr>
        <w:pStyle w:val="Normal"/>
      </w:pPr>
      <w:r>
        <w:rPr/>
        <w:t>Title: मेगा रक्तदान शिबिराचे आयोजन करू नये; राज्य रक्त संक्रमण परिषदेच्या रक्तपेढ्यांना निर्देश</w:t>
      </w:r>
    </w:p>
    <w:p>
      <w:pPr>
        <w:pStyle w:val="Normal"/>
      </w:pPr>
      <w:r>
        <w:rPr/>
        <w:t xml:space="preserve">URL: </w:t>
      </w:r>
      <w:r>
        <w:t xml:space="preserve"> https://www.loksatta.com/mumbai/maharashtra-health-department-prakash-abitkar-limits-mega-blood-donation-camps-mumbai-print-news-rds-00-5227011/</w:t>
      </w:r>
    </w:p>
    <w:p>
      <w:pPr>
        <w:pStyle w:val="Normal"/>
      </w:pPr>
      <w:r>
        <w:rPr/>
        <w:t>Content: मुंबई : अतिरिक्त रक्त संकलनामुळे रक्त मुदतबाह्य होऊन वाया जाते. तसेच रक्त हस्तांतरणामध्ये मोठ्या प्रमाणात होणाऱ्या गैरप्रकाराला आळा घालण्यासाठी मेगा रक्तदान शिबिरांचे आयोजन करण्यात येऊ नये. तसेच एका रक्तदान शिबिरामध्ये जास्तीत जास्त ५०० युनिट पेक्षा जास्त रक्त संकलित होणार नाही, याची काळजी घ्यावी, असे निर्देश राज्य रक्त संक्रमण परिषदेने राज्यातील सर्व रक्तपेढ्यांना दिले आहेत. सार्वजनिक आरोग्य व कुटुंब कल्याण मंत्री प्रकाश आबिटकर यांनी राज्य रक्त संक्रमण परिषदेची आढावा बैठक घेतली. या बैठकीमध्ये आबिटकर यांनी दिलेल्या निदर्शनाचे पालन करत परिषदेने राज्यातील सर्व रक्त पेढ्यांना रक्त संकलनाबाबत निर्देश दिले आहेत. त्यानुसार रक्तदान शिबिरे घेण्यासाठी जिल्हा रक्त संक्रमण अधिकारी यांची ऑनलाईन पद्धतीने ईमेलद्वारे यापुढे परवानगी घेणे आवश्यक राहील. ही परवानगी संबंधित जिल्हा रक्त संक्रमण अधिकारी यांनी जास्तीत जास्त तीन दिवसात देणे अपेक्षित आहे. अन्यथा अशी परवानगी तीन दिवसात प्राप्त न झाल्यास मानवी परवानगी गृहीत धरण्यात यावी. मात्र ही परवानगी घेताना मेगा रक्तदान शिबिरांचे आयोजन करण्यात येणार नसल्याची खातरजमा करावी, तसेच रक्तदान शिबिरामध्ये जास्तीत जास्त ५०० युनिट पेक्षा जास्त रक्त संकलित होणार नाही, याची काळजी घ्यावी, असे निर्देश रक्तपेढ्यांना देण्यात आले आहेत. स्वैच्छिक रक्तदान शिबिरामध्ये काही ठिकाणी रक्तदात्यांना आमिषे दाखवून महागड्या वस्तू भेट म्हणून देण्यात येतात. अशा तक्रारी राज्य रक्त संक्रमण परिषदेच कार्यालयास प्राप्त होत असतात. हा प्रकार अनुचित असून औषधे व सौंदर्य प्रसाधने अधिनियम १९४५ नियम क्रमांक ११२ इए (जी) चे उल्लंघन करणारा आहे. त्यामुळे असा प्रकार आढळल्यास कठोर कारवाई करण्यात येईल. रक्तदान शिबिरांच्या माध्यमातून मोठ्या प्रमाणात रक्त संकलन केले जाते. रक्त पेढ्यांनी संकलित केलेल्या रक्तावर प्रक्रिया करून त्याची साठवणूक केली जाते. संकलित रक्त आणि त्यावर प्रक्रिया करून विलग केलेल्या लाल पेशी यांची जीवनमर्यादा ३५ दिवसांची असते. त्यानंतर हे रक्त व लाल पेशी वापरण्यासाठी अयोग्य ठरतात त्यामुळे त्यांचा वापर वेळेत होणे आवश्यक आहे. राज्याला दररोज ४ ते ५ हजार युनिट रक्ताची गरज आहे यापैकी एकट्या मुंबईत ५०० ते १००० युनिट रक्त वापरले जाते खाजगी रक्त पेढ्यांना इतर राज्यातील रक्तदात्यांना अतिरिक्त रक्त विकण्याची परवानगी आहे परंतु सरकारी रक्त पेढा ते रक्त विकू शकत नाहीत. अमृता देशमुख आणि प्रसाद जवादे ही मराठी इंडस्ट्रीतील लोकप्रिय जोडी आहे. या दोघांनी १८ नोव्हेंबर २०२३ला लग्न केले होते. त्यांच्या साखरपुड्याला दोन वर्षे पूर्ण झाल्यानिमित्त अमृताने एक खास व्हिडीओ शेअर केला आहे. या व्हिडीओमध्ये त्यांचे काही खास क्षण पाहायला मिळत आहेत. अमृताने व्हिडीओला कॅप्शन देत म्हटले की, "दोन वर्षांनंतरही आम्ही तसेच आहोत." चाहत्यांनी या पोस्टवर शुभेच्छांचा वर्षाव केला आहे.</w:t>
      </w:r>
    </w:p>
    <w:p>
      <w:pPr>
        <w:pStyle w:val="Heading3"/>
      </w:pPr>
      <w:r>
        <w:rPr/>
        <w:t>Article 117</w:t>
      </w:r>
    </w:p>
    <w:p>
      <w:pPr>
        <w:pStyle w:val="Normal"/>
      </w:pPr>
      <w:r>
        <w:rPr/>
        <w:t>Title: Dr. Ashok Thorat : कोविड काळातील भ्रष्टाचार भोवला! बीड जिल्हा शल्य चिकित्सक अशोक थोरात यांचे निलंबन, प्रकाश आबिटकर यांची विधानसभेत घोषणा</w:t>
      </w:r>
    </w:p>
    <w:p>
      <w:pPr>
        <w:pStyle w:val="Normal"/>
      </w:pPr>
      <w:r>
        <w:rPr/>
        <w:t xml:space="preserve">URL: </w:t>
      </w:r>
      <w:r>
        <w:t xml:space="preserve"> https://www.esakal.com/maharashtra/beed-district-surgeon-dr-ashok-thorat-suspended-health-minister-prakash-abitkar-announcement-in-vidhansabha-ymk86</w:t>
      </w:r>
    </w:p>
    <w:p>
      <w:pPr>
        <w:pStyle w:val="Normal"/>
      </w:pPr>
      <w:r>
        <w:rPr/>
        <w:t>Content: बीड जिल्हा शल्य चिकित्सक डॉ. अशोक थोरात यांचे निलंबन करण्यात जाणार आहे. अशी घोषणा आरोग्यमंत्री प्रकाश आबिटकर यांनी केली. नमिता मुंदडा यांनी यावर विधानसभेत प्रश्न विचारला होता. यावर आबिटकर ही यांनी घोषणा केली आहे. कोविड काळातील भ्रष्टाचार प्रकरणी ही कारवाई करण्यात येणार आहे. अशी माहितीआबिटकर यांनी दिली. Follow Us Copyright © 2025 - Sakal Media Pvt Ltd - All rights reserved. Powered by Quintype</w:t>
      </w:r>
    </w:p>
    <w:p>
      <w:pPr>
        <w:pStyle w:val="Heading3"/>
      </w:pPr>
      <w:r>
        <w:rPr/>
        <w:t>Article 118</w:t>
      </w:r>
    </w:p>
    <w:p>
      <w:pPr>
        <w:pStyle w:val="Normal"/>
      </w:pPr>
      <w:r>
        <w:rPr/>
        <w:t>Title: कोल्हापूरसह पाच जिल्ह्यांत १८ रोजी ‘सर्किट बेंच’ प्रारंभाचा आनंदोत्सव</w:t>
      </w:r>
    </w:p>
    <w:p>
      <w:pPr>
        <w:pStyle w:val="Normal"/>
      </w:pPr>
      <w:r>
        <w:rPr/>
        <w:t xml:space="preserve">URL: </w:t>
      </w:r>
      <w:r>
        <w:t xml:space="preserve"> https://www.loksatta.com/kolhapur/mumbai-high-court-circuit-bench-kolhapur-for-five-districts-prakash-abitkar-informed-css-98-5294507/</w:t>
      </w:r>
    </w:p>
    <w:p>
      <w:pPr>
        <w:pStyle w:val="Normal"/>
      </w:pPr>
      <w:r>
        <w:rPr/>
        <w:t>Content: कोल्हापूर : येत्या १८ ऑगस्टला उच्च न्यायालयाचे सर्किट बेंचच्या कामकाजास प्रारंभ होत असताना कोल्हापूरसह शेजारील पाच जिल्ह्यांमध्ये आनंदोत्सव साजरा केला जाणार आहे, असे पालकमंत्री प्रकाश आबिटकर यांनी येथे सांगितले. येथील छत्रपती प्रमिलाराजे रुग्णालयासमोरील जुन्या न्यायालयाच्या इमारतीमधील प्रस्तावित सर्किट बेंचच्या सुरू असलेल्या कामकाजाची पाहणी आज मंत्री आबिटकर यांनी जिल्हाधिकारी अमोल येडगे, कार्यकारी अभियंता रोहित तोंदले, शाखा अभियंता रोहण येडगे, कंत्राटदार अनिकेत जाधव, उदय घोरपडे, कोल्हापूर जिल्हा बार असोसिएशनचे ॲड. इंद्रजित चव्हाण, टी. एस. पाडेकर, व्ही. आर. पाटील, के. व्ही. पाटील, मनोज पाटील, संग्राम देसाई, प्रमोद पाटील यांच्या समवेत केली. न्यायालयीन तीन दालनांची पाहणी करून पालकमंत्री आबिटकर यांनी १८ ऑगस्टपासून कामकाजास सुरुवात होणार असल्याने इमारतींचा ताबा न्यायालयाकडे ११ ऑगस्टला देणे आवश्यक असल्याचे सांगितले. त्यावर बांधकाम विभागाकडून पुढील तीन दिवसांत इमारत हस्तांतरण करण्याचे नियोजन असल्याचे सांगण्यात आले. राजर्षी छत्रपती शाहू महाराजांच्या काळातील व्यवस्था या सर्किट बेंचच्या माध्यमातून पुन्हा एकदा सुरू होत आहे. कोल्हापूरच्या इतिहासामध्ये अशा अनेक व्यवस्था लोकांना स्थानिक पातळीवर देण्यात आल्या होत्या, असा उल्लेख आबिटकर यांनी केला. कोल्हापूर, सांगली, सातारा, रत्नागिरी, सिंधुदुर्ग आणि सोलापूर या सहा जिल्ह्यांसाठी मुंबई उच्च न्यायालयाचे खंडपीठ , सर्किट बेंच कोल्हापूर मध्ये स्थापन करण्यात यावे या मागणीसाठी गेल्या चार दशकापासून या सहा जिल्ह्यातील वकील, खंडपीठ कृती समितीच्या माध्यमातून लढा देत होते. त्यासाठी अनेकदा उपोषण, ६५ दिवसांचे धरणे आंदोलन, न्यायालयीन कामकाजावर बहिष्कार, लोक प्रतिनिधी समवेत मेळावे, वकील परिषद अशा मार्गाने लढा दिला जात होता. तर दुसरीकडे राज्य शासन, उच्च न्यायालयाचे मुख्य न्यायमूर्ती यांच्याकडेही याबाबत सातत्याने प्रयत्न सुरू होते. त्याकरिता जिल्ह्यातील आजवरच्या आजी-माजी पालकमंत्री, खासदार, आमदार यांनीही पाठपुरावा चालवलेला होता. कोल्हापूर जिल्हा बार असोसिएशनचे अध्यक्ष आणि खंडपीठ कृती समितीचे निमंत्रक अॅङ सर्जेराव खोत, माजी अध्यक्ष, माजी महापौर महादेवराव आडगुळे, माजी अध्यक्ष प्रकाश मोरे यांनी, कोल्हापुरात खंडपीठ, सर्किट बेंच सुरू होण्यासाठी सर्वोच्च न्यायालयाचे मुख्य न्यायाधीश भूषण गवई यांनी केलेले प्रयत्न सार्थकी ठरले आहेत. मुंबई उच्च न्यायालय पश्चिम महाराष्ट्र व कोकणातील हजारो याचिका प्रलंबित आहेत. हे काम आता कोल्हापुरात होवून या सर्व पक्षकारांना वेळेत न्याय मिळणार आहे. त्यांचा वेळ ,पैसेही वाचणार आहेत, अशा शब्दात आनंद व्यक्त केला. सर्वोच्च न्यायालयाने भटक्या कुत्र्यांच्या समस्येवर महत्त्वपूर्ण आदेश दिले आहेत. दिल्ली एनसीआरमधील भटक्या कुत्र्यांना निवारा केंद्रांमध्ये ठेवण्याचे निर्देश दिले होते, परंतु आता हे निर्देश देशभर लागू असतील. रस्त्यावर भटक्या कुत्र्यांना खाऊ घालण्यावर बंदी घालण्यात आली आहे. कुत्र्यांचे निबिजीकरण व लसीकरण करून त्यांना सोडण्यात येईल. प्राणीप्रेमींना कुत्रे दत्तक घेण्याची परवानगी आहे. सर्व याचिकांची एकत्रित सुनावणी होईल.</w:t>
      </w:r>
    </w:p>
    <w:p>
      <w:pPr>
        <w:pStyle w:val="Heading3"/>
      </w:pPr>
      <w:r>
        <w:rPr/>
        <w:t>Article 119</w:t>
      </w:r>
    </w:p>
    <w:p>
      <w:pPr>
        <w:pStyle w:val="Normal"/>
      </w:pPr>
      <w:r>
        <w:rPr/>
        <w:t>Title: मुख्यमंत्री-खंडपीठ कृती समिती यांच्यात लवकरच मुंबईत बैठक</w:t>
      </w:r>
    </w:p>
    <w:p>
      <w:pPr>
        <w:pStyle w:val="Normal"/>
      </w:pPr>
      <w:r>
        <w:rPr/>
        <w:t xml:space="preserve">URL: </w:t>
      </w:r>
      <w:r>
        <w:t xml:space="preserve"> https://pudhari.news/maharashtra/kolhapur/meeting-between-chief-minister-and-khandepeeth-action-committee-to-be-held-soon-in-mumbai-ap84</w:t>
      </w:r>
    </w:p>
    <w:p>
      <w:pPr>
        <w:pStyle w:val="Normal"/>
      </w:pPr>
      <w:r>
        <w:rPr/>
        <w:t>Content: कोल्हापूर : मुंबई उच्च न्यायालयाचे कोल्हापूर खंडपीठ, सर्किट बेंच स्थापन करण्याबाबत सरकार सकारात्मक आहे. मुख्यमंत्री देवेंद्र फडणवीस आणि खंडपीठ कृती समिती यांच्यात लवकरच मुंबईत संयुक्त बैठक बोलाविण्याबाबत स्वत: प्रयत्न करू, अशी ग्वाही पालकमंत्री प्रकाश आबिटकर यांनी दिली. कोल्हापूर जिल्हा बार असोसिएशनचे नूतन अध्यक्ष अ‍ॅड. व्ही. आर. पाटील, उपाध्यक्ष तुकाराम पाडेकर यांच्यासह पदाधिकारी, सदस्यांनी आबिटकर यांची नवीन सर्किट हाऊस येथे भेट घेतली. कोल्हापूर खंडपीठ स्थापनेबाबत पालकमंत्री या नात्याने आपण पुढाकार घ्यावा, अशी त्यांना विनंती करण्यात आली. खंडपीठासाठी चाळीस वर्षांपासून कोल्हापूरसह सहा जिल्ह्यांत वकील, पक्षकारांसह सामाजिक संघटनांचा लढा सुरू आहे. आणखी किती काळ प्रतीक्षा करायची, असा प्रश्न झालेल्या चर्चेत केला. आबिटकर यांनी बार असोसिएशनचे नूतन अध्यक्ष अ‍ॅड. व्ही. आर. पाटील यांच्यासह नवनिर्वाचित पदाधिकार्‍यांचा सत्कार केला. यावेळी पदाधिकारी अ‍ॅड. मनोज पाटील, सूरज भोसले, प्रमोद दाभाडे, मनीषा सातपुते, प्रीतम पातले, वैभव पाटील, निखिल मुदगल, स्नेहल गुरव, हंसिका जाधव आदी उपस्थित होते. कोल्हापूर खंडपीठासंदर्भात यापूर्वीही मुख्यमंत्री देवेंद्र फडणवीस, उपमुख्यमंत्री एकनाथ शिंदे, अजित पवार यांच्याशी चर्चा झाली आहे. सरकार सकारात्मक आहे. मुख्यमंत्री व खंडपीठ कृती समिती यांच्यात बैठक आयोजित करण्यासाठी आपण निश्चित प्रयत्न करू, असेही आबिटकर म्हणाले.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120</w:t>
      </w:r>
    </w:p>
    <w:p>
      <w:pPr>
        <w:pStyle w:val="Normal"/>
      </w:pPr>
      <w:r>
        <w:rPr/>
        <w:t>Title: kolhapur Politics | पालकमंत्र्यांच्या तालुक्यातूनच महायुतीत बंडखोरीचे वारे</w:t>
      </w:r>
    </w:p>
    <w:p>
      <w:pPr>
        <w:pStyle w:val="Normal"/>
      </w:pPr>
      <w:r>
        <w:rPr/>
        <w:t xml:space="preserve">URL: </w:t>
      </w:r>
      <w:r>
        <w:t xml:space="preserve"> https://pudhari.news/maharashtra/kolhapur/ftii-to-deliver-film-making-courses-in-kolhapur-film-city-ap84-2</w:t>
      </w:r>
    </w:p>
    <w:p>
      <w:pPr>
        <w:pStyle w:val="Normal"/>
      </w:pPr>
      <w:r>
        <w:rPr/>
        <w:t>Content: चंद्रशेखर माताडे कोल्हापूर : दोन पक्षांचे चार पक्ष झाले. अधिकच्या संधी उपलब्ध झाल्या. त्यामुळे स्थानिक स्वराज्य संस्थांच्या निवडणुका थोडीफार जागा वाटपाची घासाघीस होऊन सगळं सुरळीत पार पडेल, असा विश्वास नेत्यांना असताना आता ऐन निवडणुकीच्या तोंडावर पालकमंत्री प्रकाश आबिटकर यांच्या राधानगरी-भुदरगड मतदारसंघातच बंडखोरीचे वारे वाहू लागले आहे. के. पी. पाटील यांनी तशी घोषणाच करून या वार्‍याला जोर दिला आहे, तर महाविकास आघाडीतही धुसफुस चव्हाट्यावर आली असून निवडणुकीपूर्वीच रंगलेल्या मानापमानाच्या खेळाने नेत्यांची डोकेदुखी वाढली आहे. मुळातच जागा मर्यादित. त्यामध्ये इच्छुकांची संख्या जास्त. जिल्ह्यात साखर कारखाने, सहकारी संस्थांचे मोठे पेव. नुकत्याच झालेल्या लोकसभा आणि विधानसभा निवडणुकीत नेत्यांनी आपल्या कार्यकर्त्यांना जिल्हा परिषद आणि पंचायत समितीत उमेदवारी देण्याची दाखवलेली तयारी या पार्श्वभूमीवर बंडखोरी अटळ आहे. निवडणूक जसजशी जवळ येईल तसतशी मेळावे, बैठका, सभा वाढू लागल्या आहेत. प्रकाश आबिटकर यांच्या मतदारसंघात उपमुख्यमंत्री अजित पवार यांच्या वाढदिवसाचे औचित्य साधून झालेल्या मेळाव्यात महायुतीचा घटक पक्ष असलेल्या अजित पवार राष्ट्रवादीचे माजी आमदार के. पी. पाटील यांनी बंडखोरीचा राग आळविला. सन्माननीय तोडगा निघत असेल, तरच आम्ही युतीबरोबर अन्यथा कार्यकर्ते सांगतील ती आमची दिशा असेल. काही झाले तरी कार्यकर्त्यांना वार्‍यावर सोडणार नाही आणि त्यांचे वाटोळे करणार नाही, अशी टोकाची भूमिका जाहीर करून के. पी. पाटील यांनी वादाला बत्ती दिली आहे. के. पी. पाटील यांच्या या वक्तव्याने महायुतीतील घटक पक्षाची भूमिका स्पष्ट झाली आहे. महायुतीत अंतर्गत संघर्ष खूप आहेत. जिल्ह्यातील दोन मंत्र्यांमध्ये धुसफूस मोठ्या प्रमाणावर आहे. ती एवढी टोकाला गेली आहे की, शासकीय विश्रामगृहाच्या भुदरगड या कक्षावर अधिकार कोणाचा, यावरून आबिटकर आणि मुश्रीफ यांच्यातील संघर्ष जिल्ह्याने पाहिला. अखेर आबिटकर यांनी आपल्या नावाचा फलक या कक्षावर लावला. नेत्यांमध्ये अशा घटना घडत असताना थांबतील तर त्यांचे ते अनुयायी कसले? त्यांनीही नेत्यांचा कित्ता गिरवत वेगळी भूमिका मांडली आहे. अर्थात, हे सगळे जर-तरचे आहे. आपल्या ताटात सर्वाधिक वाटा घेण्यासाठी अशी टोकाची भूमिका घेतली जात आहे, हे स्पष्ट दिसते; मात्र यातून जनतेत जाणारे चित्र हे बेबनावाचेच आहे. एका बाजूला महायुतीत अशी स्थिती असताना दुसरीकडे महाविकास आघाडीतही धुसफूस चव्हाट्यावर आली आहे. यावेळी ही धुसफुस गडहिंग्लजमधून सुरू झाली असून डॉ. नंदिनी बाभूळकर यांनी वादाला बत्ती दिली आहे. लोकसभा निवडणुकीवेळी इंडिया आघाडी म्हणून शाहू महाराज यांच्या विजयासाठी आपण व आपल्या कार्यकर्त्यांनी जीवाचे रान केले असताना विधानसभा निवडणुकीतच महाविकास आघाडीतील काहींनी आपल्याला एकाकी पाडले. गद्दारीचे राजकारण केले. फसवणूक केली. पाठीत खंजीर खुपसला अशा शेलक्या शब्दांत महाविकास आघाडीतील विरोधकांवर निशाणा साधत अशा घटकांना जि. प., पंचायत समिती, गोकुळच्या निवडणुकीत घरी पाठविणार, अशी घोषणाच बाभूळकर यांनी केली. त्यामुळे महाविकास आघाडीतील संघर्ष चव्हाट्यावर आला आहे. महाविकास आघाडीतही सर्व काही ठिकठाक नाही, असे दिसत आहे. प्रत्येक तालुक्यात त्या - त्या गटाची कमी-जास्त प्रमाणात ताकद असते. उमेदवारी देताना या सगळ्यांचा विचार करावा लागतो. त्यामुळे आपल्या गटाचा आणि ताकदीचा विचार आतापासूनच व्हावा आणि विधानसभेतील पराभवाचा कलंक धुवून निघावा, यासाठी कदाचित बाभूळकर यांनी अशी भूमिका घेतली असेल. यावर काय करायचे, हे त्यांच्या पक्षातील नेते ठरवतील; मात्र सर्व काही ठिकठाक नाही, हेच यातून अधोरेखित झाले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121</w:t>
      </w:r>
    </w:p>
    <w:p>
      <w:pPr>
        <w:pStyle w:val="Normal"/>
      </w:pPr>
      <w:r>
        <w:rPr/>
        <w:t>Title: १०० जेसीबीमधून उपमुख्यमंत्री एकनाथ शिंदे यांच्यावर होणार फुलांची उधळण !</w:t>
      </w:r>
    </w:p>
    <w:p>
      <w:pPr>
        <w:pStyle w:val="Normal"/>
      </w:pPr>
      <w:r>
        <w:rPr/>
        <w:t xml:space="preserve">URL: </w:t>
      </w:r>
      <w:r>
        <w:t xml:space="preserve"> https://pudhari.news/maharashtra/kolhapur/100-jcbs-to-shower-flowers-on-deputy-cm-eknath-shinde</w:t>
      </w:r>
    </w:p>
    <w:p>
      <w:pPr>
        <w:pStyle w:val="Normal"/>
      </w:pPr>
      <w:r>
        <w:rPr/>
        <w:t>Content: सरवडे - पुढारी वृतसेवा राज्याचे उपमुख्यमंत्री एकनाथराव शिंदे यांचा आज सरवडे येथे मेळावा होत आहे. सांयकाळी उपमुख्यमंत्री एकनाथ शिंदे जंगी स्वागताची तयारी पूर्ण झाली आहे. वैशिष्‍ट्ये म्‍हणजे शिंदे यांच्यावर फुलांची उधळण करण्यासाठी १०० जेसीबी मशीन मागवण्यात आले आहेत. राधानगरी तालुक्यातील सर्व्हे येथे सायंकाळी जाहीर आभार सभा होत आहेत. सार्वजनिक आरोग्‍यमंत्री प्रकाश आबिटकर यांच्या मार्गदर्शनाखाली जिल्हा बँकेचे संचालक अर्जुन आबीटकर यांनी ही तयारी केली आहे. कळंब्यापासुन शेळेवाडी, बिद्री, तिठ्ठा, सर्व्हे या मार्गावर मोठे फ्लेक्स ही लावण्यात आले आहेत. तर तब्बल शंभरहुन अधिक जे.सी.बी.मशीन फुले उधळण्यासाठी दाखल झाले आहेत.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122</w:t>
      </w:r>
    </w:p>
    <w:p>
      <w:pPr>
        <w:pStyle w:val="Normal"/>
      </w:pPr>
      <w:r>
        <w:rPr/>
        <w:t>Title: Mahadevrao Mahadik : आप्पा महाडिकांनी दहीहंडी कार्यक्रमात आबिटकर, नरकेंशी केल्या कानगोष्टी; गोकुळ’ च्या राजकारणाला फुटणार उकळी, सतेज पाटलांचे काय?</w:t>
      </w:r>
    </w:p>
    <w:p>
      <w:pPr>
        <w:pStyle w:val="Normal"/>
      </w:pPr>
      <w:r>
        <w:rPr/>
        <w:t xml:space="preserve">URL: </w:t>
      </w:r>
      <w:r>
        <w:t xml:space="preserve"> https://www.esakal.com/paschim-maharashtra/kolhapur/during-kolhapur-dahi-handi-event-appa-mahadik-was-seen-whispering-with-prakash-abitkar-and-chandradeep-narke-political-temperature-around-gokul-dudh-sangh-may-rise-whats-satej-patils-move-srs92</w:t>
      </w:r>
    </w:p>
    <w:p>
      <w:pPr>
        <w:pStyle w:val="Normal"/>
      </w:pPr>
      <w:r>
        <w:rPr/>
        <w:t>Content: Kolhapur Politics : धनंजय महाडिक युवाशक्तीच्या वतीने काल झालेल्या दहीहंडी कार्यक्रमात माजी आमदार महादेवराव महाडिक यांच्याकडून ‘गोकुळ’च्या जोडण्या लावण्यात आल्या. याच कार्यक्रमात खासदार धनंजय महाडिक यांनी, विरोधकांनी गेल्यावेळी ‘गोकुळ’ची सत्ता अपप्रचार करून मिळवल्याचे सांगतानाच आता हे मैदान मारायचेच म्हणून दिलेला इशारा, पालकमंत्री प्रकाश आबिटकर, आमदार चंद्रदीप नरके यांच्याशी महादेवराव महाडिक यांच्या रंगलेल्या कानगोष्टी आणि या कार्यक्रमाला मंत्री हसन मुश्रीफ यांनी साधलेली वेळ पाहता ‘गोकुळ’ च्या राजकारणाला आतापासूनच रंग चढल्याचे बोलले जाते. Follow Us Copyright © 2025 - Sakal Media Pvt Ltd - All rights reserved. Powered by Quintype</w:t>
      </w:r>
    </w:p>
    <w:p>
      <w:pPr>
        <w:pStyle w:val="Heading3"/>
      </w:pPr>
      <w:r>
        <w:rPr/>
        <w:t>Article 123</w:t>
      </w:r>
    </w:p>
    <w:p>
      <w:pPr>
        <w:pStyle w:val="Normal"/>
      </w:pPr>
      <w:r>
        <w:rPr/>
        <w:t>Title: कोल्हापूर जिल्ह्याला प्रथमच 2 पालकमंत्री</w:t>
      </w:r>
    </w:p>
    <w:p>
      <w:pPr>
        <w:pStyle w:val="Normal"/>
      </w:pPr>
      <w:r>
        <w:rPr/>
        <w:t xml:space="preserve">URL: </w:t>
      </w:r>
      <w:r>
        <w:t xml:space="preserve"> https://pudhari.news/maharashtra/kolhapur/kolhapur-district-gets-2-guardian-ministers-for-the-first-time</w:t>
      </w:r>
    </w:p>
    <w:p>
      <w:pPr>
        <w:pStyle w:val="Normal"/>
      </w:pPr>
      <w:r>
        <w:rPr/>
        <w:t>Content: कोल्हापूर : कोल्हापूर जिल्ह्यात पहिल्यांदाच दोन पालकमंत्री नेमण्यात आले आहेत. शिंदे शिवसेनेचे प्रकाश आबिटकर पालकमंत्री, तर भाजपच्या माधुरी मिसाळ या सहपालकमंत्री म्हणून आता जिल्ह्याचा कारभार पाहणार आहेत. राष्ट्रवादीला पालकमंत्रिपदापासून दूर ठेवण्यात आले आहे. त्यामुळे पुन्हा कोल्हापूर जिल्ह्याचे पालकमंत्री होण्याची हसन मुश्रीफ यांची संधी हुकली आहे. मुश्रीफ यांच्याकडे वाशिम जिल्ह्याचे पालकमंत्रिपद दिले आहे. पालकमंत्रिपदासाठी राष्ट्रवादी अजित पवार गट व शिंदे शिवसेना यांच्यामध्ये कमालीची चुरस होती. विसर्जित सरकारमध्ये पालकमंत्रिपद हसन मुश्रीफ यांच्याकडे होते. पुन्हा त्यांनाच पालकमंत्रिपद मिळणार, अशी चर्चा होती. एका कार्यक्रमासाठी जाताना पालकमंत्री म्हणून स्वागत करायला जायचे आहे, असा चुकून उल्लेख मुश्रीफ यांच्याकडून झाला होता. तेव्हापासून पालकमंत्रिपद मुश्रीफ यांच्याकडे येणार, अशी चर्चा होती. मात्र, कोल्हापूरच्या पालकमंत्रिपदाबाबत धक्कादायक निर्णय देत दोन पालकमंत्री नेमण्यात आले. भाजपला कोल्हापूरच्या कारभारात वर्चस्व राखण्यासाठी सहपालकमंत्रिपद देण्यात आल्याची चर्चा राजकीय वर्तुळात आहे. जिल्ह्यात शिंदे शिवसेनेचे सर्वाधिक आमदार निवडून आल्याच्या निकषावर प्रकाश आबिटकर यांच्याकडे पालकमंत्रिपदाची जबाबदारी सोपविण्यात आली आहे. आबिटकर हे राधानगरी-भुदरगड मतदारसंघातून सलग तीनवेळा निवडून आले आहेत. आगामी स्थानिक स्वराज्य संस्थांच्या निवडणुकीत भाजपच्या कार्यकर्त्यांना बळ देण्यासाठी भाजपच्या माधुरी मिसाळ यांच्याकडे सहपालकमंत्रिपद सोपविल्याची चर्चा आहेत. कोल्हापूर व इचलकरंजी महानगरपालिका, जिल्हा परिषद यासह नगरपालिका, पंचायत समिती निवडणुका येऊ घातल्या आहेत. त्यावेळी नेमकी जिल्ह्याची सूत्रे शिंदे शिवसेना व भाजपकडे असतील. राष्ट्रवादी मात्र यापासून दूर आहे. अर्थात, राष्ट्रवादीचे एकच आमदार निवडून आल्यामुळे संख्याबळाच्या पार्श्वभूमीवर पालकमंत्री, सहपालकमंत्रिपदाचा निर्णय घेतला गेला असावा, अशी चर्चा आहे. हसन मुश्रीफ हे जिल्ह्याच्या राजकारणात वर्चस्व ठेवून आहेत. ‘गोकुळ’मध्ये सत्तांतर घडविण्यात आणि जिल्हा बँकेची सूत्रे आपल्या हाती ठेवण्यात त्यांनी यश मिळविले आहे. यासाठी त्यांनी सतेज पाटील, विनय कोरे आदींचे सहकार्य घेतले आहे. त्या पार्श्वभूमीवर त्यांच्या वर्चस्वाला लगाम घालण्यासाठी मुश्रीफ यांना पालकमंत्रिपदापासून दूर ठेवण्याची फिल्डिंग कोणाची? याची चर्चा जिल्ह्यात रंगली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124</w:t>
      </w:r>
    </w:p>
    <w:p>
      <w:pPr>
        <w:pStyle w:val="Normal"/>
      </w:pPr>
      <w:r>
        <w:rPr/>
        <w:t>Title: शाहू महाराजांच्या विचारांनी कोल्हापूरचे नाव उज्ज्वल करूया : पालकमंत्री आबिटकर</w:t>
      </w:r>
    </w:p>
    <w:p>
      <w:pPr>
        <w:pStyle w:val="Normal"/>
      </w:pPr>
      <w:r>
        <w:rPr/>
        <w:t xml:space="preserve">URL: </w:t>
      </w:r>
      <w:r>
        <w:t xml:space="preserve"> https://pudhari.news/maharashtra/kolhapur/lets-glorify-kolhapur-with-shahu-maharajs-ideals-guardian-minister-abitkar-ap84</w:t>
      </w:r>
    </w:p>
    <w:p>
      <w:pPr>
        <w:pStyle w:val="Normal"/>
      </w:pPr>
      <w:r>
        <w:rPr/>
        <w:t>Content: कसबा बावडा : कोल्हापूरचा स्वाभिमान, अभिमान व प्रेरणास्थान असलेल्या राजर्षी छत्रपती शाहू महाराजांच्या विचारांची व कामांची प्रेरणा घेऊन कोल्हापूरचे नाव अधिक उज्ज्वल करूया, असे प्रतिपादन सार्वजनिक आरोग्य व कुटुंबकल्याण मंत्री तथा पालकमंत्री प्रकाश आबिटकर यांनी केले. लक्ष्मी विलास पॅलेस या लोकराजा राजर्षी छत्रपती शाहू महाराजांच्या जन्मस्थळी 151 व्या जयंतीनिमित्त आयोजित अभिवादन कार्यक्रमात ते बोलत होते. मंत्री आबिटकर म्हणाले, देशाला दिशा देणारे काम शाहू महाराजांनी केले असून, त्यांच्या जन्मस्थळाबाबत अजून जे जे आवश्यक आहे, ते करण्यासाठी सर्व मिळून कर्तव्याची व भूमिकेची जबाबदारी घेऊन करू. या ठिकाणच्या विकासासाठी तत्कालीन पालकमंत्री सतेज पाटील आणि मंत्री हसन मुश्रीफ यांनीही योगदान दिले आहे. यापुढेही आम्ही सर्वजण मिळून जन्मस्थळ विकासासाठी कार्य करू. येत्या काळात अधिवेशन झाल्यावर एक बैठक घेऊन सर्व संघटना, समित्यांच्या सूचना व त्यांचे म्हणणे विचारात घेऊन पुढील कामांची दिशा ठरवली जाईल, अशी ग्वाही त्यांनी यावेळी दिली. यावेळी वैद्यकीय शिक्षणमंत्री हसन मुश्रीफ म्हणाले, लोकराजा राजर्षी छत्रपती शाहू महाराजांची रयतेसाठी स्वतःची झोळी रिकामी करणारा राजा म्हणून ओळख आहे. शाहू महाराजांनी जनतेसाठी झोकून काम केले, म्हणूनच आपण आजही छत्रपती शिवाजी महाराज यांच्यानंतर छत्रपती शाहू महाराज यांची पालखी वाहतो. खासदार शाहू महाराज यांनी शाहू जन्मस्थळ परिसरात सुरू असलेल्या कामाबाबत समाधान व्यक्त केले. जन्मस्थळ व परिसरातील कामे चांगल्या प्रकारे सुरू आहेत, कामांना अजून गती यावी. सर्वांनी एकत्रित येत चांगले काम करूया. वसंतराव मुळीक यांनी जन्मस्थळात लगतची कृषी विद्यापीठाकडे असलेली जमीन जन्मस्थळ विकासामध्ये लवकरात लवकर समाविष्ट करावी, अशी मागणी केली. जन्मस्थळाचे उर्वरित कामही लवकरात लवकर पूर्ण व्हावे, अशी अपेक्षा त्यांनी यावेळी व्यक्त केली. शालेय विद्यार्थ्यांनी कार्यक्रमासाठी उपस्थित प्रमुख पाहुण्यांना पुष्प देऊन स्वागत केले. प्रारंभी पालकमंत्री आबिटकर, मंत्री मुश्रीफ, खा. शाहू महाराज छत्रपती यांच्यासह आमदार सतेज पाटील यांच्या हस्ते शाहू महाराजांच्या प्रतिमेला पुष्पहार घालून अभिवादन करण्यात आले. यावेळी आमदार जयंत आसगावकर, माजी आमदार ऋतुराज पाटील, जिल्हाधिकारी अमोल येडगे, शिवाजी विद्यापीठाचे कुलगुरू डॉ. डी. टी. शिर्के, महापालिका आयुक्त के. मंजुलक्ष्मी, मुख्य कार्यकारी अधिकारी कार्तिकेयन एस., जिल्हा पोलिस अधीक्षक योगेशकुमार गुप्ता, ज्येष्ठ इतिहासतज्ज्ञ जयसिंगराव पवार, इंद्रजित सावंत, श्रीराम सेवा संस्था सभापती संतोष पाटील, उपसभापती अनंत पाटील यांच्यासह मान्यवर शाहू प्रेमी मोठ्या संख्येने उपस्थित होते. शाहू जन्मस्थळातील एका इमारतीमध्ये होलोग्राफिक शो व डॉक्युमेंटरी साठी छोटे थिएटर उभारण्यात आले आहे. शाहू जयंतीचे औचित्य साधून या विभागात मान्यवरांच्या उपस्थितीत होलोग्राफिक शो बरोबरच डॉक्युमेंटरी दाखवण्याचे नियोजन करण्यात आले होते. यामध्ये कोणत्याही शासकीय पदावर नसणार्‍या कृष्णराज महाडिक यांच्यासाठी बैठक व्यवस्था आरक्षित ठेवल्यामुळे राजकीय आरोप करण्यात आले. कृष्णराज यांच्यासाठी आसन कोणत्या कारणाने आरक्षित ठेवले, याबाबत मात्र पुरातत्त्व विभागाचे अधिकारी उत्तर देऊ शकले नाहीत. बैठक व्यवस्था आरक्षित होती, पण कृष्णराज महाडिक मात्र या ठिकाणी फिरकलेच नाहीत.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125</w:t>
      </w:r>
    </w:p>
    <w:p>
      <w:pPr>
        <w:pStyle w:val="Normal"/>
      </w:pPr>
      <w:r>
        <w:rPr/>
        <w:t>Title: Free cancer vaccine: राज्यातील 0-14 वयोगटातील मुलींना कॅन्सरविरोधी फ्री लस; कधी मिळणार लस, पाहा!</w:t>
      </w:r>
    </w:p>
    <w:p>
      <w:pPr>
        <w:pStyle w:val="Normal"/>
      </w:pPr>
      <w:r>
        <w:rPr/>
        <w:t xml:space="preserve">URL: </w:t>
      </w:r>
      <w:r>
        <w:t xml:space="preserve"> https://saamtv.esakal.com/lifestyle/free-cancer-vaccine-for-girls-aged-0-14-in-the-state-check-when-it-will-be-available-sjk95</w:t>
      </w:r>
    </w:p>
    <w:p>
      <w:pPr>
        <w:pStyle w:val="Normal"/>
      </w:pPr>
      <w:r>
        <w:rPr/>
        <w:t>Content: नुकतंच जागतिक आरोग्य संघटनेने सादर केलेल्या अहवालानुसार, देशात ब्रेस्ट कॅन्सरचं प्रमाण वाढतंय. अशातच आता कॅन्सर रुग्णांसाठी सर्वात मोठी आणि दिलासादायक बातमी समोर आली आहे. यामध्ये मुलींना आता कॅन्सरची लस मोफत मिळणार आहे. 14 वयापर्यंतच्या मुलींसाठी ही लस मोफत दिली जाणार असल्याची माहिती आहे. ब्रेस्ट कॅन्सरसाठी लवकरच ही लस दिली जाणार आहे. महिलांसाठीच्या कॅन्सरसाठी ही लस पुढच्या 5 ते 6 महिन्यांत उपलब्ध होईल. देशात आणि राज्यातही कॅन्सरचे रुग्ण मोठ्या प्रमाणात वाढतायत. त्यासाठी सरकारने हे मोठं पाऊल उचललंय. दरम्यान यासंदर्भात राज्याचे आरोग्यमंत्री प्रकाश आबिटकर यांनी दिली आहे. राज्यात गेल्या काही वर्षांमध्ये कॅन्सरच्या रुग्णसंख्येत मोठ्या प्रमाणात वाढ होतेय. यासंदर्भात आरोग्यमंत्री प्रकाश आबिटकर यांना विचारण्यात आलं असता ते म्हणाले की, "जीवनशैली बदलल्यामुळे शहरी भागासह ग्रामीण भागात सुद्धा आता कॅन्सरचं प्रमाण वाढताना दिसतंय. पूर्वी व्यसन असल्यावर कॅन्सर व्हायचा. पण, आता लहान मुलांनाही कर्करोग होताना दिसतंय. ही खूपच चिंतेची बाब आहे." राज्यातील ० ते १४ वयोगटातील मुलींना एचपीव्हीची लस मोफत देण्याचा निर्णय राज्य सरकार घेणार असल्याची माहिती आबिटकर यांनी दिली. येत्या काही वर्षांत जगभरात स्तनाच्या कॅन्सरमुळे होणाऱ्या मृत्यूंचं प्रमाण वाढणार असल्याचं WHO ची कॅन्सर संस्था आणि इंटरनॅशनल एजन्सी फॉर रिसर्च ऑन कॅन्सर (IARC) यांनी म्हटलं आहे. त्यांनी यापूर्वी केलेल्या अभ्यासातून जगात दर मिनिटाला एका महिलेचा ब्रेस्ट कॅन्सरने मृत्यू होत असल्याचं समोर आलं आहे. २०५० पर्यंत जगभरात स्तनाच्या कॅन्सरचं निदान आणि मृत्यू वाढण्याची शक्यता जागतिक आरोग्य संघटनेची कॅन्सर एजन्सी आणि इंटरनॅशनल एजन्सी फॉर रिसर्च ऑन कॅन्सर यांनी व्यक्त केली आहे. तर २०५० पर्यंत जगभरात दरवर्षी ३२ लाख नवीन रुग्ण आणि १.१ दशलक्ष मृत्यू होऊ शकतात, अशीही शक्यता वर्तवण्यात आली आहे.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126</w:t>
      </w:r>
    </w:p>
    <w:p>
      <w:pPr>
        <w:pStyle w:val="Normal"/>
      </w:pPr>
      <w:r>
        <w:rPr/>
        <w:t>Title: शक्तिपीठ महामार्गावरून कोल्हापुरातील मंत्र्यांमधील मतभेद चव्हाट्यावर</w:t>
      </w:r>
    </w:p>
    <w:p>
      <w:pPr>
        <w:pStyle w:val="Normal"/>
      </w:pPr>
      <w:r>
        <w:rPr/>
        <w:t xml:space="preserve">URL: </w:t>
      </w:r>
      <w:r>
        <w:t xml:space="preserve"> https://www.loksatta.com/politics/in-kolhapur-disagreement-among-ministers-over-shaktipeeth-highway-project-print-politics-news-asj-82-4885640/</w:t>
      </w:r>
    </w:p>
    <w:p>
      <w:pPr>
        <w:pStyle w:val="Normal"/>
      </w:pPr>
      <w:r>
        <w:rPr/>
        <w:t>Content: कोल्हापूर : सर्वांना विश्वासात घेऊन कोल्हापूर जिल्ह्यातून शक्तिपीठ प्रकल्प नेण्याचा इरादा कॅबिनेट मंत्री दर्जा असलेले राज्य नियोजन मंडळाचे कार्यकारी अध्यक्ष, आमदार राजेश क्षीरसागर यांनी व्यक्त करीत प्रकल्पाचे वातावरण तापले असताना बाजू घेण्याची धाडशी भूमिका मांडली खरी. त्यावर क्षीरसागर हे शहरातील लोकप्रतिनिधी आहेत. ग्रामीण भागाचा याला विरोधच राहील, अशी बोचरी टिपणी करीत वैद्यकीय शिक्षण मंत्री हसन मुश्रीफ यांनी विरोधाची भूमिका कायम ठेवली आहे. याबाबत आता पालकमंत्री प्रकाश आबिटकर हे कोणती भूमिका घेतात याकडे लक्ष लागले आहे. या निमित्ताने कोल्हापुरातून शक्तिपीठ महामार्गावरून जिल्ह्यातील महायुतीतील बड्या नेत्यातील मतभेद समोर आले आहेत. शक्तिपीठ महामार्गाला बागायती शेतजमीन असलेल्या शेतकऱ्यांचा प्रखर विरोध आहे. याचे राजकीय फटके महायुतीला लोकसभेवेळी बसले होते. या मार्गावरील महायुतीचे अनेक उमेदवारांना पराभूत व्हावे लागले होते. विधानसभा निवडणुकीच्या वेळी याचे पुन्हा परिणाम दिसणार असे जाणवू लागल्यानंतर कोल्हापूर जिल्ह्यात शक्तिपीठ प्रकल्प रद्द करण्याची अधिसूचना तातडीने काढण्यात आली. परिणामी कोल्हापूर जिल्ह्यात सर्व दहा जागांवर महायुतीचे उमेदवार निवडून आले. विधानसभा निवडणूक संपल्यानंतर पुन्हा एकदा राज्य शासनाने शक्तिपीठ महामार्ग साकारण्याच्या दृष्टीने हालचाली सुरू केल्या आहेत. यामध्ये कोल्हापुरातून हा प्रकल्प जाणार की नाही असा मुद्दा तापताना दिसत आहे. उपमुख्यमंत्री – तत्कालीन मुख्यमंत्री एकनाथ शिंदे यांनी कोल्हापुर जिल्ह्यात बोलताना शक्तीपीठ महामार्ग नको असेल तर तो रद्द करण्याची मी घोषणा करतो, नको असणारा प्रकल्प तुमच्यावर लादणार नाही, असे विधान केले होते. मात्र काल एका चर्चासत्रावेळी त्यांचे कट्टर समर्थक, कोल्हापूर उत्तर मतदारसंघाचे आमदार राजेश क्षीरसागर यांनी शक्तिपीठ महामार्गास असणारी विरोधाची कारणे जाणून घेतली जातील. जनमानसात असणारे गैरसमज दूर करण्यात येतील. सर्वांना विश्वासात घेऊन शक्तीपीठ महामार्ग साकारण्यात येईल, असे मत व्यक्त करून हा प्रकल्प जिल्ह्यातून पुढे नेण्याचे संकेत दिले. जिल्ह्यातील महायुती आणि महाविकास आघाडी अशा सर्वच पक्षाच्या नेत्यांनी शक्तिपीठ विरोधात भूमिका घेतली असताना एकट्या क्षीरसागर यांनी शक्तिपीठ महामार्गाला बळ दिले आहे. त्यामुळे त्यांची भूमिका एकांगी ठरणार की महायुतीकडून आणखी काही नेते पुढे येणार यालाही महत्त्व आले आहे. या घटनेनंतर वैद्यकीय शिक्षण मंत्री हसन मुश्रीफ यांनी क्षीरसागर हे शहरी भागाचे लोकप्रतिनिधी आहेत. ग्रामीण भागाचा त्याला विरोधच आहे. शक्तिपीठ प्रकल्पाची भूमी संपादन रद्द करण्याची अधिसूचना जिल्ह्यात अजूनही कायम आहे. या प्रकल्पामुळे लोकसभा निवडणुकीला महायुतीला राजकीय किंमत मोजावी लागले होती. आजही या प्रकल्पास विरोध कायम आहे, असे म्हणत आपली मूळ भूमिका कायम ठेवली आहे. पालकमंत्री झाल्यानंतर प्रकाश आबिटकर यांनीही शक्तीपीठ महामार्गास विरोध दर्शवला होता. मुश्रीफ – क्षीरसागर यांच्यातील मतभेदाची भूमिका पुढे येत असताना आबिटकर यांनी अद्याप आपली भूमिका स्पष्ट केलेली नाही. त्यामुळे त्यांच्यासह जिल्ह्यातील अन्य नेते कोणती भूमिका घेतात, शक्तिपीठ प्रकल्पाला जिल्ह्यातून राजकीय बळ मिळणार का, कि विरोधाचे नारे कायम राहणार यावरून राजकीय संघर्ष पाहायला मिळेल असे दिसत आहे. अभिनेत्री दीपिका पादुकोणच्या एक्स बॉयफ्रेंड मुझम्मिल इब्राहिमची सध्या खूप चर्चा आहे. मुझम्मिल श्रीनगरचा असून, तो मॉडेल व अभिनेता आहे. त्याने दीपिकाबरोबर दोन वर्षे रिलेशनशिपमध्ये राहिल्याचा दावा केला आहे. मुझम्मिलने २००३ मध्ये 'मिस्टर इंडिया' किताब जिंकला होता. त्याला राष्ट्रपतींकडून 'जीवन रक्षा पदक' शौर्य पुरस्कार मिळाला आहे. २००७ मध्ये 'धोखा' चित्रपटातून त्याने बॉलीवूडमध्ये पदार्पण केलं होतं.</w:t>
      </w:r>
    </w:p>
    <w:p>
      <w:pPr>
        <w:pStyle w:val="Heading3"/>
      </w:pPr>
      <w:r>
        <w:rPr/>
        <w:t>Article 127</w:t>
      </w:r>
    </w:p>
    <w:p>
      <w:pPr>
        <w:pStyle w:val="Normal"/>
      </w:pPr>
      <w:r>
        <w:rPr/>
        <w:t>Title: Maharashtra Government: अपघातग्रस्त रुग्णांना मिळणार १ लाख रुपयांपर्यंत कॅशलेस उपचार, फडणवीस सरकारचा मोठा निर्णय</w:t>
      </w:r>
    </w:p>
    <w:p>
      <w:pPr>
        <w:pStyle w:val="Normal"/>
      </w:pPr>
      <w:r>
        <w:rPr/>
        <w:t xml:space="preserve">URL: </w:t>
      </w:r>
      <w:r>
        <w:t xml:space="preserve"> https://saamtv.esakal.com/maharashtra/fadnavis-governments-big-move-maharashtra-govt-approves-rs-1-lakh-cashless-treatment-for-accident-victims-pvm91</w:t>
      </w:r>
    </w:p>
    <w:p>
      <w:pPr>
        <w:pStyle w:val="Normal"/>
      </w:pPr>
      <w:r>
        <w:rPr/>
        <w:t>Content: 'रुग्णांना वेळेवर दर्जेदार तसेच कॅशलेस उपचार मिळावेत यासाठी रुग्णालये, सोसायटीचे अधिकारी आणि अंमलबजावणी संस्थांना कठोर दक्षता बाळगावी. यात गैरप्रकार करणाऱ्यांवर कठोर कारवाई केली जाईल. तसेच अपघातग्रस्त रुग्णांसाठी १ लाख रुपयांपर्यंतचे कॅशलेस उपचार अंगीकृत आणि अन्य तातडीच्या रुग्णालयांमधून देण्यासाठी सार्वजनिक आरोग्य विभागाने कार्यवाही करावी.', असे निर्देश राज्याचे सार्वजनिक आरोग्य मंत्री प्रकाश आबिटकर यांनी दिले आहेत. राज्य आरोग्य हमी सोसायटीच्या वरळी, मुंबई येथील मुख्यालयात आयुष्मान भारत प्रधानमंत्री जन आरोग्य योजना आणि महात्मा ज्योतीराव फुले जन आरोग्य योजनांच्या कामकाजाचा आढावा आरोग्यमंत्री प्रकाश आबिटकर यांनी आज घेतला. या बैठकीस आयुष्मान भारत मिशन महाराष्ट्र समितीचे अध्यक्ष डॉ. ओमप्रकाश शेटे यांच्यासह अनेक वरिष्ठ अधिकारी उपस्थित होते. बैठकीदरम्यान मंत्री आबिटकर यांनी या योजनेच्या प्रभावी अंमलबजावणीसाठी अनेक महत्त्वाचे निर्णय घेतले. यामध्ये योजनेतील अंगीकृत रुग्णालयांची संख्या १७९२ वरून ४१८० पर्यंत वाढविण्याचा निर्णय घेण्यात आला. जिल्हाधिकारी यांच्या अध्यक्षतेखालील समितीमार्फत ही निवड प्रक्रिया पारदर्शक पद्धतीने राबविण्याचे आदेश त्यांनी यावेळी दिले. या योजनेतील उपचार संख्येत वाढ, दरामध्ये सुधारणा, अवयव प्रत्यारोपणासारखे महागडे उपचार समाविष्ट करणे, तसेच प्राथमिक आरोग्य सेवाही योजनेत समाविष्ट करण्यासाठी अभ्यास समिती गठित करण्यात आली असून एक महिन्याच्या आत अहवाल सादर करण्याचे आदेश मंत्री आबिटकर यांनी दिले. जनतेसाठी योजनेतील रुग्णालयांची माहिती, बेडची उपलब्धता आणि तक्रारी नोंदविण्यासाठी स्वतंत्र मोबाईल ॲप विकसित करण्याचा निर्णय यावेळी घेण्यात आला. प्रत्येक अंगीकृत रुग्णालयाने दर महिन्याला एक आरोग्य शिबिर आयोजित करून किमान ५ रुग्णांवर कॅशलेस उपचार करावेत, अशा शिबिरात लोकप्रतिनिधींना सहभागी करून घेऊन त्याची पूर्वप्रसिद्धी करावी, असे आरोग्यमंत्री आबिटकर यांनी यावेळी सांगितले. योजनेच्या अंमलबजावणीसाठी पालकमंत्र्यांच्या अध्यक्षतेखाली जिल्हास्तरावर समित्या स्थापन करून त्यांच्या बैठका त्वरित आयोजित करण्यात येणार आहे. आयुष्मान कार्ड वाटप मोहिमेस गती देण्यासाठी आशा वर्कर, अंगणवाडी सेविका, रेशन दुकानदार आणि नागरी सेवा केंद्रांच्या माध्यमातून वाटप करण्याची योजना आखण्यात आली आहे. या कार्यासाठी त्यांना मिळणाऱ्या मानधनात वाढ करण्याचे निर्देशही आरोग्यमंत्र्यांकडून देण्यात आले. रुग्णालयांना मार्च महिन्यापासून सुमारे १३०० कोटी रुपयांचा निधी वितरित करण्यात आल्याचे सांगून, यापुढेही आवश्यक निधी वेळोवेळी दिला जाईल, असे त्यांनी यावेळी सांगितले. 'या महत्त्वाकांक्षी योजनेची अंमलबजावणी पूर्ण पारदर्शकपणे केली जावी आणि कोणत्याही प्रकारचा गैरप्रकार सहन केला जाणार नाही.', असे ही ते यावेळी म्हणाले.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128</w:t>
      </w:r>
    </w:p>
    <w:p>
      <w:pPr>
        <w:pStyle w:val="Normal"/>
      </w:pPr>
      <w:r>
        <w:rPr/>
        <w:t>Title: Kolhapur politics : कारे दुरावा कारे अबोला! मंत्री आबिटकर-मुश्रीफ यांच्यातील नाराजी उघड, बँकेच्या अहवालात पालकमंत्र्यांचा फोटोच नाही</w:t>
      </w:r>
    </w:p>
    <w:p>
      <w:pPr>
        <w:pStyle w:val="Normal"/>
      </w:pPr>
      <w:r>
        <w:rPr/>
        <w:t xml:space="preserve">URL: </w:t>
      </w:r>
      <w:r>
        <w:t xml:space="preserve"> https://www.esakal.com/paschim-maharashtra/kolhapur/tension-between-ministers-abitkar-and-mushrif-continues-guardian-minister-prakashrao-abitkars-photo-missing-from-kdcc-bank-report-book-srs92</w:t>
      </w:r>
    </w:p>
    <w:p>
      <w:pPr>
        <w:pStyle w:val="Normal"/>
      </w:pPr>
      <w:r>
        <w:rPr/>
        <w:t>Content: Guardian Minister Photo : यापूर्वी जिल्हा बँकेच्या वार्षिक अहवालात जिल्ह्याच्या पालकमंत्रिपदी कोणत्याही पक्षाचे मंत्री असतील, तर त्यांचा फोटो छापला जायचा, हे वर्ष मात्र त्याला अपवाद ठरले आहे. जिल्‍ह्यातील मंत्री प्रकाश आबिटकर हे पालकमंत्री असूनही त्यांना अहवालात स्थान नाही. यावरून पालकमंत्री आबिटकर व बँकेचे अध्यक्ष वैद्यकीय शिक्षणमंत्री हसन मुश्रीफ यांच्यातील दुरावा कायम असल्याचे पुढे आले आहे. हे दोघेही महायुतीच्या घटक पक्षाचे मंत्री असूनही पालकमंत्री पदावरून असलेल्या नाराजीचे प्रतिबिंब यातून उमटल्याचे बोलले जाते. Follow Us Copyright © 2025 - Sakal Media Pvt Ltd - All rights reserved. Powered by Quintype</w:t>
      </w:r>
    </w:p>
    <w:p>
      <w:pPr>
        <w:pStyle w:val="Heading3"/>
      </w:pPr>
      <w:r>
        <w:rPr/>
        <w:t>Article 129</w:t>
      </w:r>
    </w:p>
    <w:p>
      <w:pPr>
        <w:pStyle w:val="Normal"/>
      </w:pPr>
      <w:r>
        <w:rPr/>
        <w:t>Title: kolhapur | पालकमंत्र्यांकडे जाणार्‍या फायली सहपालकमंत्र्यांमार्फत</w:t>
      </w:r>
    </w:p>
    <w:p>
      <w:pPr>
        <w:pStyle w:val="Normal"/>
      </w:pPr>
      <w:r>
        <w:rPr/>
        <w:t xml:space="preserve">URL: </w:t>
      </w:r>
      <w:r>
        <w:t xml:space="preserve"> https://pudhari.news/maharashtra/kolhapur/shinde-shiv-sena-vs-bjp-kolhapur-political-clash-ap84</w:t>
      </w:r>
    </w:p>
    <w:p>
      <w:pPr>
        <w:pStyle w:val="Normal"/>
      </w:pPr>
      <w:r>
        <w:rPr/>
        <w:t>Content: सुनील सकटे कोल्हापूर : जिल्हा नियोजनाच्या निधी वाटपावरून राज्यात घटक पक्षात ताणाताणी सुरू असताना कोल्हापूर जिल्ह्यातही त्याचे पडसाद उमटले आहेत. एवढेच नव्हे, तर पालकमंत्री प्रकाश आबिटकर यांच्या अधिकारात भाजपने थेट हस्तक्षेप केला आहे. जिल्हा नियोजनाच्या फायली या आजपर्यंत थेट पालकमंत्र्यांकडे जात होत्या; मात्र यापुढे या फायली सहपालकमंत्र्यांमार्फत पालकमंत्र्यांकडे जातील असे आदेश शासकीय यंत्रणेने सर्वांना दिले आहेत. त्यामुळे जिल्ह्यात अधिकारावरून शिंदे शिवसेना आणि भाजप आमने-सामनेआले आहेत. जिल्ह्याचे विकासाचे नियोजन जिल्हा नियोजन मंडळामार्फत केले जाते. पालकमंत्री या जिल्हा नियोजन समितीचे पदसिद्ध अध्यक्ष असतात. जिल्ह्याच्या निधी वाटपाचे सूत्र याच बैठकीत ठरते. त्यामुळे या बैठकीला राजकीय पातळीवर कमालीचे महत्त्व असते. कोणत्या योजनेला किती निधी द्यायचा, आमदारांना किती निधी द्यायचा, याचे सर्व अधिकार पालकमंत्र्यांकडे असतात. अर्थात, पक्षांचे सूत्र ठरलेले असते; मात्र पालकमंत्र्यांकडे जिल्हा नियोजनाचे 30 टक्के निधी हा राखीव असतो. या निधीचा वापर पालकमंत्री त्यांच्या पसंतीनुसार करतात. जिल्ह्याचे नियोजन याच बैठकीत होते; मात्र कोल्हापुरात आता पहिल्यांदाच सहपालकमंत्रिपद निर्माण करण्यात आले आहे. पालकमंत्रिपदाचा दरारा एवढा असतो की, त्यावरून पक्षात बरेच वादही होतात. उदाहरणच द्यायचे झाले, तर महाविकास आघाडी सरकारच्या काळात सतेज पाटील हे राज्यमंत्री होते, तर हसन मुश्रीफ हे कॅबिनेट मंत्री होते; मात्र काँग्रेसने प्रतिष्ठेचा मुद्दा केल्यामुळे सतेज पाटील यांना जिल्ह्याचे पालकमंत्रिपद मिळाले. तेव्हा मुश्रीफ यांनी आपल्याला पालकमंत्रिपद मिळाले नसल्याची खंत जाहीरपणे बोलून दाखवली होती. जिल्ह्यात भाजपचे एक राज्यसभेचे खासदार, तर दोन निवडून आलेले व एक सहयोगी असे तीन आमदार आहेत. जिल्ह्याचे पालकमंत्रिपद यापूर्वी चंद्रकांत पाटील यांच्यामार्फत भाजपने भूषविले आहे; मात्र राज्यात भाजप नेतृत्वाखाली सरकार असूनही आपल्याला पालकमंत्रिपद मिळाले नाही याची खंत भाजपमध्ये होती. त्यातूनच सहपालकमंत्रीपदाचा मुद्दा पुढे आला आणि भाजपच्या माधुरी मिसाळ या नगरविकास राज्यमंत्र्यांकडे कोल्हापूरच्या सहपालकमंत्रिपदाची जबाबदारी सोपविण्यात आली. यामुळे भाजपला निधी वाटपात थेट निर्णय घेण्याचे अधिकार मिळाले. त्याचबरोबर प्रशासनावर वचक ठेवण्याची संधीही मिळाली. जिल्हा नियोजनाच्या सर्व फायली या थेट पालकमंत्र्यांकडे जात असतात; मात्र आता नव्या आदेशाने या सर्व फायली सहपालकमंत्री माधुरी मिसाळ यांच्यामार्फत पालकमंत्री प्रकाश आबिटकर यांच्याकडे जाणार आहेत. त्यामुळे आबिटकरांच्या अधिकारावर मर्यादा आल्याचे राजकीय वर्तुळात बोलले जात आहे. जिल्ह्यात कोल्हापूर, इचलकरंजी महापालिका, तेरा नगरपालिका व नगरपंचायती, जिल्हा परिषद व 12 पंचायत समित्यांच्या निवडणुका होणार आहेत. त्या पार्श्वभूमीवर सहपालकमंत्र्यांमार्फत पालकमंत्र्यांकडे फायली पाठविण्याच्या निर्णयाला राजकीय वर्तुळात वेगळे महत्त्व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130</w:t>
      </w:r>
    </w:p>
    <w:p>
      <w:pPr>
        <w:pStyle w:val="Normal"/>
      </w:pPr>
      <w:r>
        <w:rPr/>
        <w:t>Title: Kolhapur : कोल्हापूरच्या हद्दवाढीसाठी शासनाची पुढची स्टेप, पालकमंत्री आबिटकरांनी कायदेशीर त्रुटी दूर करण्यावर दिला भर</w:t>
      </w:r>
    </w:p>
    <w:p>
      <w:pPr>
        <w:pStyle w:val="Normal"/>
      </w:pPr>
      <w:r>
        <w:rPr/>
        <w:t xml:space="preserve">URL: </w:t>
      </w:r>
      <w:r>
        <w:t xml:space="preserve"> https://www.esakal.com/paschim-maharashtra/kolhapur/governments-next-step-for-kolhapur-boundary-expansion-guardian-minister-abitkar-emphasizes-on-removing-legal-loopholes-srs92</w:t>
      </w:r>
    </w:p>
    <w:p>
      <w:pPr>
        <w:pStyle w:val="Normal"/>
      </w:pPr>
      <w:r>
        <w:rPr/>
        <w:t>Content: Kolhapur Politics : राज्य शासन कोल्हापूर शहराच्या हद्दवाढीसाठी सकारात्मक आहे. त्यासाठी कायदेशीर, तांत्रिक त्रुटी दूर करण्याची प्रक्रिया सुरू केली आहे. त्याला अधिक गती देण्याचा प्रयत्न केला जात आहे, असे पालकमंत्री प्रकाश आबिटकर यांनी आज स्पष्ट केले; मात्र हद्दवाढ निवडणुकीपूर्वी की नंतर हे सांगण्याचे त्यांनी टाळले. Follow Us Copyright © 2025 - Sakal Media Pvt Ltd - All rights reserved. Powered by Quintype</w:t>
      </w:r>
    </w:p>
    <w:p>
      <w:pPr>
        <w:pStyle w:val="Heading3"/>
      </w:pPr>
      <w:r>
        <w:rPr/>
        <w:t>Article 131</w:t>
      </w:r>
    </w:p>
    <w:p>
      <w:pPr>
        <w:pStyle w:val="Normal"/>
      </w:pPr>
      <w:r>
        <w:rPr/>
        <w:t>Title: मंगेशकर रुग्णालय प्रकरणात कारवाई लवकरच; आरोग्यमंत्री आबिटकर यांची माहिती</w:t>
      </w:r>
    </w:p>
    <w:p>
      <w:pPr>
        <w:pStyle w:val="Normal"/>
      </w:pPr>
      <w:r>
        <w:rPr/>
        <w:t xml:space="preserve">URL: </w:t>
      </w:r>
      <w:r>
        <w:t xml:space="preserve"> https://maharashtradesha.com/health-minister-prakash-abitkar-on-dinanath-mangeshkar-hospital-probe/</w:t>
      </w:r>
    </w:p>
    <w:p>
      <w:pPr>
        <w:pStyle w:val="Normal"/>
      </w:pPr>
      <w:r>
        <w:rPr/>
        <w:t>Content: Home » Crime Pune – Maharashtra Health Minister Prakash Abitkar has stated that three separate departments are investigating the death of pregnant woman Tanisha Bhise at Dinanath Mangeshkar Hospital. He informed the media that inquiries are being conducted by the state’s Law Department, Health Department, and Pune’s Sassoon Hospital. The hospital operates under the Charitable Trust Act, hence the legal scrutiny. Published On: 🕒 1 min read पुणे | प्रतिनिधी पुण्यातील प्रसिद्ध दीनानाथ मंगेशकर रुग्णालयात उपचारादरम्यान गर्भवती महिला तनिषा भिसे यांचा मृत्यू झाल्यानंतर, या प्रकरणात आता रुग्णालयावर कारवाई होण्याची शक्यता आहे. राज्याचे आरोग्यमंत्री प्रकाश आबिटकर यांनी यासंदर्भात माहिती देताना सांगितले की, सध्या रुग्णालयाची चौकशी तीन वेगवेगळ्या विभागांकडून सुरू असून अहवाल प्राप्त झाल्यानंतर पुढील निर्णय घेतला जाईल. ( 3-Way Probe into Death at Dinanath Hospital: Action Soon, Says Maharashtra Health Minister ) आरोग्यमंत्री आबिटकर म्हणाले, “मंगेशकर रुग्णालयाची चौकशी धर्मादाय आयुक्त कार्यालय, राज्याचा आरोग्य विभाग आणि ससून रुग्णालय या तीन यंत्रणांकडून करण्यात येत आहे. संबंधित रुग्णालय धर्मादाय कायद्यानुसार चालवलं जात असल्याने कायदा विभागाचाही यात समावेश आहे. तीनही विभागांचे अहवाल मिळाल्यानंतर कारवाईसंदर्भात ठोस पावले उचलली जातील.” कारवाईस विलंब होत असल्याच्या पार्श्वभूमीवर आबिटकर यांनी स्पष्ट केलं की, “कोणत्याही रुग्णालयात अनियमितता किंवा रुग्णांना त्रास होणार नाही, याची खात्री करणे हीच शासनाची भूमिका आहे. सध्या चौकशी समित्यांच्या कामावर संशय घेतला जात आहे. मात्र, अंतिम अहवाल आल्यावरच योग्य निर्णय घेतला जाईल.” मंत्री आबिटकर यांनी पुढे सांगितले की, “रुग्णास त्रास झाला असल्यास आणि यामध्ये दिरंगाई झाल्याचे पुरावे आढळल्यास जबाबदारांवर कारवाई करण्यात येईल. पुढील दोन ते तीन दिवसांत चौकशी अहवाल अपेक्षित असून त्यानंतर पुढील निर्णय घेतला जाईल.” महत्वाच्या बातम्या बातम्यांसाठी YouTube चॅनेल Subscribe करा Maharashtra Desha is a Leading Digital News Platform from India. Maharashtra Desha News Delivers Timely, Trustworthy, and People-Focused Coverage of Local &amp; National News, Agriculture, Politics, Sports and Stories That Matter to Everyday Lives. Politics Sports Entertainment Technology About Us Contact Us Career Privacy policy Get Latest Update On Social Media © 2025 MaharashtraDesha.com • All rights reserved</w:t>
      </w:r>
    </w:p>
    <w:p>
      <w:pPr>
        <w:pStyle w:val="Heading3"/>
      </w:pPr>
      <w:r>
        <w:rPr/>
        <w:t>Article 132</w:t>
      </w:r>
    </w:p>
    <w:p>
      <w:pPr>
        <w:pStyle w:val="Normal"/>
      </w:pPr>
      <w:r>
        <w:rPr/>
        <w:t>Title: आदर्श गोठा अभियानाच्या धर्तीवर आता जिल्ह्यात स्वच्छ - सुंदर घर अभियान -पालकमंत्री प्रकाश आबिटकर</w:t>
      </w:r>
    </w:p>
    <w:p>
      <w:pPr>
        <w:pStyle w:val="Normal"/>
      </w:pPr>
      <w:r>
        <w:rPr/>
        <w:t xml:space="preserve">URL: </w:t>
      </w:r>
      <w:r>
        <w:t xml:space="preserve"> https://maharashtranews1.com/Based-on-the-Ideal-Shed-campaign--now-the-district-has-a-Clean---Beautiful-House-campaign-</w:t>
      </w:r>
    </w:p>
    <w:p>
      <w:pPr>
        <w:pStyle w:val="Normal"/>
      </w:pPr>
      <w:r>
        <w:rPr/>
        <w:t>Content: schedule11 Aug 25 person by visibility 217 categoryजिल्हा परिषद महाराष्ट्र न्यूज वन प्रतिनिधी, कोल्हापूर : आजवर कोल्हापूर जिल्ह्यात सुरु झालेले अनेक उपक्रम राज्यात राबवले गेले आहेत. दूध उत्पादन वाढ व स्वच्छ दूध निर्मितीला प्रोत्साहन देण्यासाठी जिल्ह्यात सुरु झालेल्या उत्कृष्ट पशुपालक, स्वच्छ व सुंदर गोठा अभियानाचा व आदर्श गोठा पुरस्काराचा आदर्श राज्यभरातील पशुपालकांनी घ्यावा, अशी अपेक्षा व्यक्त करुन जिल्हा स्तरावर अनुक्रमे ४१, ३१ व २१ हजारांचे तर तालुका स्तरावर २१, १५ व दहा हजारांचे बक्षीस देण्यात येणार असल्याची घोषणा सार्वजनिक पालकमंत्री प्रकाश आबिटकर यांनी केली. तसेच आदर्श गोठा अभियानाच्या धर्तीवर आता जिल्हा परिषदेच्या वतीने 'स्वच्छ सुंदर घर अभियान' राबवण्यात येणार असून या अभियानातही जास्तीत जास्त नागरिकांनी सहभागी व्हावे असे आवाहन केले. मुख्यमंत्री प्रशासकीय गतिमानता अभियानांतर्गत दूध उत्पादन वाढीसाठी व स्वच्छ दूध निर्मिती प्रोत्साहनासाठी पालकमंत्री प्रकाश आबिटकर यांच्या संकल्पनेतून पशुसंवर्धन विभागाच्या वतीने राबवण्यात येत असलेल्या उत्कृष्ट पशुपालक, स्वच्छ व सुंदर गोठा अभियानाचा शुभारंभ व आदर्श गोठा पुरस्कार २०२४ - २५चा वितरण सोहळा पार पडला. सर्किट हाऊस येथील राजर्षी शाहू सभागृहात पालकमंत्री आबिटकर यांच्या हस्ते पुरस्कार वितरण झाले. पार पडला. यावेळी जिल्हा परिषदेचे मुख्य कार्यकारी अधिकारी कार्तिकेयन एस., अतिरिक्त मुख्य कार्यकारी अधिकारी संतोष जोशी, पशुसंवर्धन व दुग्ध व्यवसाय विभागाचे जिल्हा उपायुक्त डॉ. महेश शेजाळ, जिल्हा पशुसंवर्धन अधिकारी डॉ. प्रमोद बाबर, जिल्हा आरोग्य अधिकारी डॉ. अनिरुद्ध पिंपळे, मुख्य लेखा व वित्त अधिकारी अतुल आकुर्डे, डॉ. सॅम लुद्रीक, ग्रामीण पाणी पुरवठा विभागाचे कार्यकारी अभियंता अर्जुन गोळे आदी उपस्थित होते. सर्व तालुक्यातील पुरस्कार प्राप्त बारा पशुपालकांना पालकमंत्री श सन्मानचिन्ह व प्रमाणपत्र पुरस्काराच्या रुपाने देण्यात आले. मुख्य कार्यकारी अधिकारी कार्तिकेयन एस. म्हणाले, शेतकऱ्यांना प्रोत्साहन देण्यासाठी पालकमंत्री आबिटकर यांच्या संकल्पनेतून जिल्हा परिषदेच्या वतीने अनेक उपक्रम राबवण्यात येत आहेत. स्वच्छ व सुंदर गोठा अभियानंतर्गत रोख पारितोषिकाची तरतूद करणारी केवळ कोल्हापूर जिल्हा परिषद असल्याचे त्यांनी सांगितले. प्रास्ताविकातून जिल्हा पशुसंवर्धन अधिकारी डॉ. प्रमोद बाबर यांनी या अभियानाबाबत माहिती दिली. ………… पुरस्कारप्राप्त यादी… सुमित मारुती पोवार, वाघापूर, पांडुरंग आनंदा नाईकवाडे पंडेवाडी, आनंदा शिवाजी देसाई तेरणी, कृष्णा ईश्वर पाटील ढोलगरवाडी, मायाप्पा देवल चिगरे टाकळीवाडी, धनाजी बबन पाटील भुयेवाडी, संदिप एकनाथ पोवार सिध्दनेर्ली, शिवाजी शामराव वडींगेकर कातळेवाडी, यशंवत कृष्णा पाटील मांडुकली, निलेश शशिकांत फाटक जंगमवाडी, नानासो दत्तात्रय पाटील वाघवे, लता उत्तम रेडेकर, पेद्रेवाडी. schedule31 Aug 25 person by visibility 85 schedule31 Aug 25 person by visibility 114 schedule30 Aug 25 person by visibility 71 schedule30 Aug 25 person by visibility 183 schedule30 Aug 25 person by visibility 1385 schedule06 Jul 20 person by visibility 528686 schedule05 Jul 23 person by visibility 32924 schedule07 Jul 24 person by visibility 25744 schedule22 Jul 24 person by visibility 24323 schedule29 Dec 21 person by visibility 24130</w:t>
      </w:r>
    </w:p>
    <w:p>
      <w:pPr>
        <w:pStyle w:val="Heading3"/>
      </w:pPr>
      <w:r>
        <w:rPr/>
        <w:t>Article 133</w:t>
      </w:r>
    </w:p>
    <w:p>
      <w:pPr>
        <w:pStyle w:val="Normal"/>
      </w:pPr>
      <w:r>
        <w:rPr/>
        <w:t>Title: दीनानाथ मंगेशकर रुग्णालयावर कारवाई कधी? आरोग्य मंत्री प्रकाश आबिटकर यांनी दिले उत्तर</w:t>
      </w:r>
    </w:p>
    <w:p>
      <w:pPr>
        <w:pStyle w:val="Normal"/>
      </w:pPr>
      <w:r>
        <w:rPr/>
        <w:t xml:space="preserve">URL: </w:t>
      </w:r>
      <w:r>
        <w:t xml:space="preserve"> https://www.tv9marathi.com/maharashtra/health-minister-prakash-abitkar-said-about-the-action-taken-by-dinanath-hospital-1387152.html</w:t>
      </w:r>
    </w:p>
    <w:p>
      <w:pPr>
        <w:pStyle w:val="Normal"/>
      </w:pPr>
      <w:r>
        <w:rPr/>
        <w:t>Content: By signing in or creating an account, you agree with Associated Broadcasting Company's Terms &amp; Conditions and Privacy Policy. पुणे येथील दीनानाथ मंगेशकर रुग्णालयच्या अडचणीमुळे गर्भवती महिला तनिषा भिसे यांचा मृत्यू झाला होता. या प्रकरणात विविध समित्यांकडून रुग्णालयाची चौकशी सुरु आहे. यामुळे मंगेशकर रुग्णालय प्रशासन अडचणीत आले आहे. या घटनेनंतर राजकीय पक्ष, सामाजिक संस्थांकडून दीनानाथ मंगेशकर रुग्णालयाबद्दल संताप व्यक्त केला जात आहे. या रुग्णालयावर कारवाई कधी होणार? याबाबत आरोग्य मंत्री प्रकाश आबिटकर यांनी प्रथमच भाष्य केले आहे. आरोग्य मंत्री प्रकाश आबिटकर म्हणाले, मंगेशकर रुग्णालयाची चौकशी तीन विभागाकडून करण्यात येत आहे. हे रुग्णालय धर्मदाय कायद्यातील तरतुदीनुसार सुरु झाले आहे. यामुळे राज्याच्या कायदा विभागाकडूनही चौकशी करण्यात येत आहे. दुसरी चौकशी राज्याच्या आरोग्य विभागाकडून करण्यात येत आहे. तिसरी चौकशी पुण्यातील ससून रुग्णालयाकडून होत आहे. या तिन्ही विभागाचा अहवाल आल्यावर रुग्णालयावर कारवाई केली जाईल. मंगेशकर रुग्णालय असो की इतर कुठलेही रुग्णालय असो त्या ठिकाणी अनियमता होऊ नये किंवा रुग्णास त्रास होऊ नये, हे पाहिले जाईल. प्रकाश आबिटकर यांनी चौकशी समितीसंदर्भातील विचारलेल्या प्रश्नावर बोलताना सांगितले की, चौकशी समितीवर प्रश्नचिन्ह निर्माण झाला असेल तर त्यावर योग्य ते आदेश तिन्ही अहवाल आल्यानंतरच दिले जाईल. सगळ्यांचा आग्रह हा ज्या पद्धतीने रुग्णाला त्रास झाला आहे, दिरंगाई झाली असेल त्यांच्यावर कारवाई व्हावी, असा आहे. परंतु वास्तुस्थिती बघूनच कारवाई होईल. तिन्ही अहवालातून सत्यता समोर येईल. पुढील दोन ते तीन दिवसात अहवाल येईल. त्यावर कारवाई संदर्भात सूचना मिळतील. त्यानंतरच कारवाई होईल, असे त्यांनी सांगितले. विधानसभेच्या निवडणुकीत महायुतीला दणदणीत विजय मिळालेल्या आहे. त्यापेक्षा मोठे प्रमाणपत्राची गरज नाही. शिवसेना नेते एकनाथ शिंदे यांच्या नेतृत्वाखाली जनतेने विश्वास ठेवलेला आहे. शिवसेनेचे संघटन अतिशय मजबूत आहे. त्यांच्या पाठीमागे लाखो कार्यकर्ते आहेत. महाराष्ट्राच्या जनतेच्या मनात काय आहे, हे सुद्धा या निवडणुकीत आपण पाहिले आहे. शिवसेनेत रोज पक्षप्रवेश होत आहे. संघटनेची शक्ती वाढत आहे, असे मंत्री प्रकाश आबिटकर यांनी नाशिकमधील शिवसेना उबाठाच्या मेळाव्यातील प्रश्नावर बोलताना सांगितले.</w:t>
      </w:r>
    </w:p>
    <w:p>
      <w:pPr>
        <w:pStyle w:val="Heading3"/>
      </w:pPr>
      <w:r>
        <w:rPr/>
        <w:t>Article 134</w:t>
      </w:r>
    </w:p>
    <w:p>
      <w:pPr>
        <w:pStyle w:val="Normal"/>
      </w:pPr>
      <w:r>
        <w:rPr/>
        <w:t>Title: Kolhapur City Extension : हद्दवाढ नाही तर निवडणूक नाही, कोल्हापूरची कृती समिती आक्रमक</w:t>
      </w:r>
    </w:p>
    <w:p>
      <w:pPr>
        <w:pStyle w:val="Normal"/>
      </w:pPr>
      <w:r>
        <w:rPr/>
        <w:t xml:space="preserve">URL: </w:t>
      </w:r>
      <w:r>
        <w:t xml:space="preserve"> https://sarkarnama.esakal.com/maharashtra/paschim-maharashtra/kolhapur-shahar-haddavad-samiti-warns-against-municipal-election-without-boundary-extension-as11-rg93</w:t>
      </w:r>
    </w:p>
    <w:p>
      <w:pPr>
        <w:pStyle w:val="Normal"/>
      </w:pPr>
      <w:r>
        <w:rPr/>
        <w:t>Content: Kolhapur News : गेल्या अनेक वर्षांपासून प्रलंबित राहिलेली कोल्हापुरची हद्द वाढ व्हावी, यासाठी लढा सुरू आहे. गेल्या दोन विधानसभा निवडणुका या कोल्हापूर हद्दवाढी भोवती फिरत राहिल्या. मात्र तरी देखील कोल्हापूरची हद्दवाढ रखडली आहे. कोल्हापूर हद्दवाड कृती समिती या निमित्ताने पुन्हा एकदा आक्रमक झाली आहे. महानगरपालिकेच्या चुकीमुळेच शहराची हद्दवाढ झाली नाही. असा आरोप कृती समितीने करत येत्या 26 जानेवारी रोजी पालकमंत्री प्रकाश आबिटकर यांच्यासोबत बैठक घ्यावी. जोपर्यंत हद्द वाढीचा निर्णय होत नाही, तोपर्यंत कोल्हापूर महानगरपालिकेची निवडणूक घेऊ नये, असा इशारा देखील हद्दवाढ कृती समितीने दिला आहे. तसेच या मागणीसाठी कोल्हापूर शहर बेमुदत बंद करण्याचा इशारा देखील देण्यात आला आहे. हद्दवाढ कृती समितीने प्रशासक के मंजूलक्ष्मी यांच्यासोबत बैठक घेत हद्दवाढ संदर्भात भूमिका मांडली. 1946 पासून शहराची हद्दवाढ जैसे थे आहे. या हद्द वाढीसाठी राज्य सरकारने आणि प्रशासनाने देखील पावले उचललेली नाहीत. नागरिकांच्या आग्रही खातर आतापर्यंत सहा वेळा राज्य सरकारला पत्र दिले. नगर रचनेने सुद्धा याबाबत ठोस भूमिका घेतली नाही. वाढलेली वाहने, राहण्यासाठी अपुरी जागा, उपनगरात वाढलेली वस्ती, त्यासाठी वापरात येणाऱ्या महापालिकेच्या सुख सुविधा त्यामुळे अनेक प्रश्न निर्माण होत आहेत. महापालिका प्रशासनाकडूनच कायदा मोडला जात असून हद्द वाढ करण्याची मागणी कृती समितीने केली. कोणत्याही क्षणी महानगरपालिका निवडणुकीची घोषणा होण्याची शक्यता आहे. त्यामुळे ही निवडणूक प्रक्रिया सुरुवात झाली तर पुन्हा एकदा हद्दवाढ रखडली जाणार आहे. पालकमंत्र्यांसोबत 26 जानेवारीला बैठक घ्या, अन्यथा आंदोलन उभे राहिल. असा इशारा ॲड. बाबा इंदुलकर यांनी दिला. मागून येऊन इचलकरंजीची हद्द वाढ होणार आहे. कोल्हापूरची हद्दवाढ झाली नाही तर निवडणूक होता कामा नये. कोल्हापूर बेमुदत बंदचा निर्णय घेऊ, असा इशारा आर. के. पोवार यांनी दिला. भाजपचे महेश जाधव यांनी टोल हटाव आंदोलनाप्रमाणे हद्दवाढ होईपर्यंत आंदोलन करण्याचा इशारा दिला आहे. दरम्यान, पालकमंत्री प्रकाश आबिटकर यांच्यासोबत रविवारी (ता.26) दुपारी 12 वाजता सर्किट हाऊस येथे हद्दवाढीबाबत बैठक होणार आहे, असे कृती समितीच्या वतीने कळवण्यात आले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135</w:t>
      </w:r>
    </w:p>
    <w:p>
      <w:pPr>
        <w:pStyle w:val="Normal"/>
      </w:pPr>
      <w:r>
        <w:rPr/>
        <w:t>Title: येरवडा रुग्णालयातून '11 लाखांची अंतर्वस्त्रे गायब,' चौकशी समितीच्या अहवालातून कोणता घोटाळा समोर आलाय?</w:t>
      </w:r>
    </w:p>
    <w:p>
      <w:pPr>
        <w:pStyle w:val="Normal"/>
      </w:pPr>
      <w:r>
        <w:rPr/>
        <w:t xml:space="preserve">URL: </w:t>
      </w:r>
      <w:r>
        <w:t xml:space="preserve"> https://www.bbc.com/marathi/articles/c93n25pxqe1o</w:t>
      </w:r>
    </w:p>
    <w:p>
      <w:pPr>
        <w:pStyle w:val="Normal"/>
      </w:pPr>
      <w:r>
        <w:rPr/>
        <w:t>Content: फोटो स्रोत, Facebook/RegionalMentalHospialYerwada pune पुण्यातील येरवडा मनोरुग्णालयाच्या चौकशी अहवालामध्ये अनेक गंभीर बाबी समोर आल्या आहेत. त्यात रुग्णालयाचे अधीक्षक डॉ. सुनील पाटील यांनी लाखो रुपयांचा भ्रष्टाचार केल्याचा ठपका ठेवण्यात आलाय. मनोरुग्णांची अंतर्वस्त्र, आहार आणि गरम पाण्याचे हिटर अशा गोष्टींमध्ये बनावट बिलं तयार करून लाखो रुपयांचा शासकीय निधीचा अपहार झाल्याचे आरोग्य विभागाच्या चौकशी अहवालातून समोर आलं आहे. शरद रामन्ना शेट्टी या मानवाधिकार संस्थेच्या पदाधिकाऱ्यांनी येरवडा मनोरुग्णालयातील अनागोंदी कारभाराबाबत माहितीच्या अधिकारात माहिती मिळवली. तेव्हापासूनच येरवडा मनोरुग्णालयामध्ये मनोरुग्णांच्या मानवाधिकारावर गदा येत असल्याची चर्चा सुरू झाली. यानंतर 3 जानेवारीला आरोग्यमंत्री प्रकाश आबिटकर यांनी येरवडा मनोरुग्णालयाला भेट दिली. चौकशी समितीच्या अहवालानुसार, येरवडा मनोरुग्णालयात पुरेशी खाटांची संख्या आणि मनुष्यबळ उपलब्ध असताना, डॉ. सुनील पाटील यांच्या कार्यकाळात डिसेंबर 2023 ते डिसेंबर 2024 मध्ये 361 रुग्णांना खासगी पुनर्वसन केंद्रात पाठवण्यात आलं. या खासगी पुनर्वसन केंद्रात 18 रुग्णांचा मृत्यू झाल्याचं समोर आलंय. End of सर्वाधिक वाचलेले रुग्णांना लीननची अंतर्वस्त्रे खरेदी करण्यासाठी 11 लाखांचा निधी खर्च केला गेला. मात्र, प्रत्यक्षात एकाही रुग्णाकडे अंतर्वस्त्रे आढळली नाहीत. तसंच, मनोरुग्णांचे मानवाधिकार डावलून त्यांना कडाक्याच्या थंडीतही थंड पाण्यानं अंघोळ करण्याची वेळ आणली गेली. बीबीसी मराठीच्या बातम्यांसाठी व्हॉट्सअ‍ॅप चॅनल जॉईन करा. या गंभीर बाबी चौकशी अहवालात समोर आल्यानंतर एकच खळबळ उडाली आहे. हे सर्व आपण सविस्तरपणे जाणून घेणार आहोत. तत्पूर्वी, येरवाडा मनोरुग्णालयाबद्दल थोडक्यात माहिती घेऊ. येरवडा मनोरुग्णालय भारतातल्या सर्वात मोठ्या मनोरुग्णालयांपैकी एक आहे. 1889 साली ब्रिटिश काळात मनोरुग्णांसाठी येरवडा मनोरुग्णालय स्थापन करण्यात आलं. 2450 खाटांची व्यवस्था असणारं येरवडा मनोरुग्णालय हे भारतातील सर्वात मोठ्या मनोरुग्णालयांपैकी एक आहे. 3 जानेवारी 2025 रोजी महाराष्ट्राचे आरोग्यमंत्री प्रकाश आबिटकर यांनी येरवडा मनोरुग्णालयाला भेट दिली. यानंतर आबिटकरांनी मनोरुग्णालयातील अस्वच्छता आणि एकूण परिस्थितीबद्दल तीव्र नाराजी व्यक्त केली. यानंतर पुण्यातील येरवडा मनोरुग्णालयातील 2017 पासूनच्या अनागोंदी भ्रष्ट कारभाराची चौकशी करण्यासाठी आरोग्य विभागाकडून डॉ. प्रशांत वाडीकर यांच्या अध्यक्षतेखाली चार सदस्यीय समिती स्थापन करण्यात आली. फोटो स्रोत, Getty Images या समितीने केलेल्या चौकशी अहवालात येरवडा प्रादेशिक मनोरुग्णालयातील भ्रष्ट कारभाराचा लेखाजोखा मांडण्यात आला. मनोरुग्णालयाचे अधीक्षक डॉ. सुनील पाटील यांनी अपहार केल्याचा ठपका या अहवालात ठेवण्यात आलाय. 'मनोरुग्णालय अधीक्षक या जबाबदार पदावर कार्यरत असताना डॉ. सुनील पाटील यांनी मनोरुग्णांना कुठल्याही प्रकारे न्याय न देता स्वहितासाठी सर्व निर्णय घेतले आणि मनोरुग्णांवर अन्याय करून मेंटल हेल्थ केअर कायदा 2017 चे पूर्णतः उल्लंघन केले. तसंच, मानवी हक्काचं उल्लंघन केलं आहे,' असं चौकशी समितीनं म्हटलंय. आरोग्यमंत्र्यांच्या नाराजीनंतर झालेल्या चौकशीतून अत्यंत खळबळजनक गोष्टी समोर आल्या. येरवडा रुग्णालयातील रुग्णांना पावसाळ्यात आणि कडाक्याच्या थंडीतही थंड पाण्यानं अंघोळ करावी लागल्याचं चौकशी समितीनं अहवालात म्हटलंय. हिटरसंदर्भात अहवालात म्हटलं, 'मनोरुग्णालयात सोलर हिटर बंद असल्याचं दिसून आलं. तसंच, करारनाम्यात कुठेही इलेक्ट्रिक हिटरचा वापर नमूद नसतानाही रुग्णालयाचा लाखो रुपयांचा विद्युत पुरवठा गेल्या अनेक वर्षांपासून वापरून कंत्राटदाराने शासनाचं आर्थिक नुकसान केलं आहे.' 'तसंच, या संपूर्ण प्रक्रियेत कुठलीही प्रशासकीय प्रक्रिया पार न पाडता 73 लाखांचा अपहार केल्याचं समोर आलं आहे.' फोटो स्रोत, Getty Images समितीनं 18 लाख 55 हजारांची रक्कम शिफारस केली असताना, अधीक्षक डॉ. सुनील पाटील यांनी 38 लाख 71 हजार रुपये खर्च करून शासकीय रक्कमेचा अपहार केल्याचं या चौकशी अहवालात नमूद करण्यात आलं आहे. ही रक्कम डॉ. सुनील पाटील यांच्याकडून वसूल करण्यात यावी, अशी शिफारस आता चौकशी समितीनं केली आहे. या अपहारामुळे मेंटल हेल्थ केअर कायद्याचे उल्लंघन झाल्याचं चौकशी समितीनं म्हटलं आहे. चौकशी समितीची अहवालातील आणखी एक धक्कादायक बाब म्हणजे अंतर्वस्त्रांची खरेदी. तब्बल 11 लाख रुपये रकमेची अंतर्वस्त्रे आणि इतर साहित्य डॉ. सुनील पाटील यांनी खरेदी केली, पण मनोरुग्ण प्रत्यक्षात अंतर्वस्त्रे घालत नसल्याचं उघड झालंय. व्यसनमुक्ती केंद्रासाठी आलेला 11 लाखांच्या निधीचा डॉ. सुनील पाटील यांनी अपहार केल्याचं चौकशी समितीनं अहवालात म्हटलं आहे. रुग्णालयात व्यसनमुक्ती केंद्र स्थापन करावं, यासाठी निधी देण्यात आलेला. मात्र, प्रत्यक्षात व्यसनमुक्ती केंद्र कुठेच स्थापन करण्यात आलं नाही. व्यसनमुक्ती केंद्रासाठी आलेला निधी, खरेदी, खर्च याचा कोणताच ताळमेळ दिसत नाही. तुटपुंजी खरेदी करण्यात आली आहे, पण त्यामध्येही कोणतीच प्रशासकीय प्रक्रिया पार पाडण्यात आलेली नाही. येरवडा मनोरुग्णालयात सद्यस्थितीत 900 ते 1000 रुग्ण आहेत आणि रुग्णालयाची खाटांची क्षमता ही 2540 आहे. ही क्षमता असतानाही अधीक्षक डॉ. सुनील पाटील यांनी डिसेंबर 2023 ते डिसेंबर 2024 या काळात 361 रुग्णांना खासगी केंद्रात पाठवण्याचा निर्णय घेतला. खासगी पुनर्वसन केंद्रात सरकारी मनोरुग्णालयातून रुग्ण पाठवण्यात आल्यास, प्रत्येक रुग्णामागे अशा खासगी पुनवर्सन केंद्राला सरकारकडून 12 हजार रुपयांचा निधी मिळतो. हा सरकारी निधी डॉ. सुनील पाटलांच्या निर्णयामुळे खर्च झाल्याचं उघड झालंय. किंबहुना, अशा खासगी पुनवर्सन केंद्रात एकूण 18 मनोरुग्णांचा मृत्यू झाल्याचंही समोर आलंय. या खासगी पुनवर्सन केंद्राची आणि खासगी मानसिक आरोग्य केंद्रांची तपासणी, नोंदणी याबाबत कोणत्याच प्रकारे प्रशासकीय प्रक्रिया न पार पाडता, डॉ. सुनील पाटील यांनी संबंधितांना प्रमाणपत्र दिल्याचाही ठपका ठेवण्यात आला आहे. तुमच्या कामाच्या गोष्टी आणि बातम्या आता थेट तुमच्या फोनवर फॉलो करा End of podcast promotion सर्व रुग्णांना पाश्चराईज्ड आणि चांगली घनता असलेलं दूध पिण्यासाठी द्यावं, असं मनोरुग्णालयाच्या करारात म्हटलं आहे. असं असताना, ऑगस्ट 2024 पर्यंत सर्व रुग्णांना पातळ आणि कच्चं दूध देण्यात आलं. संबंधित ठेकेदारांना दुधाच्या एकूण बिलाचा एक तृतीयांश बिल कमी करण्याबाबत कार्यालयीन टिप्पणीमध्ये ठेवण्यात आलं होत. पण प्रत्यक्षात असं काहीच घडलं नाही. तसंच, सेंटर ऑफ एक्सलन्समध्येही 8 ते 10 लाखांचा अपहार झाल्याचं उघड झालंय. सेंटर ऑफ एक्सलन्ससाठी जी खरेदी झाली आहे, त्यात कुठल्याच प्रकारची प्रशासकीय प्रक्रिया पार पाडण्यात आलेली नाही. संबंधित लिपिक, कार्यालयीन अधीक्षक, प्रशासकीय अधिकारी आणि उपअधीक्षक यांना पूर्णपणे डावलून सगळी खरेदी प्रक्रिया तांत्रिक लोकांकडून केल्याचं दिसून आलं आहे. यामध्ये कुठल्याही प्रकारचे खरेदी प्रक्रियेचं कोटेशन दिसून येत नाही. यामध्ये डॉ. सुनील पाटील यांनी अंदाजे 8 ते 10 लाख रुपयांचा अपहार केल्याचे चौकशी समितीच्या निदर्शनास आलं आहे. तसंच, डॉ. सुनील पाटील तब्बल 13 वर्षे अनधिकृतपणे गैरहजर असतानाही शासकीय सेवेत कसे रुजू झाले आणि त्यानंतर बालरोगतज्ज्ञ म्हणून वर्ग-1 मध्ये त्यांना पदोन्नती कशी मिळाली? याची वरिष्ठ कार्यालयानं चौकशी करावी, अशी मागणी या समितीद्वारे करण्यात आली आहे. फोटो स्रोत, Facebook/PrakashAbitkar या चौकशी अहवालानंतर माहिती अधिकार कार्यकर्ते विजय कुंभारे यांनी महाराष्ट्र सरकार आणि आरोग्य मंत्रालयाच्या कारभारावर टीका केली. विजय कुंभार बीबीसी मराठीशी बोलताना म्हणाले, "एखाद्या अधिकाऱ्याविरुद्ध लवकर चौकशी सुरू होत नाही आणि झाली तरी त्याचा अहवाल लवकर येत नाही. या प्रकरणामध्ये अहवालही आला, संबंधित अधिकाऱ्यावर ठपका ठेवण्यात आला. अत्यंत गंभीर आरोप करण्यात आलेले आहेत." "मनोरुग्णांच्या मानवी हक्काचं उल्लंघन झाल्याचं यातून समोर आलं आहे. ही आर्थिक गुन्हेगारी आहे. एवढं सगळं असूनही हा अहवाल येऊनही आता 10 दिवस उलटले, तरीही सरकार याबाबत फार काही गंभीर दिसत नाही. किंबहुना, सरकार कोणत्याच बाबतीत गंभीर नसतं. तक्रारींचा अहवाल येऊनही शासन शांतच आहे." दरम्यान, हा चौकशी अहवाल येऊन 10 दिवस झाले, तरीही डॉ. सुनील पाटील यांच्या विरोधात कोणतीही कारवाई झालेली नाही. याबाबत महाराष्ट्राचे आरोग्यमंत्री प्रकाश आबिटकर यांच्याशी बीबीसी मराठीनं बातचीत केली. आरोग्यमंत्री प्रकाश आबिटकर म्हणाले, "येरवडा मनोरुग्णालयासंबंधित अहवाल माझ्याकडे आला नाही. तो आला की योग्य कारवाई करण्यात येईल." आबिटकर पुढे म्हणाले, "दुर्दैवानं मनोरुग्णांकडं दुर्लक्ष करण्याचा प्रयत्न होतो. येरवडा मनोरुग्णालयात 1,000 रुग्ण आहेत. त्यासाठी पुरेसं मनुष्यबळही आहे, निधीचीही कमतरता नाही. त्यामुळे मनोरुग्णांना योग्य उपचार द्यायलाच हवा. याविरोधात आम्ही कठोर कारवाई करणारच आहोत. सगळ्यांना अपेक्षित असणारी अशी कठोर कारवाई या प्रकरणात करण्यात येईल." फोटो स्रोत, Facebook/VijayKumbhar येरवडामधील परिस्थिती, रुग्णांकडे बघण्याचा दृष्टीकोन किंवा स्वच्छतेबाबतची व्यवस्था याबाबत बोलताना हमीद दाभोळकर म्हणाले, "यात आमुलाग्र बदल होण्याची गरज आहे. कित्येक वर्षांपासून ही अशीच व्यवस्था सुरू आहे. परंतु, शासनाचं त्याकडे म्हणावं तसं लक्ष नाही ही खेदाची बाब आहे." "रुग्णांची स्वच्छता, निगा, काळजी, रुग्णांवरील उपचार, ऑक्युपेशनल थेरपीसारख्या अनेक पातळ्यांवर बदल होण्याची गरज आहे. तेथील कर्मचाऱ्यांना वर्षानुवर्ष काहीच प्रशिक्षण मिळालेलं नाही. त्यांना आधुनिक पातळीवरचं मानसशास्त्रीय गोष्टींचं प्रशिक्षण देणं आणि सातत्यानं निगराणीखाली ठेवणं, हेदेखील आवश्यक आहे." पुढे ते म्हणाले, "अनेकदा एखाद्या भेटीनंतर काही दिवस चौकशी समिती स्थापन होते आणि काही काळानंतर सगळं विस्मरणात जातं. मनोरुग्ण स्वत:च्या हक्कांसाठी भांडण्यास असमर्थ असतात. त्यामुळे ते समाजाच्या पुढाकारातून अशा रुग्णांची मानसिक अवस्था समजून घेत त्यांच्यासाठी काम करण्याची गरज आणि आवश्यकता आहे." "नुकतीच आम्ही मेळघाट येथे अनिंसच्या माध्यमातून तेथील 'डंभा'नामक प्रथेबाबत एक जनजागृतीपर यात्रेला सुरुवात केली. यातून त्या भागातील मांत्रिकांद्वारे नागरिकांवर केल्या जाणाऱ्या अघोरी उपचारांचे विपरित परिणाम याबाबत प्रबोधन करणं, वैद्यकीय उपचारांबाबत जागरुक करणं, जादुटोणाविरोधी कायदा समजावून सांगणं इत्यादीबाबत जनजागृतीचं काम सुरू आहे," असंही त्यांनी नमूद केलं. दरम्यान, महाराष्ट्राचे आरोग्यमंत्री प्रकाश आबिटकर यांच्या नाराजीनंतर करण्यात आलेली चौकशी आणि त्यातून खळबळ उडवणारा अहवाल समोर आला आहे. यानंतर आता दोषींवर काय कारवाई होते आणि मनोरुग्णालयासंदर्भात कुठली पावलं उचलली जातात, हे पाहणं महत्त्वाचं ठरेल. (बीबीसीसाठी कलेक्टिव्ह न्यूजरूमचे प्रकाशन) बीबीसीसाठी कलेक्टिव्ह न्यूजरूमचं प्रकाशन © 2025 BBC. बीबीसी बाह्य इंटरनेट साइट्सच्या सामग्रीसाठी बीबीसी जबाबदार नाही. बाह्य लिंक्सबद्दल आम्हाल काय वाटतं? इथे वाचा. बाह्य लिंक्सबद्दल आम्हाल काय वाटतं? इथे वाचा.</w:t>
      </w:r>
    </w:p>
    <w:p>
      <w:pPr>
        <w:pStyle w:val="Heading3"/>
      </w:pPr>
      <w:r>
        <w:rPr/>
        <w:t>Article 136</w:t>
      </w:r>
    </w:p>
    <w:p>
      <w:pPr>
        <w:pStyle w:val="Normal"/>
      </w:pPr>
      <w:r>
        <w:rPr/>
        <w:t>Title: लाडक्या बहिणीनंतर मुलींसाठी सरकारची मोठी घोषणा, 14 वर्षांपर्यंत मुलींना मोफत मिळणार ही गोष्ट</w:t>
      </w:r>
    </w:p>
    <w:p>
      <w:pPr>
        <w:pStyle w:val="Normal"/>
      </w:pPr>
      <w:r>
        <w:rPr/>
        <w:t xml:space="preserve">URL: </w:t>
      </w:r>
      <w:r>
        <w:t xml:space="preserve"> https://www.tv9marathi.com/maharashtra/pune/maharashtra-government-to-provide-free-cancer-vaccine-for-girl-1358923.html</w:t>
      </w:r>
    </w:p>
    <w:p>
      <w:pPr>
        <w:pStyle w:val="Normal"/>
      </w:pPr>
      <w:r>
        <w:rPr/>
        <w:t>Content: By signing in or creating an account, you agree with Associated Broadcasting Company's Terms &amp; Conditions and Privacy Policy. Free Cancer Vaccine: राज्यात मुख्यमंत्री लाडकी बहीण योजना प्रचंड यशस्वी ठरली. या योजनेमुळे राज्यात पुन्हा महायुतीचे सरकार आले. या योजनेत पात्र महिलांना 1500 रुपये महिन्याला दिले जात आहे. आता ही रक्कम वाढवून 2100 रुपये करण्यात येणार आहे. फडणवीस सरकारने मुलींसाठी आणखी एक महत्वाचा निर्णय घेतला आहे. कर्करोगाला रोखण्यासाठी 0 ते 14 वर्षे वयोगातील मुलींना मोफत कर्करोग प्रतिबंधक लस देण्यात येणार आहे. राज्याचे आरोग्यमंत्री प्रकाश आबिटकर यांनी यासंदर्भात माहिती दिली. पुण्यात बोलताना आरोग्यमंत्री प्रकाश आबिटकर म्हणाले, बदलत्या जीवनशैलीमुळे कर्करोगाचे प्रमाण वाढत आहे. गेल्या काही वर्षांमध्ये कर्करोग होणारे रुग्ण वाढले आहेत. लहान मुलांनाही कर्करोग होत असल्याचे समोर आले आहे. ही चिंतेची बाब आहे. त्यामुळे राज्यातील चौदा वर्षांपर्यंतच्या मुलींना एचपीव्हीची लस मोफत देण्यात येणार आहे. आरोग्य विभाग, वैद्यकीय शिक्षण विभागासह सर्व विभागांची मंजुरी घेऊन लसीकरण मोहीम सुरु करण्यात येणार आहे. एचपीव्ही लस मानवी पॅपिलोमाव्हायरस (HPV) पासून संरक्षण करते. ज्या विषाणूपासून विविध प्रकारचे कर्करोग होऊ शकतात. महात्मा फुले योजनेचे पैसे रुग्णालयांना मिळाले नाही, त्यावर बोलताना प्रकाश आबिटकर म्हणाले, पुढच्या 8 दिवसांत महात्मा फुले आरोग्य योजनेतील पैसे सर्व रुग्णालयांना दिल्या जातील. अर्थ विभागाच्या काही तांत्रीक अडचणी होत्या त्या दूर करण्यात आल्या आहेत. शक्तीपीठ महामार्गाबद्दल दोन प्रकारचे मतमतांतर आहेत. या प्रकरणात शेतकऱ्यांचा असणारा आग्रह मुख्यमंत्र्यांच्या कानावर टाकला आहे, असे आबिटकर यांनी म्हटले आहे. विदर्भातील कावळ्यांना ‘बर्ड फ्लू’ ची लागन झाल्याचे समोर आले. त्यावर बोलताना आबिटकर म्हणाले की, बर्ड फ्लूचा प्रकार समोर आल्यानंतर त्याची गांभीर नोंद आम्ही घेतली आहे. बर्ड फ्लूची लागन कोणत्याही व्यक्तीलाही झालेली नाही. शासनाने खबरदारीचे उपाय सुरु केले आहे. चिकन शॉप्स बंद केले आहेत, असे प्रकाश आबिटकर यांनी एका प्रश्नाच्या उत्तरात सांगितले.</w:t>
      </w:r>
    </w:p>
    <w:p>
      <w:pPr>
        <w:pStyle w:val="Heading3"/>
      </w:pPr>
      <w:r>
        <w:rPr/>
        <w:t>Article 137</w:t>
      </w:r>
    </w:p>
    <w:p>
      <w:pPr>
        <w:pStyle w:val="Normal"/>
      </w:pPr>
      <w:r>
        <w:rPr/>
        <w:t>Title: Shaktipeeth Highway : सांगली, हिंगोलीसह 10 जिल्ह्यात शक्तीपीठ महामार्गाला कडवा विरोध; कोल्हापुरबाबत पालकमंत्र्यांनी दिले संकेत</w:t>
      </w:r>
    </w:p>
    <w:p>
      <w:pPr>
        <w:pStyle w:val="Normal"/>
      </w:pPr>
      <w:r>
        <w:rPr/>
        <w:t xml:space="preserve">URL: </w:t>
      </w:r>
      <w:r>
        <w:t xml:space="preserve"> https://sarkarnama.esakal.com/maharashtra/paschim-maharashtra/kolhapur-minister-prakash-abitkar-confirms-cancellation-of-shaktipeeth-highway-as11</w:t>
      </w:r>
    </w:p>
    <w:p>
      <w:pPr>
        <w:pStyle w:val="Normal"/>
      </w:pPr>
      <w:r>
        <w:rPr/>
        <w:t>Content: Shakitpith Mahamarg : कोल्हापूर, सिंधुदुर्ग आणि यवतमाळ मधील काही शेतकऱ्यांनी शक्तिपीठ महामार्गाची प्रक्रिया लवकर सुरू करा अशी मागणी लावून धरली आहे. या शेतकऱ्यांनी आप आपल्या जिल्ह्यातील जिल्हाधिकारी यांना याबाबचे निवेदन देत ही मागणी केली आहे. तर याच्या उलट कोल्हापूर, सांगलीसह 10 जिल्ह्यातील शेतकऱ्यांनी या महामार्गाला कडवा विरोध दर्शवला आहे. यामुळे महामार्गातील बाधीत शेतकऱ्यांमध्ये मतभेद असल्याचे आता समोर येत आहे. दरम्यान शनिवारी कोल्हापूरसह सांगली, सोलापूर, धाराशिव, लातूर, बीड, नांदेड, परभणी, हिंगोली या जिल्ह्यांमध्ये एकाच दिवशी जिल्हाधिकारी कार्यालयासमोर महाधरणे आंदोलन करण्यात आले आहे. कोल्हापुरमधील शिरोळ, हातकणंगले, करवीर, कागल, भुदरगड, आजरा या सहा तालुक्यांतील शेतकरी मोठ्या संख्येने आंदोलनस्थळी एकवटले होते. कोल्हापूरमध्ये शक्तिपीठ महामार्गावरून जिल्ह्यातील शेतकऱ्यांमध्ये संभ्रम निर्माण केला जात आहे. यात काही एजंट सक्रिय असून ते शेतकरी जमिनी देण्यासाठी तयार असल्याचे सांगत आहे. यामुळे हा महामार्ग कोल्हापुरातून कसा जाणार, याचे नोटिफिकेशन काढा अशी मागणी शक्तिपीठ महामार्गविरोधी संघर्ष समितीने केली. तर पालकमंत्री प्रकाश आबिटकर यांच्याकडे वादग्रस्त महामार्ग रद्दच करावा, जे शेतकऱ्यांमध्ये संभ्रम पसरवत आहेत त्याच्यावर कारवाई करावी अशी मागणी केली होती. पालकमंत्री आबिटकर हा महामार्ग रद्द केला असून, इतर चर्चा निरर्थक आहेत, त्याकडे दुर्लक्ष करावे’, असे म्हणत कोल्हापूरमधून जाणाऱ्या महामार्गाचा प्रश्नच निकाली काढला. तसेच त्यांनी, हा महामार्ग रद्द केला आहे. त्यामुळे चुकीचा प्रचार करणाऱ्यांकडे दुर्लक्ष करा. तसे निवेदनही मुख्यमंत्र्यांना पाठवून त्‍याचा पाठपुरावा केला जाईल, अशी माहिती निवासी उपजिल्हाधिकारी तेली यांनी दिली आहे. कोल्हापूरपाठोपाठ सांगलीतही या महामार्गाला विरोध वाढला असून तो रद्दच झाला पाहिजे, या मागणीसाठी सांगली शेतकरी बचाव कृती समितीतर्फे करण्यात आली आहे. तर कोणताहीमधला मार्गी काढून, संभ्रम निर्माण करून शक्तिपीठ द्रुगगती महामार्ग करण्याचा राज्य सरकारने प्रयत्न करू नये, असाही इशारा देण्यात आला आहे. तसेच जर सरकारने महामार्ग रेटलाच तर आम्ही आंदोलनात सहभागी होऊ असे संकेत खासदार विशाल पाटील व आमदार रोहित पाटील यांनीही दिले आहेत. शक्तिपीठ महामार्ग हा जसा कोल्हापूर, सांगली जिल्ह्यातील शेतकऱ्यांसाठी बाधित आहे. तसाच तो हिंगोली जिल्ह्यातील वसमत व कळमनुरी तालुक्यातील शेतकऱ्यांसाठी नुकसानकारक आहे. यामुळे वसमत, कळमनुरी तालुक्यातील शेतकर्‍यांनी जिल्हाधिकारी कार्यालयासमोर तीव्र आंदोलन केले. तत्कालिन मुख्यमंत्री एकनाथ शिंदे, सार्वजनिक बांधकाम मंत्री दादा भुसे यांनी या महामार्गाला स्थगिती दिली. मात्र आता फडणवीस सरकार पुन्हा शेतकऱ्यांच्या बागायती बळकावून घेत आहे. प्रत्येक जिल्ह्यात जिल्हाधिकार्‍यांना भूसंपादन करण्याच्या सूचना केल्या जात असल्याचेही आरोप शेतकऱ्यांनी केला आहे. तर कोणत्याही परिस्थितीत महामार्गाचे काम होऊ दिले जाणार नाही असा इशाराही देण्यात आला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138</w:t>
      </w:r>
    </w:p>
    <w:p>
      <w:pPr>
        <w:pStyle w:val="Normal"/>
      </w:pPr>
      <w:r>
        <w:rPr/>
        <w:t>Title: Mangeshkar Hospital: मंगेशकर रुग्णालय प्रकरणी कारवाई कधी होणार? आरोग्यमंत्री अबिटकर यांनी स्पष्ट सांगितलं</w:t>
      </w:r>
    </w:p>
    <w:p>
      <w:pPr>
        <w:pStyle w:val="Normal"/>
      </w:pPr>
      <w:r>
        <w:rPr/>
        <w:t xml:space="preserve">URL: </w:t>
      </w:r>
      <w:r>
        <w:t xml:space="preserve"> https://www.esakal.com/maharashtra/mangeshkar-hospital-controversy-health-minister-prakash-abitkar-statement-about-action-aau85</w:t>
      </w:r>
    </w:p>
    <w:p>
      <w:pPr>
        <w:pStyle w:val="Normal"/>
      </w:pPr>
      <w:r>
        <w:rPr/>
        <w:t>Content: Mangeshkar Hospital: तनिषा भिसे मृत्यू प्रकरणी पुण्यातील दीनानाथ मंगेशकर रुग्णालयातील डॉ. घैसास आणि रुग्णालय प्रशासन यांच्यावर कारवाईबाबत राज्याचे आरोग्य मंत्री प्रकाश अबिटकर यांनी स्पष्ट भूमिका मांडली आहे. पत्रकारांशी बोलताना त्यांनी चार अहवालांचा उल्लेख केला. Follow Us Copyright © 2025 - Sakal Media Pvt Ltd - All rights reserved. Powered by Quintype</w:t>
      </w:r>
    </w:p>
    <w:p>
      <w:pPr>
        <w:pStyle w:val="Heading3"/>
      </w:pPr>
      <w:r>
        <w:rPr/>
        <w:t>Article 139</w:t>
      </w:r>
    </w:p>
    <w:p>
      <w:pPr>
        <w:pStyle w:val="Normal"/>
      </w:pPr>
      <w:r>
        <w:rPr/>
        <w:t>Title: First death linked to Guillain-Barré syndrome in Solapur as Pune cases rise to 110</w:t>
      </w:r>
    </w:p>
    <w:p>
      <w:pPr>
        <w:pStyle w:val="Normal"/>
      </w:pPr>
      <w:r>
        <w:rPr/>
        <w:t xml:space="preserve">URL: </w:t>
      </w:r>
      <w:r>
        <w:t xml:space="preserve"> https://english.mathrubhumi.com/news/india/first-death-linked-to-guillain-barre-syndrome-in-solapur-6faa62a2</w:t>
      </w:r>
    </w:p>
    <w:p>
      <w:pPr>
        <w:pStyle w:val="Normal"/>
      </w:pPr>
      <w:r>
        <w:rPr/>
        <w:t>Content: A 40-year-old man in Maharashtra's Solapur district has become the first suspected death related to Guillain-Barré Syndrome (GBS) in the state. Health officials said the victim, who had been experiencing symptoms such as breathlessness, weakness in his lower limbs, and diarrhoea, passed away on Sunday after being admitted to a private hospital in Solapur on January 18. Dr Sanjiv Thakur, Dean of Solapur Government Medical College, confirmed that the patient's clinical autopsy indicated a likely connection to GBS. Blood samples have been sent to the National Institute of Virology (NIV) for further testing. Meanwhile, the number of suspected GBS cases in Pune has risen to 110. Among the new cases reported, nine were added on Monday, with 13 patients currently on ventilator support. The majority of those affected are men (73), with 37 women also diagnosed. Authorities are conducting surveys across over 35,000 homes, and several stool and water samples have been sent to the NIV for testing. Health Minister issues statement State Health Minister Prakash Abitkar, in response to the situation, stressed that while GBS rarely causes death, precautions are being taken to avoid further casualties. He stated that 80% of the cases are from areas around a well in Nanded village, which supplies water to neighbouring villages. Abitkar assured that the health department and Pune Municipal Corporation (PMC) are working together to resolve water contamination issues, which are believed to be linked to the GBS outbreak. The minister pointed out that the bacterium Campylobacter jejuni, which causes stomach infections, is commonly associated with GBS and can be contracted through contaminated water. He assured that measures are being taken to ensure a safe water supply, with clean drinking water provided by tankers to affected areas. Pune's medical facilities are ramping up to address the surge in GBS cases. The PMC has established a 45-bed treatment facility at Kamla Nehru Hospital, and health authorities continue to monitor the situation closely. A Rapid Response Team (RRT) is conducting ongoing surveillance in the affected areas. In a move to assist local authorities, the Centre has sent a seven-member team of experts to support the monitoring and management of the GBS outbreak. Agency Disclaimer: Kindly avoid objectionable, derogatory, unlawful and lewd comments, while responding to reports. Such comments are punishable under cyber laws. Please keep away from personal attacks. The opinions expressed here are the personal opinions of readers and not that of Mathrubhumi.</w:t>
      </w:r>
    </w:p>
    <w:p>
      <w:pPr>
        <w:pStyle w:val="Heading3"/>
      </w:pPr>
      <w:r>
        <w:rPr/>
        <w:t>Article 140</w:t>
      </w:r>
    </w:p>
    <w:p>
      <w:pPr>
        <w:pStyle w:val="Normal"/>
      </w:pPr>
      <w:r>
        <w:rPr/>
        <w:t>Title: मुंबई में कोरोना के 53 मरीज मिले, दो संक्रमितों की मौत, स्वास्थ्य मंत्री बोले- सरकार अलर्ट मोड पर है</w:t>
      </w:r>
    </w:p>
    <w:p>
      <w:pPr>
        <w:pStyle w:val="Normal"/>
      </w:pPr>
      <w:r>
        <w:rPr/>
        <w:t xml:space="preserve">URL: </w:t>
      </w:r>
      <w:r>
        <w:t xml:space="preserve"> https://www.patrika.com/mumbai-news/new-corona-cases-in-mumbai-two-died-maharashtra-government-on-alert-mode-19611659</w:t>
      </w:r>
    </w:p>
    <w:p>
      <w:pPr>
        <w:pStyle w:val="Normal"/>
      </w:pPr>
      <w:r>
        <w:rPr/>
        <w:t>Content: ताजा खबरें राज्य मौसम बिहार चुनाव 2025 कुलिश जन्मशती वर्ष पत्रिका स्पेशल राष्ट्रीय मनोरंजन ज्योतिष स्वास्थ्य खेल धर्म राजनीति विश्व OTT शिक्षा ओपिनियन ऑटो टेक गैजेट लाइफस्टाइल ब्यूटी महिला बिजनेस क्राइम जॉब्स ई-पेपर मेरी खबर शॉर्ट्स ई-पेपर मुंबई • Dinesh Dubey • May 20, 2025 महाराष्ट्र में कोरोना वायरस (Coronavirus in Mumbai) से संक्रमित दो मरीजों की मौत की खबरों के बीच स्वास्थ्य विभाग अलर्ट हो गया है। मुंबई में 53 लोग कोरोना वायरस से संक्रमित पाए गए हैं। जान गंवाने वाले दोनों मरीज भी मुंबई के केईएम अस्पताल में भर्ती थे। हालांकि मुंबई नगर निगम (BMC) द्वारा संचालित केईएम अस्पताल ने स्पष्ट किया कि अस्पताल में भर्ती दोनों संक्रमित मरीजों की मौत को-मॉर्बिडिटी (जिन्हें पहले से ही अन्य बीमारियां हों) के कारण हुई। इसका कोरोना वायरस से संबंध नहीं था। अस्पताल ने लोगों को सलाह दी कि वे घबराएं नहीं। बृहन्मुंबई नगर निगम (बीएमसी) ने एक बयान में कहा कि परेल स्थित किंग एडवर्ड मेमोरियल (केईएम) अस्पताल में कोरोना वायरस से संक्रमित दो मरीजों 14 वर्षीय एक लड़की और 54 वर्षीय एक महिला की मौत की सूचना मिली है। एक मरीज को मुंह का कैंसर था, जबकि दूसरा नेफ्रोटिक सिंड्रोम से पीड़ित था। गौरतलब हो कि भारत में स्वास्थ्य अधिकारी सिंगापुर और हांगकांग में कोरोना वायरस के मामलों में बढ़ोतरी पर नजर रख रहे हैं, जबकि देश में वर्तमान में कोरोना वायरस की स्थिति नियंत्रण में है। इस संदर्भ में महाराष्ट्र के स्वास्थ्य मंत्री प्रकाश आबिटकर ने कहा कि घबराने की जरूरत नहीं है। यह भी पढ़े-NCP नेता की बहू फांसी पर झूली, पिता बोले- दहेज के लिए किया गया प्रताड़ित, सास, पति और ननद गिरफ्तार राज्य के स्वास्थ्य मंत्री प्रकाश आबिटकर ने नागरिकों से अपील की है कि कोरोना मरीजों की संख्या भले ही बढ़ रही हो, लेकिन घबराने की जरूरत नहीं है। मंगलवार को मुंबई में मीडिया से बात करते हुए उन्होंने कहा, "राज्य में कोविड-19 के मरीज बढ़ रहे है, लेकिन इससे घबराने की जरूरत नहीं है। सभी की रोग प्रतिरोधक क्षमता अब पहले से बेहतर है। किसी भी अफवाह पर विश्वास न करें। सरकार सभी बीमारियों की जांच और उपचार के लिए पूरी तरह से सक्षम है। सरकार पूरी तरह अलर्ट पर है और जनता को डरने की कोई जरूरत नहीं है। केवल को-मॉर्बिडिटी वाले मरीजों को विशेष ध्यान देने की आवश्यकता है।“ सिंगापुर में पाए जा रहे कोरोना के मरीज मुख्यत LF.7 और NB.1 वेरिएंट से संक्रमित हैं, जो कि कोरोना के JN.1 स्ट्रेन से संबंधित हैं। इन वेरिएंट्स के लक्षणों में नाक बहना, बुखार, गले में खराश आम हैं। इसके अलावा, कुछ मरीजों में खांसी और सिरदर्द जैसे लक्षण भी देखे जा रहे हैं। हांगकांग और सिंगापुर में इस वेरिएंट के मरीज बड़ी संख्या में सामने आए हैं। खबर शेयर करें: Updated on: 20 May 2025 11:51 pm Published on: 20 May 2025 11:49 pm DOWNLOAD ON Play Store DOWNLOAD ON App Store Trending Topics Asia Cup 2025 PM Modi Bihar Elections 2025 Top Categories राष्ट्रीय मनोरंजन स्वास्थ्य राजस्थान मध्य प्रदेश Legal Grievance Policy This website follows the DNPA’s code of conduct Statutory provisions on reporting (sexual offenses) Privacy Policy About Us Code of Conduct RSS Copyright © 2025 Patrika Group. All Rights Reserved.</w:t>
      </w:r>
    </w:p>
    <w:p>
      <w:pPr>
        <w:pStyle w:val="Heading3"/>
      </w:pPr>
      <w:r>
        <w:rPr/>
        <w:t>Article 141</w:t>
      </w:r>
    </w:p>
    <w:p>
      <w:pPr>
        <w:pStyle w:val="Normal"/>
      </w:pPr>
      <w:r>
        <w:rPr/>
        <w:t>Title: Maharashtra: Child Health Drive Faces Backlash Over Unpaid RBSK Medical Teams</w:t>
      </w:r>
    </w:p>
    <w:p>
      <w:pPr>
        <w:pStyle w:val="Normal"/>
      </w:pPr>
      <w:r>
        <w:rPr/>
        <w:t xml:space="preserve">URL: </w:t>
      </w:r>
      <w:r>
        <w:t xml:space="preserve"> https://www.thebridgechronicle.com/news/maharashtra-child-health-drive-faces-backlash-over-unpaid-rbsk-medical-teams</w:t>
      </w:r>
    </w:p>
    <w:p>
      <w:pPr>
        <w:pStyle w:val="Normal"/>
      </w:pPr>
      <w:r>
        <w:rPr/>
        <w:t>Content: Pune: The Maharashtra government has launched a statewide health screening campaign under the National Child Health Program (RBSK) to assess the health of over 1.5 crore children aged 0 to 18 years. The initiative aims to detect and address various health concerns, including anemia, eye diseases, dental issues, heart conditions, tuberculosis, and congenital disabilities in newborns. Join TBC's WhatsApp Channel to Stay Updated! The inaugural event was held today at Indira Gandhi Model School in Aundh, Pune, officiated by Deputy Chief Minister and Pune Guardian Minister Ajit Pawar. The campaign, implemented under the guidance of State Public Health and Family Welfare Minister Prakash Abitkar, will be carried out across Maharashtra through 1,200 RBSK medical teams. These teams will facilitate early diagnosis and treatment, with eligible children receiving free medical intervention, including surgeries, through government and empaneled hospitals under RBSK and the Mahatma Jyotiba Phule Jan Arogya Yojana (MJPJAY). Contradictions Surface as RBSK Doctors Face Salary Delays While the health department has allocated significant funds to ensure the success of the campaign, concerns have emerged over delayed salary payments for the RBSK medical teams. According to reports, doctors, nurses, and healthcare staff working under the program have not received their salaries for the past two months. Despite this, the department has reportedly spent ₹60 to ₹70 lakh on the event management contract for the Aundh launch program alone. Additionally, funds have been earmarked for district- and taluka-level inaugural events, with ₹3,000 per taluka and ₹15,000 per district allocated for their execution. NHM Committee Demands Urgent Resolution Expressing their concerns, the National Health Mission (NHM) Officers and Employees Committee has submitted a memorandum to NHM Managing Director Amgothu Sriranga Nayak, highlighting that salary disbursements have been delayed for the past four months. "RBSK doctors across Maharashtra have not received their salaries for two months. Despite repeated follow-ups, payments have been consistently delayed. We have urged the authorities to resolve this issue at the earliest," said Harshal Ranavare, Committee Head, NHM Officers and Employees Committee. Help Us Create the Content You Love Take Survey Now! Enjoyed reading The Bridge Chronicle?Your support motivates us to do better. Follow us on Facebook, Instagram, Twitter and Whatsapp to stay updated with the latest stories.You can also read on the go with our Android and iOS mobile app. Follow Us Copyright © 2025 Sakal Media Group – All Rights Reserved Powered by Quintype</w:t>
      </w:r>
    </w:p>
    <w:p>
      <w:pPr>
        <w:pStyle w:val="Heading3"/>
      </w:pPr>
      <w:r>
        <w:rPr/>
        <w:t>Article 142</w:t>
      </w:r>
    </w:p>
    <w:p>
      <w:pPr>
        <w:pStyle w:val="Normal"/>
      </w:pPr>
      <w:r>
        <w:rPr/>
        <w:t>Title: Maharashtra To Launch Statewide Organ Donation Drive From August 3 To 15</w:t>
      </w:r>
    </w:p>
    <w:p>
      <w:pPr>
        <w:pStyle w:val="Normal"/>
      </w:pPr>
      <w:r>
        <w:rPr/>
        <w:t xml:space="preserve">URL: </w:t>
      </w:r>
      <w:r>
        <w:t xml:space="preserve"> https://www.freepressjournal.in/mumbai/maharashtra-to-launch-statewide-organ-donation-drive-from-august-3-to-15</w:t>
      </w:r>
    </w:p>
    <w:p>
      <w:pPr>
        <w:pStyle w:val="Normal"/>
      </w:pPr>
      <w:r>
        <w:rPr/>
        <w:t>Content: Mumbai: In a significant step to promote organ donation and save lives, the Maharashtra government will observe Organ Donation Fortnight from August 3 to 15 across the state. As a part of the campaign, families who have donated organs of brain-dead relatives, along with recipients who received a second chance at life, will be felicitated by district guardian ministers on Independence Day, August 15. Abitkar Urges Statewide Awareness to Dispel Myths Around Donation The initiative aims to turn organ donation into a public movement and increase awareness about its life-saving impact. Chairing a state-level planning meeting in Mumbai, Public Health and Family Welfare Minister Prakash Abitkar emphasized the need to dispel fear and misinformation around organ donation. “Patients waiting for transplants deserve a new lease on life. This campaign must reach every part of the state and inspire people to contribute,” he said. Minister of State for Health, Meghna Sakore-Bordikar, also underscored the importance of spreading awareness. “Through joint efforts by the Health and Medical Education departments, we hope to ensure that more patients benefit from this initiative,” she said. Joint Effort by Health and Medical Education Departments to Boost Transplant Access Various awareness activities will be conducted at the regional level through transplant coordination committees during the fortnight. The campaign will also recognize and honor the courage and compassion of donor families and celebrate the hope brought to recipients. Regional Committees to Lead Awareness Activities and Recognize Donor Families The meeting was attended by senior officials including Dr. Kadambari Balkawade (Commissioner, Health Services), Dr. Akash Shukla (KEM Hospital), Dr. Sunita Golhait (Joint Director of Hospitals), Dr. Kailas Bawiskar (Deputy Director), and officers from regional transplant committees. Minister Abitkar has called for regular monitoring of the campaign and urged all stakeholders to work collectively to make Maharashtra a leader in organ donation.</w:t>
      </w:r>
    </w:p>
    <w:p>
      <w:pPr>
        <w:pStyle w:val="Heading3"/>
      </w:pPr>
      <w:r>
        <w:rPr/>
        <w:t>Article 143</w:t>
      </w:r>
    </w:p>
    <w:p>
      <w:pPr>
        <w:pStyle w:val="Normal"/>
      </w:pPr>
      <w:r>
        <w:rPr/>
        <w:t>Title: Pune: Yerawada Mental Hospital Extends OPD Timing Till 5PM</w:t>
      </w:r>
    </w:p>
    <w:p>
      <w:pPr>
        <w:pStyle w:val="Normal"/>
      </w:pPr>
      <w:r>
        <w:rPr/>
        <w:t xml:space="preserve">URL: </w:t>
      </w:r>
      <w:r>
        <w:t xml:space="preserve"> https://www.freepressjournal.in/pune/pune-yerawada-mental-hospital-extends-opd-timing-till-5pm</w:t>
      </w:r>
    </w:p>
    <w:p>
      <w:pPr>
        <w:pStyle w:val="Normal"/>
      </w:pPr>
      <w:r>
        <w:rPr/>
        <w:t>Content: The Regional Mental Hospital (RMH) at Yerawada in Pune has increased its Outpatient Department (OPD) timing to provide better care to patients. The OPD hours have been extended from 9am to 5pm. This change has been made to provide better healthcare to patients coming from rural areas. Earlier, the OPD operated from 9am to 2pm, said officials. The new OPD timings have been implemented from January 9. The RMH's compromised hygiene and cleanliness conditions came to light when Maharashtra Health Minister Prakash Abitkar visited the hospital on January 3. During his visit, he reviewed patient services. Several shortcomings and deficiencies were observed. Accordingly, instructions were issued to conduct an immediate review of all regional mental hospitals and take corrective measures. Shrinivas Kolad, Acting Medical Superintendent, RMH Yerawada, said, "The RMH has increased the OPD timings so that people coming from rural areas can get treatment on the same day. We have deployed doctors accordingly. Our hospital has most patients coming from far rural villages, and therefore, we have made these changes. Also, we are making people aware of the changes so that more people can visit and get treatment." After Abitkar's visit to RMH, the deputy directors were asked to review services such as outpatient services, inpatient services, cleanliness, food services, medication availability, Information, Education and Communication (IEC) activities, telemedicine services and others. Also, a five-member committee was appointed to conduct a probe into the alleged corruption at the hospital. The committee has been directed to conduct a thorough investigation and file a report within seven days, officials said.</w:t>
      </w:r>
    </w:p>
    <w:p>
      <w:pPr>
        <w:pStyle w:val="Heading3"/>
      </w:pPr>
      <w:r>
        <w:rPr/>
        <w:t>Article 144</w:t>
      </w:r>
    </w:p>
    <w:p>
      <w:pPr>
        <w:pStyle w:val="Normal"/>
      </w:pPr>
      <w:r>
        <w:rPr/>
        <w:t>Title: JP Nadda Launches National Mass Drug Administration Round for Elimination of Lymphatic Filariasis</w:t>
      </w:r>
    </w:p>
    <w:p>
      <w:pPr>
        <w:pStyle w:val="Normal"/>
      </w:pPr>
      <w:r>
        <w:rPr/>
        <w:t xml:space="preserve">URL: </w:t>
      </w:r>
      <w:r>
        <w:t xml:space="preserve"> https://pragativadi.com/jp-nadda-launches-national-mass-drug-administration-round-for-elimination-of-lymphatic-filariasis/</w:t>
      </w:r>
    </w:p>
    <w:p>
      <w:pPr>
        <w:pStyle w:val="Normal"/>
      </w:pPr>
      <w:r>
        <w:rPr/>
        <w:t>Content: Home » JP Nadda Launches National Mass Drug Administration Round for Elimination of Lymphatic Filariasis Union Minister for Health and Family Welfare, Shri Jagat Prakash Nadda launched the Annual Nationwide Mass Drug Administration (MDA) Campaign for Lymphatic Filariasis (LF) Elimination through a video conference with State Health Ministers and senior officers of 13 identified LF endemic States, here today. The participants were provided an overview of the campaign, its objectives, the key strategic activities being undertaken, and the critical role of participating states in ensuring high coverage and compliance with the MDA program. The campaign covers 111 endemic districts across 13 States with door-to-door administration of filaria prevention medications. The State Health Ministers who participated in the meeting included Shri Satya Kumar Yadav (Andhra Pradesh), Shri Ashok Singhal (Assam), Shri Shyam Bihari Jaiswal (Chhattisgarh), Shri Rushikesh Ganeshbhai Patel (Gujarat), Shri Irfan Ansari (Jharkhand), Shri Dinesh Gundu Rao (Karnataka), Shri Rajendra Shukla (Madhya Pradesh), Shri Mukesh Mahaling (Odisha), Shri Mangal Pandey (Bihar), Shri Prakashrao Abitkar (Maharashtra) and Shri Brijesh Pathak (Uttar Pradesh). The MDA campaign is a core component of India’s LF elimination strategy, led by the National Center for Vector Borne Diseases Control (NCVBDC) under the Ministry of Health &amp; Family Welfare. The program focuses on the door-to-door administration of anti-filarial medication, ensuring that every eligible individual consumes the prescribed medicine to stop the transmission of the disease. LF, commonly known as “Hathi Paon,” is a parasitic disease transmitted by infected mosquitoes. It can lead to physical disabilities such as lymphoedema (swelling of the limbs) and hydrocele (scrotal swelling) and impose long-term burdens on affected individuals and families. Speaking at the event, the Union Health Minister emphasized “An LF-free India is our commitment, and achieving this goal requires the participation of every citizen and with active community involvement. With a shared sense of responsibility, we can eliminate Lymphatic Filariasis, ensuring protection for crores”. “Under the able leadership of our Hon’ble Prime Minister, Shri Narendra Modi ji, this campaign will be driven by the spirit of Jan Bhagidari, turning this into a Jan Andolan and with active community participation and a sense of collective ownership, India can eliminate Lymphatic Filariasis, ensuring that millions are protected from this disease”, he reaffirmed. Noting that Lymphatic Filariasis incapacitates people and deteriorates their quality of life, Shri Nadda called for the implementation of a five-pronged strategy to ensure that the disease is eliminated much ahead of the Sustainable Development Goal of 2030. He emphasized the importance of ensuring that no one is left out during the MDA campaign which takes place twice a year in 111 districts in 13 states. He stated, “From February 10 onward, these medicines will be made available free of cost to a population of over 17.5 crore across endemic districts. It is imperative that residents in these areas consume the medicines, protecting themselves and their families from this debilitating disease.” Highlighting the importance of achieving high coverage, he underlined, “The endemic districts must ensure that over 90% of the eligible population consume anti-filaria medicines. Our collective commitment and determination will help transform lives and ensure a future free from Lymphatic Filariasis.” Shri Nadda urged the States/UTs to monitor the campaign at a state level to ensure early diagnosis of affected people. He also called for the personal involvement of the political and administrative leadership at the identified state/district levels for the same. The Union Minister emphasized the importance of adopting a whole-of-government approach by engaging various ministries and departments to support campaign activities. He highlighted that this integrated approach, coupled with high-level advocacy across allied ministries, would foster intersectoral convergence. Shri Nadda urged states to implement effective IEC activities to increase awareness among people. He called for engaging digital technologies for wider reach. On this note, he highlighted the good work done by UP and Odisha and appreciated their using digital technologies effectively. He underscored the importance of the political involvement of the State Health Ministers. He exhorted them to involve other elected representatives, particularly Members of Parliament and Legislative Assemblies and Councils, as well as Panchayati Raj Institutions, and encourage their active participation in mobilizing communities to ensure the effective implementation of MDA activities. Shri Nadda stated that efforts are underway to integrate MMDP services fully in Ayushman Arogya Mandir (AAM) facilities for access to better self-care and approximately 50% of lymphodema cases receive Morbidity Management and Disability Prevention (MMDP) kits annually. He stated that under NHM, there is a provision for hydrocelectomy surgeries and the PMJAY scheme also has the option of hydrocelectomy for the beneficiaries. He informed that close to 50% of hydrocele surgeries were conducted in endemic states in 2024. He highlighted that through these efforts, Arogya Mandirs would help reduce the burden of LF, allowing affected individuals to lead healthier lives and promoting the vision of a disease-free, developed Viksit Bharat. The Union Health Minister concluded his address by reiterating the importance of effectively managing this disease which has a high mortality. Noting that this is a last-mile challenge, he urged health workers to work in targeted areas from the ground level in a focused manner. “India has and will continue to remain steadfast in its commitment to eliminate Lymphatic Filariasis. Our resolve is to achieve that target by 2027”, he stated. About MDA: The MDA campaign, will cover 111 endemic districts across 13 states—Andhra Pradesh, Assam, Bihar, Chhattisgarh, Gujarat, Jharkhand, Karnataka, Kerala, Madhya Pradesh, Maharashtra, Odisha, Uttar Pradesh, and West Bengal. This campaign reaffirms the government’s unwavering commitment to eliminating Lymphatic Filariasis through comprehensive prevention strategies, enhanced awareness, and ensuring widespread compliance with MDA. The Mass Drug Administration (MDA) campaign involves the supervised administration of a combination of anti-filarial medicines to all eligible individuals in LF-endemic areas, regardless of whether they show symptoms. The medication regimen includes: The goal of MDA is to reduce the spread of LF by eliminating the microscopic filarial parasites present in the bloodstream of infected individuals, thus preventing further transmission by mosquitoes. While the MDA medication is extremely safe and effective, it should not be consumed on an empty stomach. The following groups should not consume the drugs: – Children below 2 years of age – Pregnant women – Seriously ill individuals All other eligible individuals should consume the medicine in the presence of a trained health worker to ensure proper consumption and avoid wastage or misuse. Smt. Punya Salila Srivastava, Union Health Secretary; Smt. Aradhana Patnaik, Addl. Secretary and MD (NHM), Health Ministry; senior officials of the Union Health Ministry and Additional Chief Secretary, Principal Secretary and MD (NHM) from states were present in the meeting. The Biju Janata Dal (BJD) has sharply criticised the Odisha state government’s response to the ongoing fertiliser... News, as it should be covered, has been the forte of Pragativadi over the years. And this has ensured a classy readership encompassing the who’s who of the state. The people who matter in Odisha, depend on Pragativadi. For opinion leaders, decision makers and people with surplus disposable income Pragativadi is a must. Follow us on social media: © 2025 Pragativadi Login to your account below Remember Me Please enter your username or email address to reset your password. © 2025 Pragativadi</w:t>
      </w:r>
    </w:p>
    <w:p>
      <w:pPr>
        <w:pStyle w:val="Heading3"/>
      </w:pPr>
      <w:r>
        <w:rPr/>
        <w:t>Article 145</w:t>
      </w:r>
    </w:p>
    <w:p>
      <w:pPr>
        <w:pStyle w:val="Normal"/>
      </w:pPr>
      <w:r>
        <w:rPr/>
        <w:t>Title: Maharashtra: Thousands Join Silent March In Kolhapur To Demand Return Of Elephant Mahadevi From Vantara (Video)</w:t>
      </w:r>
    </w:p>
    <w:p>
      <w:pPr>
        <w:pStyle w:val="Normal"/>
      </w:pPr>
      <w:r>
        <w:rPr/>
        <w:t xml:space="preserve">URL: </w:t>
      </w:r>
      <w:r>
        <w:t xml:space="preserve"> https://www.freepressjournal.in/pune/maharashtra-thousands-join-silent-march-in-kolhapur-to-demand-return-of-elephant-mahadevi-from-vantara-video</w:t>
      </w:r>
    </w:p>
    <w:p>
      <w:pPr>
        <w:pStyle w:val="Normal"/>
      </w:pPr>
      <w:r>
        <w:rPr/>
        <w:t>Content: Kolhapur: Thousands of people participated in a 'silent march' in Kolhapur on Sunday, demanding that 36-year-old female elephant Mahadevi (also called Madhuri), be brought back from Vantara wildlife rescue, treatment, and rehabilitation centre in Gujarat's Jamnagar district. Former MP Raju Shetty led the march, which began from Nandani in the morning and culminated outside the district collectorate, where memorandum was given to the authorities to facilitate the elephant's return. "Madhuri was in tears when she was being taken away. The place where she has been relocated has 225 elephants but still they wanted her as she is beautiful," Shetty said, addressing the march participants. Justice March for the Mahadevi begins!At 5 AM today, a 45 km foot march started from Nandani demanding her return.Led by ex-MP Raju Shetti, supported by leaders across parties marching towards Kolhapur Collector’s office.#Bringbackmadhuri #Kolhapur pic.twitter.com/CGTnIKje6P At a meeting in Kolhapur on Friday, Vantara officials assured that they will cooperate in efforts to bring Mahadevi back to Nandani in the district, state health minister Prakash Abitkar had told reporters. Mahadevi, who was with the Shri Jinsen Bhattarak Pattacharya Mahaswami Jain 'math' (monastery) at Nandani for over three decades, was relocated to Vantara's Radhe Krishna Temple Elephant Welfare Trust earlier this week following a court ruling. The Bombay High Court on July 16, ordered Mahadevi to be rehabilitated at Vantara's facility in Jamnagar, after concerns raised by an NGO with the Maharashtra Forest Department and the Supreme Court appointed High-Powered Committee (HPC) on her deteriorated health and psychological suffering. The Supreme Court on July 25 upheld the HC order. 45 Km Padayatra from Nandani to Kolhapur. 800 villages in support. Mahapradarshan today at Kolhapur. You can take Madhuri but can't snatch our voices.#bringbackmadhuri #MadhuriElephant #Mahadevi pic.twitter.com/rvKeyN8AZg BJP MP Dhananjay Mahadk Submits Memorandum BJP MP Dhananjay Mahadik on Thursday met Union Environment, Forest and Climate Change Minister Bhupender Yadav and submitted a memorandum for bringing back Mahadevi to Nandani. Madhuri's journey at Vantara begins with gentle care and close attention. We're taking the time to understand her: what keeps her calm, what makes her comfortable, and what she enjoys, Vantara said in a post on Instagram. "It's not just about treatment; it's about helping her settle in, feel at ease, and live life on her own terms. Step by step, at her pace, with the care and respect she truly deserves," Vantara said. Mahadevi, who was reportedly brought from Karnataka to the Kolhapur math in 1992 when she was around three years old, allegedly killed the chief priest in 2017 by repeatedly slamming him against a wall. Mahadevi suffers from foot rot, overgrown toenails, arthritis, and stereotypic behaviour such as constant head bobbing which is a sign of psychological trauma due to long-term solitary captivity. The Vantara facility offers hydrotherapy, expert veterinary care, and socialisation with other elephants, which the HPC deemed essential for the elephant's recovery. The last few days have seen several people in Kolhapur porting out their Jio mobile numbers to protest the elephant being taken to Vantara, a local leader said. Congress MLC Satej Patil said that people of Kolhapur want the elephant back. More than 2 lakh persons have signed forms demanding Mahadevi's return to the Jain math at Nandani. These forms will be sent to the President's office via speed post from Kolhapur, he said. Vantara Issues Statement In a statement on Saturday, Vantara said it holds the "deepest respect for the emotions and spiritual sentiments surrounding the revered elephant", recently relocated from the Jain math. "We recognise that her presence there was more than symbolic, it was sacred to many. We want to clearly and respectfully state that Vantara acted solely in compliance with the binding orders of the Bombay High Court, which were subsequently upheld by the Supreme Court," Vantara said. "We were not the initiators of this move, but the facility directed to carry out the court's decision and provide her with care. The statement said Vantara's only intention has been to act in the best interest of Madhuri's health and long-term welfare. "Her transition into our care was carried out with love, responsibility, and complete adherence to both legal and welfare standards," it said. "We fully understand and empathise with the public's strong emotional response. That is why, in a spirit of compassion and unity, we have opened a direct dialogue with the Jain Mutt and the respected Swamiji. Together, we are exploring, through legal and veterinary guidance, all possibilities for Madhuri's future, including a peaceful resolution that prioritises both her wellbeing and the feelings of the community," it said. The statement said, "Vantara exists not in opposition to any faith, region, or tradition, but in service of voiceless beings who rely on human kindness. We remain committed to transparency, legality, and above all, compassion." "We invite the public to stand with us, not in conflict, but in care, for Madhuri and every animal who deserves a life of dignity and peace," it said. About Vantara Vantara has been developed by Vantara Reliance as part of their large-scale conservation efforts. Spread across around 3,000 acres, the Vantara area offers a secure and natural environment for the care and recovery of rescued animals, reads a description of the facility on Vantara's website. The Vantara meaning comes from Sanskrit, where "Vana" means forest and "Antara" means within, together signifying "within the forest" or a sanctuary-like space dedicated to animals, it says. The Vantara owner, Reliance Industries, has made a remarkable contribution to wildlife protection and welfare through this visionary project, the website says. (Except for the headline, this article has not been edited by FPJ's editorial team and is auto-generated from an agency feed.)</w:t>
      </w:r>
    </w:p>
    <w:p>
      <w:pPr>
        <w:pStyle w:val="Heading3"/>
      </w:pPr>
      <w:r>
        <w:rPr/>
        <w:t>Article 146</w:t>
      </w:r>
    </w:p>
    <w:p>
      <w:pPr>
        <w:pStyle w:val="Normal"/>
      </w:pPr>
      <w:r>
        <w:rPr/>
        <w:t>Title: How the transfer of an elephant in Kolhapur led to a boycott of Jio</w:t>
      </w:r>
    </w:p>
    <w:p>
      <w:pPr>
        <w:pStyle w:val="Normal"/>
      </w:pPr>
      <w:r>
        <w:rPr/>
        <w:t xml:space="preserve">URL: </w:t>
      </w:r>
      <w:r>
        <w:t xml:space="preserve"> https://indianexpress.com/article/cities/pune/how-the-transfer-of-an-elephant-in-kolhapur-led-to-a-boycott-of-jio-10164145/</w:t>
      </w:r>
    </w:p>
    <w:p>
      <w:pPr>
        <w:pStyle w:val="Normal"/>
      </w:pPr>
      <w:r>
        <w:rPr/>
        <w:t>Content: On Friday, senior officials of Vantara, a state of the art Animal Rescue Center run by Reliance Industries and Reliance Foundation met the guardian minister of Kolhapur and Maharashtra’s health minister Prakash Abitkar to discuss the possible return of the elephant Mahadevi/Madhuri. This comes even as the controversy over the elephant took the district by storm with people from the Shirol taluka even porting their JIO mobile connections. A look at the controversy and the possible way forward. The controversy arose when the animal rights NGO People for Ethical Treatment of Animals (PETA) moved in Bombay High Court seeking for rehabilitation of the elephant which was housed in the Jain Mutt in the village of Nandini in Shirol taluka of Kolhapur district. Nandini is seat of the centuries old Jain Mutt and also is the seat of the Bhattaraka Sri Jinasena Swamiji. Bhattarakhas are religious heads of Digambar Jain institutions and as per the mutt, they have had an elephant for the last 600 years. The elephant, the locals claimed, was a favourite and was essential for religious processions and rites of the Mutt. PETA in its petition has alleged that the elephant who has grown up in the Mutt required urgent treatment and medical care. In July this year the High Court had ordered the rehabilitation of the elephant in the Vantara Center in Gujarat. The Supreme Court had also upheld the decision of the Bombay High Court subsequently. However, the issue became emotive as former MP and farm leader Raju Shetti and others opposed the move. Shetti, who is from the Jain community had claimed the move was done without considering the emotions of the local community. On Wednesday, when the team from Vantara had come to transport Mahadevi/Madhuri from Shirol there was an outpour of grief within the locals, who refused to allow the vehicle to move. Videos surfaced of Bhattarakha Swamiji and others bidding a tearful adieu to the elephant, who was decked up in fineries. Soon, the anger of the locals was directed against the move and spilled over. A concentrated social media campaign was carried out against JIO- the mobile network provided by the Reliance Industries, with many porting out of their JIO connections. An enterprising service provider in Shirol had even had the bright idea to give people porting out of JIO a coffee mug with the picture of an elephant as a welcome gift. Given the public outrage, Abitkar had called a meeting of Vantara officials as well with the head of the Jain Mutt and other leaders in the area on Friday. While speaking to The Indian Express officials from Vantara said they have expressed their willingness to return the elephant provided the proper legal procedure is followed. Shetti, meanwhile, has called for a silent morcha to call for the return of the elephant. Abitkar, post the meeting had said “We will take all necessary legal steps to facilitate the return of Madhuri.” Partha Sarathi Biwas is an Assistant Editor with The Indian Express with 10+ years of experience in reporting on Agriculture, Commodities and Developmental issues. He has been with The Indian Express since 2011 and earlier worked with DNA. Partha's report about Farmers Producer Companies (FPC) as well long pieces on various agricultural issues have been cited by various academic publications including those published by the Government of India. He is often invited as a visiting faculty to various schools of journalism to talk about development journalism and rural reporting. In his spare time Partha trains for marathons and has participated in multiple marathons and half marathons. ... Read More Click here to join Express Pune WhatsApp channel and get a curated list of our stories You May Like Rahul Gandhi accused the Election Commission of rigging votes for BJP and promised to reveal proof. EC dismissed allegations and invited Gandhi for discussion. BJP condemned Gandhi's language and accused the Congress of lacking faith in democracy. Gandhi's statement follows a letter to Lok Sabha Speaker about voter list revision in Bihar.</w:t>
      </w:r>
    </w:p>
    <w:p>
      <w:pPr>
        <w:pStyle w:val="Heading3"/>
      </w:pPr>
      <w:r>
        <w:rPr/>
        <w:t>Article 147</w:t>
      </w:r>
    </w:p>
    <w:p>
      <w:pPr>
        <w:pStyle w:val="Normal"/>
      </w:pPr>
      <w:r>
        <w:rPr/>
        <w:t>Title: Deenanath Mangeshkar Hospital Controversy Deepens</w:t>
      </w:r>
    </w:p>
    <w:p>
      <w:pPr>
        <w:pStyle w:val="Normal"/>
      </w:pPr>
      <w:r>
        <w:rPr/>
        <w:t xml:space="preserve">URL: </w:t>
      </w:r>
      <w:r>
        <w:t xml:space="preserve"> https://www.thebridgechronicle.com/news/deenanath-mangeshkar-hospital-controversy</w:t>
      </w:r>
    </w:p>
    <w:p>
      <w:pPr>
        <w:pStyle w:val="Normal"/>
      </w:pPr>
      <w:r>
        <w:rPr/>
        <w:t>Content: Deenanath Mangeshkar Hospital in Pune has faced intense criticism and public outrage following the death of a pregnant woman, Tanisha Bhise, who was allegedly denied admission due to non-payment of an advance deposit of ₹10 lakh. The incident has sparked widespread protests, with political parties and citizens alike demanding accountability from the hospital. As the controversy unfolds, the hospital's reputation hangs in the balance, with many questioning its commitment to charitable healthcare. Join TBC's WhatsApp Channel to Stay Updated! Tanisha Bhise, the wife of BJP MLC Amit Gorkhe's secretary, was taken to Deenanath Mangeshkar Hospital on March 28 due to complications in her pregnancy. Her family claims that despite offering to pay ₹2.5 lakh upfront, the hospital refused admission, insisting on a full advance payment of ₹10 lakh. The family then shifted her to another hospital, where she delivered twins but succumbed to post-delivery complications on March 31. The incident triggered massive protests outside the hospital, with political parties staging demonstrations and demanding strict action against the hospital administration. Protesters blackened the hospital's board, threw coins at staff, and hurled ink at security cabins, expressing their anger over the alleged negligence. Chief Minister Devendra Fadnavis and Public Health Minister Prakash Abitkar have initiated separate inquiries into the incident. A high-level committee has been formed to investigate the allegations and ensure that charitable hospitals adhere to their obligations. The hospital has also set up an internal committee, which has cleared its doctors of negligence allegations, citing that the patient did not follow medical advice and failed to report for necessary antenatal check-ups. Deenanath Mangeshkar Hospital has denied the allegations, stating that Tanisha Bhise had been a patient since 2020 and was advised against pregnancy due to health risks. The hospital claims it offered partial payment options but was not approached for emergency admission. However, the family disputes these claims, maintaining that the hospital's demand for an advance payment was the primary reason for shifting her to another facility. Join TBC's WhatsApp Channel to Stay Updated! Help Us Create the Content You Love Take Survey Now! Enjoyed reading The Bridge Chronicle?Your support motivates us to do better. Follow us on Facebook, Instagram, Twitter and Whatsapp to stay updated with the latest stories.You can also read on the go with our Android and iOS mobile app. Follow Us Copyright © 2025 Sakal Media Group – All Rights Reserved Powered by Quintype</w:t>
      </w:r>
    </w:p>
    <w:p>
      <w:pPr>
        <w:pStyle w:val="Heading3"/>
      </w:pPr>
      <w:r>
        <w:rPr/>
        <w:t>Article 148</w:t>
      </w:r>
    </w:p>
    <w:p>
      <w:pPr>
        <w:pStyle w:val="Normal"/>
      </w:pPr>
      <w:r>
        <w:rPr/>
        <w:t>Title: Deenanath Mangeshkar Hospital Under Fire: BJP MLC’s PA’s Wife......</w:t>
      </w:r>
    </w:p>
    <w:p>
      <w:pPr>
        <w:pStyle w:val="Normal"/>
      </w:pPr>
      <w:r>
        <w:rPr/>
        <w:t xml:space="preserve">URL: </w:t>
      </w:r>
      <w:r>
        <w:t xml:space="preserve"> https://www.thebridgechronicle.com/news/deenanath-mangeshkar-hospital-controversy-pregnant-woman-death</w:t>
      </w:r>
    </w:p>
    <w:p>
      <w:pPr>
        <w:pStyle w:val="Normal"/>
      </w:pPr>
      <w:r>
        <w:rPr/>
        <w:t>Content: Pune’s Deenanath Mangeshkar Hospital has sparked widespread outrage after Tanisha Bhise, the pregnant wife of BJP MLC Amit Gorkhe’s personal assistant, Sushant Bhise, reportedly died due to the hospital's alleged refusal to admit her without an advance payment of ₹10 lakh. The case has raised serious questions about the hospital's policies and the state of healthcare ethics in India. Join TBC's WhatsApp Channel to Stay Updated! Tanisha Bhise, who was seven months pregnant with twins, experienced severe complications and was rushed to Deenanath Mangeshkar Hospital. Despite her critical condition, the hospital allegedly demanded an upfront payment of ₹10 lakh for admission. The family, who had ₹2.5 lakh ready and offered an additional ₹3 lakh, claimed the hospital refused to begin treatment until the full amount was paid. Unable to secure admission, Tanisha was transferred to another hospital, where she gave birth to twins. Tragically, her condition worsened due to excessive bleeding, and she passed away on March 31. BJP MLC Amit Gorkhe: Gorkhe called the incident "deeply unfortunate" and accused the hospital of prioritising money over human life. “Even a call from the Mantralaya was ignored. This is unacceptable,” he said in a statement. Shiv Sena Leader Sushma Andhare: Andhare condemned the hospital’s actions as inhumane, stating: “A woman lost her life due to negligence and greed. This must not go unpunished.” Public Outrage: Protests erupted outside the hospital premises, with demonstrators throwing coins at the nameplate and demanding accountability. Deenanath Mangeshkar Hospital has denied the allegations, claiming that Tanisha Bhise’s pregnancy was categorised as high-risk and that she had been advised regular check-ups, which were not followed. In an official statement, Dr. Dhananjay Kelkar, Medical Director of the hospital, said: “The patient was under our care since 2020 and had received significant concessions under our charity policy.” The hospital also announced an internal investigation into the matter. Maharashtra Health Minister Prakash Abitkar has ordered a detailed inquiry into the incident. The Pune Municipal Corporation (PMC) has issued a show-cause notice to Deenanath Mangeshkar Hospital for allegedly violating healthcare protocols. The Maharashtra State Commission for Women has also taken cognizance of the case. The Supreme Court mandates that no hospital can deny emergency treatment due to financial constraints. Pregnant women are entitled to free care under government health schemes like Arogya Yojana. This incident highlights growing concerns over how financial policies in private hospitals may override ethical obligations to save lives. Tanisha Bhise’s tragic death has reignited debates about healthcare ethics and accessibility in India. As investigations continue, this case serves as a grim reminder of how systemic issues in healthcare can have devastating consequences for families. With public outrage mounting and political leaders demanding accountability, all eyes are now on whether justice will be served in this heartbreaking case. Join TBC's WhatsApp Channel to Stay Updated! Help Us Create the Content You Love Take Survey Now! Enjoyed reading The Bridge Chronicle?Your support motivates us to do better. Follow us on Facebook, Instagram, Twitter and Whatsapp to stay updated with the latest stories.You can also read on the go with our Android and iOS mobile app. Follow Us Copyright © 2025 Sakal Media Group – All Rights Reserved Powered by Quintype</w:t>
      </w:r>
    </w:p>
    <w:p>
      <w:pPr>
        <w:pStyle w:val="Heading3"/>
      </w:pPr>
      <w:r>
        <w:rPr/>
        <w:t>Article 149</w:t>
      </w:r>
    </w:p>
    <w:p>
      <w:pPr>
        <w:pStyle w:val="Normal"/>
      </w:pPr>
      <w:r>
        <w:rPr/>
        <w:t>Title: The Controversy of Mahadevi: A 36-Year-Old Elephant's Journey from Kolhapur to Gujarat</w:t>
      </w:r>
    </w:p>
    <w:p>
      <w:pPr>
        <w:pStyle w:val="Normal"/>
      </w:pPr>
      <w:r>
        <w:rPr/>
        <w:t xml:space="preserve">URL: </w:t>
      </w:r>
      <w:r>
        <w:t xml:space="preserve"> https://www.devdiscourse.com/article/entertainment/3526640-the-controversy-of-mahadevi-a-36-year-old-elephants-journey-from-kolhapur-to-gujarat</w:t>
      </w:r>
    </w:p>
    <w:p>
      <w:pPr>
        <w:pStyle w:val="Normal"/>
      </w:pPr>
      <w:r>
        <w:rPr/>
        <w:t>Content: In a developing saga involving a 36-year-old elephant, efforts are intensifying to bring Mahadevi, also known as Madhuri, back to her home in Kolhapur, Maharashtra. Maharashtra minister Prakash Abitkar confirmed ongoing discussions with Vantara wildlife rescue officials in Gujarat's Jamnagar district to facilitate her return. Transferred to Vantara following a court mandate due to health and psychological concerns raised by an NGO, Mahadevi's relocation sparked a wave of protests in Kolhapur. Local MPs Dhananjay Mahadik and Dhairyasheel Mane have engaged in political maneuvers, including appealing to Union Minister Bhupender Yadav, to expedite her return. Vantara, the facility now caring for Mahadevi, insists on its commitment to her well-being, offering care tailored to her needs. However, public sentiment in Kolhapur remains strong, with significant mobilization to advocate for Mahadevi's return, highlighting the community's deep connection to the elephant. (With inputs from agencies.) Email: info@devdiscourse.com Phone: +91-720-6444012, +91-7027739813, 14, 15 © Copyright 2025</w:t>
      </w:r>
    </w:p>
    <w:p>
      <w:pPr>
        <w:pStyle w:val="Heading3"/>
      </w:pPr>
      <w:r>
        <w:rPr/>
        <w:t>Article 150</w:t>
      </w:r>
    </w:p>
    <w:p>
      <w:pPr>
        <w:pStyle w:val="Normal"/>
      </w:pPr>
      <w:r>
        <w:rPr/>
        <w:t>Title: महाराष्ट्र-कर्नाटक सीमा विवाद अब होगा हल! राज्य सरकार ने विपक्ष संग समिति का किया पुनर्गठन</w:t>
      </w:r>
    </w:p>
    <w:p>
      <w:pPr>
        <w:pStyle w:val="Normal"/>
      </w:pPr>
      <w:r>
        <w:rPr/>
        <w:t xml:space="preserve">URL: </w:t>
      </w:r>
      <w:r>
        <w:t xml:space="preserve"> https://navbharatlive.com/maharashtra/mumbai/maharashtra-government-reconstitutes-committee-resolve-border-dispute-karnataka-1260125.html</w:t>
      </w:r>
    </w:p>
    <w:p>
      <w:pPr>
        <w:pStyle w:val="Normal"/>
      </w:pPr>
      <w:r>
        <w:rPr/>
        <w:t>Content: देवेंद्र फडणवीस और सिद्धारमैय्या (सौजन्य-सोशल मीडिया) मुंबई: महाराष्ट्र सरकार ने पड़ोसी राज्य कर्नाटक के साथ सीमा विवाद को सुलझाने के लिए उच्चस्तरीय समिति का पुनर्गठन किया है। एक जीआर के अनुसार, मुख्यमंत्री देवेंद्र फडणवीस की अध्यक्षता वाली समिति का पुनर्गठन किया गया है, क्योंकि सीमा विवाद से संबंधित महत्वपूर्ण निर्णय गैर-पक्षपातपूर्ण और प्रतिनिधि निकाय द्वारा सर्वसम्मति से लिए जाने की आवश्यकता है। समय-समय पर नई सरकार आने पर समिति का पुनर्गठन किया जाता रहा है। पिछले साल हुए महाराष्ट्र विधानसभा चुनाव में देवेंद्र फडणवीस के मुख्यमंत्री बनने के बाद अब समिति का पुनर्गठन किया गया है। मुख्यमंत्री देवेंद्र फडणवीस इस 18 सदस्यीय समिति के अध्यक्ष हैं, जिसमें उपमुख्यमंत्री एकनाथ शिंदे और उपमुख्यमंत्री अजित पवार तथा पूर्व मुख्यमंत्री नारायण राणे, शरद पवार और पृथ्वीराज चह्वाण शामिल हैं। समिति के अन्य सदस्यों में राष्ट्रवादी कांग्रेस पार्टी (शरदचंद्र पवार) के विधायक रोहित पाटिल और जयंत पाटिल, मंत्री चंद्रकांत पाटिल, शंभूराज देसाई, प्रकाश आबिटकर, सुरेश खाड़े, भाजपा विधायक सुधीर गाडगिल, सचिन कल्याण शेट्टी, विधानसभा और विधान परिषद में विपक्ष के नेता शामिल हैं।महाराष्ट्र विधानसभा में फिलहाल विपक्ष का कोई नेता नहीं है। शिवसेना (यूबीटी) और कांग्रेस के विधायकों को उच्चस्तरीय समिति में शामिल नहीं किया गया है। सीमा विवाद 1957 में भाषाई आधार पर राज्यों के पुनर्गठन के बाद शुरू हुआ था। महाराष्ट्र ने बेलगावी को राज्य में शामिल करने की मांग की थी, जो तत्कालीन बॉम्बे प्रेसीडेंसी का हिस्सा था, क्योंकि वहां मराठी भाषी आबादी काफी है। उसने 800 से अधिक मराठी भाषी गांवों पर भी दावा किया जो वर्तमान में कर्नाटक में हैं। वहीं, कर्नाटक, राज्य पुनर्गठन अधिनियम और 1967 की महाजन आयोग रिपोर्ट के अनुसार भाषाई आधार पर किए गए सीमांकन को आखिरी मानता है। हत्या से लेकर दंगा-फसाद तक सुधाकर बडगुजर पर लगे कई आरोप, जानें फिर भी भाजपा ने क्यों किया पार्टी में शामिल महाराष्ट्र और कर्नाटक के बीच बेलगावी सीमा विवाद हाल ही में फरवरी में देखा गया था। इस मामले के बाद महाराष्ट्र और कर्नाटक सरकारें आमने-सामने आ गई थी। ये विवाद तब सामने आया जब बेलगावी के मरिहाल में एक बस चालक और कंडक्टर को कथित तौर पर मराठी में बात न करने को लेकर पीटा गया था। ये सीमा विवाद इतना बढ़ गया था कि कई दिनों तक दोनों पक्षों की ओर से बस चालकों पर हमले के कारण कर्नाटक और महाराष्ट्र के बीच बस सेवाएं प्रभावित हुई थी। Follow Us On © Copyright Navbharatlive 2025 All rights reserved.</w:t>
      </w:r>
    </w:p>
    <w:p>
      <w:pPr>
        <w:pStyle w:val="Heading3"/>
      </w:pPr>
      <w:r>
        <w:rPr/>
        <w:t>Article 151</w:t>
      </w:r>
    </w:p>
    <w:p>
      <w:pPr>
        <w:pStyle w:val="Normal"/>
      </w:pPr>
      <w:r>
        <w:rPr/>
        <w:t>Title: ‘पुढारी’कार डॉ. ग. गो. जाधव यांना अभिवादन</w:t>
      </w:r>
    </w:p>
    <w:p>
      <w:pPr>
        <w:pStyle w:val="Normal"/>
      </w:pPr>
      <w:r>
        <w:rPr/>
        <w:t xml:space="preserve">URL: </w:t>
      </w:r>
      <w:r>
        <w:t xml:space="preserve"> https://pudhari.news/maharashtra/kolhapur/greetings-to-pudhari-dr-g-g-jadhav-ap84</w:t>
      </w:r>
    </w:p>
    <w:p>
      <w:pPr>
        <w:pStyle w:val="Normal"/>
      </w:pPr>
      <w:r>
        <w:rPr/>
        <w:t>Content: कोल्हापूर : दैनिक ‘पुढारी’चे संस्थापक संपादक पद्मश्री डॉ. ग. गो. जाधव यांच्या स्मृतिदिनाच्या पूर्वसंध्येला सोमवारी (दि.19) पालकमंत्री प्रकाश आबिटकर, राज्याचे वैद्यकीय शिक्षणमंत्री हसन मुश्रीफ, विधान परिषदेतील काँग्रेसचे गटनेते आमदार सतेज पाटील यांनी अभिवादन केले. भाऊसिंगजी रोडवरील ‘पुढारी भवन’ येथील डॉ. ग. गो. जाधव यांच्या पुतळ्यास पुष्पहार अर्पण करून त्यांनी आदरांजली वाहिली. ‘पुढारी’कार डॉ. ग. गो. जाधव यांचा मंगळवारी (दि. 20) स्मृतिदिन आहे. अभिवादन, स्केटिंग रॅली आदींसह विविध उपक्रमांचे आयोजन करण्यात आले आहे. दरम्यान, राज्य मंत्रिमंडळाची मंगळवारी मुंबईत बैठक आहे. या बैठकीला उपस्थित राहणे आवश्यक असल्याने राज्याचे सार्वजनिक आरोग्यमंत्री तथा पालकमंत्री प्रकाश आबिटकर, वैद्यकीय शिक्षणमंत्री हसन मुश्रीफ यांनी सोमवारी सायंकाळीच ‘पुढारी’ भवन येथे येऊन डॉ. ग. गो. जाधव यांच्या स्मृतिदिनानिमित्त अभिवादन केले. यावेळी कल्याणराव निकम, राधानगरी पंचायत समितीचे माजी सभापती अरुण जाधव, ऐनीचे माजी सरपंच संजय पाटील, अरविंद पाटील आदी त्यांच्यासमवेत उपस्थित होते. विधान परिषदेच काँग्रेसचे गटनेते, जिल्हाध्यक्ष आमदार सतेज पाटील यांनीही सोमवारी सायंकाळीच डॉ. ग. गो. जाधव यांच्या पुतळ्यास पुष्पहार अपर्ण करून आदरांजली वाहिली. यावेळी काँग्रेसचे शहराध्यक्ष, माजी नगरसेवक सचिन चव्हाण, राहुल माने, सुभाष बुचडे, रियाज सुभेदार, राजू साबळे, अक्षय शेळके, उमेश पाडळकर, रोहित गाडीवडर, श्रीकांत चव्हाण आदी उपस्थित होते. ‘पुढारी’कार डॉ. ग. गो. जाधव यांच्या स्मृतिदिननिमित्त मंगळवारी अभिवादन कार्यक्रम आयोजित केला आहे. दैनिक ‘पुढारी’, पुढारी भवन, भाऊसिंगजी रोड येथे सकाळी नऊ वाजता या कार्यक्रमाला सुरुवात होणार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152</w:t>
      </w:r>
    </w:p>
    <w:p>
      <w:pPr>
        <w:pStyle w:val="Normal"/>
      </w:pPr>
      <w:r>
        <w:rPr/>
        <w:t>Title: तुमच्यात काही मतभेद असतील तर सांगा, मी मिटवतो ! शाहू महाराजांची कोपरखळी, शिवसेना नेत्यांनाही हसू आवरेना !!</w:t>
      </w:r>
    </w:p>
    <w:p>
      <w:pPr>
        <w:pStyle w:val="Normal"/>
      </w:pPr>
      <w:r>
        <w:rPr/>
        <w:t xml:space="preserve">URL: </w:t>
      </w:r>
      <w:r>
        <w:t xml:space="preserve"> https://maharashtranews1.com/If-there-are-any-disagreements-among-you--tell-me--and-I-will-resolve-them--Shahu-Maharaj-s-jab-even-made-the-Shiv-Sena-leaders-unable-to-contain-their-laughter-</w:t>
      </w:r>
    </w:p>
    <w:p>
      <w:pPr>
        <w:pStyle w:val="Normal"/>
      </w:pPr>
      <w:r>
        <w:rPr/>
        <w:t>Content: schedule09 Aug 25 person by visibility 343 categoryराजकीय महाराष्ट्र न्यूज वन प्रतिनिधी, कोल्हापूर : ‘पालकमंत्री प्रकाश आबिटकर हे ग्रामीण भागातील. राधानगरी-भुदरगड मतदारसंघाचे आमदार म्हणून प्रतिनिधीत्व करतात.तर आमदार राजेश क्षीरसागर हे शहराचे. कोल्हापूर उत्तरचे आमदार. दोघांनी मिळून विकासाच्या वाटेवरुन पुढे जायचे आहे. दोघांतही काही मतभेद असतील असे वाटत नाही. आणि जर काही मतभेद असतील तर मला सांगा, मी मिटवतो...’ अशा शब्दांत महाविकास आघाडीचे खासदार शाहू महाराज यांची ‘कोल्हापूर फर्स्ट’च्या व्यासपीठावर शुक्रवारी सायंकाळी फटकेबाजी करत कार्यक्रमात चांगलाच रंग भरला. शाहू महाराज यांच्या फटकेबाजीवर सभागृहातील उपस्थितांनी दाद दिली तर पालकमंत्री आबिटकर आणि आमदार क्षीरसागर यांनाही हसू आवरता आले नाही. त्यांनी, ‘आमच्यात कसलेही मतभेद नाहीत, आम्ही एकत्र आहोत’असे सांगताच पुन्हा एकदा सारे सभागृह हास्यकल्लोळात बुडाले. ‘शाश्वत आणि सर्वांगिण विकासासाठी’ हे ब्रीद घेऊन स्थापन झालेल्या ‘कोल्हापूर फर्स्ट’चा पहिला पदग्रहण समारंभ येथील रेसिडेन्सी क्लबमध्ये झाला. पालकमंत्री आबिटकर, आमदार क्षीरसागर, आमदार अशोक माने, कोल्हापूर क्रीडा प्रतिष्ठानचे अध्यक्ष बाळ पाटणकर यांच्या प्रमुख उपस्थितीमध्ये हा कार्यक्रम झाला. कोल्हापूर फर्स्टचे चेअरमन सुरेंद्र जैन यांनी, विकासाचा दृष्टीकोन असणाऱ्या कोल्हापुरातील जवळपास २१ संस्था ‘कोल्हापूर फर्स्ट’शी निगडीत आहेत. दहा विकास प्रकल्पावर कोल्हापूर फर्स्ट काम करत असल्याचे भाषणात सांगितले. आमदार क्षीरसागर यांनी, ‘शक्तीपीठ महामार्ग समर्थनार्थ माझा कसलाही स्वार्थ नाही. शक्तीपीठ महामार्ग हा विकासाचा त्रिकोण साधणारा मार्ग आहे.म्हणून आपण शक्तीपीठचे समर्थन करत आहेत.’असे भाषणात नमूद केले. या समारंभासाठी पालकमंत्री आबिटकर उशिरा दाखल झाले. त्यांनीही भाषणात, कोल्हापूरच्या उज्ज्वल भविष्यासाठी साऱ्यांनी एकत्र येऊन काम करू या असे नमूद केले. अध्यक्षस्थानावरुन बोलताना खासदार शाहू महाराज यांनी, ‘कोल्हापूर फर्स्ट’ने विकासाच्या प्रकल्पात शेती आणि शेतकऱ्यांचा समावेश करावा. शेतकऱ्यांचे जीवनमान सुधारले तरच जिल्हयाची, राज्याची प्रगती होते. कोल्हापूर फर्स्टच्या कार्यक्रमात शेतकरी दिसायला हवेत.’अशी सूचना केली. त्यावर कोल्हापूर फर्स्टचे चेअरमन जैन यांनी ‘निश्चित त्यांचा समावेश करू’असे महाराजांना सांगितले. भाषणात खासदार शाहू महाराज यांनी, पालकमंत्री आबिटकर आणि आमदार क्षीरसागर हे ग्रामीण आणि शहरी भागाचे प्रतिनिधीत्व करत असले तरी दोघांनी मिळून पुढे जायचे आहे. तुमच्यात काही मतभेद असतील असे मला वाटत नाही. मतभेद असतील तर सांगा, मी मिटवतो.’असे म्हणताच सभागृहात एकच हंशा पिकला. भाषणात त्यांनी सध्या जिल्ह्यातील विविध प्रश्नावरील श्रेयवाद, राजकीय नेते मंडळीतील कुरघोडी या अनुषंगाने भाष्य केले. ते म्हणाले, ‘कधी-कधी सगळे जण एकत्र येऊन कामे होत नाहीत. ते स्वाभाविकही आहे. कारण स्वभाव असतो, एकेकांचा. लोकप्रतिनिधी म्हणून साऱ्यांनी एकत्र काम करत राहायचं. लोकांची कामे होत राहतात. श्रेयवादाचे राजकारण करायचे नाही. श्रेयवाद कोण घेत नाही, खरे श्रेय जनतेला असते.’अशी मिश्लिक टिप्पणी केली. त्यांची ही कोपरखळी नेमका कोणाला ? महायुतीतील नेते मंडळींना की महाविकास आघाडीतील नेत्यांना ? अशी चर्चा कार्यक्रमस्थळी रंगली. schedule31 Aug 25 person by visibility 85 schedule31 Aug 25 person by visibility 114 schedule30 Aug 25 person by visibility 71 schedule30 Aug 25 person by visibility 183 schedule30 Aug 25 person by visibility 1385 schedule06 Jul 20 person by visibility 528686 schedule05 Jul 23 person by visibility 32924 schedule07 Jul 24 person by visibility 25744 schedule22 Jul 24 person by visibility 24323 schedule29 Dec 21 person by visibility 24130</w:t>
      </w:r>
    </w:p>
    <w:p>
      <w:pPr>
        <w:pStyle w:val="Heading3"/>
      </w:pPr>
      <w:r>
        <w:rPr/>
        <w:t>Article 153</w:t>
      </w:r>
    </w:p>
    <w:p>
      <w:pPr>
        <w:pStyle w:val="Normal"/>
      </w:pPr>
      <w:r>
        <w:rPr/>
        <w:t>Title: Maharashtra Expands Cashless Treatment For Accident Victims Up To ₹1 Lakh</w:t>
      </w:r>
    </w:p>
    <w:p>
      <w:pPr>
        <w:pStyle w:val="Normal"/>
      </w:pPr>
      <w:r>
        <w:rPr/>
        <w:t xml:space="preserve">URL: </w:t>
      </w:r>
      <w:r>
        <w:t xml:space="preserve"> https://www.freepressjournal.in/mumbai/maharashtra-expands-cashless-treatment-for-accident-victims-up-to-1-lakh</w:t>
      </w:r>
    </w:p>
    <w:p>
      <w:pPr>
        <w:pStyle w:val="Normal"/>
      </w:pPr>
      <w:r>
        <w:rPr/>
        <w:t>Content: Mumbai: The Maharashtra government on Friday decided to extend cashless treatment up to Rs 1 lakh for accident victims in empanelled and other emergency hospitals. Chairing a review meeting, Public Health Minister Prakash Abitkar directed officials to ensure that accident victims get timely and cashless treatment up to Rs 1 lakh. He warned that action would be taken against anyone found violating the health scheme. Abitkar said, “The number of empanelled hospitals under the scheme will be increased from 1,792 to 4,180. This process would be carried out transparently through committees chaired by district collectors.” A study committee has been formed to consider increasing the number of procedures covered, revising rates, including costly treatments like organ transplants, and incorporating primary healthcare services into the scheme, Abitkar said. He directed the committee to submit its report within a month. “To assist the public, a separate mobile app will be developed to provide information on hospitals under the scheme, bed availability, and to register complaints,” Abitkar said. Each empanelled hospital should organise a health camp every month and treat at least five patients under the cashless scheme, he said. Elected representatives should be included in these camps and the events should be publicised in advance, the minister said. “To accelerate the distribution of Ayushman (Bharat) cards, the government will involve ASHA workers, Anganwadi workers, ration shop owners and citizen service centres. The honorarium for these workers will also be increased," he added. Abitkar said nearly Rs 1,300 crore has been disbursed to hospitals since March and assured that necessary funds would be released as needed. “The implementation of this scheme must be completely transparent. Any kind of malpractice will not be tolerated,” he warned. Disclaimer: This is a syndicated feed. The article is not edited by the FPJ editorial team.</w:t>
      </w:r>
    </w:p>
    <w:p>
      <w:pPr>
        <w:pStyle w:val="Heading3"/>
      </w:pPr>
      <w:r>
        <w:rPr/>
        <w:t>Article 154</w:t>
      </w:r>
    </w:p>
    <w:p>
      <w:pPr>
        <w:pStyle w:val="Normal"/>
      </w:pPr>
      <w:r>
        <w:rPr/>
        <w:t>Title: Kolhapur Politics : कोल्हापुरचं राजकारण फिरवणारे बंटी पाटील एकटे कसे पडले? 'घात' कुठे झाला?</w:t>
      </w:r>
    </w:p>
    <w:p>
      <w:pPr>
        <w:pStyle w:val="Normal"/>
      </w:pPr>
      <w:r>
        <w:rPr/>
        <w:t xml:space="preserve">URL: </w:t>
      </w:r>
      <w:r>
        <w:t xml:space="preserve"> https://sarkarnama.esakal.com/maharashtra/paschim-maharashtra/congress-satej-patil-political-isolation-hasan-mushrif-chandradeep-narke-defection-congress-maharashtra-hn97</w:t>
      </w:r>
    </w:p>
    <w:p>
      <w:pPr>
        <w:pStyle w:val="Normal"/>
      </w:pPr>
      <w:r>
        <w:rPr/>
        <w:t>Content: 'कोल्हापूर जिल्ह्याच्या राजकारणात मी गेले 20 ते 25 वर्षे कार्यरत आहे. राजकारणात प्रत्येकाला संघर्ष करावाच लागतो. कोणत्या तरी पंचवार्षिक निवडणुकीला सगळे माझ्यासोबत असतात. एखाद्या पंचवार्षिकला मी एकटा असतो. आता एकटा आहे. तुम्ही सारे सोबत आहात ना,’ ही भावनिक साद आहे काँग्रेसचे आमदार सतेज पाटील यांची. पण एकेकाळी कोल्हापुरच्या राजकारणाची धुरा एकाहाती सांभाळणारे पाटील एकटे कसे पडले? नेमकं काय घडलं सगळं समजून घेऊ... नुकतेच गडहिंग्लजमधील गोकुळ संचालिका अंजना रेडेकर यांच्या निवासस्थानी नुकत्याच नोंदणीकृत दूध संस्थांच्या पदाधिकाऱ्यांची बैठक पार पडली. याच बैठकीत सतेज पाटील यांनी एकटा पडलोय अशी खंत बोलून दाखवली. ते म्हणाले "शहर, जिल्ह्यातील अनेक सहकारी निघून गेले. गोकुळमध्येही काही लोकांनी साथ सोडली. त्यामुळे मी एकटा पडलोय. पण जनता माझ्या सोबत आहे. मी महाविकास आघाडीसोबत आगामी निवडणुकीत सामोरे जाणार आहे." या वक्तव्यावरून वैद्यकीय शिक्षण मंत्री हसन मुश्रीफ यांनी देखील सतेज पाटील यांना टोला लगावताना सल्ला दिला. गोकुळ, विधान परिषदेच्या निवडणुकीत एकटा पडलोय म्हटले की घोटाळा होतोय. बहुतेक याचा पराभव होतोय म्हणून लोक जात नाहीत. सतेज पाटलांकडून ही अपेक्षा नाही. त्यांनी लढाई केली पाहिजे. मी विजय होणार, असे सांगितले पाहिजे, असे मुश्रीफ म्हणाले. मुश्रीफानंतर धनंजय महाडिक यांनीही सतेज पाटील यांना डिवचले. आता धनंजय महाडिक सतेज पाटलांना डिवचत असले तरी 2014 च्या लोकसभा निवडणुकीत हे दोघेही एकत्र आले होते. हसन मुश्रीफ यांनी त्यावेळी या दोघांना एकत्र केले. देशात पंतप्रधान नरेंद्र मोदी यांची लाट असताना देखील राष्ट्रवादीत असलेले महाडिक विजयी झाले. पण दोन महिन्यानंतर पुन्हा हे एकमेकांचे कट्टर शत्रू बनले. धनंजय महाडिक यांचे बंधू अमल महाडिक हे 2014 च्या विधानसभा निवडणुकीत कोल्हापूर दक्षिण विधानसभा मतदारसंघातून सतेज पाटलांच्या विरोधात रिंगणात उतरले. सतेज पाटील यांच्यासाठी हा मोठा धक्का होता. हा धक्का पचवत पाटील लढले पण त्यांचा पराभव झाला. अवघ्या पंधरा दिवसात येऊन अमल महाडिक आमदार झाले. हा पराभव पाटील यांच्या चांगलाच जिव्हारी लागला. मात्र पराभवाने न खचता आमचं ठरलं म्हणत सतेज पाटलांनी एक एक मैदान मारायला सुरुवात केली. मंत्री हसन मुश्रीफ यांना हाताशी धरून जिल्ह्यातील महाडिक विरोधकांना एकत्र केले. पहिला घाव घातला तो महादेवराव महाडिक यांच्या आमदारकीवर. सतेज पाटील दोन वर्षात पुन्हा आमदार झाले. त्यानंतर 2019 च्या लोकसभा निवडणुकीत धनंजय महाडिक यांचा पराभव केला. त्यावेळी पाटील यांनी काँग्रेस विरोधी भूमिका घेत शिवसेनेच्या संजय मंडलिक यांना मदत केली होती. पाठोपाठ 2019 च्या विधानसभा निवडणुकीत अमल महाडिक यांचा पराभव केला. नंतर महाडिक यांचे जिल्ह्यातील सत्ता केंद्र असलेला गोकुळ दूध संघ देखील ताब्यात घेतला. प्रकाश आबिटकर, चंद्रदीप नरके, राजेंद्र पाटील यड्रावकर, राजेश पाटील, सुजित मिणचेकर, के पी पाटील, विनय कोरे या सर्वांना एकत्र करत पाटील यांनी विजय साकरला. सतेज पाटील यांचा एवढा दरारा होता की विधानसभा निवडणुकीत काँग्रेसचे 4 आमदार निवडून आले. कोल्हापूर जिल्हा बँकेत देखील सत्ता मिळाली. जिल्ह्यावर एक हाती सत्ता मिळवलेले सतेज पाटील इथेच थांबणार नव्हते. महाविकास आघाडीचं सरकार असताना सर्वच आमदारांनी त्यांना साथ दिली. शिवसेनेच्या खासदारांनी देखील साथ दिली. पण समीकरण बदलली अन् तीन वर्षांपूर्वी राज्यात महायुतीचं सरकार स्थापन झाले. लोकसभा, विधानसभा निवडणुकीचा बिगुल वाजल्यानंतर काँग्रेसचे जिल्हाध्यक्ष म्हणून सतेज पाटील यांनी विधानसभेला 5 जागा काँग्रेसच्या वाटणीला घेतल्या. महाविकास आघाडीचे उमेदवार निवडून आणण्याची जबाबदारी देखील खांद्यावर घेतली. पण इथेच घात झाला. गोकुळ दूध संघाच्या निवडणुकीच्या निमित्ताने एकत्र आलेल्या शिवसेनेचे आमदार, खासदारांच्या विरोधात भूमिका घ्यावी लागली. विरोधात पाटील यांना प्रचार करावा लागला. आबिटकर, नरके, यड्रावकर, कोरे, मंडलिक त्यांच्या विरोधात प्रचार करावा लागला. पण निकालानंतर सतेज पाटील यांच्या हाती काहीच लागले नाही. सगळ्या जागांवर पाटील यांना पराभव स्वीकारावा लागला. आपल्या विरोधात प्रचार केल्याचा राग सर्वच आमदार आणि माजी खासदारांच्या मनामध्ये आहे. त्यामुळे आगामी स्थानिक स्वराज्य संस्थेच्या निवडणुकीनिमित्ताने सर्वच एकत्र झाले . कधी नव्हे ते महाडिक देखील यांच्यासोबत आले आहेत. आगामी राजकारणात सतेज पाटील यांच्यासोबत समरजीत घाटगे, माजी आमदार सत्यजित पाटील सरूडकर असले तरी जिल्ह्याच्या राजकारणात ते कुठेच सक्रिय दिसत नाहीत. त्यामुळे सहाजिकच सतेज पाटील हे एकटे पडलेत याची जाणीव त्यांना झाली असावी.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155</w:t>
      </w:r>
    </w:p>
    <w:p>
      <w:pPr>
        <w:pStyle w:val="Normal"/>
      </w:pPr>
      <w:r>
        <w:rPr/>
        <w:t>Title: Kolhapur Politics: दोन कट्टर राजकीय विरोधक एका प्रश्नावर आले एकत्र!</w:t>
      </w:r>
    </w:p>
    <w:p>
      <w:pPr>
        <w:pStyle w:val="Normal"/>
      </w:pPr>
      <w:r>
        <w:rPr/>
        <w:t xml:space="preserve">URL: </w:t>
      </w:r>
      <w:r>
        <w:t xml:space="preserve"> https://sarkarnama.esakal.com/maharashtra/paschim-maharashtra/kolhapur-politics-mla-satej-patil-mla-amal-mahadik-kolhapur-airport-road-meeting-guardian-minister-prakash-abitkar-mm76-rg93</w:t>
      </w:r>
    </w:p>
    <w:p>
      <w:pPr>
        <w:pStyle w:val="Normal"/>
      </w:pPr>
      <w:r>
        <w:rPr/>
        <w:t>Content: Kolhapur News: कोल्हापूर जिल्ह्यातील एकमेकांचे कट्टर राजकीय विरोधक असलेले काँग्रेसचे आमदार, माजी मंत्री सतेज पाटील आणि आमदार अमल महाडिक हे पहिल्यांदाच एका प्रश्नावरून एकत्र आले. कोल्हापूर जिल्हाधिकारी कार्यालयात बैठकीच्या निमित्ताने हे दोघेही एकच भूमिका घेत पालकमंत्र्यांसमोर चर्चा केली. दोघांचीही भूमिका एकच राहिल्याने त्याची चर्चा सध्या जिल्हाधिकारी कार्यालयात जोरात सुरू झाली. गेल्या काही दिवसांपासून सुरक्षेच्या कारणावरून कोल्हापूर विमानतळ जवळील जिल्हा प्रशासनाने उजळाईवाडी ते तामगाव हा रस्ता वाहतुकीसाठी बंद करण्यात आला आहे. मात्र हा रस्ता तत्काळ चालू करावा अशी मागणी ग्रामस्थांनी केली आहे. आज सकाळी हा रस्ता सुरू करण्यासंदर्भात नेर्लि, तामगाव हलसवडे, उजळाईवाडी, सांगवडेवाडी तील ग्रामस्थांनी विमानतळ ते आंदोलन केले. यासंदर्भातच काँग्रेस नेते आमदार सतेज पाटील आणि कोल्हापूर दक्षिण विधानसभा मतदारसंघाचे आमदार अमल महाडिक यांनी कोल्हापूर जिल्हाधिकारी कार्यालयात पालकमंत्री प्रकाश आबिटकर यांची भेट घेतली. महाडिक आणि सतेज पाटलांच्यात पहिल्यांदाच एकमत झाल्याचे पाहायला मिळाले. दोघांनी एकत्र येत पालकमंत्री प्रकाश अबीटकर यांच्या समोर निवेदन केले. कोल्हापूर विमानतळाजवळचा रस्ता बंद केल्याने पर्यायी रस्ता तातडीने करण्याची मागणी केली. सतेज पाटील यानी ऋतुराज पाटील यांचा फंड रस्त्याला दिल्याची माहिती दिली. तर विद्यमान आमदार अमल महाडिक यांनीही आपली बाजूची भूमिका मांडली. मात्र विकासासाठी आणि जनतेच्या प्रश्नासाठी हे दोघे एकत्र आल्याने चर्चेला उधाण आले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156</w:t>
      </w:r>
    </w:p>
    <w:p>
      <w:pPr>
        <w:pStyle w:val="Normal"/>
      </w:pPr>
      <w:r>
        <w:rPr/>
        <w:t>Title: Kolhapur Politics : अखेर 80 वर्षांच्या के. पी. पाटलांना अजितदादांनी स्वीकारलंच: पक्षप्रवेशासाठी कोल्हापूरमध्ये जंगी मेळावा</w:t>
      </w:r>
    </w:p>
    <w:p>
      <w:pPr>
        <w:pStyle w:val="Normal"/>
      </w:pPr>
      <w:r>
        <w:rPr/>
        <w:t xml:space="preserve">URL: </w:t>
      </w:r>
      <w:r>
        <w:t xml:space="preserve"> https://sarkarnama.esakal.com/maharashtra/paschim-maharashtra/ex-mla-kp-patil-joins-ncp-ajit-pawar-kolhapur-visit-may-23-hn97</w:t>
      </w:r>
    </w:p>
    <w:p>
      <w:pPr>
        <w:pStyle w:val="Normal"/>
      </w:pPr>
      <w:r>
        <w:rPr/>
        <w:t>Content: Kolhapur Politics : अखेर होय-नाही म्हणत, निवृत्तीचा सल्ला दिल्यानंतर न ऐकलेल्या माजी आमदार के. पी. पाटील यांचा राष्ट्रवादी काँग्रेसमध्ये प्रवेश होणार आहे. शुक्रवार (23 मे) रोजी त्यांचा पक्षप्रवेश होणार आहे. त्यासाठी स्वतः उपमुख्यमंत्री अजित पवार कोल्हापूर दौऱ्यावर येणार आहेत. या पक्षप्रवेशानंतर वर्षभरात 4 पक्ष बदलण्याचा रेकॉर्ड पाटील यांच्या नावावर होणार आहे. विधानसभा निवडणुकीत राजकीय भूमिका सोयीस्कर करत आणि शब्दांचा खेळ करत के. पी. पाटील यांनी शिवसेना उद्धव बाळासाहेब ठाकरे पक्षात प्रवेश केला होता. पण अवघ्या सहा महिन्यात त्यांनी अजित पवार यांच्या नेतृत्वात राष्ट्रवादीत जाण्याचा निर्णय घेतला आहे. पण मागील 15 दिवसांपूर्वी अजित पवार कोल्हापूर दौऱ्यावर आल्यानंतर त्यांनी पाटील यांना राजकीय विश्रांतीचा सल्ला दिला होता. चंदगड दौऱ्यावर आल्यानंतर अजित पवार यांनी पाटील यांना "तुम्ही 2029 मध्ये 84 वर्षांचे होणार आहात. आता थांबा आणि दुसऱ्यांना संधी द्या, असा सल्ला दिला होता. वयोमानानुसार अजित पवार यांनी हा सल्ला दिला होता. पण के. पी. पाटील ऐकणार की नाही? त्यांचा पक्षप्रवेश होणार की नाही? यावर प्रश्नचिन्ह होतं. पण पाटील यांचा राष्ट्रवादीत पक्षप्रवेश निश्चित झाला आहे. पाटील यांनी विधानसभा निवडणुकीत राधानगरी विधानसभा मतदारसंघातून शिवसेना उद्धव बाळासाहेब ठाकरे पक्षाकडून निवडणूक लढवली होती. त्यांच्या विरोधात शिवसेनेचे उमेदवार आणि सध्याचे कोल्हापूरचे पालकमंत्री आणि सार्वजनिक आरोग्य मंत्री प्रकाश आबिटकर होते. सातत्याने बदलती राजकीय भूमिका, विश्वासहर्ता गमावल्याने जनतेने पाटील यांना डावलून आबिटकर यांना विजयी केले होते. या दरम्यान, पाटील यांनी आबिटकर यांचा दूधगंगा वेदगंगा सहकारी साखर कारखाना अर्थात बिद्री कारखान्याच्या निवडणुकीत पराभव केला होता. सध्या या कारखान्यावर कारवाईची टांगती तलवार आहे. अशातच पाटील यांच्या शैक्षणिक संस्था, कारखाना असल्याने सत्तेच्या विरोधात आणि त्यांच्या अडचणीचे ठरणार आहे. शिवाय वैद्यकीय शिक्षण मंत्री हसन मुश्रीफ यांच्या जवळचे असल्याने पुन्हा एकदा त्यांनी महायुतीत पक्षप्रवेश करण्याचा निर्णय घेतला आहे. राज्यातील राष्ट्रवादी फुटल्यानंतर अजित पवार महायुतीत गेले. तर राष्ट्रवादी शरदचंद्र पवार पक्ष महाविकास आघाडी सोबत राहिला. त्याचा परिणाम कोल्हापूर जिल्ह्याच्या राजकारणावर ही झाला. हसन मुश्रीफ हे महायुतीत गेले. तर पाटील यांनी महाविकास आघाडीसोबत राहणे पसंत केले. पण राजकीय गैरसोय होऊ लागल्याने उशिरा का असेना त्यांनी उपमुख्यमंत्री अजित पवार यांच्यासोबत जाण्याचा निर्णय घेतला. पण विधानसभा निवडणुकीवेळी ज्येष्ठ नेते शरद पवार कोल्हापूर दौऱ्यावर आले होते. त्यावेळी पाटील यांनी त्यांची भेट घेतली. त्यावेळी आपण शरद पवार यांची साथ सोडलीच नसल्याचा दावा पाटील यांनी केला. पण दावा केला तोपर्यंत 15 दिवसात त्यांनी शिवसेना उद्धव बाळासाहेब ठाकरे पक्षात प्रवेश केला होता. आता पुन्हा राष्ट्रवादी काँग्रेसमध्ये परतण्याचा निर्णय घेतला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157</w:t>
      </w:r>
    </w:p>
    <w:p>
      <w:pPr>
        <w:pStyle w:val="Normal"/>
      </w:pPr>
      <w:r>
        <w:rPr/>
        <w:t>Title: Gokul Politics : गोकुळमध्ये पुन्हा संघर्ष? वाढवलेल्या ठरावांचा नेता कोण? घमासान होण्याची चिन्हे</w:t>
      </w:r>
    </w:p>
    <w:p>
      <w:pPr>
        <w:pStyle w:val="Normal"/>
      </w:pPr>
      <w:r>
        <w:rPr/>
        <w:t xml:space="preserve">URL: </w:t>
      </w:r>
      <w:r>
        <w:t xml:space="preserve"> https://sarkarnama.esakal.com/maharashtra/paschim-maharashtra/the-impact-of-1800-new-members-in-gokul-dairy-union-depends-on-upcoming-alliance-between-mahayuti-or-mva-as11-rg93</w:t>
      </w:r>
    </w:p>
    <w:p>
      <w:pPr>
        <w:pStyle w:val="Normal"/>
      </w:pPr>
      <w:r>
        <w:rPr/>
        <w:t>Content: Kolhapur News : कोल्हापूर दूध उत्पादक संघ म्हणजे गोकुळ दूध संघावर नवीद मुश्रीफ यांची निवड झाल्यानंतर राजकीय घडामोडी शांत झाल्या. संघावर महायुतीचाच अध्यक्ष व्हावा यासाठी महायुतीच्या वरिष्ठ नेत्यांनी यात हस्तक्षेप केला. त्याप्रमाणे संघावर महायुतीचा अध्यक्ष झाला. पण स्थानिक स्तरावर शाहू आघाडीचा अध्यक्ष झाला असा दावा करण्यात येतोय. पुढील वर्षी होणाऱ्या गोकुळ दूध संघाच्या निवडणुकीत हाच घोळ कायम राहणार आहे. राज्यसभेचे खासदार धनंजय महाडिक यांनी वैद्यकीय शिक्षण मंत्री हसन मुश्रीफ पुढच्या निवडणुकीत आपल्या सोबत राहतील असा दावा केला आहे. शिवाय महायुती म्हणून मुश्रीफ यांच्यावर दबाव आहे. सध्याची परिस्थिती पाहता गोकुळचे नियंत्रण महायुतीच्या वरिष्ठ नेत्यांकडे आहे. गेल्या चार वर्षात गोकुळ दूध संघात जवळपास 1800 सभासदांची नव्याने वाढ झाली आहे. पुढील वर्षी होणाऱ्या निवडणुकीत महायुती एकत्र लढण्याची चिन्हे आहेत. सध्या गोकुळवर महायुती आणि महाविकास आघाडीच्या नेत्यांची एकत्र सत्ता आहे. त्यामुळे हे दोघे विभागले तर या वाढीव सभासदांचा नेता नेमका कोण? यावरून आता घमसान होण्याची शक्यता आहे. सध्या गोकुळ दूध संघावर महायुतीमधील प्रमुख नेते आणि महाविकास आघाडीतील प्रमुख नेत्यांची एकत्र सत्ता आहे. वैद्यकीय शिक्षण मंत्री हसन मुश्रीफ, पालकमंत्री प्रकाश आबिटकर, आमदार चंद्रदीप नरके त्यांच्यासह काँग्रेसचे नेते आमदार सतेज पाटील यांची सत्ता आहे. पुढील वर्षी गोकुळ दूध संघाची निवडणूक आहे. या निवडणुकीत महायुती म्हणून एकत्र निवडणूक लढवावी असा आग्रह महाडिक गटाचा आहे. निवडणूक डोळ्यासमोर ठेवून शेवटच्या वर्षी महायुतीचा अध्यक्ष करण्यासाठी थेट मुख्यमंत्र्यांनी गोकुळच्या राजकारणात लक्ष घातले. गोकुळचा अध्यक्ष पदाचा प्रश्न मार्गी लागल्यानंतर गोकुळचे राजकारण पुढच्या वर्षी होणाऱ्या निवडणुकीच्या निमित्ताने तापले आहे. पुढील वर्षी होणाऱ्या निवडणुकीच्या निमित्ताने आत्तापासूनच आकडेमोड सुरू आहे. ठरावांची जमवाजमव करण्यासाठी आतापासूनच धावपळ सुरू आहे. गेल्या चार वर्षात गोकुळ दूध संघात जवळपास 1800 सभासद नव्याने वाढले आहेत. मागील निवडणुकीत सभासदांची संख्या 3 हजार 569 इतकी होती. पाच वर्षात यात सभासदांची संख्या 5 हजार 470 वर गेली आहे. वाढवण्यात आलेले 550 सभासद गेल्या संचालक मंडळाने मंजूर केले आहेत. त्यामुळे यंदा ते सभासद मतदानास पात्र आहेत. सभासद वाढवण्यासाठी माजी अध्यक्ष विश्वास पाटील आणि माजी अध्यक्ष अरुण डोंगळे यांचा महत्त्वाचा वाटा आहे. पाटील हे सध्या महाविकास आघाडीतील नेत्यांच्या नेतृत्वात काम करतात तर डोंगळे महायुतीच्या नेत्यांच्या नेतृत्वात काम करत आहेत. नव्या संचालक मंडळात 1225 सभासदांना संचालक मंडळांने मंजूर केले आहेत. त्यामुळे दोन्ही आघाडीच्या नेतृत्वांचा देखील यामध्ये कमी जास्त वाटा आहे. त्यामुळे आगामी निवडणुकीत हे सभासद कोणाच्या नेतृत्वाखाली विभागले जाणार याची चर्चा अधिक रंगली आहे. या सभासदांचा नेता कोण असणार हे आगामी गोकुळच्या निवडणुकीत होणाऱ्या आघाडीनंतरच स्पष्ट होणार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158</w:t>
      </w:r>
    </w:p>
    <w:p>
      <w:pPr>
        <w:pStyle w:val="Normal"/>
      </w:pPr>
      <w:r>
        <w:rPr/>
        <w:t>Title: Hasan Mushrif : हसन मुश्रीफांना कोल्हापूर न देण्यामागचं कारण, दोस्ताना आला अंगलट?</w:t>
      </w:r>
    </w:p>
    <w:p>
      <w:pPr>
        <w:pStyle w:val="Normal"/>
      </w:pPr>
      <w:r>
        <w:rPr/>
        <w:t xml:space="preserve">URL: </w:t>
      </w:r>
      <w:r>
        <w:t xml:space="preserve"> https://sarkarnama.esakal.com/maharashtra/paschim-maharashtra/why-hasan-mushrif-not-appointed-as-kolhapur-guardian-minister-as11-rg93</w:t>
      </w:r>
    </w:p>
    <w:p>
      <w:pPr>
        <w:pStyle w:val="Normal"/>
      </w:pPr>
      <w:r>
        <w:rPr/>
        <w:t>Content: Kolhapur News : मंत्रिमंडळ विस्तार झाल्यानंतर कोल्हापूरच्या पालकमंत्री पदावर कोण विराजमान होणार? याबाबत राष्ट्रवादी आणि शिंदे यांच्या शिवसेनेत रस्सीखेच निर्माण झाली होती. राष्ट्रवादीचे एकमेव आमदार वैद्यकीय शिक्षण मंत्री हसन मुश्रीफ आणि शिंदेंच्या शिवसेनेचे आमदार आरोग्य मंत्री प्रकाश अबिटकर यांच्यात कोल्हापूरच्या पालकमंत्री पदावरून चांगलीच अंतर्गत जुंपली होती. तर गेल्या पाच वर्षापासून कोल्हापूर पासून दुरावलेले उच्च आणि तंत्र शिक्षण मंत्री चंद्रकांत पाटील यांना कोल्हापूरचे पालकमंत्री पद द्यावे यासाठी भाजप कार्यकर्त्यांचा आग्रह होता. मात्र पालकमंत्री पदाच्या या शर्यतीत प्रकाश आबिटकर यांनी बाजी मारली. तर हसन मुश्रीफ यांना वाशिमला धाडण्यात आलं आहे. चंद्रकांत पाटील यांना सांगलीला आणण्यात आलं आहे. वास्तविक पाहता मुश्रीफ यांना हा धक्का समजला जातो. मात्र विधानसभा निवडणुकीत सहकारात दोस्ताना राहण्याचे संकेत दिल्यानेच हा फटका मुश्रीफ यांना बसल्याचे आता जिल्ह्यात चर्चा सुरू आहेत. विधानसभा निवडणुकीत कोल्हापूर जिल्ह्यातील दहा विधानसभा मतदारसंघात महायुतीने बाजी मारल्यानंतर राज्यसभेचे खासदार धनंजय महाडिक यांनी गोकुळमध्ये सत्ता बदलाचे संकेत दिले होते. तर महायुतीमधील वैद्यकीय शिक्षण मंत्री यांनी या विधानाशी फारकत घेत सहकारात आपण एकत्रच राहणार असल्याचं घोषित केले. मुश्रीफ यांच्या या विधानाने धनंजय महाडिक यांच्या गोकुळमध्ये सत्तांतराच्या भूमिकेला चपराक बसली होती. सध्या आम्ही गोकुळमध्ये एकत्र राहणार असून पुढील भूमिका पुढच्या निवडणुकीत घेता येईल, असे देखील मुश्रीफ यांनी सांगितले होते. एकंदरीतच पाहता वैद्यकीय शिक्षण मंत्री हसन मुश्रीफ आणि काँग्रेस नेते सतेज पाटील यांचा दोस्ताना जिल्हा व नव्हे तर राज्यभर चर्चेत आहे. हसन मुश्रीफ पालकमंत्री झाल्यास यांचा फायदा सतेज पाटील यांना देखील होऊ शकतो? असा राजकीय वर्तुळात अंदाज व्यक्त होत होता. महाविकास आघाडी आणि महायुती सरकारच्या कार्यकाळात वैद्यकीय शिक्षण मंत्री हसन मुश्रीफ यांनी कोल्हापूरच्या पालकमंत्री पदासाठी प्रयत्न केले होते. पण महाविकास आघाडीच्या कार्यकाळात सतेज पाटील यांनी बाजी मारली. तर मुश्रीफ यांची इच्छा महायुती सरकारच्या कार्यकाळात पूर्ण झाली. पण ते कागलचेच पालकमंत्री आहेत, असा आरोप त्यांच्यावर करण्यात आला. सहकारातील मुश्रीफ यांचे राजकीय समीकरण पाहतात त्यांचे जाळे विस्तारलेले आहे. आगामी स्थानिक स्वराज्य संस्थेच्या निवडणुकीत मुश्रीफ भाजपला वरचढ ठरू शकतात. जिल्ह्याचे पालकमंत्री पद घेतल्यास नियोजन समितीमध्ये निधी वाटपात मुश्रीफ यांचे निर्णय भाजपसह शिंदेंच्या शिवसेनेला मान्य करावे लागणार. त्यामुळेच त्यांना जिल्ह्याच्या या कोपऱ्यातून त्या कोपऱ्याला पाठवण्यात आल्याचा देखील अंदाज आहे. वैद्यकीय शिक्षण मंत्री हसन मुश्रीफ हे या विधानसभा निवडणुकीत कोल्हापुरातून एकमेव राष्ट्रवादीचे आमदार आहेत. महायुतीच्या आजपर्यंतच्या सूत्रानुसार जिल्ह्यात ज्याच्या जागा जास्त आहेत त्याला पालकमंत्री पद असे ठरले आहे. त्यामुळे शिंदेंच्या शिवसेनेच्या वाटेला हे कोल्हापूरचे पालकमंत्री पद गेले. कोल्हापूर जिल्ह्यात मुश्रीफांचे राजकीय प्रस्थ पाहता भाजपला मुश्रीफ यांना कागल मध्येच रोखायचे आहे. पक्ष संघटनसाठी भाजपची ही मोठी खेळी आहे. आगामी स्थानिक स्वराज्य संस्थेच्या निवडणुकीच्या पार्श्वभूमीवर भाजप जिल्ह्यातील पक्ष बळकट करण्याच्या दृष्टीने प्रयत्न करत आहे. वैद्यकीय शिक्षण मंत्री हसन मुश्रीफ आणि सतेज पाटील यांचा दोस्ताना पाहता पालकमंत्री पदाचा अडथळा भाजपला ठरू शकतो. शिवाय पालकमंत्री म्हणून मुश्रीफ यांना ताकद मिळाली तर शिवसेना आणि भाजपला देखील त्याचा फटका बसू शकतो. त्यामुळेच मुश्रीफ यांना कोल्हापूरची जबाबदारी नाकारण्यात आल्याचे दिसून येते. सहकार क्षेत्रावर विस्तारलेले जाळे आणि पालकमंत्री पद मिळाल्यावर जिल्ह्यात मुश्रीफ जड होतील अशी भीती ही भाजपला आहे. त्यामुळे मुश्रीफ यांना थेट कोल्हापूर पासून सहाशे तीस किलोमीटर पाठवण्यात आले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159</w:t>
      </w:r>
    </w:p>
    <w:p>
      <w:pPr>
        <w:pStyle w:val="Normal"/>
      </w:pPr>
      <w:r>
        <w:rPr/>
        <w:t>Title: Rahul Patil: काँग्रेस निष्ठावंतांचे पुत्र हाती घड्याळ बांधणार, करवीरचे राहुल पाटील राष्ट्रवादीत?</w:t>
      </w:r>
    </w:p>
    <w:p>
      <w:pPr>
        <w:pStyle w:val="Normal"/>
      </w:pPr>
      <w:r>
        <w:rPr/>
        <w:t xml:space="preserve">URL: </w:t>
      </w:r>
      <w:r>
        <w:t xml:space="preserve"> https://sarkarnama.esakal.com/maharashtra/paschim-maharashtra/kolhapur-politics-congress-leader-rahul-patil-to-join-ncp-mm76-rg93</w:t>
      </w:r>
    </w:p>
    <w:p>
      <w:pPr>
        <w:pStyle w:val="Normal"/>
      </w:pPr>
      <w:r>
        <w:rPr/>
        <w:t>Content: राहुल पाटील भाजप नव्हे, राष्ट्रवादीच्या वाटेवर: काँग्रेसमध्ये असलेले राहुल पाटील भाजपऐवजी महायुतीतील राष्ट्रवादी काँग्रेसमध्ये प्रवेश करणार अशी शक्यता आहे. भोगावती साखर कारखान्याची आर्थिक अडचण: भोगावती सहकारी साखर कारखान्याला एनसीडीसीकडून मंजूर कर्जासाठी राज्य सरकारची हमी आवश्यक आहे. राजकीय हालचाली मागील उद्दिष्ट: राष्ट्रवादी पक्षात प्रवेश केल्यास कारखान्यासह इतर विकासकामांना गती मिळेल, असे उपमुख्यमंत्री अजित पवार यांनी सुचवले. Kolhapur News: गेल्या काही दिवसांपासून काँग्रेसचे निष्ठावंत नेते आणि दिवंगत आमदार पी एन पाटील यांचे पुत्र आणि जिल्हा परिषदेचे माजी अध्यक्ष राहुल पाटील हे भाजपच्या वाटेवर असल्याची चर्चा जिल्ह्यात जोरात सुरू होती. मात्र काँग्रेसच्या निष्ठावंत कार्यकर्त्यांकडून झालेला विरोध पाहता राहुल पाटील आता भोगावती सहकारी साखर कारखान्या अडचणीतून बाहेर काढण्यासाठी महायुतीतील राष्ट्रवादी काँग्रेसमध्ये प्रवेश करणार असल्याची माहिती आहे. भोगावती सहकारी साखर कारखान्याला राष्ट्रीय सहकारी विकास महामंडळाकडून (एनसीडीसी) मंजूर झालेल्या कर्जासाठी महाराष्ट्र सरकारने हमी द्यावी, या मागणीसाठी गेलेल्या राहुल पाटील यांच्यासमोर उपमुख्यमंत्री अजित पवार यांनी राष्ट्रवादी कॉंग्रेसमध्ये प्रवेश करण्याचा प्रस्ताव ठेवला आहे. यासाठी वैद्यकीय शिक्षण मंत्री हसन मुश्रीफ यांनी मध्यस्थी केल्याची देखील चर्चा जोरात सुरू आहे. करवीर विधानसभा मतदारसंघातून शिवसेनेचे आमदार चंद्रदीप नरके यांच्या विरोधात 2000 इतक्या कमी मतांनी पराभूत झाले होते. सध्या राहुल पाटील यांचे नेतृत्व असणारा भोगावती साखर कारखाना आर्थिक अडचणीत आहे. ही अडचण दूर करण्यासाठी केंद्र सरकारच्या राष्ट्रीय सहकारी विकास महामंडळाकडून भोगावती कारखान्याला कर्ज मंजूर झाले आहे. मंजूर झालेल्या कर्जाला राज्य सरकारची हमी घेणे बंधनकारक आहे. एनसीडीसीकडून साखर कारखान्यांनी घेतलेल्या कर्जाची परतफेड केली नाही; तर हे कर्ज राज्य सरकारकडून वसूल केले जाते. यासाठी ही हमी घेणे बंधनकारक केले आहे. सध्या कारखान्याला उभारी देण्यासाठी कर्जाची आणि राज्य सरकारच्या हमीची गरज आहे. याबाबत काही दिवसांपूर्वी राहुल पाटील, भोगावती कारखान्याचे अध्यक्ष शिवाजी पाटील हे उपमुख्यमंत्री अजित पवार यांना भेटायला गेले होते. दरम्यान, उपमुख्यमंत्री अजित पवार आणि राहुल पाटील यांच्यामध्ये कर्जाच्या हमीची चर्चा झाल्यानंतर राष्ट्रवादीत प्रवेश करण्याबाबतही चर्चा झाली. राहुल पाटील यांच्यासह कारखान्याच्या सर्व संचालकांनी राष्ट्रवादीत प्रवेश करावा. राष्ट्रवादी सध्या सत्तेत आहे. त्यामुळे कारखान्यासह इतर विकासकामांनाही गती देता येईल, अशी चर्चाही झाली. मात्र, राहुल पाटील यांनी यावेळी आपली कोणतीही भूमिका स्पष्ट केली नाही. दरम्यान, कारखान्याला शासनाकडून हमी मिळावी, यासाठी पालकमंत्री प्रकाश आबिटकर यांनीही उपमुख्यमंत्री एकनाथ शिंदे यांच्यासोबत चर्चा केली आहे. याला शिंदे यांनी सकारात्मक प्रतिसाद दिला आहे प्र1: राहुल पाटील कोणत्या पक्षात प्रवेश करणार आहेत?महायुतीतील राष्ट्रवादी काँग्रेसमध्ये प्रवेशाची शक्यता आहे. प्र2: भोगावती कारखान्याला कोणते कर्ज मंजूर झाले आहे?एनसीडीसीकडून कारखान्यासाठी कर्ज मंजूर झाले आहे. प्र3: कर्जासाठी राज्य सरकारची भूमिका काय आहे?राज्य सरकारने हमी दिली तरच कर्ज वितरित होईल. प्र4: अजित पवारांनी राहुल पाटील यांना काय सुचवले?राष्ट्रवादीत प्रवेश केल्यास विकास कामांना गती मिळेल असे सुचवले.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160</w:t>
      </w:r>
    </w:p>
    <w:p>
      <w:pPr>
        <w:pStyle w:val="Normal"/>
      </w:pPr>
      <w:r>
        <w:rPr/>
        <w:t>Title: Agriculture University: कृषी विद्यापीठांचा फजितवाडा</w:t>
      </w:r>
    </w:p>
    <w:p>
      <w:pPr>
        <w:pStyle w:val="Normal"/>
      </w:pPr>
      <w:r>
        <w:rPr/>
        <w:t xml:space="preserve">URL: </w:t>
      </w:r>
      <w:r>
        <w:t xml:space="preserve"> https://agrowon.esakal.com/sampadkiya/the-dilemma-of-agricultural-universities-article-on-agrowon-rat16</w:t>
      </w:r>
    </w:p>
    <w:p>
      <w:pPr>
        <w:pStyle w:val="Normal"/>
      </w:pPr>
      <w:r>
        <w:rPr/>
        <w:t>Content: Krishi Vidyapeeth Political Interference: महाराष्ट्र कृषी विद्यापीठे सेवाप्रवेश मंडळाला गेल्या पाच महिन्यांपासून अध्यक्ष नाही. राज्यातील चार कृषी विद्यापीठांमधील अधिष्ठाता, संचालक, सहयोगी अधिष्ठाता, विभागप्रमुख, प्राध्यापक आदी संवर्गातील पदे मंडळाच्या माध्यमातून भरली जातात. विद्यमान आरोग्यमंत्री प्रकाश आबिटकर यांनी सेवाप्रवेश मंडळाच्या अध्यक्षपदाचा राजीनामा दिल्यापासून हे पद रिक्त आहे. मंडळावर तीन कुलगुरू, अशासकीय सदस्य, राज्यपाल नियुक्त तज्ज्ञ सदस्य आणि सदस्य सचिव यांच्या नियुक्त्या झालेल्या असल्या तरी अध्यक्षाचाच पत्ता नसल्यामुळे मंडळाचे कामकाज ठप्प झाले आहे. त्यामुळे विद्यापीठांतील पदांची निवडप्रक्रिया रखडली आहे. राज्यातील कृषी विद्यापीठे रिक्त पदांमुळे मेटाकुटीला आले आहेत. वर्षानुवर्षे नियमित पदभरती आणि पदोन्नत्या न झाल्यामुळे रामभरोसे कारभार सुरू आहे. एकेका व्यक्तीकडे दोन-तीन पदांचा अतिरिक्त कार्यभार आहे. विद्यापीठात कनिष्ठ संशोधन सहाय्यक ते प्राध्यापक अशी मोठी उतरंड असते. परंतु या साखळीतील अनेक पदे भरलेलीच नसल्यामुळे पदोन्नती होऊन, अनुभव घेऊन सक्षम मनुष्यबळ तयार होण्याची प्रक्रियाच खुंटली आहे. त्यामुळे आज अशी स्थिती आहे की, सहयोगी प्राध्यापक, प्राध्यापक, संशोधक पदासाठी पात्र आणि अनुभवी उमेदवारच मिळत नाहीत. महत्त्वाची पदे दीर्घकाळ रिक्त राहत असून कोणाला तरी अतिरिक्त पदभार देऊन ‘प्रभारी’ कारभार सुरू आहे. त्यामुळे आयुष्यभर विस्तार शिक्षणाचे काम केलेली व्यक्ती संशोधनाचा ओ की ठो कळत नसताना थेट संशोधन संचालकाच्या पदावर विराजमान होऊन विद्यापीठाच्या संशोधनकार्याची दिशा निश्चित करते. हा सगळा सावळा गोंधळ विद्यापीठांच्या गुणवत्तेच्या मुळावर आला आहे. कृषी संशोधन आणि शिक्षण याचा दर्जा कमालीचा खालावलेला आहे. एकेकाळी देशात आघाडीवर असलेली महाराष्ट्रातील कृषी विद्यापीठे आता तळाच्या रांगेत ढकलली गेली आहेत. केंद्रीय पातळीवर कृषी संशोधन सेवेतील शास्त्रज्ञ व इतर पदांवरील निवडीसाठी कृषी शास्त्रज्ञ भरती मंडळ १९७३ पासून कार्यरत आहे. या मंडळाचा देशात नावलौकिक आहे. अनेक नामवंत शास्त्रज्ञांनी या मंडळाचे अध्यक्षपद भूषविले. महाराष्ट्र कृषी विद्यापीठे सेवाप्रवेश मंडळाची मात्र अशी ख्याती नाही. या मंडळाच्या अध्यक्षपदावर राजकीय मंडळी आणि सेवानिवृत्त अधिकाऱ्यांचा डोळा आहे. कारण विद्यापीठांतील उच्चस्तरीय पदांची निवड करणारी ही यंत्रणा असल्यामुळे हे मलईदार मंडळ मानले जाते. शिवसेनेतील फुटीनंतर एकनाथ शिंदे मुख्यमंत्री झाले. त्यांच्या बरोबर आलेल्या सगळ्याच आमदारांना मंत्री करणे शक्य नव्हते. त्यामुळे काहींची विविध पदांवर वर्णी लावण्यात आली. प्रकाश आबिटकर यांची अशीच दुधावरची तहान ताकावर भागवणारी राजकीय सोय म्हणून त्यांना महाराष्ट्र कृषी शिक्षण व संशोधन परिषदेचे उपाध्यक्ष करण्यात आले. त्यावर वरताण करत या महाशयांनी सेवाप्रवेश मंडळाचे अध्यक्षपदही आपल्याच ताब्यात ठेवले. वास्तविक या पदावर राजकीय नियुक्ती करणे आत्यंतिक चुकीचे आहे. कृषी संशोधन, शिक्षणाच्या क्षेत्रातील गाढा अनुभव असणारा वरिष्ठ शास्त्रज्ञ किंवा कुलगुरू पातळीवरची व्यक्ती अध्यक्ष म्हणून नेमली पाहिजे. माणिकराव कोकाटे कृषिमंत्री असताना त्यांनी या पदावर अराजकीय व्यक्तीची नियुक्ती करण्यासाठी या पदासाठीचे पात्रता निकष तयार करण्यास कृषी परिषदेला सांगितले होते. परंतु एकापाठोपाठ एक वादांत अडकत गेलेल्या कोकाटेंचा पाय स्थिर नव्हता. त्यामुळे हे निकष सध्या धूळ खात पडले आहेत. नव्याने कृषिमंत्रीपदाचा कासरा हाती घेतलेल्या दत्तात्रय भरणे यांनी आता ती धूळ झटकून सेवाप्रवेश मंडळावर सुयोग्य व्यक्तीची निवड करणे आवश्यक आहे.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rPr/>
        <w:t>Article 161</w:t>
      </w:r>
    </w:p>
    <w:p>
      <w:pPr>
        <w:pStyle w:val="Normal"/>
      </w:pPr>
      <w:r>
        <w:rPr/>
        <w:t>Title: Maharashtra Politics : मुख्यमंत्री देवेंद्र फडणवीस, शरद पवार एकाच समितीत, नेमकं काय काम करणार ?</w:t>
      </w:r>
    </w:p>
    <w:p>
      <w:pPr>
        <w:pStyle w:val="Normal"/>
      </w:pPr>
      <w:r>
        <w:rPr/>
        <w:t xml:space="preserve">URL: </w:t>
      </w:r>
      <w:r>
        <w:t xml:space="preserve"> https://sarkarnama.esakal.com/maharashtra/devendra-fadnavis-sharad-pawar-narayan-rane-prithvira-chavan-on-committee-to-resolve-maharashtra-karnataka-border-dispute-rm89</w:t>
      </w:r>
    </w:p>
    <w:p>
      <w:pPr>
        <w:pStyle w:val="Normal"/>
      </w:pPr>
      <w:r>
        <w:rPr/>
        <w:t>Content: Fadnavis-Pawar Politics : महाराष्ट्रातील दिग्गज राजकीय नेते आता एकाच समितीमध्ये काम करणार आहेत. मुख्यमंत्री देवेंद्र फडणवीस यांच्या अध्यक्षतेखालील समितीमध्ये माजी केंद्रीय कृषीमंत्री, जेष्ठ नेते शरद पवार, माजी मुख्यमंत्री पृथ्वीराज चव्हाण, नारायण राणे यांचा देखील समावेश आहे. महाराष्ट्र-कर्नाटक सीमाप्रश्न सोडविण्यासाठी मुख्यमंत्र्यांच्या अध्यक्षतेखाली उच्चस्तरीय समितीमध्ये हे सर्वपक्षीय नेत काम करणार आहेत. महाराष्ट्र-कर्नाटक यांच्यामधील वाद मिटवण्यासाठी या समितीची स्थापना 2000 मध्ये करण्यात आली होती. एकनाथ शिंदे हे मुख्यमंत्री असताना या समितीचे अध्यक्ष होते. मात्र, या समितीची पुनर्रचना करण्यात आली असून मुख्यमंत्री देवेंद्र फडणवीस हे समितीचे अध्यक्ष असणार आहे. या समितीच्या माध्यमातून सीमावादासंबंधी धोरणात्मक निर्णय घेतले जातात. समितीचे निर्णय राजकीय आणि न्यायलयीन स्तरावर प्रभावीपणे मांडले जातात. या समितीच्या सीमासमन्वयक मंत्री चंद्रकांत पाटील यांच्यावर जबाबदारी असणार असणार आहे. तसेच या समितीमध्ये उपमुख्यमंत्री अजित पवार, उपमुख्यमंत्री एकनाथ शिंदे, मंत्री शंभूराज देसाई, प्रकाश आबिटकर, आमदार जयंत पाटील, रोहित पाटील, सुरेश खाडे, सुधीर गाडगीळ, सचिन कल्याणशेट्टी, राजेश क्षीरसागर, प्रकाश आवाडे, विधानसभा विरोधी पक्षनेता आणि विधान परिषद विरोधी पक्षनेता यांचा समितीत समावेश असणार आहे. विधानसभा निवडणुकीत महायुतीला चांगले यश मिळाले तर महाविकास आघाडीतील एकाही पक्षाला विरोधी पक्षनेते पद मिळेल येवढे देखील संख्याबळ नाही. शिवसेना उद्धव बाळासाहेब ठाकरे पक्षाने विरोधी पक्षनेतेपदावर दावा सांगितला आहे. मात्र, त्यावर विधानसभाअध्यक्षांनी निर्णय घेतला नाही. त्यामुळे विधानसभेतील विरोधी पक्षनेतेपद रिक्त आहे. हे पद रिक्त असताना देखील महाराष्ट्र-कर्नाटक यांच्यामधील वाद मिटवण्यासाठीच्या उच्चस्तरीय समितीमध्ये विरोधी पक्षनेते यांना सदस्य म्हणून समावेश केलेला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162</w:t>
      </w:r>
    </w:p>
    <w:p>
      <w:pPr>
        <w:pStyle w:val="Normal"/>
      </w:pPr>
      <w:r>
        <w:rPr/>
        <w:t>Title: Kolhapur APMC election | सभापती निवडीत पालकमंत्र्यांची एंट्री</w:t>
      </w:r>
    </w:p>
    <w:p>
      <w:pPr>
        <w:pStyle w:val="Normal"/>
      </w:pPr>
      <w:r>
        <w:rPr/>
        <w:t xml:space="preserve">URL: </w:t>
      </w:r>
      <w:r>
        <w:t xml:space="preserve"> https://pudhari.news/maharashtra/kolhapur/guardian-ministers-entry-in-kolhapur-agricultural-produce-market-committee-chairman-election-ap84</w:t>
      </w:r>
    </w:p>
    <w:p>
      <w:pPr>
        <w:pStyle w:val="Normal"/>
      </w:pPr>
      <w:r>
        <w:rPr/>
        <w:t>Content: विकास कांबळे कोल्हापूर : कोल्हापूर शेती उत्पन्न बाजार समितीच्या सभापती निवडीत पालकमंत्री प्रकाश आबिटकर यांची एंट्री झाली आहे. यावेळी शिवसेना शिंदे गटाला सभापतिपद मिळावे, यासाठी त्यांनी आग्रह धरला असल्याचे समजते. त्यामुळे बाजार समिती सभापतिपदाच्या निवडीतील उत्सुकता वाढली आहे. यासंदर्भातील चित्र आघाडीच्या नेत्यांच्या बैठकीनंतरच स्पष्ट होईल. कोल्हापूर बाजार समितीच्या निवडणुकीत माजी आमदार महादेवराव महाडिक यांच्या विरोधात मंत्री हसन मुश्रीफ, आ. सतेज पाटील यांनी मोट बांधली होती. पालकमंत्री प्रकाश आबिटकर, आमदार विनय कोरे, माजी आमदार के. पी. पाटील, ए. वाय. पाटील, संजय घाटगे यांना त्यांनी सोबत घेतले. पण, राज्यापासून जिल्ह्यापर्यंत राजकारण बदलले. जिल्ह्यात सतेज पाटील व हसन मुश्रीफ यांच्या दोस्तीला गोकुळ अध्यक्ष निवडीत तडा गेला. महायुती आणि महाविकास आघाडी असे सहकारातही पक्षीय राजकारण घुसले अन् सतेज पाटील गोकुळमध्ये एकटे पडले. बाजार समितीच्या निवडणुकीत आघाडी करताना काँग्रेसला एक वर्ष व राष्ट्रवादी आणि जनसुराज्य शक्ती यांना प्रत्येकी दोन वर्षे सभापतिपद असा फॉर्म्युला ठरला आहे. त्यानुसार सध्या पदनियुक्ती सुरू आहे. पहिला सभापती काँग्रेसचा झाला. त्यानंतर जनसुराज्य शक्ती पक्षाचा. जनसुराज्यचे प्रकाश देसाई यांनी मुदत संपताच सभापतिपदाचा राजीनामा दिला आहे. त्यामुळे सभापती निवडीची प्रक्रिया सुरू झाली आहे. निवड दोन दिवसांवर आली असताना आता पालकमंत्री आबिटकर यांनी सहकारामधील शिवसेनेकडे एकही पद नसल्यामुळे बाजार समितीमधील सभापतिपद शिवसेना शिंदे गटाला मिळावे, अशी मागणी केली आहे. आबिटकर सध्या पालकमंत्री असल्यामुळे त्यांच्या शब्दाला आता जिल्ह्याच्या राजकारणात वजन आले आहे. त्यामुळे बाजार समितीच्या सभापतिपदाची एकतर्फी वाटणार्‍या निवडीत उत्सुकता निर्माण झाली आहे. दरम्यान, सभापतिपद राष्ट्रवादीकडे (अजित पवार) आल्यामुळे सभापतिपदासाठी शेखर देसाई यांचे नाव आघाडीवर आहे. मेघा देसाई व शिवाजीराव पाटील यांचीही नावे चर्चेत आहेत; परंतु सभापतिपद राष्ट्रवादीला द्यायचे की पुन्हा जनसुराज्यकडे पुन्हा एक वर्ष ठेवायचे, याबाबतही दोन्ही पक्ष नेत्यांत चर्चा सुरू आहे. ही चर्चा सुरू असतानाच पालकमंत्री आबिटकर यांनी सभापतिपदासाठी आग्रह धरण्यामुळे संदीप वरंडेकर यांचे नावही सभापतिपदासाठी पुढे आले आहे. बाजार समितीत मंत्री मुश्रीफ व आ. कोरे यांच्याशिवाय पानही हलत नाही. सभापती निवडीसह महत्त्वाचे निर्णय हे दोघेच समन्वयाने घेतात. सभापती पदाची सध्या राष्ट्रवादीला संधी असून त्यासाठी के. पी. पाटील हे भुदरगडातील शेखर देसाई यांच्यासाठी आग्रही आहेत. मंत्री मुश्रीफ स्वतःच्या तालुक्यात सभापतिपद घेण्याऐवजी या पर्यायाचाही विचार करू शकतात. अशातच पालकमंत्री यांनी सभापतिपदाची मागणी केली आहे. ही मागणी ना. मुश्रीफ व आ. कोरे या दोघांच्या कितपत पचनी पडते, हे पाहणे औत्सुक्याचे ठरणार आहे. बाजार समिती सभापतिपदासाठी आघाडीच्या नेत्यांची बैठक रविवारी (दि. 6) होणार आहे. ही बैठक कोल्हापूर जिल्हा मध्यवर्ती बँकेमध्ये होण्याची शक्यता आहे. या बैठकीकडे सर्वांचे लक्ष लागून राहिले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163</w:t>
      </w:r>
    </w:p>
    <w:p>
      <w:pPr>
        <w:pStyle w:val="Normal"/>
      </w:pPr>
      <w:r>
        <w:rPr/>
        <w:t>Title: Chandrahar Patil : उद्धव ठाकरेंना मोठा धक्का! डबल महाराष्ट्र केसरी चंद्रहार पाटील आज शिंदेंच्या शिवसेनेत प्रवेश करणार</w:t>
      </w:r>
    </w:p>
    <w:p>
      <w:pPr>
        <w:pStyle w:val="Normal"/>
      </w:pPr>
      <w:r>
        <w:rPr/>
        <w:t xml:space="preserve">URL: </w:t>
      </w:r>
      <w:r>
        <w:t xml:space="preserve"> https://www.lokshahi.com/maharashtra/lokshahi-politics/chandrahar-patil-will-join-eknath-shinde-shivsena-today</w:t>
      </w:r>
    </w:p>
    <w:p>
      <w:pPr>
        <w:pStyle w:val="Normal"/>
      </w:pPr>
      <w:r>
        <w:rPr/>
        <w:t>Content: (Chandrahar Patil) डबल महाराष्ट्र केसरी विजेता चंद्रहार पाटील यांनी मुख्यमंत्री एकनाथ शिंदे यांच्या नेतृत्वाखालील शिवसेनेत प्रवेश करण्याचा निर्णय घेतला आहे. आज (9 जून) संध्याकाळी 5 वाजता ठाण्यातील नेहरू नगर परिसरात मोठे शक्तिप्रदर्शन करत सुमारे 5000 ते 7000 कार्यकर्त्यांसह पक्षप्रवेश करणार आहेत. या पक्षप्रवेश सोहळ्याला उपमुख्यमंत्री एकनाथ शिंदे, खासदार श्रीकांत शिंदे, खासदार नरेश म्हस्के, खासदार धैर्यशील माने, सांगलीचे आमदार सुहास बाबर, मंत्री उदय सामंत, संजय शिरसाट, शंभूराज देसाई, प्रकाश आबिटकर आणि प्रताप सरनाईक आदी नेते उपस्थित राहणार आहेत. चंद्रहार पाटील यांना शिंदे गटात प्रवेशानंतर मोठी जबाबदारी दिली जाणार असल्याची माहिती आहे. चंद्रहार पाटलांनी सोशल मीडियावर पोस्ट करत पक्षप्रवेशाबाबत स्पष्टीकरण दिले. “क्रीडा क्षेत्रातील अडचणी शासनाच्या सहभागाशिवाय सोडवता येत नाहीत. म्हणून समाजकार्य आणि क्रीडा क्षेत्रातील सुधारणा यासाठी आम्ही सरकारसोबत जाण्याचा निर्णय घेतला,” असे त्यांनी सांगितले 2024 लोकसभा निवडणुकीत उद्धव ठाकरे यांच्या शिवसेनेकडून सांगलीतून चंद्रहार पाटलांना उमेदवारी मिळाली होती. मात्र, त्यांना 55 हजार मते मिळाली. अपक्ष म्हणून उभे राहिलेल्या विशाल पाटलांनी तब्बल 5.69 लाख मतांसह विजय मिळवला होता. आता चंद्रहार पाटील शिंदे गटात गेल्याने ठाकरे गटाला मोठा धक्का बसला आहे. Lokshahi Marathi Ⓒcopyright2022</w:t>
      </w:r>
    </w:p>
    <w:p>
      <w:pPr>
        <w:pStyle w:val="Heading3"/>
      </w:pPr>
      <w:r>
        <w:rPr/>
        <w:t>Article 164</w:t>
      </w:r>
    </w:p>
    <w:p>
      <w:pPr>
        <w:pStyle w:val="Normal"/>
      </w:pPr>
      <w:r>
        <w:rPr/>
        <w:t>Title: Almatty Dam : कर्नाटक भाजपचे महाराष्ट्राविरोधात वाकडे पाऊल, अलमट्टी धरणाची उंची वाढवण्यासाठी केंद्रीय मंत्र्यांच्या गाठीभेटी, वाद चिघळणार?</w:t>
      </w:r>
    </w:p>
    <w:p>
      <w:pPr>
        <w:pStyle w:val="Normal"/>
      </w:pPr>
      <w:r>
        <w:rPr/>
        <w:t xml:space="preserve">URL: </w:t>
      </w:r>
      <w:r>
        <w:t xml:space="preserve"> https://sarkarnama.esakal.com/maharashtra/paschim-maharashtra/almatti-dam-height-increase-karnataka-bjp-mps-maharashtra-flood-risk-dispute-jap93-rg93</w:t>
      </w:r>
    </w:p>
    <w:p>
      <w:pPr>
        <w:pStyle w:val="Normal"/>
      </w:pPr>
      <w:r>
        <w:rPr/>
        <w:t>Content: Kolhapur News, 08 Aug : कर्नाटकातील अलमट्टी धरणाची उंची वाढवल्यानंतर कोल्हापूर आणि सांगली जिल्ह्याला महापुराचा फटका बसेल. ही वस्तुस्थिती केंद्र सरकार आणि कर्नाटक सरकारला पटवून देखील कर्नाटक आपली भूमिका सोडण्यास तयार नाही. अशा परिस्थितीत पुन्हा एकदा कर्नाटकच्या भाजपच्या खासदारांच्या शिष्टमंडळाने महाराष्ट्राच्या विरोधात वाकडे पाऊल टाकण्याचा प्रयत्न केला आहे. कर्नाटकातील भाजप खासदारांच्या शिष्टमंडळाने केंद्रीय जलशक्ती मंत्री सी. आर. पाटील यांची भेट घेऊन अलमट्टी धरणाची उंची 519 मीटरवरून 524 मीटरपर्यंत वाढवण्याचा निर्णय हा कर्नाटकचा वैध हक्क असल्याचं स्पष्ट केलं. त्यामुळे कोल्हापूर आणि सांगली जिल्ह्यात संतप्त भावना उमटल्या आहेत. कृष्णा जलवाटप न्यायाधीकरण-2 च्या आदेशानुसार ही उंची वाढ अनुमोदित आहे. त्यामुळे महाराष्ट्राने यावर आक्षेप घेणे अनुचित असल्याचे मत यावेळी कर्नाटकातील खासदारांच्या शिष्टमंडळाने मांडले आहे. या शिष्टमंडळामध्ये कर्नाटकाचे माजी मुख्यमंत्री आणि खासदार बसवराज बोम्मई, केंद्रीय मंत्री प्रल्हाद जोशी, खासदार गोविंद कारजोळ, पी. सी. गद्दीगौडर, रमेश जिगजिणगी आणि इतर वरिष्ठ नेते सहभागी होते. भेटीनंतर प्रसारमाध्यमांशी संवाद साधताना बोम्मई यांनी सांगितलं की, महाराष्ट्राचे मुख्यमंत्री देवेंद्र फडणवीस यांच्या नेतृत्वाखालील सर्वपक्षीय शिष्टमंडळाने केंद्र सरकारकडे धरणाच्या उंची वाढीविरोधात तक्रार केली होती. याला प्रत्युत्तर म्हणून आम्ही जलशक्ती मंत्री पाटील आणि सोमण्णा यांच्यासोबत बैठक घेऊन महाराष्ट्राचा आक्षेप चुकीच्या उद्देशाने असल्याचे सांगितले. कृष्णा जलवाटप न्यायाधीकरण-2 ने धरणाची उंची 524 मीटरपर्यंत वाढवण्यास मान्यता दिली आहे. याआधी तिन्ही राज्यांतील अधिकाऱ्यांच्या संयुक्त पाहणी अहवालानुसार ही वाढविलेली उंची कोणताही पुराचा धोका निर्माण करणार नाही. 2005 साली आलेल्या पुराच्या वेळीही केंद्रीय जल आयोगाने सांगली आणि कोल्हापूरमधील पूर 'अलमट्टी' धरणामुळे नव्हता, असे स्पष्ट केले होते. या भेटीनंतर कर्नाटक आणि महाराष्ट्र यांच्यातील अलमट्टी धरण उंची वाढीचा वाद आणखी चिघळण्याची शक्यता आहे. या संपूर्ण प्रकरणात केंद्र सरकारची भूमिका महत्त्वाची ठरणार आहे. जलशक्ती मंत्रालयाच्या परवानगीशिवाय धरणाची उंची वाढवणे शक्य नाही. त्यामुळे कर्नाटककडून नवी दिल्लीत दबाव वाढवला जात आहे. कर्नाटकने हा प्रश्न आता राज्याच्या हक्काचा मुद्दा बनवला असून, पुढील काही आठवड्यांत यावर मोठा राजकीय संघर्ष होण्याची शक्यता आहे. अलमट्टीची उंची वाढविण्याला होत असलेला विरोध योग्यच आहे. आम्ही आमची बाजू ठामपणे मांडली आहे. कोल्हापूर आणि सांगलीला महापूर येणार नाही, हिप्परगी बंधारा या दोन्ही प्रश्नाबाबत महाराष्ट्र शासनाने जी बाजू मांडली ती न्यायाला धरूनच आहे. आम्ही आमचा पाठपुरावा सुरूच ठेवणार असल्याचे कोल्हापूरचे पालकमंत्री प्रकाश आबिटकर यांनी सांगितलं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165</w:t>
      </w:r>
    </w:p>
    <w:p>
      <w:pPr>
        <w:pStyle w:val="Normal"/>
      </w:pPr>
      <w:r>
        <w:rPr/>
        <w:t>Title: Almatti dam height : ‘आलमट्टी’वरून राजकीय वातावरण तापलं ; जलसंपदा मंत्री विखे पुन्हा घेणार सर्वपक्षीय बैठक!</w:t>
      </w:r>
    </w:p>
    <w:p>
      <w:pPr>
        <w:pStyle w:val="Normal"/>
      </w:pPr>
      <w:r>
        <w:rPr/>
        <w:t xml:space="preserve">URL: </w:t>
      </w:r>
      <w:r>
        <w:t xml:space="preserve"> https://sarkarnama.esakal.com/maharashtra/paschim-maharashtra/radhakrishna-vikhe-patil-to-hold-all-party-meeting-on-almatti-dam-height-water-dispute-maharashtra-karnataka-msr87-rg93</w:t>
      </w:r>
    </w:p>
    <w:p>
      <w:pPr>
        <w:pStyle w:val="Normal"/>
      </w:pPr>
      <w:r>
        <w:rPr/>
        <w:t>Content: Radhakrishna Vikhe Patil to hold all-party meeting on Almatti dam height issue : कोल्हापूर, सांगलीत येणाऱ्या महापुरास आलमट्टी धरण जबाबदारी नाही, ही बैठकीच्या सुरुवातीची शासनाची भूमिका होती पण आंदोलकांनी याला जोरदार आक्षेप नोंदवून पुराव्यासह आलमट्टी कसे जबाबदार आहे हे ठासून सांगितल्याने मंत्री विखे पाटील यांनी अधिकाऱ्यांनी आंदोलकांच्या मुद्य्यांवर पूर्ण अभ्यास करून 15 दिवसांनी पुन्हा महाविकास आघाडीच्या नेत्यांना घेऊन बैठक निर्णय घेऊ असा निर्णय घेतला. तत्पूर्वी आंदोलकांनी निवेदन देऊन उपस्थित केलेल्या मुद्यांच्या अनुषंगाने आंदोलक आणि पाटबंधारे वरिष्ठ अधिकारी यांची कोल्हापूर मध्ये बैठक करावी. अशा सूचना कोल्हापूर पालकमंत्री नामदार प्रकाश आबिटकर यांनी अधिकाऱ्यांना आदेश केले. दुसरीकडे या बैठकीला महाविकास आघाडीच्या नेत्यांना बोलावले नसल्याने माजी मंत्री सतेज पाटील हे बैठकीला उपस्थित राहिले नाहीत. पण त्यांनी बैठक संपल्यावर मंत्रालयाबाहेर संघर्ष समितीच्या सदस्यांशी चर्चा करून सरकारची भूमिका चुकीची असून या महापुरास आलमट्टी जबाबदार असून या धरणाची उंची वाढवू दिली जाणार नाही. सरकारने उंची वाढीला कायदेशीर विरोध न केल्यास आंदोलनाची तीव्रता वाढवली, जाईल असा इशारा दिला. या बैठकीला कोल्हापूर, सांगलीचे पालकमंत्री, सर्व आमदार पाटबंधारे अधिकारी उपस्थित होते.आंदोलकांच्या वतीने आमदार अरुण लाड,माजी आमदार उल्हास पाटील इरिगेशन फेडरेशनचे विक्रांत पाटील आंदोलन अंकुशचे धनाजी चुडमुंगे, माजी सभापती बाजार समिती कोल्हापूर भारत पाटील, माजी सभापती करवीर राजेंद्र सूर्यवंशी, माजी जिल्हा परिषद सदस्य बाबासाहेब देवकर, कृष्णा महापूर समिती चे सर्जेराव पाटील दिपक पाटील नागेश काळे डॉक्टर अभिषेक दिवाण दिनकर पवार उपस्थित होते. जागतिक बँकेने 3200 कोटी दिलेले आहेत त्यामध्ये कृष्णा नदीतील अतिरिक्त पाणी मराठवाड्याकडे वळवून महापुराचा प्रश्न संपवणार आहोत, असं सरकारच्या सर्व आमदारांनी आम्हाला सांगण्याचा प्रयत्न केला पण आम्ही कोणत्याही परिस्थितीत कर्नाटकला उंची वाढवण्यास शासनाने कडाडून विरोध करावा, यावर्षी महापूर येऊ नये म्हणून केंद्रीय जल आयोगाच्या मार्गदर्शक सूचनांचे आलमट्टी धरण प्राधिकरणास पालन करण्यास लावावे व आडमुठी भूमिका घेतल्यास ‘डॅम इन्चार्ज’वर कायदेशीर कारवाई करण्यासाठी पाटबंधारे अधिकाऱ्याची नियुक्ती करावी. अशी मागणी धनाजी चुडमुंगे यांनी मंत्री विखे पाटील यांच्याकडे केली आहे. (Edited by - Mayur Ratnaparkhe)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166</w:t>
      </w:r>
    </w:p>
    <w:p>
      <w:pPr>
        <w:pStyle w:val="Normal"/>
      </w:pPr>
      <w:r>
        <w:rPr/>
        <w:t>Title: kolhapur | जिल्ह्यातील सहकारावर कागलचे वर्चस्व</w:t>
      </w:r>
    </w:p>
    <w:p>
      <w:pPr>
        <w:pStyle w:val="Normal"/>
      </w:pPr>
      <w:r>
        <w:rPr/>
        <w:t xml:space="preserve">URL: </w:t>
      </w:r>
      <w:r>
        <w:t xml:space="preserve"> https://pudhari.news/maharashtra/kolhapur/mushrif-establishes-dominance-over-key-cooperative-institutions-in-district-ap84</w:t>
      </w:r>
    </w:p>
    <w:p>
      <w:pPr>
        <w:pStyle w:val="Normal"/>
      </w:pPr>
      <w:r>
        <w:rPr/>
        <w:t>Content: विकास कांबळे कोल्हापूर : कोल्हापूर जिल्हा मध्यवर्ती सहकारी बँकेचे अध्यक्षपद वैद्यकीय शिक्षण मंत्री हसन मुश्रीफ यांच्याकडे, गोकुळचे अध्यक्षपद त्यांचे चिरंजीव नविद मुश्रीफ यांच्याकडे, त्या पाठोपाठ आता कोल्हापूर शेती उत्पन्न बाजार समितीचे सभापतिपदही आपले कार्यकर्ते सूर्यकांत पाटील यांच्याकडे सोपवत जिल्ह्यातील महत्त्वाच्या सहकारी संस्थांवर मुश्रीफ यांनी आपले वर्चस्व निर्माण केले आहे. त्यामुळे सहकारात ‘कागल राज’ सुरू झाले आहे. सहकारामध्ये राजकारण बाजूला ठेवून आपण एकत्र येत असल्याच्या वल्गना नेते कितीही करत असले तरी ते पूर्णसत्य नाही. सहकारातील सत्तेसाठी केलेल्या त्या तडजोडी असतात, असे जिल्ह्यातील सहकारी संस्थांच्या निवडणुकीत दिसून आले आहे. अनेकजणांची राजकीय सुरुवात सहकारी संस्थांच्या माध्यमातून झाली आहे. आजदेखील अनेक आमदार जिल्हा बँक किंवा साखर कारखान्याचे अध्यक्ष आहेत. जिल्ह्याच्या राजकारणात जिल्हा मध्यवर्ती बँक, जिल्हा दूध संघ, बाजार समिती या सहकारी संस्था महत्त्वाच्या मानल्या जातात. तालुक्याच्या राजकारणात सहकारी साखर कारखान्यांना महत्त्व असते. कारण साखर कारखान्याचा अध्यक्ष हा त्या मतदारसंघाचा भावी आमदार म्हणून ओळखला जातो. त्यामुळे या सहकारी संस्था पूर्वीपासून काँग्रेसच्या ताब्यात होत्या. परंतु गेल्या दोन दशकापासून राजकारणाची समीकरणे बदलली आहेत. लेबल बदलले आहे. कोल्हापूर जिल्ह्यातील जिल्हा बँक, गोकुळ, बाजार समिती आणि शेतकरी संघ या चार महत्त्वाच्या सहकारी संस्था. या चारही ठिकाणी हसन मुश्रीफ, सतेज पाटील, विनय कोरे, यांची आघाडी आहे. त्यांच्यासोबत जिल्ह्यातील आमदार, खासदारही आहेत. आघाडी करत असताना प्रत्येक गटाला संधी मिळणे अपेक्षित आहे. परंतु गोकुळ अध्यक्षपदाच्या निवडीपासून हे समीकरण बदलले. गोकुळच्या अध्यक्ष निवडीत ऐनवेळी महायुतीचे राजकारण घुसविण्यात आले आणि आमदार सतेज पाटील यांना बाजूला करण्यात आले. सतेज पाटील आमच्या सोबत आहेत, असे आघाडीतील नेते कितीही म्हणत असले तरी पदाच्या वेळी मात्र त्यांनी सोयीची भूमिका घेतल्या आहेत. राष्ट्रवादी अजित पवार गटाकडे जिल्हा बँक आणि गोकुळचे अध्यक्षपद आहे. त्यामुळे पालकमंत्री प्रकाश आबिटकर यांनी शिवसेना शिंदे गटासाठी बाजार समितीचे सभापतिपद मागितले होते. दुसरीकडे आघाडीची सत्ता असलेल्या संस्थांमध्ये सतेज पाटील गटाचा एकाही संस्थेत अध्यक्ष किंवा सभापती नाही. त्यामुळे बाजार समिती सभापती निवडीत ज्येष्ठ नेते हसन मुश्रीफ पालकमंत्री आबिटकर यांच्या मागणीला प्रतिसाद देतील, अशी अपेक्षा होती. आबिटकर आणि त्यांचे राजकीय पटत नसेल, परंतु मुश्रीफ यांचे सतेज पाटील यांच्याशी तरी पटते. त्यामुळे मुश्रीफ यांना पाटील गटाला सभापतिपद देता आले असते. मुश्रीफ यांनी आपले मन मोठे करावयास हवे होते. परंतु तसे झाले नाही. मुश्रीफ यांनी बाजार समितीमध्ये देखील कागलचा सभापती करून जिल्ह्यातील सर्व सहकारी संस्थांची सूत्रे आपल्याकडे ठेवली आहेत. * जिल्हा बँक, गोकुळनंतर बाजार समितीवर कागलचा कब्जा * आघाडीत सातजण; पदासाठी फक्त राष्ट्रवादी अजित पवार गट * महायुतीच्या घुसखोरीमुळे सतेज पाटील गोकुळमधून आघाडीतून बाहेर * पालकमंत्र्यांची मागणी धुडकावत बाजार समिती सभापतिपद कागललाच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167</w:t>
      </w:r>
    </w:p>
    <w:p>
      <w:pPr>
        <w:pStyle w:val="Normal"/>
      </w:pPr>
      <w:r>
        <w:rPr/>
        <w:t>Title: Maharashtra Karnataka Border Dispute: सीमाप्रश्नी उच्चाधिकार समितीची पुनर्रचना</w:t>
      </w:r>
    </w:p>
    <w:p>
      <w:pPr>
        <w:pStyle w:val="Normal"/>
      </w:pPr>
      <w:r>
        <w:rPr/>
        <w:t xml:space="preserve">URL: </w:t>
      </w:r>
      <w:r>
        <w:t xml:space="preserve"> https://agrowon.esakal.com/agro-special/reorganization-of-the-high-power-committee-on-border-issues-rat16</w:t>
      </w:r>
    </w:p>
    <w:p>
      <w:pPr>
        <w:pStyle w:val="Normal"/>
      </w:pPr>
      <w:r>
        <w:rPr/>
        <w:t>Content: Mumbai News: गेली सहा दशकांहून अधिक काळ प्रलंबित असलेल्या महाराष्ट्र-कर्नाटक सीमाप्रश्नी चर्चा करून निर्णय घेण्याचे सर्वाधिकार असलेल्या उच्चाधिकार समितीची राज्य सरकारने पुनर्रचना केली आहे. मुख्यमंत्री देवेंद्र फडणवीस यांच्या अध्यक्षतेखालील उच्चाधिकार समितीत सध्या रिक्त असलेल्या विधानसभा विरोधी पक्षनेत्यांचाही समावेश करण्यात आला आहे. पुनर्रचित समितीत माजी केंद्रीय कृषिमंत्री शरद पवार, माजी मुख्यमंत्री नारायण राणे, पृथ्वीराज चव्हाण यांना स्थान देण्यात आले आहे. महाराष्ट्र-कर्नाटक सीमाप्रश्नाची सोडवणूक करण्यासाठी २००० मध्ये सर्वपक्षीय नेत्यांचा समावेश असलेली उच्चधिकार समिती स्थापन करण्याचा निर्णय घेण्यात आला होता. या समितीच्या माध्यमातून सीमावादासंबंधी आवश्यक धोरणात्मक निर्णय घेतले जातात. समितीचे निर्णय न्यायालयीन राजकीय स्तरावर प्रभावीपणे मांडले जातात. नवीन सरकार आले की या समितीची पुनर्रचना केली जाते. त्यानुसार उच्चधिकार समितीची पुनर्रचना करण्यात आली असून १८ जणांच्या समितीत सांगली, कोल्हापूर, सोलापूर जिल्ह्यांतील आमदारांचा समावेश आहे. सीमाप्रश्नी नव्याने गठीत करण्यात आलेल्या समितीमध्ये सदस्य म्हणून उपमुख्यमंत्री एकनाथ शिंदे, उपमुख्यमंत्री अजित पवार, सीमा प्रश्न समन्वयक मंत्री चंद्रकांत पाटील, शंभुराज देसाई यांच्यासह सार्वजनिक आरोग्यमंत्री प्रकाश आबिटकर, आमदार जयंत पाटील, सुरेश खाडे, सुधीर गाडगीळ, सचिन कल्याणशेट्टी, रोहित आर. पाटील, राजेश क्षीरसागर, विधान परिषदेतील विरोधी पक्षनेते अंबादास दानवे आणि माजी मंत्री प्रकाश आवाडे यांचा समावेश आहे. सामान्य प्रशासन विभागाने गुरुवारी (ता. १९) यासंदर्भातील शासन निर्णय जारी केला आहे.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rPr/>
        <w:t>Article 168</w:t>
      </w:r>
    </w:p>
    <w:p>
      <w:pPr>
        <w:pStyle w:val="Normal"/>
      </w:pPr>
      <w:r>
        <w:rPr/>
        <w:t>Title: Maharashta Gurdian Ministers Full List : मुंबई ते गडचिरोली, बीड ते नागपूर, तुमच्या जिल्ह्याचा पालकमंत्री कोण? संपूर्ण यादी एका क्लिकवर!</w:t>
      </w:r>
    </w:p>
    <w:p>
      <w:pPr>
        <w:pStyle w:val="Normal"/>
      </w:pPr>
      <w:r>
        <w:rPr/>
        <w:t xml:space="preserve">URL: </w:t>
      </w:r>
      <w:r>
        <w:t xml:space="preserve"> https://marathi.abplive.com/news/politics/maharashtra-guardian-ministers-list-declared-today-all-district-guardian-ministers-full-list-with-name-1339324</w:t>
      </w:r>
    </w:p>
    <w:p>
      <w:pPr>
        <w:pStyle w:val="Normal"/>
      </w:pPr>
      <w:r>
        <w:rPr/>
        <w:t>Content: मुंबई : देवेंद्र फडणवीस सरकारने राज्यातील सर्वच जिल्ह्यांच्या पालकमंत्र्यांची यादी जाहीर केली आहे. या यादीनुसार उपमुख्यमंत्री अजित पवार, उपमुख्यमंत्री एकनाथ शिंदे यांच्याकडे दोन-दोन जिल्ह्यांचे पालकमंत्रिपद सोपवण्यात आले आहे. तर मुख्यमंत्री देवेंद्र फडणवीस हे नक्षलग्रस्त गडचिरोली या जिल्ह्याचे पालकमंत्री असतील. तुमच्या जिल्ह्याचा पालकमंत्री कोण आहे ते जाणून घ्या. 1. गडचिरोली - देवेंद्र फडणवीस2. ठाणे - एकनाथ शिंदे 3. मुंबई शहर - एकनाथ शिंदे 4. पुणे - अजित पवार 5. बीड - अजित पवार 6. नागपूर - चंद्रशेखर बावनकुळे 7. अमरावती चंद्रशेखर बावनकुळे8. अहमदनगर - राधाकृष्ण विखे पाटील9. वाशिम - हसन मुश्रीफ10. सांगली - चंद्रकांत पाटील11. नाशिक - गिरीश महाजन12. पालघर - गणेश नाईक13. जळगाव -गुलाबराव पाटील14. यवतमाळ - संजय राठोड15. मुंबई उपनगर - आशिष शेलार तर सहपालकमंत्री - मंगलप्रभात लोढा 16. रत्नागिरी - उदय सामंत 17. धुळे - जयकुमार रावल18. जालना - पंकजा मुंडे19. नांदेड - अतुल सावे20. चंद्रपूर - अशोक उईके 21.सातारा - शंभूराज देसाई22. रायगड - आदिती तटकरे23.लातूर - शिवेंद्रराजे भोसले 24. नंदूरबार - माणिकराव कोकाटे25.सोलापूर - जयकुमार गोरे26. हिंगोली - नरहरी झिरवाळ27. भंडारा - संजय सावकारे28. छत्रपती संभाजीनगर - संजय शिरसाट29. धाराशिव - प्रताप सरनाईक30. बुलढाणा - मकरंद जाधव31. सिंधुदुर्ग - नितेश राणे 32. अकोला - आकाश फुंडकर 33. गोंदिया -बाबासाहेब पाटील 34. कोल्हापूर - प्रकाश आबिटकर तर सह पालकमंत्री - माधुरी मिसाळ35. वर्धा - पंकज भोयर 36.परभणी - मेघना बोर्डिकर राज्यातील जिल्ह्यांचे पालकमंत्री ठरवताना आपापली राजकीय ताकद कायम राहील याचा महायुतीतील तिन्ही पक्षांनी विचार केला आहे. त्यामुळेच अजित पवार यांच्याकडे दोन जिल्ह्यांचा कारभार सोपवण्यात आला आहे. तर एकनाथ शिंदे यांच्याकडेही दोन जिल्ह्यांचे पालकमंत्रिपद सोपवण्यात आले आहे. पालकमंत्रिपद मिळेल, अशी आस लागलेल्या काही मंत्र्यांची यात निराशाही झाली आहे. यामध्ये मंत्री भरत गोगावले यांचा समावेश आहे. तर संतोष देशमुख हत्या प्रकरणामुळे धनंजय मुंडे यांना फटका बसला आहे. त्यांना बीड जिल्ह्याचे पालकमंत्रिपद देण्यात आलेले नाही. अजित पवार हे आता बीड जिल्ह्याचे पालकमंत्री आहेत. तर भाजपाचे नेते चंद्रशेखर बावनकुळे यांनादेखील दोन जिल्ह्यांचे पालकमंत्री करण्यात आले आहे. हेही वाचा : Maharashtra Guardian Ministers List : पालकमंत्र्यांची यादी जाहीर, बीड आणि पुण्याबाबत सरकारचा मोठा निर्णय; कोणत्या मंत्र्याकडे कोणता जिल्हा? संपूर्ण यादी सस्पेन्स संपला! पालकमंत्रीपदाची यादी जाहीर, एकनाथ शिंदे यांच्याकडे 2 महत्वाच्या जिल्ह्यांची जबाबदारी Dhananjay Munde : पालकमंत्र्यांच्या यादीतून धनंजय मुंडे यांचा पत्ता काट, बीडचा कारभार सांभाळण्यासाठी अजित पवारांनी घेतला मोठा निर्णय! We use cookies to improve your experience, analyze traffic, and personalize content. By clicking "Allow All Cookies", you agree to our use of cookies.</w:t>
      </w:r>
    </w:p>
    <w:p>
      <w:pPr>
        <w:pStyle w:val="Heading3"/>
      </w:pPr>
      <w:r>
        <w:rPr/>
        <w:t>Article 169</w:t>
      </w:r>
    </w:p>
    <w:p>
      <w:pPr>
        <w:pStyle w:val="Normal"/>
      </w:pPr>
      <w:r>
        <w:rPr/>
        <w:t>Title: Ajit Pawar : “मी पहाटे ४ वाजता उठतो, फिरतो, व्यायाम करतो आणि…”; अजित पवारांनी सर्वच सांगितलं</w:t>
      </w:r>
    </w:p>
    <w:p>
      <w:pPr>
        <w:pStyle w:val="Normal"/>
      </w:pPr>
      <w:r>
        <w:rPr/>
        <w:t xml:space="preserve">URL: </w:t>
      </w:r>
      <w:r>
        <w:t xml:space="preserve"> https://deshdoot.com/ajit-pawar-daily-routine-government-work-schedule/</w:t>
      </w:r>
    </w:p>
    <w:p>
      <w:pPr>
        <w:pStyle w:val="Normal"/>
      </w:pPr>
      <w:r>
        <w:rPr/>
        <w:t>Content: पुणे(प्रतिनिधी) आमचे सरकार २४ तास जनतेच्या सेवेत असल्याचे सांगितलं. मी पहाटे ४ वाजता उठतो, फिरतो, व्यायाम करतो आणि कामाला सुरुवात करतो. साधारण १० ते ११ पर्यंत काम करतो. यानंतर मुख्यमंत्री देवेंद्र फडणवीस हे ११ ते २ काम करतात. तर उपमुख्यमंत्री एकनाथ शिंदे रात्री २ ते ४ या वेळेत काम करतात. त्यामुळे जनतेच्या समस्या सोडवण्यासाठी आमचे सरकार सदैव तत्पर आहे, असे उपमुगयमंत्री अजित पवार यांनी शुक्रवारी सांगितले. पुण्यात आज राज्य कुटुंब कल्याण भवन व प्रशिक्षण केंद्र या इमारतीचा भूमिपूजन सोहळा उपमुख्यमंत्री अजित पवार यांच्या हस्ते पार पडला. त्यावेळी ते बोलत होते. यावेळी आरोग्य मंत्री प्रकाश आबिटकर, विधानपरिषदेच्या उपसभापती डॉ. नीलम गोऱहे, आरोग्य विभागाचे अधिकारी आणि कर्मचारी आदी उपस्थित होते. पवार म्हणाले, राज्य सरकारची कोणतीही कार्यालये भाडेतत्त्वावर ठेवायची नाहीत, यासाठी प्रयत्न सुरू आहेत. जनतेला उत्तम सुविधा मिळाव्यात, यासाठी महायुती सरकार काम करत आहे. येत्या दोन-तीन वर्षात सर्व इमारतींचे काम पूर्ण झाले पाहिजे. मला सरकारी कार्यालये चांगली करण्याची आवड आहे. नागरिकांना आवश्यक सुविधा मिळायला पाहिजेत. पार्किंगची समस्या मोठी आहे. त्यामुळे आता बांधल्या जाणाऱया इमारतींमध्ये पार्किंगची व्यवस्था केली जाईल. सर्व सरकारी इमारतींवर सौर पॅनेल बसवले जातील आणि वीज निर्मिती कशी करता येईल, याचा विचार सुरू आहे. आरोग्याच्या सर्व सुविधा एकाच छताखाली आणण्याचे काम सुरू आहे. राज्यातील जनतेला जलद आणि पारदर्शक सेवा उपलब्ध करून देणं हे आमचे मुख्य उद्दिष्ट आहे. ससून रुग्णालयाला आवश्यक निधी दिला जात आहे. पुण्यात अनेक प्रशासकीय इमारतींचे काम सुरू आहे. पोलिस आयुक्तालयासाठी १९३ कोटी रुपये, एसपी कार्यालयासाठी ६२ कोटी रुपये खर्च करण्यात येत आहेत, असेही त्यांनी नमूद केले. दादा नेहमीच परीक्षा घेतात : आबिटकर आबिटकर म्हणाले, कामाची पध्दत, वेळ आणि जी गोष्ट आवडली नाही त्यावर तिथेच रिऍक्ट होतात, असे तुम्ही एकमेव राजकारणी आहात असे म्हणत अजित पवारांचे कौतुक केलं. आजही दादांनी परीक्षा घेतली की, सकाळी आठ वाजता ते आले. दादा नेहमी आमच्या परीक्षा घेतात आणि आमची अडचण होते. राज्याची आरोग्य यंत्रणा आम्हाला सुधारायची आहे. पुणे हे आरोग्य विभागाचं दुसर सेंटर आहे. अनेक योजनाची अंमलबजावणी पुण्यातून होते. कामकाज होत होते. पण एकत्रित कार्यालय नसल्याने अडचणी येत होत्या, म्हणून हे नवे भवन आज उभारत आहोत. बाळासाहेब ठाकरे आपला दवाखाना योजनेचे ४३ रुग्णालये सुरू करत आहोत, असेही त्यांनी सांगितले. सार्वजनिक आरोग्याच्या दृष्टीने रुग्णालयांमध्ये स्वच्छता, आहार आणि रुग्णालयात वापरल्या जाणाऱया वस्त्रांची स्वच्छता हे अत्यंत महत्त्वाचे विषय आहेत. त्यामुळे राज्यातील ८ परिमंडळातील ५९३ आरोग्य संस्थांमध्ये यांत्रिक वस्त्र धुलाई सेवा केंद्र लवकरच सुरु करण्यात येणार आहेत. पुणे येथे रेण्वीय निदान प्रयोगशाळा उभारणार असल्याची घोषणा आबिटकर यांनी यावेळी केली.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