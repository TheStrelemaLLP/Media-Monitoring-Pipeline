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3"/>
      </w:pPr>
      <w:r>
        <w:rPr/>
        <w:t>Article 155</w:t>
      </w:r>
    </w:p>
    <w:p>
      <w:pPr>
        <w:pStyle w:val="Normal"/>
      </w:pPr>
      <w:r>
        <w:rPr/>
        <w:t>Title: Pune Deenanath Mangeshkar Hospital Highlights: भाजपा कार्यकर्त्यांकडून डॉ. सुश्रुत घैसास यांच्या भावाच्या घराची तोडफोड</w:t>
      </w:r>
    </w:p>
    <w:p>
      <w:pPr>
        <w:pStyle w:val="Normal"/>
      </w:pPr>
      <w:r>
        <w:rPr/>
        <w:t xml:space="preserve">URL: </w:t>
      </w:r>
      <w:r>
        <w:t xml:space="preserve"> https://www.loksatta.com/pune/pune-deenanath-mangeshkar-hospital-demands-20-lakhs-before-treatment-pregnant-woman-loses-life-live-updates-in-marathi-pmw-88-4997202/</w:t>
      </w:r>
    </w:p>
    <w:p>
      <w:pPr>
        <w:pStyle w:val="Normal"/>
      </w:pPr>
      <w:r>
        <w:rPr/>
        <w:t>Content: Pune Hospital Death Case Live Updates : पुण्यात एका गर्भवती महिलेचा रुग्णालयात उपचारांअभावी मृत्यू झाल्याची दुर्दैवी घटना समोर आली आहे. ही घटना पुण्यातील प्रसिद्ध दीनानाथ मंगेशकर रुग्णालयात घडली असून त्यावरून आता संतप्त प्रतिक्रिया उमटू लागल्या आहेत. राजकीय पक्षांबरोबरच नागरिक संघटनादेखील आक्रमक झाल्या आहेत. एकीकडे राज्य महिला आयोगाने या प्रकरणाची गंभीर दखल घेतली असतानाच दुसरीकडे आरोग्यमंत्री प्रकाश आबिटकर यांनी यात दोषी असणाऱ्यांवर कठोर कारवाई करण्याचं आश्वासन दिलं आहे. गर्भवती महिलेची प्रकृती गंभीर असतानाही २० लाख रुपयांची मागणी रुग्णालयाकडून करण्यात आली होती. मृत महिलेचं नाव तनिशा भिसे असून त्या भाजपाचे विधान परिषद आमदार अमित गोरखेंचे स्वीय सहाय्यक सुशांत भिसे यांच्या पत्नी होत्या. दीनानाथ मंगेशकर रुग्णालय आणि तनिशा भिसे मृत्यू प्रकरण आता पुण्यात तापू लागले आहे. सर्व पक्षांनी आपापल्या पद्धतीने आंदोलन केल्यानंतर भाजपाच्या कार्यकर्त्यांनी मंगशेकर रुग्णालयातील डॉक्टर सुश्रुत घैसास यांचे बंधू चिन्मय घैसास यांच्या घराची तोडफोड केली. दीनानाथ मंगेशकर रुग्णालयाने तनिशा भिसे प्रकरणात त्यांचा अहवाल प्रसिद्ध केला आहे. कारण काहीही असले तरी रुग्णालयाने तनिशा भिसे यांच्या मृत्यूबाबत दिलगिरी किंवा दुःख व्यक्त करायला काय हरकत होती? असा सवाल भाजपाचे आमदार अमित गोरखे यांनी माध्यमांशी बोलताना उपस्थित केला. डॉ. घैसास आणि सुशांत भिसे यांचे सीडीआर तपासावेत. डॉ. केळकर व सुशांत भिसे यांचं बोलणं तपासावं. यातून खरा प्रकार लक्षात येईल. आता रुग्णालय त्यांची चुकीची बाजू खरी भासवण्याचा प्रयत्न करत आहे. तनिषा यांना कॅन्सर झाल्याचा दावा धादांत खोटा आहे - अमित गोरखे, भाजपा आमदार १. ईश्वरी भिसे (रुग्णाचं नाव) या २०२० पासून रुग्णालयात उपचारासाठी येत होत्या. २. २०२२ साली सदर महिलेवर चॅरिटीचा लाभ घेऊन ५० टक्के खर्च कपातीतून शस्त्रक्रिया झाली होती. ३. २०२३ साली सुखरूप प्रसूती होण्याची शक्यता नसल्याने मूल दत्तक घेण्याचा सल्ला दिला होता. ४. रुग्ण महिलेनं आवश्यक एएनसी तपासणी दीनानाथ मंगेशकर रुग्णालयात केलेली नाही ५. १५ मार्च रोजी रुग्ण महिला डॉ. घैसास यांना भेटल्या. प्रसूती जोखमीची असल्याचं त्यांनी रुग्णाला सांगितलं. दर ७ दिवसांनी तपासणी सांगितली. त्याप्रमाणे २२ मार्चला त्या येणं अपेक्षित होतं. पण त्या तपासणीसाठी आल्या नाहीत. ६. २८ मार्चला रुग्ण महिला रुग्णालयाच्या बाह्य रुग्ण विभागात तपासणीसाठी आली. तेव्हा स्थिती सामान्य होती. पण जोखीम पाहता रुग्णालयात भरती होण्याचा सल्ला दिला. पुढील उपचारांसाठी १० ते २० लाख रुपये खर्च येईल असं रूग्ण महिलेच्या नातेवाईकांना सांगितलं. तेव्हा त्यांनी भरती करून घ्या, पैशांचे प्रयत्न करतो असं सांगितलं. डॉ. केळकरांनी त्यावर आहेत तेवढे पैसे भरा असं सांगितलं. पण नंतर रुग्ण न सांगताच रुग्णालयातून निघून गेल्याचं समजलं. पैशाची तजवीज न झाल्यास ससून रुग्णालयात जाण्याचा सल्ला डॉ. घैसास यांनी दिला होता. २८ मार्चच्या दुपारनंतर रुग्णाचे काय झाले, याबद्दल डॉ. घैसास वा रुग्णालय प्रशासनाला काहीच माहिती नव्हती. माध्यमातील माहितीनुसार, २८ मार्चला रुग्ण आधी दीनानाथमधून ससून व तिथून सूर्या हॉस्पिटलला स्वत:च्या गाडीने गेली. तिथे भरती झाली व २९ मार्च रोजी सकाळी सिझेरियन प्रसूती झाली. सूर्या रुग्णालयातील माहितीनुसार आधीची शस्त्रक्रिया, कॅन्सर यासंदर्भातील माहिती तिच्या नातेवाईकांनी लपवून ठेवली. उपचारांच्या खर्चाचे अॅडव्हान्स मागितल्याच्या रागातून ही तक्रार केलेली दिसते. रुग्णाच्या मृत्यूमुळे आलेली निराशाही त्यासाठी कारणीभूत असल्याचं समितीचं मत अहवालात नमूद करण्यात आलं आहे. धर्मादायच्या नावाखाली महाराष्ट्रात अनेक मोठे रुग्णालय उघडले आहेत. नियम असा आहे की गरीब, दुर्बल घटकांसाठी १० टक्के बेड आरक्षित असायला हवेत. पण कोणत्याही रुग्णालयात बेड आरक्षित नसतात. उलट गरीबाला प्रवेशच नाही अशा पद्धतीने वागतात. आधी पैसे मग उपचार अशा मस्तवाल पद्धतीने काही रुग्णालयं काम करतात. ज्यांनी धर्मादायच्या नावाखाली नोंदणी केली आहे, अशा राज्यभरातील रुग्णालयांची चौकशी व्हायला हवी - संजय शिरसाट हिंमत असेल तर ज्या डॉक्टरांची नावं भिसे कुटुंब घेतंय त्यांच्यावर कारवाई करावी. तुमची हिंमत फक्त विरोधी पक्षाच्या कार्यकर्त्यांना तुरुंगात टाकण्याची आहे. ज्या दिवशी तुमच्याकडे सत्ता नसेल, कावळाही तुमच्याकडे ढुंकून बघणार नाही. ज्या महिलेचा काल मृत्यू झाला, तिचे शाप लागतील तुम्हाला - संजय राऊत&lt;/p&gt; घैसास डॉक्टरांनी तनिषा भिसेंना वेळोवेळी तपासलं होतं. जुळी मुलं असल्यामुळे अधिक काळजी घेणं आवश्यक होतं. पण तपासणीसाठी तनिषा भिसे येत नव्हत्या. दर सात दिवसांनी तपासणीसाठी येण्यास सांगितलं होतं. पण त्यासाठीही त्या आल्या नाहीत, असं या अहवालात म्हटलं आहे. तनिषा भिसेंना जुळी मुलं असल्याचं डॉक्टरांनी सांगितलं होतं. काळजी घ्या असंही सांगितलं होतं. पण माहिती असूनही एएनसी तपासणीसाठी तनिषा रुग्णालयात आल्या नाहीत, असं अहवालात म्हटलं आहे. तनिषा भिसेंच्या नातेवाईकांना जेवढे पैसे आहेत ते भरा असं डॉ. केळकर यांनी सांगितलं होतं. पण तरीदेखील रुग्णालयाला न कळवता नातेवाईक तनिषा भिसेंना घेऊन गेले असं अहवाात नमूद करण्यात आलं आहे. रुग्णालयानं चौकशीसाठी समिती गठित केली होती. त्या समितीचा अहवाल समोर आला आहे. त्यात वैद्यकीय संचालक धनंजय केळकर, अनुजा जोशी, समीर जोग आणि सचिन व्यवहारे या चौघांच्या समितीनं या प्रकरणाची चौकशी केली आहे. २०२० पासून तनिषा भिसे दीनानाथ मंगेशकर रुग्णालयात उपचारांसाठी येत असल्याचं अहवालात म्हटलंय. २०२२ साली त्यांच्यावर एक शस्त्रक्रियाही झाली असून त्यात खर्चाच्या ५० टक्के रकमेची सूट देण्यात आली होती, असंही अहवालात म्हटलं आहे. तनिषा भिसे यांचा प्रसूती दरम्यान मृत्यू झाल्याची घटना घडली. या घटनेनंतर पुण्यातील दीनानाथ मंगेशकर रुग्णालय प्रशासनावर गंभीर आरोप करण्यात आले आहेत. गर्भवती असेलल्या तनिषा भिसे यांच्या उपचारांसाठी कुटुंबियांकडून १० लाख रुपयांची मागणी करण्यात आली होती. पण पैशा अभावी वेळेत उपचार न देण्यात आले नाही आणि त्यामुळे तनिषा भिसे यांचा मृत्यू झाला असल्याचा आरोप तनिषा भिसे यांच्या कुटुंबियांनी केला आहे. या संपूर्ण प्रकरणावर आता राज्याचे आरोग्यमंत्री प्रकाश आबिटकर यांनी प्रतिक्रिया दिली आहे. तसेच या घटनेच्या चौकशीसाठी चार सदस्यीय समितीची स्थापना करण्यात आल्याची माहिती त्यांनी दिली. तसेच ही घटना मन सुन्न करणारी असून चौकशी अहवाल समोर आल्यानंतर कायदेशीर कारवाई केली जाईल असं आरोग्यमंत्री प्रकाश आबिटकर यांनी माध्यमांशी बोलताना सांगितलं. सविस्तर वाचा भाजपाचे विधान परिषदेचे आमदार अमित गोरखे यांचे स्वीय सहायक सुशांत भिसे यांच्या पत्नी तनिशा भिसे यांना दीनानाथ मंगेशकर रुग्णालय प्रशासनाकडून उपचारासाठी पैशांची अडवणूक केल्याने तनिशा यांचा मृत्यू झाला असल्याचा आरोप कुटुंबियांकडून करण्यात आला आहे. या संपूर्ण घटनेवर आमदार गोरखे यांनी संबंधितांवर कारवाईची मागणी केली आहे. https://www.youtube.com/watch?v=E2STWYM_pG4 पुण्यातील दीनानाथ मंगेशकर रुग्णालय प्रशासनाकडून गर्भवती महिला तनिशा भिसे यांच्या कुटुंबियांकडून दहा लाख रुपये मागण्यात आले. पैशाविना उपचार न केल्यामुळे त्यांचा मृत्यू झाला असल्याचा आरोप कुटुंबियांकडून करण्यात आला आहे. याप्रकरणी रवी पालेकर (जनसंपर्क अधिकारी, दीनानाथ मंगेशकर रुग्णालय) यांनी स्पष्टीकरण दिले आहे. https://www.youtube.com/watch?v=yKB42Wo_Tcs मी धर्मादाय आयुक्तांना या प्रकरणाची सखोल चौकशी करून दोषी आढळणाऱ्यांवर कठोर कारवाई करण्याचे आदेश दिले आहेत. येत्या काळात अशा घटना घडू नयेत म्हणून मी मुंबईला गेल्यावर धर्मादाय आयुक्त, पदाधिकारी, रुग्णालयाचे पदाधिकारी यांची एक संयुक्त बैठक घेणार आहे - विधानसभा उपाध्यक्ष अण्णा बनसोडे या प्रकरणात आमची सर्व नागरिकांना विनंती आहे. चौकशी चालू आहे. अहवाल आल्यानंतर त्यावर पुढील कारवाई केली जाईल. रुग्णालयात शिरण्याचा प्रयत्न करणाऱ्यांना आवाहन आहे की पोलीस विभाग त्यांचं काम करत आहे. पोलीस कर्मचारी आंदोलकांना बाजूला करून वाहतूक पूर्ववत करण्याचं काम करत आहेत. सध्या पोलीस जबाब नोंद करून घेत आहेत. कागदपत्र गोळा करत आहेत. या चौकशीतून जे काही निष्पन्न होईल, त्यावर पुढील कारवाई केली जाईल. त्या दिवसाचं सीसीटीव्ही फूटेजही आपण ताब्यात घेतलं आहे - डीसीपी संभाजी कदम तनिशा भिसे यांना प्रसूतीच्या वेदना होऊ लागल्याने दीनानाथ मंगेशकर रुग्णालयात दाखल करण्यासाठी कुटुंबिय घेऊन गेले.त्यावेळी तेथील डॉक्टरांनी तनिशा यांची तपासणी केली आणि जुळ्या मुली आहेत. तसेच शस्त्रक्रिया गुंतागुंतीची असल्याचे कुटुंबियांना सांगण्यात आले. या शस्त्रक्रियेकरीता २० लाख रुपयांचा खर्च येईल आणि सुरुवातीला किमान १० लाख रुपये तरी भरावे लागतील, असे कुटुंबियांना डॉक्टरांनी सांगितले. त्यावर आमच्याकडे सध्या २ ते ३ लाख असून आम्ही इतर पैशांची जुळवाजुळव करू पण आपण उपचार करावे अशी विनंती केली. पण दीनानाथ मंगेशकर रुग्णालय प्रशासनाने उपचार करण्यास नकार दिला. आज सकाळी अकरा वाजण्याच्या सुमारास पुणे शहरातील ठाकरे गटाचे आणि शिंदे गटाचे पदाधिकारी आमनेसामने येत,रुग्णालय प्रशासनाने विरोधात जोरदार घोषणाबाजी करीत कारवाईची मागणी केली.त्या आंदोलना दरम्यान दीनानाथ मंगेशकर रुग्णालयाचे जनसंपर्क अधिकारी शिरीष याडकीकर प्रसार माध्यमांसमोर भूमिका मांडण्यास आले होते.त्यावेळी ठाकरे गटाच्या कार्यकर्त्यांनी शिरीष याडकीकर यांच्या तोंडावर चिल्लर फेकल्याची घटना घडली. युवक काँग्रेसकडून दीनानाथ मंगेशकर रुग्णालयाच्या फलकावर काळी शाई फेकून निषेध पुण्यातील घटना मनाला सुन्न करणारी आहे. घटनेची पूर्ण चौकशी करण्याचे आदेश प्रशासनाला दिले आहेत. त्यातून येणाऱ्या अहवालानुसार संबंधित रुग्णालयावर योग्य ती कायदेशीर कारवाई केली जाईल. मंगेशकर रुग्णालयाची नोंदणी ट्रस्ट कायद्यांतर्गत केली आहे. शासनाच्या सर्व सुविधांचा लाभ अशा रुग्णालयांना मिळत असतो. त्यामुळे अशी पैशांची मागणी संबंधित रुग्णालयाला करता येऊ शकते का? याचीही चौकशी होईल - आरोग्यमंत्री प्रकाश आबिटकर पुण्यातील दीनानाथ मंगेशकर रुग्णालयात गर्भवती महिलेचा मृत्यू झाल्याची घटना घडलेली असताना त्यावर संतप्त प्रतिक्रिया व्यक्त होत आहे. मात्र, माध्यमांमध्ये या प्रकरणासंदर्भात आलेली माहिती अर्धवट असून आम्ही या प्रकरणाची सविस्तर चौकशी करून त्याचा अहवाल प्रशासनाला सादर करू, अशी माहिती रुग्णालयाचे जनसंपर्क अधिकारी रवी पालेकर यांनी दिली आहे. या प्रकरणाची महिला आयोगाच्या अध्यक्षा रुपाली चाकणकर यांनी दखल घेतली आहे.(संग्रहित छायाचित्र) Pune Deenanath Mangeshkar Hospital Death Case Live Updates : दीनानाथ मंगेशकर रुग्णालयातील घटनेची राज्य महिला आयोग व आरोग्य मंत्र्यांनीही गंभीर दखल घेतली आहे. September Horoscope: वैदिक पंचांगानुसार सप्टेंबर महिन्यात अनेक ग्रह राशी बदलणार आहेत. याचा परिणाम माणसांच्या जीवनावर आणि देश-विदेशावर दिसून येईल. सप्टेंबर महिन्यात सूर्याबरोबरच मंगळ, बुध आणि शुक्र हे ग्रहही राशी बदलणार आहेत. ग्रहांचा सेनापती मंगळ १३ सप्टेंबरला तूळ राशीत प्रवेश करेल. तूळ राशीवर शुक्र ग्रहाचा अधिकार आहे.</w:t>
      </w:r>
    </w:p>
    <w:p>
      <w:pPr>
        <w:pStyle w:val="Heading3"/>
      </w:pPr>
      <w:r>
        <w:rPr/>
        <w:t>Article 156</w:t>
      </w:r>
    </w:p>
    <w:p>
      <w:pPr>
        <w:pStyle w:val="Normal"/>
      </w:pPr>
      <w:r>
        <w:rPr/>
        <w:t>Title: Shaktipeeth Highway : सांगली, हिंगोलीसह 10 जिल्ह्यात शक्तीपीठ महामार्गाला कडवा विरोध; कोल्हापुरबाबत पालकमंत्र्यांनी दिले संकेत</w:t>
      </w:r>
    </w:p>
    <w:p>
      <w:pPr>
        <w:pStyle w:val="Normal"/>
      </w:pPr>
      <w:r>
        <w:rPr/>
        <w:t xml:space="preserve">URL: </w:t>
      </w:r>
      <w:r>
        <w:t xml:space="preserve"> https://sarkarnama.esakal.com/maharashtra/paschim-maharashtra/kolhapur-minister-prakash-abitkar-confirms-cancellation-of-shaktipeeth-highway-as11</w:t>
      </w:r>
    </w:p>
    <w:p>
      <w:pPr>
        <w:pStyle w:val="Normal"/>
      </w:pPr>
      <w:r>
        <w:rPr/>
        <w:t>Content: Shakitpith Mahamarg : कोल्हापूर, सिंधुदुर्ग आणि यवतमाळ मधील काही शेतकऱ्यांनी शक्तिपीठ महामार्गाची प्रक्रिया लवकर सुरू करा अशी मागणी लावून धरली आहे. या शेतकऱ्यांनी आप आपल्या जिल्ह्यातील जिल्हाधिकारी यांना याबाबचे निवेदन देत ही मागणी केली आहे. तर याच्या उलट कोल्हापूर, सांगलीसह 10 जिल्ह्यातील शेतकऱ्यांनी या महामार्गाला कडवा विरोध दर्शवला आहे. यामुळे महामार्गातील बाधीत शेतकऱ्यांमध्ये मतभेद असल्याचे आता समोर येत आहे. दरम्यान शनिवारी कोल्हापूरसह सांगली, सोलापूर, धाराशिव, लातूर, बीड, नांदेड, परभणी, हिंगोली या जिल्ह्यांमध्ये एकाच दिवशी जिल्हाधिकारी कार्यालयासमोर महाधरणे आंदोलन करण्यात आले आहे. कोल्हापुरमधील शिरोळ, हातकणंगले, करवीर, कागल, भुदरगड, आजरा या सहा तालुक्यांतील शेतकरी मोठ्या संख्येने आंदोलनस्थळी एकवटले होते. कोल्हापूरमध्ये शक्तिपीठ महामार्गावरून जिल्ह्यातील शेतकऱ्यांमध्ये संभ्रम निर्माण केला जात आहे. यात काही एजंट सक्रिय असून ते शेतकरी जमिनी देण्यासाठी तयार असल्याचे सांगत आहे. यामुळे हा महामार्ग कोल्हापुरातून कसा जाणार, याचे नोटिफिकेशन काढा अशी मागणी शक्तिपीठ महामार्गविरोधी संघर्ष समितीने केली. तर पालकमंत्री प्रकाश आबिटकर यांच्याकडे वादग्रस्त महामार्ग रद्दच करावा, जे शेतकऱ्यांमध्ये संभ्रम पसरवत आहेत त्याच्यावर कारवाई करावी अशी मागणी केली होती. पालकमंत्री आबिटकर हा महामार्ग रद्द केला असून, इतर चर्चा निरर्थक आहेत, त्याकडे दुर्लक्ष करावे’, असे म्हणत कोल्हापूरमधून जाणाऱ्या महामार्गाचा प्रश्नच निकाली काढला. तसेच त्यांनी, हा महामार्ग रद्द केला आहे. त्यामुळे चुकीचा प्रचार करणाऱ्यांकडे दुर्लक्ष करा. तसे निवेदनही मुख्यमंत्र्यांना पाठवून त्‍याचा पाठपुरावा केला जाईल, अशी माहिती निवासी उपजिल्हाधिकारी तेली यांनी दिली आहे. कोल्हापूरपाठोपाठ सांगलीतही या महामार्गाला विरोध वाढला असून तो रद्दच झाला पाहिजे, या मागणीसाठी सांगली शेतकरी बचाव कृती समितीतर्फे करण्यात आली आहे. तर कोणताहीमधला मार्गी काढून, संभ्रम निर्माण करून शक्तिपीठ द्रुगगती महामार्ग करण्याचा राज्य सरकारने प्रयत्न करू नये, असाही इशारा देण्यात आला आहे. तसेच जर सरकारने महामार्ग रेटलाच तर आम्ही आंदोलनात सहभागी होऊ असे संकेत खासदार विशाल पाटील व आमदार रोहित पाटील यांनीही दिले आहेत. शक्तिपीठ महामार्ग हा जसा कोल्हापूर, सांगली जिल्ह्यातील शेतकऱ्यांसाठी बाधित आहे. तसाच तो हिंगोली जिल्ह्यातील वसमत व कळमनुरी तालुक्यातील शेतकऱ्यांसाठी नुकसानकारक आहे. यामुळे वसमत, कळमनुरी तालुक्यातील शेतकर्‍यांनी जिल्हाधिकारी कार्यालयासमोर तीव्र आंदोलन केले. तत्कालिन मुख्यमंत्री एकनाथ शिंदे, सार्वजनिक बांधकाम मंत्री दादा भुसे यांनी या महामार्गाला स्थगिती दिली. मात्र आता फडणवीस सरकार पुन्हा शेतकऱ्यांच्या बागायती बळकावून घेत आहे. प्रत्येक जिल्ह्यात जिल्हाधिकार्‍यांना भूसंपादन करण्याच्या सूचना केल्या जात असल्याचेही आरोप शेतकऱ्यांनी केला आहे. तर कोणत्याही परिस्थितीत महामार्गाचे काम होऊ दिले जाणार नाही असा इशाराही देण्यात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157</w:t>
      </w:r>
    </w:p>
    <w:p>
      <w:pPr>
        <w:pStyle w:val="Normal"/>
      </w:pPr>
      <w:r>
        <w:rPr/>
        <w:t>Title: Maharashtra: Beed Surgeon Suspended For 'Embezzling Crores In Medicine Procurement During COVID-19'</w:t>
      </w:r>
    </w:p>
    <w:p>
      <w:pPr>
        <w:pStyle w:val="Normal"/>
      </w:pPr>
      <w:r>
        <w:rPr/>
        <w:t xml:space="preserve">URL: </w:t>
      </w:r>
      <w:r>
        <w:t xml:space="preserve"> https://www.etvbharat.com/en/!state/maharashtra-beed-district-surgeon-suspended-over-irregularities-in-medicine-procurement-during-covid-19-enn25032502769</w:t>
      </w:r>
    </w:p>
    <w:p>
      <w:pPr>
        <w:pStyle w:val="Normal"/>
      </w:pPr>
      <w:r>
        <w:rPr/>
        <w:t>Content: National ETV Bharat / state By ETV Bharat English Team Published : March 25, 2025 at 5:40 PM IST Mumbai/Beed The Maharashtra government has suspended Beed District Surgeon Dr Ashok Thorat following allegations of involvement in large-scale corruption in the Health Department during the outbreak of the COVID-19 pandemic. On Tuesday, Maharashtra health minister Prakash Abitkar announced in the ongoing budget session of the Maharashtra Assembly that the surgeon will be placed under suspension until a departmental inquiry is carried out and completed. During the session, BJP MLA Namita Mundada brought to the notice of the House that a major scam took place in the Beed Health Department during the COVID-19 period. She alleged that Dr Thorat was involved in irregularities, particularly in the procurement of medicines. She reiterated Dr Ashok Thorat's alleged involvement in irregularities to the tune of crores of rupees in the procurement of medicines. She said that despite objections, he was transferred to Nashik instead of facing disciplinary action, and is now reassigned back to Beed. "During the COVID-19 period, a large-scale corruption was witnessed in the Beed district, in which a surgeon was found guilty. Instead of taking action, authorities transferred him to Nashik. Why is he being transferred back to the Beed district again? During the preliminary investigation, evidence of irregularities surfaced in the procurement of medicines," the MLA said, demanding suspension of the concerned surgeon. She further questioned, "Despite all these findings, why is Dr Ashok Thorat being reassigned to Beed? If he is guilty, will a case be filed against him?" Responding to the query, health minister Abitkar announced in the legislature that a departmental inquiry will be completed within three months. "Until then, district surgeon Dr Ashok Thorat will be placed under suspension." Mumbai/Beed The Maharashtra government has suspended Beed District Surgeon Dr Ashok Thorat following allegations of involvement in large-scale corruption in the Health Department during the outbreak of the COVID-19 pandemic.On Tuesday, Maharashtra health minister Prakash Abitkar announced in the ongoing budget session of the Maharashtra Assembly that the surgeon will be placed under suspension until a departmental inquiry is carried out and completed.During the session, BJP MLA Namita Mundada brought to the notice of the House that a major scam took place in the Beed Health Department during the COVID-19 period. She alleged that Dr Thorat was involved in irregularities, particularly in the procurement of medicines.She reiterated Dr Ashok Thorat's alleged involvement in irregularities to the tune of crores of rupees in the procurement of medicines. She said that despite objections, he was transferred to Nashik instead of facing disciplinary action, and is now reassigned back to Beed. "During the COVID-19 period, a large-scale corruption was witnessed in the Beed district, in which a surgeon was found guilty. Instead of taking action, authorities transferred him to Nashik. Why is he being transferred back to the Beed district again? During the preliminary investigation, evidence of irregularities surfaced in the procurement of medicines," the MLA said, demanding suspension of the concerned surgeon.She further questioned, "Despite all these findings, why is Dr Ashok Thorat being reassigned to Beed? If he is guilty, will a case be filed against him?" Responding to the query, health minister Abitkar announced in the legislature that a departmental inquiry will be completed within three months. "Until then, district surgeon Dr Ashok Thorat will be placed under suspension." Mumbai/Beed The Maharashtra government has suspended Beed District Surgeon Dr Ashok Thorat following allegations of involvement in large-scale corruption in the Health Department during the outbreak of the COVID-19 pandemic. On Tuesday, Maharashtra health minister Prakash Abitkar announced in the ongoing budget session of the Maharashtra Assembly that the surgeon will be placed under suspension until a departmental inquiry is carried out and completed. During the session, BJP MLA Namita Mundada brought to the notice of the House that a major scam took place in the Beed Health Department during the COVID-19 period. She alleged that Dr Thorat was involved in irregularities, particularly in the procurement of medicines. She reiterated Dr Ashok Thorat's alleged involvement in irregularities to the tune of crores of rupees in the procurement of medicines. She said that despite objections, he was transferred to Nashik instead of facing disciplinary action, and is now reassigned back to Beed. "During the COVID-19 period, a large-scale corruption was witnessed in the Beed district, in which a surgeon was found guilty. Instead of taking action, authorities transferred him to Nashik. Why is he being transferred back to the Beed district again? During the preliminary investigation, evidence of irregularities surfaced in the procurement of medicines," the MLA said, demanding suspension of the concerned surgeon. She further questioned, "Despite all these findings, why is Dr Ashok Thorat being reassigned to Beed? If he is guilty, will a case be filed against him?" Responding to the query, health minister Abitkar announced in the legislature that a departmental inquiry will be completed within three months. "Until then, district surgeon Dr Ashok Thorat will be placed under suspension." For All Latest Updates TAGGED: 'Humanity Must Choose Between Peace And War': Xi Jinping At WWII 80th Anniversary Parade Solution Found In Interest Of Marathas; Govt Focused On Their Welfare: CM After Jarange Ends Fast Greater Bengaluru Authority Comes Into Effect; ‘Historic Day,’ Says Deputy CM Shivakumar Pakistan Respects Russia's Relations With India, Sharif Tells Putin Judge Orders Search Shakeup In Google Monopoly Case, But Keeps Hands Off Chrome And Default Deals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rPr/>
        <w:t>Article 158</w:t>
      </w:r>
    </w:p>
    <w:p>
      <w:pPr>
        <w:pStyle w:val="Normal"/>
      </w:pPr>
      <w:r>
        <w:rPr/>
        <w:t>Title: कैंसर वैक्सीन 14 साल की बेटियों के लिए फ्री, महाराष्ट्र सरकार का बड़ा फैसला</w:t>
      </w:r>
    </w:p>
    <w:p>
      <w:pPr>
        <w:pStyle w:val="Normal"/>
      </w:pPr>
      <w:r>
        <w:rPr/>
        <w:t xml:space="preserve">URL: </w:t>
      </w:r>
      <w:r>
        <w:t xml:space="preserve"> https://hindi.news24online.com/state/mumbai/devendra-fadnavis-government-announces-free-cancer-vaccine-for-girls-under-14-years-of-age-maharashtra-news/1088804/</w:t>
      </w:r>
    </w:p>
    <w:p>
      <w:pPr>
        <w:pStyle w:val="Normal"/>
      </w:pPr>
      <w:r>
        <w:rPr/>
        <w:t>Content: ---विज्ञापन--- Devendra Fadnavis: महाराष्ट्र की देवेंद्र फडणवीस सरकार ने बेटियों के स्वास्थ्य की सुरक्षा के लिए बड़ा कदम उठाया है। सरकार ने 0-14 साल की लड़कियों के लिए मुफ्त कैंसर वैक्सीन देने का ऐलान किया है। महाराष्ट्र के स्वास्थ्य मंत्री प्रकाश आबिटकर ने शनिवार को इस बाबत जानकारी दी। आबिटकर ने कहा कि बदल रही जीवनशैली के कारण इस जानलेवा बीमारी के मामलों में लगातार बढ़ोतरी हो रही है। यह बीमारी अब बच्चों से लेकर हर उम्र के लोगों में फैल रही है। प्रदेश सरकार ने इसी वजह से अब गंभीर बीमारी से निपटने के लिए मुफ्त कैंसर वैक्सीनेशन प्रोग्राम लागू करने का फैसला लिया है। यह भी पढ़ें:Varanasi News: छात्रों को डंडे मारने वाला दारोगा सस्पेंड, देखें किस वीडियो पर DCP का एक्शन? ANI की रिपोर्ट के मुताबिक आबिटकर ने कहा कि उन्होंने महाराष्ट्र के डिप्टी सीएम और वित्त मंत्री अजित पवार से इसको लेकर गुहार लगाई थी। उनसे मांग की थी कि 0-14 साल की बेटियों के लिए फ्री कैंसर वैक्सीन उपलब्ध करवाई जाए। अब इसे अजित पवार ने मंजूरी दे दी है, प्रदेश सरकार जल्द इस योजना को लागू कर देगी। आबिटकर ने कहा कि कैंसर की बीमारी के लिए प्रमुख तौर पर स्मोकिंग या अन्य नशे की लत को जिम्मेदार माना जाता है। Maharashtra govt to provide free cancer vaccine for girls, takes precautions against bird flu#Cancer I #Vaccnation I #Girls I #Public_Health I #Maharashtra I #Health_Minister I #GBS_Outbreak Read more:https://t.co/nGe3Dx0n55 pic.twitter.com/cF9usshdxG — ETHealthWorld (@ETHealthWorld) March 1, 2025 यह बीमारी खान-पान और बदलती जीवनशैली के कारण भी लगातार फैल रही है। बच्चों से लेकर बुजुर्गों में लगातार मामले सामने आ रहे हैं। ऐसे में बेटियों के स्वास्थ्य की सुरक्षा के लिए उनकी योजना कारगर साबित होगी। उन्होंने कहा कि सरकार विदर्भ इलाके में फैल रहे बर्ड फ्लू के मामले में भी गंभीरता बरत रही है। इलाके में सख्ती गई है, कौवों में एवियन इंफ्लूएंजा (बर्ड फ्लू) की पुष्टि हो चुकी है। हालांकि अभी इंसानों में इस बीमारी के इन्फेक्शन का कोई केस नहीं मिला है। यह भी पढ़ें:‘बहन कह बस में ले गया था, दो बार हैवानियत’, Pune Bus Misdeed Case में बड़ा खुलासा संदिग्ध मरीजों के नमूनों को जांच के लिए नेशनल इंस्टीट्यूट ऑफ वायरोलॉजी (NIV) भेजा गया है। एहतियात के तौर पर इलाके में चिकन की दुकानों को बंद कर दिया गया है, ताकि संक्रमण के खतरे से निपटा जा सके। इससे पहले पुणे में गुइलेन-बैरे सिंड्रोम (GBS) के मामले सामने आए थे, जिसके बाद डिप्टी सीएम अजित पवार ने लोगों से अधपका चिकन खाने से बचने की अपील की थी। हालांकि चिकन और इस बीमारी के बीच किसी स्पष्ट रिलेशन का पता नहीं लग सका है। hindi.news24online.com पर पढ़ें ताजा मुंबई, राष्ट्रीय समाचार (National News), खेल, मनोरंजन, धर्म, लाइफ़स्टाइल, हेल्थ, शिक्षा से जुड़ी हर खबर। ब्रेकिंग न्यूज और हर खबर की अपडेट के लिए न्यूज 24 ऐप डाउनलोड कर अपना अनुभव शानदार बनाएं। ---विज्ञापन--- ---विज्ञापन--- B.A.G Convergence Limited Film City, Sector 16A, Noida, Uttar Pradesh 201301 Phone: 0120 - 4602424/6652424 Email: info@bagnetwork.in</w:t>
      </w:r>
    </w:p>
    <w:p>
      <w:pPr>
        <w:pStyle w:val="Heading3"/>
      </w:pPr>
      <w:r>
        <w:rPr/>
        <w:t>Article 159</w:t>
      </w:r>
    </w:p>
    <w:p>
      <w:pPr>
        <w:pStyle w:val="Normal"/>
      </w:pPr>
      <w:r>
        <w:rPr/>
        <w:t>Title: Maharashtra: Child Health Drive Faces Backlash Over Unpaid RBSK Medical Teams</w:t>
      </w:r>
    </w:p>
    <w:p>
      <w:pPr>
        <w:pStyle w:val="Normal"/>
      </w:pPr>
      <w:r>
        <w:rPr/>
        <w:t xml:space="preserve">URL: </w:t>
      </w:r>
      <w:r>
        <w:t xml:space="preserve"> https://www.thebridgechronicle.com/news/maharashtra-child-health-drive-faces-backlash-over-unpaid-rbsk-medical-teams</w:t>
      </w:r>
    </w:p>
    <w:p>
      <w:pPr>
        <w:pStyle w:val="Normal"/>
      </w:pPr>
      <w:r>
        <w:rPr/>
        <w:t>Content: Pune: The Maharashtra government has launched a statewide health screening campaign under the National Child Health Program (RBSK) to assess the health of over 1.5 crore children aged 0 to 18 years. The initiative aims to detect and address various health concerns, including anemia, eye diseases, dental issues, heart conditions, tuberculosis, and congenital disabilities in newborns. Join TBC's WhatsApp Channel to Stay Updated! The inaugural event was held today at Indira Gandhi Model School in Aundh, Pune, officiated by Deputy Chief Minister and Pune Guardian Minister Ajit Pawar. The campaign, implemented under the guidance of State Public Health and Family Welfare Minister Prakash Abitkar, will be carried out across Maharashtra through 1,200 RBSK medical teams. These teams will facilitate early diagnosis and treatment, with eligible children receiving free medical intervention, including surgeries, through government and empaneled hospitals under RBSK and the Mahatma Jyotiba Phule Jan Arogya Yojana (MJPJAY). Contradictions Surface as RBSK Doctors Face Salary Delays While the health department has allocated significant funds to ensure the success of the campaign, concerns have emerged over delayed salary payments for the RBSK medical teams. According to reports, doctors, nurses, and healthcare staff working under the program have not received their salaries for the past two months. Despite this, the department has reportedly spent ₹60 to ₹70 lakh on the event management contract for the Aundh launch program alone. Additionally, funds have been earmarked for district- and taluka-level inaugural events, with ₹3,000 per taluka and ₹15,000 per district allocated for their execution. NHM Committee Demands Urgent Resolution Expressing their concerns, the National Health Mission (NHM) Officers and Employees Committee has submitted a memorandum to NHM Managing Director Amgothu Sriranga Nayak, highlighting that salary disbursements have been delayed for the past four months. "RBSK doctors across Maharashtra have not received their salaries for two months. Despite repeated follow-ups, payments have been consistently delayed. We have urged the authorities to resolve this issue at the earliest," said Harshal Ranavare, Committee Head, NHM Officers and Employees Committee.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160</w:t>
      </w:r>
    </w:p>
    <w:p>
      <w:pPr>
        <w:pStyle w:val="Normal"/>
      </w:pPr>
      <w:r>
        <w:rPr/>
        <w:t>Title: Maharashtra To Launch Statewide Organ Donation Drive From August 3 To 15</w:t>
      </w:r>
    </w:p>
    <w:p>
      <w:pPr>
        <w:pStyle w:val="Normal"/>
      </w:pPr>
      <w:r>
        <w:rPr/>
        <w:t xml:space="preserve">URL: </w:t>
      </w:r>
      <w:r>
        <w:t xml:space="preserve"> https://www.freepressjournal.in/mumbai/maharashtra-to-launch-statewide-organ-donation-drive-from-august-3-to-15</w:t>
      </w:r>
    </w:p>
    <w:p>
      <w:pPr>
        <w:pStyle w:val="Normal"/>
      </w:pPr>
      <w:r>
        <w:rPr/>
        <w:t>Content: Mumbai: In a significant step to promote organ donation and save lives, the Maharashtra government will observe Organ Donation Fortnight from August 3 to 15 across the state. As a part of the campaign, families who have donated organs of brain-dead relatives, along with recipients who received a second chance at life, will be felicitated by district guardian ministers on Independence Day, August 15. Abitkar Urges Statewide Awareness to Dispel Myths Around Donation The initiative aims to turn organ donation into a public movement and increase awareness about its life-saving impact. Chairing a state-level planning meeting in Mumbai, Public Health and Family Welfare Minister Prakash Abitkar emphasized the need to dispel fear and misinformation around organ donation. “Patients waiting for transplants deserve a new lease on life. This campaign must reach every part of the state and inspire people to contribute,” he said. Minister of State for Health, Meghna Sakore-Bordikar, also underscored the importance of spreading awareness. “Through joint efforts by the Health and Medical Education departments, we hope to ensure that more patients benefit from this initiative,” she said. Joint Effort by Health and Medical Education Departments to Boost Transplant Access Various awareness activities will be conducted at the regional level through transplant coordination committees during the fortnight. The campaign will also recognize and honor the courage and compassion of donor families and celebrate the hope brought to recipients. Regional Committees to Lead Awareness Activities and Recognize Donor Families The meeting was attended by senior officials including Dr. Kadambari Balkawade (Commissioner, Health Services), Dr. Akash Shukla (KEM Hospital), Dr. Sunita Golhait (Joint Director of Hospitals), Dr. Kailas Bawiskar (Deputy Director), and officers from regional transplant committees. Minister Abitkar has called for regular monitoring of the campaign and urged all stakeholders to work collectively to make Maharashtra a leader in organ donation.</w:t>
      </w:r>
    </w:p>
    <w:p>
      <w:pPr>
        <w:pStyle w:val="Heading3"/>
      </w:pPr>
      <w:r>
        <w:rPr/>
        <w:t>Article 161</w:t>
      </w:r>
    </w:p>
    <w:p>
      <w:pPr>
        <w:pStyle w:val="Normal"/>
      </w:pPr>
      <w:r>
        <w:rPr/>
        <w:t>Title: Pune: Yerawada Mental Hospital Extends OPD Timing Till 5PM</w:t>
      </w:r>
    </w:p>
    <w:p>
      <w:pPr>
        <w:pStyle w:val="Normal"/>
      </w:pPr>
      <w:r>
        <w:rPr/>
        <w:t xml:space="preserve">URL: </w:t>
      </w:r>
      <w:r>
        <w:t xml:space="preserve"> https://www.freepressjournal.in/pune/pune-yerawada-mental-hospital-extends-opd-timing-till-5pm</w:t>
      </w:r>
    </w:p>
    <w:p>
      <w:pPr>
        <w:pStyle w:val="Normal"/>
      </w:pPr>
      <w:r>
        <w:rPr/>
        <w:t>Content: The Regional Mental Hospital (RMH) at Yerawada in Pune has increased its Outpatient Department (OPD) timing to provide better care to patients. The OPD hours have been extended from 9am to 5pm. This change has been made to provide better healthcare to patients coming from rural areas. Earlier, the OPD operated from 9am to 2pm, said officials. The new OPD timings have been implemented from January 9. The RMH's compromised hygiene and cleanliness conditions came to light when Maharashtra Health Minister Prakash Abitkar visited the hospital on January 3. During his visit, he reviewed patient services. Several shortcomings and deficiencies were observed. Accordingly, instructions were issued to conduct an immediate review of all regional mental hospitals and take corrective measures. Shrinivas Kolad, Acting Medical Superintendent, RMH Yerawada, said, "The RMH has increased the OPD timings so that people coming from rural areas can get treatment on the same day. We have deployed doctors accordingly. Our hospital has most patients coming from far rural villages, and therefore, we have made these changes. Also, we are making people aware of the changes so that more people can visit and get treatment." After Abitkar's visit to RMH, the deputy directors were asked to review services such as outpatient services, inpatient services, cleanliness, food services, medication availability, Information, Education and Communication (IEC) activities, telemedicine services and others. Also, a five-member committee was appointed to conduct a probe into the alleged corruption at the hospital. The committee has been directed to conduct a thorough investigation and file a report within seven days, officials said.</w:t>
      </w:r>
    </w:p>
    <w:p>
      <w:pPr>
        <w:pStyle w:val="Heading3"/>
      </w:pPr>
      <w:r>
        <w:rPr/>
        <w:t>Article 162</w:t>
      </w:r>
    </w:p>
    <w:p>
      <w:pPr>
        <w:pStyle w:val="Normal"/>
      </w:pPr>
      <w:r>
        <w:rPr/>
        <w:t>Title: JP Nadda Launches National Mass Drug Administration Round for Elimination of Lymphatic Filariasis</w:t>
      </w:r>
    </w:p>
    <w:p>
      <w:pPr>
        <w:pStyle w:val="Normal"/>
      </w:pPr>
      <w:r>
        <w:rPr/>
        <w:t xml:space="preserve">URL: </w:t>
      </w:r>
      <w:r>
        <w:t xml:space="preserve"> https://pragativadi.com/jp-nadda-launches-national-mass-drug-administration-round-for-elimination-of-lymphatic-filariasis/</w:t>
      </w:r>
    </w:p>
    <w:p>
      <w:pPr>
        <w:pStyle w:val="Normal"/>
      </w:pPr>
      <w:r>
        <w:rPr/>
        <w:t>Content: Home » JP Nadda Launches National Mass Drug Administration Round for Elimination of Lymphatic Filariasis Union Minister for Health and Family Welfare, Shri Jagat Prakash Nadda launched the Annual Nationwide Mass Drug Administration (MDA) Campaign for Lymphatic Filariasis (LF) Elimination through a video conference with State Health Ministers and senior officers of 13 identified LF endemic States, here today. The participants were provided an overview of the campaign, its objectives, the key strategic activities being undertaken, and the critical role of participating states in ensuring high coverage and compliance with the MDA program. The campaign covers 111 endemic districts across 13 States with door-to-door administration of filaria prevention medications. The State Health Ministers who participated in the meeting included Shri Satya Kumar Yadav (Andhra Pradesh), Shri Ashok Singhal (Assam), Shri Shyam Bihari Jaiswal (Chhattisgarh), Shri Rushikesh Ganeshbhai Patel (Gujarat), Shri Irfan Ansari (Jharkhand), Shri Dinesh Gundu Rao (Karnataka), Shri Rajendra Shukla (Madhya Pradesh), Shri Mukesh Mahaling (Odisha), Shri Mangal Pandey (Bihar), Shri Prakashrao Abitkar (Maharashtra) and Shri Brijesh Pathak (Uttar Pradesh). The MDA campaign is a core component of India’s LF elimination strategy, led by the National Center for Vector Borne Diseases Control (NCVBDC) under the Ministry of Health &amp; Family Welfare. The program focuses on the door-to-door administration of anti-filarial medication, ensuring that every eligible individual consumes the prescribed medicine to stop the transmission of the disease. LF, commonly known as “Hathi Paon,” is a parasitic disease transmitted by infected mosquitoes. It can lead to physical disabilities such as lymphoedema (swelling of the limbs) and hydrocele (scrotal swelling) and impose long-term burdens on affected individuals and families. Speaking at the event, the Union Health Minister emphasized “An LF-free India is our commitment, and achieving this goal requires the participation of every citizen and with active community involvement. With a shared sense of responsibility, we can eliminate Lymphatic Filariasis, ensuring protection for crores”. “Under the able leadership of our Hon’ble Prime Minister, Shri Narendra Modi ji, this campaign will be driven by the spirit of Jan Bhagidari, turning this into a Jan Andolan and with active community participation and a sense of collective ownership, India can eliminate Lymphatic Filariasis, ensuring that millions are protected from this disease”, he reaffirmed. Noting that Lymphatic Filariasis incapacitates people and deteriorates their quality of life, Shri Nadda called for the implementation of a five-pronged strategy to ensure that the disease is eliminated much ahead of the Sustainable Development Goal of 2030. He emphasized the importance of ensuring that no one is left out during the MDA campaign which takes place twice a year in 111 districts in 13 states. He stated, “From February 10 onward, these medicines will be made available free of cost to a population of over 17.5 crore across endemic districts. It is imperative that residents in these areas consume the medicines, protecting themselves and their families from this debilitating disease.” Highlighting the importance of achieving high coverage, he underlined, “The endemic districts must ensure that over 90% of the eligible population consume anti-filaria medicines. Our collective commitment and determination will help transform lives and ensure a future free from Lymphatic Filariasis.” Shri Nadda urged the States/UTs to monitor the campaign at a state level to ensure early diagnosis of affected people. He also called for the personal involvement of the political and administrative leadership at the identified state/district levels for the same. The Union Minister emphasized the importance of adopting a whole-of-government approach by engaging various ministries and departments to support campaign activities. He highlighted that this integrated approach, coupled with high-level advocacy across allied ministries, would foster intersectoral convergence. Shri Nadda urged states to implement effective IEC activities to increase awareness among people. He called for engaging digital technologies for wider reach. On this note, he highlighted the good work done by UP and Odisha and appreciated their using digital technologies effectively. He underscored the importance of the political involvement of the State Health Ministers. He exhorted them to involve other elected representatives, particularly Members of Parliament and Legislative Assemblies and Councils, as well as Panchayati Raj Institutions, and encourage their active participation in mobilizing communities to ensure the effective implementation of MDA activities. Shri Nadda stated that efforts are underway to integrate MMDP services fully in Ayushman Arogya Mandir (AAM) facilities for access to better self-care and approximately 50% of lymphodema cases receive Morbidity Management and Disability Prevention (MMDP) kits annually. He stated that under NHM, there is a provision for hydrocelectomy surgeries and the PMJAY scheme also has the option of hydrocelectomy for the beneficiaries. He informed that close to 50% of hydrocele surgeries were conducted in endemic states in 2024. He highlighted that through these efforts, Arogya Mandirs would help reduce the burden of LF, allowing affected individuals to lead healthier lives and promoting the vision of a disease-free, developed Viksit Bharat. The Union Health Minister concluded his address by reiterating the importance of effectively managing this disease which has a high mortality. Noting that this is a last-mile challenge, he urged health workers to work in targeted areas from the ground level in a focused manner. “India has and will continue to remain steadfast in its commitment to eliminate Lymphatic Filariasis. Our resolve is to achieve that target by 2027”, he stated. About MDA: The MDA campaign, will cover 111 endemic districts across 13 states—Andhra Pradesh, Assam, Bihar, Chhattisgarh, Gujarat, Jharkhand, Karnataka, Kerala, Madhya Pradesh, Maharashtra, Odisha, Uttar Pradesh, and West Bengal. This campaign reaffirms the government’s unwavering commitment to eliminating Lymphatic Filariasis through comprehensive prevention strategies, enhanced awareness, and ensuring widespread compliance with MDA. The Mass Drug Administration (MDA) campaign involves the supervised administration of a combination of anti-filarial medicines to all eligible individuals in LF-endemic areas, regardless of whether they show symptoms. The medication regimen includes: The goal of MDA is to reduce the spread of LF by eliminating the microscopic filarial parasites present in the bloodstream of infected individuals, thus preventing further transmission by mosquitoes. While the MDA medication is extremely safe and effective, it should not be consumed on an empty stomach. The following groups should not consume the drugs: – Children below 2 years of age – Pregnant women – Seriously ill individuals All other eligible individuals should consume the medicine in the presence of a trained health worker to ensure proper consumption and avoid wastage or misuse. Smt. Punya Salila Srivastava, Union Health Secretary; Smt. Aradhana Patnaik, Addl. Secretary and MD (NHM), Health Ministry; senior officials of the Union Health Ministry and Additional Chief Secretary, Principal Secretary and MD (NHM) from states were present in the meeting. Dr. Swayam Prabha Satpathy, Associate Professor at Siksha 'O' Anusandhan (SOA) Deemed to be University in Bhubaneswar,... News, as it should be covered, has been the forte of Pragativadi over the years. And this has ensured a classy readership encompassing the who’s who of the state. The people who matter in Odisha, depend on Pragativadi. For opinion leaders, decision makers and people with surplus disposable income Pragativadi is a must. Follow us on social media: © 2025 Pragativadi Login to your account below Remember Me Please enter your username or email address to reset your password. © 2025 Pragativadi</w:t>
      </w:r>
    </w:p>
    <w:p>
      <w:pPr>
        <w:pStyle w:val="Heading3"/>
      </w:pPr>
      <w:r>
        <w:rPr/>
        <w:t>Article 163</w:t>
      </w:r>
    </w:p>
    <w:p>
      <w:pPr>
        <w:pStyle w:val="Normal"/>
      </w:pPr>
      <w:r>
        <w:rPr/>
        <w:t>Title: Maharashtra: Thousands Join Silent March In Kolhapur To Demand Return Of Elephant Mahadevi From Vantara (Video)</w:t>
      </w:r>
    </w:p>
    <w:p>
      <w:pPr>
        <w:pStyle w:val="Normal"/>
      </w:pPr>
      <w:r>
        <w:rPr/>
        <w:t xml:space="preserve">URL: </w:t>
      </w:r>
      <w:r>
        <w:t xml:space="preserve"> https://www.freepressjournal.in/pune/maharashtra-thousands-join-silent-march-in-kolhapur-to-demand-return-of-elephant-mahadevi-from-vantara-video</w:t>
      </w:r>
    </w:p>
    <w:p>
      <w:pPr>
        <w:pStyle w:val="Normal"/>
      </w:pPr>
      <w:r>
        <w:rPr/>
        <w:t>Content: Kolhapur: Thousands of people participated in a 'silent march' in Kolhapur on Sunday, demanding that 36-year-old female elephant Mahadevi (also called Madhuri), be brought back from Vantara wildlife rescue, treatment, and rehabilitation centre in Gujarat's Jamnagar district. Former MP Raju Shetty led the march, which began from Nandani in the morning and culminated outside the district collectorate, where memorandum was given to the authorities to facilitate the elephant's return. "Madhuri was in tears when she was being taken away. The place where she has been relocated has 225 elephants but still they wanted her as she is beautiful," Shetty said, addressing the march participants. Justice March for the Mahadevi begins!At 5 AM today, a 45 km foot march started from Nandani demanding her return.Led by ex-MP Raju Shetti, supported by leaders across parties marching towards Kolhapur Collector’s office.#Bringbackmadhuri #Kolhapur pic.twitter.com/CGTnIKje6P At a meeting in Kolhapur on Friday, Vantara officials assured that they will cooperate in efforts to bring Mahadevi back to Nandani in the district, state health minister Prakash Abitkar had told reporters. Mahadevi, who was with the Shri Jinsen Bhattarak Pattacharya Mahaswami Jain 'math' (monastery) at Nandani for over three decades, was relocated to Vantara's Radhe Krishna Temple Elephant Welfare Trust earlier this week following a court ruling. The Bombay High Court on July 16, ordered Mahadevi to be rehabilitated at Vantara's facility in Jamnagar, after concerns raised by an NGO with the Maharashtra Forest Department and the Supreme Court appointed High-Powered Committee (HPC) on her deteriorated health and psychological suffering. The Supreme Court on July 25 upheld the HC order. 45 Km Padayatra from Nandani to Kolhapur. 800 villages in support. Mahapradarshan today at Kolhapur. You can take Madhuri but can't snatch our voices.#bringbackmadhuri #MadhuriElephant #Mahadevi pic.twitter.com/rvKeyN8AZg BJP MP Dhananjay Mahadk Submits Memorandum BJP MP Dhananjay Mahadik on Thursday met Union Environment, Forest and Climate Change Minister Bhupender Yadav and submitted a memorandum for bringing back Mahadevi to Nandani. Madhuri's journey at Vantara begins with gentle care and close attention. We're taking the time to understand her: what keeps her calm, what makes her comfortable, and what she enjoys, Vantara said in a post on Instagram. "It's not just about treatment; it's about helping her settle in, feel at ease, and live life on her own terms. Step by step, at her pace, with the care and respect she truly deserves," Vantara said. Mahadevi, who was reportedly brought from Karnataka to the Kolhapur math in 1992 when she was around three years old, allegedly killed the chief priest in 2017 by repeatedly slamming him against a wall. Mahadevi suffers from foot rot, overgrown toenails, arthritis, and stereotypic behaviour such as constant head bobbing which is a sign of psychological trauma due to long-term solitary captivity. The Vantara facility offers hydrotherapy, expert veterinary care, and socialisation with other elephants, which the HPC deemed essential for the elephant's recovery. The last few days have seen several people in Kolhapur porting out their Jio mobile numbers to protest the elephant being taken to Vantara, a local leader said. Congress MLC Satej Patil said that people of Kolhapur want the elephant back. More than 2 lakh persons have signed forms demanding Mahadevi's return to the Jain math at Nandani. These forms will be sent to the President's office via speed post from Kolhapur, he said. Vantara Issues Statement In a statement on Saturday, Vantara said it holds the "deepest respect for the emotions and spiritual sentiments surrounding the revered elephant", recently relocated from the Jain math. "We recognise that her presence there was more than symbolic, it was sacred to many. We want to clearly and respectfully state that Vantara acted solely in compliance with the binding orders of the Bombay High Court, which were subsequently upheld by the Supreme Court," Vantara said. "We were not the initiators of this move, but the facility directed to carry out the court's decision and provide her with care. The statement said Vantara's only intention has been to act in the best interest of Madhuri's health and long-term welfare. "Her transition into our care was carried out with love, responsibility, and complete adherence to both legal and welfare standards," it said. "We fully understand and empathise with the public's strong emotional response. That is why, in a spirit of compassion and unity, we have opened a direct dialogue with the Jain Mutt and the respected Swamiji. Together, we are exploring, through legal and veterinary guidance, all possibilities for Madhuri's future, including a peaceful resolution that prioritises both her wellbeing and the feelings of the community," it said. The statement said, "Vantara exists not in opposition to any faith, region, or tradition, but in service of voiceless beings who rely on human kindness. We remain committed to transparency, legality, and above all, compassion." "We invite the public to stand with us, not in conflict, but in care, for Madhuri and every animal who deserves a life of dignity and peace," it said. About Vantara Vantara has been developed by Vantara Reliance as part of their large-scale conservation efforts. Spread across around 3,000 acres, the Vantara area offers a secure and natural environment for the care and recovery of rescued animals, reads a description of the facility on Vantara's website. The Vantara meaning comes from Sanskrit, where "Vana" means forest and "Antara" means within, together signifying "within the forest" or a sanctuary-like space dedicated to animals, it says. The Vantara owner, Reliance Industries, has made a remarkable contribution to wildlife protection and welfare through this visionary project, the website says. (Except for the headline, this article has not been edited by FPJ's editorial team and is auto-generated from an agency feed.)</w:t>
      </w:r>
    </w:p>
    <w:p>
      <w:pPr>
        <w:pStyle w:val="Heading3"/>
      </w:pPr>
      <w:r>
        <w:rPr/>
        <w:t>Article 164</w:t>
      </w:r>
    </w:p>
    <w:p>
      <w:pPr>
        <w:pStyle w:val="Normal"/>
      </w:pPr>
      <w:r>
        <w:rPr/>
        <w:t>Title: How the transfer of an elephant in Kolhapur led to a boycott of Jio</w:t>
      </w:r>
    </w:p>
    <w:p>
      <w:pPr>
        <w:pStyle w:val="Normal"/>
      </w:pPr>
      <w:r>
        <w:rPr/>
        <w:t xml:space="preserve">URL: </w:t>
      </w:r>
      <w:r>
        <w:t xml:space="preserve"> https://indianexpress.com/article/cities/pune/how-the-transfer-of-an-elephant-in-kolhapur-led-to-a-boycott-of-jio-10164145/</w:t>
      </w:r>
    </w:p>
    <w:p>
      <w:pPr>
        <w:pStyle w:val="Normal"/>
      </w:pPr>
      <w:r>
        <w:rPr/>
        <w:t>Content: On Friday, senior officials of Vantara, a state of the art Animal Rescue Center run by Reliance Industries and Reliance Foundation met the guardian minister of Kolhapur and Maharashtra’s health minister Prakash Abitkar to discuss the possible return of the elephant Mahadevi/Madhuri. This comes even as the controversy over the elephant took the district by storm with people from the Shirol taluka even porting their JIO mobile connections. A look at the controversy and the possible way forward. The controversy arose when the animal rights NGO People for Ethical Treatment of Animals (PETA) moved in Bombay High Court seeking for rehabilitation of the elephant which was housed in the Jain Mutt in the village of Nandini in Shirol taluka of Kolhapur district. Nandini is seat of the centuries old Jain Mutt and also is the seat of the Bhattaraka Sri Jinasena Swamiji. Bhattarakhas are religious heads of Digambar Jain institutions and as per the mutt, they have had an elephant for the last 600 years. The elephant, the locals claimed, was a favourite and was essential for religious processions and rites of the Mutt. PETA in its petition has alleged that the elephant who has grown up in the Mutt required urgent treatment and medical care. In July this year the High Court had ordered the rehabilitation of the elephant in the Vantara Center in Gujarat. The Supreme Court had also upheld the decision of the Bombay High Court subsequently. However, the issue became emotive as former MP and farm leader Raju Shetti and others opposed the move. Shetti, who is from the Jain community had claimed the move was done without considering the emotions of the local community. On Wednesday, when the team from Vantara had come to transport Mahadevi/Madhuri from Shirol there was an outpour of grief within the locals, who refused to allow the vehicle to move. Videos surfaced of Bhattarakha Swamiji and others bidding a tearful adieu to the elephant, who was decked up in fineries. Soon, the anger of the locals was directed against the move and spilled over. A concentrated social media campaign was carried out against JIO- the mobile network provided by the Reliance Industries, with many porting out of their JIO connections. An enterprising service provider in Shirol had even had the bright idea to give people porting out of JIO a coffee mug with the picture of an elephant as a welcome gift. Given the public outrage, Abitkar had called a meeting of Vantara officials as well with the head of the Jain Mutt and other leaders in the area on Friday. While speaking to The Indian Express officials from Vantara said they have expressed their willingness to return the elephant provided the proper legal procedure is followed. Shetti, meanwhile, has called for a silent morcha to call for the return of the elephant. Abitkar, post the meeting had said “We will take all necessary legal steps to facilitate the return of Madhuri.” Partha Sarathi Biwas is an Assistant Editor with The Indian Express with 10+ years of experience in reporting on Agriculture, Commodities and Developmental issues. He has been with The Indian Express since 2011 and earlier worked with DNA. Partha's report about Farmers Producer Companies (FPC) as well long pieces on various agricultural issues have been cited by various academic publications including those published by the Government of India. He is often invited as a visiting faculty to various schools of journalism to talk about development journalism and rural reporting. In his spare time Partha trains for marathons and has participated in multiple marathons and half marathons. ... Read More Click here to join Express Pune WhatsApp channel and get a curated list of our stories You May Like Rahul Gandhi accused the Election Commission of rigging votes for BJP and promised to reveal proof. EC dismissed allegations and invited Gandhi for discussion. BJP condemned Gandhi's language and accused the Congress of lacking faith in democracy. Gandhi's statement follows a letter to Lok Sabha Speaker about voter list revision in Bihar.</w:t>
      </w:r>
    </w:p>
    <w:p>
      <w:pPr>
        <w:pStyle w:val="Heading3"/>
      </w:pPr>
      <w:r>
        <w:rPr/>
        <w:t>Article 165</w:t>
      </w:r>
    </w:p>
    <w:p>
      <w:pPr>
        <w:pStyle w:val="Normal"/>
      </w:pPr>
      <w:r>
        <w:rPr/>
        <w:t>Title: Deenanath Mangeshkar Hospital Controversy Deepens</w:t>
      </w:r>
    </w:p>
    <w:p>
      <w:pPr>
        <w:pStyle w:val="Normal"/>
      </w:pPr>
      <w:r>
        <w:rPr/>
        <w:t xml:space="preserve">URL: </w:t>
      </w:r>
      <w:r>
        <w:t xml:space="preserve"> https://www.thebridgechronicle.com/news/deenanath-mangeshkar-hospital-controversy</w:t>
      </w:r>
    </w:p>
    <w:p>
      <w:pPr>
        <w:pStyle w:val="Normal"/>
      </w:pPr>
      <w:r>
        <w:rPr/>
        <w:t>Content: Deenanath Mangeshkar Hospital in Pune has faced intense criticism and public outrage following the death of a pregnant woman, Tanisha Bhise, who was allegedly denied admission due to non-payment of an advance deposit of ₹10 lakh. The incident has sparked widespread protests, with political parties and citizens alike demanding accountability from the hospital. As the controversy unfolds, the hospital's reputation hangs in the balance, with many questioning its commitment to charitable healthcare. Join TBC's WhatsApp Channel to Stay Updated! Tanisha Bhise, the wife of BJP MLC Amit Gorkhe's secretary, was taken to Deenanath Mangeshkar Hospital on March 28 due to complications in her pregnancy. Her family claims that despite offering to pay ₹2.5 lakh upfront, the hospital refused admission, insisting on a full advance payment of ₹10 lakh. The family then shifted her to another hospital, where she delivered twins but succumbed to post-delivery complications on March 31. The incident triggered massive protests outside the hospital, with political parties staging demonstrations and demanding strict action against the hospital administration. Protesters blackened the hospital's board, threw coins at staff, and hurled ink at security cabins, expressing their anger over the alleged negligence. Chief Minister Devendra Fadnavis and Public Health Minister Prakash Abitkar have initiated separate inquiries into the incident. A high-level committee has been formed to investigate the allegations and ensure that charitable hospitals adhere to their obligations. The hospital has also set up an internal committee, which has cleared its doctors of negligence allegations, citing that the patient did not follow medical advice and failed to report for necessary antenatal check-ups. Deenanath Mangeshkar Hospital has denied the allegations, stating that Tanisha Bhise had been a patient since 2020 and was advised against pregnancy due to health risks. The hospital claims it offered partial payment options but was not approached for emergency admission. However, the family disputes these claims, maintaining that the hospital's demand for an advance payment was the primary reason for shifting her to another facility.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166</w:t>
      </w:r>
    </w:p>
    <w:p>
      <w:pPr>
        <w:pStyle w:val="Normal"/>
      </w:pPr>
      <w:r>
        <w:rPr/>
        <w:t>Title: Deenanath Mangeshkar Hospital Under Fire: BJP MLC’s PA’s Wife......</w:t>
      </w:r>
    </w:p>
    <w:p>
      <w:pPr>
        <w:pStyle w:val="Normal"/>
      </w:pPr>
      <w:r>
        <w:rPr/>
        <w:t xml:space="preserve">URL: </w:t>
      </w:r>
      <w:r>
        <w:t xml:space="preserve"> https://www.thebridgechronicle.com/news/deenanath-mangeshkar-hospital-controversy-pregnant-woman-death</w:t>
      </w:r>
    </w:p>
    <w:p>
      <w:pPr>
        <w:pStyle w:val="Normal"/>
      </w:pPr>
      <w:r>
        <w:rPr/>
        <w:t>Content: Pune’s Deenanath Mangeshkar Hospital has sparked widespread outrage after Tanisha Bhise, the pregnant wife of BJP MLC Amit Gorkhe’s personal assistant, Sushant Bhise, reportedly died due to the hospital's alleged refusal to admit her without an advance payment of ₹10 lakh. The case has raised serious questions about the hospital's policies and the state of healthcare ethics in India. Join TBC's WhatsApp Channel to Stay Updated! Tanisha Bhise, who was seven months pregnant with twins, experienced severe complications and was rushed to Deenanath Mangeshkar Hospital. Despite her critical condition, the hospital allegedly demanded an upfront payment of ₹10 lakh for admission. The family, who had ₹2.5 lakh ready and offered an additional ₹3 lakh, claimed the hospital refused to begin treatment until the full amount was paid. Unable to secure admission, Tanisha was transferred to another hospital, where she gave birth to twins. Tragically, her condition worsened due to excessive bleeding, and she passed away on March 31. BJP MLC Amit Gorkhe: Gorkhe called the incident "deeply unfortunate" and accused the hospital of prioritising money over human life. “Even a call from the Mantralaya was ignored. This is unacceptable,” he said in a statement. Shiv Sena Leader Sushma Andhare: Andhare condemned the hospital’s actions as inhumane, stating: “A woman lost her life due to negligence and greed. This must not go unpunished.” Public Outrage: Protests erupted outside the hospital premises, with demonstrators throwing coins at the nameplate and demanding accountability. Deenanath Mangeshkar Hospital has denied the allegations, claiming that Tanisha Bhise’s pregnancy was categorised as high-risk and that she had been advised regular check-ups, which were not followed. In an official statement, Dr. Dhananjay Kelkar, Medical Director of the hospital, said: “The patient was under our care since 2020 and had received significant concessions under our charity policy.” The hospital also announced an internal investigation into the matter. Maharashtra Health Minister Prakash Abitkar has ordered a detailed inquiry into the incident. The Pune Municipal Corporation (PMC) has issued a show-cause notice to Deenanath Mangeshkar Hospital for allegedly violating healthcare protocols. The Maharashtra State Commission for Women has also taken cognizance of the case. The Supreme Court mandates that no hospital can deny emergency treatment due to financial constraints. Pregnant women are entitled to free care under government health schemes like Arogya Yojana. This incident highlights growing concerns over how financial policies in private hospitals may override ethical obligations to save lives. Tanisha Bhise’s tragic death has reignited debates about healthcare ethics and accessibility in India. As investigations continue, this case serves as a grim reminder of how systemic issues in healthcare can have devastating consequences for families. With public outrage mounting and political leaders demanding accountability, all eyes are now on whether justice will be served in this heartbreaking case. Join TBC's WhatsApp Channel to Stay Updated!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167</w:t>
      </w:r>
    </w:p>
    <w:p>
      <w:pPr>
        <w:pStyle w:val="Normal"/>
      </w:pPr>
      <w:r>
        <w:rPr/>
        <w:t>Title: महाराष्ट्र-कर्नाटक सीमा विवाद अब होगा हल! राज्य सरकार ने विपक्ष संग समिति का किया पुनर्गठन</w:t>
      </w:r>
    </w:p>
    <w:p>
      <w:pPr>
        <w:pStyle w:val="Normal"/>
      </w:pPr>
      <w:r>
        <w:rPr/>
        <w:t xml:space="preserve">URL: </w:t>
      </w:r>
      <w:r>
        <w:t xml:space="preserve"> https://navbharatlive.com/maharashtra/mumbai/maharashtra-government-reconstitutes-committee-resolve-border-dispute-karnataka-1260125.html</w:t>
      </w:r>
    </w:p>
    <w:p>
      <w:pPr>
        <w:pStyle w:val="Normal"/>
      </w:pPr>
      <w:r>
        <w:rPr/>
        <w:t>Content: देवेंद्र फडणवीस और सिद्धारमैय्या (सौजन्य-सोशल मीडिया) मुंबई: महाराष्ट्र सरकार ने पड़ोसी राज्य कर्नाटक के साथ सीमा विवाद को सुलझाने के लिए उच्चस्तरीय समिति का पुनर्गठन किया है। एक जीआर के अनुसार, मुख्यमंत्री देवेंद्र फडणवीस की अध्यक्षता वाली समिति का पुनर्गठन किया गया है, क्योंकि सीमा विवाद से संबंधित महत्वपूर्ण निर्णय गैर-पक्षपातपूर्ण और प्रतिनिधि निकाय द्वारा सर्वसम्मति से लिए जाने की आवश्यकता है। समय-समय पर नई सरकार आने पर समिति का पुनर्गठन किया जाता रहा है। पिछले साल हुए महाराष्ट्र विधानसभा चुनाव में देवेंद्र फडणवीस के मुख्यमंत्री बनने के बाद अब समिति का पुनर्गठन किया गया है। मुख्यमंत्री देवेंद्र फडणवीस इस 18 सदस्यीय समिति के अध्यक्ष हैं, जिसमें उपमुख्यमंत्री एकनाथ शिंदे और उपमुख्यमंत्री अजित पवार तथा पूर्व मुख्यमंत्री नारायण राणे, शरद पवार और पृथ्वीराज चह्वाण शामिल हैं। समिति के अन्य सदस्यों में राष्ट्रवादी कांग्रेस पार्टी (शरदचंद्र पवार) के विधायक रोहित पाटिल और जयंत पाटिल, मंत्री चंद्रकांत पाटिल, शंभूराज देसाई, प्रकाश आबिटकर, सुरेश खाड़े, भाजपा विधायक सुधीर गाडगिल, सचिन कल्याण शेट्टी, विधानसभा और विधान परिषद में विपक्ष के नेता शामिल हैं।महाराष्ट्र विधानसभा में फिलहाल विपक्ष का कोई नेता नहीं है। शिवसेना (यूबीटी) और कांग्रेस के विधायकों को उच्चस्तरीय समिति में शामिल नहीं किया गया है। सीमा विवाद 1957 में भाषाई आधार पर राज्यों के पुनर्गठन के बाद शुरू हुआ था। महाराष्ट्र ने बेलगावी को राज्य में शामिल करने की मांग की थी, जो तत्कालीन बॉम्बे प्रेसीडेंसी का हिस्सा था, क्योंकि वहां मराठी भाषी आबादी काफी है। उसने 800 से अधिक मराठी भाषी गांवों पर भी दावा किया जो वर्तमान में कर्नाटक में हैं। वहीं, कर्नाटक, राज्य पुनर्गठन अधिनियम और 1967 की महाजन आयोग रिपोर्ट के अनुसार भाषाई आधार पर किए गए सीमांकन को आखिरी मानता है। हत्या से लेकर दंगा-फसाद तक सुधाकर बडगुजर पर लगे कई आरोप, जानें फिर भी भाजपा ने क्यों किया पार्टी में शामिल महाराष्ट्र और कर्नाटक के बीच बेलगावी सीमा विवाद हाल ही में फरवरी में देखा गया था। इस मामले के बाद महाराष्ट्र और कर्नाटक सरकारें आमने-सामने आ गई थी। ये विवाद तब सामने आया जब बेलगावी के मरिहाल में एक बस चालक और कंडक्टर को कथित तौर पर मराठी में बात न करने को लेकर पीटा गया था। ये सीमा विवाद इतना बढ़ गया था कि कई दिनों तक दोनों पक्षों की ओर से बस चालकों पर हमले के कारण कर्नाटक और महाराष्ट्र के बीच बस सेवाएं प्रभावित हुई थी। Follow Us On © Copyright Navbharatlive 2025 All rights reserved.</w:t>
      </w:r>
    </w:p>
    <w:p>
      <w:pPr>
        <w:pStyle w:val="Heading3"/>
      </w:pPr>
      <w:r>
        <w:rPr/>
        <w:t>Article 168</w:t>
      </w:r>
    </w:p>
    <w:p>
      <w:pPr>
        <w:pStyle w:val="Normal"/>
      </w:pPr>
      <w:r>
        <w:rPr/>
        <w:t>Title: Kolhapur politics : वडील उद्धव ठाकरेंसोबत तर मुलगा मात्र अजित पवारांच्या राष्ट्रवादीच्या स्टेजवर; कोल्हापूरचं हटके राजकारण!</w:t>
      </w:r>
    </w:p>
    <w:p>
      <w:pPr>
        <w:pStyle w:val="Normal"/>
      </w:pPr>
      <w:r>
        <w:rPr/>
        <w:t xml:space="preserve">URL: </w:t>
      </w:r>
      <w:r>
        <w:t xml:space="preserve"> https://sarkarnama.esakal.com/maharashtra/paschim-maharashtra/kolhapur-kp-patil-with-uddhav-thackeray-son-ranjit-patil-on-ajit-pawar-stage-msr87-rg93</w:t>
      </w:r>
    </w:p>
    <w:p>
      <w:pPr>
        <w:pStyle w:val="Normal"/>
      </w:pPr>
      <w:r>
        <w:rPr/>
        <w:t>Content: FKP Patil son politics : विधानसभा निवडणुकीत पंधरा दिवसात तीन पक्ष बदलून राधानगरी विधानसभा मतदारसंघातून ठाकरेंच्या शिवसेनेतून माजी आमदार के पी पाटील यांनी उमेदवारी मिळवली. उमेदवारीची अडचण झाल्यानंतर महायुतीमधून महाविकास आघाडीकडे पाटील यांचे पाय कधी वळले? त्यांना देखील समजले नाही. आज देखील ते महाविकास आघाडी सोबत असताना त्यांचे चिरंजीव गोकुळचे संचालक रणजीत पाटील मात्र महायुती सोबत राष्ट्रवादीच्या स्टेजवर उपस्थित होते. राधानगरी विधानसभा मतदारसंघाचे आमदार आणि सध्याचे पालकमंत्री प्रकाश आबिटकर यांच्या विरोधात के पी पाटील यांनी शड्डू ठोकला होता. विधानसभा निवडणूक(Vidhan sabha Election) लागण्यापूर्वी माजी आमदार के पी पाटील यांनी उपमुख्यमंत्री अजित पवार यांच्यासोबत जाण्याचा निर्णय घेतला. लोकसभा निवडणुकीत त्यांनी महायुती म्हणून माजी खासदार संजय मंडलिक यांना पाठिंबा दिला. मात्र विधानसभा निवडणुकीत उमेदवारीची अडचण निर्माण झाल्यानंतर त्यांनी महाविकास आघाडीतील ठाकरेंच्या शिवसेनेचा पर्याय स्वीकारला. शिंदे यांचे शिवसेनेचे तत्कालीन उमेदवार व सध्याचे पालकमंत्री प्रकाश आबिटकर विरुद्ध ठाकरेंच्या शिवसेनेचे माजी आमदार के. पी. पाटील असा सामना निवडणुकीत रंगला. पाटील यांच्या प्रचारार्थ कृषी संचालक रणजीत पाटील यांनी देखील प्रचाराची धुरा खांद्यावर घेतली होती. मात्र विधानसभा निवडणुकीत के पी पाटील यांचा पराभव झाला. माजी आमदार के पी पाटील(K P Patil) यांनी सातत्याने राजकीय सोयीस्कर भूमिका घेतल्याचे दिसून येते. सध्या ते ठाकरेंच्या शिवसेनेत आहेत. दोन दिवसापूर्वी झालेल्या शक्तीपीठ महामार्गाच्या बैठकीदरम्यान त्यांनी देखील उपस्थिती लावली होती. तर दुसरीकडे त्यांचे चिरंजीव रणजीत पाटील राष्ट्रवादीच्या पक्षीय कार्यक्रमात मंत्री मुश्रीफ यांच्यासोबत स्टेजवर दिसले. रणजीत पाटील हे पहिल्यापासूनच राष्ट्रवादीचे असल्याचे सांगितले जाते. मात्र असे असेल तर विधानसभा निवडणुकीत त्यांची भूमिका महाविकास आघाडी सोबत असल्याचे देखील सांगितले जाते. त्यामुळे भूमिका नेमकी कोणच्या बाजूची ? हा सवाल उपस्थित होत आहे. किंवा हे जर राष्ट्रवादीत असतील तर महायुती म्हणून त्यांना राजकीय दृष्ट्या माजी आमदार के पी पाटील यांच्याविरोधी भूमिकेत रहावे लागणार आहे. हसन मुश्रीफ(Hasan Mushrif) हे राज्यातील महायुतीच्या सरकारमध्ये वैद्यकीय शिक्षण मंत्री आहेत. कोल्हापूर जिल्ह्यात देखील ते महायुती म्हणून एकत्र कार्यरत आहेत. मात्र सहकाराच्या नियमावर बोट ठेवत त्यांनी महाविकास आघाडीसोबत आपले सूत बांधले आहे. काँग्रेस नेते आमदार सतेज पाटील यांच्यासोबत असलेला त्यांचा मैत्रीपूर्ण दोस्ताना त्यांच्याच पालकमंत्री पदाच्या निवडी वेळी आडवा आला. वैद्यकीय शिक्षण मंत्री हसन मुश्रीफ आणि काँग्रेस नेते आमदार सतेज पाटील यांचा दोस्ताना दिवसेंदिवस आणखी मजबूत होत असताना त्यांना काहीवेळा महायुतीमधील नेत्यांच्या देखील टीकेला तोंड द्यावे लागत आहे. रविवारी राष्ट्रवादीकडून मंत्रिमंडळातील सदस्यांचा सत्काराचा कार्यक्रम पार पडला. तर याप्रसंगी स्टेजवर महाविकास आघाडीतील ठाकरेंच्या शिवसेनेचे नेते माजी आमदार के पी पाटील यांचे चिरंजीव गोकुळ दूध संघाचे संचालक रणजीत पाटील राष्ट्रवादीचे स्टेजवर दिसल्याने अनेकजण अवाक झालेत.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169</w:t>
      </w:r>
    </w:p>
    <w:p>
      <w:pPr>
        <w:pStyle w:val="Normal"/>
      </w:pPr>
      <w:r>
        <w:rPr/>
        <w:t>Title: ‘पुढारी’कार डॉ. ग. गो. जाधव यांना अभिवादन</w:t>
      </w:r>
    </w:p>
    <w:p>
      <w:pPr>
        <w:pStyle w:val="Normal"/>
      </w:pPr>
      <w:r>
        <w:rPr/>
        <w:t xml:space="preserve">URL: </w:t>
      </w:r>
      <w:r>
        <w:t xml:space="preserve"> https://pudhari.news/maharashtra/kolhapur/greetings-to-pudhari-dr-g-g-jadhav-ap84</w:t>
      </w:r>
    </w:p>
    <w:p>
      <w:pPr>
        <w:pStyle w:val="Normal"/>
      </w:pPr>
      <w:r>
        <w:rPr/>
        <w:t>Content: कोल्हापूर : दैनिक ‘पुढारी’चे संस्थापक संपादक पद्मश्री डॉ. ग. गो. जाधव यांच्या स्मृतिदिनाच्या पूर्वसंध्येला सोमवारी (दि.19) पालकमंत्री प्रकाश आबिटकर, राज्याचे वैद्यकीय शिक्षणमंत्री हसन मुश्रीफ, विधान परिषदेतील काँग्रेसचे गटनेते आमदार सतेज पाटील यांनी अभिवादन केले. भाऊसिंगजी रोडवरील ‘पुढारी भवन’ येथील डॉ. ग. गो. जाधव यांच्या पुतळ्यास पुष्पहार अर्पण करून त्यांनी आदरांजली वाहिली. ‘पुढारी’कार डॉ. ग. गो. जाधव यांचा मंगळवारी (दि. 20) स्मृतिदिन आहे. अभिवादन, स्केटिंग रॅली आदींसह विविध उपक्रमांचे आयोजन करण्यात आले आहे. दरम्यान, राज्य मंत्रिमंडळाची मंगळवारी मुंबईत बैठक आहे. या बैठकीला उपस्थित राहणे आवश्यक असल्याने राज्याचे सार्वजनिक आरोग्यमंत्री तथा पालकमंत्री प्रकाश आबिटकर, वैद्यकीय शिक्षणमंत्री हसन मुश्रीफ यांनी सोमवारी सायंकाळीच ‘पुढारी’ भवन येथे येऊन डॉ. ग. गो. जाधव यांच्या स्मृतिदिनानिमित्त अभिवादन केले. यावेळी कल्याणराव निकम, राधानगरी पंचायत समितीचे माजी सभापती अरुण जाधव, ऐनीचे माजी सरपंच संजय पाटील, अरविंद पाटील आदी त्यांच्यासमवेत उपस्थित होते. विधान परिषदेच काँग्रेसचे गटनेते, जिल्हाध्यक्ष आमदार सतेज पाटील यांनीही सोमवारी सायंकाळीच डॉ. ग. गो. जाधव यांच्या पुतळ्यास पुष्पहार अपर्ण करून आदरांजली वाहिली. यावेळी काँग्रेसचे शहराध्यक्ष, माजी नगरसेवक सचिन चव्हाण, राहुल माने, सुभाष बुचडे, रियाज सुभेदार, राजू साबळे, अक्षय शेळके, उमेश पाडळकर, रोहित गाडीवडर, श्रीकांत चव्हाण आदी उपस्थित होते. ‘पुढारी’कार डॉ. ग. गो. जाधव यांच्या स्मृतिदिननिमित्त मंगळवारी अभिवादन कार्यक्रम आयोजित केला आहे. दैनिक ‘पुढारी’, पुढारी भवन, भाऊसिंगजी रोड येथे सकाळी नऊ वाजता या कार्यक्रमाला सुरुवात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170</w:t>
      </w:r>
    </w:p>
    <w:p>
      <w:pPr>
        <w:pStyle w:val="Normal"/>
      </w:pPr>
      <w:r>
        <w:rPr/>
        <w:t>Title: तुमच्यात काही मतभेद असतील तर सांगा, मी मिटवतो ! शाहू महाराजांची कोपरखळी, शिवसेना नेत्यांनाही हसू आवरेना !!</w:t>
      </w:r>
    </w:p>
    <w:p>
      <w:pPr>
        <w:pStyle w:val="Normal"/>
      </w:pPr>
      <w:r>
        <w:rPr/>
        <w:t xml:space="preserve">URL: </w:t>
      </w:r>
      <w:r>
        <w:t xml:space="preserve"> https://maharashtranews1.com/If-there-are-any-disagreements-among-you--tell-me--and-I-will-resolve-them--Shahu-Maharaj-s-jab-even-made-the-Shiv-Sena-leaders-unable-to-contain-their-laughter-</w:t>
      </w:r>
    </w:p>
    <w:p>
      <w:pPr>
        <w:pStyle w:val="Normal"/>
      </w:pPr>
      <w:r>
        <w:rPr/>
        <w:t>Content: schedule09 Aug 25 person by visibility 347 categoryराजकीय महाराष्ट्र न्यूज वन प्रतिनिधी, कोल्हापूर : ‘पालकमंत्री प्रकाश आबिटकर हे ग्रामीण भागातील. राधानगरी-भुदरगड मतदारसंघाचे आमदार म्हणून प्रतिनिधीत्व करतात.तर आमदार राजेश क्षीरसागर हे शहराचे. कोल्हापूर उत्तरचे आमदार. दोघांनी मिळून विकासाच्या वाटेवरुन पुढे जायचे आहे. दोघांतही काही मतभेद असतील असे वाटत नाही. आणि जर काही मतभेद असतील तर मला सांगा, मी मिटवतो...’ अशा शब्दांत महाविकास आघाडीचे खासदार शाहू महाराज यांची ‘कोल्हापूर फर्स्ट’च्या व्यासपीठावर शुक्रवारी सायंकाळी फटकेबाजी करत कार्यक्रमात चांगलाच रंग भरला. शाहू महाराज यांच्या फटकेबाजीवर सभागृहातील उपस्थितांनी दाद दिली तर पालकमंत्री आबिटकर आणि आमदार क्षीरसागर यांनाही हसू आवरता आले नाही. त्यांनी, ‘आमच्यात कसलेही मतभेद नाहीत, आम्ही एकत्र आहोत’असे सांगताच पुन्हा एकदा सारे सभागृह हास्यकल्लोळात बुडाले. ‘शाश्वत आणि सर्वांगिण विकासासाठी’ हे ब्रीद घेऊन स्थापन झालेल्या ‘कोल्हापूर फर्स्ट’चा पहिला पदग्रहण समारंभ येथील रेसिडेन्सी क्लबमध्ये झाला. पालकमंत्री आबिटकर, आमदार क्षीरसागर, आमदार अशोक माने, कोल्हापूर क्रीडा प्रतिष्ठानचे अध्यक्ष बाळ पाटणकर यांच्या प्रमुख उपस्थितीमध्ये हा कार्यक्रम झाला. कोल्हापूर फर्स्टचे चेअरमन सुरेंद्र जैन यांनी, विकासाचा दृष्टीकोन असणाऱ्या कोल्हापुरातील जवळपास २१ संस्था ‘कोल्हापूर फर्स्ट’शी निगडीत आहेत. दहा विकास प्रकल्पावर कोल्हापूर फर्स्ट काम करत असल्याचे भाषणात सांगितले. आमदार क्षीरसागर यांनी, ‘शक्तीपीठ महामार्ग समर्थनार्थ माझा कसलाही स्वार्थ नाही. शक्तीपीठ महामार्ग हा विकासाचा त्रिकोण साधणारा मार्ग आहे.म्हणून आपण शक्तीपीठचे समर्थन करत आहेत.’असे भाषणात नमूद केले. या समारंभासाठी पालकमंत्री आबिटकर उशिरा दाखल झाले. त्यांनीही भाषणात, कोल्हापूरच्या उज्ज्वल भविष्यासाठी साऱ्यांनी एकत्र येऊन काम करू या असे नमूद केले. अध्यक्षस्थानावरुन बोलताना खासदार शाहू महाराज यांनी, ‘कोल्हापूर फर्स्ट’ने विकासाच्या प्रकल्पात शेती आणि शेतकऱ्यांचा समावेश करावा. शेतकऱ्यांचे जीवनमान सुधारले तरच जिल्हयाची, राज्याची प्रगती होते. कोल्हापूर फर्स्टच्या कार्यक्रमात शेतकरी दिसायला हवेत.’अशी सूचना केली. त्यावर कोल्हापूर फर्स्टचे चेअरमन जैन यांनी ‘निश्चित त्यांचा समावेश करू’असे महाराजांना सांगितले. भाषणात खासदार शाहू महाराज यांनी, पालकमंत्री आबिटकर आणि आमदार क्षीरसागर हे ग्रामीण आणि शहरी भागाचे प्रतिनिधीत्व करत असले तरी दोघांनी मिळून पुढे जायचे आहे. तुमच्यात काही मतभेद असतील असे मला वाटत नाही. मतभेद असतील तर सांगा, मी मिटवतो.’असे म्हणताच सभागृहात एकच हंशा पिकला. भाषणात त्यांनी सध्या जिल्ह्यातील विविध प्रश्नावरील श्रेयवाद, राजकीय नेते मंडळीतील कुरघोडी या अनुषंगाने भाष्य केले. ते म्हणाले, ‘कधी-कधी सगळे जण एकत्र येऊन कामे होत नाहीत. ते स्वाभाविकही आहे. कारण स्वभाव असतो, एकेकांचा. लोकप्रतिनिधी म्हणून साऱ्यांनी एकत्र काम करत राहायचं. लोकांची कामे होत राहतात. श्रेयवादाचे राजकारण करायचे नाही. श्रेयवाद कोण घेत नाही, खरे श्रेय जनतेला असते.’अशी मिश्लिक टिप्पणी केली. त्यांची ही कोपरखळी नेमका कोणाला ? महायुतीतील नेते मंडळींना की महाविकास आघाडीतील नेत्यांना ? अशी चर्चा कार्यक्रमस्थळी रंगली. schedule02 Sep 25 person by visibility 73 schedule02 Sep 25 person by visibility 54 schedule01 Sep 25 person by visibility 165 schedule01 Sep 25 person by visibility 127 schedule01 Sep 25 person by visibility 1074 schedule06 Jul 20 person by visibility 528696 schedule05 Jul 23 person by visibility 32953 schedule07 Jul 24 person by visibility 25763 schedule22 Jul 24 person by visibility 24362 schedule29 Dec 21 person by visibility 24172</w:t>
      </w:r>
    </w:p>
    <w:p>
      <w:pPr>
        <w:pStyle w:val="Heading3"/>
      </w:pPr>
      <w:r>
        <w:rPr/>
        <w:t>Article 171</w:t>
      </w:r>
    </w:p>
    <w:p>
      <w:pPr>
        <w:pStyle w:val="Normal"/>
      </w:pPr>
      <w:r>
        <w:rPr/>
        <w:t>Title: Maharashtra Expands Cashless Treatment For Accident Victims Up To ₹1 Lakh</w:t>
      </w:r>
    </w:p>
    <w:p>
      <w:pPr>
        <w:pStyle w:val="Normal"/>
      </w:pPr>
      <w:r>
        <w:rPr/>
        <w:t xml:space="preserve">URL: </w:t>
      </w:r>
      <w:r>
        <w:t xml:space="preserve"> https://www.freepressjournal.in/mumbai/maharashtra-expands-cashless-treatment-for-accident-victims-up-to-1-lakh</w:t>
      </w:r>
    </w:p>
    <w:p>
      <w:pPr>
        <w:pStyle w:val="Normal"/>
      </w:pPr>
      <w:r>
        <w:rPr/>
        <w:t>Content: Mumbai: The Maharashtra government on Friday decided to extend cashless treatment up to Rs 1 lakh for accident victims in empanelled and other emergency hospitals. Chairing a review meeting, Public Health Minister Prakash Abitkar directed officials to ensure that accident victims get timely and cashless treatment up to Rs 1 lakh. He warned that action would be taken against anyone found violating the health scheme. Abitkar said, “The number of empanelled hospitals under the scheme will be increased from 1,792 to 4,180. This process would be carried out transparently through committees chaired by district collectors.” A study committee has been formed to consider increasing the number of procedures covered, revising rates, including costly treatments like organ transplants, and incorporating primary healthcare services into the scheme, Abitkar said. He directed the committee to submit its report within a month. “To assist the public, a separate mobile app will be developed to provide information on hospitals under the scheme, bed availability, and to register complaints,” Abitkar said. Each empanelled hospital should organise a health camp every month and treat at least five patients under the cashless scheme, he said. Elected representatives should be included in these camps and the events should be publicised in advance, the minister said. “To accelerate the distribution of Ayushman (Bharat) cards, the government will involve ASHA workers, Anganwadi workers, ration shop owners and citizen service centres. The honorarium for these workers will also be increased," he added. Abitkar said nearly Rs 1,300 crore has been disbursed to hospitals since March and assured that necessary funds would be released as needed. “The implementation of this scheme must be completely transparent. Any kind of malpractice will not be tolerated,” he warned. Disclaimer: This is a syndicated feed. The article is not edited by the FPJ editorial team.</w:t>
      </w:r>
    </w:p>
    <w:p>
      <w:pPr>
        <w:pStyle w:val="Heading3"/>
      </w:pPr>
      <w:r>
        <w:rPr/>
        <w:t>Article 172</w:t>
      </w:r>
    </w:p>
    <w:p>
      <w:pPr>
        <w:pStyle w:val="Normal"/>
      </w:pPr>
      <w:r>
        <w:rPr/>
        <w:t>Title: Kolhapur Politics : कोल्हापुरचं राजकारण फिरवणारे बंटी पाटील एकटे कसे पडले? 'घात' कुठे झाला?</w:t>
      </w:r>
    </w:p>
    <w:p>
      <w:pPr>
        <w:pStyle w:val="Normal"/>
      </w:pPr>
      <w:r>
        <w:rPr/>
        <w:t xml:space="preserve">URL: </w:t>
      </w:r>
      <w:r>
        <w:t xml:space="preserve"> https://sarkarnama.esakal.com/maharashtra/paschim-maharashtra/congress-satej-patil-political-isolation-hasan-mushrif-chandradeep-narke-defection-congress-maharashtra-hn97</w:t>
      </w:r>
    </w:p>
    <w:p>
      <w:pPr>
        <w:pStyle w:val="Normal"/>
      </w:pPr>
      <w:r>
        <w:rPr/>
        <w:t>Content: 'कोल्हापूर जिल्ह्याच्या राजकारणात मी गेले 20 ते 25 वर्षे कार्यरत आहे. राजकारणात प्रत्येकाला संघर्ष करावाच लागतो. कोणत्या तरी पंचवार्षिक निवडणुकीला सगळे माझ्यासोबत असतात. एखाद्या पंचवार्षिकला मी एकटा असतो. आता एकटा आहे. तुम्ही सारे सोबत आहात ना,’ ही भावनिक साद आहे काँग्रेसचे आमदार सतेज पाटील यांची. पण एकेकाळी कोल्हापुरच्या राजकारणाची धुरा एकाहाती सांभाळणारे पाटील एकटे कसे पडले? नेमकं काय घडलं सगळं समजून घेऊ... नुकतेच गडहिंग्लजमधील गोकुळ संचालिका अंजना रेडेकर यांच्या निवासस्थानी नुकत्याच नोंदणीकृत दूध संस्थांच्या पदाधिकाऱ्यांची बैठक पार पडली. याच बैठकीत सतेज पाटील यांनी एकटा पडलोय अशी खंत बोलून दाखवली. ते म्हणाले "शहर, जिल्ह्यातील अनेक सहकारी निघून गेले. गोकुळमध्येही काही लोकांनी साथ सोडली. त्यामुळे मी एकटा पडलोय. पण जनता माझ्या सोबत आहे. मी महाविकास आघाडीसोबत आगामी निवडणुकीत सामोरे जाणार आहे." या वक्तव्यावरून वैद्यकीय शिक्षण मंत्री हसन मुश्रीफ यांनी देखील सतेज पाटील यांना टोला लगावताना सल्ला दिला. गोकुळ, विधान परिषदेच्या निवडणुकीत एकटा पडलोय म्हटले की घोटाळा होतोय. बहुतेक याचा पराभव होतोय म्हणून लोक जात नाहीत. सतेज पाटलांकडून ही अपेक्षा नाही. त्यांनी लढाई केली पाहिजे. मी विजय होणार, असे सांगितले पाहिजे, असे मुश्रीफ म्हणाले. मुश्रीफानंतर धनंजय महाडिक यांनीही सतेज पाटील यांना डिवचले. आता धनंजय महाडिक सतेज पाटलांना डिवचत असले तरी 2014 च्या लोकसभा निवडणुकीत हे दोघेही एकत्र आले होते. हसन मुश्रीफ यांनी त्यावेळी या दोघांना एकत्र केले. देशात पंतप्रधान नरेंद्र मोदी यांची लाट असताना देखील राष्ट्रवादीत असलेले महाडिक विजयी झाले. पण दोन महिन्यानंतर पुन्हा हे एकमेकांचे कट्टर शत्रू बनले. धनंजय महाडिक यांचे बंधू अमल महाडिक हे 2014 च्या विधानसभा निवडणुकीत कोल्हापूर दक्षिण विधानसभा मतदारसंघातून सतेज पाटलांच्या विरोधात रिंगणात उतरले. सतेज पाटील यांच्यासाठी हा मोठा धक्का होता. हा धक्का पचवत पाटील लढले पण त्यांचा पराभव झाला. अवघ्या पंधरा दिवसात येऊन अमल महाडिक आमदार झाले. हा पराभव पाटील यांच्या चांगलाच जिव्हारी लागला. मात्र पराभवाने न खचता आमचं ठरलं म्हणत सतेज पाटलांनी एक एक मैदान मारायला सुरुवात केली. मंत्री हसन मुश्रीफ यांना हाताशी धरून जिल्ह्यातील महाडिक विरोधकांना एकत्र केले. पहिला घाव घातला तो महादेवराव महाडिक यांच्या आमदारकीवर. सतेज पाटील दोन वर्षात पुन्हा आमदार झाले. त्यानंतर 2019 च्या लोकसभा निवडणुकीत धनंजय महाडिक यांचा पराभव केला. त्यावेळी पाटील यांनी काँग्रेस विरोधी भूमिका घेत शिवसेनेच्या संजय मंडलिक यांना मदत केली होती. पाठोपाठ 2019 च्या विधानसभा निवडणुकीत अमल महाडिक यांचा पराभव केला. नंतर महाडिक यांचे जिल्ह्यातील सत्ता केंद्र असलेला गोकुळ दूध संघ देखील ताब्यात घेतला. प्रकाश आबिटकर, चंद्रदीप नरके, राजेंद्र पाटील यड्रावकर, राजेश पाटील, सुजित मिणचेकर, के पी पाटील, विनय कोरे या सर्वांना एकत्र करत पाटील यांनी विजय साकरला. सतेज पाटील यांचा एवढा दरारा होता की विधानसभा निवडणुकीत काँग्रेसचे 4 आमदार निवडून आले. कोल्हापूर जिल्हा बँकेत देखील सत्ता मिळाली. जिल्ह्यावर एक हाती सत्ता मिळवलेले सतेज पाटील इथेच थांबणार नव्हते. महाविकास आघाडीचं सरकार असताना सर्वच आमदारांनी त्यांना साथ दिली. शिवसेनेच्या खासदारांनी देखील साथ दिली. पण समीकरण बदलली अन् तीन वर्षांपूर्वी राज्यात महायुतीचं सरकार स्थापन झाले. लोकसभा, विधानसभा निवडणुकीचा बिगुल वाजल्यानंतर काँग्रेसचे जिल्हाध्यक्ष म्हणून सतेज पाटील यांनी विधानसभेला 5 जागा काँग्रेसच्या वाटणीला घेतल्या. महाविकास आघाडीचे उमेदवार निवडून आणण्याची जबाबदारी देखील खांद्यावर घेतली. पण इथेच घात झाला. गोकुळ दूध संघाच्या निवडणुकीच्या निमित्ताने एकत्र आलेल्या शिवसेनेचे आमदार, खासदारांच्या विरोधात भूमिका घ्यावी लागली. विरोधात पाटील यांना प्रचार करावा लागला. आबिटकर, नरके, यड्रावकर, कोरे, मंडलिक त्यांच्या विरोधात प्रचार करावा लागला. पण निकालानंतर सतेज पाटील यांच्या हाती काहीच लागले नाही. सगळ्या जागांवर पाटील यांना पराभव स्वीकारावा लागला. आपल्या विरोधात प्रचार केल्याचा राग सर्वच आमदार आणि माजी खासदारांच्या मनामध्ये आहे. त्यामुळे आगामी स्थानिक स्वराज्य संस्थेच्या निवडणुकीनिमित्ताने सर्वच एकत्र झाले . कधी नव्हे ते महाडिक देखील यांच्यासोबत आले आहेत. आगामी राजकारणात सतेज पाटील यांच्यासोबत समरजीत घाटगे, माजी आमदार सत्यजित पाटील सरूडकर असले तरी जिल्ह्याच्या राजकारणात ते कुठेच सक्रिय दिसत नाहीत. त्यामुळे सहाजिकच सतेज पाटील हे एकटे पडलेत याची जाणीव त्यांना झाली असावी.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173</w:t>
      </w:r>
    </w:p>
    <w:p>
      <w:pPr>
        <w:pStyle w:val="Normal"/>
      </w:pPr>
      <w:r>
        <w:rPr/>
        <w:t>Title: Maharashtra Guardian Ministers List : तीन नेत्यांकडे सहा जिल्हे, कोल्हापूर अन् मुंबईसाठी दोन -दोन कारभारी, कलह टाळण्यासाठी देवेंद्र फडणवीसांचा मास्टरस्ट्रोक</w:t>
      </w:r>
    </w:p>
    <w:p>
      <w:pPr>
        <w:pStyle w:val="Normal"/>
      </w:pPr>
      <w:r>
        <w:rPr/>
        <w:t xml:space="preserve">URL: </w:t>
      </w:r>
      <w:r>
        <w:t xml:space="preserve"> https://marathi.abplive.com/news/politics/maharashtra-guardian-ministers-list-three-leaders-have-six-districts-two-kolhapur-and-mumbai-have-to-ministers-of-guardian-ministry-devendra-fadnavis-masterstroke-to-avoid-conflict-marathi-news-1339325</w:t>
      </w:r>
    </w:p>
    <w:p>
      <w:pPr>
        <w:pStyle w:val="Normal"/>
      </w:pPr>
      <w:r>
        <w:rPr/>
        <w:t>Content: Maharashtra Guardian Ministers List : राज्य सरकारकडून प्रत्येक जिल्ह्याच्या पालकमंत्र्याची (Maharashtra Guardian Ministers List) यादी जाहीर करण्यात आली आहे. देवेंद्र फडणवीस (Devendra Fadnavis) यांनी उपमुख्यमंत्री अजित पवार (Ajit Pawar) , मंत्री चंद्रशेखर बावनकुळे आणि उपमुख्यमंत्री एकनाथ शिंदे या नेत्यांवर प्रत्यकी दोन जिल्ह्यांच्या पालकमंत्रिपदाची जबाबदारी सोपवली आहे. तर दुसरीकडे जिल्ह्याच्या राजकारणातील कलह टाळण्यासाठी देवेंद्र फडणवीस यांनी कोल्हापूर आणि मुंबई उपनगर या जिल्ह्यांना पालकमंत्री आणि सहपालकमंत्री घोषित केला. कोल्हापूरचे पालकमंत्री प्रकाश आबिटकर असणार आहेत. तर सहपालकमंत्री म्हणून माधुरी मिसाळ काम पाहणार आहेत. दुसरीकडे मुंबई उपनगर या जिल्ह्याच्या पालकमंत्रिपदाची जबाबदारी आशिष शेलार यांच्याकडे देण्यात आली आहे..दुसरीकडे याच जिल्ह्याचं सहपालकमंत्रिपद मंगलप्रभात लोढा यांच्याकडे देण्यात आले आहे. राज्याचे अन्नपुरवठा मंत्री धनंजय मुंडे यांना पालकमंत्री पदापासून दूर ठेवले आहे.. धनंजय मुंडे हे सध्या परळीहून शिर्डीकडे निघाले आहेत.. उद्या राष्ट्रवादी काँग्रेसच्या अधिवेशनामध्ये धनंजय मुंडे सहभागी होणार आहेत.. बीडच्या पालकमंत्री पदाबाबत धनंजय मुंडे उद्या शिर्डीमध्ये प्रतिक्रिया देणार आहेत. पालकमंत्रिपदाची संपूर्ण यादी 1. गडचिरोली - अजित पवार 2. ठाणे - एकनाथ शिंदे 3. मुंबई शहर - एकनाथ शिंदे 4. पुणे - अजित पवार 5. बीड - अजित पवार 6. नागपूर - चंद्रशेखर बावनकुळे 7. अमरावती चंद्रशेखर बावनकुळे8. अहमदनगर - राधाकृष्ण विखे पाटील9. वाशिम - हसन मुश्रीफ10. सांगली - चंद्रकांत पाटील11. नाशिक - गिरीश महाजन12. पालघर - गणेश नाईक13. जळगाव -गुलाबराव पाटील14. यवतमाळ - संजय राठोड15. मुंबई उपनगर - आशिष शेलार तर सहपालकमंत्री - मंगलप्रभात लोढा 16. रत्नागिरी - उदय सामंत 17. धुळे - जयकुमार रावल18. जालना - पंकजा मुंडे19. नांदेड - अतुल सावे20. चंद्रपूर - अशोक उईके 21.सातारा - शंभूराज देसाई22. रायगड - आदिती तटकरे23.लातूर - शिवेंद्रराजे भोसले 24. नंदूरबार - माणिकराव कोकाटे25.सोलापूर - जयकुमार गोरे26. हिंगोली - नरहरी झिरवाळ27. भंडारा - संजय सावकारे28. छत्रपती संभाजीनगर - संजय शिरसाट29. धाराशिव - प्रताप सरनाईक30. बुलढाणा - मकरंद जाधव31. सिंधुदुर्ग - नितेश राणे 32. अकोला - आकाश फुंडकर 33. गोंदिया -बाबासाहेब पाटील 34. कोल्हापूर - प्रकाश आबिटकर तर सह पालकमंत्री - माधुरी मिसाळ35. वर्धा - पंकज भोयर 36.परभणी - मेघना बोर्डिकर विदर्भाच्या पालकमंत्रिपदाची वैशिष्ट्ये मुख्यमंत्री देवेंद्र फडणवीस यांनी अपेक्षेप्रमाणे गडचिरोली या जिल्ह्याचे पालकमंत्री पद आपल्याकडे ठेवले... मुख्यमंत्र्यांनी गडचिरोली मध्ये शिवसेनेचे आशिष जयस्वाल यांना सह पालकमंत्री म्हणून मदतीसाठी सोबत ठेवले आहे.. विदर्भातील सर्वात प्रमुख दोन्ही जिल्हे म्हणजेच नागपूर आणि अमरावतीचे पालकत्व भाजपचे वरिष्ठ व अनुभवी नेते चंद्रशेखर बावनकुळे यांच्याकडे देण्यात आले आहे... विदर्भातील एक मोठा जिल्हा म्हणजे यवतमाळ आणि यवतमाळ चे पालकमंत्री पद संजय राठोड यांच्याकडे गेले आहे... यवतमाळ जिल्ह्यात भाजपचे आमदारांची संख्या पाहता अपेक्षा होती की भाजप यवतमाळचे पालकमंत्री पद आपल्याकडे ठेवेल.. मात्र शिवसेनेचे संजय राठोड यांच्याकडे पालकमंत्री पदाची जबाबदारी गेली आहे... वाशिम मध्ये हसनमुश्रीफ यांच्याकडे पालकमंत्री पद सोपवण्यात आले आहे.. संजय राठोड यांच्याकडे वाशिम जिल्ह्याचे पालकमंत्री पद दिले असते, तर भावना गवळी यांच्याकडून तीव्र विरोध झाला असता.. कदाचित त्यामुळेच संजय राठोड यांना यवतमाळचे पालकमंत्री पद देऊन वाशिम मध्ये पश्चिम महाराष्ट्राचे अनुभवी नेते हसन मुश्रीफ यांना पालकमंत्री पदाची जबाबदारी देण्यात आली आहे... चंद्रपूरचे पालकमंत्री पद भाजपचे मंत्री अशोक उईके यांना देण्यात आले आहे.. अशोक उईके मुळात यवतमाळ जिल्ह्यातून आमदार आहे मात्र यवतमाळ मध्ये पालकमंत्री पद संजय राठोड यांच्याकडे गेल्यामुळे अशोक विके यांना शेजारच्या चंद्रपूर जिल्ह्यात जावे लागले आहे... बुलढाणा जिल्ह्याचे पालकमंत्री पद अनपेक्षितरित्या राष्ट्रवादी काँग्रेसचे मकरंद जाधव यांच्याकडे सोपवण्यात आले आहे... (बुलढाणा जिल्ह्यातून भाजपचे आकाश फुंडकर मंत्री असतानाही आणि भाजपचे आमदारांची संख्या राष्ट्रवादी पेक्षा तिप्पट असतानाही आकाश फुंडकर यांना त्यांच्या गृह जिल्ह्यात पालकमंत्री पदाची जबाबदारी मिळू शकली नाही..) भाजपचे आकाश फुंडकर यांना अकोला जिल्ह्याचे पालकमंत्री पद देण्यात आले आहे... भंडारा आणि गोंदिया जिल्ह्याच्या वाट्याला पुन्हा एकदा बाहेरचाच पालकमंत्री आला आहे... भंडाराचे पालकमंत्री पद भाजपचे संजय सावकारे यांना मिळाले आहे.. तर गोंदिया जिल्ह्याचे पालकमंत्री पद राष्ट्रवादी काँग्रेसचे बाबासाहेब पाटील यांना देण्यात आले आहे... ( गोंदिया प्रफुल्ल पटेल यांचा जिल्हा असल्याने गेले अनेक वर्ष गोंदिया मध्ये राष्ट्रवादी काँग्रेसचा फारसा आधार नसतानाही पालकमंत्री पद प्रफुल्ल पटेल यांच्या दबावाखाली राष्ट्रवादी काँग्रेसकडेच राहिला आहे... पुन्हा एकदा त्याचीच पुनरावृत्ती झाली आहे.. वर्धा जिल्ह्याचा पालकमंत्री पद वर्ध्यातून आमदार व गृहराज्यमंत्री पंकज भोयर यांना मिळाला आहे... इतर महत्त्वाच्या बातम्या Maharashtra Guardian Ministers List : पालकमंत्र्यांची यादी जाहीर, बीड आणि पुण्याबाबत सरकारचा मोठा निर्णय; कोणत्या मंत्र्याकडे कोणता जिल्हा? संपूर्ण यादी We use cookies to improve your experience, analyze traffic, and personalize content. By clicking "Allow All Cookies", you agree to our use of cookies.</w:t>
      </w:r>
    </w:p>
    <w:p>
      <w:pPr>
        <w:pStyle w:val="Heading3"/>
      </w:pPr>
      <w:r>
        <w:rPr/>
        <w:t>Article 174</w:t>
      </w:r>
    </w:p>
    <w:p>
      <w:pPr>
        <w:pStyle w:val="Normal"/>
      </w:pPr>
      <w:r>
        <w:rPr/>
        <w:t>Title: Kolhapur Politics : अखेर 80 वर्षांच्या के. पी. पाटलांना अजितदादांनी स्वीकारलंच: पक्षप्रवेशासाठी कोल्हापूरमध्ये जंगी मेळावा</w:t>
      </w:r>
    </w:p>
    <w:p>
      <w:pPr>
        <w:pStyle w:val="Normal"/>
      </w:pPr>
      <w:r>
        <w:rPr/>
        <w:t xml:space="preserve">URL: </w:t>
      </w:r>
      <w:r>
        <w:t xml:space="preserve"> https://sarkarnama.esakal.com/maharashtra/paschim-maharashtra/ex-mla-kp-patil-joins-ncp-ajit-pawar-kolhapur-visit-may-23-hn97</w:t>
      </w:r>
    </w:p>
    <w:p>
      <w:pPr>
        <w:pStyle w:val="Normal"/>
      </w:pPr>
      <w:r>
        <w:rPr/>
        <w:t>Content: Kolhapur Politics : अखेर होय-नाही म्हणत, निवृत्तीचा सल्ला दिल्यानंतर न ऐकलेल्या माजी आमदार के. पी. पाटील यांचा राष्ट्रवादी काँग्रेसमध्ये प्रवेश होणार आहे. शुक्रवार (23 मे) रोजी त्यांचा पक्षप्रवेश होणार आहे. त्यासाठी स्वतः उपमुख्यमंत्री अजित पवार कोल्हापूर दौऱ्यावर येणार आहेत. या पक्षप्रवेशानंतर वर्षभरात 4 पक्ष बदलण्याचा रेकॉर्ड पाटील यांच्या नावावर होणार आहे. विधानसभा निवडणुकीत राजकीय भूमिका सोयीस्कर करत आणि शब्दांचा खेळ करत के. पी. पाटील यांनी शिवसेना उद्धव बाळासाहेब ठाकरे पक्षात प्रवेश केला होता. पण अवघ्या सहा महिन्यात त्यांनी अजित पवार यांच्या नेतृत्वात राष्ट्रवादीत जाण्याचा निर्णय घेतला आहे. पण मागील 15 दिवसांपूर्वी अजित पवार कोल्हापूर दौऱ्यावर आल्यानंतर त्यांनी पाटील यांना राजकीय विश्रांतीचा सल्ला दिला होता. चंदगड दौऱ्यावर आल्यानंतर अजित पवार यांनी पाटील यांना "तुम्ही 2029 मध्ये 84 वर्षांचे होणार आहात. आता थांबा आणि दुसऱ्यांना संधी द्या, असा सल्ला दिला होता. वयोमानानुसार अजित पवार यांनी हा सल्ला दिला होता. पण के. पी. पाटील ऐकणार की नाही? त्यांचा पक्षप्रवेश होणार की नाही? यावर प्रश्नचिन्ह होतं. पण पाटील यांचा राष्ट्रवादीत पक्षप्रवेश निश्चित झाला आहे. पाटील यांनी विधानसभा निवडणुकीत राधानगरी विधानसभा मतदारसंघातून शिवसेना उद्धव बाळासाहेब ठाकरे पक्षाकडून निवडणूक लढवली होती. त्यांच्या विरोधात शिवसेनेचे उमेदवार आणि सध्याचे कोल्हापूरचे पालकमंत्री आणि सार्वजनिक आरोग्य मंत्री प्रकाश आबिटकर होते. सातत्याने बदलती राजकीय भूमिका, विश्वासहर्ता गमावल्याने जनतेने पाटील यांना डावलून आबिटकर यांना विजयी केले होते. या दरम्यान, पाटील यांनी आबिटकर यांचा दूधगंगा वेदगंगा सहकारी साखर कारखाना अर्थात बिद्री कारखान्याच्या निवडणुकीत पराभव केला होता. सध्या या कारखान्यावर कारवाईची टांगती तलवार आहे. अशातच पाटील यांच्या शैक्षणिक संस्था, कारखाना असल्याने सत्तेच्या विरोधात आणि त्यांच्या अडचणीचे ठरणार आहे. शिवाय वैद्यकीय शिक्षण मंत्री हसन मुश्रीफ यांच्या जवळचे असल्याने पुन्हा एकदा त्यांनी महायुतीत पक्षप्रवेश करण्याचा निर्णय घेतला आहे. राज्यातील राष्ट्रवादी फुटल्यानंतर अजित पवार महायुतीत गेले. तर राष्ट्रवादी शरदचंद्र पवार पक्ष महाविकास आघाडी सोबत राहिला. त्याचा परिणाम कोल्हापूर जिल्ह्याच्या राजकारणावर ही झाला. हसन मुश्रीफ हे महायुतीत गेले. तर पाटील यांनी महाविकास आघाडीसोबत राहणे पसंत केले. पण राजकीय गैरसोय होऊ लागल्याने उशिरा का असेना त्यांनी उपमुख्यमंत्री अजित पवार यांच्यासोबत जाण्याचा निर्णय घेतला. पण विधानसभा निवडणुकीवेळी ज्येष्ठ नेते शरद पवार कोल्हापूर दौऱ्यावर आले होते. त्यावेळी पाटील यांनी त्यांची भेट घेतली. त्यावेळी आपण शरद पवार यांची साथ सोडलीच नसल्याचा दावा पाटील यांनी केला. पण दावा केला तोपर्यंत 15 दिवसात त्यांनी शिवसेना उद्धव बाळासाहेब ठाकरे पक्षात प्रवेश केला होता. आता पुन्हा राष्ट्रवादी काँग्रेसमध्ये परतण्याचा निर्णय घेतला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175</w:t>
      </w:r>
    </w:p>
    <w:p>
      <w:pPr>
        <w:pStyle w:val="Normal"/>
      </w:pPr>
      <w:r>
        <w:rPr/>
        <w:t>Title: ABP माझा टॉप 10 हेडलाईन्स | 24 जून 2025 | मंगळवार</w:t>
      </w:r>
    </w:p>
    <w:p>
      <w:pPr>
        <w:pStyle w:val="Normal"/>
      </w:pPr>
      <w:r>
        <w:rPr/>
        <w:t xml:space="preserve">URL: </w:t>
      </w:r>
      <w:r>
        <w:t xml:space="preserve"> https://marathi.abplive.com/news/politics/abp-majha-top-10-headlines-24-june-2025-tuesday-iran-israel-attack-and-shaktipeeth-expressway-mumbai-devendra-fadnavis-1365975</w:t>
      </w:r>
    </w:p>
    <w:p>
      <w:pPr>
        <w:pStyle w:val="Normal"/>
      </w:pPr>
      <w:r>
        <w:rPr/>
        <w:t>Content: 1. शक्तिपीठ महामार्गास कॅबिनेटची मंजुरी, महाराष्ट्र GST कायद्यात सुधारणा; मंत्रिमंडळ बैठकीत 8 मोठे निर्णय https://tinyurl.com/2s32ephe शक्तिपीठ महामार्गास कोल्हापूर जिल्ह्यातील मंत्री हसन मुश्रीफ अन् प्रकाश आबिटकर यांचा विरोध, मंत्रिमंडळ बैठकीत पडसाद; शेतकरी संघटनाही संतप्त, राजू शेट्टी म्हणाले, शेतकऱ्यांनो दगडं तयार ठेवा https://tinyurl.com/2jcw4ysj 2. मुख्यमंत्री देवेंद्र फडणवीसांच्या नागपूर दक्षिण-पश्चिम मतदारसंघात अवघ्या 5 महिन्यात तब्बल 8 टक्के मतदारांमध्ये वाढ; काँग्रेस नेते राहुल गांधींचा गंभीर आरोप https://tinyurl.com/bdfmhfan वायनाडमध्ये मतदार वाढले तर 'लोकशाही', नागपुरात वाढले तर 'चोरी' कशी? राहुल गांधींच्या आरोपांवर देवेंद्र फडणवीसांसह भाजपकडून आकडेवारीसह प्रत्युत्तर https://tinyurl.com/49nrp6nh 3. हिंदी भाषेबाबत अंतिम निर्णय सात दिवसात; त्रिभाषा सूत्राला विरोध करणाऱ्या शिक्षणतज्ज्ञ, साहित्यिक अन् मनसेच्या राज ठाकरेंशी शिक्षणमंत्री दादा भुसे चर्चा करणार https://tinyurl.com/42btd5d7 पहिली ते चौथीपर्यंत हिंदी भाषेची सक्ती योग्य नाही; मात्र हिंदी भाषा शिकणंही तितकंच महत्त्वाचं; शरद पवारांची त्रिभाषा सुत्रीवर पहिली प्रतिक्रिया https://tinyurl.com/yfrvmvu2 4. देवेंद्र फडणवीस अन् एकनाथ शिंदे महाराष्ट्राचे शत्रूच; हिंदी भाषा सक्तीवरून संजय राऊत भडकले, म्हणाले, एकनाथ शिंदेंनी मोदींना विचारावे, गुजरातमध्ये सक्ती नाही मग महाराष्ट्रातच का? https://tinyurl.com/yjut8dem नाना पाटेकर, माधुरी दिक्षीत, प्रशांत दामले आता कुठे गेले? हिंदी सक्तीवरुन का बोलत नाही; संजय राऊतांचा सेलिब्रिटींना थेट सवाल https://tinyurl.com/zpe9c4se 5. माळेगाव कारखान्यात अजित पवारांच्या पॅनलला घवघवीत यश मिळण्याचे संकेत, आतापर्यंतचा निकालात निलकंठेश्वर पॅनलेची मजबूत आघाडी https://tinyurl.com/2kj8au4s माळेगाव कारखाना निवडणुकीत चंद्रकांत तावरेंना पहिलं यश; महिला गटातून अजित पवारांना 'दे धक्का'; सहकार बचाव पॅनलच्या राजश्री कोकरे आघाडीवर https://tinyurl.com/kyn89xvc 6. सोलापुरात भीषण अपघात; दुचाकीवरून कामावर निघाले, वाटेतच अज्ञात वाहनाने उडवले, 3 बांधकाम कामगारांचा जागेवर मृत्यू https://tinyurl.com/ywb2jvs3 दारूसाठी पैसे दिले नाही, रागातून कडाक्याचं भांडण, पतीकडून पत्नीचा गळा आवळून हत्या; घटनेनं मुंबई हादरली https://tinyurl.com/mr3t9nvu 7. श्रीगोंद्याचे तलाठी रामचंद्र यांनी अल्पवयीन मुलीला घेऊन कोकण कड्यावरून मारली उडी; 1200 फुटांवर आढळला दोघांचा मृतदेह https://tinyurl.com/myxc6dp5 जुन्नरमध्ये तलाठी अन् कॉलेज तरुणीची सापडली बॉडी, रिव्हर्स वॉटर फॉलजवळ सोडल्या चपला; पोलिसांकडून तपास सुरू https://tinyurl.com/4frdm4ks 8. मुंबई, कोकणसह राज्यात पुढील पाच दिवस मुसळधार पावसाचा अलर्ट; सोमवारी पुण्यासह रायगडला झोडपलं, अनेक भागात साचलं पाणीhttps://tinyurl.com/56dp8vzr धाराशिवमध्ये सोयाबीन पेरलं पण साधा अंकूरही फुटेना, महाबीजचं बियाणं बोगस निघालं, शेतकऱ्यांवर दुबार पेरणीचं संकट https://tinyurl.com/4fm2taer 9. आधी डोनाल्ड ट्रम्प यांच्याकडून शस्त्रसंधीची घोषणा, आता इस्रायलवरच संतापले; बॉम्ब टाकू नका, पायलटला घरी बोलवा, शस्त्रसंधी मोडल्यावरुन अमेरिकेचे राष्ट्राध्यक्ष भडकले https://tinyurl.com/bdevfe6s डोनाल्ड ट्रम्प यांनी शस्त्रसंधीची घोषणा केली पण इराणने इस्रायलवर पुन्हा हल्ला चढवला, आता अमेरिकेच्या भूमिकेकडे जगाचे लक्ष https://tinyurl.com/2s47ppar 10. हेडिंग्ले कसोटीत 5 व्या दिवशी पहिल्या सत्रात विकेटसाठी टीम इंडिया हतबल, इंग्लंडला विजयासाठी 254 धावांची गरज https://tinyurl.com/3yk4fe9z टीम इंडियाचे माजी क्रिकेटपटू दिलीप दोशींचं निधन; क्रिकेटविश्व शोकसागरात https://tinyurl.com/yfht62nn 12 दिवसांपासून दोन्ही देशांकडून भयंकर हल्ले, अमेरिकेच्या एन्ट्रीने सर्व चक्रावले, आज इराण-इस्त्रायलचे युद्ध थांबले, पाहा युद्धबंदीची Inside Storyhttps://tinyurl.com/yc3a4xk8 देशात 1 जुलैपासून रेल्वे प्रवास महागण्याची शक्यता, रेल्वे AC आणि नॉन AC तिकीट दर वाढवण्याच्या तयारीतhttps://tinyurl.com/5eyt2jh6 सरकारी पदावर असताना मी कधीही सहकारी संस्थाची निवडणूक लढवली नाही; माळेगाव कारखाना निवडणुकीवरुन शरद पवारांचा अजितदादांना टोला https://tinyurl.com/455wkjjx *एबीपी माझा Whatsapp Channel- https://whatsapp.com/channel/0029Va9dq2u6buMTUrb4GM0w* We use cookies to improve your experience, analyze traffic, and personalize content. By clicking "Allow All Cookies", you agree to our use of cookies.</w:t>
      </w:r>
    </w:p>
    <w:p>
      <w:pPr>
        <w:pStyle w:val="Heading3"/>
      </w:pPr>
      <w:r>
        <w:rPr/>
        <w:t>Article 176</w:t>
      </w:r>
    </w:p>
    <w:p>
      <w:pPr>
        <w:pStyle w:val="Normal"/>
      </w:pPr>
      <w:r>
        <w:rPr/>
        <w:t>Title: Gokul Politics : गोकुळमध्ये पुन्हा संघर्ष? वाढवलेल्या ठरावांचा नेता कोण? घमासान होण्याची चिन्हे</w:t>
      </w:r>
    </w:p>
    <w:p>
      <w:pPr>
        <w:pStyle w:val="Normal"/>
      </w:pPr>
      <w:r>
        <w:rPr/>
        <w:t xml:space="preserve">URL: </w:t>
      </w:r>
      <w:r>
        <w:t xml:space="preserve"> https://sarkarnama.esakal.com/maharashtra/paschim-maharashtra/the-impact-of-1800-new-members-in-gokul-dairy-union-depends-on-upcoming-alliance-between-mahayuti-or-mva-as11-rg93</w:t>
      </w:r>
    </w:p>
    <w:p>
      <w:pPr>
        <w:pStyle w:val="Normal"/>
      </w:pPr>
      <w:r>
        <w:rPr/>
        <w:t>Content: Kolhapur News : कोल्हापूर दूध उत्पादक संघ म्हणजे गोकुळ दूध संघावर नवीद मुश्रीफ यांची निवड झाल्यानंतर राजकीय घडामोडी शांत झाल्या. संघावर महायुतीचाच अध्यक्ष व्हावा यासाठी महायुतीच्या वरिष्ठ नेत्यांनी यात हस्तक्षेप केला. त्याप्रमाणे संघावर महायुतीचा अध्यक्ष झाला. पण स्थानिक स्तरावर शाहू आघाडीचा अध्यक्ष झाला असा दावा करण्यात येतोय. पुढील वर्षी होणाऱ्या गोकुळ दूध संघाच्या निवडणुकीत हाच घोळ कायम राहणार आहे. राज्यसभेचे खासदार धनंजय महाडिक यांनी वैद्यकीय शिक्षण मंत्री हसन मुश्रीफ पुढच्या निवडणुकीत आपल्या सोबत राहतील असा दावा केला आहे. शिवाय महायुती म्हणून मुश्रीफ यांच्यावर दबाव आहे. सध्याची परिस्थिती पाहता गोकुळचे नियंत्रण महायुतीच्या वरिष्ठ नेत्यांकडे आहे. गेल्या चार वर्षात गोकुळ दूध संघात जवळपास 1800 सभासदांची नव्याने वाढ झाली आहे. पुढील वर्षी होणाऱ्या निवडणुकीत महायुती एकत्र लढण्याची चिन्हे आहेत. सध्या गोकुळवर महायुती आणि महाविकास आघाडीच्या नेत्यांची एकत्र सत्ता आहे. त्यामुळे हे दोघे विभागले तर या वाढीव सभासदांचा नेता नेमका कोण? यावरून आता घमसान होण्याची शक्यता आहे. सध्या गोकुळ दूध संघावर महायुतीमधील प्रमुख नेते आणि महाविकास आघाडीतील प्रमुख नेत्यांची एकत्र सत्ता आहे. वैद्यकीय शिक्षण मंत्री हसन मुश्रीफ, पालकमंत्री प्रकाश आबिटकर, आमदार चंद्रदीप नरके त्यांच्यासह काँग्रेसचे नेते आमदार सतेज पाटील यांची सत्ता आहे. पुढील वर्षी गोकुळ दूध संघाची निवडणूक आहे. या निवडणुकीत महायुती म्हणून एकत्र निवडणूक लढवावी असा आग्रह महाडिक गटाचा आहे. निवडणूक डोळ्यासमोर ठेवून शेवटच्या वर्षी महायुतीचा अध्यक्ष करण्यासाठी थेट मुख्यमंत्र्यांनी गोकुळच्या राजकारणात लक्ष घातले. गोकुळचा अध्यक्ष पदाचा प्रश्न मार्गी लागल्यानंतर गोकुळचे राजकारण पुढच्या वर्षी होणाऱ्या निवडणुकीच्या निमित्ताने तापले आहे. पुढील वर्षी होणाऱ्या निवडणुकीच्या निमित्ताने आत्तापासूनच आकडेमोड सुरू आहे. ठरावांची जमवाजमव करण्यासाठी आतापासूनच धावपळ सुरू आहे. गेल्या चार वर्षात गोकुळ दूध संघात जवळपास 1800 सभासद नव्याने वाढले आहेत. मागील निवडणुकीत सभासदांची संख्या 3 हजार 569 इतकी होती. पाच वर्षात यात सभासदांची संख्या 5 हजार 470 वर गेली आहे. वाढवण्यात आलेले 550 सभासद गेल्या संचालक मंडळाने मंजूर केले आहेत. त्यामुळे यंदा ते सभासद मतदानास पात्र आहेत. सभासद वाढवण्यासाठी माजी अध्यक्ष विश्वास पाटील आणि माजी अध्यक्ष अरुण डोंगळे यांचा महत्त्वाचा वाटा आहे. पाटील हे सध्या महाविकास आघाडीतील नेत्यांच्या नेतृत्वात काम करतात तर डोंगळे महायुतीच्या नेत्यांच्या नेतृत्वात काम करत आहेत. नव्या संचालक मंडळात 1225 सभासदांना संचालक मंडळांने मंजूर केले आहेत. त्यामुळे दोन्ही आघाडीच्या नेतृत्वांचा देखील यामध्ये कमी जास्त वाटा आहे. त्यामुळे आगामी निवडणुकीत हे सभासद कोणाच्या नेतृत्वाखाली विभागले जाणार याची चर्चा अधिक रंगली आहे. या सभासदांचा नेता कोण असणार हे आगामी गोकुळच्या निवडणुकीत होणाऱ्या आघाडीनंतरच स्पष्ट होणार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177</w:t>
      </w:r>
    </w:p>
    <w:p>
      <w:pPr>
        <w:pStyle w:val="Normal"/>
      </w:pPr>
      <w:r>
        <w:rPr/>
        <w:t>Title: Hasan Mushrif : हसन मुश्रीफांना कोल्हापूर न देण्यामागचं कारण, दोस्ताना आला अंगलट?</w:t>
      </w:r>
    </w:p>
    <w:p>
      <w:pPr>
        <w:pStyle w:val="Normal"/>
      </w:pPr>
      <w:r>
        <w:rPr/>
        <w:t xml:space="preserve">URL: </w:t>
      </w:r>
      <w:r>
        <w:t xml:space="preserve"> https://sarkarnama.esakal.com/maharashtra/paschim-maharashtra/why-hasan-mushrif-not-appointed-as-kolhapur-guardian-minister-as11-rg93</w:t>
      </w:r>
    </w:p>
    <w:p>
      <w:pPr>
        <w:pStyle w:val="Normal"/>
      </w:pPr>
      <w:r>
        <w:rPr/>
        <w:t>Content: Kolhapur News : मंत्रिमंडळ विस्तार झाल्यानंतर कोल्हापूरच्या पालकमंत्री पदावर कोण विराजमान होणार? याबाबत राष्ट्रवादी आणि शिंदे यांच्या शिवसेनेत रस्सीखेच निर्माण झाली होती. राष्ट्रवादीचे एकमेव आमदार वैद्यकीय शिक्षण मंत्री हसन मुश्रीफ आणि शिंदेंच्या शिवसेनेचे आमदार आरोग्य मंत्री प्रकाश अबिटकर यांच्यात कोल्हापूरच्या पालकमंत्री पदावरून चांगलीच अंतर्गत जुंपली होती. तर गेल्या पाच वर्षापासून कोल्हापूर पासून दुरावलेले उच्च आणि तंत्र शिक्षण मंत्री चंद्रकांत पाटील यांना कोल्हापूरचे पालकमंत्री पद द्यावे यासाठी भाजप कार्यकर्त्यांचा आग्रह होता. मात्र पालकमंत्री पदाच्या या शर्यतीत प्रकाश आबिटकर यांनी बाजी मारली. तर हसन मुश्रीफ यांना वाशिमला धाडण्यात आलं आहे. चंद्रकांत पाटील यांना सांगलीला आणण्यात आलं आहे. वास्तविक पाहता मुश्रीफ यांना हा धक्का समजला जातो. मात्र विधानसभा निवडणुकीत सहकारात दोस्ताना राहण्याचे संकेत दिल्यानेच हा फटका मुश्रीफ यांना बसल्याचे आता जिल्ह्यात चर्चा सुरू आहेत. विधानसभा निवडणुकीत कोल्हापूर जिल्ह्यातील दहा विधानसभा मतदारसंघात महायुतीने बाजी मारल्यानंतर राज्यसभेचे खासदार धनंजय महाडिक यांनी गोकुळमध्ये सत्ता बदलाचे संकेत दिले होते. तर महायुतीमधील वैद्यकीय शिक्षण मंत्री यांनी या विधानाशी फारकत घेत सहकारात आपण एकत्रच राहणार असल्याचं घोषित केले. मुश्रीफ यांच्या या विधानाने धनंजय महाडिक यांच्या गोकुळमध्ये सत्तांतराच्या भूमिकेला चपराक बसली होती. सध्या आम्ही गोकुळमध्ये एकत्र राहणार असून पुढील भूमिका पुढच्या निवडणुकीत घेता येईल, असे देखील मुश्रीफ यांनी सांगितले होते. एकंदरीतच पाहता वैद्यकीय शिक्षण मंत्री हसन मुश्रीफ आणि काँग्रेस नेते सतेज पाटील यांचा दोस्ताना जिल्हा व नव्हे तर राज्यभर चर्चेत आहे. हसन मुश्रीफ पालकमंत्री झाल्यास यांचा फायदा सतेज पाटील यांना देखील होऊ शकतो? असा राजकीय वर्तुळात अंदाज व्यक्त होत होता. महाविकास आघाडी आणि महायुती सरकारच्या कार्यकाळात वैद्यकीय शिक्षण मंत्री हसन मुश्रीफ यांनी कोल्हापूरच्या पालकमंत्री पदासाठी प्रयत्न केले होते. पण महाविकास आघाडीच्या कार्यकाळात सतेज पाटील यांनी बाजी मारली. तर मुश्रीफ यांची इच्छा महायुती सरकारच्या कार्यकाळात पूर्ण झाली. पण ते कागलचेच पालकमंत्री आहेत, असा आरोप त्यांच्यावर करण्यात आला. सहकारातील मुश्रीफ यांचे राजकीय समीकरण पाहतात त्यांचे जाळे विस्तारलेले आहे. आगामी स्थानिक स्वराज्य संस्थेच्या निवडणुकीत मुश्रीफ भाजपला वरचढ ठरू शकतात. जिल्ह्याचे पालकमंत्री पद घेतल्यास नियोजन समितीमध्ये निधी वाटपात मुश्रीफ यांचे निर्णय भाजपसह शिंदेंच्या शिवसेनेला मान्य करावे लागणार. त्यामुळेच त्यांना जिल्ह्याच्या या कोपऱ्यातून त्या कोपऱ्याला पाठवण्यात आल्याचा देखील अंदाज आहे. वैद्यकीय शिक्षण मंत्री हसन मुश्रीफ हे या विधानसभा निवडणुकीत कोल्हापुरातून एकमेव राष्ट्रवादीचे आमदार आहेत. महायुतीच्या आजपर्यंतच्या सूत्रानुसार जिल्ह्यात ज्याच्या जागा जास्त आहेत त्याला पालकमंत्री पद असे ठरले आहे. त्यामुळे शिंदेंच्या शिवसेनेच्या वाटेला हे कोल्हापूरचे पालकमंत्री पद गेले. कोल्हापूर जिल्ह्यात मुश्रीफांचे राजकीय प्रस्थ पाहता भाजपला मुश्रीफ यांना कागल मध्येच रोखायचे आहे. पक्ष संघटनसाठी भाजपची ही मोठी खेळी आहे. आगामी स्थानिक स्वराज्य संस्थेच्या निवडणुकीच्या पार्श्वभूमीवर भाजप जिल्ह्यातील पक्ष बळकट करण्याच्या दृष्टीने प्रयत्न करत आहे. वैद्यकीय शिक्षण मंत्री हसन मुश्रीफ आणि सतेज पाटील यांचा दोस्ताना पाहता पालकमंत्री पदाचा अडथळा भाजपला ठरू शकतो. शिवाय पालकमंत्री म्हणून मुश्रीफ यांना ताकद मिळाली तर शिवसेना आणि भाजपला देखील त्याचा फटका बसू शकतो. त्यामुळेच मुश्रीफ यांना कोल्हापूरची जबाबदारी नाकारण्यात आल्याचे दिसून येते. सहकार क्षेत्रावर विस्तारलेले जाळे आणि पालकमंत्री पद मिळाल्यावर जिल्ह्यात मुश्रीफ जड होतील अशी भीती ही भाजपला आहे. त्यामुळे मुश्रीफ यांना थेट कोल्हापूर पासून सहाशे तीस किलोमीटर पाठवण्यात आले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178</w:t>
      </w:r>
    </w:p>
    <w:p>
      <w:pPr>
        <w:pStyle w:val="Normal"/>
      </w:pPr>
      <w:r>
        <w:rPr/>
        <w:t>Title: ABP Majha Top 10 Headlines : ABP माझा टॉप 10 हेडलाईन्स | 1 जून 2025 | रविवार</w:t>
      </w:r>
    </w:p>
    <w:p>
      <w:pPr>
        <w:pStyle w:val="Normal"/>
      </w:pPr>
      <w:r>
        <w:rPr/>
        <w:t xml:space="preserve">URL: </w:t>
      </w:r>
      <w:r>
        <w:t xml:space="preserve"> https://marathi.abplive.com/news/maharashtra/abp-majha-top-10-headlines-1-june-2025-sunday-latest-marathi-news-update-maharashtra-politics-marathi-news-1362038</w:t>
      </w:r>
    </w:p>
    <w:p>
      <w:pPr>
        <w:pStyle w:val="Normal"/>
      </w:pPr>
      <w:r>
        <w:rPr/>
        <w:t>Content: ABP माझा टॉप 10 हेडलाईन्स | 1 जून 2025 | रविवार 1. कोरोना रुग्णांच्या संख्येत सातत्यानं वाढ, देशात सध्या 3 हजार 783 सक्रिय रुग्ण, गेल्या दोन दिवसात कोरोनाचे 21 बळी, महाराष्ट्र आणि केरळमध्ये प्रत्येकी सात मृत्यू https://tinyurl.com/yxdrdpra आरोग्यमंत्री प्रकाश आबिटकर यांच्या कोल्हापुरात कोरोनाबाधित महिलेचा बळी, पीपीई किट नसल्याने अंत्यसंस्कार करण्यास पालिका कर्मचाऱ्यांचा नकार https://tinyurl.com/ybfxuz83 2. पुण्यात शरद पवार, अजित पवार आणि जयंत पाटलांमध्ये बंद दाराआड चर्चा, वसंतदादा इन्स्टिट्यूटच्या बैठकीनंतर काका पुतण्यामध्ये चर्चा https://www.youtube.com/watch?v=Mro1WFEw0v8&amp;ab_channel=ABPMAJHA 3. मराठीला अभिजात दर्जा मिळवून देण्यासाठी मी प्रयत्न केले, सुनांना सांगितलंय घरात मराठीच बोलायचं, हिंदी मुंबईची बोलीभाषा म्हणणाऱ्या प्रताप सरनाईकांचा घुमजाव, मराठीला सर्वाधिक सन्मान दिल्याचं स्पष्टीकरण https://tinyurl.com/v4uru4kp 4. पुण्यात भरधाव कारने उडवल्यामुळे एमपीएससीचा अभ्यास करणारे 12 विद्यार्थी जखमी, पाय फ्रॅक्चर झाल्यामुळे प्रशांत बंडगर या विद्यार्थ्याचा एमपीएससीचा पेपर हुकला, पेपरला पुन्हा बसू देण्याची सुप्रिया सुळेंची मागणी https://tinyurl.com/an8taf2f कारची चावी तशीच राहिली अन् पुढे नको ते घडलं, पुण्यातील अपघाताची माहिती समोर, कार चालक, मालक आणि सहकारी असे तिघे अटकेत https://tinyurl.com/4an8y9c5 5. वैष्णवी हगवणे आत्महत्या प्रकरणी दीर सुशील हगवणे, सासरा राजेंद्र हगवणे अन् निलेश चव्हाणची एकत्र चौकशी, धक्कादायक खुलासे समोर येण्याची शक्यता https://tinyurl.com/bdeakze3 निलेश चव्हाणसाठी फेसटाईम कॉल ठरला धोक्याचा, नेपाळचं लोकेशन झालं ट्रेस अन् बेड्या पडल्या https://tinyurl.com/52etmz7f 6. नाशिक सिंहस्थ कुंभमेळ्याच्या तारखा जाहीर, 31 ऑक्टोबर 2026 पासून कुंभमेळा पर्वाला सुरुवात होणार, नाशिक अन् त्र्यंबकेश्वरच्या शाही स्नानाच्या संभाव्य तारखाही जाहीर https://tinyurl.com/576n9r7v 7. माहेरून पैसे आण म्हणत दोरीने बांधलं, शरिरावर चटके दिले, संभाजीनगरच्या फुलंब्री तालुक्यात हुंड्यासाठी विवाहितेला अमानुष मारहाण, पती आणि त्याच्या दोन बहिणींवर गुन्हे दाखल https://tinyurl.com/cptfxkeu वय उलटून गेल्यानं लग्न जमलं नाही, सख्ख्या भावांनी नैराश्यातून टोकाचं पाऊल उचललं, बेळगाव जिल्ह्यातील संकेश्वरमध्ये घडलेल्या घटनेमुळे खळबळ https://tinyurl.com/9m8w2smx दोन चिमुरडी मुलं आईला बिलगलेली, महिलेच्या हातावर जयभीम गोंदण, खून करुन तिघांनाही पेटवलं, पुण्यातील रांजणगावात तिहेरी हत्याकांड उघडकीस, मृतांची ओळख पटेना https://tinyurl.com/4sa63tk9 8. राज्यातील बहुतांश भागात 10 जूनपर्यंत पावसाची विश्रांती, शेतकऱ्यांनी पेरणी आणि लागवडीची घाई करू नये, कृषी खात्याचं शेतकऱ्यांना आवाहन https://tinyurl.com/54962vtr पेरणीसाठी काढलेले शेतकऱ्याचे 90 हजार रुपये नांदेडच्या स्टेट बँकेतूनच चोरी झाले, चोरी करणाऱ्या तरुणीच्या विरोधात गुन्हा दाखल, शोधही सुरू https://tinyurl.com/rkwu4hzt 9. किती विमाने कोसळली हा मुद्दा नाही, तर ती का कोसळली ते अधिक महत्त्वाचं; सीडीएस जनरल अनिल चौहानांकडून पाकिस्तानविरोधात विमानांची हानी झाल्याचे अप्रत्यक्ष मान्य https://tinyurl.com/3khhh2m7 10. आयपीएलचा आज दुसरा क्वालिफायर सामना, मुंबई आणि पंजाबमध्ये थेट लढत, विजयी संघ फायनलमध्ये बंगळुरुशी भिडणार, सामन्याचे प्रत्येक अपडेट एका क्लिकवर https://tinyurl.com/hhyfn8j3 क्वालिफायर-2 च्या सामन्यात मुंबई अन् पंजाबमधील 5 खेळाडूंवर नजर; एका झटक्यात सामना फिरवण्याची ताकद https://tinyurl.com/4j3pf7t4 एबीपी माझा Whatsapp Channel- https://whatsapp.com/channel/0029Va9dq2u6buMTUrb4GM0w We use cookies to improve your experience, analyze traffic, and personalize content. By clicking "Allow All Cookies", you agree to our use of cookies.</w:t>
      </w:r>
    </w:p>
    <w:p>
      <w:pPr>
        <w:pStyle w:val="Heading3"/>
      </w:pPr>
      <w:r>
        <w:rPr/>
        <w:t>Article 179</w:t>
      </w:r>
    </w:p>
    <w:p>
      <w:pPr>
        <w:pStyle w:val="Normal"/>
      </w:pPr>
      <w:r>
        <w:rPr/>
        <w:t>Title: kolhapur | मेहुणे-पाहुण्यांचा राजकीय संघर्ष मुश्रीफांमुळे संपणार</w:t>
      </w:r>
    </w:p>
    <w:p>
      <w:pPr>
        <w:pStyle w:val="Normal"/>
      </w:pPr>
      <w:r>
        <w:rPr/>
        <w:t xml:space="preserve">URL: </w:t>
      </w:r>
      <w:r>
        <w:t xml:space="preserve"> https://pudhari.news/maharashtra/kolhapur/political-conflict-between-k-p-patil-and-a-y-patil-will-end-due-to-mushrif-ap84</w:t>
      </w:r>
    </w:p>
    <w:p>
      <w:pPr>
        <w:pStyle w:val="Normal"/>
      </w:pPr>
      <w:r>
        <w:rPr/>
        <w:t>Content: प्रवीण ढोणे राशिवडे : एकेकाळी गुरू-शिष्याच्या सावलीसारखे एकत्र असणारे राष्ट्रवादी काँग्रेसचे माजी आमदार के. पी. पाटील आणि जिल्हा बँकेचे संचालक ए. वाय. पाटील हे सख्खे मेहुणे - पाहुणे. यांच्यातील दीर्घकालीन राजकीय संघर्ष अखेर मिटण्याची चिन्हे आहेत. मंत्री हसन मुश्रीफ यांच्या मध्यस्थीने आणि उपमुख्यमंत्री अजित पवार यांच्या उपस्थितीत या वादाला पूर्णविराम मिळणार आहे. 25 ऑगस्ट रोजी करवीर तालुक्यातील सडोली खालसा येथे राहुल पाटील यांचा राष्ट्रवादी काँग्रेसमध्ये प्रवेश व शक्तिप्रदर्शन होणार आहे. याचवेळी के. पी., ए. वाय. यांचा राधानगरीतील दशकभराचा राजकीय संघर्ष संपुष्टात येईल, असे सूत्रांचे म्हणणे आहे. एक दशकापूर्वी राधानगरी तालुक्यातील राजकारणात के. पी. पाटील कोणताही निर्णय ए. वाय. पाटील यांना विश्वासात घेतल्याशिवाय घेत नसत. या मेहुण्या - पाहुण्यांनी मिळून मजबूत राजकीय बस्तान बसवले होते. मात्र, विधानसभेच्या राजकारणाने या घट्ट मैत्रीला वक्रद़ृष्टी लागली. अंतर्गत कलहामुळे के. पी. पाटील यांना विधानसभा गमवावी लागली. बिद्री कारखान्याच्या निवडणुकीत तर स्वकीयांनीच विरोधकांना हात दिला आणि पक्षांतर्गत दुफळी निर्माण झाली. या दुफळीचा राजकीय फायदा सध्याचे पालकमंत्री प्रकाश आबिटकर यांनी घेतला. त्यांनी थेट जनतेशी संपर्क वाढवून विकासकामांना प्राधान्य दिले. काँग्रेसचे दिवंगत आमदार पी. एन. पाटील गटाचेही त्यांना पाठबळ मिळाले. परिणामी, आबिटकर सलग दोनवेळा आमदार झाले. 2024 च्या विधानसभा निवडणुकीत के. पी. पाटील यांनी शिवसेनेतून (उबाठा) उमेदवारी घेतली, तर ए. वाय. पाटील अपक्ष रिंगणात उतरले. मात्र, आबिटकर यांनी विक्रमी मताधिक्याने विजय मिळवून दोघांनाही पराभवाचा धक्का दिला. आता मात्र दोघांनाही उशिरा राजकीय शहाणपण आले असून, ते पुन्हा राष्ट्रवादी काँग्रेसमध्ये (अजित पवार गट) परतले आहेत. जरी ते देहाने अन्य पक्षात होते, तरी मनाने राष्ट्रवादीतच असल्याचे पक्षातील सूत्रांचे म्हणणे आहे. आगामी गोकुळ, जिल्हा बँक, जिल्हा परिषद व पंचायत समिती निवडणुकांपूर्वी राष्ट्रवादीत एकसंधपणा आणण्यासाठी पुनर्बांधणी सुरू आहे. वरिष्ठ नेत्यांनी जिल्ह्यात राष्ट्रवादीला पुन्हा पहिल्या क्रमांकावर आणण्याचे लक्ष्य हसन मुश्रीफ यांच्याकडे सोपवले आहे. के. पी. पाटील आणि ए. वाय. पाटील हे सख्खे मेहुणे - पाहुणे असले तरी त्यांचे राजकीय प्रवाह वेगवेगळे आहेत. याच मतभेदांमुळे पक्षाचे नुकसान झाले होते. आता दोघेही पुन्हा एकाच पक्षात येत असल्याने, ‘एका म्यानात दोन तलवारी’ ठेवण्याचे राजकीय कौशल्य हसन मुश्रीफ यांना दाखवावे लागणार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180</w:t>
      </w:r>
    </w:p>
    <w:p>
      <w:pPr>
        <w:pStyle w:val="Normal"/>
      </w:pPr>
      <w:r>
        <w:rPr/>
        <w:t>Title: Rahul Patil: काँग्रेस निष्ठावंतांचे पुत्र हाती घड्याळ बांधणार, करवीरचे राहुल पाटील राष्ट्रवादीत?</w:t>
      </w:r>
    </w:p>
    <w:p>
      <w:pPr>
        <w:pStyle w:val="Normal"/>
      </w:pPr>
      <w:r>
        <w:rPr/>
        <w:t xml:space="preserve">URL: </w:t>
      </w:r>
      <w:r>
        <w:t xml:space="preserve"> https://sarkarnama.esakal.com/maharashtra/paschim-maharashtra/kolhapur-politics-congress-leader-rahul-patil-to-join-ncp-mm76-rg93</w:t>
      </w:r>
    </w:p>
    <w:p>
      <w:pPr>
        <w:pStyle w:val="Normal"/>
      </w:pPr>
      <w:r>
        <w:rPr/>
        <w:t>Content: राहुल पाटील भाजप नव्हे, राष्ट्रवादीच्या वाटेवर: काँग्रेसमध्ये असलेले राहुल पाटील भाजपऐवजी महायुतीतील राष्ट्रवादी काँग्रेसमध्ये प्रवेश करणार अशी शक्यता आहे. भोगावती साखर कारखान्याची आर्थिक अडचण: भोगावती सहकारी साखर कारखान्याला एनसीडीसीकडून मंजूर कर्जासाठी राज्य सरकारची हमी आवश्यक आहे. राजकीय हालचाली मागील उद्दिष्ट: राष्ट्रवादी पक्षात प्रवेश केल्यास कारखान्यासह इतर विकासकामांना गती मिळेल, असे उपमुख्यमंत्री अजित पवार यांनी सुचवले. Kolhapur News: गेल्या काही दिवसांपासून काँग्रेसचे निष्ठावंत नेते आणि दिवंगत आमदार पी एन पाटील यांचे पुत्र आणि जिल्हा परिषदेचे माजी अध्यक्ष राहुल पाटील हे भाजपच्या वाटेवर असल्याची चर्चा जिल्ह्यात जोरात सुरू होती. मात्र काँग्रेसच्या निष्ठावंत कार्यकर्त्यांकडून झालेला विरोध पाहता राहुल पाटील आता भोगावती सहकारी साखर कारखान्या अडचणीतून बाहेर काढण्यासाठी महायुतीतील राष्ट्रवादी काँग्रेसमध्ये प्रवेश करणार असल्याची माहिती आहे. भोगावती सहकारी साखर कारखान्याला राष्ट्रीय सहकारी विकास महामंडळाकडून (एनसीडीसी) मंजूर झालेल्या कर्जासाठी महाराष्ट्र सरकारने हमी द्यावी, या मागणीसाठी गेलेल्या राहुल पाटील यांच्यासमोर उपमुख्यमंत्री अजित पवार यांनी राष्ट्रवादी कॉंग्रेसमध्ये प्रवेश करण्याचा प्रस्ताव ठेवला आहे. यासाठी वैद्यकीय शिक्षण मंत्री हसन मुश्रीफ यांनी मध्यस्थी केल्याची देखील चर्चा जोरात सुरू आहे. करवीर विधानसभा मतदारसंघातून शिवसेनेचे आमदार चंद्रदीप नरके यांच्या विरोधात 2000 इतक्या कमी मतांनी पराभूत झाले होते. सध्या राहुल पाटील यांचे नेतृत्व असणारा भोगावती साखर कारखाना आर्थिक अडचणीत आहे. ही अडचण दूर करण्यासाठी केंद्र सरकारच्या राष्ट्रीय सहकारी विकास महामंडळाकडून भोगावती कारखान्याला कर्ज मंजूर झाले आहे. मंजूर झालेल्या कर्जाला राज्य सरकारची हमी घेणे बंधनकारक आहे. एनसीडीसीकडून साखर कारखान्यांनी घेतलेल्या कर्जाची परतफेड केली नाही; तर हे कर्ज राज्य सरकारकडून वसूल केले जाते. यासाठी ही हमी घेणे बंधनकारक केले आहे. सध्या कारखान्याला उभारी देण्यासाठी कर्जाची आणि राज्य सरकारच्या हमीची गरज आहे. याबाबत काही दिवसांपूर्वी राहुल पाटील, भोगावती कारखान्याचे अध्यक्ष शिवाजी पाटील हे उपमुख्यमंत्री अजित पवार यांना भेटायला गेले होते. दरम्यान, उपमुख्यमंत्री अजित पवार आणि राहुल पाटील यांच्यामध्ये कर्जाच्या हमीची चर्चा झाल्यानंतर राष्ट्रवादीत प्रवेश करण्याबाबतही चर्चा झाली. राहुल पाटील यांच्यासह कारखान्याच्या सर्व संचालकांनी राष्ट्रवादीत प्रवेश करावा. राष्ट्रवादी सध्या सत्तेत आहे. त्यामुळे कारखान्यासह इतर विकासकामांनाही गती देता येईल, अशी चर्चाही झाली. मात्र, राहुल पाटील यांनी यावेळी आपली कोणतीही भूमिका स्पष्ट केली नाही. दरम्यान, कारखान्याला शासनाकडून हमी मिळावी, यासाठी पालकमंत्री प्रकाश आबिटकर यांनीही उपमुख्यमंत्री एकनाथ शिंदे यांच्यासोबत चर्चा केली आहे. याला शिंदे यांनी सकारात्मक प्रतिसाद दिला आहे प्र1: राहुल पाटील कोणत्या पक्षात प्रवेश करणार आहेत?महायुतीतील राष्ट्रवादी काँग्रेसमध्ये प्रवेशाची शक्यता आहे. प्र2: भोगावती कारखान्याला कोणते कर्ज मंजूर झाले आहे?एनसीडीसीकडून कारखान्यासाठी कर्ज मंजूर झाले आहे. प्र3: कर्जासाठी राज्य सरकारची भूमिका काय आहे?राज्य सरकारने हमी दिली तरच कर्ज वितरित होईल. प्र4: अजित पवारांनी राहुल पाटील यांना काय सुचवले?राष्ट्रवादीत प्रवेश केल्यास विकास कामांना गती मिळेल असे सुचवले.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181</w:t>
      </w:r>
    </w:p>
    <w:p>
      <w:pPr>
        <w:pStyle w:val="Normal"/>
      </w:pPr>
      <w:r>
        <w:rPr/>
        <w:t>Title: Agriculture University: कृषी विद्यापीठांचा फजितवाडा</w:t>
      </w:r>
    </w:p>
    <w:p>
      <w:pPr>
        <w:pStyle w:val="Normal"/>
      </w:pPr>
      <w:r>
        <w:rPr/>
        <w:t xml:space="preserve">URL: </w:t>
      </w:r>
      <w:r>
        <w:t xml:space="preserve"> https://agrowon.esakal.com/sampadkiya/the-dilemma-of-agricultural-universities-article-on-agrowon-rat16</w:t>
      </w:r>
    </w:p>
    <w:p>
      <w:pPr>
        <w:pStyle w:val="Normal"/>
      </w:pPr>
      <w:r>
        <w:rPr/>
        <w:t>Content: Krishi Vidyapeeth Political Interference: महाराष्ट्र कृषी विद्यापीठे सेवाप्रवेश मंडळाला गेल्या पाच महिन्यांपासून अध्यक्ष नाही. राज्यातील चार कृषी विद्यापीठांमधील अधिष्ठाता, संचालक, सहयोगी अधिष्ठाता, विभागप्रमुख, प्राध्यापक आदी संवर्गातील पदे मंडळाच्या माध्यमातून भरली जातात. विद्यमान आरोग्यमंत्री प्रकाश आबिटकर यांनी सेवाप्रवेश मंडळाच्या अध्यक्षपदाचा राजीनामा दिल्यापासून हे पद रिक्त आहे. मंडळावर तीन कुलगुरू, अशासकीय सदस्य, राज्यपाल नियुक्त तज्ज्ञ सदस्य आणि सदस्य सचिव यांच्या नियुक्त्या झालेल्या असल्या तरी अध्यक्षाचाच पत्ता नसल्यामुळे मंडळाचे कामकाज ठप्प झाले आहे. त्यामुळे विद्यापीठांतील पदांची निवडप्रक्रिया रखडली आहे. राज्यातील कृषी विद्यापीठे रिक्त पदांमुळे मेटाकुटीला आले आहेत. वर्षानुवर्षे नियमित पदभरती आणि पदोन्नत्या न झाल्यामुळे रामभरोसे कारभार सुरू आहे. एकेका व्यक्तीकडे दोन-तीन पदांचा अतिरिक्त कार्यभार आहे. विद्यापीठात कनिष्ठ संशोधन सहाय्यक ते प्राध्यापक अशी मोठी उतरंड असते. परंतु या साखळीतील अनेक पदे भरलेलीच नसल्यामुळे पदोन्नती होऊन, अनुभव घेऊन सक्षम मनुष्यबळ तयार होण्याची प्रक्रियाच खुंटली आहे. त्यामुळे आज अशी स्थिती आहे की, सहयोगी प्राध्यापक, प्राध्यापक, संशोधक पदासाठी पात्र आणि अनुभवी उमेदवारच मिळत नाहीत. महत्त्वाची पदे दीर्घकाळ रिक्त राहत असून कोणाला तरी अतिरिक्त पदभार देऊन ‘प्रभारी’ कारभार सुरू आहे. त्यामुळे आयुष्यभर विस्तार शिक्षणाचे काम केलेली व्यक्ती संशोधनाचा ओ की ठो कळत नसताना थेट संशोधन संचालकाच्या पदावर विराजमान होऊन विद्यापीठाच्या संशोधनकार्याची दिशा निश्चित करते. हा सगळा सावळा गोंधळ विद्यापीठांच्या गुणवत्तेच्या मुळावर आला आहे. कृषी संशोधन आणि शिक्षण याचा दर्जा कमालीचा खालावलेला आहे. एकेकाळी देशात आघाडीवर असलेली महाराष्ट्रातील कृषी विद्यापीठे आता तळाच्या रांगेत ढकलली गेली आहेत. केंद्रीय पातळीवर कृषी संशोधन सेवेतील शास्त्रज्ञ व इतर पदांवरील निवडीसाठी कृषी शास्त्रज्ञ भरती मंडळ १९७३ पासून कार्यरत आहे. या मंडळाचा देशात नावलौकिक आहे. अनेक नामवंत शास्त्रज्ञांनी या मंडळाचे अध्यक्षपद भूषविले. महाराष्ट्र कृषी विद्यापीठे सेवाप्रवेश मंडळाची मात्र अशी ख्याती नाही. या मंडळाच्या अध्यक्षपदावर राजकीय मंडळी आणि सेवानिवृत्त अधिकाऱ्यांचा डोळा आहे. कारण विद्यापीठांतील उच्चस्तरीय पदांची निवड करणारी ही यंत्रणा असल्यामुळे हे मलईदार मंडळ मानले जाते. शिवसेनेतील फुटीनंतर एकनाथ शिंदे मुख्यमंत्री झाले. त्यांच्या बरोबर आलेल्या सगळ्याच आमदारांना मंत्री करणे शक्य नव्हते. त्यामुळे काहींची विविध पदांवर वर्णी लावण्यात आली. प्रकाश आबिटकर यांची अशीच दुधावरची तहान ताकावर भागवणारी राजकीय सोय म्हणून त्यांना महाराष्ट्र कृषी शिक्षण व संशोधन परिषदेचे उपाध्यक्ष करण्यात आले. त्यावर वरताण करत या महाशयांनी सेवाप्रवेश मंडळाचे अध्यक्षपदही आपल्याच ताब्यात ठेवले. वास्तविक या पदावर राजकीय नियुक्ती करणे आत्यंतिक चुकीचे आहे. कृषी संशोधन, शिक्षणाच्या क्षेत्रातील गाढा अनुभव असणारा वरिष्ठ शास्त्रज्ञ किंवा कुलगुरू पातळीवरची व्यक्ती अध्यक्ष म्हणून नेमली पाहिजे. माणिकराव कोकाटे कृषिमंत्री असताना त्यांनी या पदावर अराजकीय व्यक्तीची नियुक्ती करण्यासाठी या पदासाठीचे पात्रता निकष तयार करण्यास कृषी परिषदेला सांगितले होते. परंतु एकापाठोपाठ एक वादांत अडकत गेलेल्या कोकाटेंचा पाय स्थिर नव्हता. त्यामुळे हे निकष सध्या धूळ खात पडले आहेत. नव्याने कृषिमंत्रीपदाचा कासरा हाती घेतलेल्या दत्तात्रय भरणे यांनी आता ती धूळ झटकून सेवाप्रवेश मंडळावर सुयोग्य व्यक्तीची निवड करणे आवश्यक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182</w:t>
      </w:r>
    </w:p>
    <w:p>
      <w:pPr>
        <w:pStyle w:val="Normal"/>
      </w:pPr>
      <w:r>
        <w:rPr/>
        <w:t>Title: Kolhapur Corona Update : महाराष्ट्राच्या आरोग्याची चावी हाती असलेल्या दोन मंत्र्यांच्या कोल्हापुरात कोरोनाबाधित महिलेचा बळी; पीपीई किट नसल्याने अंत्यसंस्कार करण्यास पालिका कर्मचाऱ्यांचा नकार</w:t>
      </w:r>
    </w:p>
    <w:p>
      <w:pPr>
        <w:pStyle w:val="Normal"/>
      </w:pPr>
      <w:r>
        <w:rPr/>
        <w:t xml:space="preserve">URL: </w:t>
      </w:r>
      <w:r>
        <w:t xml:space="preserve"> https://marathi.abplive.com/news/kolhapur/corona-infected-woman-dies-in-kolhapur-staff-refuses-to-perform-last-rites-due-to-lack-of-ppe-kits-marathi-news-update-1361996</w:t>
      </w:r>
    </w:p>
    <w:p>
      <w:pPr>
        <w:pStyle w:val="Normal"/>
      </w:pPr>
      <w:r>
        <w:rPr/>
        <w:t>Content: Corona infected woman dies in Kolhapur : राज्यात कोरोनाबाधितांची संख्या वाढत असतानाच कोल्हापूरमध्येही कोरोना बाधित महिलेचा बळी गेला आहे. 75 वर्षीय महिलेवर गेल्या चार दिवसांपासून सीपीआय रुग्णालयामध्ये उपचार सुरू होते. मात्र, आज (1 जून) उपचारादरम्यान या महिलेचा मृत्यू झाला. ही महिला पाचगावात असून ती कोरोना बाधित होती. दरम्यान महिलेच्या मृत्यूनंतर पालिका कर्मचाऱ्यांनी पीपी किट नसल्याने संबंधित महिलेवर अंत्यसंस्कार करण्यास नकार दिला. राज्याचे सार्वजनिक आरोग्य मंत्री प्रकाश आबिटकर आणि वैद्यकीय शिक्षण मंत्री हसन मुश्रीफ दोघेही कोल्हापूरचे आहेत. त्यामुळे दोन्ही मंत्र्यांच्या जिल्ह्यात कोरोनाबाधित महिलेचा मृत्यू झाला आहे. दुसरीकडे, देशात कोरोना विषाणूच्या सक्रिय रुग्णांची संख्या 3783 वर पोहोचली आहे. आरोग्य विभागाच्या वेबसाइटनुसार, 22 मे रोजी भारतात 157 रुग्ण होते. 9 दिवसांत कोरोनाच्या रुग्णांमध्ये 1372 टक्के वाढ झाली आहे. केरळमध्ये सर्वाधिक 1400 रुग्ण आहेत. त्याच वेळी, महाराष्ट्रात 485 आणि दिल्लीत 436 सक्रिय रुग्ण आहेत. जानेवारीपासून कोरोनामुळे 29 मृत्यू झाले आहेत. त्यापैकी गेल्या दोन दिवसांत २2 जणांचा मृत्यू झाला आहे. शनिवारी, बेंगळुरूमध्ये एका 63 वर्षीय पुरूषाचा मृत्यू झाला. त्याला दोन्ही लसींसह बूस्टर डोस देखील देण्यात आला होता. त्याच वेळी, दिल्लीत एका 60 वर्षीय पुरूषाचा मृत्यू झाला. महाराष्ट्र-केरळमध्ये सर्वाधिक 8-7 जणांचा मृत्यू झाला आहे. महाराष्ट्र सरकारने सांगितले की शनिवारी कोविडचे 68 नवीन रुग्ण आढळले. तर जानेवारी 2025 पासून मुंबईत एकूण 749 रुग्ण आढळले आहेत. जानेवारीपासून राज्यात 9592 कोविड चाचण्या घेण्यात आल्या आहेत. इतर महत्वाच्या बातम्या We use cookies to improve your experience, analyze traffic, and personalize content. By clicking "Allow All Cookies", you agree to our use of cookies.</w:t>
      </w:r>
    </w:p>
    <w:p>
      <w:pPr>
        <w:pStyle w:val="Heading3"/>
      </w:pPr>
      <w:r>
        <w:rPr/>
        <w:t>Article 183</w:t>
      </w:r>
    </w:p>
    <w:p>
      <w:pPr>
        <w:pStyle w:val="Normal"/>
      </w:pPr>
      <w:r>
        <w:rPr/>
        <w:t>Title: Shivsena Politics: कोल्हापूरच्या राजकीय आखाड्यात शिंदेंच्या शिवसेनेला 'अच्छे दिन',इच्छुकांच्या रांगा; पण 'ही' असणार टांगती तलवार</w:t>
      </w:r>
    </w:p>
    <w:p>
      <w:pPr>
        <w:pStyle w:val="Normal"/>
      </w:pPr>
      <w:r>
        <w:rPr/>
        <w:t xml:space="preserve">URL: </w:t>
      </w:r>
      <w:r>
        <w:t xml:space="preserve"> https://sarkarnama.esakal.com/maharashtra/paschim-maharashtra/eknath-shinde-shiv-sena-gains-in-kolhapur-amid-rebellion-fears-dk88-rg93</w:t>
      </w:r>
    </w:p>
    <w:p>
      <w:pPr>
        <w:pStyle w:val="Normal"/>
      </w:pPr>
      <w:r>
        <w:rPr/>
        <w:t>Content: Kolhapur News : कोल्हापूर शहर व आत्ताचा कोल्हापूर उत्तर विधानसभा मतदारसंघ हा दोन वेळेचा अपवाद वगळता शिवसेनेचा बालेकिल्ला आहे. अनेकवेळा शिवसेनेचा आमदार असूनही कोल्हापूर महानगरपालिकेवर भगवा फडकत नसल्याची खंत अनेक शिवसेनेच्या नेत्यांनी व्यक्त करून दाखवली. आता शिवसेनेत दोन गट पडल्यानंतर उपमुख्यमंत्री एकनाथ शिंदे (Eknath Shinde Shivsena) यांच्या नेतृत्वाखाली असणाऱ्या शिवसेनेला कोल्हापुरात अच्छे दिन आले आहेत. आगामी स्थानिक स्वराज्य संस्थेच्या निवडणुकीत इच्छुकांच्या रांगा शिवसेनेच्या दारासमोर लागल्या आहेत. कोल्हापूरचे पालकमंत्री प्रकाश आबिटकर, राज्य नियोजन मंडळाचे अध्यक्ष राजेश क्षीरसागर, जिल्ह्याचे समन्वय सत्यजित उर्फ नाना कदम यांच्या नेतृत्वाखाली सध्या शिवसेनेत पक्षप्रवेशाची नांदी सुरू आहे. पण चांगले दिवस येत असताना पूर्वीप्रमाणे मानपान, श्रेयवाद आणि माझा तुझा वरून माशी शिंकत आहे. यापूर्वी कोल्हापूर महानगरपालिकेतील शिवसेनेची अवस्था पाहता पूर्वीपासूनच दोन गट कार्यरत होते. सध्याचे शिवसेना उद्धव बाळासाहेब ठाकरे पक्षाचे उपनेते संजय पवार व शिवसेनेचे नेते राज्य नियोजन मंडळाचे अध्यक्ष आमदार राजेश क्षीरसागर त्यांच्यातील अंतर्गत वादाचा फायदा आजवर इतर पक्षातील नेते घेत आले. त्यामुळे शहरातील शिवसेना कधीच वाढली नाही. सध्या शिवसेनेत दोन पक्ष असल्याने त्याचा परिणाम कोल्हापुरातही आहे. कोल्हापूर (Kolhapur) शहरात सध्या शिवसेनेला चांगले दिवस आहेत. उपमुख्यमंत्री एकनाथ शिंदे यांच्या नेतृत्वाखालीच सुरू असलेल्या शिवसेनेकडे आगामी इच्छुकांचा ओढा अधिक आहे. शिवसेनेत अनेक इच्छुकांना आणण्यासाठी पालकमंत्री प्रकाश आबिटकर, आमदार राजेश क्षीरसागर, सत्यजित कदम यांच्याकडे जबाबदारी सोपवण्यात आली आहे. त्यातील पहिल्या टप्प्यातील 23 नगरसेवकांचा पक्षप्रवेश सोहळा पार पडला. पण या सोहळ्याच्या पार्श्वभूमीवर काही नेत्यांमधील अंतर्गत गटबाजी दिसून आली. वास्तविक पक्षासाठी एक दिलाने, एक मुखाने निर्णय घेणे अपेक्षित असताना काही नेत्यांकडून मात्र केवळ मानपान, श्रेय, आणि माझा तुझा वरून अंतर्गत संघर्ष सुरू आहे. आकडेवाडीवरूनच आपली ताकद मुंबईतील वरिष्ठ नेत्यांना दाखवण्याचा प्रयत्न सुरू आहे. यातूनच सुरुवातीपासूनच पक्षप्रवेश करणाऱ्या काही इच्छुकांवर दबाव टाकला असल्याचे देखील चर्चा या पक्षप्रवेश सोहळ्या दरम्यान उपस्थित होती. तर काही इच्छुकांना पक्षप्रवेशापासून रोखण्याची देखील चर्चा मुंबईत जोरदार होती. यातील काही नेत्यांची भूमिका पक्षासाठी आपण सर्व काही पाठीवर टाकून पुढे गेलं पाहिजे हीच दिसून आली. पण अजून आगामी स्थानिक स्वराज्य संस्थेच्या निवडणुकीला तीन ते चार महिन्याचा अवधी आहे. अशावेळी कोल्हापूर शहरात मीच म्हणेल ती पूर्व दिशा, अशा पद्धतीचे राजकारण केल्यास त्याचे पाहिल्यासारखे शिवसेनेला दुष्परिणाम भोगण्यास वेळ लागणार नाही. शिवाय चा फायदा घेण्यास इतर पक्षातील लोक संधी सोडणार नाहीत, असे देखील चित्र निर्माण होऊ शकते. शिवसेनेत पक्षप्रवेश करणाऱ्यांची संख्या अधिक आहे. त्याची जबाबदारी पालकमंत्री प्रकाश आबिटकर यांची देखील आहे. त्यांच्या नेतृत्वाखाली पहिल्या टप्प्यातील अनेकांचा पक्षप्रवेश झा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184</w:t>
      </w:r>
    </w:p>
    <w:p>
      <w:pPr>
        <w:pStyle w:val="Normal"/>
      </w:pPr>
      <w:r>
        <w:rPr/>
        <w:t>Title: LMOTY 2025: हे चेहरे गाजवणार महाराष्ट्राचं पुढचं राजकारण; कोण ठरणार प्रॉमिसिंग राजकारणी?</w:t>
      </w:r>
    </w:p>
    <w:p>
      <w:pPr>
        <w:pStyle w:val="Normal"/>
      </w:pPr>
      <w:r>
        <w:rPr/>
        <w:t xml:space="preserve">URL: </w:t>
      </w:r>
      <w:r>
        <w:t xml:space="preserve"> https://www.lokmat.com/maharashtra/lokmat-maharashtrian-of-the-year-awards-2025-here-are-the-nominations-for-promising-politician-category-a-a301/</w:t>
      </w:r>
    </w:p>
    <w:p>
      <w:pPr>
        <w:pStyle w:val="Normal"/>
      </w:pPr>
      <w:r>
        <w:rPr/>
        <w:t>Content: हिंदी | English सोमवार १ सप्टेंबर २०२५ FOLLOW US : शहरं व्हिडीओ सखी आणखी By ऑनलाइन लोकमत | Updated: February 26, 2025 21:18 IST2025-02-26T21:18:21+5:302025-02-26T21:18:57+5:30 महाराष्ट्रातील सर्वात मोठा अन् मानाचा पुरस्कार सोहळा म्हणजे 'लोकमतमहाराष्ट्रीयन ऑफ द इयर' अवॉर्ड्स. लोकसेवा/समाजसेवा, कृषी, शिक्षण, क्रीडा, प्रशासन, वैद्यकीय, उद्योग, स्टार्ट अप या क्षेत्रात उल्लेखनीय कार्य करणाऱ्यांना दरवर्षी या पुरस्कारानं गौरवण्यात येतं. यावर्षी या पुरस्कारासाठीची नामांकनं नुकतीच जाहीर करण्यात आली आहेत. त्यात, राजकारण (प्रॉमिसिंग) या कॅटेगरीसाठीची नामांकनं अशी.... अदिती तटकरे(महिला व बालकल्याण मंत्री, राष्ट्रवादी -काँग्रेस अजित पवार गट, रायगड)- सलग दुसऱ्यांदा आमदार. २०१८ साली वरसे जिल्हा परिषद मतदारसंघातून जिल्हा परिषद सदस्य म्हणून विजयी. जिल्हा परिषद अध्यक्षा म्हणून निवड.- मविआ सरकारमध्ये राज्यमंत्री आणि रायगड जिल्ह्याच्या पालकमंत्री. शिंदे-भाजप सरकारच्या काळात महिला व बाल विकास विभागाच्या मंत्री. लाडकी बहीण योजनेच्या अंमलबजावणीत मोठा सहभाग.- महाविकास आघाडी सरकारच्या काळात राज्यमंत्री असताना जिल्ह्याचे महत्त्वाचे शासकीय वैद्यकीय महाविद्यालय मंजूर करून आणले. अमीन पटेल(आमदार, काँग्रेस, मुंबई)- राज्य सरकारच्या मौलाना आझाद अल्पसंख्याक महामंडळाचे २००७-२०१४ अध्यक्ष.- या काळात विविध योजनांचा सुमारे ३५,००० अल्पसंख्याक कुटुंबांना लाभदिला. सलग चार वेळा मुंबादेवी मतदारसंघातून आमदार म्हणून विजयी.- पूर्वी पुनर्विकसित सदनिका केवळ 200 चौरस फुटांच्या मिळत होत्या, सतत पाठपुरावा केल्याने पुनर्विकास प्रकल्पात किमान ३०० चौरस फूट सदनिका मिळवून देण्यात यश.- म्हाडा दुरुस्ती मंडळात १६,००० जुन्या व मोडकळीस आलेल्या इमारतींची निधीच्या कमतरतेमुळे दुरुस्ती होत नव्हती, केवळ १०० कोटींचा निधी देऊन त्यांचे काम प्राधान्याने हाती घेतले. मुरलीधर मोहोळ(केंद्रीय राज्यमंत्री,भाजप, पुणे)- भाजपचा पोलिंग एजेंट ते केंद्रीय मंत्री असा प्रवास. कुटुंबात राजकीय पार्श्वभूमी नाही.- गेल्या ३० वर्षांत पक्षाने दिलेली जबाबदारी निभावणारा कार्यकर्ता ही ओळख, तीन वेळा नगरसेवक, पुण्याचे महापौर आणि खासदारकीच्या पहिल्याच टर्ममध्ये केंद्रीय राज्यमंत्री.- भाजपचे संघटनात्मकदृष्ट्या अतिशय महत्त्वाचे असलेले प्रदेश सरचिटणीस पद मिळाले. संघटनेतून आलेला कार्यकर्ता असल्याने मोहोळ यांच्या कार्यपद्धतीत केंद्रीय मंत्री झाल्यानंतरही कोणताही फरक पडला नाही.- अफाट जनसंपर्क, प्रश्न सोडवण्याची हातोटी, संघटना हाताळण्याचे कौशल्य यामुळे लोकप्रियतेच्या शिखरावर. डॉ. पंकज भोयर(गृहराज्यमंत्री, भाजप, वर्धा)- सन २०१४ पासून सतत तीनदा आमदार. सध्या राज्याचे गृह (ग्रामीण), सहकार, खनिकर्म, शालेय शिक्षण, गृहनिर्माण राज्यमंत्री आणि वर्धा जिल्ह्याचे पालकमंत्री.- राज्यात प्रथम 'सेवा पंधरवडा' सुरू करून एकाच छताखाली नागरिकांची विविध कामे मार्गी लावली.- गृहराज्यमंत्री म्हणून पोलिसांच्या कुटुंबीयांशी 'संवाद' उपक्रमाद्वारे चर्चा करुन त्यांच्या समस्या जाणून घेत आहे.- डॉ. पंजाबराव देशमुख व्याज सवलत योजनेत शेतकऱ्यांचा सहभाग वाढावा म्हणून प्रयत्न सुरू केले आहेत.- डबघाईस आलेल्या वर्धा जिल्हा मध्यवर्ती सहकारी बँकेच्या पुनरुज्जीवनासाठी भरीव प्रयत्न. प्रकाश आबिटकर(आरोग्यमंत्री, शिवसेना - शिंदे गट, कोल्हापूर)- कुटुंबाची राजकीय पार्श्वभूमी नाही, राजकारणात गॉडफादर नाही. सहकारी संस्था, फारशी आर्थिक ताकद नसूनही सलग तीन वेळा निवडून येण्याचा इतिहास.- तिसऱ्यांदा आमदार झाल्यानंतर कॅबिनेट मंत्रिपद आणि जिल्ह्याचे पालकमंत्रिपद.- कोल्हापूर जिल्ह्याच्या इतिहासात आजपर्यंत सलग तीन वेळा आमदार, कॅबिनेट मंत्रिपद आणि पालकमंत्रिपद वाट्याला येणारे ते एकमेव.- मतदारसंघात रस्ते, आरोग्य सुविधा, पाटबंधारे प्रकल्पाच्या पातळीवर चांगले काम. मागच्या दहा वर्षात एवढे काम केले की, आता नागरी सुविधांचे फारसे काम शिल्लक नाही. स्नेहा दुबे(आमदार, भाजप, विरार, जि. पालघर)- वसई-विरारमध्ये गेली ३५ वर्षे एकहाती सत्ता असलेल्या हितेंद्र ठाकूर यांचा पराभव करून जायंट किलर ठरल्या. श्रमजीवी संघटनेचे संस्थापक, समाजसेवक विवेक पंडित यांच्या त्या कन्या.- उच्चशिक्षण घेत वकिलीची पदवी (एलएलबी). न्यायाधीश पॅनेलच्या सदस्य म्हणूनही काम.- वाडा आणि विक्रमगडसारख्या दुर्गम भागांतील महिलांना आर्थिकदृष्ट्या स्वावलंबी बनवण्यासाठी ३०० बचत गट स्थापन करुन तब्बल तीन हजार महिलांना रोजगार दिला.- आई सन्मान मोहिमेतून स्वतःच्या मुलांच्या नावापुढे आईचे नाव नोंदवले आणि राज्यभरात हा विचार रुजवला, या मोहिमेला सरकारनेही मान्यता दिली.ज्यांना नामांकने मिळाली आहेत, त्यांना विजयी करण्यासाठी पुढील लिंकवर क्लिक कराः https://lmoty.lokmat.com/ FOLLOW US : Copyright © 2025 Lokmat Media Pvt Ltd</w:t>
      </w:r>
    </w:p>
    <w:p>
      <w:pPr>
        <w:pStyle w:val="Heading3"/>
      </w:pPr>
      <w:r>
        <w:rPr/>
        <w:t>Article 185</w:t>
      </w:r>
    </w:p>
    <w:p>
      <w:pPr>
        <w:pStyle w:val="Normal"/>
      </w:pPr>
      <w:r>
        <w:rPr/>
        <w:t>Title: Kolhapur : कोल्हापुरात एकनाथ शिंदेंची 'जादू', एकाच वेळी काँग्रेस-भाजप आणि ताराराणी आघाडीला धक्का; दोन माजी महापौर, 20 नगरसेवकांचा शिवसेनेत प्रवेश</w:t>
      </w:r>
    </w:p>
    <w:p>
      <w:pPr>
        <w:pStyle w:val="Normal"/>
      </w:pPr>
      <w:r>
        <w:rPr/>
        <w:t xml:space="preserve">URL: </w:t>
      </w:r>
      <w:r>
        <w:t xml:space="preserve"> https://marathi.abplive.com/news/kolhapur/kolhapur-20-corporaters-2-ex-mayor-joined-shiv-sena-eknath-shinde-mahapalika-elections-maharashtra-marathi-news-1365972</w:t>
      </w:r>
    </w:p>
    <w:p>
      <w:pPr>
        <w:pStyle w:val="Normal"/>
      </w:pPr>
      <w:r>
        <w:rPr/>
        <w:t>Content: कोल्हापूर : राज्याचे उपमुख्यमंत्री एकनाथ शिंदे यांनी कोल्हापुरात एकाच वेळी काँग्रेसचे सतेज पाटील, भाजप आणि ताराराणी आघाडीला धक्का दिला आहे. या तीनही गटातील दोन माजी महापौर आणि 20 नगरसेवकांनी शिंदेंच्या शिवसेनेत प्रवेश केला. एकनाथ शिंदे आणि कोल्हापूरचे पालकमंत्री प्रकाश आबिटकर यांच्या उपस्थितीत या सर्वांनी मुंबईत हा पक्षप्रवेश केला. गेल्या काही दिवसांपासून एकनाथ शिंदेंनी कोल्हापूरवर लक्ष केंद्रीत केलं असून अनेक मोठ्या नेत्यांना गळाला लावलं आहे. आधी काँग्रेसचे नेते सतेज पाटील यांचे कट्टर समर्थन शारंगधर देशमुखांना त्यांनी फोडलं. त्यानंतर आता तब्बल 20 नगरसेवकांना पक्षात घेतलं आहे. त्यामुळे आगामी महापालिका निवडणुकीत काँग्रेस तसेच भाजपसमोर शिंदेंचं मोठं आव्हान असणार आहे. कोल्हापूर महापालिका निवडणूक तोंडावर आली असताना शिंदेंनी काँग्रेसचे प्रमुख मोहरे फोडल्याने तो सतेज पाटलांना मोठा धक्का असल्याचं बोललं जात आहे. शारंगधर देशमुख आणि अश्किन आजरेकर यांच्यासह अनेकांनी शिंदेंच्या शिवसेनेत प्रवेश केल्याने आगामी महापालिका निवडणुकीसाठी सतेज पाटलांना नव्याने रणनीती आखावी लागणार आहे. कोल्हापूर महापालिकेवरील सतेज पाटलांचे वर्चस्व मोडून काढण्यासाठी एकनाथ शिंदेंची शिवसेना प्रयत्नशील आहे. शिंदेंच्या शिवसेनेची जबाबदारी ही आमदार राजेश क्षीरसागर आणि जिल्हा समन्वयक सत्यजित कदम यांच्यावर आहे. सत्यजित कदम यांच्या पुढाकाराने भाजप आणि ताराराणी आघाडीतील काही नगरसेवकांनी शिंदेंच्या शिवसेनेच प्रवेश केला आहे. महापालिका निवडणुकीसाठी भाजपकडे कोणताही प्रमुख चेहरा नसल्याने नगरसेवकांनी शिंदेंच्या शिवसेनेची वाट धरल्याची चर्चा आहे. माजी महापौर निलोफर आजरेकर, माजी महापौर प्रतिभा नाईकनवरे, उपमहापौर दिंगबर फराकटे, प्रकाश नाईकनवरे, अभिजित चव्हाण, रीना कांबळे, तात्या खेडकर आणि त्यांच्या पत्नी, गीता गुरव, अश्विनी बारामते, सचिन मोहिते(सुनंदा मोहिते), संभाजी जाधव, संगीता संजय सावंत, पूजा नाईकनवरे, रेखा पाटील, जहांगीर पंडत, भरत लोखंडे अभिजीत खतकर, किरण पाटील, इस्माईल बागवान, कुलदीप सावरतकर, अश्किन आजरेकर, अशपाक आजगेकर ही बातमी वाचा: We use cookies to improve your experience, analyze traffic, and personalize content. By clicking "Allow All Cookies", you agree to our use of cookies.</w:t>
      </w:r>
    </w:p>
    <w:p>
      <w:pPr>
        <w:pStyle w:val="Heading3"/>
      </w:pPr>
      <w:r>
        <w:rPr/>
        <w:t>Article 186</w:t>
      </w:r>
    </w:p>
    <w:p>
      <w:pPr>
        <w:pStyle w:val="Normal"/>
      </w:pPr>
      <w:r>
        <w:rPr/>
        <w:t>Title: Kolhapur APMC election | सभापती निवडीत पालकमंत्र्यांची एंट्री</w:t>
      </w:r>
    </w:p>
    <w:p>
      <w:pPr>
        <w:pStyle w:val="Normal"/>
      </w:pPr>
      <w:r>
        <w:rPr/>
        <w:t xml:space="preserve">URL: </w:t>
      </w:r>
      <w:r>
        <w:t xml:space="preserve"> https://pudhari.news/maharashtra/kolhapur/guardian-ministers-entry-in-kolhapur-agricultural-produce-market-committee-chairman-election-ap84</w:t>
      </w:r>
    </w:p>
    <w:p>
      <w:pPr>
        <w:pStyle w:val="Normal"/>
      </w:pPr>
      <w:r>
        <w:rPr/>
        <w:t>Content: विकास कांबळे कोल्हापूर : कोल्हापूर शेती उत्पन्न बाजार समितीच्या सभापती निवडीत पालकमंत्री प्रकाश आबिटकर यांची एंट्री झाली आहे. यावेळी शिवसेना शिंदे गटाला सभापतिपद मिळावे, यासाठी त्यांनी आग्रह धरला असल्याचे समजते. त्यामुळे बाजार समिती सभापतिपदाच्या निवडीतील उत्सुकता वाढली आहे. यासंदर्भातील चित्र आघाडीच्या नेत्यांच्या बैठकीनंतरच स्पष्ट होईल. कोल्हापूर बाजार समितीच्या निवडणुकीत माजी आमदार महादेवराव महाडिक यांच्या विरोधात मंत्री हसन मुश्रीफ, आ. सतेज पाटील यांनी मोट बांधली होती. पालकमंत्री प्रकाश आबिटकर, आमदार विनय कोरे, माजी आमदार के. पी. पाटील, ए. वाय. पाटील, संजय घाटगे यांना त्यांनी सोबत घेतले. पण, राज्यापासून जिल्ह्यापर्यंत राजकारण बदलले. जिल्ह्यात सतेज पाटील व हसन मुश्रीफ यांच्या दोस्तीला गोकुळ अध्यक्ष निवडीत तडा गेला. महायुती आणि महाविकास आघाडी असे सहकारातही पक्षीय राजकारण घुसले अन् सतेज पाटील गोकुळमध्ये एकटे पडले. बाजार समितीच्या निवडणुकीत आघाडी करताना काँग्रेसला एक वर्ष व राष्ट्रवादी आणि जनसुराज्य शक्ती यांना प्रत्येकी दोन वर्षे सभापतिपद असा फॉर्म्युला ठरला आहे. त्यानुसार सध्या पदनियुक्ती सुरू आहे. पहिला सभापती काँग्रेसचा झाला. त्यानंतर जनसुराज्य शक्ती पक्षाचा. जनसुराज्यचे प्रकाश देसाई यांनी मुदत संपताच सभापतिपदाचा राजीनामा दिला आहे. त्यामुळे सभापती निवडीची प्रक्रिया सुरू झाली आहे. निवड दोन दिवसांवर आली असताना आता पालकमंत्री आबिटकर यांनी सहकारामधील शिवसेनेकडे एकही पद नसल्यामुळे बाजार समितीमधील सभापतिपद शिवसेना शिंदे गटाला मिळावे, अशी मागणी केली आहे. आबिटकर सध्या पालकमंत्री असल्यामुळे त्यांच्या शब्दाला आता जिल्ह्याच्या राजकारणात वजन आले आहे. त्यामुळे बाजार समितीच्या सभापतिपदाची एकतर्फी वाटणार्‍या निवडीत उत्सुकता निर्माण झाली आहे. दरम्यान, सभापतिपद राष्ट्रवादीकडे (अजित पवार) आल्यामुळे सभापतिपदासाठी शेखर देसाई यांचे नाव आघाडीवर आहे. मेघा देसाई व शिवाजीराव पाटील यांचीही नावे चर्चेत आहेत; परंतु सभापतिपद राष्ट्रवादीला द्यायचे की पुन्हा जनसुराज्यकडे पुन्हा एक वर्ष ठेवायचे, याबाबतही दोन्ही पक्ष नेत्यांत चर्चा सुरू आहे. ही चर्चा सुरू असतानाच पालकमंत्री आबिटकर यांनी सभापतिपदासाठी आग्रह धरण्यामुळे संदीप वरंडेकर यांचे नावही सभापतिपदासाठी पुढे आले आहे. बाजार समितीत मंत्री मुश्रीफ व आ. कोरे यांच्याशिवाय पानही हलत नाही. सभापती निवडीसह महत्त्वाचे निर्णय हे दोघेच समन्वयाने घेतात. सभापती पदाची सध्या राष्ट्रवादीला संधी असून त्यासाठी के. पी. पाटील हे भुदरगडातील शेखर देसाई यांच्यासाठी आग्रही आहेत. मंत्री मुश्रीफ स्वतःच्या तालुक्यात सभापतिपद घेण्याऐवजी या पर्यायाचाही विचार करू शकतात. अशातच पालकमंत्री यांनी सभापतिपदाची मागणी केली आहे. ही मागणी ना. मुश्रीफ व आ. कोरे या दोघांच्या कितपत पचनी पडते, हे पाहणे औत्सुक्याचे ठरणार आहे. बाजार समिती सभापतिपदासाठी आघाडीच्या नेत्यांची बैठक रविवारी (दि. 6) होणार आहे. ही बैठक कोल्हापूर जिल्हा मध्यवर्ती बँकेमध्ये होण्याची शक्यता आहे. या बैठकीकडे सर्वांचे लक्ष लागून राहिले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187</w:t>
      </w:r>
    </w:p>
    <w:p>
      <w:pPr>
        <w:pStyle w:val="Normal"/>
      </w:pPr>
      <w:r>
        <w:rPr/>
        <w:t>Title: Kolhapur : महायुतीच्या ‘रडार’वर काँग्रेस; सत्तेसाठी लावणार कस</w:t>
      </w:r>
    </w:p>
    <w:p>
      <w:pPr>
        <w:pStyle w:val="Normal"/>
      </w:pPr>
      <w:r>
        <w:rPr/>
        <w:t xml:space="preserve">URL: </w:t>
      </w:r>
      <w:r>
        <w:t xml:space="preserve"> https://pudhari.news/maharashtra/kolhapur/mahayuti-political-move-to-keep-congress-out-of-kolhapur-municipal-corporation-dc95</w:t>
      </w:r>
    </w:p>
    <w:p>
      <w:pPr>
        <w:pStyle w:val="Normal"/>
      </w:pPr>
      <w:r>
        <w:rPr/>
        <w:t>Content: कोल्हापूर ः काँग्रेसने राष्ट्रवादीच्या हातात हात घालून महापालिकेसह जिल्ह्यातील बहुतांश स्थानिक स्वराज्य संस्थांवर वर्चस्व राखले. मात्र, कालांतराने एकेक संस्था काँग्रेसच्या हातातून निसटल्या. आता तर राजकीय फासे पूर्णतः पालटले आहेत. कोल्हापूरच्या राजकारणात दोस्त दुश्मन बनले आहेत, तर दुश्मन दोस्त झाले आहेत. परिणामी, महायुतीच्या ‘रडार’वर आता काँग्रेस पक्ष आला आहे. जिल्ह्याच्या राजकारणात काँग्रेसला नामोहरम करण्यासाठी महायुती आडाखे बांधत आहे. काँग्रेसचे नेते आमदार सतेज पाटील हे निशाण्यावर आहेत. कोणत्याही परिस्थितीत कोल्हापूर महापालिकेत काँग्रेसला सत्तेपासून दूर ठेवण्यासाठी राजकीय खेळी केल्या जात आहेत. महापालिकेसह स्थानिक स्वराज्य संस्थांच्या निवडणुकांचे पडघम वाजले आहेत. निवडणुकांची प्रक्रिया सुरू झाल्याने कार्यकर्तेही कामाला लागले आहेत. राजकीय पक्षांतही धामधूम सुरू झाली आहे. महाविकास आघाडी आणि महायुती यांच्यात थेट लढत होणार, हे स्पष्ट आहे. मात्र, आघाडी आणि युतीमधील पक्षांकडून अद्यापही एकत्र की स्वबळावर रणांगणात उतरायचे? याचा निर्णय झालेला नाही. पक्षीय पातळीवर शक्य तेथे युती किंवा आघाडी; अन्यथा स्वतंत्र लढा, असा संदेश देण्यात आला आहे. त्यानुसार पक्षाचे पदाधिकारी रणनीती आखत आहेत. जिल्ह्याच्या राजकारणात काही वर्षांपूर्वी निर्विवाद सत्ता असलेला काँग्रेस पक्ष आता एकाकी पडला आहे. कारण, महायुतीने सर्व सत्तास्थाने ताब्यात घेतली आहेत. परिणामी, महापालिकेच्या निवडणुकीतही महायुती काँग्रेसला चक्रव्यूहामध्ये अडकविण्यासाठी प्रयत्नशील असणार आहे. महायुतीची सूत्रे पालकमंत्री प्रकाश आबिटकर, वैद्यकीय शिक्षणमंत्री हसन मुश्रीफ, राज्य नियोजन मंडळाचे कार्यकारी अध्यक्ष आमदार राजेश क्षीरसागर, भाजपचे नेते खासदार धनंजय महाडिक, माजी खा. संजय मंडलिक यांच्या हातात असणार आहेत. कोल्हापूर महापालिका हे पश्चिम महाराष्ट्रातील एक महत्त्वाचे ठिकाण असून, येथे काँग्रेसची पारंपरिक पकड राहिली आहे. गेल्या अनेक निवडणुकांमध्ये काँग्रेसने बर्‍याच जागांवर यश मिळविले असून, शहरातील मध्यवर्ती प्रभागांमध्ये अजूनही पक्षाची छाप आहे. मात्र, 2019 नंतरच्या राजकीय उलथापालथींमुळे काँग्रेस पक्ष कोल्हापुरातही अडचणीत आला आहे. सतेज पाटील यांच्यासारखे सत्ताकेंद्र मानले जाणारे सध्या पक्षात एकाकी पडले आहेत. त्यांच्या भोवतीचा जुना संघ बिघडलेला आहे. अनेक कार्यकर्ते व निष्ठावंत इतर पक्षांकडे झुकले आहेत. हे ओळखूनच महायुतीने त्यांना लक्ष्य करण्याचे धोरण ठरवले आहे. काँग्रेस टार्गेट ठेवल्याने अन्य विरोधक आपोआप बाजूला होतील, अशी महायुतीची गणिते आहेत. काँग्रेसमधील असंतुष्ट माजी नगरसेवक, माजी पदाधिकारी यांच्याशी चर्चा करून त्यांना युतीकडे वळविण्याचा प्रयत्न सुरू आहे. काहींना थेट शिवसेना शिंदे गट किंवा भाजपमध्ये प्रवेश देण्याची तयारी आहे; तर काहींना अपक्ष म्हणून उभे करून काँग्रेसची मते फोडण्याचा विचार केला जात आहे. महायुतीने सतेज पाटील यांच्यासाठी आखलेला चक्रव्यूह किती परिणामकारक ठरेल हे येणार्‍या महिन्यांत स्पष्ट होईल. मात्र, सतेज पाटील यांच्यासमोरील लढाई ही केवळ विरोधकांची नसून, पक्षातंर्गत एकजुटीच्या अभावाशीही आहे. जर त्यांनी पुन्हा कार्यकर्त्यांमध्ये आत्मविश्वास निर्माण केला, नव्या नेतृत्वाला पुढे आणले आणि काँग्रेसच्या परंपरेचा उपयोग केला, तर युतीच्या योजना फसण्याची शक्यता नाकारता येत नाही. तत्परतेने संघटनेची उभारणी केली, तर सतेज पाटील हे अजूनही कोल्हापूरच्या राजकारणात निर्णायक भूमिका बजावू शकतील. मात्र, त्यासाठी आता वेळ कमी आणि आव्हान मोठे आहे. कोल्हापूर महापालिकेच्या राजकारणातून काँग्रेस नेते आमदार बंटी ऊर्फ सतेज पाटील व राष्ट्रवादीचे नेते वैद्यकीय शिक्षणमंत्री हसन मुश्रीफ यांचा ‘याराना’ सुरू झाला. स्वबळावर लढून महापालिकेची सत्ता काबीज करण्यासाठी पाटील व मुश्रीफ यांनी हातमिळवणी केली. मुश्रीफ यांनी पाटील यांच्यासाठी माजी आमदार महादेवराव महाडिक, खासदार धनंजय महाडिक यांना लांब केले. पाटील व मुश्रीफ यांनी महापालिकेनंतर जिल्हा बँक आणि ‘गोकुळ’ची सत्ताही ताब्यात घेतली. परंतु, आता राज्याच्या राजकारणाचा जिल्ह्यातील राजकारणावरही परिणाम झाला आहे. मंत्री मुश्रीफ आता महायुतीमध्ये, तर महाडिक भाजपमध्ये आहेत. परिणामी, दोघे एकत्र आले आहेत; तर मुश्रीफ यांनी महाविकास आघाडीत असलेल्या सतेज पाटील यांना लांब केले आहे. परंतु, महापालिका निवडणुकीत गेली दहा वर्षे एकत्र सत्तेत असल्याने मंत्री मुश्रीफ कोणती भूमिका घेतात? याकडे सर्वांचे लक्ष असेल. कोल्हापूर महापालिकेची निवडणूक ही केवळ स्थानिक राजकारणापुरती मर्यादित नसून, पश्चिम महाराष्ट्रातील राजकीय वातावरणाचे संकेत देणारी ठरणार आहे. काँग्रेससाठी ही निवडणूक अस्तित्व टिकविण्याची लढाई आहे; तर भाजपसाठी ही निवडणूक त्यांच्या विस्ताराच्या स्वप्नाची पहिली पायरी आहे. शिवसेना शिंदे गट व अजित पवार यांच्या राष्ट्रवादीसाठी ही निवडणूक आपल्या ताकदीचे प्रदर्शन ठरणार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188</w:t>
      </w:r>
    </w:p>
    <w:p>
      <w:pPr>
        <w:pStyle w:val="Normal"/>
      </w:pPr>
      <w:r>
        <w:rPr/>
        <w:t>Title: Chandrahar Patil : उद्धव ठाकरेंना मोठा धक्का! डबल महाराष्ट्र केसरी चंद्रहार पाटील आज शिंदेंच्या शिवसेनेत प्रवेश करणार</w:t>
      </w:r>
    </w:p>
    <w:p>
      <w:pPr>
        <w:pStyle w:val="Normal"/>
      </w:pPr>
      <w:r>
        <w:rPr/>
        <w:t xml:space="preserve">URL: </w:t>
      </w:r>
      <w:r>
        <w:t xml:space="preserve"> https://www.lokshahi.com/maharashtra/lokshahi-politics/chandrahar-patil-will-join-eknath-shinde-shivsena-today</w:t>
      </w:r>
    </w:p>
    <w:p>
      <w:pPr>
        <w:pStyle w:val="Normal"/>
      </w:pPr>
      <w:r>
        <w:rPr/>
        <w:t>Content: (Chandrahar Patil) डबल महाराष्ट्र केसरी विजेता चंद्रहार पाटील यांनी मुख्यमंत्री एकनाथ शिंदे यांच्या नेतृत्वाखालील शिवसेनेत प्रवेश करण्याचा निर्णय घेतला आहे. आज (9 जून) संध्याकाळी 5 वाजता ठाण्यातील नेहरू नगर परिसरात मोठे शक्तिप्रदर्शन करत सुमारे 5000 ते 7000 कार्यकर्त्यांसह पक्षप्रवेश करणार आहेत. या पक्षप्रवेश सोहळ्याला उपमुख्यमंत्री एकनाथ शिंदे, खासदार श्रीकांत शिंदे, खासदार नरेश म्हस्के, खासदार धैर्यशील माने, सांगलीचे आमदार सुहास बाबर, मंत्री उदय सामंत, संजय शिरसाट, शंभूराज देसाई, प्रकाश आबिटकर आणि प्रताप सरनाईक आदी नेते उपस्थित राहणार आहेत. चंद्रहार पाटील यांना शिंदे गटात प्रवेशानंतर मोठी जबाबदारी दिली जाणार असल्याची माहिती आहे. चंद्रहार पाटलांनी सोशल मीडियावर पोस्ट करत पक्षप्रवेशाबाबत स्पष्टीकरण दिले. “क्रीडा क्षेत्रातील अडचणी शासनाच्या सहभागाशिवाय सोडवता येत नाहीत. म्हणून समाजकार्य आणि क्रीडा क्षेत्रातील सुधारणा यासाठी आम्ही सरकारसोबत जाण्याचा निर्णय घेतला,” असे त्यांनी सांगितले 2024 लोकसभा निवडणुकीत उद्धव ठाकरे यांच्या शिवसेनेकडून सांगलीतून चंद्रहार पाटलांना उमेदवारी मिळाली होती. मात्र, त्यांना 55 हजार मते मिळाली. अपक्ष म्हणून उभे राहिलेल्या विशाल पाटलांनी तब्बल 5.69 लाख मतांसह विजय मिळवला होता. आता चंद्रहार पाटील शिंदे गटात गेल्याने ठाकरे गटाला मोठा धक्का बसला आहे. Lokshahi Marathi Ⓒcopyright2022</w:t>
      </w:r>
    </w:p>
    <w:p>
      <w:pPr>
        <w:pStyle w:val="Heading3"/>
      </w:pPr>
      <w:r>
        <w:rPr/>
        <w:t>Article 189</w:t>
      </w:r>
    </w:p>
    <w:p>
      <w:pPr>
        <w:pStyle w:val="Normal"/>
      </w:pPr>
      <w:r>
        <w:rPr/>
        <w:t>Title: Almatty Dam : कर्नाटक भाजपचे महाराष्ट्राविरोधात वाकडे पाऊल, अलमट्टी धरणाची उंची वाढवण्यासाठी केंद्रीय मंत्र्यांच्या गाठीभेटी, वाद चिघळणार?</w:t>
      </w:r>
    </w:p>
    <w:p>
      <w:pPr>
        <w:pStyle w:val="Normal"/>
      </w:pPr>
      <w:r>
        <w:rPr/>
        <w:t xml:space="preserve">URL: </w:t>
      </w:r>
      <w:r>
        <w:t xml:space="preserve"> https://sarkarnama.esakal.com/maharashtra/paschim-maharashtra/almatti-dam-height-increase-karnataka-bjp-mps-maharashtra-flood-risk-dispute-jap93-rg93</w:t>
      </w:r>
    </w:p>
    <w:p>
      <w:pPr>
        <w:pStyle w:val="Normal"/>
      </w:pPr>
      <w:r>
        <w:rPr/>
        <w:t>Content: Kolhapur News, 08 Aug : कर्नाटकातील अलमट्टी धरणाची उंची वाढवल्यानंतर कोल्हापूर आणि सांगली जिल्ह्याला महापुराचा फटका बसेल. ही वस्तुस्थिती केंद्र सरकार आणि कर्नाटक सरकारला पटवून देखील कर्नाटक आपली भूमिका सोडण्यास तयार नाही. अशा परिस्थितीत पुन्हा एकदा कर्नाटकच्या भाजपच्या खासदारांच्या शिष्टमंडळाने महाराष्ट्राच्या विरोधात वाकडे पाऊल टाकण्याचा प्रयत्न केला आहे. कर्नाटकातील भाजप खासदारांच्या शिष्टमंडळाने केंद्रीय जलशक्ती मंत्री सी. आर. पाटील यांची भेट घेऊन अलमट्टी धरणाची उंची 519 मीटरवरून 524 मीटरपर्यंत वाढवण्याचा निर्णय हा कर्नाटकचा वैध हक्क असल्याचं स्पष्ट केलं. त्यामुळे कोल्हापूर आणि सांगली जिल्ह्यात संतप्त भावना उमटल्या आहेत. कृष्णा जलवाटप न्यायाधीकरण-2 च्या आदेशानुसार ही उंची वाढ अनुमोदित आहे. त्यामुळे महाराष्ट्राने यावर आक्षेप घेणे अनुचित असल्याचे मत यावेळी कर्नाटकातील खासदारांच्या शिष्टमंडळाने मांडले आहे. या शिष्टमंडळामध्ये कर्नाटकाचे माजी मुख्यमंत्री आणि खासदार बसवराज बोम्मई, केंद्रीय मंत्री प्रल्हाद जोशी, खासदार गोविंद कारजोळ, पी. सी. गद्दीगौडर, रमेश जिगजिणगी आणि इतर वरिष्ठ नेते सहभागी होते. भेटीनंतर प्रसारमाध्यमांशी संवाद साधताना बोम्मई यांनी सांगितलं की, महाराष्ट्राचे मुख्यमंत्री देवेंद्र फडणवीस यांच्या नेतृत्वाखालील सर्वपक्षीय शिष्टमंडळाने केंद्र सरकारकडे धरणाच्या उंची वाढीविरोधात तक्रार केली होती. याला प्रत्युत्तर म्हणून आम्ही जलशक्ती मंत्री पाटील आणि सोमण्णा यांच्यासोबत बैठक घेऊन महाराष्ट्राचा आक्षेप चुकीच्या उद्देशाने असल्याचे सांगितले. कृष्णा जलवाटप न्यायाधीकरण-2 ने धरणाची उंची 524 मीटरपर्यंत वाढवण्यास मान्यता दिली आहे. याआधी तिन्ही राज्यांतील अधिकाऱ्यांच्या संयुक्त पाहणी अहवालानुसार ही वाढविलेली उंची कोणताही पुराचा धोका निर्माण करणार नाही. 2005 साली आलेल्या पुराच्या वेळीही केंद्रीय जल आयोगाने सांगली आणि कोल्हापूरमधील पूर 'अलमट्टी' धरणामुळे नव्हता, असे स्पष्ट केले होते. या भेटीनंतर कर्नाटक आणि महाराष्ट्र यांच्यातील अलमट्टी धरण उंची वाढीचा वाद आणखी चिघळण्याची शक्यता आहे. या संपूर्ण प्रकरणात केंद्र सरकारची भूमिका महत्त्वाची ठरणार आहे. जलशक्ती मंत्रालयाच्या परवानगीशिवाय धरणाची उंची वाढवणे शक्य नाही. त्यामुळे कर्नाटककडून नवी दिल्लीत दबाव वाढवला जात आहे. कर्नाटकने हा प्रश्न आता राज्याच्या हक्काचा मुद्दा बनवला असून, पुढील काही आठवड्यांत यावर मोठा राजकीय संघर्ष होण्याची शक्यता आहे. अलमट्टीची उंची वाढविण्याला होत असलेला विरोध योग्यच आहे. आम्ही आमची बाजू ठामपणे मांडली आहे. कोल्हापूर आणि सांगलीला महापूर येणार नाही, हिप्परगी बंधारा या दोन्ही प्रश्नाबाबत महाराष्ट्र शासनाने जी बाजू मांडली ती न्यायाला धरूनच आहे. आम्ही आमचा पाठपुरावा सुरूच ठेवणार असल्याचे कोल्हापूरचे पालकमंत्री प्रकाश आबिटकर यांनी सांगितलं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190</w:t>
      </w:r>
    </w:p>
    <w:p>
      <w:pPr>
        <w:pStyle w:val="Normal"/>
      </w:pPr>
      <w:r>
        <w:rPr/>
        <w:t>Title: Almatti dam height : ‘आलमट्टी’वरून राजकीय वातावरण तापलं ; जलसंपदा मंत्री विखे पुन्हा घेणार सर्वपक्षीय बैठक!</w:t>
      </w:r>
    </w:p>
    <w:p>
      <w:pPr>
        <w:pStyle w:val="Normal"/>
      </w:pPr>
      <w:r>
        <w:rPr/>
        <w:t xml:space="preserve">URL: </w:t>
      </w:r>
      <w:r>
        <w:t xml:space="preserve"> https://sarkarnama.esakal.com/maharashtra/paschim-maharashtra/radhakrishna-vikhe-patil-to-hold-all-party-meeting-on-almatti-dam-height-water-dispute-maharashtra-karnataka-msr87-rg93</w:t>
      </w:r>
    </w:p>
    <w:p>
      <w:pPr>
        <w:pStyle w:val="Normal"/>
      </w:pPr>
      <w:r>
        <w:rPr/>
        <w:t>Content: Radhakrishna Vikhe Patil to hold all-party meeting on Almatti dam height issue : कोल्हापूर, सांगलीत येणाऱ्या महापुरास आलमट्टी धरण जबाबदारी नाही, ही बैठकीच्या सुरुवातीची शासनाची भूमिका होती पण आंदोलकांनी याला जोरदार आक्षेप नोंदवून पुराव्यासह आलमट्टी कसे जबाबदार आहे हे ठासून सांगितल्याने मंत्री विखे पाटील यांनी अधिकाऱ्यांनी आंदोलकांच्या मुद्य्यांवर पूर्ण अभ्यास करून 15 दिवसांनी पुन्हा महाविकास आघाडीच्या नेत्यांना घेऊन बैठक निर्णय घेऊ असा निर्णय घेतला. तत्पूर्वी आंदोलकांनी निवेदन देऊन उपस्थित केलेल्या मुद्यांच्या अनुषंगाने आंदोलक आणि पाटबंधारे वरिष्ठ अधिकारी यांची कोल्हापूर मध्ये बैठक करावी. अशा सूचना कोल्हापूर पालकमंत्री नामदार प्रकाश आबिटकर यांनी अधिकाऱ्यांना आदेश केले. दुसरीकडे या बैठकीला महाविकास आघाडीच्या नेत्यांना बोलावले नसल्याने माजी मंत्री सतेज पाटील हे बैठकीला उपस्थित राहिले नाहीत. पण त्यांनी बैठक संपल्यावर मंत्रालयाबाहेर संघर्ष समितीच्या सदस्यांशी चर्चा करून सरकारची भूमिका चुकीची असून या महापुरास आलमट्टी जबाबदार असून या धरणाची उंची वाढवू दिली जाणार नाही. सरकारने उंची वाढीला कायदेशीर विरोध न केल्यास आंदोलनाची तीव्रता वाढवली, जाईल असा इशारा दिला. या बैठकीला कोल्हापूर, सांगलीचे पालकमंत्री, सर्व आमदार पाटबंधारे अधिकारी उपस्थित होते.आंदोलकांच्या वतीने आमदार अरुण लाड,माजी आमदार उल्हास पाटील इरिगेशन फेडरेशनचे विक्रांत पाटील आंदोलन अंकुशचे धनाजी चुडमुंगे, माजी सभापती बाजार समिती कोल्हापूर भारत पाटील, माजी सभापती करवीर राजेंद्र सूर्यवंशी, माजी जिल्हा परिषद सदस्य बाबासाहेब देवकर, कृष्णा महापूर समिती चे सर्जेराव पाटील दिपक पाटील नागेश काळे डॉक्टर अभिषेक दिवाण दिनकर पवार उपस्थित होते. जागतिक बँकेने 3200 कोटी दिलेले आहेत त्यामध्ये कृष्णा नदीतील अतिरिक्त पाणी मराठवाड्याकडे वळवून महापुराचा प्रश्न संपवणार आहोत, असं सरकारच्या सर्व आमदारांनी आम्हाला सांगण्याचा प्रयत्न केला पण आम्ही कोणत्याही परिस्थितीत कर्नाटकला उंची वाढवण्यास शासनाने कडाडून विरोध करावा, यावर्षी महापूर येऊ नये म्हणून केंद्रीय जल आयोगाच्या मार्गदर्शक सूचनांचे आलमट्टी धरण प्राधिकरणास पालन करण्यास लावावे व आडमुठी भूमिका घेतल्यास ‘डॅम इन्चार्ज’वर कायदेशीर कारवाई करण्यासाठी पाटबंधारे अधिकाऱ्याची नियुक्ती करावी. अशी मागणी धनाजी चुडमुंगे यांनी मंत्री विखे पाटील यांच्याकडे केली आहे. (Edited by - Mayur Ratnaparkhe)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191</w:t>
      </w:r>
    </w:p>
    <w:p>
      <w:pPr>
        <w:pStyle w:val="Normal"/>
      </w:pPr>
      <w:r>
        <w:rPr/>
        <w:t>Title: kolhapur | जिल्ह्यातील सहकारावर कागलचे वर्चस्व</w:t>
      </w:r>
    </w:p>
    <w:p>
      <w:pPr>
        <w:pStyle w:val="Normal"/>
      </w:pPr>
      <w:r>
        <w:rPr/>
        <w:t xml:space="preserve">URL: </w:t>
      </w:r>
      <w:r>
        <w:t xml:space="preserve"> https://pudhari.news/maharashtra/kolhapur/mushrif-establishes-dominance-over-key-cooperative-institutions-in-district-ap84</w:t>
      </w:r>
    </w:p>
    <w:p>
      <w:pPr>
        <w:pStyle w:val="Normal"/>
      </w:pPr>
      <w:r>
        <w:rPr/>
        <w:t>Content: विकास कांबळे कोल्हापूर : कोल्हापूर जिल्हा मध्यवर्ती सहकारी बँकेचे अध्यक्षपद वैद्यकीय शिक्षण मंत्री हसन मुश्रीफ यांच्याकडे, गोकुळचे अध्यक्षपद त्यांचे चिरंजीव नविद मुश्रीफ यांच्याकडे, त्या पाठोपाठ आता कोल्हापूर शेती उत्पन्न बाजार समितीचे सभापतिपदही आपले कार्यकर्ते सूर्यकांत पाटील यांच्याकडे सोपवत जिल्ह्यातील महत्त्वाच्या सहकारी संस्थांवर मुश्रीफ यांनी आपले वर्चस्व निर्माण केले आहे. त्यामुळे सहकारात ‘कागल राज’ सुरू झाले आहे. सहकारामध्ये राजकारण बाजूला ठेवून आपण एकत्र येत असल्याच्या वल्गना नेते कितीही करत असले तरी ते पूर्णसत्य नाही. सहकारातील सत्तेसाठी केलेल्या त्या तडजोडी असतात, असे जिल्ह्यातील सहकारी संस्थांच्या निवडणुकीत दिसून आले आहे. अनेकजणांची राजकीय सुरुवात सहकारी संस्थांच्या माध्यमातून झाली आहे. आजदेखील अनेक आमदार जिल्हा बँक किंवा साखर कारखान्याचे अध्यक्ष आहेत. जिल्ह्याच्या राजकारणात जिल्हा मध्यवर्ती बँक, जिल्हा दूध संघ, बाजार समिती या सहकारी संस्था महत्त्वाच्या मानल्या जातात. तालुक्याच्या राजकारणात सहकारी साखर कारखान्यांना महत्त्व असते. कारण साखर कारखान्याचा अध्यक्ष हा त्या मतदारसंघाचा भावी आमदार म्हणून ओळखला जातो. त्यामुळे या सहकारी संस्था पूर्वीपासून काँग्रेसच्या ताब्यात होत्या. परंतु गेल्या दोन दशकापासून राजकारणाची समीकरणे बदलली आहेत. लेबल बदलले आहे. कोल्हापूर जिल्ह्यातील जिल्हा बँक, गोकुळ, बाजार समिती आणि शेतकरी संघ या चार महत्त्वाच्या सहकारी संस्था. या चारही ठिकाणी हसन मुश्रीफ, सतेज पाटील, विनय कोरे, यांची आघाडी आहे. त्यांच्यासोबत जिल्ह्यातील आमदार, खासदारही आहेत. आघाडी करत असताना प्रत्येक गटाला संधी मिळणे अपेक्षित आहे. परंतु गोकुळ अध्यक्षपदाच्या निवडीपासून हे समीकरण बदलले. गोकुळच्या अध्यक्ष निवडीत ऐनवेळी महायुतीचे राजकारण घुसविण्यात आले आणि आमदार सतेज पाटील यांना बाजूला करण्यात आले. सतेज पाटील आमच्या सोबत आहेत, असे आघाडीतील नेते कितीही म्हणत असले तरी पदाच्या वेळी मात्र त्यांनी सोयीची भूमिका घेतल्या आहेत. राष्ट्रवादी अजित पवार गटाकडे जिल्हा बँक आणि गोकुळचे अध्यक्षपद आहे. त्यामुळे पालकमंत्री प्रकाश आबिटकर यांनी शिवसेना शिंदे गटासाठी बाजार समितीचे सभापतिपद मागितले होते. दुसरीकडे आघाडीची सत्ता असलेल्या संस्थांमध्ये सतेज पाटील गटाचा एकाही संस्थेत अध्यक्ष किंवा सभापती नाही. त्यामुळे बाजार समिती सभापती निवडीत ज्येष्ठ नेते हसन मुश्रीफ पालकमंत्री आबिटकर यांच्या मागणीला प्रतिसाद देतील, अशी अपेक्षा होती. आबिटकर आणि त्यांचे राजकीय पटत नसेल, परंतु मुश्रीफ यांचे सतेज पाटील यांच्याशी तरी पटते. त्यामुळे मुश्रीफ यांना पाटील गटाला सभापतिपद देता आले असते. मुश्रीफ यांनी आपले मन मोठे करावयास हवे होते. परंतु तसे झाले नाही. मुश्रीफ यांनी बाजार समितीमध्ये देखील कागलचा सभापती करून जिल्ह्यातील सर्व सहकारी संस्थांची सूत्रे आपल्याकडे ठेवली आहेत. * जिल्हा बँक, गोकुळनंतर बाजार समितीवर कागलचा कब्जा * आघाडीत सातजण; पदासाठी फक्त राष्ट्रवादी अजित पवार गट * महायुतीच्या घुसखोरीमुळे सतेज पाटील गोकुळमधून आघाडीतून बाहेर * पालकमंत्र्यांची मागणी धुडकावत बाजार समिती सभापतिपद कागललाच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192</w:t>
      </w:r>
    </w:p>
    <w:p>
      <w:pPr>
        <w:pStyle w:val="Normal"/>
      </w:pPr>
      <w:r>
        <w:rPr/>
        <w:t>Title: Maharashtra Karnataka Border Dispute: सीमाप्रश्नी उच्चाधिकार समितीची पुनर्रचना</w:t>
      </w:r>
    </w:p>
    <w:p>
      <w:pPr>
        <w:pStyle w:val="Normal"/>
      </w:pPr>
      <w:r>
        <w:rPr/>
        <w:t xml:space="preserve">URL: </w:t>
      </w:r>
      <w:r>
        <w:t xml:space="preserve"> https://agrowon.esakal.com/agro-special/reorganization-of-the-high-power-committee-on-border-issues-rat16</w:t>
      </w:r>
    </w:p>
    <w:p>
      <w:pPr>
        <w:pStyle w:val="Normal"/>
      </w:pPr>
      <w:r>
        <w:rPr/>
        <w:t>Content: Mumbai News: गेली सहा दशकांहून अधिक काळ प्रलंबित असलेल्या महाराष्ट्र-कर्नाटक सीमाप्रश्नी चर्चा करून निर्णय घेण्याचे सर्वाधिकार असलेल्या उच्चाधिकार समितीची राज्य सरकारने पुनर्रचना केली आहे. मुख्यमंत्री देवेंद्र फडणवीस यांच्या अध्यक्षतेखालील उच्चाधिकार समितीत सध्या रिक्त असलेल्या विधानसभा विरोधी पक्षनेत्यांचाही समावेश करण्यात आला आहे. पुनर्रचित समितीत माजी केंद्रीय कृषिमंत्री शरद पवार, माजी मुख्यमंत्री नारायण राणे, पृथ्वीराज चव्हाण यांना स्थान देण्यात आले आहे. महाराष्ट्र-कर्नाटक सीमाप्रश्नाची सोडवणूक करण्यासाठी २००० मध्ये सर्वपक्षीय नेत्यांचा समावेश असलेली उच्चधिकार समिती स्थापन करण्याचा निर्णय घेण्यात आला होता. या समितीच्या माध्यमातून सीमावादासंबंधी आवश्यक धोरणात्मक निर्णय घेतले जातात. समितीचे निर्णय न्यायालयीन राजकीय स्तरावर प्रभावीपणे मांडले जातात. नवीन सरकार आले की या समितीची पुनर्रचना केली जाते. त्यानुसार उच्चधिकार समितीची पुनर्रचना करण्यात आली असून १८ जणांच्या समितीत सांगली, कोल्हापूर, सोलापूर जिल्ह्यांतील आमदारांचा समावेश आहे. सीमाप्रश्नी नव्याने गठीत करण्यात आलेल्या समितीमध्ये सदस्य म्हणून उपमुख्यमंत्री एकनाथ शिंदे, उपमुख्यमंत्री अजित पवार, सीमा प्रश्न समन्वयक मंत्री चंद्रकांत पाटील, शंभुराज देसाई यांच्यासह सार्वजनिक आरोग्यमंत्री प्रकाश आबिटकर, आमदार जयंत पाटील, सुरेश खाडे, सुधीर गाडगीळ, सचिन कल्याणशेट्टी, रोहित आर. पाटील, राजेश क्षीरसागर, विधान परिषदेतील विरोधी पक्षनेते अंबादास दानवे आणि माजी मंत्री प्रकाश आवाडे यांचा समावेश आहे. सामान्य प्रशासन विभागाने गुरुवारी (ता. १९) यासंदर्भातील शासन निर्णय जारी केला आहे. ॲग्रोवनचे सदस्य व्हा शॉपिंगसाठी 'सकाळ प्राईम डील्स'च्या भन्नाट ऑफर्स पाहण्यासाठी क्लिक करा. Read the Latest Agriculture News in Marathi &amp; Watch Agriculture videos on Agrowon. Get the Latest Farming Updates on Market Intelligence, Market updates, Bazar Bhav, Animal Care, Weather Updates and Farmer Success Stories in Marathi. ताज्या कृषी घडामोडींसाठी फेसबुक, ट्विटर, इन्स्टाग्राम , टेलिग्रामवर आणि व्हॉट्सॲप आम्हाला फॉलो करा. तसेच, ॲग्रोवनच्या यूट्यूब चॅनेलला आजच सबस्क्राइब करा. Follow Us Copyright © 2025 Sakal Media Group – All Rights Reserved Powered by Quintype</w:t>
      </w:r>
    </w:p>
    <w:p>
      <w:pPr>
        <w:pStyle w:val="Heading3"/>
      </w:pPr>
      <w:r>
        <w:rPr/>
        <w:t>Article 193</w:t>
      </w:r>
    </w:p>
    <w:p>
      <w:pPr>
        <w:pStyle w:val="Normal"/>
      </w:pPr>
      <w:r>
        <w:rPr/>
        <w:t>Title: Maharashta Gurdian Ministers Full List : मुंबई ते गडचिरोली, बीड ते नागपूर, तुमच्या जिल्ह्याचा पालकमंत्री कोण? संपूर्ण यादी एका क्लिकवर!</w:t>
      </w:r>
    </w:p>
    <w:p>
      <w:pPr>
        <w:pStyle w:val="Normal"/>
      </w:pPr>
      <w:r>
        <w:rPr/>
        <w:t xml:space="preserve">URL: </w:t>
      </w:r>
      <w:r>
        <w:t xml:space="preserve"> https://marathi.abplive.com/news/politics/maharashtra-guardian-ministers-list-declared-today-all-district-guardian-ministers-full-list-with-name-1339324</w:t>
      </w:r>
    </w:p>
    <w:p>
      <w:pPr>
        <w:pStyle w:val="Normal"/>
      </w:pPr>
      <w:r>
        <w:rPr/>
        <w:t>Content: मुंबई : देवेंद्र फडणवीस सरकारने राज्यातील सर्वच जिल्ह्यांच्या पालकमंत्र्यांची यादी जाहीर केली आहे. या यादीनुसार उपमुख्यमंत्री अजित पवार, उपमुख्यमंत्री एकनाथ शिंदे यांच्याकडे दोन-दोन जिल्ह्यांचे पालकमंत्रिपद सोपवण्यात आले आहे. तर मुख्यमंत्री देवेंद्र फडणवीस हे नक्षलग्रस्त गडचिरोली या जिल्ह्याचे पालकमंत्री असतील. तुमच्या जिल्ह्याचा पालकमंत्री कोण आहे ते जाणून घ्या. 1. गडचिरोली - देवेंद्र फडणवीस2. ठाणे - एकनाथ शिंदे 3. मुंबई शहर - एकनाथ शिंदे 4. पुणे - अजित पवार 5. बीड - अजित पवार 6. नागपूर - चंद्रशेखर बावनकुळे 7. अमरावती चंद्रशेखर बावनकुळे8. अहमदनगर - राधाकृष्ण विखे पाटील9. वाशिम - हसन मुश्रीफ10. सांगली - चंद्रकांत पाटील11. नाशिक - गिरीश महाजन12. पालघर - गणेश नाईक13. जळगाव -गुलाबराव पाटील14. यवतमाळ - संजय राठोड15. मुंबई उपनगर - आशिष शेलार तर सहपालकमंत्री - मंगलप्रभात लोढा 16. रत्नागिरी - उदय सामंत 17. धुळे - जयकुमार रावल18. जालना - पंकजा मुंडे19. नांदेड - अतुल सावे20. चंद्रपूर - अशोक उईके 21.सातारा - शंभूराज देसाई22. रायगड - आदिती तटकरे23.लातूर - शिवेंद्रराजे भोसले 24. नंदूरबार - माणिकराव कोकाटे25.सोलापूर - जयकुमार गोरे26. हिंगोली - नरहरी झिरवाळ27. भंडारा - संजय सावकारे28. छत्रपती संभाजीनगर - संजय शिरसाट29. धाराशिव - प्रताप सरनाईक30. बुलढाणा - मकरंद जाधव31. सिंधुदुर्ग - नितेश राणे 32. अकोला - आकाश फुंडकर 33. गोंदिया -बाबासाहेब पाटील 34. कोल्हापूर - प्रकाश आबिटकर तर सह पालकमंत्री - माधुरी मिसाळ35. वर्धा - पंकज भोयर 36.परभणी - मेघना बोर्डिकर राज्यातील जिल्ह्यांचे पालकमंत्री ठरवताना आपापली राजकीय ताकद कायम राहील याचा महायुतीतील तिन्ही पक्षांनी विचार केला आहे. त्यामुळेच अजित पवार यांच्याकडे दोन जिल्ह्यांचा कारभार सोपवण्यात आला आहे. तर एकनाथ शिंदे यांच्याकडेही दोन जिल्ह्यांचे पालकमंत्रिपद सोपवण्यात आले आहे. पालकमंत्रिपद मिळेल, अशी आस लागलेल्या काही मंत्र्यांची यात निराशाही झाली आहे. यामध्ये मंत्री भरत गोगावले यांचा समावेश आहे. तर संतोष देशमुख हत्या प्रकरणामुळे धनंजय मुंडे यांना फटका बसला आहे. त्यांना बीड जिल्ह्याचे पालकमंत्रिपद देण्यात आलेले नाही. अजित पवार हे आता बीड जिल्ह्याचे पालकमंत्री आहेत. तर भाजपाचे नेते चंद्रशेखर बावनकुळे यांनादेखील दोन जिल्ह्यांचे पालकमंत्री करण्यात आले आहे. हेही वाचा : Maharashtra Guardian Ministers List : पालकमंत्र्यांची यादी जाहीर, बीड आणि पुण्याबाबत सरकारचा मोठा निर्णय; कोणत्या मंत्र्याकडे कोणता जिल्हा? संपूर्ण यादी सस्पेन्स संपला! पालकमंत्रीपदाची यादी जाहीर, एकनाथ शिंदे यांच्याकडे 2 महत्वाच्या जिल्ह्यांची जबाबदारी Dhananjay Munde : पालकमंत्र्यांच्या यादीतून धनंजय मुंडे यांचा पत्ता काट, बीडचा कारभार सांभाळण्यासाठी अजित पवारांनी घेतला मोठा निर्णय! We use cookies to improve your experience, analyze traffic, and personalize content. By clicking "Allow All Cookies", you agree to our use of cookies.</w:t>
      </w:r>
    </w:p>
    <w:p>
      <w:pPr>
        <w:pStyle w:val="Heading3"/>
      </w:pPr>
      <w:r>
        <w:rPr/>
        <w:t>Article 194</w:t>
      </w:r>
    </w:p>
    <w:p>
      <w:pPr>
        <w:pStyle w:val="Normal"/>
      </w:pPr>
      <w:r>
        <w:rPr/>
        <w:t>Title: महादेवी हत्तीणीला परत आणण्यासाठी राज्य सरकार उचलणार मोठं पाऊल; मुख्यमंत्री देवेंद्र फडणवीसांनी सगळच सांगितलं</w:t>
      </w:r>
    </w:p>
    <w:p>
      <w:pPr>
        <w:pStyle w:val="Normal"/>
      </w:pPr>
      <w:r>
        <w:rPr/>
        <w:t xml:space="preserve">URL: </w:t>
      </w:r>
      <w:r>
        <w:t xml:space="preserve"> https://deshdoot.com/cm-devendra-fadnavis-first-reaction-about-mahadevi-hattini-case/</w:t>
      </w:r>
    </w:p>
    <w:p>
      <w:pPr>
        <w:pStyle w:val="Normal"/>
      </w:pPr>
      <w:r>
        <w:rPr/>
        <w:t>Content: मुंबई | Mumbaiकोल्हापुरमधील नांदणी गावातील महादेवी हत्तीणीला परत आणण्यासाठी जोरदार मागणी केली जात आहेत. आज मंत्रालयात मुख्यमंत्री देवेंद्र फडणवीस यांच्या उपस्थितीमध्ये महादेवी हत्तीणीला परत आणण्यासाठी महत्वाची बैठक पार पडली. या बैठकीकडे सर्वांचे लक्ष लागले होते. या बैठकीत महादेवीला कोल्हापूरमध्ये परत आणण्यासाठी प्रयत्न केले जाणार असल्याचे ठरले आहे. ३४ वर्षांपासून माधुरी हत्तीण नांदणी मठात आहे. ही हत्तीण परत आली पाहिजे, ही आपल्या सर्वांची इच्छा आहे. मठाने एक याचिका दाखल करावी आणि सोबतच राज्य सरकार सुद्धा एक याचिका दाखल करेल. हत्तीणीची निगा राखण्यासाठी डॉक्टरसह राज्य सरकार एक टीम तयार करेल आणि तसे सर्वोच्च न्यायालयात सांगितले जाईल. तिची निगा राखण्यासाठी राज्य सरकार आवश्यक ती सर्व मदत करेल. रेस्क्यू सेंटर, आहार याबाबतीत सुद्धा राज्य सरकार आपल्या याचिकेत सर्वोच्च न्यायालयाला आश्वस्त करेल. राज्य सरकार पूर्ण ताकदीने नांदणी मठाच्या सोबत आहे, असे फडणवीस यांनी म्हटले आहे. मंत्रालयामध्ये सुरू असलेल्या या बैठकीकडे नांदणी गावासह संपूर्ण कोल्हापूर जिल्ह्याचे लक्ष लागले होते. अखेर या बैठकीतून महत्वाचा निर्णय आला. सरकार नांदणी गावासोबत असल्याचे कळताच गावकऱ्यांनी आनंद व्यक्त केला. मुख्यमंत्र्यांच्या या निर्णयाचे नांदणी ग्रामस्थांनी स्वागत केले खरे पण काही ग्रामस्थांनी सरकारने निर्णय घ्यायला उशिर केला असल्याचे मत मांडले. या बैठकीला राजू शेट्टी देखील उपस्थित राहिले. A post shared by Daily Deshdoot (@deshdoot) आजच्या उच्चस्तरीय बैठकीला उपमुख्यमंत्री अजित पवार, मंत्री चंद्रकांत पाटील, मंत्री हसन मुश्रीफ, गणेश नाईक, पालकमंत्री तथा आरोग्य मंत्री प्रकाश आबिटकर, खासदार धनंजय महाडिक, खासदार धैर्यशील माने, खासदार विशाल पाटील, माजी खासदार राजू शेट्टी, आमदार विनय कोरे, सतेज पाटील, अमल महाडिक, विश्वजीत कदम, राजेंद्र पाटील-यड्रावकर, राहुल आवाडे, सदाभाऊ खोत, जिल्हाधिकारी अमोल येडगे, माजी आमदार प्रकाश आवाडे यांच्यासह सागर शंभुशेटे, भालचंद्र पाटील, आप्पासो भगाटे, डॉ. सागर पाटील, अ‍ॅड. मनोज पाटील, वनविभागाचे सचिव, वन्यजीवचे प्रधान मुख्य वनसंरक्षक, जिल्हा पोलीस प्रमुख, वनविभागाचे अप्पर मुख्य सचिव उपस्थित होते. दरम्यान, कोल्हापूर जिल्ह्यातील नांदणी मठातील महादेवी हत्तीणीसंदर्भात राज्य सरकार सकारात्मक आहे. सरकार देखील यासंदर्भात सुप्रीम कोर्टात याचिका दाखल करणार असल्याचे मुख्यमंत्र्यांनी सांगितले. या निर्णयानंतर नांदणी गावातील ग्रामस्थांमध्ये समाधानाचे वातावरण आहे. गावकऱ्यांनी या निर्णयाबाबत मुख्यमंत्र्यांचे आभार मानले. तर, महादेवी हत्तीणीला परत आणण्यासाठी आज गडहिंग्लज तहसीलदार कार्यालयावर मोर्चा काढण्यात आला. मोर्चामध्ये हजारो नागरिक सहभागी झालेत. गडहिंग्लज इथल्या दसरा चौक परिसरातून तहसीलदार कार्यालयापर्यंत हा मोर्चा काढण्यात आला. राजू शेट्टी काय म्हणाले?राजू शेट्टी यांनी बैठकीनंतर प्रसारमाध्यमांशी संवाद साधला, यावेळी ते म्हणाले, “पेटा या तथाकथित प्राणीमित्र संघटनेने कशाप्रकारे बनाव करुन सर्वच हत्ती वनताराकडे जाण्यासाठी प्रयत्न केले ते आम्ही कागदपत्रांसह दाखवून दिले आहे. जर माधुरी शारिरीकदृष्ट्या फिट आहे यासंदर्भात वेगवेगळे ८ रिपोर्ट असताना, ४८ तास प्रवास करुन तिथे पोहोचल्यानंतर अनफिट कशी झाली. तिला संधिवात, फ्रॅक्चर कसे झाले? याचे उत्तर शासनाने वनताराकडून घ्यावे अशी मागणी आम्ही केली आहे”. वनतारा आणि पेटा हे संशयाच्या भोवऱ्यात आहेत. अजित पवार आणि माझी महिती हीच आहे. राज्यातून गेलेले काही हत्ती हयात नाहीत. न्यायव्यवस्थेला चुकीची महिती देऊन सीमा भागातले देवस्थानातील हत्ती नेले जात आहेत. मुख्यमंत्र्यानी माधुरी हत्तीणीसाठी पुन्हा मठाच्या वतीने या याचिका दाखल करावी, त्याला सरकारही पार्टी राहील असे सांगितले. शासनाने आधी जागे झाले नाही. जनता रस्त्यावर उतरल्यावर शासन जागे झाले आहे. हिमालयाच्या कुशीतून अनेक हत्ती नेले आहेत. माझा पत्राचा जो उल्लेख होतोय ते २०११ चे आहे. तिचा जो माहुत होता तो आजारने त्रस्त असल्याने दुसरा माहुत येईपर्यंत तिचीव्यवस्था व्हावी या अनुषंगाने ते पत्र होते. मुख्यमंत्री जरी आश्वासन देत असले तरी जोपर्यंत हत्तीण परत मिळत नाही तोपर्यंत आमचा लढा चालूच राहील, असा इशारा राजू शेट्टी यांनी दिला आहे. देशदूतच्या व्हाट्सॲप ग्रुपला जॉईन होण्यासाठी लिंकवर क्लिक करा</w:t>
      </w:r>
    </w:p>
    <w:p>
      <w:pPr>
        <w:pStyle w:val="Heading3"/>
      </w:pPr>
      <w:r>
        <w:rPr/>
        <w:t>Article 195</w:t>
      </w:r>
    </w:p>
    <w:p>
      <w:pPr>
        <w:pStyle w:val="Normal"/>
      </w:pPr>
      <w:r>
        <w:rPr/>
        <w:t>Title: Will Elephant Mahadevi Return To Kolhapur From Jamnagar's Vantara? Details Inside</w:t>
      </w:r>
    </w:p>
    <w:p>
      <w:pPr>
        <w:pStyle w:val="Normal"/>
      </w:pPr>
      <w:r>
        <w:rPr/>
        <w:t xml:space="preserve">URL: </w:t>
      </w:r>
      <w:r>
        <w:t xml:space="preserve"> https://www.freepressjournal.in/pune/will-elephant-mahadevi-return-to-kolhapur-from-jamnagars-vantara-details-inside</w:t>
      </w:r>
    </w:p>
    <w:p>
      <w:pPr>
        <w:pStyle w:val="Normal"/>
      </w:pPr>
      <w:r>
        <w:rPr/>
        <w:t>Content: The relocation of a 36-year-old female elephant, Mahadevi, from Kolhapur to Vantara in Gujarat's Jamnagar has triggered an uproar. Former MP Raju Shetti and the locals of Nandini village in Shirol taluka of Kolhapur district are demanding that the elephant be returned. pic.twitter.com/oeebAz8w5f Meanwhile, Maharashtra Health Minister Prakash Abitkar, who is Kolhapur's Guardian Minister, said the efforts are on to bring back the elephant. Let us know! 👂What type of content would you like to see from us this year? "At a meeting in Kolhapur on Friday, Vantara officials assured that they will cooperate in efforts to bring Mahadevi back to Nandani in Kolhapur district," the minister told reporters after the meeting. BJP MP Dhananjay Mahadik and Shiv Sena MP Dhairyasheel Mane, both from Kolhapur district, are working to get the Centre to file an affidavit in the Supreme Court for bringing Mahadevi back, Abitkar added. Let us know! 👂What type of content would you like to see from us this year? Mahadik on Thursday met Union Environment, Forest and Climate Change Minister Bhupender Yadav and submitted a memorandum for bringing back Mahadevi in Nandani. Congress MLC Satej Patil said that the people of Kolhapur want the elephant back. "More than 1.25 lakh persons have signed forms demanding Mahadevi's return to the Jain math at Nandani. These forms will be sent to the President's office via speed post from Kolhapur," he said. Let us know! 👂What type of content would you like to see from us this year? Vantara's Statement: Vantara, which is the brainchild of Anant Ambani, Mukesh Ambani's son, and is supported by Reliance Industries and the Reliance Foundation, has also put out a social media post, saying it was not the initiator of the relocation but was instructed by the court. A post shared by Vantara (@vantara) "Vantara holds the deepest respect for the emotions and spiritual sentiments surrounding the revered elephant Mahadevi, who was recently relocated from the Jain Mutt Swastishree Jinsen Bhattarak Pattacharya Mahaswami Sansthan, Kolhapur. We recognise that her presence there was more than symbolic, it was sacred to many. We want to clearly and respectfully state that Vantara acted solely in compliance with the binding orders of the Bombay High Court, which were subsequently upheld by the Supreme Court. We were not the initiators of this move, but the facility directed to carry out the court's decision and provide her with care," read the statement." Our only intention has been to act in the best interest of Mahadevi’s health and long-term welfare. Her transition into our care was carried out with love, responsibility, and complete adherence to both legal and welfare standards. We fully understand and empathise with the public’s strong emotional response. That is why, in a spirit of compassion and unity, we have opened a direct dialogue with the Jain Mutt and the respected Swamiji. Together, we are exploring, through legal and veterinary guidance, all possibilities for Mahadevi’s future — including a peaceful resolution that prioritises both her well-being and the feelings of the community," it added. #BoycottJio: Nandini villagers have begun a 'Boycott Jio' campaign in protest of the elephant's relocation. Reportedly, more than 10,000 people have ported their SIM cards from Jio. An audio call of a villager speaking to a customer care executive of Jio has gone viral. In the audio, the villager says, "Our village's elephant has been taken away by your owner. So, now many people in our village are going to boycott Jio and port their SIMs. This is the first setback for your owner." Background: On July 16, the Bombay HC upheld the HPC's decision to relocate the elephant to the Gujarat-based facility, citing that an elephant's right to a quality life must take precedence over humans' right to use it for religious purposes. A bench of Justices Revati Mohite Dere and Neela Gokhale noted in their order that the mental and physical health of the elephant had suffered when it was with a Kolhapur-based trust. The court dismissed a petition filed by the mutt against the December 2024 and June 2025 orders passed by the HPC to transfer the elephant to the Radhe Krishna Elephant Welfare Trust. The original transfer was ordered following a complaint lodged by People for the Ethical Treatment of Animals (PETA) India about the animal's condition. The Kolhapur-based trust contended it had owned the elephant since 1992, and its presence at religious programmes was a part of tradition. But the HC cited a June 2024 report about the elephant's health, diet and nutrition, social environment, hygiene and cleanliness of shelter, veterinary care, and work schedule, and said they "appear to be absolutely dismal." As per the report, the elephant suffered from "decubital ulcerated wounds" on its hip joints and a few other body parts.</w:t>
      </w:r>
    </w:p>
    <w:p>
      <w:pPr>
        <w:pStyle w:val="Heading3"/>
      </w:pPr>
      <w:r>
        <w:rPr/>
        <w:t>Article 196</w:t>
      </w:r>
    </w:p>
    <w:p>
      <w:pPr>
        <w:pStyle w:val="Normal"/>
      </w:pPr>
      <w:r>
        <w:rPr/>
        <w:t>Title: संपादकीय: सरकार कोई हल निकाले, किसानों की कर्ज माफी का मुद्दा ज्वलंत</w:t>
      </w:r>
    </w:p>
    <w:p>
      <w:pPr>
        <w:pStyle w:val="Normal"/>
      </w:pPr>
      <w:r>
        <w:rPr/>
        <w:t xml:space="preserve">URL: </w:t>
      </w:r>
      <w:r>
        <w:t xml:space="preserve"> https://navbharatlive.com/special-coverage/high-level-committee-will-be-formed-within-15-days-to-take-a-decision-on-loan-waiver-1256403.html</w:t>
      </w:r>
    </w:p>
    <w:p>
      <w:pPr>
        <w:pStyle w:val="Normal"/>
      </w:pPr>
      <w:r>
        <w:rPr/>
        <w:t>Content: किसानों की कर्जमाफी (सौ.सोशल मीडिया) नवभारत डिजिटल डेस्क: किसानों की कर्जमाफी की मांग का मुद्दा काफी ज्वलंत हो उठा है। कैबिनेट मंत्री उदय सामंत के इस आश्वासन के बाद प्रहार संगठन के नेता ओमप्रकाश उर्फ बच्चू कडू ने अपना आमरण अनशन खत्म किया कि कर्ज माफी पर फैसला लेने के लिए 15 दिनों के भीतर एक उच्चस्तरीय कमेटी का गठन किया जाएगा। कडू ने चेतावनी दी है कि सरकार ने उनके साथ विश्वासघात किया तो सबसे पहले मंत्री के घर के सामने आंदोलन करेंगे। साथ ही उन्होंने 2 अक्टूबर को मंत्रालय में घुसने का भी अल्टीमेटम दिया। दूसरी ओर सामाजिक स्वास्थ्य व परिवार कल्याण मंत्री प्रकाश आबिटकर ने कोल्हापुर में कबूल किया कि ‘लाडकी बहीण’ योजना का अधिक भार सरकार पर है। इस योजना के चलते किसान कर्जमाफी का निर्णय सरकार नहीं ले सकी है। सरकार जो भी निर्णय लेगी वह किसानों के हित में होगा। मंत्री अतुल सावे ने स्पष्ट किया कि हमारे चुनावी घोषणा पत्र में कर्ज माफी का कोई मुद्दा नहीं था। इसके बावजूद सरकार किसानों के लिए विविध योजनाएं चलाकर युद्ध स्तर पर उनकी भलाई के लिए कार्य कर रही है। इसमें जल संधारण योजना शामिल है। इसके बाद अगले 50 वर्षों तक किसानों को सूखे का सामना नहीं करना पड़ेगा। नदी जोड़ो परियोजना के सर्वेक्षण और 61,000 करोड़ रुपए की जल ग्रिड योजना के लिए निधि उपलब्ध कराई गई है। यह देश की सबसे बड़ी नदी जोड़ो परियोजना है जिससे राज्य की प्यास बुझेगी। इस प्रोजेक्ट की वजह से महाराष्ट्र में बारिश नहीं होने पर भी पानी उपलब्ध होता रहेगा। समुद्र में जा रहा नदियों का पानी सिंचाई के काम आएगा। मंत्री ने जिस नदी जोड़ो योजना का जिक्र किया उसमें वर्षों लगेंगे। मुद्दा यह है कि इस समय किसानों को क्या राहत दी जा सकती है। विदर्भ और मराठवाडा के किसानों की हालत काफी खराब है क्योंकि पश्चिम महाराष्ट्र की तुलना में इन पिछड़े क्षेत्रों में सिंचाई की बहुत कम सुविधा है। खेती वर्षा पर निर्भर रहती है। कुओं का जलस्तर काफी नीचे जा चुका है। पश्चिम महाराष्ट्र में 2 या 3 एकड़ के छोटे खेत में भी किसान वर्ष में 3 फसलें लेता है क्योंकि वहां सिंचाई सुविधा उपलब्ध है। विदर्भ में 5 एकड़ का खेत होने पर भी बहुत कम उपज हो पाती हैं क्योंकि किसान वर्षा पर निर्भर करता है। किसान कर्ज लौटाने की नीयत रखता है लेकिन परिस्थितियों से विवश हो जाता है। बाजार में फसलों का दाम भी कम मिलता है। बगैर सहायक रोजगार के खेती घाटे का सौदा बन गई है। लेख-चंद्रमोहन द्विवेदी के द्वारा Follow Us On © Copyright Navbharatlive 2025 All rights reserved.</w:t>
      </w:r>
    </w:p>
    <w:p>
      <w:pPr>
        <w:pStyle w:val="Heading3"/>
      </w:pPr>
      <w:r>
        <w:rPr/>
        <w:t>Article 197</w:t>
      </w:r>
    </w:p>
    <w:p>
      <w:pPr>
        <w:pStyle w:val="Normal"/>
      </w:pPr>
      <w:r>
        <w:rPr/>
        <w:t>Title: महाराष्ट्र में मेडिकल व्यवस्था हुई ‘बीमार’, 200 से अधिक नए स्वास्थ्य केंद्रों पर लटका ताला</w:t>
      </w:r>
    </w:p>
    <w:p>
      <w:pPr>
        <w:pStyle w:val="Normal"/>
      </w:pPr>
      <w:r>
        <w:rPr/>
        <w:t xml:space="preserve">URL: </w:t>
      </w:r>
      <w:r>
        <w:t xml:space="preserve"> https://navbharatlive.com/maharashtra/maharashtra-more-than-200-newly-built-health-centres-locked-1224919.html</w:t>
      </w:r>
    </w:p>
    <w:p>
      <w:pPr>
        <w:pStyle w:val="Normal"/>
      </w:pPr>
      <w:r>
        <w:rPr/>
        <w:t>Content: प्राथमिक स्वास्थ्य केंद्र (सोर्स: सोशल मीडिया) मुंबई: ग्रामीण क्षेत्रों की स्वास्थ्य व्यवस्था में पीएचसी और उप-केंद्रों की अहम भूमिका होती है। ये केंद्र गांवों में बीमारी फैलने और आपात स्थितियों में सबसे पहले इलाज मुहैया करते हैं। महाराष्ट्र में 200 से अधिक नवनिर्मित प्राथमिक स्वास्थ्य केंद्रों (PHC) और उप-केंद्रों में ताले लगे हैं क्योंकि उन्हें चालू करने के लिए आवश्यक संसाधनों और कर्मचारियों की भर्ती के लिए अब तक धन आवंटित नहीं किया गया है। राज्य के सार्वजनिक स्वास्थ्य विभाग के एक वरिष्ठ अधिकारी ने बताया कि राज्य सरकार ने 2021 से 2025 के बीच 400 से अधिक पीएचसी और उप-केंद्रों के निर्माण को स्वीकृति दी थी, जिनमें से 210 केंद्रों का निर्माण पूरा हो चुका है लेकिन इनमें से कई अब भी चालू नहीं किए जा सके हैं। उन्होंने बताया कि इन केंद्रों को चालू करने के लिए आवश्यक फर्नीचर, बिजली और मानव संसाधन के लिए धन आवंटित नहीं किया गया है। विभाग के आंकड़ों के अनुसार, पिछले चार वर्षों में 98 पीएचसी स्वीकृत किए गए थे। हालांकि, इनमें से 64 चालू हो चुके हैं जबकि शेष 34 केंद्र अब भी बंद पड़े हैं। अधिकारी ने बताया कि उप-केंद्रों की स्थिति भी इससे अलग नहीं है। स्वीकृत 308 उप-केंद्रों में से केवल 129 ही चालू हो सके हैं और बाकी 179 भवनों का उपयोग नहीं हो रहा है। स्थानीय स्वास्थ्य अधिकारियों का कहना है कि उन्होंने कई बार सरकार से फर्नीचर, बिजली, दवाइयों और कर्मचारियों की मांग की है, लेकिन धन आवंटन की प्रक्रिया में देरी हो रही है। अधिकारी ने कहा कि जब हर केंद्र को अलग-अलग स्तर के समर्थन की आवश्यकता है जिससे समान स्तर पर संसाधन देना संभव नहीं हो पाता। इसी कारण कई केंद्र तकनीकी रूप से तैयार होने के बावजूद बंद हैं।” उन्होंने यह भी कहा कि जब हर केंद्र को अलग-अलग तरह की सहायता की जरूरत होती है, तो नियोजित तरीके से धन आवंटित करना मुश्किल हो जाता है। राज्य के सार्वजनिक स्वास्थ्य मंत्री प्रकाश आबिटकर ने कहा कि विभाग ने अपनी प्रक्रिया में बदलाव किया है। मंत्री ने कहा कि पहले फर्नीचर की खरीद और कर्मचारियों की नियुक्ति का कार्य तब शुरू होता था जब भवन निर्माण 75 प्रतिशत पूरा हो चुका होता था। अब यह कार्य 50 प्रतिशत निर्माण के बाद ही शुरू किया जाएगा। भारत-पाक तनाव के बीच IIT बॉम्बे ने तुर्किये दिया झटका, समझौते किए निलंबित विभाग के एक पूर्व वरिष्ठ अधिकारी ने कहा कि सार्वजनिक स्वास्थ्य विभाग के अधीन पीएचसी, उप-केंद्र, ग्रामीण और सिविल अस्पतालों का विशाल नेटवर्क है। ऐसे में सीमित संसाधनों के साथ किसी एक सुविधा को प्राथमिकता देना चुनौती बन जाता है। इस वजह से परियोजनाओं को पूरा होने में वक्त लग जाता है। Follow Us On © Copyright Navbharatlive 2025 All rights reserved.</w:t>
      </w:r>
    </w:p>
    <w:p>
      <w:pPr>
        <w:pStyle w:val="Heading3"/>
      </w:pPr>
      <w:r>
        <w:rPr/>
        <w:t>Article 198</w:t>
      </w:r>
    </w:p>
    <w:p>
      <w:pPr>
        <w:pStyle w:val="Normal"/>
      </w:pPr>
      <w:r>
        <w:rPr/>
        <w:t>Title: NCP नेता हसन मुश्रीफ ने वाशिम के पालक मंत्री पद से दिया इस्तीफा, बोले- आने-जाने में होती हैं दिक्कत</w:t>
      </w:r>
    </w:p>
    <w:p>
      <w:pPr>
        <w:pStyle w:val="Normal"/>
      </w:pPr>
      <w:r>
        <w:rPr/>
        <w:t xml:space="preserve">URL: </w:t>
      </w:r>
      <w:r>
        <w:t xml:space="preserve"> https://navbharatlive.com/maharashtra/washim/ncp-minister-hasan-mushrif-resigned-washim-guardian-minister-citing-travel-difficulties-1145083.html</w:t>
      </w:r>
    </w:p>
    <w:p>
      <w:pPr>
        <w:pStyle w:val="Normal"/>
      </w:pPr>
      <w:r>
        <w:rPr/>
        <w:t>Content: हसन मुश्रीफ (सौजन्य-सोशल मीडिया) वाशिम: महाराष्ट्र में पालकमंत्री पद को लेकर जहां महागठबंधन में उछल-पुथल मची थी, वहीं चिकित्सा शिक्षा और एनसीपी नेता मंत्री हसन मुश्रीफ को वाशिम के पालक मंत्री के रूप में चुना गया था। खबर है कि हसन मुश्रीफ शुरू से ही कोल्हापुर के पालक मंत्री बनना चाहते थे और कोल्हापुर का पालकमंत्री बनने का मौका न मिलने से अपनी नाराजगी नहीं छिपा रहे थे। मीडिया रिपोर्ट्स के अनुसार जानकारी है कि मंत्री पद पर काम करते हुए हसन मुश्रीफ को लगातार कोल्हापुर, मुंबई और वाशिम के बीच सफर करना पड़ रहा था, जो करने में उन्हें परेशानी हो रही थी इसलिए उन्होंने पालकमंत्री पद छोड़ा है। अब खबर है कि वाशिम जिले को जल्द ही नया पालक मंत्री दिया जाएगा। सूत्रों कि माने तो वाशिम जिले के लिए पालक मंत्री का पद खेल मंत्री दत्ता मामा भरणे को जल्द ही संभालने के लिए दिया जा सकता है। बताया जा रहा है कि 26 जनवरी को स्वतंत्रता दिवस के कार्यक्रम में आने के बाद हसन मुश्रीफ दोबारा वाशिम जिले नहीं लौटे है। #BREAKING: Maharashtra Minister Hasan Mushrif resigned as Washim’s Guardian Minister, citing travel difficulties between Kolhapur, Mumbai, and Washim. He had earlier expressed displeasure over the small district’s responsibility. pic.twitter.com/zU4Fmd7HpV — IANS (@ians_india) March 5, 2025 इस बीच कोल्हापुर के पालकमंत्री शिवसेना में चले गए हैं और जनकल्याण मंत्री प्रकाश आबिटकर के पास हैं। इसलिए, न केवल मुश्रीफ, बल्कि शिवसेना नेता राजेश क्षीरसागर की भी आबिटकर के चयन पर नाराजगी छिपी नहीं रही। हसन मुश्रीफ को कोल्हापुर से सीधे वाशिम जिले की जिम्मेदारी दी गई। महाराष्ट्र से जुड़ी अन्य खबरें पढ़ने के लिए यहां क्लिक करें… मुश्रीफ 26 जनवरी को ध्वजारोहण कार्यक्रम के लिए वाशिम तो पहुंचे। हालांकि, जैसे ही सरकारी ध्वजारोहण कार्यक्रम समाप्त हुआ, वे बिना कोई बैठक किए सीधे कोल्हापुर पहुंच गए। हसन मुश्रीफ ने आश्वासन दिया था कि वाशिम जिले को सौंपा गया पालक मंत्री जिले के विकास को एक नई दिशा देगा। हालांकि, उनकी घोषणा सिर्फ घोषणा ही बनकर रह गई। नासिक की परेशानी खत्म, रायगढ़ रहेगा इस बीच, रायगढ़ और नासिक के पालक मंत्री के पदों को लेकर भी विवाद कम नहीं है। यह विवाद अमित शाह तक पहुंच गया है। हालांकि, नासिक के पालक मंत्री का पद गिरीश महाजन के पास रहेगा। इधर, शिवसेना और एनसीपी के बीच विवाद चल रहा है। शिवसेना किसी भी हालत में पालकमंत्री का पद सुरक्षित करने की कोशिश कर रही है। Follow Us On © Copyright Navbharatlive 2025 All rights reserved.</w:t>
      </w:r>
    </w:p>
    <w:p>
      <w:pPr>
        <w:pStyle w:val="Heading3"/>
      </w:pPr>
      <w:r>
        <w:rPr/>
        <w:t>Article 199</w:t>
      </w:r>
    </w:p>
    <w:p>
      <w:pPr>
        <w:pStyle w:val="Normal"/>
      </w:pPr>
      <w:r>
        <w:rPr/>
        <w:t>Title: Maharashtra’s roadmap discussed at NDTV Marathi Manch</w:t>
      </w:r>
    </w:p>
    <w:p>
      <w:pPr>
        <w:pStyle w:val="Normal"/>
      </w:pPr>
      <w:r>
        <w:rPr/>
        <w:t xml:space="preserve">URL: </w:t>
      </w:r>
      <w:r>
        <w:t xml:space="preserve"> https://bestmediainfo.com/mediainfo/mediainfo-marketing/maharashtras-roadmap-discussed-at-ndtv-marathi-manch-9009029</w:t>
      </w:r>
    </w:p>
    <w:p>
      <w:pPr>
        <w:pStyle w:val="Normal"/>
      </w:pPr>
      <w:r>
        <w:rPr/>
        <w:t>Content: 0 By clicking the button, I accept the Terms of Use of the service and its Privacy Policy, as well as consent to the processing of personal data. Don’t have an account? Signup Powered by : Follow Us Mumbai- As NDTV Marathi celebrates its first year, it hosted a flagship event—NDTV Marathi Manch—bringing together political leaders, policymakers, entrepreneurs, and experts to review Maharashtra’s development trajectory and collectively envision its future. The event served as a platform for dialogue on governance, infrastructure, public health, environmental challenges, entrepreneurship, and national security. Mahayuti leaders committed to a farm loan waiver ahead of the elections, leading to ongoing questions directed at the government over its implementation. Speaking on the matter, Chief Minister Devendra Fadnavis said, “60-70 per cent of farmers in the state are under financial stress. We help farmers in the state with Rs 12,000 annually. We help them through insurance in various ways. If we consider all these things, we are helping farmers”. As part of the program - ‘Nava Gadi, Navam Rajya’, Maharashtra’s newly appointed ministers, including Public Works Minister Shivendraraje Bhosale, Public Health and Family Welfare Minister Prakash Abitkar, and Minister of State Meghna Bordikar, shared insights into their respective departments and addressed current challenges. One of the standout sessions featured an engaging conversation with filmmaker Om Raut and actress Pallavi Joshi. Known for his movies such as Tanhaji: The Unsung Warrior and Adipurush, Raut offered a behind-the-scenes look into his creative journey and his perspectives on Indian cinema. Joshi, whose career spans decades with roles in Woh Chokri and the recent The Kashmir Files, brought an actor’s perspective to the discussion. In another thought-provoking session, NDTV Marathi Manch welcomed a panel of Marathi digital creators: Rohit Mavle, Siddhesh Lokare, Saurabh Bhosale, and Ganesh Vanare. These influencers shared their personal journeys and emphasised how their content serves to promote culture and values of Maharashtra. Their presence highlighted the powerful role of digital media in shaping cultural identity and inspiring the next generation. The conclave also shed light on Mumbai’s ongoing transformation, with insights from BMC Commissioner Bhushan Gagrani and Mumbai Metro Rail Corporation MD Ashwini Bhide. Commissioner Gagrani outlined the BMC’s continued efforts in providing vital civic services—from water and healthcare to transportation—ensuring Mumbai remains functional and resilient. Bhide shared a significant update on the city’s mobility landscape, announcing that Phase 2 of the expansive Metro-3 project is likely to commence in May 2025, marking a crucial step toward improving urban connectivity. Minister Shivendraraje Bhosale addressed speculation surrounding Deputy Chief Minister Shinde's visits to his native village in Satara, saying, “It is incorrect to say that Shinde is displeased whenever he visits Daregaon. These are narratives built on screen. We meet him regularly, and he warmly receives us. If he were truly upset, such meetings wouldn’t occur. Visiting one’s village should not be seen in a negative light.” Additionally, Minister Meghna Bordikar echoed this sentiment, stating, “I have never observed any signs of discord. Discussions about tensions between Chief Minister Fadnavis and Deputy Chief Minister Shinde are purely media-driven.” Union Minister Nitin Gadkari addressed the economic development and emphasised the critical role of infrastructure, which contributes 22–24% to the GDP. “Maharashtra leads in infrastructure, services, and agriculture. We must continue building on this momentum,” he stated. Health Minister Abitkar also announced a major initiative in the public health sector, highlighting the lack of regulation in diagnostic testing laboratories across the state. “Until now, there’s been no formal monitoring mechanism for these labs. We are drafting legislation to inspect and regulate their functioning. Irregularities will not be tolerated,” he said. The law is expected to be tabled in the upcoming legislative session. The event also turned its attention to national security in light of the recent terrorist attack on Hindus in Pahalgam, Jammu and Kashmir, resulting in over 26 fatalities. RSS leader Prabhakar Sunil Ambekar condemned the attack, stating, “This was an attempt to disrupt the peace and development of the region. The culprits must face severe consequences to ensure such acts are never repeated.” On environmental issues, MPCB Chairman Siddhesh Kadam provided updates on the steps being taken to combat urban pollution, a growing concern across Maharashtra’s metro cities. In the business and innovation segment titled ‘Let’s Startup Maharashtra’, industry leaders such asIndranil Chitale (Chitale Industries), Vilas Shinde (Sahyadri Farms), and Vidyadhar Anaskar (MSC Bank) delved into the opportunities and challenges facing startups in the state. Fisheries and Port Development Minister Nitesh Rane presented the transformative potential of the Vadhan Port, asserting that the project would generate over 1 lakh direct and 25,000 indirect jobs, significantly boosting Maharashtra’s maritime economy. On the infrastructure front, Charudatta Deshmukh, Planning and Design Head of Navi Mumbai International Airport, announced that the airport’s first phase will be inaugurated in August. He underscored its global benchmark-setting design and capabilities. The event also featured inspiring stories of emerging career paths. Girish Kamble, CEO of Vayudoot Education, offered guidance on becoming a commercial pilot, while Rajendra Chodankar, Chairman of RRP Electronics, highlighted India's growing potential in the semiconductor sector. Subscribe to our Newsletter! Share this article If you liked this article share it with your friends.they will thank you later</w:t>
      </w:r>
    </w:p>
    <w:p>
      <w:pPr>
        <w:pStyle w:val="Heading3"/>
      </w:pPr>
      <w:r>
        <w:rPr/>
        <w:t>Article 200</w:t>
      </w:r>
    </w:p>
    <w:p>
      <w:pPr>
        <w:pStyle w:val="Normal"/>
      </w:pPr>
      <w:r>
        <w:rPr/>
        <w:t>Title: Maha govt launches organ donation fortnight, Minister Abitkar takes lead by filling form</w:t>
      </w:r>
    </w:p>
    <w:p>
      <w:pPr>
        <w:pStyle w:val="Normal"/>
      </w:pPr>
      <w:r>
        <w:rPr/>
        <w:t xml:space="preserve">URL: </w:t>
      </w:r>
      <w:r>
        <w:t xml:space="preserve"> https://ianslive.in/maharashtra-govt-launches-organ-donation-fortnight--20250804092958</w:t>
      </w:r>
    </w:p>
    <w:p>
      <w:pPr>
        <w:pStyle w:val="Normal"/>
      </w:pPr>
      <w:r>
        <w:rPr/>
        <w:t>Content: Mumbai, Aug 4 (IANS) In a bid to increase organ donation in Maharashtra and give new life to patients awaiting transplants, the state government has launched the Organ Donation Fortnight with a range of awareness initiatives. Public Health and Family Welfare Minister Prakash Abitkar took the lead by personally filling out the organ donation form and taking a pledge, thus formally inaugurating the campaign. He urged citizens across the state to join the campaign and pledge to donate organs. The Angdaan Jeevandaan Sanjeevani Abhiyan (Organ Donation - A Gift of Life Campaign) is being conducted from August 3 to August 15 across the state. During this period, extensive awareness drives and community-focused activities will be organised, said Minister Abitkar. He has directed all concerned departments to carry out widespread outreach efforts. Schools, colleges, NGOs, religious institutions, health organisations, and social workers will actively participate in the campaign. Institutions working in the field of organ donation at the national and state levels, including ROTTO, SOTTO, Regional Transplant Coordination Committees, and ZTCCs in Mumbai, Pune, Nagpur, and Chhatrapati Sambhajinagar, will collaborate in implementing the campaign throughout the state, said the minister. “Organ donation is a social responsibility, and effective public awareness is essential to shift public opinion positively. The campaign aims to dispel fears, misconceptions, and superstitions surrounding organ donation and deliver accurate scientific information to the public. Throughout the fortnight, events will be held in every district, taluka, and health institution, as well as in schools and colleges,” said the Minister. Minister Abitkar urged officials to treat this campaign not just as an initiative but as a movement that can bring hope to thousands of patients. He emphasised the need for changing public perception, addressing fears related to organ donation, and raising awareness on a large scale during the campaign. He added that regular reviews and district-wise awareness drives will ensure Maharashtra becomes a leader in organ donation. On August 15, the campaign will culminate in district-level events where the district guardian ministers will honour the families of organ donors, adding an inspiring dimension to the movement. The ultimate goal of the initiative is to spread the importance of organ donation across the state and make Maharashtra a leading state in this vital field. The State Health Department has committed to making the campaign a success with active public participation, he stated. --IANS sj/dpb IANS India Private Limited A-6, Ground Floor, Block A Sector-16, Noida, Uttar Pradesh Phone: +91-120-4822400, 4822415, 4822416 Email: dakul.s@ians.in, marketing@ians.in</w:t>
      </w:r>
    </w:p>
    <w:p>
      <w:pPr>
        <w:pStyle w:val="Heading3"/>
      </w:pPr>
      <w:r>
        <w:rPr/>
        <w:t>Article 201</w:t>
      </w:r>
    </w:p>
    <w:p>
      <w:pPr>
        <w:pStyle w:val="Normal"/>
      </w:pPr>
      <w:r>
        <w:rPr/>
        <w:t>Title: Pimpri Chinchwad News: PCMC Honoured with State Health Awards</w:t>
      </w:r>
    </w:p>
    <w:p>
      <w:pPr>
        <w:pStyle w:val="Normal"/>
      </w:pPr>
      <w:r>
        <w:rPr/>
        <w:t xml:space="preserve">URL: </w:t>
      </w:r>
      <w:r>
        <w:t xml:space="preserve"> https://punemirror.com/city/pcmc/pimpri-chinchwad-news-pcmc-honoured-with-state-health-awards/</w:t>
      </w:r>
    </w:p>
    <w:p>
      <w:pPr>
        <w:pStyle w:val="Normal"/>
      </w:pPr>
      <w:r>
        <w:rPr/>
        <w:t>Content: On the occasion of World Health Day, the Pimpri Chinchwad Municipal Corporation’s (PCMC) medical department was honoured with two awards at the state-level ‘Maharashtra Health Awards 2025’ ceremony. The event was held at Yashwantrao Chavan Auditorium in Mumbai. The awards were presented by Maharashtra Legislative Council Chairman Prof. Ram Shinde and Public Health and Family Welfare Minister Prakash Abitkar. Representing the civic body, the awards were received by Dr Laxman Gophane, Medical Officer of Health; Dr Rajendra Wabale, Dean of Yashwantrao Chavan Memorial Hospital; Dr Abhaychandra Dadewar, Additional Medical Officer of Health; Senior Medical Officers Dr Anjali Dhone, Dr Rajendra Firkhe, Dr Balasaheb Hodgar, Dr Rutuja Lokhande; Medical Officers Dr Shrikant Supekar, Dr Sandhya Bhoir; and PHN Yashaswita Bankhele. The Maharashtra Health Awards 2025 recognised outstanding contributions by districts, municipal corporations, institutions, and hospitals in public health and national health programmes. PCMC’s medical department bagged two awards at the ceremony. The Late H.B.P. Prabhakar Malharrao Kute Memorial Hospital in Akurdi was awarded first place in the category of ‘Urban Primary Health Centre with the Highest Number of Deliveries in the State.’ Additionally, the PCMC secured second place in the ‘Medical Officer of Health (MOH) Ranking’ category. The rankings were determined based on a year-long evaluation of services provided by hospitals, national health programmes, and maternal and child health initiatives. A total of 51 awards were presented at the event, including six awards for five municipal corporations out of Maharashtra’s 27 municipal corporations. The PCMC was among the top recipients, earning two of these prestigious awards. Shekhar Singh, Commissioner and Administrator, said, “Receiving two state-level awards is a matter of pride for all citizens of Pimpri-Chinchwad. This recognition is a testament to the consistent excellence of the civic body’s medical department. We remain committed to providing the best healthcare services to the city’s residents in the future.” Vijaykumar Khorate, Additional Commissioner, said, “The awards received at the Maharashtra Health Awards 2025 are a reflection of the hard work and dedication of every officer and employee in the civic body’s medical system. With modern technology, data-driven operations, and a citizen-centric approach, we aim to make healthcare services more effective and accessible. These awards will serve as an inspiration for our continued efforts.” Dr Laxman Gophane, Medical Officer, said, “Under the guidance of the commissioner and additional commissioner, we are making every effort to strengthen the civic body’s healthcare services. The awards received by PCMC are an encouragement for the work done by our health department. We are planning to ensure that citizens continue to receive high quality healthcare services.” Town Talk - Where voices unite, stories flourish, and community thrives through open dialogue and meaningful connections. Company Trending Tags © Pune Times Mirror</w:t>
      </w:r>
    </w:p>
    <w:p>
      <w:pPr>
        <w:pStyle w:val="Heading3"/>
      </w:pPr>
      <w:r>
        <w:rPr/>
        <w:t>Article 202</w:t>
      </w:r>
    </w:p>
    <w:p>
      <w:pPr>
        <w:pStyle w:val="Normal"/>
      </w:pPr>
      <w:r>
        <w:rPr/>
        <w:t>Title: Pune Observes World Malaria Day With Awareness Rally At Tadiwala Road</w:t>
      </w:r>
    </w:p>
    <w:p>
      <w:pPr>
        <w:pStyle w:val="Normal"/>
      </w:pPr>
      <w:r>
        <w:rPr/>
        <w:t xml:space="preserve">URL: </w:t>
      </w:r>
      <w:r>
        <w:t xml:space="preserve"> https://www.freepressjournal.in/pune/pune-observes-world-malaria-day-with-awareness-rally-at-tadiwala-road</w:t>
      </w:r>
    </w:p>
    <w:p>
      <w:pPr>
        <w:pStyle w:val="Normal"/>
      </w:pPr>
      <w:r>
        <w:rPr/>
        <w:t>Content: On the occasion of World Malaria Day, the District Malaria Office, Pune under the National Pest Control Programme, organised an awareness rally in the Tadiwala Road and Pune Station area to create awareness and to educate the people about malaria prevention and control. The rally was inaugurated by Prakash Abitkar, Minister of Public Health, Maharashtra State, who flagged off the event and emphasised the importance of community involvement in the fight against malaria. The rally was organised early on Friday morning near slums in the Pune Railway Station area to create awareness about malaria and preventive measures to curb the spread. The local citizens actively participated in the rally. Speaking to The Free Press Journal, District Malaria Officer, Aparna Patil said, "We have successfully conducted the rally in the slum area because it is the most affected by malaria due to unhygienic conditions. This drive is not a one-day affair. We will be conducting an anti-malaria drive for a month starting from May. Under the drive, we will go to schools and community gathering areas to create awareness about the disease and to educate them about maintaining hygiene and cleanliness in their surroundings. This year, the global theme was 'Malaria Ends With Us: Reinvest, Reimagine, Reignite', and we are dedicated to fully curbing the disease and making a change. We aim to make Pune free from malaria by 2027." According to the data shared by the Pune district Malaria Officer, over the years, vector-borne diseases like malaria, dengue, chikungunya, zika, Japanese Encephalitis (JE), and kala azar have shown varying trends. In 2021, a total of 4,95,079 blood samples were tested for malaria, out of which 16 were positive. Dengue showed 987 samples tested with 531 positive, and 582 chikungunya samples with the number of positive cases reaching 428 in 2021. Malaria testing increased in 2022 by 6,49,140 with 15 positives. Dengue cases rose with 1,555 tested and 648 positives, while chikungunya showed 169 positives out of 230 samples. The year 2023 saw a further increase: 6,72,665 malaria samples tested with 9 positive cases, dengue testing remained similar with 1,545 samples and 220 positives, and chikungunya remained low at 166 tested and 121 positive. In 2024, the numbers rose sharply: 7,58,842 malaria samples tested, 19 positive; dengue had 3,319 samples tested with 310 positives; and chikungunya had a spike with 269 positive out of 2,773 samples collected. In early 2025, the figures dropped, with 1,94,612 malaria samples tested and only 3 positives, while dengue 895 tested, with 71 positive cases and chikungunya 795 tested and 60 positive cases. Meanwhile, Zika showed 691 samples tested in 2024 with 10 positives. No cases of Japanese Encephalitis or Kala Azar were reported in 2024 or 2025.</w:t>
      </w:r>
    </w:p>
    <w:p>
      <w:pPr>
        <w:pStyle w:val="Heading3"/>
      </w:pPr>
      <w:r>
        <w:rPr/>
        <w:t>Article 203</w:t>
      </w:r>
    </w:p>
    <w:p>
      <w:pPr>
        <w:pStyle w:val="Normal"/>
      </w:pPr>
      <w:r>
        <w:rPr/>
        <w:t>Title: CM Devendra Fadnavis Inaugurates ₹713 Crore Development Projects In Ichalkaranji, Vows Swift Approval For Future Proposals</w:t>
      </w:r>
    </w:p>
    <w:p>
      <w:pPr>
        <w:pStyle w:val="Normal"/>
      </w:pPr>
      <w:r>
        <w:rPr/>
        <w:t xml:space="preserve">URL: </w:t>
      </w:r>
      <w:r>
        <w:t xml:space="preserve"> https://www.freepressjournal.in/pune/cm-devendra-fadnavis-inaugurates-713-crore-development-projects-in-ichalkaranji-vows-swift-approval-for-future-proposals</w:t>
      </w:r>
    </w:p>
    <w:p>
      <w:pPr>
        <w:pStyle w:val="Normal"/>
      </w:pPr>
      <w:r>
        <w:rPr/>
        <w:t>Content: Maharashtra Chief Minister Devendra Fadnavis on Friday reaffirmed the state government’s commitment to urban development while inaugurating and dedicating a host of infrastructure and welfare projects worth over ₹713 crore in the Ichalkaranji Assembly constituency. The Chief Minister, while addressing a public gathering, stated that the government is determined to support development proposals from elected representatives and assured that all pending and future proposals related to Ichalkaranji’s growth would be approved without delay. Fadnavis was accompanied by several key dignitaries including Public Health and Family Welfare Minister and Kolhapur Guardian Minister Prakash Abitkar, Higher and Technical Education Minister Chandrakant Patil, MPs Dhananjay Mahadik and Dhairyashil Mane, MLAs Rahul Awade, Ashokrao Mane, and Shivajirao Patil, along with former minister Prakash Awade and senior district officials. A statue of Karveer Niwasini Shri Ambabai Devi was presented to CM Fadnavis by Guardian Minister Prakash Abitkar and District Collector Amol Yedge as a gesture of respect. Upon arrival at Kolhapur airport, CM Fadnavis was welcomed by a delegation led by Higher Education Minister Chandrakant Patil, Guardian Minister Prakash Abitkar, MP Dhananjay Mahadik, MLAs, and senior district officials. District Collector Amol Yedge presented the Chief Minister with a booklet showcasing Kolhapur’s tourism highlights. The day concluded with a goodwill visit by CM Fadnavis to Arya Chanakya Nagari Sahakari Patsanstha, further emphasizing his engagement with local cooperative institutions. The large-scale event was praised by CM Fadnavis, who specifically acknowledged MLA Rahul Awade for organizing the program efficiently.</w:t>
      </w:r>
    </w:p>
    <w:p>
      <w:pPr>
        <w:pStyle w:val="Heading3"/>
      </w:pPr>
      <w:r>
        <w:rPr/>
        <w:t>Article 204</w:t>
      </w:r>
    </w:p>
    <w:p>
      <w:pPr>
        <w:pStyle w:val="Normal"/>
      </w:pPr>
      <w:r>
        <w:rPr/>
        <w:t>Title: Pune: Statewide Children's Health Checkup Campaign Begins In Aundh Tomorrow</w:t>
      </w:r>
    </w:p>
    <w:p>
      <w:pPr>
        <w:pStyle w:val="Normal"/>
      </w:pPr>
      <w:r>
        <w:rPr/>
        <w:t xml:space="preserve">URL: </w:t>
      </w:r>
      <w:r>
        <w:t xml:space="preserve"> https://www.freepressjournal.in/pune/pune-statewide-childrens-health-checkup-campaign-begins-in-aundh-tomorrow</w:t>
      </w:r>
    </w:p>
    <w:p>
      <w:pPr>
        <w:pStyle w:val="Normal"/>
      </w:pPr>
      <w:r>
        <w:rPr/>
        <w:t>Content: Under the Rashtriya Bal Swasthya Karyakram (RBSK), a statewide health check-up drive will be conducted for over 1.5 crore children. The campaign will be inaugurated tomorrow at a grand event by Deputy Chief Minister and Pune District Guardian Minister Ajit Pawar. The initiative is being launched under the guidance of State Public Health and Family Welfare Minister Prakash Abitkar.The programme will first be launched at Indira Gandhi Model School in Aundh, Pune, and the city will be the first to host the event. To guarantee a thorough health examination for children ages 0 to 18, including teenagers, the Public Health Department has collaborated with Child Development Services, Education Department, Tribal Development Department, and Urban Development Department. Under this RBSK programme, more than 1.66 crore children in Maharashtra will be screened. The campaign aims to screen 14 lakh children from 6,000 educational institutions and 20 lakh children from 30,000 Anganwadi centers by the end of March.Each child will undergo a thorough health screening, including routine clinical exams, temperature and blood pressure checks, and prompt physician referrals if necessary. Under government health programmes, infants with congenital impairments will be identified and given free medical care and surgery (RBSK &amp; MJPJAY).The programme will help identify and provide free treatment for conditions like anemia, eye disorders, dental issues, heart diseases, tuberculosis, leprosy and mental health disorders. All identified cases will be referred to government hospitals and healthcare centers for specialised treatment. The campaign will be conducted at various schools, including Indira Gandhi Model School, Aundh, Z.P. Primary School, Manchar (Ambegaon), Limtek (Baramati), Range Hills Secondary School, Khadki (Haveli) and NP Urdu School, Junnar. Several prominent leaders and officials will be present at the event, including, Union Minister of State for Cooperation and Civil Aviation, Murlidhar Mohol, Rajya Sabha MP Sharad Pawar, Lok Sabha MP Supriya Sule, Minister for Higher &amp; Technical Education Chandrakant Patil, Minister for Sports, Youth Welfare, and Minority Development Dattatraya Bharne, Minister for Women &amp; Child Development Aditi Tatkare, MLA Dilip Walse Patil, MLA Mahesh Landge, MLA Sunil Kamble, MLA Shankar Jagtap and several others.Senior health officials, including Dr Nipun Vinayak (Public Health Secretary), Virendra Singh (Health Services Commissioner), Jitendra Dudi (Pune District Collector) and Dr Nitin Ambadekar (Director, Health Services, Mumbai) will also be present.</w:t>
      </w:r>
    </w:p>
    <w:p>
      <w:pPr>
        <w:pStyle w:val="Heading3"/>
      </w:pPr>
      <w:r>
        <w:rPr/>
        <w:t>Article 205</w:t>
      </w:r>
    </w:p>
    <w:p>
      <w:pPr>
        <w:pStyle w:val="Normal"/>
      </w:pPr>
      <w:r>
        <w:rPr/>
        <w:t>Title: Over 14,000 women detected with cancer-like symptoms in Maharashtra</w:t>
      </w:r>
    </w:p>
    <w:p>
      <w:pPr>
        <w:pStyle w:val="Normal"/>
      </w:pPr>
      <w:r>
        <w:rPr/>
        <w:t xml:space="preserve">URL: </w:t>
      </w:r>
      <w:r>
        <w:t xml:space="preserve"> https://www.indiatoday.in/india/story/maharashtra-over-14000-women-detected-with-cancer-like-symptoms-in-hingoli-2753909-2025-07-10</w:t>
      </w:r>
    </w:p>
    <w:p>
      <w:pPr>
        <w:pStyle w:val="Normal"/>
      </w:pPr>
      <w:r>
        <w:rPr/>
        <w:t>Content: More than 14,500 women in Maharashtra's Hingoli have been detected with "cancer-like symptoms" during screening under the Sanjivani scheme, state health minister Prakash Abitkar informed the assembly on Thursday. A total of 2,92,996 were surveyed since March 8 there, during which they had to answer a questionnaire related to cancer symptoms, Abitkar said in a written reply in the House. "Out of these, 14,542 women were detected with cancer-like symptoms. So far, three have been diagnosed with cancer of the uterus, one with breast cancer and eight with oral cancer after screening and tests. The campaign in Hingoli was an initiative of the district collector for early diagnosis and treatment of cancer," he said. The minister also said there is no proposal to set up a separate cancer hospital for women, though he added that health camps and screenings are held in rural areas for the diagnosis of cancer. Diagnostic facilities are provided at district hospitals and medical college hospitals and 'cancer warriors' trained by Tata Memorial Hospital visit 11 district hospitals twice every month with experts, the minister informed the assembly. Day-care chemotherapy centres have started at eight district hospitals and the process to establish these in all districts is underway, Abitkar said.- EndsPublished By: Nakul AhujaPublished On: Jul 10, 2025Tune InMust Watch</w:t>
      </w:r>
    </w:p>
    <w:p>
      <w:pPr>
        <w:pStyle w:val="Heading3"/>
      </w:pPr>
      <w:r>
        <w:rPr/>
        <w:t>Article 206</w:t>
      </w:r>
    </w:p>
    <w:p>
      <w:pPr>
        <w:pStyle w:val="Normal"/>
      </w:pPr>
      <w:r>
        <w:rPr/>
        <w:t>Title: Maharashtra Faces Cancer Crisis: Over 14,500 Women in Hingoli Show ‘Cancer-Like’ Symptoms During Govt Health Screening</w:t>
      </w:r>
    </w:p>
    <w:p>
      <w:pPr>
        <w:pStyle w:val="Normal"/>
      </w:pPr>
      <w:r>
        <w:rPr/>
        <w:t xml:space="preserve">URL: </w:t>
      </w:r>
      <w:r>
        <w:t xml:space="preserve"> https://www.thehealthsite.com/news/maharashtra-faces-cancer-crisis-over-14500-women-in-hingoli-show-cancer-like-symptoms-during-govt-health-screening-1239129/</w:t>
      </w:r>
    </w:p>
    <w:p>
      <w:pPr>
        <w:pStyle w:val="Normal"/>
      </w:pPr>
      <w:r>
        <w:rPr/>
        <w:t>Content: Written by Satata Karmakar |Published : July 13, 2025 1:44 PM IST Maharashtra: In a recent happening, it has been found that m almost more than 14,500 women in Hingoli village of Maharashtra have been detected with "cancer-like symptoms" It was found during a screening check-up up which was provided under the Sanjivani scheme, an initiative by the Government. The state health minister, Prakash Abitkar, told the assembly on Thursday. In the testing, A total of 2,92,996 people have been surveyed since March 8, as part of the survey, they had to answer a questionnaire which was related to symptoms of cancer. Alarmingly, it was discovered that more than 14,500 women in Maharashtra's Hingoli region ended up showing some "cancer-like symptoms" during a screening test that was covered under the Sanjivani scheme, state health minister Prakash Abitkar informed the assembly on Thursday. Also Read Dipika Kakar Offers Glimpse Into Her Health Amid Ongoing Targeted Therapy Post-SurgeryHow Does Blood Donation Help Cancer Patients?King Charles Health Update: From Prostate Cancer Diagnosis to Bloodshot Eye Scare – A Timeline of His Medical Journey More News More News Out of all the women who were tested, 14,542 women ended up showing some of the cancer-like symptoms. It has been noted that so far, three women out of all the women who showed symptoms have been diagnosed with cancer of the uterus. One of the women was diagnosed one breast cancer, and eight of them were diagnosed with oral cancer, which was detected after the results of the screening tests. The campaign in Hingoli was an initiative of the district collector for early diagnosis and treatment of cancer," state health minister Prakash Abitkar informed. The minister also added that there is no proposal yet that has been put forward that aims to set up a separate cancer hospital for women. By far, there have been health camps and other screening tests that are being held in the rural areas that can help in the diagnosis of cancer. You may like to read Many of the facilities for the diagnosis are being provided at several district hospitals and other medical college hospitals. Besides this, there have been other parallel measures too, as it has been seen that 'cancer warriors' who have been trained by Tata Memorial Hospital routinely visit 11 district hospitals at least twice every month with other experts, the minister informed the assembly. The cancer treatment is being improved with new procedures and centres for treatment. It has been noted that day care chemotherapy centres have been started at eight district hospitals, and the aim to not to let it get stuck at eight but to ensure to establish these are established in all districts is underway. Cancer continues to be a huge problem, and what makes it even more severe is its silent nature; despite how serious the disease is, it continues to exist without coming into notice. The lack of knowledge and awareness in understanding the symptoms often ends up promoting the symptoms and the disease. It is advised that people should not delay and get regular check-ups, and if any of the symptoms show up or you are diagnosed with the disease, then cause no delay in treatment. TRENDING NOW Follow TheHealthSite.com for all the latest health news and developments from around the world. Don’t Miss Out on the Latest Updates. Subscribe to Our Newsletter Today! Enroll for our free updates Please confirm that you agree to the terms and conditions. Thank You for Subscribing Thanks for Updating Your Information By clicking “Accept All Cookies”, you agree to the storing of cookies on your device to enhance site navigation, analyze site usage, and assist in our marketing efforts. Cookie Policy. Ads helps us keep our content free. Please add us to your whitelist or disable your ad-blocker. Disable My Adblocker Need help? Contact support Refresh Page Ads helps us keep our content free. Please add us to your whitelist or disable your ad-blocker. Disable My Adblocker Need help? Contact support</w:t>
      </w:r>
    </w:p>
    <w:p>
      <w:pPr>
        <w:pStyle w:val="Heading3"/>
      </w:pPr>
      <w:r>
        <w:rPr/>
        <w:t>Article 207</w:t>
      </w:r>
    </w:p>
    <w:p>
      <w:pPr>
        <w:pStyle w:val="Normal"/>
      </w:pPr>
      <w:r>
        <w:rPr/>
        <w:t>Title: Maharashtra School Education Minister Dadaji Bhuse Proposes Mobile App For Student Health Check-Ups Under RBSK</w:t>
      </w:r>
    </w:p>
    <w:p>
      <w:pPr>
        <w:pStyle w:val="Normal"/>
      </w:pPr>
      <w:r>
        <w:rPr/>
        <w:t xml:space="preserve">URL: </w:t>
      </w:r>
      <w:r>
        <w:t xml:space="preserve"> https://www.freepressjournal.in/mumbai/maharashtra-school-education-minister-dadaji-bhuse-proposes-mobile-app-for-student-health-check-ups-under-rbsk</w:t>
      </w:r>
    </w:p>
    <w:p>
      <w:pPr>
        <w:pStyle w:val="Normal"/>
      </w:pPr>
      <w:r>
        <w:rPr/>
        <w:t>Content: Mumbai: School Education Minister Dadaji Bhuse has proposed developing a mobile application to ensure no student misses health check-ups. As part of the Rashtriya Bal Swasthya Karyakram (RBSK) or National Child Health Programme, the app will streamline assessments, ensuring timely medical care. Additionally, a year-long calendar will be created in coordination with the School Education and Public Health Departments to systematically conduct student health check-ups. The announcement was made during a meeting of officials to discuss the effective implementation of the programme in the presence of Public Health Minister Prakash Abitkar. Bhuse emphasised the importance of informing students and parents in advance of the scheduled health check-ups and ensuring student attendance on the designated days. He stressed that beyond routine check-ups, students should receive medical attention whenever required, with follow-up treatments facilitated through RBSK. To enhance the efficiency of this initiative, he instructed officials to study the health check-up applications developed in Nashik and Daman, with the objective of incorporating their best features into a state-wide app. This app would help track student health records, schedule check-ups, and ensure that no child is left out of the programme. A senior official from the Education Department stated, "Ensuring the health and well-being of students is a top priority. The proposed app and structured health check-up calendar will provide a systematic approach to medical care, allowing timely intervention and better health outcomes for all students." In addition to health check-ups, Bhuse called for a district-wise review of the Student Accident Relief Grant Scheme, urging swift resolution of pending cases. He also highlighted the need to raise awareness among teachers to ensure students and their parents can independently access support in the unfortunate event of an accident. Abitkar also underscored the significance of student health and directed the Health Department to guarantee comprehensive screening of all students under RBSK during the meeting. This initiative reflects the government's commitment to strengthening student healthcare services and ensuring that technology plays a vital role in facilitating accessible and efficient medical care for students in rural areas.</w:t>
      </w:r>
    </w:p>
    <w:p>
      <w:pPr>
        <w:pStyle w:val="Heading3"/>
      </w:pPr>
      <w:r>
        <w:rPr/>
        <w:t>Article 208</w:t>
      </w:r>
    </w:p>
    <w:p>
      <w:pPr>
        <w:pStyle w:val="Normal"/>
      </w:pPr>
      <w:r>
        <w:rPr/>
        <w:t>Title: MoS Civil Aviation Shri Murlidhar Mohol inaugurates new ATC Tower cum Technical Block cum Fire Station at Kolhapur Airport</w:t>
      </w:r>
    </w:p>
    <w:p>
      <w:pPr>
        <w:pStyle w:val="Normal"/>
      </w:pPr>
      <w:r>
        <w:rPr/>
        <w:t xml:space="preserve">URL: </w:t>
      </w:r>
      <w:r>
        <w:t xml:space="preserve"> https://www.pib.gov.in/PressReleasePage.aspx?PRID=2128928</w:t>
      </w:r>
    </w:p>
    <w:p>
      <w:pPr>
        <w:pStyle w:val="Normal"/>
      </w:pPr>
      <w:r>
        <w:rPr/>
        <w:t>Content: Today marked a significant moment for Maharashtra’s aviation growth as Union Minister of State for Civil Aviation Shri Murlidhar Mohol inaugurated the new ATC Tower cum Technical Block cum Fire Station at Kolhapur Airport, and flagged off the inaugural Star Air flight between Kolhapur and Nagpur. Under the visionary leadership of Prime Minister Shri Narendra Modi and proactive guidance of Union Minister for Civil Aviation Shri Ram Mohan Naidu, these upgrades aim to enhance air safety, bolster emergency services, and strengthen regional air connectivity across Maharashtra. The Minister expressed deep gratitude for the warm reception and reaffirmed the government’s commitment to ensuring that every region benefits from modern and inclusive aviation infrastructure. Kolhapur Lok Sabha Member Shri Shrimant Shahu Maharaj Chhatrapati; Guardian Minister, Kolhapur Shri Prakash Abitkar; Rajya Sabha MP Shri Dhananjay Mahadik; Hatkanangale MP Shri Dhairyasheel Mane; Shri M Suresh (Member, Air Navigation Services, AAI; Shri Amalji Mahadik (MLA Kolhapur South); Shri Ashokrao Mane (MLA Hatkanangle); Shri Rahul Aawade (MLA Ichalkaranji) and other senior officials and staff of the Airport Authority of India were also present on the occasion. ***** Beena Yadav/Divyanshu Kumar Today marked a significant moment for Maharashtra’s aviation growth as Union Minister of State for Civil Aviation Shri Murlidhar Mohol inaugurated the new ATC Tower cum Technical Block cum Fire Station at Kolhapur Airport, and flagged off the inaugural Star Air flight between Kolhapur and Nagpur. Under the visionary leadership of Prime Minister Shri Narendra Modi and proactive guidance of Union Minister for Civil Aviation Shri Ram Mohan Naidu, these upgrades aim to enhance air safety, bolster emergency services, and strengthen regional air connectivity across Maharashtra. The Minister expressed deep gratitude for the warm reception and reaffirmed the government’s commitment to ensuring that every region benefits from modern and inclusive aviation infrastructure. Kolhapur Lok Sabha Member Shri Shrimant Shahu Maharaj Chhatrapati; Guardian Minister, Kolhapur Shri Prakash Abitkar; Rajya Sabha MP Shri Dhananjay Mahadik; Hatkanangale MP Shri Dhairyasheel Mane; Shri M Suresh (Member, Air Navigation Services, AAI; Shri Amalji Mahadik (MLA Kolhapur South); Shri Ashokrao Mane (MLA Hatkanangle); Shri Rahul Aawade (MLA Ichalkaranji) and other senior officials and staff of the Airport Authority of India were also present on the occasion. ***** Beena Yadav/Divyanshu Kumar</w:t>
      </w:r>
    </w:p>
    <w:p>
      <w:pPr>
        <w:pStyle w:val="Heading3"/>
      </w:pPr>
      <w:r>
        <w:rPr/>
        <w:t>Article 209</w:t>
      </w:r>
    </w:p>
    <w:p>
      <w:pPr>
        <w:pStyle w:val="Normal"/>
      </w:pPr>
      <w:r>
        <w:rPr/>
        <w:t>Title: Chief Justice Of India To Inaugurate Kolhapur Circuit Bench Of Bombay High Court</w:t>
      </w:r>
    </w:p>
    <w:p>
      <w:pPr>
        <w:pStyle w:val="Normal"/>
      </w:pPr>
      <w:r>
        <w:rPr/>
        <w:t xml:space="preserve">URL: </w:t>
      </w:r>
      <w:r>
        <w:t xml:space="preserve"> https://www.livelaw.in/events/justice-bhushan-ramkrishna-gavai-kolhapur-circuit-bench-bombay-high-court-inaugration-events-300775</w:t>
      </w:r>
    </w:p>
    <w:p>
      <w:pPr>
        <w:pStyle w:val="Normal"/>
      </w:pPr>
      <w:r>
        <w:rPr/>
        <w:t>Content: 13 Aug 2025 4:24 PM IST A significant milestone for the judiciary in the region, the Circuit Bench of the High Court of Bombay at Kolhapur is set to be inaugurated on Sunday, 17th August 2025, at 3:30 P.M. The inaugural function will be officiated by Justice Bhushan Ramkrishna Gavai, the Chief Justice of India. The establishment of this bench addresses the long-felt and urgent need to make justice... A significant milestone for the judiciary in the region, the Circuit Bench of the High Court of Bombay at Kolhapur is set to be inaugurated on Sunday, 17th August 2025, at 3:30 P.M. The inaugural function will be officiated by Justice Bhushan Ramkrishna Gavai, the Chief Justice of India. The establishment of this bench addresses the long-felt and urgent need to make justice more accessible for the litigants of Kolhapur and its surrounding districts. For years, litigants have faced the considerable burden of traveling to the principal bench in Mumbai. This new Circuit Bench is expected to alleviate financial hardships and aims to ensure the quicker disposal of cases by distributing the caseload. The occasion will be graced by the presence of top state dignitaries. Mr. Devendra Gangadhar Fadnavis, Chief Minister of Maharashtra, along with Mr. Eknath Sambhaji Shinde and Mr. Ajit Anant Pawar, Deputy Chief Ministers of Maharashtra, will attend as Chief Guests. Justice Alok Aradhe, Chief Justice of the High Court of Judicature at Bombay, will also be a Chief Guest. The Guest of Honour for the event will be Mr. Prakash Abitkar, the Guardian Minister of Kolhapur and Minister of Public Health and Family Welfare. The function will be presided over by Justice Makarand Subhash Karnik of the High Court of Judicature at Bombay. The day's events are scheduled across two venues. The formal inauguration ceremony will be held Opposite Chhatrapati Pramilaraje Hospital on Bhausinghaji Road, Dasera Chowk, Kolhapur. The subsequent programme will take place at the Merry Weather Ground, Nagala Park, Kolhapur. Stay tuned for live streaming of the inaugural function. Kindly Refer to the Official Invitation here.</w:t>
      </w:r>
    </w:p>
    <w:p>
      <w:pPr>
        <w:pStyle w:val="Heading3"/>
      </w:pPr>
      <w:r>
        <w:rPr/>
        <w:t>Article 210</w:t>
      </w:r>
    </w:p>
    <w:p>
      <w:pPr>
        <w:pStyle w:val="Normal"/>
      </w:pPr>
      <w:r>
        <w:rPr/>
        <w:t>Title: Kolhapur : कोल्हापूर चित्रनगरीमधील चित्रीकरण स्थळांचं लोकार्पण व भूमिपूजन कार्यक्रम संपन्न</w:t>
      </w:r>
    </w:p>
    <w:p>
      <w:pPr>
        <w:pStyle w:val="Normal"/>
      </w:pPr>
      <w:r>
        <w:rPr/>
        <w:t xml:space="preserve">URL: </w:t>
      </w:r>
      <w:r>
        <w:t xml:space="preserve"> https://www.navarashtra.com/videos/kolhapur-dedication-and-foundation-stone-laying-ceremony-of-filming-locations-in-kolhapur-chitranagari-concluded-914427.html</w:t>
      </w:r>
    </w:p>
    <w:p>
      <w:pPr>
        <w:pStyle w:val="Normal"/>
      </w:pPr>
      <w:r>
        <w:rPr/>
        <w:t>Content: कोल्हापूर ही कलानगरी आहे.. त्यामुळे कोल्हापूर चित्रनगरी इथं जगाशी तुलना करणारे आधुनिक तंत्रज्ञान उभारणार असून येत्या काळात पोस्ट प्रोडक्शनसाठी उच्च दर्जाच्या तंत्रज्ञानासह एफटीआयमार्फत चित्रपट शिक्षणाला सुरुवात करणार असल्याची घोषणा सांस्कृतिक मंत्री आशिष शेलार यांनी केली आहे. याशिवाय मराठी सिनेमासाठी योगदान दिलेल्या कलाकारांची माहिती देणाऱ्या संग्रहालयाची देखील या ठिकाणी स्थापना करण्यात येणार असल्याचं त्यांनी म्हटलं आहे. कोल्हापुरातील चित्रनगरी इथं 44 कोटींच्या विविध चित्रीकरण स्थळांचं लोकार्पण आणि भूमिपूजनाच मंत्री आशिष शेलार यांच्या हस्ते करण्यात आलं..या प्रसंगी आशिष शेलार बोलत होते.यावेळी पालकमंत्री प्रकाश आबिटकर, खासदार धनंजय महाडिक यांच्या सह मान्यवर , कलाकार उपस्थित होते. कोल्हापूर ही कलानगरी आहे.. त्यामुळे कोल्हापूर चित्रनगरी इथं जगाशी तुलना करणारे आधुनिक तंत्रज्ञान उभारणार असून येत्या काळात पोस्ट प्रोडक्शनसाठी उच्च दर्जाच्या तंत्रज्ञानासह एफटीआयमार्फत चित्रपट शिक्षणाला सुरुवात करणार असल्याची घोषणा सांस्कृतिक मंत्री आशिष शेलार यांनी केली आहे. याशिवाय मराठी सिनेमासाठी योगदान दिलेल्या कलाकारांची माहिती देणाऱ्या संग्रहालयाची देखील या ठिकाणी स्थापना करण्यात येणार असल्याचं त्यांनी म्हटलं आहे. कोल्हापुरातील चित्रनगरी इथं 44 कोटींच्या विविध चित्रीकरण स्थळांचं लोकार्पण आणि भूमिपूजनाच मंत्री आशिष शेलार यांच्या हस्ते करण्यात आलं..या प्रसंगी आशिष शेलार बोलत होते.यावेळी पालकमंत्री प्रकाश आबिटकर, खासदार धनंजय महाडिक यांच्या सह मान्यवर , कलाकार उपस्थित होते. Follow Us On © Copyright Navarashtra 2025 All rights reserved.</w:t>
      </w:r>
    </w:p>
    <w:p>
      <w:pPr>
        <w:pStyle w:val="Heading3"/>
      </w:pPr>
      <w:r>
        <w:rPr/>
        <w:t>Article 211</w:t>
      </w:r>
    </w:p>
    <w:p>
      <w:pPr>
        <w:pStyle w:val="Normal"/>
      </w:pPr>
      <w:r>
        <w:rPr/>
        <w:t>Title: Kolhapur Political News : काँग्रेसला मोठं भगदाड, 35 जणांची यादी तयार, मुंबईत होणार पक्षप्रवेश</w:t>
      </w:r>
    </w:p>
    <w:p>
      <w:pPr>
        <w:pStyle w:val="Normal"/>
      </w:pPr>
      <w:r>
        <w:rPr/>
        <w:t xml:space="preserve">URL: </w:t>
      </w:r>
      <w:r>
        <w:t xml:space="preserve"> https://sarkarnama.esakal.com/maharashtra/paschim-maharashtra/kolhapur-local-body-elections-congress-35-leaders-will-join-shiv-sena-mumbai-entry-rm82-rg93</w:t>
      </w:r>
    </w:p>
    <w:p>
      <w:pPr>
        <w:pStyle w:val="Normal"/>
      </w:pPr>
      <w:r>
        <w:rPr/>
        <w:t>Content: Kolhapur Local Elections : आगामी स्थानिक स्वराज्य संस्थेच्या निवडणुकीच्या पार्श्वभूमीवर कोल्हापूर महानगरपालिकेत महायुतीकडून कडून जोरदार राजकीय हालचाली सुरू झाल्या आहेत. बेरजेचे राजकारण जुळवण्यासाठी एकनाथ शिंदेंच्या शिवसेनेकडून काँग्रेसचे पदाधिकारी गळाला लावण्यासाठी हालचाल सुरू आहे. काँग्रेस गटनेते शारंगधर देशमुख यांनी नुकतीच उपमुख्यमंत्री एकनाथ शिंदे यांची भेट घेत संकेत दिले आहेत. रविवार पर्यंत शारंगधर देशमुख यांच्यासह काँग्रेसमधील मोठा गट उपमुख्यमंत्री एकनाथ शिंदे यांच्या उपस्थितीत मुंबईत पक्षप्रवेश करणार आहे. त्यानंतर टप्प्याटप्प्याने अनेकांचे पक्षप्रवेश होणार असल्याची देखील माहिती आहे. आगामी महापालिका निवडणुकीच्या पार्श्‍वभूमीवर शहरातील माजी नगरसेवकांचा एक गट येत्या रविवारपर्यंत शिवसेनेत प्रवेश करणार आहे. एकूण 35 जणांची यादी असून त्यापैकी टप्प्‍याटप्प्याने प्रवेश होणार आहेत. उपमुख्यमंत्री एकनाथ शिंदे यांच्या उपस्थितीत हा प्रवेशाचा कार्यक्रम होणार असून देशमुख यांच्यासह जवळपास 12 माजी नगरसेवकांसह प्रमुख पदाधिकारी पक्षप्रवेश करणार आहेत. कोल्हापूर शहर हे शिवसेनेचा बालेकिल्ला आहे. त्यामुळे आगामी स्थानिक स्वराज्य संस्थेच्या निवडणुकीत कोल्हापूर महानगरपालिकेवर भगवा फडकवण्यासाठी शिंदे यांची शिवसेना कामाला लागली आहे. उपमुख्यमंत्री एकनाथ शिंदे यांनी कोल्हापूर महानगरपालिका निवडणुकीची जबाबदारी पालकमंत्री प्रकाश आबिटकर यांच्यावर सोपवली आहे. तर माजी खासदार संजय मंडलिक आणि आमदार राजेश क्षीरसागर यांच्याकडून काँग्रेसच्या पदाधिकाऱ्यांना एक-एक करत गळाला लावण्याचे काम सुरू आहे. सध्यातरी काँग्रेसचे गटनेते शारंगधर देशमुख यांचा पक्षप्रवेश निश्चित झाला असला तरी राज्य नियोजन मंडळाचे अध्यक्ष राजेश क्षीरसागर यांनी 35 जण असल्याचा दावा केला आहे. यामध्ये दोन माजी महापौर, उपमहापौर, यांच्यासह महानगरपालिकेत नगरसेवक पद भूषवले अशा पदाधिकाऱ्यांचा समावेश आहे. रविवार पर्यंत पहिल्या टप्प्यातील अनेकांचे पक्षप्रवेश होणार आहेत. टप्प्याटप्प्याने अनेक दुसऱ्या फळीतील पदाधिकाऱ्यांचे पक्षप्रवेश होणार आहेत.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212</w:t>
      </w:r>
    </w:p>
    <w:p>
      <w:pPr>
        <w:pStyle w:val="Normal"/>
      </w:pPr>
      <w:r>
        <w:rPr/>
        <w:t>Title: Kolhapur Politics : शिंदेंचा बंटी पाटील अन् महाडिकांना धक्का; शारंगधर देशमुखांसह कोल्हापुरातील बड्या नेत्यांचा शिवसेनेत प्रवेश</w:t>
      </w:r>
    </w:p>
    <w:p>
      <w:pPr>
        <w:pStyle w:val="Normal"/>
      </w:pPr>
      <w:r>
        <w:rPr/>
        <w:t xml:space="preserve">URL: </w:t>
      </w:r>
      <w:r>
        <w:t xml:space="preserve"> https://sarkarnama.esakal.com/maharashtra/paschim-maharashtra/eknath-shinde-congress-leaders-join-shivsena-kolhapur-shock-satej-patil-and-dhananjay-mahadik-as11-rg93</w:t>
      </w:r>
    </w:p>
    <w:p>
      <w:pPr>
        <w:pStyle w:val="Normal"/>
      </w:pPr>
      <w:r>
        <w:rPr/>
        <w:t>Content: Kolhapur News : आगामी स्थानिकच्या तोंडावर पुन्हा एकदा राज्याचे उपमुख्यमंत्री एकनाथ शिंदे यांची जादू पहायला मिळाली आहे. तर त्यांचे ऑपरेश टायगर यावेळी कोल्हापूरमध्ये यशस्वी झाले आहे. आज मंगळवार (ता.24) शिंदे यांच्या उपस्थितीत काँग्रेस नेते शारंगधर देशमुखासह दोन माजी महापौर एक उपमहापौर आणि 21 माजी नगरसेवकांनी मुंबईत शिवसेनेत प्रवेश केला. यामुळे शिंदे यांनी एकाच वेळी काँग्रेसचे विधान परिषदेतील गटनेते आमदार सतेज पाटील, भाजप आणि ताराराणी आघाडीला जोरदार धक्का दिल्याची चर्चा सुरू झाली आहे. या प्रवेशावेळी कोल्हापूरचे पालकमंत्री प्रकाश आबिटकर आणि राज्य नियोजन मंडळाचे अध्यक्ष राजेश क्षीरसागर उपस्थितीत होते. (Eknath Shinde welcomes Congress leaders including Sharangdhar Deshmukh and former mayors into Shiv Sena) गेल्या काही दिवसांपासून एकनाथ शिंदेंनी आगामी स्थानिकच्या पार्श्वभूमीवर कोल्हापूरकडे लक्ष घातलं होतं. यामुळे अनेक स्थानिक नेते आता शिवसेनेच्या गळाला लागले आहेत. यावेळी त्यांनी सगळ्यात मोठा धक्का हा काँग्रेसचे नेते सतेज पाटील यांना दिला आहे. तर त्यांचे कट्टर समर्थक मानले जाणारे शारंगधर देशमुखांनाच त्यांनी फोडलं आहे. तसेच त्यांनी माजी महापौर निलोफर आजरेकर, माजी महापौर प्रतिभा नाईकनवरे, उपमहापौर दिंगबर फराकटे यांच्यासह तब्बल 21 माजी नगरसेवकांना पक्षात घेतलं आहे. यामुळे आगामी महापालिका निवडणुकीत शिवसेनेची ताकद वाढली असून काँग्रेस आणि भाजपसमोर आव्हान निर्माण झाले आहे. यावेळी उपमुख्यमंत्री एकनाथ शिंदे यांनी, कोल्हापूर महानगरपालिकेवर भगवा फडकवा, हा एकनाथ शिंदे तूमच्या पाठीशी आहे. विकास कामासाठी कोणताही निधी लागेल, तो द्यायला मी तयार आहे. फक्त तुम्ही सेवा करण्याची तयारी ठेवा. हिंदूहृदय सम्राट बाळासाहेब ठाकरे यांचे स्वप्न कोल्हापूर महानगरपालिकेवर भगवा फडकवण्याचे होते. ते आता आपण मिळून पूर्ण करूया. आज येथे सगळं कोल्हापूर धूऊन आलं आहे, पुढच्या टप्प्यात ही अनेकांचे पक्षप्रवेश होणार असल्याचे संकेतही यावेळी शिंदेंनी दिले आहेत. तसेच सत्ता आणणारे किंगमेकर आता इकडे आहेत. ज्या पद्धतीने लोकसभा विधानसभा निवडणुकीत कोल्हापूरवर भगवा फडकवला तसा स्थानिक स्वराज्य संस्थेच्या निवडणुकीत देखील भगवा फडकवा असा कानमंत्र प्रवेश केलेल्या नेत्यांना दिला आहे. आता एक दिलाने जसा करेक्ट कार्यक्रम केला तसात पुढच्या टप्प्यात अनेक करेक्ट कार्यक्रम करायचे आहेत. शिवसेना हे मालक आणि नोकरांची सेना नाही ही कार्यकर्त्यांची सेना असल्याचा टोला देखील त्यांनी सतेज पाटील यांचे नाव न घेता लगावला आहे. यावेळी पालकमंत्री प्रकाश आबिटकर यांनी देखील कोल्हापूर महानगरपालिकेत शिवसेनेचा भगवा फडकवायचा असून अनेक मातब्बर प्रतिनिधींनी शिवसेनेत प्रवेश केला आहे. त्यामुळे कोल्हापूर उत्तर दक्षिण नव्हे तर पूर्व पश्चिम भागावर देखील फडकल्याशिवाय राहणार नाही, असे म्हटलं आहे. कोल्हापूर महापालिका निवडणूक तोंडावर सतेज पाटलांना मोठा धक्का असल्याचं बोललं जात आहे. त्यांचे कट्टर समर्थक मानले जाणारे शारंगधर देशमुख यांनीच त्याची सोथ सोडली आहे. त्यांनी थेट कट्टर विरोधक असणाऱ्या राजेश राजेश क्षीरसागर यांच्याशी हात मिळवणी केली आहे. ते एकटेच गेले नाहीत तर काँग्रेसचे महत्वाचे चेहरे फोडले आहेत. त्यांच्याबरोबर माजी महापौर निलोफर आजरेकर, माजी महापौर प्रतिभा नाईकनवरे, उपमहापौर दिंगबर फराकटे हे शिवसेनेत गेले आहेत. त्यामुळे आता आगामी महापालिका निवडणुकीसाठी सतेज पाटलांना नव्याने रणनीती आखावी लागणार आहे. सत्यजित कदम यांनी भाजपसह ताराराणी आघाडीतील काही नगरसेवकांना शिंदेंच्या शिवसेनेच घेतलं आहे. त्यांच्यानंतर महापालिका निवडणुकीसाठी भाजपकडे आता कोणताही प्रमुख चेहरा नसल्याने भाजपसह ताराराणी आघाडीतील माजी नगरसेवकांनी शिवसेनेची वाट निवडल्याची चर्चा आहे. देशमुखांसह माजी महापौर सुनील कदम, माजी महापौर निलोफर आजगेकर, संभाजी जाधव, सीमा कदम, कविता माने, अर्चना पागर, सुनंदा मोहिते, पूजा नाईकनवरे, भरत लोखंडे, आनंदराव खेडकर, अश्‍विनी बारामते, गीता गुरव, संगीता सावंत तर काँग्रेसमधील निलोफर आजरेकर, प्रतिभा नाईकनवरे, प्रकाश नाईकनवरे, दिगंबर फराकटे, जहाँगीर पंडत, रिना कांबळे यांचे प्रवेश झालेत. तर राष्ट्रवादीचे रशीद बारगीर, अनुराधा खेडकर, शिवसेनेचे अभिजीत चव्हाण यांचाही प्रवेश झाला आहे. दरम्यान आता काँग्रेसमधील प्रवेश केलेल्या नगरसेवकांचा गट पाहता आजच्या प्रवेशामागे विधानसभा निवडणुकीतील परिणामांची किनार दिसत आहे. तर राष्ट्रवादीतून झालेल्या प्रवेशामागे कोणाची शक्ती लागली यावरून श्रेयवाद रंगणार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213</w:t>
      </w:r>
    </w:p>
    <w:p>
      <w:pPr>
        <w:pStyle w:val="Normal"/>
      </w:pPr>
      <w:r>
        <w:rPr/>
        <w:t>Title: Kolhapur Circuit Bench Inauguration |कोल्हापूर सर्किट बेंचचा 17 ऑगस्टला शानदार शुभारंभ</w:t>
      </w:r>
    </w:p>
    <w:p>
      <w:pPr>
        <w:pStyle w:val="Normal"/>
      </w:pPr>
      <w:r>
        <w:rPr/>
        <w:t xml:space="preserve">URL: </w:t>
      </w:r>
      <w:r>
        <w:t xml:space="preserve"> https://pudhari.news/maharashtra/kolhapur/kolhapur-circuit-bench-inauguration-17-august-chief-justice-gavai-arade-cm-grand-ceremony-5000-seating-sp96</w:t>
      </w:r>
    </w:p>
    <w:p>
      <w:pPr>
        <w:pStyle w:val="Normal"/>
      </w:pPr>
      <w:r>
        <w:rPr/>
        <w:t>Content: Kolhapur Circuit Bench Grand Ceremony कोल्हापूर : साडेचार दशकांपासून कोल्हापूरसह सहा जिल्ह्यांतील वकील, पक्षकारांच्या प्रतीक्षेत असलेल्या मुंबई उच्च न्यायालयाच्या कोल्हापूर सर्किट बेंचचा शुभांरभ दि. 17 ऑगस्ट रोजी दुपारी 3.30 वाजता होणार आहे. सरन्यायाधीश भूषण गवई यांच्या हस्ते व मुंबई उच्च न्यायालयाचे मुख्य न्यायमूर्ती अलोक अराधे, मुख्यमंत्री देवेंद्र फडणवीस, उपमुख्यमंत्री एकनाथ शिंदे, अजित पवार, पालकमंत्री प्रकाश आबिटकर, मुंबई उच्च न्यायालयाचे न्यायमूर्ती मकरंद कर्णिक यांच्या प्रमुख उपस्थितीत हा सोहळा व कोल्हापूरला साजेशा थाटात होणार आहे. शुभारंभानंतर पुढील सर्व कार्यक्रम नागाळा पार्क येथील मेरी वेदर ग्राऊंडवर उभारण्यात येणार्‍या भव्य शामियानात होणार आहेत. कोल्हापूर सर्किट बेंच शुभारंभाची जय्यत तयारी सुरू आहे. उच्च न्यायालयातील 12 न्यायमूर्ती, उच्च न्यायालयाचे निवृत्त मुख्य न्यायमूर्ती, कोल्हापूर, सांगली, सातारा, सोलापूर, रत्नागिरी, सिंधुदुर्ग जिल्ह्यांतील न्यायालयांचे प्रधान न्यायाधीश, महाराष्ट्र-गोवा बार कौन्सिलचे पदाधिकारी, सदस्य, सहा जिल्ह्यांतील बार असोसिएशनचे अध्यक्ष, तीन हजारांवर वकील, सर्वपक्षीय खंडपीठ कृती समिती, पक्षकार समितीसह पाच हजार समुदायाच्या उपस्थितीत हा सोहळा होत आहे, असे खंडपीठ कृती समितीचे निमंत्रक, जिल्हा बार असोसिएशनचे अध्यक्ष अ‍ॅड. व्ही. आर. पाटील, उपाध्यक्ष अ‍ॅड. तुकाराम पाडेकर, सेक्रेटरी अ‍ॅड. मनोज पाटील, जॉईंट सेक्रेटरी अ‍ॅड. सुरज भोसले, लोकल ऑडिटर अ‍ॅड. प्रमोद दाभाडे यांनी पत्रकार बैठकीत सांगितले. मुंबई उच्च न्यायालयाच्या कोल्हापूर खंडपीठाच्या मागणीसाठी साडेचार दशकापासून सुरू असलेल्या लोकलढ्याला प्रत्यक्षात पाठबळ दिलेले, किंबहुना कोल्हापूर खंडपीठसाठी सर्वप्रथम अग्रलेख लिहून शासन, न्यायव्यवस्थेसह समाजातील सर्वच घटकांचे लक्ष वेधून घेणारे दै. ‘पुढारी’चे मुख्य संपादक डॉ. प्रतापसिंह जाधव यांना कोल्हापूर सर्किट बेंच शुभारंभासाठी जिल्हा बार असोसिएशन व खंडपीठ कृती समितीच्या वतीने निमंत्रित करण्यात येत आहे, असेही त्यांनी सांगितले. कोल्हापूरसह सहा जिल्ह्यांतील सर्वपक्षीय खासदार, आमदार, विधान परिषद सदस्य, सामाजिक संघटना, संस्थांचे पदाधिकारीही या सोहळ्याला उपस्थित राहणार आहेत, असेही अ‍ॅड. व्ही. आर. पाटील यांनी सांगितले. या सोहळ्यात सरन्यायाधीश भूषण गवई, मुख्य न्यायमूर्ती अलोक अराधे, मुख्यमंत्री देवेंद्र फडणवीस, उपमुख्यमंत्री एकनाथ शिंदे व अजित पवार, पालकमंत्री प्रकाश आबिटकर, मुंबई उच्च न्यायालयातील न्यायमूर्ती मकरंद कर्णिक यांचा खंडपीठ कृती समिती व जिल्हा बार असोसिएशनच्या वतीने गौरव करण्यात येणार आहे. कोल्हापूर सर्किट बेंच शुभारंभ सोहळ्याच्या कार्यक्रमाचे नियोजन मुंबई उच्च न्यायालय व शासनस्तरावर करण्यात येत आहे. कार्यक्रमाचे स्वरूप लक्षात घेऊन खंडपीठ कृती समिती व कोल्हापूर जिल्हा बार असोसिएशनच्या वतीने स्थानिक नियोजनासाठी 20 कमिट्या नियुक्त करण्यात आल्या आहेत. सर्किट बेंच इमारत स्थळासह मेरी वेदर ग्राऊंड या कार्यक्रमस्थळी नियोजनात कसर राहू नये,याची दक्षता घेण्यात येत आहे. कार्यक्रमाच्या निमित्ताने वाहन पार्किंगसाठीही शहर वाहतूक शाखेतील पोलिसांची मदत घेण्यात येत आहे. कोल्हापूरसह सहा जिल्ह्यांतून येणार्‍या माध्यम प्रतिनिधींच्या बैठकीची उत्तम व्यवस्था करण्यात येत आहे, असेही अ‍ॅड. पाटील यांनी सांगितले. सोहळ्यासाठी महत्त्वाच्या व्यक्ती कोल्हापुरात येत आहेत. या निमित्ताने भाऊसिंगजी रोडवरील डांबरीकरणासह अन्य सुविधा उपलब्ध करून देण्याबाबत कोल्हापूर महापालिका आयुक्त यांची सोमवारी (दि. 11) सकाळी संयुक्त शिष्टमंडळ भेट घेऊन चर्चा करेल. त्यानंतर जिल्हाधिकारी व पोलिस अधीक्षक यांच्या समवेतही अन्य प्रश्नांवर चर्चा करण्यात येईल, असे अ‍ॅड. पाटील यांनी सांगितले. कोल्हापूरसह सहा जिल्ह्यांतील सुमारे 1 लाख 30 हजारांवर खटले मुंबई उच्च न्यायालयात प्रलंबित आहेत. पहिल्या टप्प्यात 50 हजारांवर खटल्यांची सर्किट बेंचमध्ये सुनावणी शक्य आहे. रविवार, 17 ऑगस्टला शुभारंभ सोहळा झाल्यानंतर लागलीच दुसर्‍या दिवसापासून म्हणजे सोमवारी (दि. 18) सर्किट बेंचचे कामकाज चालणार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214</w:t>
      </w:r>
    </w:p>
    <w:p>
      <w:pPr>
        <w:pStyle w:val="Normal"/>
      </w:pPr>
      <w:r>
        <w:rPr/>
        <w:t>Title: हद्दवाढीसाठी आज मुंबईत बैठक</w:t>
      </w:r>
    </w:p>
    <w:p>
      <w:pPr>
        <w:pStyle w:val="Normal"/>
      </w:pPr>
      <w:r>
        <w:rPr/>
        <w:t xml:space="preserve">URL: </w:t>
      </w:r>
      <w:r>
        <w:t xml:space="preserve"> https://pudhari.news/maharashtra/kolhapur/meeting-in-mumbai-today-for-boundary-extension</w:t>
      </w:r>
    </w:p>
    <w:p>
      <w:pPr>
        <w:pStyle w:val="Normal"/>
      </w:pPr>
      <w:r>
        <w:rPr/>
        <w:t>Content: कोल्हापूर : कोल्हापूर शहराच्या हद्दवाढीच्या प्रश्नासंदर्भात सोमवारी (दि. 24) मुंबईत बैठक होणार आहे. राज्याचे उपमुख्यमंत्री तथा नगरविकासमंत्री एकनाथ शिंदे यांनी बैठकीचे आयोजन केले असून पालकमंत्री प्रकाश आबिटकर, आमदार राजेश क्षीरसागर, आ. चंद्रदीप नरके, आ. अमल महाडिक यांच्यासह जिल्हाधिकारी अमोल येडगे, जिल्हा परिषदेचे मुख्या कार्यकारी अधिकारी एस. कार्तिकेयन, महापालिका प्रशासक के. मंजुलक्ष्मी उपस्थित राहणार आहेत. हद्दवाढीसाठी नगरविकासमंत्री तथा उपमुख्यमंत्री एकनाथ शिंदे सकारात्मक असून या निर्णायक बैठकीकडे जिल्ह्याचे लक्ष लागून राहिले आहे. 1972 साली नगरपालिकेचे रूपांतर महापालिकेत झाले. तरीही शहराची हद्दवाढ झाली नाही. कोल्हापूर महापालिकेने दोन्ही औद्योगिक वसाहतींसह 20 गावांचा समावेश महापालिका हद्दीत करावा, असा प्रस्ताव यापूर्वी शासनाला पाठविला आहे. अलीकडे यांसदर्भातील अहवालही महापालिकेला सादर केला आहे. हद्दवाढीसाठी सुरू असलेल्या आंदोलनाची तीव्रता वाढविली जात आहे. कोल्हापूर उत्तरचे आमदार राजेश क्षीरसागर यांनी यासंदर्भातील सर्व माहिती उपमुख्यमंत्री एकनाथ शिंदे यांना सांगून यासंदर्भात तत्काळ बैठकीचे आयोजन करावे, अशी मागणी केली होती. त्यानुसार सोमवारी या बैठकीचे आयोजन करण्यात आले आहे. हद्दवाढीच्या प्रस्तावात कोल्हापूर दक्षिण, करवीर आणि हातकणंगले या तिन्ही मतदारसंघांतील गावांचा समावेश आहे. उद्याच्या बैठकीत देखील तिन्ही मतदारसंघांतील आमदार काय भूमिका घेतात, यावरच हद्दवाढीचे भवितव्य अवलंबून आहे. हद्दवाढीसाठी नगरविकासमंत्री तथा उपमुख्यमंत्री एकनाथ शिंदे सकारात्मक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215</w:t>
      </w:r>
    </w:p>
    <w:p>
      <w:pPr>
        <w:pStyle w:val="Normal"/>
      </w:pPr>
      <w:r>
        <w:rPr/>
        <w:t>Title: ShivSena News : एकनाथ शिंदेंच्या 'मंगेशाची' आमदारकीसाठी मोर्चेबांधणी; चिवटेंना हवा 'गुरुजींचा' आशीर्वाद</w:t>
      </w:r>
    </w:p>
    <w:p>
      <w:pPr>
        <w:pStyle w:val="Normal"/>
      </w:pPr>
      <w:r>
        <w:rPr/>
        <w:t xml:space="preserve">URL: </w:t>
      </w:r>
      <w:r>
        <w:t xml:space="preserve"> https://sarkarnama.esakal.com/maharashtra/paschim-maharashtra/mangesh-chivate-mlc-election-pune-teachers-constituency-eknath-shinde-shiv-sena-hn97-rg93</w:t>
      </w:r>
    </w:p>
    <w:p>
      <w:pPr>
        <w:pStyle w:val="Normal"/>
      </w:pPr>
      <w:r>
        <w:rPr/>
        <w:t>Content: ShivSena News : उपमुख्यमंत्री एकनाथ शिंदे यांचे विश्वासू आणि हिंदुहृदयसम्राट बाळासाहेब ठाकरे शिवसेना वैद्यकीय पक्षाचे प्रमुख मंगेश चिवटे यांनी आता आमदारकीसाठी मोर्चेबांधणी सुरु केली आहे. विधान परिषदेच्या पुणे शिक्षक मतदारसंघातून सध्या त्यांची चाचपणी सुरु आहे. या निवडणुकीला अजून दीड वर्षाचा कालावधी असला तरी आतापासूनच त्यांनी पुणे, सातारा, सांगली, सोलापूर आणि कोल्हापूर या जिल्ह्यांमध्ये शिक्षकांचे मेळावे घेण्यास सुरुवात केली आहे. 2 आठवड्यांपूर्वी सोलापूर जिल्ह्याचा मेळावा पार पडला. आता 31 मे रोजी कोल्हापूरमध्ये मेळावा आयोजित करण्यात आला आहे. त्यानंतर सांगली, सातारा आणि पुणे जिल्ह्यात शिक्षकांसाठी मेळावा घेतला जाणार आहे. यावेळी शिक्षकांच्या आरोग्याकडेही लक्ष दिले जात आहे. या शिक्षकांना कोणकोणत्या आरोग्य योजनांचा लाभ देता येऊ शकतो, याची माहिती दिली जात आहे. पुणे शिक्षक मतदार मतदारसंघातून सध्या काँग्रेसचे जयंत पाटील आसगावकर हे आमदार आहेत. त्यांच्याविरोधात मागील वेळी भाजप पुरस्कृत जितेंद्र पवार यांनी निवडणूक लढवली होती. आता भाजपच्या मतदारसंघात शिवसेनेने मोर्चेबांधणी सुरू केल्याने आतापासूनच राजकीय चर्चांना उधाण आले आहे. विशेष म्हणजे पक्षातील मुख्य वर्तुळातून चिवटे यांना समर्थन मिळत आहे. सोलापूरमध्ये पार पडलेल्या मेळाव्यात चिवटे यांचा व्यासपीठावरील सर्वांनी भावी आमदार असा उल्लेख केला. तसेच शिक्षक मतदारसंघातून त्यांची उमेदवारी जाहीर करण्याचा आग्रह केल्याचा उल्लेखही गृहराज्यमंत्री योगेश कदम यांनी केला. उपमुख्यमंत्री एकनाथ शिंदे हे चिवटे यांच्यावर अन्याय करणार नाहीत, असा विश्‍वास कदम यांनी व्यक्त केला. त्यामुळे चिवटे यांची उमेदवारी जवळपास निश्चित मानले जाते. एकनाथ स्वाभिमानी शिक्षक सेनेच्या वतीने 31 मे रोजी राज्यस्तरीय आदर्श शिक्षण संस्था पुरस्कार, शिक्षक मिळायच्या आयोजन करण्यात आले आहे. लोटस हॉल येथे सकाळी 10 वाजता कार्यक्रम होईल. राज्याचे आरोग्यमंत्री तथा कोल्हापूर जिल्ह्याचे पालकमंत्री प्रकाश आबिटकर यांचे हस्ते राज्यस्तरीय आदर्श शिक्षण संस्था पुरस्काराचे वितरण होणार आहे. राज्यातील 50 आदर्श संस्थांना पुरस्कार देऊन सन्मानित येणार आहे. यावेळी राज्यभरातून 2000 संस्थाचालक, मुख्याध्यापक, शिक्षक उपस्थित राहणार असल्याची माहिती आहे. पुणे : पुरुष 15 हजार 807, स्‍त्री 16 हजार 371, इतर 23 (एकूण 32 हजार 201), सातारा : 5 हजार 121, स्‍त्री 2 हजार 589 , इतर 1 (एकूण 7 हजार 711) सांगली : पुरुष 4 हजार 826, स्‍त्री 1 हजार 985, इतर 1 (एकूण 6 हजार 812 ) कोल्हापूर : पुरुष 8 हजार 878, स्‍त्री 3 हजार 359, इतर 0 (एकूण 12हजार 237) सोलापूर : पुरुष 10 हजार 561, स्‍त्री 3 हजार 23, इतर 0 (एकूण 13हजार 584).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216</w:t>
      </w:r>
    </w:p>
    <w:p>
      <w:pPr>
        <w:pStyle w:val="Normal"/>
      </w:pPr>
      <w:r>
        <w:rPr/>
        <w:t>Title: अंबाबाई, जोतिबा मंदिर विकासाच्या पहिल्या टप्प्याचे काम लवकरच सुरू</w:t>
      </w:r>
    </w:p>
    <w:p>
      <w:pPr>
        <w:pStyle w:val="Normal"/>
      </w:pPr>
      <w:r>
        <w:rPr/>
        <w:t xml:space="preserve">URL: </w:t>
      </w:r>
      <w:r>
        <w:t xml:space="preserve"> https://pudhari.news/maharashtra/kolhapur/ambabai-jyotiba-temple-development-phase-one-to-begin-soon-dc95</w:t>
      </w:r>
    </w:p>
    <w:p>
      <w:pPr>
        <w:pStyle w:val="Normal"/>
      </w:pPr>
      <w:r>
        <w:rPr/>
        <w:t>Content: कोल्हापूर : अंबाबाई मंदिर परिसर पुनर्विकास आणि जोतिबा परिसर विकास आराखड्यातील पहिल्या टप्प्यातील कामांना लवकरच सुरुवात होईल. त्याचा शासन आदेश येत्या आठ दिवसांत निघणार आहे. त्यानुसार कामांचा कालबद्ध कार्यक्रम निश्चित करून कामे गतीने, नियोजनबद्ध करा, असे आदेश पालकमंत्री प्रकाश आबिटकर यांनी जिल्हा प्रशासनाला दिले. जिल्हाधिकारी कार्यालयात बुधवारी त्यांनी घेतलेल्या आढावा बैठकीत या दोन्ही आराखड्यांचे सादरीकरण करण्यात आले. अंबाबाई मंदिर परिसर पुनर्विकासाच्या1 हजार 445 कोटी 97 लाख रुपयांच्या आराखड्याला आणि जोतिबा मंदिर परिसर विकासाच्या 1 हजार 816 कोटी रुपयांच्या आराखड्याला सरकारने मंजुरी दिली आहे. त्यापैकी 259 कोटी 59 लाख रुपयांच्या पहिल्या टप्प्याला राज्य मंत्रिमंडळाच्या बैठकीत मान्यता देण्यात आली आहे. याबाबतचा आदेश येत्या आठ दिवसांत निघाल्यानंतर प्रत्यक्ष कामाला सुरुवात होणार आहे. अंबाबाई मंदिराच्या पहिल्या टप्प्यात मंदिर संवर्धन आणि परिसरातील भूसंपादन केले जाणार आहे. भूसंपादनासाठी 257 कोटी, तर मंदिर संवर्धनाच्या कामांसाठी 252 कोटींचा निधी आवश्यक आहे. मंदिर परिसरातील कामांचाच पहिल्या टप्प्यात समावेश असल्याने ती तातडीने सुरू करता येणे शक्य आहे. जोतिबा मंदिर विकासाच्या पहिल्या टप्प्यातही मंदिराशी संबंधित कामे होणार आहेत. यामुळे निधीबाबत आदेश होताच, ही दोन्ही कामे तत्काळ सुरू करता येतील, असे जिल्हाधिकारी अमोल येडगे यांनी सांगितले. आदेशानंतर तत्काळ कामांचे आराखडे तयार करणे, त्यांना तांत्रिक मान्यता घेणे, त्याबाबतच्या निविदा काढणे आणि प्रत्यक्षात काम सुरू करणे ही कामे गतीने करावीत. वेळापत्रकानुसारच कामे करा. स्थानिक नागरिकांना विश्वासात घ्या, त्यांच्याशी संवाद साधा, त्यांची बैठक घ्या, अशा सूचनाही आबिटकर यांनी दिल्या. देवस्थानचे सचिव शिवराज नाईकवाडे, सार्वजनिक बांधकामचे कार्यकारी अभियंता चंद्रकांत आयरेकर यांच्यासह संबंधित विभागाचे अधिकारी उपस्थित होते. अंबाबाई मंदिर : सात हजार भाविक क्षमतेची दर्शन रांग, दर्शन हॉल, दर्शन रांगेतील बैठक व्यवस्था, वॉटर प्रूफिंग, मंदिर संवर्धन, 64 योगिनी संवर्धन, शॉपिंग कॉम्प्लेक्स, स्वच्छतागृह, पार्किंग, हेरिटेज प्लाझा. जोतिबा मंदिर : जोतिबा, यमाई मंदिरांचे संवर्धन, चाफेवन परिसर विकास, धार्मिक पर्यटनासाठी केदार विजय गार्डन उभारणी, पायवाटांचे जतन, कर्पूरेश्वर, चव्हाण व मुरलीधर तलावांचे संवर्धन, नवतळे परिसराचे सुशोभीकरण, ज्योतस्तंभ आदी.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217</w:t>
      </w:r>
    </w:p>
    <w:p>
      <w:pPr>
        <w:pStyle w:val="Normal"/>
      </w:pPr>
      <w:r>
        <w:rPr/>
        <w:t>Title: ...तर शिंदे शिवसेनाही स्वबळावर स्थानिक स्वराज्यच्या मैदानात</w:t>
      </w:r>
    </w:p>
    <w:p>
      <w:pPr>
        <w:pStyle w:val="Normal"/>
      </w:pPr>
      <w:r>
        <w:rPr/>
        <w:t xml:space="preserve">URL: </w:t>
      </w:r>
      <w:r>
        <w:t xml:space="preserve"> https://pudhari.news/maharashtra/kolhapur/kolhapur-municipal-corporation-election</w:t>
      </w:r>
    </w:p>
    <w:p>
      <w:pPr>
        <w:pStyle w:val="Normal"/>
      </w:pPr>
      <w:r>
        <w:rPr/>
        <w:t>Content: कोल्हापूर : आगामी स्थानिक स्वराज्य संस्था निवडणुकीच्या पार्श्वभूमीवर भाजपने ज्या आक्रमकपणे आघाडी उघडली आहे, त्या पार्श्वभूमीवर महायुतीतील घटकपक्षांनी सावध पवित्रा घेतला आहे. उद्याच्या काळात स्वबळावर लढण्याची वेळ आली, तर कमी पडू नये याची तयारी आतापासूनच त्यांनी सुरू केली असून, शिंदे शिवसेनेने ताकद वाढविण्याचे काम सुरू केले आहे. भाजपचे प्रदेशाध्यक्ष चंद्रशेखर बावनकुळे यांनी कोल्हापुरात पश्चिम महाराष्ट्र संघटन पर्व कार्यक्रमात कार्यकर्त्यांचे प्रबोधन केले. 13 हजार कार्यकर्त्यांना उमेदवारी, 1 लाख 96 हजार कार्यकर्त्यांना विशेष कार्यकारी अधिकारी व त्यांना योजनांचे प्रमाणपत्र देण्याचा अधिकार अशा घोषणा करून कार्यकर्त्यांना चार्ज केले आहे. भाजपचा सध्या सभासद नोंदणीचा कार्यक्रम सुरू असून त्यासाठी अशा घोषणा आवश्यकच असतात. मात्र, महायुतीत तणाव आहे, तो राज्य पातळीपासून ते गल्ली पातळीपर्यंत आहे. स्थानिक स्वराज्य संस्था निवडणुकीसाठी भाजपची मोर्चेबांधणी सुरू आहे. अनेक जिल्ह्यातून भाजपचे स्थानिक कार्यकर्ते हे स्वबळावर निवडणुका लढवायचा नेत्यांकडे आग्रह धरत आहेत. त्या पार्श्वभूमीवर शिंदे शिवसेना सावध झाली आहे. न्यायालयाच्या निकालाशिवाय निवडणुका होणार नसल्याने तो निकाल जोवर येत नाही, तोपर्यंत कार्यकर्ते झटून कामाला लागणार नाहीत. मात्र, पक्षांना कायम तयार राहावेच लागते, तसे सगळ्याच पक्षाने ते कमी अधिक प्रमाणात तयारीला लागले आहेत. या निवडणुका सध्याच्या रचनेनुसार चार प्रभागांचा एक मतदारसंघ याप्रमाणे होण्याची शक्यता असल्याने सर्वच पक्षांसमोर ताकदीचे उमेदवार उभा करण्याचे आव्हान आहे. भाजपने आक्रमकपणे वाटचाल सुरू केल्याच्या पार्श्वभूमीवर शिंदे शिवसेनेनेही प्रसंग पडलाच, तर स्वबळाची तयारी सुरू केली आहे. स्वबळाची तयारी प्रत्येकाला करावीच लागते. मुळात मतदारसंघ त्यामध्ये पक्षांची ताकद, त्यांच्याकडे असणारे निवडून येण्याची क्षमता असणारे उमेदवार, त्यावरून होणारी मतदारसंघांची मागणी या गोष्टी वरवर वाटतात तेवढ्या सोप्याही नाहीत. त्यामुळे अगोदर निवडणुका नंतर आघाडी युती असेही घडू शकते. हे सगळे पाहता जिल्ह्यात एक खासदार, तीन पक्षाचे व एक सहयोगी असे 4 आमदार असणार्‍या शिंदे शिवसेनेने स्वबळाची तयारी सुरू केली आहे. विधानसभेत ते भाजपपेक्षा एक अंकाने जास्त आहेत. ज्या 1 लाख 96 हजार कार्यकर्त्यांना विशेष कार्यकारी अधिकारीपद मिळणार आहे, त्यामध्ये पालकमंत्री या नात्याने प्रकाश आबिटकर हे आपली ताकद वाढवू शकतात, तर कोल्हापूर उत्तरमध्ये शिंदे शिवसेनेने 22 नव्या शाखा व 5 विभागीय कार्यालये सुरू करून शिंदे शिवसेनेने कार्यकर्त्यांना बळ देण्याचा प्रयत्न केला आहे. शहरात मोक्याच्या ठिकाणी स्वागत कमानी उभारल्या आहेत. खरी लढाई न्यायालयाच्या निकालानंतर सुरू होणार आहे. तेव्हाच खरे चित्र समोर येईल. कोल्हापूर उत्तर मतदारसंघातून शिवसेनेचे राजेश क्षीरसागर निवडून आले आहेत. कोल्हापूर महापालिकेच्या 81 पैकी सर्वाधिक 54 सदस्य या मतदारसंघातून येतात. त्यामुळे त्यांनीही जोरदार मोर्चेबांधणी सुरू केली आहे. त्या पार्श्वभूमीवर कोल्हापुरात शिंदे शिवसेनेने जोरदार जमवाजमव सुरू केली आहे. पालकमंत्रिपद प्रकाश आबिटकर यांच्यारूपाने शिंदे शिवसेनेकडे आहे. करवीरचे आमदार चंद्रदीप नरके शिंदे शिवसेनेचे, तर शिरोळचे आमदार राजेंद्र पाटील-यड्रावकर शिंदे शिवसेनेचे सहयोगी सदस्य आहेत. आबिटकर यांच्याकडे पालकमंत्रिपद आल्यापासून माजी खासदार संजय मंडलिक कमालीचे सक्रिय झाले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218</w:t>
      </w:r>
    </w:p>
    <w:p>
      <w:pPr>
        <w:pStyle w:val="Normal"/>
      </w:pPr>
      <w:r>
        <w:rPr/>
        <w:t>Title: हद्दवाढीसंदर्भात सोमवारी मुंबईत उपमुख्यमंत्री शिंदे यांच्याकडे बैठक</w:t>
      </w:r>
    </w:p>
    <w:p>
      <w:pPr>
        <w:pStyle w:val="Normal"/>
      </w:pPr>
      <w:r>
        <w:rPr/>
        <w:t xml:space="preserve">URL: </w:t>
      </w:r>
      <w:r>
        <w:t xml:space="preserve"> https://pudhari.news/maharashtra/kolhapur/deputy-chief-minister-shinde-to-hold-meeting-in-mumbai-on-monday-regarding-boundary-extension</w:t>
      </w:r>
    </w:p>
    <w:p>
      <w:pPr>
        <w:pStyle w:val="Normal"/>
      </w:pPr>
      <w:r>
        <w:rPr/>
        <w:t>Content: कोल्हापूर : कोल्हापूर शहराच्या हद्दवाढीवरून निर्माण झालेला गुंता सोडविण्यासाठी सोमवारी (दि. 24) उपमुख्यमंत्री तथा नगरविकासमंत्री एकनाथ शिंदे यांनी त्यांच्या दालनामध्ये ‘हद्दवाढ आणि प्राधिकरण’, तसेच ‘पन्हाळा येथील शिवस्मारक सुशोभीकरण’ या विषयांवर बैठकीचे आयोजन केले आहे. यासंदर्भातील पत्र शुक्रवारी महापालिका प्रशासकांना मिळाले. आमदार राजेश क्षीरसागर यांनी उपमुख्यमंत्री एकनाथ शिंदे यांच्याकडे हद्दवाढीसंदर्भात बैठक घ्यावी, असे पत्र दिले होते. त्यानुसार ही बैठक बोलावली आहे. उपमुख्यमंत्री एकनाथ शिंदे यांनी 2021 मध्ये कोल्हापूर महापालिकेत आयोजित केलेल्या बैठकीत हद्दवाढीसंदर्भात फेरप्रस्ताव मागवून या विषयाला गती दिली होती. आता पुन्हा त्यांनीच बैठकीच्या माध्यमातून या विषयाला पुन्हा चालना दिल्याने हद्दवाढीच्या आशा पल्लवित झाल्या आहेत. दरम्यान, या बैठकीला पालकमंत्री प्रकाश आबिटकर, आ. राजेश क्षीरसागर, आ. अमल महाडिक, आ. चंद्रदीप नरके, आ. विनय कोरे हे उपस्थित राहणार आहेत. त्याचबरोबर जिल्हाधिकारी अमोल येडगे, जिल्हा परिषदेचे मुख्य कार्यकारी अधिकारी कार्तिकेयन एस., महापालिका प्रशासक के. मंजुलक्ष्मी यांनाही निमंत्रित केले आहे. शहराची हद्दवाढ गेल्या अनेक वर्षांपासून झालेली नाही. नगरपालिकेचे महापालिकेत रूपांतर झाले; पण तरीही हद्दवाढ झाली नाही. त्यामुळे हद्दवाढ करावी, यासाठी कोल्हापूर शहर सर्वपक्षीय कृती समितीने आंदोलन सुरू केले आहे. कोल्हापूर महापालिकेने दोन्ही औद्योगिक वसाहतींसह 20 गावांचा समावेश महापालिका हद्दीत करावा, असा प्रस्ताव यापूर्वी शासनाला सादर केला आहे. तसेच, अलीकडे यासंदर्भातील अहवालदेखील महापालिकेला सादर केला आहे. या आंदोलनाची तीव—ता आता वाढवली जाणार आहे. ‘कोल्हापूर उत्तर’चे आमदार राजेश क्षीरसागर यांनी यासंदर्भातील सर्व माहिती उपमुख्यमंत्री एकनाथ शिंदे यांना सांगून यासंदर्भात तत्काळ बैठकीचे आयोजन करावे, अशी मागणी केली होती. त्यानुसार सोमवार, दि. 24 मार्चला या बैठकीचे आयोजन करण्यात आले आहे. हद्दवाढ, कोल्हापूर क्षेत्र नागरी विकास प्राधिकरण, पन्हाळा गिरीस्थान येथील ऐतिहासिक शिवतीर्थ तलावातील शिवस्मारकाचे सुशोभीकरण या विषयांवर ही बैठक आयोजित केली आहे. यासंदर्भातील पत्र नगरविकास विभागाचे सहसचिव नितीन दळवी यांनी सर्व विभागांना दिले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219</w:t>
      </w:r>
    </w:p>
    <w:p>
      <w:pPr>
        <w:pStyle w:val="Normal"/>
      </w:pPr>
      <w:r>
        <w:rPr/>
        <w:t>Title: Shahu Maharaj Jayanti | लोकराजा राजर्षी छत्रपती शाहू जयंतीचा आज सोहळा</w:t>
      </w:r>
    </w:p>
    <w:p>
      <w:pPr>
        <w:pStyle w:val="Normal"/>
      </w:pPr>
      <w:r>
        <w:rPr/>
        <w:t xml:space="preserve">URL: </w:t>
      </w:r>
      <w:r>
        <w:t xml:space="preserve"> https://pudhari.news/maharashtra/kolhapur/lokaraja-rajarshi-chhatrapati-shahu-jayanti-celebrations-today-ap84</w:t>
      </w:r>
    </w:p>
    <w:p>
      <w:pPr>
        <w:pStyle w:val="Normal"/>
      </w:pPr>
      <w:r>
        <w:rPr/>
        <w:t>Content: कोल्हापूर : लोकराजा राजर्षी छत्रपती शाहू महाराज यांची जयंती प्रतिवर्षीप्रमाणे दि. 26 जून रोजी मोठ्या दिमाखात साजरी होत आहे. यानिमित्त शाहूप्रेमी संस्था-संघटनांच्या वतीने विविध कार्यक्रमांचे आयोजन केले आहे. शाहू जयंती सोहळ्याची जय्यत तयारी जिल्हा व महापालिका प्रशासनाच्या वतीने करण्यात आली आहे. ठिकठिकाणची शाहू स्मारके व पुतळे आकर्षक विद्युत रोषणाईने सजविण्यात आली आहेत. दसरा चौक, शाहू जन्मस्थळ लक्ष्मी विलास पॅलेस, शाहू समाधिस्थळांसह संपूर्ण जिल्हाभर विविध कार्यक्रमांचे आयोजन करण्यात आले आहे. राजर्षी शाहू स्मारक ट्रस्टतर्फे सकाळी 8 वाजता दसरा चौकातील राजर्षी शाहू स्मारकाला अभिवादन करण्यात येणार आहे. तसेच छत्रपती चॅरिटेबल देवस्थान ट्रस्टच्या वतीने जुना राजवाडा येथे विविध कार्यक्रम होणार आहेत. भारतीय शेतकरी कामगार पक्षातर्फे सकाळी साडेदहा वाजता, टेंबे रोडवरील कार्यालयात शिवशाहीर रंगराव पाटील यांचा शाहिरी पोवाड्याचा कार्यक्रम होईल. कवी युवराज पाटील यांचे व्याख्यान होणार आहे. वीरशैव लिंगायत समाजाच्या वतीने वृक्षारोपण व प्रतिमा पूजन होणार असल्याची माहिती वीरशैव समाजाचे अध्यक्ष किरण सांगावकर व सचिव सुनील गाताडे यांनी दिली. सकाळी 11 वाजता सिद्धार्थनगर परिसरातील वीरशैव लिंगायत रुद्र भूमी येथे हा कार्यक्रम होईल. बहुजन समाज पक्ष, पश्चिम विभागाच्या वतीने शाहूपुरी येथील आयर्विन सभागृहात मुख्य सोहळा होणार आहे. सकाळी 9 वाजता बिंदू चौक येथील महात्मा जोतिराव फुले व भारतरत्न डॉ. बाबासाहेब आंबेडकर यांच्या पुतळ्यांना अभिवादन, बिंदू चौकातून मिरवणूक, साडेदहा वाजता दसरा चौकातील शाहू महाराजांच्या पुतळ्याजवळ मर्दानी खेळ यासह शहरातील विविध ऐतिहासिक स्थळांवर लाडू वाटप होणार आहे. कसबा बावडा : लोकराजा राजर्षी छत्रपती शाहू महाराज यांच्या 151 व्या जयंतीनिमित्त कसबा बावडा येथील लक्ष्मी विलास पॅलेस या शाहू जन्मस्थळी गुरुवारी सकाळी 8 वाजता अभिवादन कार्यक्रम होणार आहे. या कार्यक्रमाला पालकमंत्री प्रकाश आबिटकर, वैद्यकीय शिक्षणमंत्री हसन मुश्रीफ यांच्यासह मान्यवरांची उपस्थिती असणार आहे. जन्मस्थळ विद्युत रोषणाईने उजळून निघाले आहे. जन्मस्थळाच्या परिसरात फुलांची आरास करण्यात आली आहे. शॉर्ट फिल्म दाखवण्यासाठी 30 आसन क्षमतेचे छोटे थिएटर तयार केले आहे. याची ट्रायल बुधवारी सायंकाळी घेण्यात आली. या थिएटरचे लोकार्पण होणार आहे. सायंकाळी जिल्हाधिकारी अमोल येडगे, निवासी उपजिल्हाधिकारी संजय तेली यांनी जन्मस्थळी भेट देऊन माहिती घेतली. राजर्षी छत्रपती शाहू महाराज यांचा जन्मदिवस दि. 26 जून सामाजिक न्याय दिन म्हणून साजरा केला जातो. यानिमित्त प्रतिवर्षीप्रमाणे समता दिंडीचे आयोजन करण्यात आले आहे. गुरुवारी सकाळी साडेआठ वाजता दसरा चौकातून सुरू होणारी दिंडी शहरातील प्रमुख मार्गांवरून नेण्यात येणार आहे. यात पालकमंत्री प्रकाश आबिटकर, सहपालकमंत्री माधुरी मिसाळ, वैद्यकीय शिक्षणमंत्री हसन मुश्रीफ यांच्यासह जिल्ह्यातील खासदार, आमदार, इतर लोकप्रतिनिधी, विविध शैक्षणिक संस्थांचे विद्यार्थी आणि नागरिक सहभागी होणार आहेत.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220</w:t>
      </w:r>
    </w:p>
    <w:p>
      <w:pPr>
        <w:pStyle w:val="Normal"/>
      </w:pPr>
      <w:r>
        <w:rPr/>
        <w:t>Title: हद्दवाढीचा प्रस्ताव महापालिकेकडून सरकारकडे सादर ! कोल्हापूरसाठी लवकरच तीन आनंदाच्या बातम्या !!</w:t>
      </w:r>
    </w:p>
    <w:p>
      <w:pPr>
        <w:pStyle w:val="Normal"/>
      </w:pPr>
      <w:r>
        <w:rPr/>
        <w:t xml:space="preserve">URL: </w:t>
      </w:r>
      <w:r>
        <w:t xml:space="preserve"> https://maharashtranews1.com/The-proposal-for-the-extension-has-been-sent-from-the-municipality-to-the-government--Three-good-news-coming-soon-for-Kolhapur--</w:t>
      </w:r>
    </w:p>
    <w:p>
      <w:pPr>
        <w:pStyle w:val="Normal"/>
      </w:pPr>
      <w:r>
        <w:rPr/>
        <w:t>Content: schedule08 Aug 25 person by visibility 825 categoryमहानगरपालिका महाराष्ट्र न्यूज वन प्रतिनिधी, कोल्हापूर : ‘मुख्यमंत्री देवेंद्र फडणवीस, उपमुख्यमंत्री एकनाथ शिंदे, अजित पवार यांनीही हद्दवाढ अपेक्षित असल्याचे यापूर्वीच म्हटले आहे. समर्थक-विरोधक अशा सर्वांना बरोबर घेऊन गेली चार महिने हद्दवाढीसंबंधी सकारात्मक काम सुरू आहे. कोल्हापूर शहरालगतच्या आठ गावांच्या समावेशासह हद्दवाढीचा प्रस्ताव महापालिकेकडून राज्य सरकारकडे सादर झाला आहे. ’ असे राज्य नियोजन मंडळाचे कार्यकारी अध्यक्ष व आमदार राजेश क्षीरसागर यांनी सांगितले. आगामी काळात हद्दवाढीसह कोल्हापुरात शंभर एकर जागेत आयटीपार्क आणि उद्योगक्षेत्रासाठी प्रतियुनिट सहा ते सात रुपये दराने वीज पुरवठा अशा तीन आनंदाच्या बातम्या लवकरच कळतील. आता हद्दवाढ कोणी रोखू शकत नाही ’असेही ते म्हणाले. ‘शाश्वत आणि सर्वांगिण विकासासाठी‘ हे ब्रीद घेऊन कार्यरत असलेल्या ‘कोल्हापूर फर्स्ट’या संस्थेच्या प्रथम कार्यकारिणीचा पदग्रहण समारंभ शुक्रवारी ( आठ ऑगस्ट २०२५) पार पडला. या समारंभात प्रमुख अतिथी म्हणून ते बोलत होते. पालकमंत्री प्रकाश आबिटकर, आमदार अशोक माने, कोल्हापूर क्रीडा प्रतिष्ठानचे बाळ पाटणकर यांची प्रमुख उपस्थिती होती. खासदार शाहू महाराज समारंभाच्या अध्यक्षस्थानी होते. रेसिडेन्सी क्लब येथे कार्यक्रम झाला. या समारंभात सर्वच नेतेमंडळींनी ‘कोल्हापूर फर्स्ट’च्या माध्यमातून शहर विकासाच्या प्रकल्पांना गती मिळत असल्याचे नमूद केले. क्षीरसागर म्हणाले, ‘ पायाभूत सुविधा, दळणवळण, शिक्षण, आरोग्य, पर्यटन अशा सर्वच पातळीवर कोल्हापूरचा विकास साधावा यासाठी प्रयत्नशील आहे. मित्रा संस्थेच्या माध्यमातून उद्योग क्षेत्रासाठी काम सुरू आहे. उद्योग-व्यावसायिकांना नजीकच्या काळात कमी दराने वीज पुरवठा करण्यात येणार आहे. शिवाय कोल्हापूरच्या विकासाचा महत्वपूर्ण टप्पा म्हणून शेंडा पार्क परिसरात १०० एकर जागेत आयटी पार्क होणार आहे. या जागेच्या बदल्यात कृषी विद्यापीठाला सांगरुळ परिसरातील शंभर एकर जागा दिली जाणार आहे. महाराष्ट्राच्या विकासासाठी शक्तीपीठ महामार्ग उपयुक्त् आहे. त्यासाठीच मी समर्थन करत आहे. याशिवाय कोल्हापूर परिसरात जवळपास तीन हजार कोटी रुपये खर्चून रिंगरोड तयार करण्याचे नियोजित आहे.‘ पालकमंत्री आबिटकर यांनी, ‘कोल्हापूर फर्स्ट’ने शहर व जिल्हयाच्या विकासाची चांगली भूमिका घेतली असल्याचे कौतुकोद्गगार काढले. अध्यक्षस्थानावरुन बोलताना खासदार म्हणाले, ‘सगळयांना एकत्र करुन कोल्हापूर फर्स्ट शहर विकासाच्या विविध प्रकल्पावर काम करत आहे. कोल्हापूर फर्स्टचे हे काम कौतुकास्पद आहे.’याप्रसंगी कोल्हापूर फर्स्टचे चेअरमन सुरेंद्र जैन यांनी ‘कोल्हापूरच्या विकासासाठी राजकारणी, प्रशासन, जनता आणि प्रसारमाध्यमे या चार घटकांना सोबत घेऊन काम करण्याचे कोल्हापूर फर्स्टने निश्चित केले आहे. विकासात्मक दृष्टिकोन असलेल्या चौदा संस्था सुरुवातील सामील होत्या. आता संस्थेच्या कामकाजात सहभागी संस्थांची संख्या २१ वर पोहोचली आहे. विकास कामांचे प्राधान्यक्रम ठरवून संस्था कार्यरत आहे.’ उपाध्यक्ष अॅड. सर्जेराव खोत यांनी संस्थानकालीन न्यायदान पद्धत ते सर्किट बेंच स्थापनेपर्यंतचा इतिहास उलगडला. सर्किट बेंचनंतर आता कोल्हापूरला महाराष्ट्राचा सातवा महसुली विभाग म्हणून मान्यता मिळावी यासाठी सारे प्रयत्न करू या ’अशी भूमिका मांडली. कार्यक्रमाला कोल्हापूर इंजिनीअरिंग असोसिशनचे कमलाकांत कुलकर्णी, कारखानदार मोहन कुशिरे, हरिश्चंद्र धोत्रे, स्वरुप कदम, राजू पाटील, बार असोसिएशनचे अध्यक्ष व्ही. आर. पाटील हॉटेल असोसिएशनचे सचिन शानबाग, अरुण चोपदार, आस्माचे अध्यक्ष अमरदीप पाटील, अजय कोराणे, डॉ. मनीष नागावकर, डॉ. आरती जाधव, डॉ. अण्णासाहेब गुरव, जयदीप बागी आदी उपस्थित होते. प्रा. क्षितीजा ताशी यांनी सूत्रसंचालन केले. …………………. कोल्हापूर फर्स्टची कार्यकारिणी अन् विशेष निमंत्रित सदस्य कोल्हापूर फर्स्टच्या चेअरमनपदी सुरेंद्र जैन, व्हाईस चेअरमन म्हणून अॅड. सर्जेराव खोत, डॉ. अमोल कोडोलीकर, प्रताप पाटील यांची निवड झाली. सचिवपदी बाबासो कोंडेकर, सहसचिवपदी उज्ज्वल नागेशकर, सीएस जयदीप पाटील, खजानिसपदी सीएस पद्मसिंह पाटील, सहखजानिसपदी सीए नितीन हरगुडे यांची निवड झाल आहे. विशेष निमंत्रित सदस्य म्हणून नितीन वाडीकर, सचिन शिरगावकर, डॉ. अशोक भूपाळी, सचिन मेनन, सतीश घाटगे, करुणाकर नायर, कृष्णा पाटील, सिद्धार्थ लाटकर, विद्यानंद बेडेकर, गिरीश वझे, सतीश डकरे, अमर सासने, शांताराम सुर्वे, संजय जोशी आदींचा समावेश आहे. schedule02 Sep 25 person by visibility 73 schedule02 Sep 25 person by visibility 54 schedule01 Sep 25 person by visibility 165 schedule01 Sep 25 person by visibility 127 schedule01 Sep 25 person by visibility 1074 schedule06 Jul 20 person by visibility 528696 schedule05 Jul 23 person by visibility 32953 schedule07 Jul 24 person by visibility 25763 schedule22 Jul 24 person by visibility 24362 schedule29 Dec 21 person by visibility 24172</w:t>
      </w:r>
    </w:p>
    <w:p>
      <w:pPr>
        <w:pStyle w:val="Heading3"/>
      </w:pPr>
      <w:r>
        <w:rPr/>
        <w:t>Article 221</w:t>
      </w:r>
    </w:p>
    <w:p>
      <w:pPr>
        <w:pStyle w:val="Normal"/>
      </w:pPr>
      <w:r>
        <w:rPr/>
        <w:t>Title: Maharashtra: 10,000 Farmers to Hold State-Wide March In Mumbai On March 12 Against 'Shaktipeeth Highway'</w:t>
      </w:r>
    </w:p>
    <w:p>
      <w:pPr>
        <w:pStyle w:val="Normal"/>
      </w:pPr>
      <w:r>
        <w:rPr/>
        <w:t xml:space="preserve">URL: </w:t>
      </w:r>
      <w:r>
        <w:t xml:space="preserve"> https://www.etvbharat.com/en/!state/maharashtra-farmers-to-hold-state-wide-march-in-mumbai-on-march-12-against-shaktipeeth-highway-enn25030105581</w:t>
      </w:r>
    </w:p>
    <w:p>
      <w:pPr>
        <w:pStyle w:val="Normal"/>
      </w:pPr>
      <w:r>
        <w:rPr/>
        <w:t>Content: National ETV Bharat / state By ETV Bharat English Team Published : March 1, 2025 at 9:07 PM IST Mumbai/Kolhapur: Over 10,000 farmers from across Maharashtra will hold a state-wide march at the Azad Maidan in Mumbai against the proposed Shaktipeeth Highway, which will connect western Maharashtra to Vidarbha. The march will be held on March 12. The farmers are from 12 districts of the state through which the Highway passes. A meeting of the anti-Shaktipeeth Highway committee was held today in Kolhapur under the leadership of Congress leader in the Maharashtra Legislative Council Satej alias Bunty Patil. Satej Patil said that the Budget session of the Maharashtra Legislature will commence in Mumbai on March 3. "We will unite all the opposition MLAs and MLCs and ask questions to the government about the Shaktipeeth Highway," added Patil. The highway passes through 6 Assembly constituencies in the Kolhapur district - Shirol, Hatakanangle, Ichalkaranji, Kagal, Radhanagari-Bhudargad and Chandangad. The MLAs representing these constituencies have already clarified their stand. Kolhapur Guardian Minister and Maharashtra Health Minister Prakash Abitkar, Medical Education Minister Hasan Mushrif, former Maharashtra Minister Rajendra Patil Yedrawkar, and Ashok Mane have opposed the proposed Highway. All eyes are on MLA Rahul Awade and Shivajirao Patil on what stand they take. The Maharashtra State Road Development Corporation will need to acquire 27,000 hectares of land for the proposed project. Of this, 5,200 hectares of land are in Kolhapur district. Agriculture expert GS Medhe said that in case the land is acquired, it could pose a serious problem to the cultivation of sugarcane as the cash crop is cultivated on 80 per cent of the said land. The initial opposition to the proposed highway started from the Kolhapur district only and now the farmers from Kolhapur are joined by agrarians from 11 other districts of the state. The proposed highway will join three famous temples in Maharashtra - Ambabi temple in Kolhapur, Tulaja Bhavani temple at Tuljapur and Renukadevi temple at Mahur. It will also connect two Jyotirlingas - Parli Vaijnath and Aundha Nagnath. Some other known temples, including the Vittal-Rukmini temple at Pandharpur in the Solapur district, are also expected to be joined by this proposed highway. Maharashtra Chief Minister Devendra Fadnavis had said that the 802-km long proposed highway would not be constructed in the area where there is an opposition to it. A farmer Jaysingh Kalwal, told ETV Bharat that he would join the march against the proposed highway, which will be held in Mumbai on March 12. Another farmer, Shivaji Wadingekar, said his three-acre land will go for the proposed Highway. "How will we survive? What should we do? What will our future generations eat? I will join the march in Mumbai with my entire family," he said. Mumbai/Kolhapur: Over 10,000 farmers from across Maharashtra will hold a state-wide march at the Azad Maidan in Mumbai against the proposed Shaktipeeth Highway, which will connect western Maharashtra to Vidarbha. The march will be held on March 12. The farmers are from 12 districts of the state through which the Highway passes. A meeting of the anti-Shaktipeeth Highway committee was held today in Kolhapur under the leadership of Congress leader in the Maharashtra Legislative Council Satej alias Bunty Patil. Satej Patil said that the Budget session of the Maharashtra Legislature will commence in Mumbai on March 3. "We will unite all the opposition MLAs and MLCs and ask questions to the government about the Shaktipeeth Highway," added Patil.The highway passes through 6 Assembly constituencies in the Kolhapur district - Shirol, Hatakanangle, Ichalkaranji, Kagal, Radhanagari-Bhudargad and Chandangad. The MLAs representing these constituencies have already clarified their stand. Kolhapur Guardian Minister and Maharashtra Health Minister Prakash Abitkar, Medical Education Minister Hasan Mushrif, former Maharashtra Minister Rajendra Patil Yedrawkar, and Ashok Mane have opposed the proposed Highway. All eyes are on MLA Rahul Awade and Shivajirao Patil on what stand they take. The Maharashtra State Road Development Corporation will need to acquire 27,000 hectares of land for the proposed project. Of this, 5,200 hectares of land are in Kolhapur district. Agriculture expert GS Medhe said that in case the land is acquired, it could pose a serious problem to the cultivation of sugarcane as the cash crop is cultivated on 80 per cent of the said land. The initial opposition to the proposed highway started from the Kolhapur district only and now the farmers from Kolhapur are joined by agrarians from 11 other districts of the state. The proposed highway will join three famous temples in Maharashtra - Ambabi temple in Kolhapur, Tulaja Bhavani temple at Tuljapur and Renukadevi temple at Mahur. It will also connect two Jyotirlingas - Parli Vaijnath and Aundha Nagnath. Some other known temples, including the Vittal-Rukmini temple at Pandharpur in the Solapur district, are also expected to be joined by this proposed highway. Maharashtra Chief Minister Devendra Fadnavis had said that the 802-km long proposed highway would not be constructed in the area where there is an opposition to it. A farmer Jaysingh Kalwal, told ETV Bharat that he would join the march against the proposed highway, which will be held in Mumbai on March 12. Another farmer, Shivaji Wadingekar, said his three-acre land will go for the proposed Highway. "How will we survive? What should we do? What will our future generations eat? I will join the march in Mumbai with my entire family," he said. Mumbai/Kolhapur: Over 10,000 farmers from across Maharashtra will hold a state-wide march at the Azad Maidan in Mumbai against the proposed Shaktipeeth Highway, which will connect western Maharashtra to Vidarbha. The march will be held on March 12. The farmers are from 12 districts of the state through which the Highway passes. A meeting of the anti-Shaktipeeth Highway committee was held today in Kolhapur under the leadership of Congress leader in the Maharashtra Legislative Council Satej alias Bunty Patil. Satej Patil said that the Budget session of the Maharashtra Legislature will commence in Mumbai on March 3. "We will unite all the opposition MLAs and MLCs and ask questions to the government about the Shaktipeeth Highway," added Patil. The highway passes through 6 Assembly constituencies in the Kolhapur district - Shirol, Hatakanangle, Ichalkaranji, Kagal, Radhanagari-Bhudargad and Chandangad. The MLAs representing these constituencies have already clarified their stand. Kolhapur Guardian Minister and Maharashtra Health Minister Prakash Abitkar, Medical Education Minister Hasan Mushrif, former Maharashtra Minister Rajendra Patil Yedrawkar, and Ashok Mane have opposed the proposed Highway. All eyes are on MLA Rahul Awade and Shivajirao Patil on what stand they take. The Maharashtra State Road Development Corporation will need to acquire 27,000 hectares of land for the proposed project. Of this, 5,200 hectares of land are in Kolhapur district. Agriculture expert GS Medhe said that in case the land is acquired, it could pose a serious problem to the cultivation of sugarcane as the cash crop is cultivated on 80 per cent of the said land. The initial opposition to the proposed highway started from the Kolhapur district only and now the farmers from Kolhapur are joined by agrarians from 11 other districts of the state. The proposed highway will join three famous temples in Maharashtra - Ambabi temple in Kolhapur, Tulaja Bhavani temple at Tuljapur and Renukadevi temple at Mahur. It will also connect two Jyotirlingas - Parli Vaijnath and Aundha Nagnath. Some other known temples, including the Vittal-Rukmini temple at Pandharpur in the Solapur district, are also expected to be joined by this proposed highway. Maharashtra Chief Minister Devendra Fadnavis had said that the 802-km long proposed highway would not be constructed in the area where there is an opposition to it. A farmer Jaysingh Kalwal, told ETV Bharat that he would join the march against the proposed highway, which will be held in Mumbai on March 12. Another farmer, Shivaji Wadingekar, said his three-acre land will go for the proposed Highway. "How will we survive? What should we do? What will our future generations eat? I will join the march in Mumbai with my entire family," he said. For All Latest Updates TAGGED: 'Humanity Must Choose Between Peace And War': Xi Jinping At WWII 80th Anniversary Parade Solution Found In Interest Of Marathas; Govt Focused On Their Welfare: CM After Jarange Ends Fast Greater Bengaluru Authority Comes Into Effect; ‘Historic Day,’ Says Deputy CM Shivakumar Pakistan Respects Russia's Relations With India, Sharif Tells Putin Judge Orders Search Shakeup In Google Monopoly Case, But Keeps Hands Off Chrome And Default Deals Celebrating Daughters: Pune Doctor Who Has Waived Fees For Birth Of Baby Girls Since Past 14 Years Odisha’s Naliya Weaving On Verge Of Extinction As Plastic And Forest Bans Crush Artisan Livelihoods 43,500 Miniature Ganesha Idols in 30 Years: Maharashtra Artist's Rare Devotion to Craft and Faith Explained: Which Are The Safest Cities For Women In India, And What The NARI 2025 Index Reveals About Women’s Security In Our Nation Copyright © 2025 Ushodaya Enterprises Pvt. Ltd., All Rights Reserved.</w:t>
      </w:r>
    </w:p>
    <w:p>
      <w:pPr>
        <w:pStyle w:val="Heading3"/>
      </w:pPr>
      <w:r>
        <w:rPr/>
        <w:t>Article 222</w:t>
      </w:r>
    </w:p>
    <w:p>
      <w:pPr>
        <w:pStyle w:val="Normal"/>
      </w:pPr>
      <w:r>
        <w:rPr/>
        <w:t>Title: बाजार समिती सभापतिपद अजित पवार गटाकडे</w:t>
      </w:r>
    </w:p>
    <w:p>
      <w:pPr>
        <w:pStyle w:val="Normal"/>
      </w:pPr>
      <w:r>
        <w:rPr/>
        <w:t xml:space="preserve">URL: </w:t>
      </w:r>
      <w:r>
        <w:t xml:space="preserve"> https://pudhari.news/maharashtra/kolhapur/market-committee-chairmanship-to-ajit-pawar-group-ap84</w:t>
      </w:r>
    </w:p>
    <w:p>
      <w:pPr>
        <w:pStyle w:val="Normal"/>
      </w:pPr>
      <w:r>
        <w:rPr/>
        <w:t>Content: कोल्हापूर : कोल्हापूर शेती उत्पन्न बाजार समितीचे सभापतिपद ठरल्याप्रमाणे राष्ट्रवादीकडेच राहणार असल्याचे समजते. त्यामुळे सभापतिपदाची संधी भुदरगड, राधानगरीला मिळणार की हे पददेखील कागलमध्येच राहणार, याकडे लक्ष लागून राहिले आहे. दरम्यान, सभापतिपदाच्या नावावर चर्चा करण्यासाठी रविवारी (दि. 6) आघाडीच्या संचालकांची बैठक दुपारी चार वाजता जिल्हा मध्यवर्ती बँकेत होणार आहे. बाजार समितीच्या निवडणुकीत मंत्री हसन मुश्रीफ, आ. सतेज पाटील, आ. विनय कोरे यांनी एकत्र येत आघाडी केली आहे. पहिल्या वर्षी सभापतिपद काँग्रेसला व नंतर चार वर्षांमध्ये जनसुराज्य शक्ती व राष्ट्रवादी काँग्रेस यांना प्रत्येकी दोन वर्षे असा फॉर्म्युला ठरला आहे. पहिल्या दोन वर्षांत काँग्रेस आणि जनसुराज्य शक्ती पक्षाला सभापतिपदाची संधी देण्यात आली. आता राष्ट्रवादी काँग्रेसच्या वाट्याला सभापतिपद येणार आहे. शिवसेना शिंदे गटानेही या पदावर दावा केला आहे. पालकमंत्री प्रकाश आबिटकर यांनी शिवसेनेचा सभापती करावा, अशी मागणी केली आहे; त्यामुळे सभापतिपदासाठी चुरस निर्माण झाली आहे. राष्ट्रवादीकडून शेखर देसाई, शिवाजीराव पाटील आणि सूर्यकांत पाटील इच्छुक आहेत. महिलांना संधी द्यावी, असाही सूर आहे. राष्ट्रवादीचे नेते मुश्रीफ आपल्या तालुक्यातील कार्यकर्त्यांसाठी आग्रही असतात. यावेळी सहकारातील जिल्हा बँक आणि गोकुळ या दोन मोठ्या संस्थांचे अध्यक्षपद त्यांच्या घरात आहे. त्यामुळे बाजार समितीचे तिसरे पद आपल्या तालुक्यात ठेवणार की भुदरगड किंवा राधानगरीला संधी देणार याकडे लक्ष लागून राहिले आहे. सभापती निवडीसाठी सोमवारी दुपारी 3 वाजता संचालकांची बैठक बोलाविली आहे. शहर उपनिबंधक, सहकारी संस्था डॉ. प्रिया दळणार यांच्या अध्यक्षतेखाली बाजार समितीच्या सभागृहात बैठक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223</w:t>
      </w:r>
    </w:p>
    <w:p>
      <w:pPr>
        <w:pStyle w:val="Normal"/>
      </w:pPr>
      <w:r>
        <w:rPr/>
        <w:t>Title: India Achieves Five Guinness World Records in Ayurveda</w:t>
      </w:r>
    </w:p>
    <w:p>
      <w:pPr>
        <w:pStyle w:val="Normal"/>
      </w:pPr>
      <w:r>
        <w:rPr/>
        <w:t xml:space="preserve">URL: </w:t>
      </w:r>
      <w:r>
        <w:t xml:space="preserve"> https://observervoice.com/india-achieves-five-guinness-world-records-in-ayurveda-97959/</w:t>
      </w:r>
    </w:p>
    <w:p>
      <w:pPr>
        <w:pStyle w:val="Normal"/>
      </w:pPr>
      <w:r>
        <w:rPr/>
        <w:t>Content: In a remarkable achievement for India, the Desh Ka Prakriti Parikshan Abhiyaan has set five Guinness World Records. This initiative underscores the nation’s commitment to holistic healthcare and the increasing global recognition of Ayurveda. The National Commission for Indian System of Medicine (NCISM), supported by the Ministry of Ayush, celebrated the completion of the first phase of this campaign on February 20, 2025, in Mumbai. This event marks a significant milestone in promoting Ayurveda as a vital part of India’s healthcare system. The Desh Ka Prakriti Parikshan Abhiyaan has made history by breaking five Guinness World Records. The first record was for the most pledges received for a health campaign in one week, with an astounding 6,004,912 pledges. This achievement surpassed the previous benchmark of 14,571, which had no existing record holder. The campaign also set a record for the most pledges received in one month, totaling 13,892,976. This figure eclipsed the former record of 58,284 pledges held by Cigna &amp; CMB Life Insurance Company Limited in China. Additionally, the campaign achieved the record for the most pledges received overall, with the same total of 13,892,976. This surpassed the previous record of 569,057 pledges held by Zifi FDC Limited in India. Furthermore, the campaign set records for the largest online photo album of individuals displaying digital certificates, with 62,525 photos, and the largest online video album of people saying the same sentence, totaling 12,798 videos. These records reflect the widespread engagement and enthusiasm for Ayurveda across the nation. The successful completion of these records was officially announced by Mr. Richard Williams Stenning, the Guinness World Records adjudicator. He presented the certificates to Shri Prataprao Jadhav, the Union Minister of State (Independent Charge) for the Ministry of Ayush. The event was attended by notable figures, including Maharashtra’s Health Minister Shri Prakash Abitkar and Secretary of the Ministry of Ayush, Padmashri Vaidya Rajesh Kotecha. Their presence highlighted the importance of this initiative in promoting Ayurveda and its integration into mainstream healthcare. During the ceremony, Minister Jadhav emphasized the Ministry’s commitment to developing all Ayush healthcare systems. He praised the collective efforts of individuals in the Ayurveda sector that contributed to the campaign’s success. Health Minister Abitkar noted that this campaign is a significant step toward re-establishing Ayurveda as a key component of public health services in Maharashtra. The collaborative efforts of various stakeholders have made this achievement possible. The Desh Ka Prakriti Parikshan Abhiyaan saw extraordinary participation, with over 1.29 crore individuals undergoing Prakriti assessment. This surpassed the initial target of 1 crore participants. The campaign engaged 1,81,667 volunteers, including 1,33,758 Ayurveda students, 16,155 teachers, and 31,754 physicians. This diverse participation reflects India’s unity in diversity and its commitment to personalized healthcare. The campaign’s success is not just about breaking records; it emphasizes Ayurveda’s role in preventive healthcare and lifestyle management. The data collected during this initiative is expected to provide valuable insights for evidence-based research, bridging the gap between Ayurveda and modern medicine. This approach will enhance India’s healthcare landscape and promote a more holistic understanding of health and wellness. The campaign’s achievements signal a new era for Ayurveda, positioning it as a vital component of India’s healthcare system. Observer Voice is the one stop site for National, International news, Sports, Editor’s Choice, Art/culture contents, Quotes and much more. We also cover historical contents. Historical contents includes World History, Indian History, and what happened today. The website also covers Entertainment across the India and World. Follow Us on Twitter, Instagram, Facebook, &amp; LinkedIn Subscribe to our mailing list to get the new updates! Commercial: Saurav Singh Email: info@observervoice.com Editorial: V Kumar Email: editor@observervoice.com Subscribe to our mailing list to get the new updates!</w:t>
      </w:r>
    </w:p>
    <w:p>
      <w:pPr>
        <w:pStyle w:val="Heading3"/>
      </w:pPr>
      <w:r>
        <w:rPr/>
        <w:t>Article 224</w:t>
      </w:r>
    </w:p>
    <w:p>
      <w:pPr>
        <w:pStyle w:val="Normal"/>
      </w:pPr>
      <w:r>
        <w:rPr/>
        <w:t>Title: चौदा वर्षे वयापर्यंतच्या मुलींना कर्करोगप्रतिबंधक लस देण्याचा विचार; अजित पवार यांची माहिती</w:t>
      </w:r>
    </w:p>
    <w:p>
      <w:pPr>
        <w:pStyle w:val="Normal"/>
      </w:pPr>
      <w:r>
        <w:rPr/>
        <w:t xml:space="preserve">URL: </w:t>
      </w:r>
      <w:r>
        <w:t xml:space="preserve"> https://pudhari.news/maharashtra/pune/consideration-of-anti-cancer-vaccine-for-girls-up-to-fourteen-years-of-age-information-given-by-ajit-pawar</w:t>
      </w:r>
    </w:p>
    <w:p>
      <w:pPr>
        <w:pStyle w:val="Normal"/>
      </w:pPr>
      <w:r>
        <w:rPr/>
        <w:t>Content: पुणे: राज्यात महिलांमध्ये कर्करोगाचे प्रमाण वाढत आहे. त्यामुळे कर्करोगाला रोखण्यासाठी 0 ते 14 वर्षे वयोगातील मुलींना मोफत कर्करोग प्रतिबंधक लस देण्याचा विचार राज्य सरकार करीत आहे. आरोग्य विभाग, वैद्यकीय शिक्षण विभागासह सर्व विभागांची मंजुरी घेऊन लसीकरण मोहीम राबविण्यात येणार असल्याचे उपमुख्यमंत्री अजित पवार यांनी सांगितले. राष्ट्रीय बाल स्वास्थ्य कार्यक्रमांतर्गत 0 ते 18 या वयोगटातील मुलांच्या विशेष तपासणी मोहिमेची सुरुवात आणि राज्यस्तरीय मेळाव्याचे उद्घाटन अजित पवार यांच्या हस्ते करण्यात आले, त्या वेळी ते बोलत होते. या वेळी आरोग्यमंत्री प्रकाश आबिटकर, जिल्हाधिकारी जितेंद्र डुडी, जिल्हा परिषदेचे मुख्य कार्यकारी अधिकारी गजानन पाटील, महापालिकेचे आयुक्त डॉ. राजेंद्र भोसले, आरोग्य विभागााचे संचालक डॉ. नितीन अंबाडेकर उपस्थित होते. तसेच शालेय शिक्षणमंत्री दादा भुसे ऑनलाइन उपस्थित होते. पवार म्हणाले, बालकांचे आरोग्य एखाद्या कुटुंबापुरते मर्यादित नसून ते समाज, देशाच्या उज्ज्वल भविष्याकरिता महत्त्वाचे असते. त्यामुळे राज्यातील बालके सुदृढ असली पाहिजेत. त्याचे आरोग्य चांगले असले पाहिजे. अभ्यासात प्रावीण्य मिळवले पाहिजे. या पद्धतीने सुदृढ व जबाबदार नागरिक घडविण्याचे काम केले पाहिजे. बालकांना जन्मजात कुपोषण, नेमिया, डोळे व दातांचे आजार, हृदरोग, कुष्ठरोग आदी प्रकारचे आजार असतात. त्यामुळे त्यांना विविध समस्यांना सामोरे जावे लागते. या मोहिमेच्या माध्यमातून अशा बालकांवर शासकीय रुग्णालय, महात्मा जोतिबा फुले जनआरोग्य योजनेअंतर्गत अंगीकृत असलेल्या रुग्णालयात तज्ज्ञ डॉक्टरांद्वारे वेळेत उपचार, शस्त्रक्रिया करण्यात येणार असल्याने गरजू बालकांना मोठ्या प्रमाणावर याचा लाभ होणार असल्याचे त्यांनी या वेळी सांगितले. या योजनेंतर्गत 6 हजार शाळांमधील 14 लाख विद्यार्थी आणि 30 हजार अंगणवाडीतील 20 लाख बालकांची डोक्यापासून ते नखापर्यंत वैद्यकीय तपासणी करण्यात येणार आहे. तसेच या माध्यमातून बालकांच्या आरोग्याविषयी माहिती मिळणार आहे. प्रकाश आबिटकर म्हणाले, शहरी आणि ग्रामीण भागात कर्करोगाचे प्रमाण वाढत असल्याने हा चिंतेचा विषय आहे. महिलांमध्ये गर्भाशयाचा कर्करोग वाढत आहे. गर्भाशयाच्या कर्करोगाला आळा घालण्यासाठी आता लस उपलब्ध झाली आहे. राज्यातील 0 ते 14 वयोगटातील मुलींना ही लस देण्यात येणार आहे. दादा भुसे म्हणाले, आरोग्य आणि शिक्षण विभागातर्फे शालेय मुलांची आरोग्य तपासणी करण्यात येत आहे. मुख्यमंत्री देवेंद्र फडणवीस यांच्या शंभर दिवसांच्या उपक्रमांपैकी आरोग्य तपासणी हा महत्त्वाचा उपक्रम आहे. या कार्यक्रमाचे नियोजन करताना आरोग्य आणि शालेय शिक्षण विभागामध्ये अधिक समन्वय होणे आवश्यक होते. राष्ट्रीय बाल स्वास्थ्य कार्यक्रमाचे उद्घाटन उपमुख्यमंत्री अजित पवार यांच्या हस्ते करण्यात आले. या वेळी डावीकडून गजानन पाटील, जितेंद्र डुडी, प्रकाश आबिटकर आणि राजेंद्र भोसले.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225</w:t>
      </w:r>
    </w:p>
    <w:p>
      <w:pPr>
        <w:pStyle w:val="Normal"/>
      </w:pPr>
      <w:r>
        <w:rPr/>
        <w:t>Title: Maharashtra approves Rs 20,787 crores for Nagpur-Goa Shaktipeeth Expressway</w:t>
      </w:r>
    </w:p>
    <w:p>
      <w:pPr>
        <w:pStyle w:val="Normal"/>
      </w:pPr>
      <w:r>
        <w:rPr/>
        <w:t xml:space="preserve">URL: </w:t>
      </w:r>
      <w:r>
        <w:t xml:space="preserve"> https://www.indiatoday.in/india/story/maharashtra-government-nagpur-goa-shaktipeeth-expressway-land-acquisition-pilgrimage-tourism-2745741-2025-06-25</w:t>
      </w:r>
    </w:p>
    <w:p>
      <w:pPr>
        <w:pStyle w:val="Normal"/>
      </w:pPr>
      <w:r>
        <w:rPr/>
        <w:t>Content: The Maharashtra cabinet on Tuesday approved 20,787 crores in land acquisition for the 802 km Maharashtra Shaktipeeth expressway connecting Pavnar (Wardha) to Patradevi (Sindhudurg) on the Maharashtra-Goa border. The expressway will link 12 districts namely Wardha, Yavatmal, Hingoli, Nanded, Parbhani, Beed, Latur, Dharashiv, Solapur, Sangli, Kolhapur, and Sindhudurg and connect to the Konkan expressway. It aims to enhance pilgrimage tourism by linking major spiritual sites, including Shaktipeeths like Mahur, Tuljapur, and Kolhapur, as well as Ambajogai, Pandharpur’s Shri Vitthal Rukmini Temple, and Jyotirlingas at Aundha Nagnath and Parli Vaijnath. The corridor will cut travel time from Nagpur to Goa from 18 to 8 hours. However, despite its potential to boost tourism, the project faces strong opposition from farmers, particularly in Western Maharashtra, over land acquisition. Education minister Hasan Mushrif and Health minister Prakash Abitkar, both from Kolhapur raised concerns in the cabinet, citing farmer backlash that impacted the Mahayuti coalition in recent elections. They urged dialogue with affected farmers to address grievances. In response, the cabinet approved a partial alignment from Pavanar to Sangli, covering over 700 km, while scrapping the route through Kolhapur’s Shirol, Karvir, Hatkanangale, Kagal, Bhudargad, and Ajara talukas. Chief Minister Devendra Fadnavis directed MSRDC to propose an alternative alignment for the Sangli-Sindhudurg stretch, with consultations planned involving local stakeholders told sources. Also, Deputy Chief Minister Ajit Pawar while speaking to reporters confirmed the government’s willingness to adjust the alignment to address farmer concerns, emphasising no forced implementation. The expressway, positioned as a cultural and religious corridor, will enhance connectivity across Vidarbha, Marathwada, and Western Maharashtra, linking key pilgrimage sites like Mahalaxmi Temple (Kolhapur), Tulja Bhavani Temple (Dharashiv), and Renuka Mata Shakti Peeth (Nanded). The project, executed by the Maharashtra State Road Development Corporation (MSRDC), includes 12,000 crores from Housing and Urban Development Corporation (HUDCO) loan for acquiring nearly 7500 hectares of land. - EndsPublished By: Avijit DasPublished On: Jun 25, 2025</w:t>
      </w:r>
    </w:p>
    <w:p>
      <w:pPr>
        <w:pStyle w:val="Heading3"/>
      </w:pPr>
      <w:r>
        <w:rPr/>
        <w:t>Article 226</w:t>
      </w:r>
    </w:p>
    <w:p>
      <w:pPr>
        <w:pStyle w:val="Normal"/>
      </w:pPr>
      <w:r>
        <w:rPr/>
        <w:t>Title: Shivsena Politics: महाडिक, मुश्रीफ अन् सतेज पाटलांच्या बालेकिल्ल्यात शिंदे मोठा धमाका करणार; एक दोन नव्हे,तर 30 मात्तबर नेते ...</w:t>
      </w:r>
    </w:p>
    <w:p>
      <w:pPr>
        <w:pStyle w:val="Normal"/>
      </w:pPr>
      <w:r>
        <w:rPr/>
        <w:t xml:space="preserve">URL: </w:t>
      </w:r>
      <w:r>
        <w:t xml:space="preserve"> https://sarkarnama.esakal.com/maharashtra/paschim-maharashtra/eknath-shinde-big-move-in-kolhapur-stronghold-of-dhananjay-mahadik-hasan-mushrif-satej-patil-30-leaders-to-join-dk88-rg93</w:t>
      </w:r>
    </w:p>
    <w:p>
      <w:pPr>
        <w:pStyle w:val="Normal"/>
      </w:pPr>
      <w:r>
        <w:rPr/>
        <w:t>Content: Kolhapur News : आगामी स्थानिक स्वराज्य संस्थेच्या निवडणुकीच्या पार्श्वभूमीवर कोल्हापूर महानगरपालिकेत महायुतीकडून जोरदार राजकीय हालचाली सुरू झाल्या आहेत. महापालिकेत बेरजेचे राजकारण जुळवण्यासाठी एकनाथ शिंदेंच्या (Eknath Shinde) शिवसेनेकडून काँग्रेसचे पदाधिकारी गळाला लावण्यासाठी हालचाल सुरू आहे. काँग्रेस गटनेते शारंगधर देशमुख यांच्यासह अनेक कोल्हापूर महानगरपालिकेतील मातब्बर चेहऱ्यांना एकनाथ शिंदे यांच्या शिवसेनेने गळाला लावले आहे. गेल्या महिनाभरापासून रखडलेला पक्षप्रवेशाला आता मूर्त स्वरूप येणार आहे. येत्या मंगळवारी पहिल्या टप्प्यात 20 जणांचा शिंदे सेनेत पक्ष प्रवेश होणार असल्याचा अंदाज आहे. उपमुख्यमंत्री एकनाथ शिंदे यांच्याकडून पुढील आठवड्यातील तारीख निश्चित केली जाणार आहे. त्यानंतरच हे पक्षप्रवेश मुंबईत होणार आहेत. आगामी महापालिका निवडणुकीच्या पार्श्‍वभूमीवर शहरातील माजी नगरसेवकांचा एक गट शिवसेना शिंदे गटात प्रवेश करणार आहे याच्या चर्चा रंगल्या होत्या. गेल्या महिना दीड महिन्यापासून या चर्चा चांगल्याच रंगल्या असून पक्षप्रवेश कधी होणार याकडे कार्यकर्त्यांचे नजर लागून राहिली होती. राज्य नियोजन मंडळाचे अध्यक्ष राजेश क्षीरसागर यांनी एकूण 35 जणांची यादी असल्याचा दावा केला होता. त्यापैकी पहिल्या 20 जणांचा पक्षप्रवेश येत्या मंगळवार पर्यंत होणार आहे. त्यानंतर टप्प्‍याटप्प्याने प्रवेश होणार आहेत. उपमुख्यमंत्री एकनाथ शिंदे यांच्या उपस्थितीत हा प्रवेशाचा कार्यक्रम होणार असून शारंगधर देशमुख यांच्यासह जवळपास 12 माजी नगरसेवकांसह प्रमुख पदाधिकारी पक्षप्रवेश करणार असल्याचा दावा शिवसेनेकडून करण्यात येत आहे. कोल्हापूर (Kolhapur) शहर हे शिवसेनेचा बालेकिल्ला आहे. त्यामुळे आगामी स्थानिक स्वराज्य संस्थेच्या निवडणुकीत कोल्हापूर महानगरपालिकेवर भगवा फडकवण्यासाठी शिंदे यांची शिवसेना कामाला लागली आहे. उपमुख्यमंत्री एकनाथ शिंदे यांनी कोल्हापूर महानगरपालिका निवडणुकीची जबाबदारी पालकमंत्री प्रकाश आबिटकर यांच्यावर सोपवली आहे. तर माजी खासदार संजय मंडलिक आणि आमदार राजेश क्षीरसागर यांच्याकडून काँग्रेसच्या पदाधिकाऱ्यांना एक एक करत गळाला लावण्याचे काम सुरू आहे. काँग्रेस मधील काही नाराज नगरसेवक हे शिवसेनेच्या वाटेवर आहेत. याची कुणकुण लागतात काँग्रेस नेते आमदार सतेज पाटील यांनी तातडीने महापालिकेतील काँग्रेसच्या नगरसेवकांची बैठक घेतली. या बैठकीत अनेकजण आपण सतेज पाटील यांच्यासोबतच असल्याची घोषणा केली. मात्र, तरीदेखील आमदार सतेज पाटील यांच्या प्रमुख पदाधिकारी आणि कार्यकर्त्यांकडून फुटीर वाटणाऱ्या पदाधिकाऱ्यांवर विशेष बारीक लक्ष आहे. त्यांच्या प्रत्येक हालचालीवर लक्ष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227</w:t>
      </w:r>
    </w:p>
    <w:p>
      <w:pPr>
        <w:pStyle w:val="Normal"/>
      </w:pPr>
      <w:r>
        <w:rPr/>
        <w:t>Title: Kolhapur Ashokrao Mane : चर्चेचा विषय! आमदार अशोकराव माने नेमके कुणाचे? शिवसेना पक्ष कार्यालय उद्‌घाटनाला उपस्थित; राजकारण्यांना पडला प्रश्न</w:t>
      </w:r>
    </w:p>
    <w:p>
      <w:pPr>
        <w:pStyle w:val="Normal"/>
      </w:pPr>
      <w:r>
        <w:rPr/>
        <w:t xml:space="preserve">URL: </w:t>
      </w:r>
      <w:r>
        <w:t xml:space="preserve"> https://www.esakal.com/paschim-maharashtra/kolhapur/mla-ashokrao-mane-presence-at-a-shiv-sena-office-inauguration-has-stirred-political-debate-in-kolhapur-srs92</w:t>
      </w:r>
    </w:p>
    <w:p>
      <w:pPr>
        <w:pStyle w:val="Normal"/>
      </w:pPr>
      <w:r>
        <w:rPr/>
        <w:t>Content: MLA Ashokrao Mane Political Affiliation : कार्यक्रम शिवसेना एकनाथ शिंदे पक्षाचा, त्यात ‘जनसुराज्य’चे आमदार अशोकराव माने यांचा सहज वावर आणि या कार्यक्रमाला उपस्थित पक्षाचे नेते खासदार डॉ. श्रीकांत शिंदे यांच्यासह पालकमंत्री प्रकाश आबिटकर यांनी जिल्ह्यात आपले पाच आमदार असल्याचा केलेला जाहीर दावा यामुळे आमदार माने नेमके कुणाचे? असा प्रश्‍न जिल्ह्यातील राजकीय क्षेत्राला पडला आहे. Follow Us Copyright © 2025 - Sakal Media Pvt Ltd - All rights reserved. Powered by Quintype</w:t>
      </w:r>
    </w:p>
    <w:p>
      <w:pPr>
        <w:pStyle w:val="Heading3"/>
      </w:pPr>
      <w:r>
        <w:rPr/>
        <w:t>Article 228</w:t>
      </w:r>
    </w:p>
    <w:p>
      <w:pPr>
        <w:pStyle w:val="Normal"/>
      </w:pPr>
      <w:r>
        <w:rPr/>
        <w:t>Title: मुश्रीफांनी सोडलं, अजित पवारांनी दत्ता मामांना घेरलं; कसा सुटला अखेर वाशिमच्या पालकमंत्रीपदाचा तिढा!</w:t>
      </w:r>
    </w:p>
    <w:p>
      <w:pPr>
        <w:pStyle w:val="Normal"/>
      </w:pPr>
      <w:r>
        <w:rPr/>
        <w:t xml:space="preserve">URL: </w:t>
      </w:r>
      <w:r>
        <w:t xml:space="preserve"> https://marathi.oneindia.com/maharashtra/datta-mama-bharne-appointed-as-guardian-minister-of-washim-district-ajit-pawar-hasan-mushrif-023877.html</w:t>
      </w:r>
    </w:p>
    <w:p>
      <w:pPr>
        <w:pStyle w:val="Normal"/>
      </w:pPr>
      <w:r>
        <w:rPr/>
        <w:t>Content: Washim District Guardian Minister Datta Mama Bharane : मंत्री हसन मुश्रीफ यांनी वाशिम जिल्ह्याचं पालकमंत्रिपद सोडल्यानंतर वाशिमचे पालकत्व कुणाला मिळणार?, याकडे सर्वांच्या नजरा लागून होत्या. परंतु, आता उपमुख्यमंत्री तथा अर्थमंत्री अजित पवार यांनी या रिक्त जागेचा अखेर निकाल लावलाच. या ठिकाणी अजित पवार यांनी त्यांचे अतिशय विश्वासू तथा कॅबिनेट मंत्री दत्ता (मामा) भरणे यांची नियुक्ती केली आहे. मंत्रिमंडळात भरणे मामा यांच्याकडे कोणत्याच जिल्ह्याचं पालकमंत्रिपद नव्हतं. आता मात्र त्यांना वाशिम जिल्ह्याची जबाबदारी मिळाली आहे. भरणे यांना पालकमंत्री करून अजितदादांनी नवी राजकीय खेळी केल्याची चर्चा राजकीय वर्तुळात सुरू झाली आहे. वैद्यकीय शिक्षण मंत्री हसन मुश्रीफ यांना कोल्हापूरचे पालकमंत्रिपद पाहिजे होते. मात्र आरोग्यमंत्री प्रकाश आबिटकर यांना शिवसेनेच्या कोट्यातून कोल्हापूरची जबाबदारी मिळाली. त्यामुळे मुश्रीफ यांचा हिरमोड झाला. यानंतर मुश्रीफ यांना थेट वाशिम जिल्ह्याची जबाबदारी देण्यात आली. मात्र येथे मुश्रीफ यांचं मन काही रमलं नाही. कोल्हापूरपासून वाशिम 600 किलोमीटरपेक्षाही जास्त अंतरावर आहे. त्यामुळे प्रवासात खूप वेळ जातो, असे कारण पुढे करत मुश्रीफांनी मार्च महिन्याच्या सुरुवातीलाच वाशिम जिल्ह्याचं पालकमंत्रिपद सोडलं होतं. पालकमंत्रीपदावरून महायुतीमध्ये धुसफूस सुरु असतानाच कोल्हापूरच्या पालकमंत्रीपदी संधी न मिळाल्याने वैद्यकीय शिक्षण मंत्री हसन मुश्रीफ यांची नाराजी लपून राहिलेली नव्हती. कोल्हापूरचे पालकमंत्री शिवसेनेकडे गेलं असून सार्वजनिक आरोग्य मंत्री प्रकाश आबिटकर यांच्याकडे आहे. त्यामुळे आबिटकरांच्या निवडीवर मुश्रीफांची नव्हे, तर शिवसेना नेते राजेश क्षीरसागर यांनीही नाराजी व्यक्त केली होती. 26 जानेवारीनिमित्त ध्वजारोहण कार्यक्रमासाठी हसन मुश्रीफ वाशिमला पोहोचले होते. मात्र, शासकीय ध्वजरोहणाचा कार्यक्रम पार पडताच कोणतीही बैठक न घेता त्यांनी थेट पुन्हा कोल्हापूर गाठले होते. त्यामुळे मुश्रीफ नाराज असल्याची चर्चा तेव्हाही राजकीय वर्तुळात रंगली होती. यानंतर त्यांनी पालकमंत्रिपद सोडले. मुश्रीफांनी पालकमंत्रीपद नाकारल्याने वाशिमची जागा रिक्त झाली. या पदावर कुणाला संधी द्यायची असा प्रश्न होता. अजित पवार मंत्री दत्ता भरणे यांना वाशिमचे पालकमंत्री म्हणून नियुक्त केले आहे. महाविकास आघाडीचे सरकार असताना भरणे यांनी सोलापूर जिल्ह्याचे पालकमंत्री म्हणून काम केले आहे. त्यामुळे त्यांना या पदाचा अनुभव आहे. महायुती सरकारमध्ये त्यांना कोणत्याच जिल्ह्याचे पालकमंत्री केलेले नव्हते. आता वाशिमचे पालकमंत्री म्हणून त्यांची आणखी एक इनिंग सुरू झाली आहे.</w:t>
      </w:r>
    </w:p>
    <w:p>
      <w:pPr>
        <w:pStyle w:val="Heading3"/>
      </w:pPr>
      <w:r>
        <w:rPr/>
        <w:t>Article 229</w:t>
      </w:r>
    </w:p>
    <w:p>
      <w:pPr>
        <w:pStyle w:val="Normal"/>
      </w:pPr>
      <w:r>
        <w:rPr/>
        <w:t>Title: Maharashtra Health Department to set up committee for effective leprosy eradication</w:t>
      </w:r>
    </w:p>
    <w:p>
      <w:pPr>
        <w:pStyle w:val="Normal"/>
      </w:pPr>
      <w:r>
        <w:rPr/>
        <w:t xml:space="preserve">URL: </w:t>
      </w:r>
      <w:r>
        <w:t xml:space="preserve"> https://www.thehindu.com/news/national/maharashtra/maharashtra-health-department-to-set-up-committee-for-effective-leprosy-eradication/article69815684.ece</w:t>
      </w:r>
    </w:p>
    <w:p>
      <w:pPr>
        <w:pStyle w:val="Normal"/>
      </w:pPr>
      <w:r>
        <w:rPr/>
        <w:t>Content: July 15,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July 15, 2025e-Paper Published - July 16, 2025 04:04 am IST - Mumbai The Maharashtra Public Health Department is set to form a State-level committee for the effective implementation of the leprosy eradication programme in the State. The committee will include experts, doctors, representatives from NGOs, and individuals working in the field of leprosy eradication. “Reports will be submitted to the State government every three months, and the recommendations will be used to implement the leprosy eradication programme,” State Health Minister Prakash Abitkar said during a meeting with stakeholders. The decision comes after Nationalist Congress Party (NCP) MLA Sulabha Khodke, along with NGOs, demanded an increase of grants for the leprosy eradication programme. An independent committee to determine the working methods for patient search campaigns, treatment, and rehabilitation will be formed to monitor the leprosy eradication programme at the State-level under the Health Services Commissioner, officials from the Public Health Department said. At present, there are 2,764 beds in 12 voluntary hospitals treating leprosy, while 1,825 beds have been approved in 11 rehabilitation institutions in the State, according to the Public Health Department. Out of these, hospital-based institutions receive a subsidy of ₹2,200 per bed per month, and rehabilitation institutions receive ₹2,000 per bed per month. “The Public Health Department has prepared a proposal to increase this subsidy to ₹6,000 per bed and submitted it to the Finance Department, which will soon be placed before the State Cabinet,” Mr. Abitkar said. The department should focus on the three pillars of leprosy detection, treatment, and eradication, he added. The focus should be on detection through Asha workers, school health check-ups, and other ground-level health workers, the State Health Minister said. Published - July 16, 2025 04:04 am IST Maharashtra / health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230</w:t>
      </w:r>
    </w:p>
    <w:p>
      <w:pPr>
        <w:pStyle w:val="Normal"/>
      </w:pPr>
      <w:r>
        <w:rPr/>
        <w:t>Title: Pune: 76 Private Hospitals Issued Notices for Regulatory Violations</w:t>
      </w:r>
    </w:p>
    <w:p>
      <w:pPr>
        <w:pStyle w:val="Normal"/>
      </w:pPr>
      <w:r>
        <w:rPr/>
        <w:t xml:space="preserve">URL: </w:t>
      </w:r>
      <w:r>
        <w:t xml:space="preserve"> https://www.thebridgechronicle.com/news/pune-76-private-hospitals-issued-notices-for-regulatory-violations</w:t>
      </w:r>
    </w:p>
    <w:p>
      <w:pPr>
        <w:pStyle w:val="Normal"/>
      </w:pPr>
      <w:r>
        <w:rPr/>
        <w:t>Content: Pune: Acting on the directives issued by Health Minister Prakash Abitkar, the Pune Municipal Corporation’s (PMC) Health Department has conducted an extensive inspection drive covering 714 private hospitals in the city. As a result of the inspections, notices have been issued to 76 hospitals found violating regulatory norms under the Nursing Home Act. These hospitals have been instructed to rectify their shortcomings within a stipulated period. The drive was initiated following a review meeting held in Pune last month, where Health Minister Prakash Abitkar assessed the compliance of private hospitals in the presence of Health Director Dr. Nitin Ambadekar and senior health officials. Shortly after the meeting, the health administration launched a citywide inspection campaign to ensure adherence to healthcare regulations. In an official communication, Health Director Dr. Ambadekar directed all district surgeons, district health officers, and municipal health chiefs across Maharashtra to enforce specific compliance measures in private hospitals. These measures include: Ensuring that hospitals prominently display their rate charts at the entrance. Proper disposal and management of biomedical waste. Obtaining and maintaining valid fire safety clearances. Dr. Ambadekar instructed authorities to submit a comprehensive compliance report within a month. Speaking about the ongoing inspections, Assistant Health Officer Dr. Suryakant Devkar stated that Pune has a total of 890 private hospitals, and the inspections are being conducted systematically. Several hospitals were found in violation of key regulations, including failure to display rate charts, lack of a designated complaint redressal contact number, and improper biomedical waste management. Notices have been issued to 76 hospitals, and they have been given a month to implement corrective measures. PMC has emphasized that failure to comply within the given timeframe could result in further action, including penalties or potential legal proceedings against the non-compliant hospitals.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231</w:t>
      </w:r>
    </w:p>
    <w:p>
      <w:pPr>
        <w:pStyle w:val="Normal"/>
      </w:pPr>
      <w:r>
        <w:rPr/>
        <w:t>Title: Guillain-Barré cases in Pune cross 100, health ministry sends expert team</w:t>
      </w:r>
    </w:p>
    <w:p>
      <w:pPr>
        <w:pStyle w:val="Normal"/>
      </w:pPr>
      <w:r>
        <w:rPr/>
        <w:t xml:space="preserve">URL: </w:t>
      </w:r>
      <w:r>
        <w:t xml:space="preserve"> https://www.downtoearth.org.in/health/guillain-barr%C3%A9-cases-in-pune-cross-100-health-ministry-sends-expert-team-to-pune</w:t>
      </w:r>
    </w:p>
    <w:p>
      <w:pPr>
        <w:pStyle w:val="Normal"/>
      </w:pPr>
      <w:r>
        <w:rPr/>
        <w:t>Content: The number of Guillain-Barré syndrome (GBS) cases in Pune has crossed the 100 mark, prompting state health minister Prakash Abitkar to visit the city to investigate the source of the outbreak. During his visit, Abitkar met with residents of affected areas, including Dhayari, Sinhgad Road, Kirkatwadi and Nanded Gaon. He also visited patients hospitalised in government and private facilities in the southern parts of Pune district. GBS is a condition in which the body’s immune system attacks the nerves. It can cause weakness, numbness or paralysis. As of 27 January, according to the state health department, 110 suspected cases of GBS and one death have been reported. Of these, eight have been confirmed as GBS cases. Among the 110 cases, 88 patients are from Pune Municipal Corporation, 15 from Pimpri-Chinchwad Municipal Corporation, and seven from other districts. Additionally, 73 of the patients are men and 37 are women. Thirteen patients are currently on ventilators. Addressing a press conference, Abitkar stated, “GBS is not a new health issue and has been reported routinely in hospitals over the years. However, the current surge is unusual, with nearly 80 per cent of the cases emerging from a specific region in the district. We have ensured government hospitals are stocked with IVIG injections, crucial for treatment and have appointed a nodal officer to manage the supply chain.” The health minister further highlighted ongoing efforts to monitor and address the situation. “The Pune Municipal Corporation, along with district health officials, has held meetings with private hospitals to ensure every case is reported. Over 65,000 families in the affected areas have been surveyed, with teams investigating if residents have experienced gastrointestinal issues recently. The Food and Drug Administration has collected water samples for testing, particularly from a community well in Nanded Gaon, which serves as the primary water source for several homes in the region.” Abitkar also instructed the PMC to clean the well and community water tanks and to ensure proper drainage pipelines. He noted that many of the newly merged areas in Pune lack water treatment facilities, which could be contributing to the issue. The health minister reassured residents, stating, “There is no need to panic. People should drink only boiled water and focus on maintaining their immunity. The discharge and recovery rate for GBS patients is promising, with some already able to speak and preparing for discharge. Additionally, we are taking strict action to prevent the black marketing of essential injections and drugs needed to treat GBS.” Meanwhile, a high-level multidisciplinary team has been dispatched by the Central Government to assist Maharashtra in managing the surge. The team includes seven experts from the National Centre for Disease Control, National Institute of Mental Health and Neurosciences and the National Institute of Virology (NIV), along with representatives from the Divisional Office of Health and Family Welfare in Pune. Three experts from NIV Pune are already aiding local authorities and the central team will now work closely with state health departments to assess the situation on the ground and recommend public health measures. The Union Ministry of Health and Family Welfare is monitoring the situation and coordinating with the state to implement necessary interventions. Forty-four stool samples were sent to the NIV Pune, where all were tested for the enteric virus panel. Fourteen samples tested positive for the norovirus, while five were positive for Campylobacter. A total of 59 blood samples were sent to the NIV, and all tested negative for Zika, dengue and chikungunya. Additionally, 34 water samples from various parts of the city were sent to the Public Health Laboratory for chemical and biological analysis, with samples from seven water sources found to be contaminated. Follow Us © Copyright Down To Earth 2025. All rights reserved. Powered by Quintype</w:t>
      </w:r>
    </w:p>
    <w:p>
      <w:pPr>
        <w:pStyle w:val="Heading3"/>
      </w:pPr>
      <w:r>
        <w:rPr/>
        <w:t>Article 232</w:t>
      </w:r>
    </w:p>
    <w:p>
      <w:pPr>
        <w:pStyle w:val="Normal"/>
      </w:pPr>
      <w:r>
        <w:rPr/>
        <w:t>Title: Latest</w:t>
      </w:r>
    </w:p>
    <w:p>
      <w:pPr>
        <w:pStyle w:val="Normal"/>
      </w:pPr>
      <w:r>
        <w:rPr/>
        <w:t xml:space="preserve">URL: </w:t>
      </w:r>
      <w:r>
        <w:t xml:space="preserve"> https://www.daijiworld.com/index.php/news/newsDisplay?newsID=1286583</w:t>
      </w:r>
    </w:p>
    <w:p>
      <w:pPr>
        <w:pStyle w:val="Normal"/>
      </w:pPr>
      <w:r>
        <w:rPr/>
        <w:t>Content: Daijiworld Media Network - Mumbai Mumbai, Jul 17: Maharashtra Public Health Minister Prakash Abitkar on Thursday informed the state assembly that the disbursement process for pending honorariums of ASHA volunteers and group promoters has begun, following receipt of delayed central funds. “The honorarium was pending due to non-receipt of central funds since January 2025. However, the funds were received on June 4, and distribution is now underway,” Abitkar said, responding to a query by MLA Nana Patole. He added that state-funded honorariums were being paid regularly during this period.In reply to another question from Abhijit Patil, the minister outlined a time-bound plan to provide doctors and health staff with accommodation near hospitals. He also said biometric attendance has been made mandatory for all hospital staff to ensure accountability. Abitkar highlighted that dilapidated buildings like the Manegaon Primary Health Centre in Madha taluka would be demolished following structural audits, with new facilities to be built in their place once deregistration is complete. Meanwhile, Medical Education Minister Hasan Mushrif addressed healthcare concerns in Gondia. He said the government is expediting the provision of sonography, dialysis, and other essential medical equipment at the district hospital. He assured that measures are being taken to ensure blood component availability for thalassemia and sickle cell patients. A component separation machine at Gangabai Blood Bank in Gondia is awaiting licensing, expected within a month following a joint inspection on July 1. A new government medical college has also been sanctioned in Gondia, and responsibility for the institution will now rest with the dean, not the district surgeon, Mushrif confirmed. Disclaimer: Please write your correct name and email address. Kindly do not post any personal, abusive, defamatory, infringing, obscene, indecent, discriminatory or unlawful or similar comments. Daijiworld.com will not be responsible for any defamatory message posted under this article. Please note that sending false messages to insult, defame, intimidate, mislead or deceive people or to intentionally cause public disorder is punishable under law. It is obligatory on Daijiworld to provide the IP address and other details of senders of such comments, to the authority concerned upon request. Hence, sending offensive comments using daijiworld will be purely at your own risk, and in no way will Daijiworld.com be held responsible.</w:t>
      </w:r>
    </w:p>
    <w:p>
      <w:pPr>
        <w:pStyle w:val="Heading3"/>
      </w:pPr>
      <w:r>
        <w:rPr/>
        <w:t>Article 233</w:t>
      </w:r>
    </w:p>
    <w:p>
      <w:pPr>
        <w:pStyle w:val="Normal"/>
      </w:pPr>
      <w:r>
        <w:rPr/>
        <w:t>Title: Maharashtra Government Plans To Introduce Extensive Health Policy For Medical Tourism</w:t>
      </w:r>
    </w:p>
    <w:p>
      <w:pPr>
        <w:pStyle w:val="Normal"/>
      </w:pPr>
      <w:r>
        <w:rPr/>
        <w:t xml:space="preserve">URL: </w:t>
      </w:r>
      <w:r>
        <w:t xml:space="preserve"> https://www.freepressjournal.in/mumbai/maharashtra-government-plans-to-introduce-extensive-health-policy-for-medical-tourism</w:t>
      </w:r>
    </w:p>
    <w:p>
      <w:pPr>
        <w:pStyle w:val="Normal"/>
      </w:pPr>
      <w:r>
        <w:rPr/>
        <w:t>Content: Mumbai: Eyeing its emergence as a major destination for global medical tourism, the state government has decided to draft a comprehensive health policy for medical tourism under the pulblic health department, In line with this initiative, State Health Minister Prakash Abitkar convened a high-level meeting with senior officials to discuss key aspects of the policy, particularly focusing on Health Tourism. During the meeting. Abitkar emphasised the need to proThe government will list accredited hospitals on its official portal, providing details about their services, infrastructure, and the expertise of medical professionals to promote medical tourism in Maharashtra. India is advancing as a global healthcare hub with the Heal in India initiative!The government, in collaboration with the private sector, is enhancing medical tourism by improving infrastructure and simplifying visa norms for international patients. With world-class… pic.twitter.com/A23a4H59PH He highlighted that strengthening this sector would not only attract international patients but also boost employment opportunities and improve healthcare infrastructure across the state. India has long been a preferred destination for international patients seeking medical treatment. To position Maharashtra 4s a leading state in this sector, the government plans to enhance healthcare services to meet global standards. The policy will involve private hospitals that excel in providing top-quality medical care, and these hospitals will be officially accredited by the state’s health department. The government will list accredited hospitals on its official portal, providing details about their services, infrastructure, and the expertise of medical professionals. This initiative aims to make Maharashtra’s healthcare facilities accessible to patients worldwide, benefiting both private and government hospitals financially. Minister Abitkar expressed confidence that this competition with private hospitals would encourage public healthcare institutions to elevate their service standards. To draft a well-rounded Health Tourism Policy, an Expert Committee will be formed. This committee will include senior government officials, representatives from reputed private hospitals across the state, specialists from the AYUSH and naturopathy sectors, tourism department officials, and media representatives.</w:t>
      </w:r>
    </w:p>
    <w:p>
      <w:pPr>
        <w:pStyle w:val="Heading3"/>
      </w:pPr>
      <w:r>
        <w:rPr/>
        <w:t>Article 234</w:t>
      </w:r>
    </w:p>
    <w:p>
      <w:pPr>
        <w:pStyle w:val="Normal"/>
      </w:pPr>
      <w:r>
        <w:rPr/>
        <w:t>Title: Crores Sanctioned, No Compound Walls Built: Corruption Cloud Over Pune’s Yerawada Mental Hospital</w:t>
      </w:r>
    </w:p>
    <w:p>
      <w:pPr>
        <w:pStyle w:val="Normal"/>
      </w:pPr>
      <w:r>
        <w:rPr/>
        <w:t xml:space="preserve">URL: </w:t>
      </w:r>
      <w:r>
        <w:t xml:space="preserve"> https://www.freepressjournal.in/pune/crores-sanctioned-no-compound-walls-built-corruption-cloud-over-punes-yerawada-mental-hospital</w:t>
      </w:r>
    </w:p>
    <w:p>
      <w:pPr>
        <w:pStyle w:val="Normal"/>
      </w:pPr>
      <w:r>
        <w:rPr/>
        <w:t>Content: The Regional Mental Hospital (RMH) in Pune's Yerawada, which spans 138 acres and has a capacity of 2,540 patients, currently houses 992 patients. The investigation, covering transactions from 2015 to 2024, exposed how the hospital’s essential services were severely compromised due to mismanagement and corruption. Patients often run away from the hospital due to the lack of compound walls. The hospital's security is questionable, as only 15 guards are employed, working in three shifts to provide security to the 85 acres on which the hospital is constructed.Health activist Sharad Shetty wrote a letter to Chief Minister Devendra Fadnavis and Health Minister Prakash Abitkar, urging them to initiate a probe into the misuse of funds sanctioned in the years 2015 and 2016.Shetty alleges that funds were allocated for various development projects of the hospital. However, the then-sitting official misused the funds, and the work has not yet been completed. "For the security of the hospital, the government sanctioned Rs 1.78 crore in 2015 for a protective wall in the open space near the RMH. This wall is, however, partially completed and it has been found that patients often run away from the hospital premises due to the lack of compound walls. The government again passed a GR and sanctioned Rs 21.79 crore in the year 2016, but still, the boundary wall has not been completed. The management and the officials of the hospital working from 2015 to 2022 have completed the boundary wall of the regional hospital on paper, but in reality, it's still incomplete. There's a whole lot of corruption involved. The patients are getting no benefit from the government despite the money being sanctioned for the development and growth."Speaking to The Free Press Journal, Dr Shrinivas Kolod, Medical Superintendent, RMH, said, "The RMH has a compound wall, but the nursing quarters, staff quarters and the area near the female ward have no compound walls. The open space near the overhead water tanker has an incomplete compound wall. The female ward has no compound walls and is adjacent to the IT Park. This poses a threat as anyone can enter and can harm the patient. Every month, at least 2-3 patients abscond due to a lack of compound walls. It is true that the state sanctioned crores of rupees for the construction of compound walls in 2015 and 2016, but there are no walls. I'm looking for the files of communication between RMH and the Central Public Works Department (CPWD) to understand what causes the delay or if there's corruption involved. I have not got the files yet. I wrote a letter on Thursday to CPWD asking them to share the files of the communication." Due to the mental hospital making headlines for various discrepancies in funds allocation and patient care, the state constituted a three-member inquiry committee on April 2 to inquire into the work done by the patient services and related officers of RMH, Yerwada, Pune and the work of the supervisory officers of the hospital. The team visited the hospital on April 7 to complete the investigation. They have also raised the issue of the compound walls in their investigation.However, the activist questioned why the audit team from the Maharashtra government could not find these irregularities in their annual audit report. He asked, "If the non-completion of the compound wall was highlighted by the inquiry committee team, then why the audit team could not find this?"Speaking to this newspaper, an official from the audit department, on the condition of anonymity, said, "The role of the audit team is to just go through the accounts and check the calculation which is provided on the paper. If we have a certain amount written on paper, we will audit what is provided to us on paper. If on the ground it's not there, it's the responsibility of the head of the hospital." Meanwhile, FPJ tried contacting Atul Chavan, Chief Engineer, CPWD, but couldn't get any response.</w:t>
      </w:r>
    </w:p>
    <w:p>
      <w:pPr>
        <w:pStyle w:val="Heading3"/>
      </w:pPr>
      <w:r>
        <w:rPr/>
        <w:t>Article 235</w:t>
      </w:r>
    </w:p>
    <w:p>
      <w:pPr>
        <w:pStyle w:val="Normal"/>
      </w:pPr>
      <w:r>
        <w:rPr/>
        <w:t>Title: Over 14,500 Women Detected With Cancer-Like Symptoms Post Screening In Maharashtra's Hingoli</w:t>
      </w:r>
    </w:p>
    <w:p>
      <w:pPr>
        <w:pStyle w:val="Normal"/>
      </w:pPr>
      <w:r>
        <w:rPr/>
        <w:t xml:space="preserve">URL: </w:t>
      </w:r>
      <w:r>
        <w:t xml:space="preserve"> https://news.abplive.com/cities/over-14-500-women-detected-with-cancer-like-symptoms-post-screening-in-maharashtra-hingoli-1787139</w:t>
      </w:r>
    </w:p>
    <w:p>
      <w:pPr>
        <w:pStyle w:val="Normal"/>
      </w:pPr>
      <w:r>
        <w:rPr/>
        <w:t>Content: Mumbai, Jul 10 (PTI) More than 14,500 women in Maharashtra's Hingoli have been detected with "cancer-like symptoms" during screening under the Sanjivani scheme, state health minister Prakash Abitkar informed the assembly on Thursday. A total of 2,92,996 were surveyed since March 8 there during which they had to answer a questionnaire related to cancer symptoms, Abitkar said in a written reply in the House. "Out of these, 14,542 women were detected with cancer-like symptoms. So far, three have been diagnosed with cancer of the uterus, one with breast cancer and eight with oral cancer after screening and tests. The campaign in Hingoli was an initiative of the district collector for early diagnosis and treatment of cancer," he said. The minister also said there is no proposal to set up a separate cancer hospital for women, though he added that health camps and screenings are held in rural areas for diagnosis of cancer. Diagnostic facilities are provided at district hospitals and medical college hospitals and 'cancer warriors' trained by Tata Memorial Hospital visit 11 district hospitals twice every month with experts, the minister informed the assembly. Day-care chemotherapy centres have started at eight district hospitals and the process to establish these in all districts is underway, Abitkar said. (This report has been published as part of the auto-generated syndicate wire feed. Apart from the headline, no editing has been done in the copy by ABP Live.) We use cookies to improve your experience, analyze traffic, and personalize content. By clicking "Allow All Cookies", you agree to our use of cookies.</w:t>
      </w:r>
    </w:p>
    <w:p>
      <w:pPr>
        <w:pStyle w:val="Heading3"/>
      </w:pPr>
      <w:r>
        <w:rPr/>
        <w:t>Article 236</w:t>
      </w:r>
    </w:p>
    <w:p>
      <w:pPr>
        <w:pStyle w:val="Normal"/>
      </w:pPr>
      <w:r>
        <w:rPr/>
        <w:t>Title: Maharashtra Live Updates : सरकारी दवाख्यान्यात बोगस औषधांचा पुरवठा? आरोग्य मंत्री प्रकाश आबिटकरांचीही कबुली</w:t>
      </w:r>
    </w:p>
    <w:p>
      <w:pPr>
        <w:pStyle w:val="Normal"/>
      </w:pPr>
      <w:r>
        <w:rPr/>
        <w:t xml:space="preserve">URL: </w:t>
      </w:r>
      <w:r>
        <w:t xml:space="preserve"> https://sarkarnama.esakal.com/maharashtra/maharashtra-politics-live-updates-17-july-2025-assembly-monsoon-session-mahayuti-vs-mahavikas-aghadi-raj-thackeray-uddhav-thackeray-alliance-sambhaji-brigade-pravin-gaikwad-ncp-jayant-patil-shashikant-shinde-rohit-pawar-sharad-pwar-latest-rajkaran-batmya-government-news-breaking-headlines-in-marathi</w:t>
      </w:r>
    </w:p>
    <w:p>
      <w:pPr>
        <w:pStyle w:val="Normal"/>
      </w:pPr>
      <w:r>
        <w:rPr/>
        <w:t>Content: राज्यातील सरकारी दवाखान्यांना औषधं पुरवणाऱ्या बोगस कंपन्यांचा भांडाफोड झाला असून सरकारी रुग्णालयांना बोगस औषधांचा पुरवठा होत असल्याची कबुली आरोग्य मंत्री प्रकाश आबिटकरांनी दिलीय. त्यांनी ही माहिती विधीमंडळात बोगस औषधांच्या पुरवठ्यावरून पडसाद उमटल्यानंतर दिली आहे. स्थानिक स्वराज्य संस्थांच्या त्यादृष्टीने पक्षाची पुन्हा एकदा बांधणी करणं, कार्यकर्त्यांची संवाद साधनं, कार्यकर्त्यांचा मत जाणून घेणे आणि त्या दृष्टीने पुन्हा एक पक्षामध्ये उत्साह निर्माण करणं यासाठी प्रयत्न करत असल्याचे वंचित बहुजन आघाडीच्या राष्ट्रीय नेत्या आणि प्रकाश आंबेडकरांची पत्नी अंजली आंबेडकर यांनी म्हटलं आहे. तसेच त्यांनी भाजप किंवा भाजपबरोबर असलेले पक्ष सोडून इतर कोणाबरोबरही आपण युती करायला तयार आहोत. आमची लढाईची भाजप बरोबरची असून कट्टर हिंदुत्ववादाच्या संदर्भातली असल्याचेही त्या म्हणाल्या. राष्ट्रवादी शरद पवार गटाचे आमदार जितेंद्र आव्हाड आणि भाजपचे गोपिचंद पडळकर यांच्या समर्थकांमध्ये विधिमंडळात तुफान राडा झाला. दोन्ही बाजूच्या कार्यकर्त्यांनी धक्काबुकी केली. यावर शिवसेना ठाकरे गटाच्या नेत्या सुषमा अंधारे यांनी एक पोस्ट करत जोरदार टीका केलीय. त्यांनी, 'वाह क्या सीन है!' ज्या विधिमंडळाने प्रचंड अभ्यासू आणि सुसंस्कृत नेत्यांची भाषणे ऐकली ते आज गुंडागर्दीपर्यंत येऊन पोहचले... हे दुर्दैवी आहे...!! असे म्हटलं आहे. विधीमंडळाच्या आवारात आमदार जितेंद्र आव्हाड आणि भाजप आमदार गोपीचंद पडळकर यांच्या कार्यकर्त्यांमध्ये फ्री स्टाईल हाणामारी झाली आहे. या प्रकरणी गोपीचंद पडळकर यांनी दिलगिरी व्यक्त केली आहे. विधानसभेच्या प्रांगणात जी घटना घडली आहे, ती अत्यंत दुर्दैवी आहे. त्याचे अतिव दुःख विधानसभेचा सदस्य म्हणून मला आहे. विधानसभेचे अध्यक्ष आणि विधान परिषदेचे सभापती यांच्याकडे याबाबत दिलगिरी व्यक्त करतो, अशा शब्दांत गोपीचंद पडळकर यांनी हाणामारीच्या घटनेवर दिलगिरी व्यक्त केली आहे. विधीमंडळाच्या आवारात घडलेली घटना अतिशय चुकीचे आहे. अशी घटना घडणे, योग्य नाही. विधानसभा अध्यक्ष आणि विधान परिषदेचे सभापती यांनी गंभीर दखल घ्यावी आणि संबंधितांवर कडक कारवाई करण्यात यावी, अशी विनंती मी केली आहे. इतक्या मोठ्या प्रमाणात लोक जमा होतात आणि मारामारी करतात, हे विधानसभेला शोभणारे नाही. म्हणून संबंधितांवर कारवाई झाली पाहिजे, अशी प्रतिक्रिया मुख्यमंत्री देवेंद्र फडणवीस यांनी विधीमंडळाच्या आवारातील हाणामारीवर दिली. विधीमंडळाच्या आवारात गोपीचंद पडळकर आणि आमदार जितेंद्र आव्हाड यांच्या कार्यकर्त्यांमध्ये जोरदार हाणामारी झाली. त्यानंतर आमदार जितेंद्र आव्हाड, जयंत पाटील यांनी मुख्यमंत्री देवेंद्र फडणवीस यांच्याकडे तक्रार केली. जयंत पाटील आणि महसूल मंत्री चंद्रशेखर बावनकुळे यांच्यामध्ये चर्चा झाली. त्यानंतर बावनकुळे यांनी गोपीचंद पडळकर यांना तातडीने विधानभवनात बोलावून घेतले आहे. ते समर्थक आहेत की गुंड आहेत? ही परिस्थिती राज्याची आली असेल तर विधानभवनाला अर्थ काय? ज्यांनी त्यांना पास दिले, त्यांच्यावर कारवाई झाली पाहिजे. तो कोणीही असली तरी ज्यांनी त्यांना पास दिले, त्याचे नाव समोर आले पाहिजे. कारण हा अधिकार अध्यक्षांचा असतो. त्यांचीही दिशाभूल केला का हाही प्रश्न आहे. अशी मारामारी आणि आमदारांना धक्काबुक्की ही गुंडागर्दी विधानभवानपर्यंत पोचली असेल तर हे फार अवघड आहे, अशी प्रतिक्रिया माजी मुख्यमंत्री उद्धव ठाकरे यांनी विधीमंडळातील हाणमारीवर दिली. विधानसभेत भाषण करून बाहेर आलो, मोकळी हवा घ्यायला बाहेर उभा होता. ते मलाच मारण्यासाठी आले होते. विधानसभेत विधीमंडळाच्या पायऱ्यांवर आमदार सुरक्षित नसतील तर कशाला राहायचं आमदार? काय गुन्हा आमचा? कुठंतरी मवाल्यासारखं फिरतो, आमच्या आई बहिणीवरून शिव्या देतो. सत्तेचा एवढा माज? असे सवाल आमदार जितेंद्र आव्हाड यांनी विधीमंडळातील कार्यकर्त्यांच्या हाणमारीच्या घटनेवर उपस्थित करत प्रतिक्रिया दिली. राष्ट्रवादी काँग्रेस शरदचंद्र पवार पक्षाचे आमदार जितेंद्र आव्हाड आणि भाजप आमदार गोपीचंद पडळकर यांच्या कार्यकर्त्यांमध्ये विधीमंडळाच्या आवारातच हाणामारी झाली आहे. विधीमंडळाच्या आवारात हा अभूतपूर्व प्रसंग घडला आहे. काही वेळापूर्वीच आव्हाड यांना धमकीचा मेसेज आला होता. तसेच, काल आमदार जितेंद्र आव्हाड आणि गोपीचंद पडळकर यांच्यात वाद झाला होता. शिवसेना उद्धव बाळासाहेब ठाकरे पक्षाचे प्रमुख उद्धव ठाकरे यांनी आज विधीमंडळात मुख्यमंत्री देवेंद्र फडणवीस यांच्या कार्यालयात जाऊन भेट घेतली. या भेटीत त्यांनी हिंदी सक्तीबाबत फडणवीस यांच्याशी चर्चा केल्याची माहिती आहे. तसेच, विधानसभेतील विरोधी पक्षनेते पदाच्या नियुक्तीबाबत या दोन नेत्यांमध्ये चर्चा झाल्याचे समजते. नाशिक येथील हनी ट्रॅपच्या मुद्द्यांवरून काँग्रेस आमदार नाना पटोले आक्रमक झाले आहेत. राज्य सरकारने याबाबत खुलासा करावा अशी मागणी पटोले यांनी केली आहे. मुख्यमंत्री देवेंद्र फडणवीस यांनी उद्धव ठाकरे यांना सोबत येण्याच्या दिलेल्या ऑफरने खळबळ उडाली आहे. पण ही ऑफर नाही. या तर टपल्या आणि टिचक्या आहेत, असे म्हणत खासदार संजय राऊत यांनी प्रतिक्रिया दिली आहे. कोल्हापूर जिल्ह्यात नुकतीच जिल्हा परिषदेच्या गटांची पुनर्रचना झाली. यात कागल तालुक्यातील म्हाकवे गाव सिद्धनेर्ली गटात गेल्याने ग्रामस्थ आक्रमक झाले आहेत. निर्णय बदला किंवा आम्हाला कर्नाटकमध्ये जाण्याची परवानगी द्यावी अशी मागणी ग्रामस्थांनी केली आहे. जितेंद्र आव्हाड यांना गलिच्छ शिव्या देणार मेसेज त्यांच्या मोबाईलवर आल्या. त्यासंदर्भात त्यांनी ट्विट करत माहिती दिली. हा मेसेज मला आता विधानभवनात असतांना आला . महाराष्ट्रात काय सुरू आहे? अशी विचारणा त्यांनी केली. भास्कर जाधव आक्रमक झाले. विधानसभा अध्यक्ष विरोधकांना बोलू देत नाहीत. सरकारला पाठीशी घालतात ते दुतोंडी आहेत, असा हल्लाबोल भास्कार जाधव यांनी केला. राष्ट्रवादी शरदचंद्र पवार पक्षाचे राष्ट्रीय प्रवक्ते जितेंद्र आव्हाड यांनी उपमुख्यमंत्री एकनाथ शिंदे यांचे तोंड भरुन कौतुक केले आहे. एकनाथ शिंदेंनी पहाटे 3.30 ला एका फाईलवर सही केली. पहाटे साडे तीन ही काही सही करण्याची वेळ नाही. पण त्यांनी केली. असं जितेंद्र आव्हाड म्हणाले. आगामी स्थानिक स्वराज्य संस्थांच्या निवडणुकांच्या पार्श्वभूमीवर नाशिकमध्ये काँग्रेसकडून मोर्चे बांधणी सुरू झाली आहे. महापालिका निवडणुकीसाठी इच्छुक उमेदवारांची चाचपणी सुरू आहे. इच्छुक उमेदवाराकडून अर्ज भरून घेण्याचं काम सुरू आहे. उमेदवारी अर्ज भरण्यासाठी शहरातील काँग्रेस भवनात उमेदवारांची गर्दी झाली आहे. संभाजी ब्रिगेडचे प्रवीण गायकवाड यांच्यावर शाईफेक प्रकरणातील आरोपी दिपक काटेला थोड्या वेळात न्यायालयात सुनावणीसाठी हजर करणार आहेत. न्यायालय परिसरात पोलिसांचा कडेकोट बंदोबस्त तैनात करण्यात आला असून, कोणतीही अनुचित घटना घडू नये यासाठी प्रशासन सज्ज आहे. ही सुनावणी अक्कलकोट तालुक्यातील प्रथम वर्ग न्याय दंडाधिकारी एम. एम. कल्याणकर यांच्या न्यायालयात होणार आहे. महादेव मुंडे हत्या प्रकरणी विजयसिंह बांगर यांनी केलेल्या आरोपांबद्दल विचारणा करण्यात आली असता भाजप आमदार सुरेश धस यांनी खळबळजनक आरोप केले आहेत. गोट्या गिते हा सायको किलर असून त्याने फक्त १२ गुंठ्यासाठी त्याला मारलयं. तो गरीब माणूस होता असं सुरेश धस म्हणाले. यात गोट्या गीते, राजू फड, वाल्मिक कराडचा धाकटा मुलगा या सर्वांची नावे बाळा बांगर जो आकाबरोबर असायचा त्याने माध्यमांसमोर हे सांगितलेले आहे. मी जेव्हा आकाला भेटायला गेलो, तेव्हा एक माणसाचं चमडं, हाडं आणि त्याचे रक्तही यांच्या ऑफिसच्या टेबलवर होते, हे बाळा बांगर बोललेत असं सुरेश धस यांनी सांगितलं आहे. नाशिकमध्ये दिंडोरी- वणी रोडवर मध्यरात्री एक भीषण अपघात झाला. अल्टो कार आणि मोटारसायकल यांच्यात समोरासमोर जोरदार धडक झाल्याने कार रस्त्याशेजारील नाल्यात उलटली. कार नाल्यात उलटल्यानंतर प्रवाशांच्या नाका तोंडात पाणी गेलं. यामुळे सर्वजण गुदमरले. यातच ७ जणांचा मृत्यू झाला आहे. तर मोटारसायकलवरील दोघे गंभीर जखमी झाले आहेत. महाराष्ट्र राज्य रोजंदारी कर्मचाऱ्यांनी मनसे अध्यक्ष राज ठाकरे यांची भेट घेतली आहे. नाशिक मध्ये आदिवासी आयुक्तालयासमोर आठ दिवसांपासून विविध मागण्यांसाठी या कर्मचाऱ्यांचे आंदोलन सुरु आहे. यातील काही आंदोलकांनी आज ठाकरे यांची भेट घेतली व त्यांची समस्या मांडली. राज ठाकरे यांनी मुख्यमंत्र्यांशी चर्चा करुन न्याय मिळवून देऊ असं आश्वासित केल्याची माहिती आंदोलकांनी दिली आहे. बीड मधील परळी येथील व्यापारी महादेव मुंडे यांच्या पत्नी ज्ञानेश्वरी मुंडे यांनी पोलीस अधीक्षक कार्यालय परिसरातच विष प्राशन करून आत्महत्येचा प्रयत्न केल्याची धक्कादायक घटना घडली आहे. सध्या त्यांच्या अतिदक्षता विभागात उपचार सुरू आहेत. महादेव मुंडे हत्या प्रकरणी न्याय नाही मिळाला तर पुन्हा आत्महत्या करणार असल्याचा इशारा त्यांनी राज्य सरकारला दिला आहे. शिवाय परळीतून मुंडेंच्या बंगल्यावरून फोन आल्यानंतर तपास थांबवल्याचा गंभीर आरोप त्यांनी पोलिसांवर केला आहे. ज्ञानेश्वरी मुंडे यांनी विष प्राशन केल्याचा मन हेलावणारा प्रकार घडला आहे. एक महिला आपल्या पतीला न्याय मिळावा म्हणून पोलिस ठाण्याचे उंबरठे झिजवत असून देखील पोलिस प्रशासन अजगरासारखे झोपा काढत असेल तर सामान्य माणसाला न्याय कसा मिळणार ? राज्याचे मुख्यमंत्री तथा गृहमंत्री देवेंद्र फडणवीस साहेब राज्याचे उपमुख्यमंत्री तथा बीडचे पालकमंत्री अजितदादा पवार साहेब बीडमध्ये सुरु असलेले अराजक कोणाच्या आशीर्वादानं सुरु आहे ! बीडच्या कायदा सुव्यवस्थेला कुणी वाली आहे की नाही ? ज्ञानेश्वरी मुंडे यांचा टाहो ऐका, स्व. महादेव मुंडे यांच्या खुन्यांना जेरबंद करण्यासाठी तातडीने कार्यवाही करा, अशी मागणी काँग्रेसच्या माजी आमदार यशोमती ठाकूर यांनी केली आहे. नारायण राणे यांनी संजय राऊत मानहानी प्रकरणात माझगाव कोर्टाने समन्स बजावले होते. मात्र, या समन्सला आव्हान देणारा अर्ज त्यांनी न्यायलायत केला होता. न्यायालयाने त्यांचा अर्ज फेटाळला आहे. त्यामुळे राणेंना आता कोर्टात हजर राहावे लागणार आहे. राज्याच्या पावसाळी अधिवेशनात जनसुरक्षा विधेयक मंजूर करण्यात आलं. मात्र, यावेळी काँग्रेस पक्षाचे विधीमंडळ गटनेता विजय वडेट्टीवार यांनी या विधेयकाला विरोध का केला नाही? असा सवाल उपस्थित करत त्यांना कांग्रेस हायकमांडकडून नोटीस पाठवण्यात आली आहे. जनसुरक्षा विधेयकाला सभागृहात विरोध का केला नाही याबाबतचं उत्तर या नोटीसमधून मागण्यात आलं आहे. पुण्यातील तळजाई टेकडीवरील तरुणींवर झालेल्या हल्ल्यावरून ठाकरे गटाने आवाज उठवला आहे. वाढत्या गुन्हेगारीला आळा घालण्यासाठी पुण्यात सात नवीन पोलीस ठाणी सुरू होत आहेत, अशी टीका ठाकरेंच्या शिवसेनेच्या सामना या मुखपत्रातून करण्यात आली आहे. राज्यकर्त्याच्या आदेशानुसार पोलीस गुन्हेगारांच्याच पाठीशी उभे राहत असतील तर नवीन कितीही पोलीस ठाणी सुरू झाली तर त्याचा काय उपयोग? असा प्रश्न उपस्थित करण्यात आला आहे. मराठी आणि हिंदी भाषेच्या वादानंतर मिरा-भाईंदरमध्ये मनसेकडून मोर्चाचं आयोजन करण्यात आलं होतं. या यशस्वी मोर्चानंतर त्याच भागात आता महाराष्ट्र नवनिर्माण सेनेचे प्रमुख राज ठाकरे 18 जुलै रोजी सभा घेणार आहेत. त्यामुळे ते मराठीच्या मुद्द्यावरून या सभेत काय बोलणार याकडे सगळ्यांचं लक्ष लागलं आहे. भाजप आमदार सुरेश धस यांनी पीक विम्यावरून कृषी संचालक विनय आवटे यांच्यावर गंभीर आरोप केले आहेत. 2016 ते 2020 दरम्यान पंतप्रधान पिकविमा योजनेत कृषी आयुक्तालयातील अधिकारी आणि विमा कंपन्यांनी संगनमताने कोट्यवधी रुपयांचा घोटाळा केल्याचा आरोप धस यांनी विधानसभेत केला. तर या प्रकरणाची चौकशी एसआयटीच्या माध्यमातून करावी अशी मागणीही त्यांनी केली. मनसे नेते प्रकाश महाजन यांनी नाशिक येथील शिबिराला त्यांना न बोलवल्यामुळे त्यांनी पक्षावर उघडपणे नाराजी व्यक्त केली होती. त्यानंतर मनसेच्या नेत्यांकडून त्यांची मनधरणी करण्यात आली. अशातच आता अमित ठाकरे यांनी त्यांना मुंबईला भेटण्यास बोलावलं आहे. त्यामुळे प्रकाश महाजन हे छत्रपती संभाजीनगरहून मुंबईकडे रवाना झाले आहेत. संभाजी ब्रिगेडचे प्रदेशाध्यक्ष प्रवीण गायकवाड यांच्यावर अक्कलकोटमध्ये हल्ला करत त्यांच्या वंगण फासण्यात आले होते. त्यानंतर गायकवड हे ज्या कार्यक्रमासाठी गेले होते त्याचे आयोजक जन्मेजयराजे भोसले यांच्यावर टीका करण्यात येत होते. गायकवाड यांनी देखील जन्मेजयराजे भोसले यांनी सहकार्य केले नसल्याचे म्हटले. त्यावर या घटनेनंतर मी प्रवीण गायकवाड यांची भेट घेऊन माफीही मागितली होती. मात्र तरीही त्यांचा काही गैरसमज झाला असेल तर तो आम्ही दूर करू,’ असे जन्मेजयराजे यांनी माध्यमांशी बोलताना सांगितले.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237</w:t>
      </w:r>
    </w:p>
    <w:p>
      <w:pPr>
        <w:pStyle w:val="Normal"/>
      </w:pPr>
      <w:r>
        <w:rPr/>
        <w:t>Title: Jyotiba Chaitra Yatra : जोतिबा डोंगरावर दुपारी बारालाच निघणार सासनकाठी मिरवणूक; मंदिर 79 तास राहणार खुले</w:t>
      </w:r>
    </w:p>
    <w:p>
      <w:pPr>
        <w:pStyle w:val="Normal"/>
      </w:pPr>
      <w:r>
        <w:rPr/>
        <w:t xml:space="preserve">URL: </w:t>
      </w:r>
      <w:r>
        <w:t xml:space="preserve"> https://www.esakal.com/paschim-maharashtra/kolhapur/jyotiba-chaitra-yatra-sasan-kathi-miravnuk-minister-prakash-abitkar-jyotiba-dongar-kolhapur-bam92</w:t>
      </w:r>
    </w:p>
    <w:p>
      <w:pPr>
        <w:pStyle w:val="Normal"/>
      </w:pPr>
      <w:r>
        <w:rPr/>
        <w:t>Content: जोतिबा डोंगर : दख्खनचा राजा श्री जोतिबा देवाच्या चैत्र यात्रेच्या कालावधीत यंदा सलग शासकीय सुट्या असल्याने यात्रेत (Jyotiba Chaitra Yatra) गर्दीचा उच्चांक होणार आहे. डोंगरावर भाविकांची गर्दी फिरत राहावी यासाठी दुपारी बारा वाजता मानाच्या सासनकाठ्यांची मिरवणूक काढण्यात येणार आहे. तसे नियोजन शासकीय यंत्रणेने केले आहे. पालकमंत्री प्रकाश आबिटकर (Prakash Abitkar) यांना प्रशासनाने बारापूर्वी येण्याचे निमंत्रण दिले आहे. Follow Us Copyright © 2025 - Sakal Media Pvt Ltd - All rights reserved. Powered by Quintype</w:t>
      </w:r>
    </w:p>
    <w:p>
      <w:pPr>
        <w:pStyle w:val="Heading3"/>
      </w:pPr>
      <w:r>
        <w:rPr/>
        <w:t>Article 238</w:t>
      </w:r>
    </w:p>
    <w:p>
      <w:pPr>
        <w:pStyle w:val="Normal"/>
      </w:pPr>
      <w:r>
        <w:rPr/>
        <w:t>Title: आता चिंता जलजन्य आजारांची; औषधांचा पुरेसा साठा राज्यात उपलब्ध करण्याचे आरोग्य मंत्री आबिटकर यांचे आदेश</w:t>
      </w:r>
    </w:p>
    <w:p>
      <w:pPr>
        <w:pStyle w:val="Normal"/>
      </w:pPr>
      <w:r>
        <w:rPr/>
        <w:t xml:space="preserve">URL: </w:t>
      </w:r>
      <w:r>
        <w:t xml:space="preserve"> https://marathi.freepressjournal.in/maharashtra/waterborne-diseases-health-minister-abitkar-orders-medicine-stock</w:t>
      </w:r>
    </w:p>
    <w:p>
      <w:pPr>
        <w:pStyle w:val="Normal"/>
      </w:pPr>
      <w:r>
        <w:rPr/>
        <w:t>Content: मुंबई : राज्यातील अनेक जिल्ह्यांना पावसाने झोडपून काढले. नांदेड जिल्ह्यात ढगफुटीसदृश स्थिती निर्माण झाली होती. आताच्या घडीला पावसाचा जोर ओसरला असला तरी जलजन्य आजारांचा धोका निर्माण झाला आहे. जलजन्य आजारांचा प्रादुर्भाव रोखण्यासाठी सार्वजनिक आरोग्य यंत्रणा सज्ज असून राज्यातील रुग्णालये सज्ज ठेवण्यात आली आहेत. घरोघरी सर्वेक्षण करत जलजन्य आजारांच्या रुग्णांचा शोध घेत तातडीने उपचार करण्यात यावेत. तसेच कुठल्याही आजारांवर उपचारासाठी सर्व रुग्णालयात पुरेसा औषधसाठा उपलब्ध करा, असे निर्देश सार्वजनिक आरोग्य मंत्री प्रकाश आबिटकर यांनी आरोग्य अधिकाऱ्यांना दिले आहेत. पावसाळ्यात जलजन्य व कीटकजन्य आजार पसरण्याची शक्यता लक्षात घेऊन राज्यातील सर्व आरोग्य अधिकारी व कर्मचारी यांनी आपल्या कार्यक्षेत्रात प्रभावी उपाययोजना करावी. आरोग्य विभागातील सर्व प्रशासकीय यंत्रणा सज्ज ठेवावी, औषध पुरवठा व साधनसामग्री अद्ययावत ठेवावी, कर्मचाऱ्यांनी मुख्यालयाच्या ठिकाणी हजर राहावे, शासकीय वाहने सुस्थितीत ठेवावीत, असे निर्देश मंत्री आबिटकर यांनी दिले आहेत. दरम्यान, सार्वजनिक आरोग्य विभागाने पावसाळ्यातील आजारांवर नियंत्रण मिळविण्यासाठी सर्वंकष तयारी केली असून नागरिकांनी सहकार्य करावे, असे आवाहन सार्वजनिक आरोग्य विभागाने केले आहे. पिण्याच्या पाण्याची रोज तपासणी राज्यात बरसलेल्या मुसळधार पावसामुळे पाणी गढूळ येण्याची शक्यता अधिक आहे. दूषित पाण्यामुळे आजार पसरू नये यासाठी पिण्याच्या पाण्याची दररोज तपासणी करा, असे निर्देश मंत्री आबिटकर यांनी दिले आहेत. © freepressjournal-marathi 2025</w:t>
      </w:r>
    </w:p>
    <w:p>
      <w:pPr>
        <w:pStyle w:val="Heading3"/>
      </w:pPr>
      <w:r>
        <w:rPr/>
        <w:t>Article 239</w:t>
      </w:r>
    </w:p>
    <w:p>
      <w:pPr>
        <w:pStyle w:val="Normal"/>
      </w:pPr>
      <w:r>
        <w:rPr/>
        <w:t>Title: Maharashtra News Highlights: ‘उशिरा का होईना पण शहाणपण आलं’, हिंदी भाषेची सक्ती मागे घेतल्यानंतर राज ठाकरेंची प्रतिक्रिया</w:t>
      </w:r>
    </w:p>
    <w:p>
      <w:pPr>
        <w:pStyle w:val="Normal"/>
      </w:pPr>
      <w:r>
        <w:rPr/>
        <w:t xml:space="preserve">URL: </w:t>
      </w:r>
      <w:r>
        <w:t xml:space="preserve"> https://www.loksatta.com/maharashtra/maharashtra-breaking-news-live-updates-marathwada-farmers-death-shirish-valsangkar-suscide-case-raj-thackeray-uddhav-thackeray-alliance-gold-price-today-22-april-2025-asc-95-5037779/</w:t>
      </w:r>
    </w:p>
    <w:p>
      <w:pPr>
        <w:pStyle w:val="Normal"/>
      </w:pPr>
      <w:r>
        <w:rPr/>
        <w:t>Content: Today’s Breaking News Highlights: राज्यात अनेक ठिकाणी दुष्काळ पडला आहे. कित्येक गावांमध्ये पिण्यासाठी पाणी नसल्यामुळे लोकांना पाण्यासाठी वणवण भटकावं लागतंय. अनेक नैसर्गिक संकटांमुळे शेतकरी मेटाकुटीला आला आहे. परिणामी राज्यातील शेतकरी आत्महत्यांचं प्रमाण वाढलं आहे. मात्र, राज्य सरकारकडून याबाबत कोणीही भाष्य केलेलं नाही. दुसऱ्या बाजूला, राज्याच्या राजकारणात सध्या केवळ मनसे अध्यक्ष राज ठाकरे व शिवसेना (ठाकरे) पक्षप्रमुख उद्धव ठाकरे यांची चर्चा आहे. हे दोन्ही भाऊ मराठीच्या मुद्द्यावर एकत्र येण्याची शक्यता आहे. दोन्ही नेत्यांनी यावर अनुकूल वक्तव्ये केली आहेत. याबाबत वेगवेगळ्या राजकीय प्रतिक्रिया येत आहेत. तसेच, राज्य सरकारने महाराष्ट्रातील मराठी माध्यमांच्या प्राथमिक शाळांमधील चिमुकल्या मुलांनी हिंदी भाषा शिकणं सक्तीचं केलं आहे. या निर्णयाला विरोध होत आहे. सर्व बातम्यांचा आढावा आपण या लाइव्ह न्यूज ब्लॉगद्वारे घेणार आहोत. इयत्ता पहिलीपासून तिसरी भाषा म्हणून हिंदी भाषा सक्तीचा निर्णय महाराष्ट्र सरकारने मागे घेतला आहे. या निर्णयानंतर मनसेचे अध्यक्ष राज ठाकरे यांनी एक्सवर पोस्ट टाकून सरकारच्या निर्णयाचे स्वागत केले आहे. https://twitter.com/RajThackeray/status/1914688999085506899 सांगली : जिल्ह्यातील चार माजी आमदार वानखेडे स्टेडियमवरील हॉलमध्ये राष्ट्रवादी काँग्रेस (अजित पवार) पक्षात प्रवेश करणार आहेत. यामध्ये शिराळ्याचे शिवाजीराव नाईक, कवठेमहांकाळचे अजितराव घोरपडे, जतचे विलासराव जगताप आणि आटपाडीचे राजेंद्रअण्णा देशमुख यांचा समावेश आहे. या चार माजी आमदारांच्या राष्ट्रवादी काँग्रेस (अजित पवार) पक्षात प्रवेशास जतचे आमदार गोपीचंद पडळकर यांनी विरोध दर्शवला होता. तसे त्यांनी मुख्यमंत्री देवेंद्र फडणवीस यांनाही सांगितले होते. मात्र, आ. पडळकर यांचा विरोध डावलून हा प्रवेश होत आहे. याबाबत जतचे माजी आमदार जगताप यांच्याशी संपर्क साधला असता त्यांनी सांगितले, उपमुख्यमंत्री अजित पवार आणि पक्षाचे प्रदेशाध्यक्ष खा. सुनील तटकरे यांच्या उपस्थितीत पक्ष प्रवेश होणार असून यावेळी इस्लामपूरचे माजी नगराध्यक्ष निशिकांत भोसले-पाटील हेही उपस्थित राहणार आहेत. चार माजी आमदारांसोबत जिल्हा परिषदेचे माजी सभापती तमणगोंडा रविपाटील यांचाही पक्षप्रवेश यावेळी होणार असून यावेळी पक्षविस्ताराबाबत चर्चा करण्यात येणार आहे. सांगली : खासदार विशाल पाटील यांनी भाजपमध्ये यावे यासाठी आमचे प्रयत्न सुरूच राहतील, असे प्रतिपादन उच्च व तंत्र शिक्षण तथा जिल्ह्याचे पालकमंत्री चंद्रकांत पाटील यांनी सोमवारी माध्यम प्रतिनिधींशी बोलताना केले. जिल्हाधिकारी कार्यालयात अमली पदार्थ विरोधी कृती समितीची साप्ताहिक आढावा बैठक पार पडल्यानंतर मंत्री पाटील यांनी माध्यमांशी संवाद साधला. यावेळी ते म्हणाले, खा. पाटील हे अपक्ष खासदार असल्याने त्यांनी भाजपचे सहयोगी सदस्यत्व स्वीकारावे यासाठी आमचे प्रयत्न होते. त्यांचा भाजप प्रवेशाचा विषयच नव्हता. मात्र, त्यांना भाजप प्रवेशाची खुली ऑफर देण्यात आली. सध्या ते अपक्ष आहेत. अभ्यासू आणि हुशार आहेत. यामुळे त्यांनी भाजपमध्ये यावे यासाठी यापुढेही आमचे प्रयत्न सुरूच राहतील. कोल्हापूर : पंचगंगा नदीपात्रात पाण्याची पातळी कमी झाल्याने शेतातील पिके वाळू लागली आहेत. या पार्श्वभूमीवर संतप्त झालेल्या शिरढोण येथील शेतकऱ्यांनी कुरुंदवाड येथील पाटबंधारे विभागाच्या कार्यालयात धडक देत अधिकाऱ्यांना कोंडले. तणाव निर्माण झाल्याने कुरुंदवाड पोलिसांचा फौज फाटा दाखल झाला होता. पंचगंगा नदीपात्रात गुरुवारपासून पाणी नसल्यामुळे नदीकाठच्या पिकांना फटका बसत आहे. पाटबंधारे विभागाने वेळेवर पाण्याचे योग्य नियोजन न केल्याने संतप्त शेतकरी कार्यालयात जमले. अधिकाऱ्यांना धारेवर धरत प्रश्नांची सरबत्ती केली. संतप्त शेतकऱ्यांनी काही काळ अधिकाऱ्यांना कोंडून धरले होते. पाटबंधारे विभागाचे अभियंता शशांक शिंदे तातडीने कुरुंदवाड येथे दाखल झाले. त्यांनी त्वरित रुई व सुर्वे बंधाऱ्यातून जादा पाणी सोडण्याच्या सूचना दिल्या. २३ एप्रिलपर्यंत तेरवाड बंधाऱ्यात किमान ३० फूट पाण्याची पातळी राहील, असे लेखी आश्वासन दिल्यानंतर शेतकरी शांत झाले. शिरढोणचे सरपंच भास्कर कुंभार, दस्तगीर बाणदार, अरुण शिंगे, डॉ. संदीप नागणे, शाहीर बाणदार, अर्जुन बेबडे, अस्लम मुजावर यांच्यासह शेतकरी उपस्थित होते. कोल्हापूर : करवीर तालुक्यातील एका धनगरवाड्यातील रुग्ण महिलेला खराब रस्त्यामुळे रुग्णालयात आणण्यास विलंब झाला. उपचाराभावी तिचा दुर्दैवी मृत्यू झाला आहे. यावर स्थानिक नागरिकांनी संताप व्यक्त केला आहे. तर पालकमंत्री प्रकाश आबिटकर यांनी या प्रकरणाची चौकशी करणार असल्याचे सोमवारी पत्रकारांशी बोलताना सांगितले. कोल्हापूर शहरापासून २२ किमी अंतरावर भेंडोई धनगरवाडा आहे. दीडशे लोकसंख्या असलेल्या या धनगरवाड्याकडे जाणारे रस्ते आजही खराब स्थितीत आहेत. दळणवळणाची सुविधा नसल्याने पायपीट करतच त्यांना शहराकडे यावे लागते. या गावातील दगडूबाई राजाराम देवणे (वय ५५) ही महिला शेतात काम करताना चक्कर येऊन पडली. तिला गावातील ग्रामस्थांनी खांद्यावरून कोल्हापुरात उपचारासाठी आणण्याचा प्रयत्न केला. दगडधोंड्यातून वाट काढताना त्यांना विलंब झाला. या महिलेला वेळेत उपचार मिळाले नसल्याने मृत्यू झाला. रस्त्याअभावी आणखी किती महिला, रुग्ण नागरिकांचा मृत्यू पहावा लागणार, असा संतप्त सवाल धनगरवाड्यातील लोकांनी उपस्थित केला. या प्रकरणी बोलताना पालकमंत्री प्रकाश आबिटकर म्हणाले, माझ्या राधानगरी भुदरगड मतदारसंघातही धनगरवाड्यातील रस्त्यांची अवस्था बरी नाही. या सर्व धनगरवाड्यांकडे जाणारे रस्ते तातडीने दुरुस्त केले जातील. उपचाराअभावी एका महिलेचा मृत्यू होणे हे दुर्दैवी आहे. या प्रकरणाची चौकशी करून कारवाई केली जाईल. काठेगल्लीतील हिंसाचार प्रकरण, प्रशासनाने उद्ध्वस्त केलेल्या दर्ग्याची पाहणी करायला माजी मंत्री व काँग्रेस नेते हुसैन दलवाई यांना पोलिसांनी ताब्यत घेतलं. दलवाई म्हणाले, मी तिथे दंगा करायला गेलो नव्हतो तरी पोलिसांनी मला तिथे जाऊ दिलं नाही. पोलीस दंगेखोरांना, वातावरण बिघडवणाऱ्या सत्ताधाऱ्यांना पाठीशी घालत आहेत अन् आम्हा सामान्यांना तिथे जाण्यापासून रोखत आहेत. शिवसेनेचे (ठाकरे) खासदार संजय राऊत म्हणाले, राज ठाकरे हे सध्या मुंबईत नाहीत. ते कुठे आहेत त्याची माझ्याकडे माहिती नाही. मात्र, त्यांनी नक्कीच हात पुढे केला आहे आणि उद्धव ठाकरे यांनी त्यांना प्रतिसाद दिला आहे. राजकारणामुळे अशी नाती तुटत नाहीत. पण, मी एक गोष्ट नक्की सांगू शकतो की उद्धव ठाकरे हे कमालीचे सकारात्मक आहेत. आपल्याकडून महाराष्ट्राचं, मराठी माणसाचं नुकसान होऊ नये यासाठी त्यांची भूमिका सकारात्मक आहे. पोप फ्रान्सिस यांचं सोमवारी निधन झालं. त्यांनी त्यांचं संपूर्ण आयुष्य रोम येथील चर्चच्या सेवेसाठी वेचलं. फ्रान्सिस यांच्य निधनानंतर भारतासह जगभरातील अनेक देशांना दुखवटा जाहीर केला आहे. पंतप्रधान नरेंद्र मोदींसह जगभरातील असंख्य लोकांनी फ्रान्सिस यांना श्रद्धांजली वाहिली आहे. दरम्यान, राष्ट्रीय स्वयंसेवक संघाने देखील पोप फ्रान्सिस यांना द्धांजली वाहिली आहे. राष्ट्रीय स्वयंसेवक संघाचे अखिल भारतीय प्रचार प्रमुख सुनील आंबेकर यांच्या वतीने आरएसएसने एक्सवर एक पोस्ट केली आहे. यामध्ये म्हटलं आहे की "पोप फ्रान्सिस यांच्या निधनाचं वृत्त ऐकून दुःख झाले, आम्ही याबाबत शोकसंवेदना व्यक्त करतो. पोप फ्रान्सिस यांनी अनेक वर्षे कॅथलिकांचे प्रमुख म्हणून काम केले. त्यांच्या आत्म्यास शांती मिळो अशी प्रार्थना आम्ही देवाकडे करतो. https://twitter.com/RSSorg/status/1914561130510373155 काँग्रेसचे नेते तथा भोर विधानसभा मतदारसंघाचे माजी आमदार संग्राम थोपटे यांनी काँग्रेस पक्षाला सोडचिठ्ठी दिली असून त्यांनी आज भारतीय जनता पार्टीत जाहीर प्रवेश केला आहे. थोपटे यांनी दोन दिवसांपूर्वी काँग्रेसच्या प्राथमिक सभासदत्वाचा राजीनामा दिला. पाठोपाठ आज त्यांनी भाजपा नेते रवींद्र चव्हाण व महसूल मंत्री चंद्रशेखर बावनकुळे यांच्या उपस्थितीत भाजपात प्रवेश केला आहे. https://twitter.com/cbawankule/status/1914558497275928877 विलेपार्ले पूर्व येथील कांबळीवाडी परिसरातील जैन मंदिरावर करण्यात आलेल्या कारवाईवरून मुंबई महापालिका राजकीय पक्षांच्या रडारवर आहे. तसेच जैन धर्मियांनी नुकताच मुंबईत एक मोठा मोर्चादेखील काढला होता. आता पुण्यातील जैन धर्मियांनी आक्रोश मोर्चा काढला आहे. जैन धर्मियांनी काही वेळापूर्वी पुणे जिल्हाधिकारी कार्यालयावर मोर्चा नेला. शेकडो जैन धर्मीय लोक या आंदोलनात सहभागी झाले होते. Numerology Predictions: सनातन धर्मात लक्ष्मीला धन, सुख-समृद्धी आणि ऐश्वर्याची देवी मानले जाते. असे मानले जाते की ज्या लोकांवर लक्ष्मी देवीची कृपा असते, त्यांचे जीवन आनंदाने भरलेले असते. म्हणूनच प्रत्येक जण देवी लक्ष्मीला प्रसन्न करून त्यांची कृपा मिळवू इच्छितो. पण लक्ष्मीची कृपा प्रत्येकावर होत नाही.</w:t>
      </w:r>
    </w:p>
    <w:p>
      <w:pPr>
        <w:pStyle w:val="Heading3"/>
      </w:pPr>
      <w:r>
        <w:rPr/>
        <w:t>Article 240</w:t>
      </w:r>
    </w:p>
    <w:p>
      <w:pPr>
        <w:pStyle w:val="Normal"/>
      </w:pPr>
      <w:r>
        <w:rPr/>
        <w:t>Title: Raj-Uddhav Thackeray Vijayi Rally : दोन भाऊ एकत्र आल्याने सुप्रिया सुळेंचा आनंद गगनात मावेना, मुश्रीफ बोलताच आबिटकरांनाही हसू आवरेना...</w:t>
      </w:r>
    </w:p>
    <w:p>
      <w:pPr>
        <w:pStyle w:val="Normal"/>
      </w:pPr>
      <w:r>
        <w:rPr/>
        <w:t xml:space="preserve">URL: </w:t>
      </w:r>
      <w:r>
        <w:t xml:space="preserve"> https://sarkarnama.esakal.com/maharashtra/paschim-maharashtra/raj-uddhav-thackeray-brothers-vijayi-rally-supriya-sule-criticized-by-hasan-mushrif-and-prakash-abitkar-as11-rg93</w:t>
      </w:r>
    </w:p>
    <w:p>
      <w:pPr>
        <w:pStyle w:val="Normal"/>
      </w:pPr>
      <w:r>
        <w:rPr/>
        <w:t>Content: Kolhapur News : ठाकरे बंधूंचा विजयी मेळावा मुंबईत झाला. या मेळाव्यास राष्ट्रवादी काँग्रेस शरदचंद्र पवार पक्षाच्या खासदार सुप्रिया सुळे देखील उपस्थित होत्या. त्यावरून आता अजित पवार यांच्या राष्ट्रवादीकडून खोचक टीका होताना दिसत आहे. वैद्यकीय शिक्षण मंत्री हसन मुश्रीफ यांनी यावरून सुळे यांना टोला लगावला असून त्या फार आनंदून गेल्या होत्या. त्यांचा आनंद गगनात मावेनासा झाला होता. दोन भावांना एकत्रित आणण्यासाठी त्या इतक्या आनंदित होत्या. त्यामुळे दोन राष्ट्रवादीचे काय होईल याचा अंदाज तुम्हीच बांधा! अशा शब्दात मुश्रीफ यांनी टोला लगावला आहे. ते छत्रपती प्रमिला राजे रुग्णालयाच्या आरोग्य संकुलाच्या उद्घाटन कार्यक्रमाच्या प्रसंगी कोल्हापुरात बोलत होते. दरम्यान मुश्रीफ यांच्या या प्रतिक्रियेनंतर आरोग्य मंत्री प्रकाश आबिटकर यांनी याला हसून दाद दिली आहे. ज्याची आता जिल्ह्यात चर्चा सुरू झालीय. ज्यासाठी मेळावा झाला तो संपूर्ण महाराष्ट्राने पाहिला. ज्यासाठी ते एकत्र आले त्यासाठी सर्वांच्या शुभेच्छा आहेत. त्यांनी जे काही ठरवले असेल पण जनता ठरवणार की मैदान कोण मारणार. हे मैदान महायुती योग्य वेळी मारेल, असा विश्वासही मुश्रीफ यांनी व्यक्त केला. तसेच जनताच आणि निवडणुकीचा निकालच ठरवेल की कुणाची ताकद वाढली असेही त्यांनी स्पष्ट केले. शक्तिपीठ महामार्गावरून बोलताना, आम्हाला आणि शेतकऱ्यांना विश्वासात घेऊनच हा रस्ता करावा. माझी आणि प्रकाश आबिटकर यांची हीच भूमिका आहे. हा महामार्ग कोणावर लादणार नाही अशी भूमिका मुख्यमंत्र्यांची आहे. सर्वांच्या समन्वयाने मार्ग काढतील, असा आम्हाला विश्वास असल्याचे मंत्री मुश्रीफ यांनी सांगितले. बात का बतगंड केला.... दोन्ही ठाकरे एकत्र आले आहेत त्यांना आमच्या शुभेच्छा आहेत. अशा गोष्टी राजकीय दृष्ट्या होतच असतात. अलीकडच्या काळात दर पाच वर्षाला दोन दोन आघाड्या होत आहेत. आता राजकीय दृष्ट्या त्यांनी घेतलेली भूमिका त्यांच्यासाठी योग्य आहे. सत्तेच्या केंद्रबिंदूवर बोलल्याशिवाय त्यांना पुढे जाता येणार नाही. त्यामुळेच दोन्ही ठाकरेंकडून मुख्यमंत्री आणि उपमुख्यमंत्री यांच्यावर टीका आणि त्यांना दोष दिल्याशिवाय त्यांना पुढे कसे जाता येईल, मुख्यमंत्र्यांनी दोन्ही उपमुख्यमंत्र्यांवर टीका करण्याशिवाय विरोधकांना आता कोणतेही काम नसल्याची टीका आबिटकर यांनी केली. जय गुजरातची घोषणा देण्यामध्ये दुसरा कोणताही हेतू नव्हता 'बात का बतंगड' केला जातोय, असेही आबिटकर म्हणाले.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241</w:t>
      </w:r>
    </w:p>
    <w:p>
      <w:pPr>
        <w:pStyle w:val="Normal"/>
      </w:pPr>
      <w:r>
        <w:rPr/>
        <w:t>Title: Maharashtra Live Updates : ठाकरे बंधुंना फडणवीस यांचा टोला, बीड लैंगिक छळाप्रकरणात मोठी अपडेटसह वाचा महत्वाच्या घडामोडी</w:t>
      </w:r>
    </w:p>
    <w:p>
      <w:pPr>
        <w:pStyle w:val="Normal"/>
      </w:pPr>
      <w:r>
        <w:rPr/>
        <w:t xml:space="preserve">URL: </w:t>
      </w:r>
      <w:r>
        <w:t xml:space="preserve"> https://sarkarnama.esakal.com/maharashtra/maharashtra-politics-marathi-latest-news-update-30-june-2025-live-updates-mahayuti-bjp-shivsena-ncp-mahavikas-aaghadi-uddhav-thackeray-devendra-fadnavis-shivsena-ubt-kolhapur-vidarbha-as11</w:t>
      </w:r>
    </w:p>
    <w:p>
      <w:pPr>
        <w:pStyle w:val="Normal"/>
      </w:pPr>
      <w:r>
        <w:rPr/>
        <w:t>Content: बीडमधील कोचिंग क्लासेसमध्ये शिकवणी घेणाऱ्या अल्पवयीन मुलीच्या लैंगिक छळाप्रकरणी राज्यात सतप्त भावना व्यक्त होत आहेत. यावरून माजी मंत्री तथा आमदार धनंजय मुंडे यांनी देखील टीका केली होती. तसेच आपण अधिवेशनात मुख्यमंत्री यांच्याकडे एसआयटीची मागणी करणार असल्याचे सांगितले होते. यानंतर आता पिडीतेच्या कुटुंबीयांनी अप्पर पोलीस अधीक्षकांची भेट घेतली असून त्यांना निवेदन दिले आहे. या विनेदनात एसआयटी मार्फत प्रकरणाची चौकशी, एसआयटीत आयपीएस महिला अधिकाऱ्यांची नियुक्ती, पिडीतेचा जबाब नोंदवण्यासाठी वरिष्ठ महिला अधिकारीची नियुक्ती करण्याच्या मागण्या केल्या आहेत. राज्यातील शाळांमध्ये पहिलीपासून हिंदी भाषेसंबंधी काढण्यात आलेले जीआर राज्य शासनाने रद्द केला. याची घोषणा राज्याचे मुख्यमंत्री देवेंद्र फडणवीस यांनी केली. त्यानंतर उद्धव ठाकरे आणि राज ठाकरे यांनी मराठी मानसाच्या रेट्यामुळेच हे शक्य झाले आणि सरकारला झुकावे लागल्याची टीका केली होती. त्यावरून मुख्यमंत्र्यांनी प्रतिक्रिया दिली आहे. तसेच ठाकरे बंधू एकत्र येण्यावर देखील टोला लगावला आहे. त्यांनी, दोन ठाकरे बंधू एकत्र येऊ नये असा काही जीआर मी काढला नाही. त्यांनी एकत्र यावं किक्रेट खेळावं, जेवणही करावं. आम्हाला काही फरक पडणार नाही, असे म्हटलं आहे. हिंदी-हिंदू-हिंदूराष्ट्र हा राष्ट्रीयस्वयंसेवक संघाचा अजेंडा राबविण्यासाठी महाराष्ट्रातील महायुती सरकार कार्यरत आहे. पहिल्यापासून हिंदी भाषेची सक्ती या अजेंडयाचाच भाग आहे. सरकारने हिंदी सक्तीचा शासनआदेश काढून याबाबत जनमत काय आहे हे तपासून पाहिले. महाराष्ट्र या विरोधात ठामपणे उभा राहिला म्हणून त्यांनी हा निर्णय मागे घेतला. अधिवेशनाच्या तोंडावर या माध्यमातून सरकारचा नाकर्तेपणा झाकण्यासाठी अशा पद्धतीने महायुतीने प्रयत्न केल्याची टीका महाराष्ट्र प्रदेश काँग्रेस कमिटीचे अध्यक्ष हर्षवर्ध सपकाळ यांनी केली आहे. सोयगाव खरेदी विक्री संघाच्या निवडणुकीत आमदार अब्दुल सत्तार यांच्या पॅनलचा दणदणीत विजय मिळवला आहे. 17 पैकी 13 जागेवर सत्तारांच्या पॅनलने विजय मिळवला आहे. सोयगाव खरेदी विक्री संघाच्या निवडणुकीसाठी मतदान रविवार मतदार झाले. तर आज मतमोजणी पार पडली. यावेळी सत्तार यांच्या पॅनलने निर्विवाद वर्चस्व मिळविल्याने शिवसेना पदाधिकाऱ्यांनी सिल्लोड आणि सोयगाव कार्यालयासमोर जल्लोष केला. नुकताच काँग्रेसच्या बंडखोर नेत्या जयश्री पाटील यांचा भाजपमध्ये प्रवेश झाला. या प्रवेशाने भाजपने महाविकास आघाडीसह अजित पवार यांना धक्का दिल्याचे बोलले जात आहे. पण आता खरा धक्का भाजपला जयश्री पाटील यांनी दिला आहे. महायुतीत जागा वाटपाचा अद्याप फॉर्म्युला ठरलेला नसतानाच त्यांनी 50 टक्के जागांवर दावा केला आहे. यामुळे खळबळ उडाली आहे. कोल्हापुरातील शिवसेना उद्धव बाळासाहेब ठाकरे यांच्या पक्षातील खदखद जिल्हाप्रमुख पदाच्या निवडीवरून बाहेर येत आहे. रविकिरण इंगवले निवड झाल्याने अनेक पदाधिकारी नाराज झाले आहेत. त्यात आदित्य ठाकरे यांच्या टीकेनं देखील यात तेल ओतण्याचे काम केलं आहे. आता दक्षिण शहर प्रमुख हर्षल सुर्वे यांनी राजीनामा देत शिंदेंच्या सेनेत प्रवेश केल्यानंतर आणखी एक धक्का उद्धव ठाकरेंना बसणार आहे. शिवसेनेचे उपनेते संजय पवार हे शिंदेंच्या सेनेत दाखल होण्याची चर्चा सुरू झाली आहे. तर ते उद्योग मंत्री उदय सामंत आणि आरोग्य मंत्री प्रकाश आबिटकर यांच्या मदतीने शिवसेनेत जातील अशा चर्चा सध्या सुरू झाल्या आहेत. Raj thackeray uddhav thackeray rally News : राज-उद्धव ठाकरे एकत्र येण्याचं ठिकाणं ठरलं; मुंबईच्या विजयी मेळाव्याचा एल्गार! हिंदी सक्तीवरून उद्धव ठाकरे आणि राज ठाकरे यांनी महायुती सरकारच्या विरोधात दंड थोपाटले होते. तर 5 जुलैला मुंबईत भव्य मोर्चा काढण्याचे नियोजनही झाले होते. पण राज्याचे मुख्यमंत्री देवेंद्र फडणवीस, उपमुख्यमंत्री एकनाथ शिंदे आणि अजित पवार यांच्या उपस्थितीत हिंदी सक्तीचे दोन्ही निर्णय रद्द केले. यानंतर 5 जुलैचा मोर्चा होणार की नाही, यावरून आधीच स्पष्टीकरण उद्धव ठाकरे आणि राज ठाकरे यांनी दिले आहे. आता येत्या 5 जुलै रोजी मनसे आणि ठाकरे गटाचा मुंबईत एकत्र विजयी मेळावा होणार आहे. यासाठी मुंबईतील दादरचे शिवाजी पार्क निश्चत होण्याची शक्यता आहे. येथेच शिवसेनेची स्थापना आणि 19 जून 1966 रोजी बाळासाहेब ठाकरे यांचे पहिले भाषण झाले होते.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242</w:t>
      </w:r>
    </w:p>
    <w:p>
      <w:pPr>
        <w:pStyle w:val="Normal"/>
      </w:pPr>
      <w:r>
        <w:rPr/>
        <w:t>Title: Maharashtra Live Updates: ज्येष्ठ वकील गुणरत्न सदावर्ते यांनी केली राज ठाकरेंविरोधात तक्रार दाखल</w:t>
      </w:r>
    </w:p>
    <w:p>
      <w:pPr>
        <w:pStyle w:val="Normal"/>
      </w:pPr>
      <w:r>
        <w:rPr/>
        <w:t xml:space="preserve">URL: </w:t>
      </w:r>
      <w:r>
        <w:t xml:space="preserve"> https://sarkarnama.esakal.com/maharashtra/maharashtra-headlines-maharashtra-breaking-news-maharashtra-news-maharashtra-politics-news-news-in-marathi-latest-marathi-news-30-march-2025-shivsena-bjp-congress-devendra-fadnavis-raj-thackeray-ashish-shelar</w:t>
      </w:r>
    </w:p>
    <w:p>
      <w:pPr>
        <w:pStyle w:val="Normal"/>
      </w:pPr>
      <w:r>
        <w:rPr/>
        <w:t>Content: वकील गुणरत्न सदावर्ते यांनी मनसे अध्यक्ष राज ठाकरे यांच्याविरोधात पोलीस ठाण्यात तक्रार दाखल केली आहे.शाळांना टार्गेट केलं जात आहे, हे अत्यंत विदारक आहे. विद्यार्थ्यांना एक भाषा अधिक शिकायला मिळत आहे. मात्र असं असताना देखील स्वातंत्र्यापूर्वी आणि नंतर देखील कोणी एवढं तालिबानी पद्धतीनं वागलं नसेल,त्या प्रकारचं वर्तन हे राज ठाकरे यांचं आहे. हे अत्यंत दु:खद असल्याची टीकाही त्यांनी केली आहे. बार्शी शहरापासून पाच किलोमीटर अंतरावर बार्शी-परांडा रस्त्यावर अंमली पदार्थ विक्रीसाठी येत असल्याची माहिती समजताच पोलिसांनी साफळा रचून पेट्रोलपंपासमोर थांबलेल्या कारवर छापा टाकून दोन लाख रुपयांचे मॅफेड्रान(एमडी),गावठी पिस्तूल,तीन जीवंत राऊंड,रोख आठ हजार रुपये,कार असा तेरा लाखांचा ऐवज जप्त केला असून तिघांना अटक करुन बार्शी शहर पोलिस ठाण्यात अंमली पदार्थ विरोधी कायद्यानुसार गुन्हा दाखल केला आहे. राष्ट्रवादी काँग्रेस शरदचंद्र पवार पक्षाचे नेते राजेसाहेब देशमुख हे आता धनंजय मुंडे यांच्या आमदारकीविरोधात उच्च न्यायालयात धाव घेणार आहेत. ईव्हीएमपासून दूर जाण्यासाठी आपल्याला दहा लाख रुपये दिल्याचा आरोप निलंबित पीएसआय रणजित कासले यांनी केला होता. कासलेंच्या आरोपांचा दाखला देत राजेसाहेब देशमुख कोर्टात जाणार आहेत, ते मुंडेंच्या आमदारकीविरोधात हायकोर्टात याचिका दाखल करणार आहेत. एकट्या रंजित कासले यांना जर दहा लाख रुपये दिले असतील तर बाकीच्यांना किती दिले? असा सवालही देशमुखांनी उपस्थित केला आहे. सोमनाथ सूर्यवंशी यांच्या मृत्यूला चार महिने उलटून गेले, तरी न्याय मिळत नसल्याने आज वंचित बहुजन आघाडीकडून परभणी शांतता मार्चचे आयोजन करण्यात आले. प्रकाश आंबेडकर यांचे चिरंजीव सुजात आंबेडकर यांनी मार्चचे नेतृत्व केले. जिल्हाधिकारी कार्यालयापर्यंत हा मार्च काढण्यात आला. वंचित बहुजन आघाडीचे पदाधिकारी आणि सोमनाथ सूर्यवंशी यांची आई मार्चमध्ये सहभागी झालेले होते. बीडच्या शिरूर तालुक्यातील घाटशिळ पारगाव इथं श्री क्षेत्र संस्थान गहिनीनाथ गडाच्या 93व्या फिरत्या नारळी सप्ताहाची उद्या सांगता आहे. या सप्ताहाच्या कार्यक्रमास मुख्यमंत्री देवेंद्र फडणवीस उपस्थित राहणार असून त्यांच्याबरोबर मंत्री पंकजा मुंडे, माजी मंत्री धनंजय मुंडे यांची उपस्थिती असणार आहे. तसेच भाजप आमदार सुरेश धस देखील उपस्थित राहणार आहेत. जल व्यवस्थापन कृती पंधरवाडानिमित्त अहिल्यानगर जिल्ह्यातील प्रत्येक गावामध्ये जलसंपदा कृती व्यवस्थापन घरोघरी पोहोचविण्यासाठी 'जलसंपदा आपल्या गावी' उपक्रमास सुरूवात करण्यात आली. श्रीगोंदा तालुक्यातील हिरडगाव येथे आमदार विक्रम पाचपुते यांच्या उपस्थितीत या उपक्रमाला सुरुवात करण्यात आली. अधीक्षक अभियंता संतोष सांगळे, जलसंपदा विभाग समन्वयक राजेंद्र कासार, वाघाड प्रकल्पाचे समन्वयक हनुमंत देशमुख उपस्थित होते. प्रहार जनशक्ती पक्षाचे संस्थापक तथा माजी मंत्री बच्चू कडू यांनी भाजपच्या हिंदुत्वाच्या मुद्यावर प्रहार केला आहे. हिंदुत्वाचा विचार भाजपने एकदा पक्का केला पाहिजे, काँग्रेसने ईदच्या निमित्ताने भेट दिली असती, तर तुम्ही बोभाटा केला असता, काँग्रेसचा धर्म बदलला, अशी बोंब संपूर्ण राष्ट्रात मारली असती. तुमच्या हिंदुत्वामध्ये मुसलमानाला काय स्थान आहे? बुद्धांना काय स्थान आहे? असा सवाल केला. राज्य सरकारने सेवा हक्क अधिनियमांतर्गत 1027 सेवा अधिसूचित केल्या असून त्यापैकी 527 सेवा ‘आपले सरकार’ पोर्टलवर उपलब्ध करण्यात आल्या आहेत. प्रशासकीय विभागांनी त्यांच्या सर्व अधिसूचित सेवा पोर्टलवर उपलब्ध करून द्याव्यात. यात दिरंगाई करणाऱ्या प्रशासकीय विभाग प्रमुखांना दरदिवशी एक हजार रुपयांचा दंड लावण्याचे निर्देश मुख्यमंत्री देवेंद्र फडणवीस यांनी मुख्य सचिवांना दिले. राष्ट्रवादी काँग्रेस पार्टी शरदचंद्र पवार पक्षाचे माढा इथले आमदार अभिजित पाटील यांच्या साखर कारखान्याची एक कोटी दहा लाखांची ऑनलाईन फसवणूक झाली आहे. धाराशिव कारखान्याचे चेअरमन असल्याचे भासवत एक कोटी दहा लाखांची ऑनलाइन फसवणूक केली. धाराशिव सायबर पोलिसात फसवणुकीचा गुन्हा दाखल झाला असून, गुन्हेगारांच्या शोधात सायबर पोलिसांकडून पथक तैनात करण्यात आलं आहे. ठाकरे गटाच्या नाशिकमधील मेळाव्यात शिवसेनाप्रमुख बाळासाहेब ठाकरे यांच्या AI तंत्रज्ञानातील भाषणावर सत्ताधाऱ्यांनी टीका केली आहे. आता यावर माजी आमदार शहाजीबापू पाटील यांनी प्रतिक्रिया दिली आहे. हा शिवसेनेचा पोरखेळ सुरु, असा घणाघात माजी आमदार शहाजीबापू पाटील यांनी केला. AI तंत्रज्ञानाने बाळासाहेब ठाकरेंचा आवाज काढून उद्धव ठाकरेंनी त्यांच्या विचारांची तोडफोड केली आहे. उद्या बाळासाहेबांच्या आवाजात शरद पवार आणि सोनिया गांधी देवमाणूस आहेत, असेही तुम्ही वदवून घ्याल. अशी टीका त्यांनी केली. पुणे येथील दीनानाथ मंगेशकर रुग्णालयाच्या हलगर्जीमुळे गर्भवती महिला तनिषा भिसे यांचा मृत्यू झाला होता, असा आरोप होत आहे. त्यानंतर या प्रकरणाची चौकशी विविध समित्यांकडून सुरु आहे. त्यातील ससून रुग्णालयाचा अहवाल पुणे पोलिसांना देण्यात आला आहे. त्या अहवालातील निष्कर्षानुसार मंगेशकर रुग्णालयाला क्लीन चीट मिळण्याची शक्यता आहे. एकूण तीन समित्या या प्रकरणाची चौकशी करत आहे. आरोग्य सेवकांच्या ५० टक्के पदभरतीबाबत तात्काळ कार्यवाही करा अशा सूचना खासदार राजाभाऊ वाजे यांनी नाशिक जिल्हा परिषदेला केल्या आहेत. बीडमध्ये गावातील सरपंच व ग्रामस्थांकडून महिला वकिलाला बेदम मारहाण करण्यात आली आहे. त्यांच्यावर मकोका अंतर्गत कारवाई करण्याची मागणी पीडित महिलेने केली आहे. या घटनेनंतर महाराष्ट्रात संताप व्यक्त केला जात आहे. ग्रामस्थांकडून मात्र आरोप फेटाळण्यात आले आहेत. महिलेच्या कुटुंबियांनीच तिला मारहाण केल्याचा दावा ग्रामस्थांकडून केला जात आहे. बीड जिल्ह्यात एका महिला वकिलाला झालेल्या मारहाणप्रकरणाची राज्य महिला आयोगाने दखल घेतली आहे. या प्रकरणाची चौकशी करून अहवाल सादर करण्याचे आदेश आयोगाने बीड पोलिसांना दिले आहेत. महाराष्ट्रात इयत्ता पहिलीपासून हिंदी सक्तीची करण्यात आल्यानंतर त्याला महाराष्ट्र नवनिर्माण सेनेचे अध्यक्ष राज ठाकरेंनी कडाडून विरोध केला आहे. आता मनसेकडून राज्यात मराठी जागर परिषद आयोजित करण्याचा निर्णय़ घेण्यात आला आहे. आज झालेल्या पदाधिकाऱ्यांच्या बैठकीत राज ठाकरेंनी असे आदेश दिल्याचे समजते. पैशासाठी सरकार वृक्षतोड करीत आहेत. पैशाचा खेळ करण्यासाठी पर्यावरणाशी खेळ करीत आहेत. राज्यात लाखो झाडांची कत्तल होत आहे. जुनी झाडे तोडण्यासाठी त्यांची वय कमी दाखवली, असा आरोप ठाकरे यांनी प्रशासनावर केला. फडणवीस सरकारच्या शाळांमधील हिंदी सक्तीच्या आदेशाची मनसैनिकांनी होळी केली. वाशी येथील छत्रपती शिवाजी महाराज चौकात मनसेनं आंदोलन केले. हिंदीची सक्ती करत पुढचा मुख्यमंत्री भैय्या करण्याचा डाव दिल्लीश्वरांचा दिसतोय आणि याला मनसे तीव्र विरोध करेल, असा इशारा मनसे शहराध्यक्ष गजानन काळे यांनी दिला. राज्यातील शिक्षकांसाठी महत्वाची बातमी आहे. शिक्षणमंत्री दादा भुसे यांनी राज्यातील शिक्षकांना ड्रेसकोड लागू करण्याचे सुतोवाच केले आहे. त्यामुळे आता विद्यार्थ्यांबरोबर शिक्षकही गणवेशात दिसणार आहे. यासाठी सरकारकडून निधी उपलब्ध करण्यासाठी हालचाली सुरु असल्याचे दादा भुसे यांनी सांगितले. महाराष्ट्रातील शाळांमध्ये हिंदीची सक्ती करण्याचा निर्णय सरकारने घेतला आहे. या निर्णयाच्या विरोधात राजकीय नेत्यांच्या प्रतिक्रिया येत आहे. उपमुख्यमंत्री अजित पवार यांनी 'मला या वादात पडायचं नाही' असे सांगत काढता पाय घेतला आहे. "ज्यांना उद्योग नाही ते असे वाद घालतात. महाराष्ट्रात राहायचं असेल तर मराठी आलंच पाहिजे. मराठी आपली मातृभाषा आहे, ती टीकली पाहिजे," असे अजित पवार म्हणाले. कर्नाटक सरकारकडून अलमट्टी धरणाची उंची वाढवण्याचा प्रयत्न सुरू आहे. यावर बोलतावना आरोग्यमंत्री आणि कोल्हापूरचे पालकमंत्री प्रकाश आबिटकर म्हणाले, सांगलीच्या खासदारांनी संसदेत प्रश्न उपस्थित झाल्यानंतर त्याबाबतची चर्चा कॅबिनेटमध्ये झाली. राज्याचे मुख्यमंत्री आणि उपमुख्यमंत्र्यांना त्याबाबतच्या सूचना जलसंपदा मंत्र्यांना दिले आहेत. अलमट्टी धरणाच्या उंचीला महाराष्ट्राचा विरोध असणार आहे. कारण सांगली आणि कोल्हापूरला महापुराचा फटका बसतो. मात्र या प्रक्रियेला स्थगिती आणण्यासाठी केंद्रीय आणि सुप्रीम कोर्ट वरील यंत्रणा गतिमान करणार असल्याचे मंत्री आबिटकर यांनी सांगितले. राज्यातील आणि परराज्यातील व्यक्तीचा महाराष्ट्रात अपघात झाल्यास त्याला कोणत्याही रुग्णालयात उपचार घेता येणार आहेत. राज्य सरकारच्या आरोग्य विभागाकडून एक लाखापर्यंतचे कॅशलेस उपचार होणार आहेत. स्वर्गीय बाळासाहेब ठाकरे रस्ते अपघात विमा योजनेचे निकष बदलले. दीनानाथ रुग्णालयावर कारवाई होणारच असे आश्वासन आरोग्य मंत्री प्रकाश आबीटकर यांनी दिले आहे. भिसे यांच्यावरील उपाचारात दीनानाथ रुग्णालय किंवा डॉ. घैसास यांनी कुठेही हलगर्जीपणा केला नसल्याचे निरीक्षण ससून रुग्णालयाच्या अहवालात नोंदविण्यात आले होते. गर्भवती तनिषा (ईश्वरी) भिसे मृत्यू प्रकरणाला नवे वळण मिळाले आहे. यापूर्वीच्या तीन अहवालांमध्ये भिसे यांच्या मृत्यूला जबाबदार ठरलेले दीनानाथ रुग्णालय आणि डॉ. सुश्रृत घैसास हे ससून रुग्णालयाच्या चौथ्या अहवालात मात्र निर्दोष ठरले आहेत. भिसे यांच्यावरील उपाचारात दीनानाथ रुग्णालय किंवा डॉ. घैसास यांनी कुठेही हलगर्जीपणा केला नसल्याचे निरीक्षण या अहवालात नोंदविण्यात आले आहे. महाराष्ट्रामध्ये मराठी सक्तीची करा. मुख्यमंत्र्यांनी माय मराठी वर लक्ष दिले पाहिजे. मराठी भाषा कागदावर सक्तीची झाली असेल. जोपर्यंत मराठी सक्तीची होत नाही तोपर्यंत मराठी भाषेला स्थान मिळणार नाही. केवळ मोदी आणि शहा यांना इंग्रजी येत नाही म्हणून आमच्यावर हिंदी लादू नका. या महाराष्ट्रातून हिंदी सिनेमा हिंदी गाणी हिंदी साहित्य नाटक यांचा उगम झाला आहे. देशात हिंदी विषयी आस्था व प्रेम आहे संवाद भाषा आहे ती पण अभ्यासक्रमात सक्ती नको. जिथे हिंदी नाही तिथे सक्ती करू नका, अशा भाषेत शिवसेना (उद्धव बाळासाहेब ठाकरे) पक्षाचे खासदार संजय राऊत यांनी हिंदी सक्तीला विरोध केला आहे. निलंबित पोलिस अधिकारी रणजित कासले याला आज बीड पोलिसांनी ताब्यात घेतले. वाल्मिक कराडच्या एन्काऊंटरची ऑफर असल्याचा दावा करणाऱ्या कासलेला पोलिस दलातून बडतर्फ करण्यात आले आहे. बीड पोलिसांनी त्याला ताब्यात घेतल्यानंतर ही कारवाई करण्यात आली. आपले सरकार पोर्टलवर अधिसूचित सेवा उपलब्ध करण्यात दिरंगाई करणाऱ्या प्रशासकीय विभाग प्रमुखांना दरदिवशी १००० रुपयांचा दंड लावण्यात येणार असल्याची माहिती समोर आली आहे. मुख्यमंत्री देवेंद्र फडणवीस यांनी याबाबत निर्देश दिले आहेत. सरकारच्या या निर्णयामुळे आता आपले सरकार पोर्टलवरून सेवा उपलब्ध करताना अधिकारी आणि कर्मचाऱ्यांकडून कोणतीही दिरंगाई होणार नाही. मालेगाव बॉम्बस्फोट खटल्याच्या सुनावणी सुरू असलेल्या विशेष न्यायालयाच्या न्यायाधीशांच्या बदलीचा निर्णयाला ३१ ऑगस्टपर्यंत स्थगित दिली आहे. या खटल्याचे कामकाज पाहणारे विशेष न्यायालयाचे न्यायाधीश ए. के. लाहोटी यांच्या बदलीच्या निर्णयाची अंमलबजावणी उच्च न्यायालय प्रशासनाने ३१ ऑगस्टपर्यंत पुढे ढकलली. अतिरिक्त न्यायाधीश लाहोटी यांची नाशिक येथे जिल्हा न्यायाधीश म्हणून बदली करण्यात आली होती. उच्च न्यायालय महानिबंधक कार्यालयाने अतिरिक्त सत्र न्यायाधीशांच्या नियमित बदल्यांबाबतची अधिसूचना काढली होती. त्यानुसार, अतिरिक्त न्यायाधीश लाहोटी यांची नाशिक येथे बदली करण्यात आली होती तथापि, मालेगाव बॉम्बस्फोट खटल्याचे कामकाज अंतिम टप्प्यात असून अतिरिक्त न्यायाधीश लाहोटी हे येत्या काही दिवसांत खटल्याचा निकाल राखून ठेवण्याची शक्यता आहे. या पार्श्वभूमीवर, बॉम्बस्फोटातील मृतांच्या कुटुंबीयांनी उच्च न्यायालयाच्या मुख्य न्यायमूर्तीना पत्रव्यवहार करून अतिरिक्त न्यायाधीश लाहोटी यांच्या बदलीचा निर्णय पुढे ढकलण्याची मागणी केली होती नाशिक दर्गा अतिक्रमण प्रकरणात दगडफेक, हिंसाचार केल्याप्रकरणी पोलिसांनी एमआयएम पक्षाचा शहराध्यक्ष मुख्तार शेख याला गुरुवारी रात्री उशिरा अटक केली. याविषयी सहाय्यक पोलीस आयुक्त संदीप मिटके यांनी माहिती दिलीस मुंबई नाका पोलीस ठाण्यात गुन्हे १४००- १५०० ज्ञात अज्ञातांवर गुन्हे दाखल करण्यात आले आहेत. पोलिसांवर दगडफेक प्रकरणी काही राजकीय पक्षांचे पदाधिकारी असल्याचेही स्पश्ट संसदेत मंजूर वक्फबोर्ड सुधारणा कायद्याच्या अंमलबजावणीला सर्वोच्च न्यायालयानं सात दिवसांची स्थगिती दिली आहे. त्यावर उपमुख्यमंत्री अजित पवार यांनी ट्विटरद्वारे आपले मत मांडले आहे. त्यांनी म्हटले आहे की, केंद्र सरकार आणि वक्फ बोर्ड दोघांनाही बाजू न्यायालयासमोर भक्कमपणे मांडण्याची संधी उपलब्ध झाली आहे. सर्वोच्च न्यायालयानं दिलेली स्थगिती ही कुठल्या एका बाजूचा विजय किंवा दुसऱ्या बाजूचा पराजय नसून, भारतीय राज्यघटनेतील तरतूदींचं काटेकोर पालन व्हावं, यासाठी सर्वोच्च न्यायालयानं घेतलेली काळजी आहे. दोन्ही बाजूंचं म्हणणं ऐकल्यानंतर सर्वोच्च न्यायालय जो अंतिम निर्णय देईल, त्यानंतरच यासंदर्भात भाष्य करणं योग्य ठरेल, वाल्मिक कराडच्या एन्काऊंटरचा प्लॅन असल्याचा धक्कादायक दावा करणाऱ्या रणजित कासलेला बीड पोलिसांनी अटक केली आहे. आज पहाटे पोलिसांनी त्याला ताब्यत घेतले. सरेंडर होण्यासाठी कासले काल रात्री पुण्यात आला होता. पहिलीपासून हिंदी विषयाच्या सक्तीला राज ठाकरे यांनी विरोध केला आहे. ही सक्ती खपवून घेणार नसल्याचा इशारा त्यांनी दिला आहे. राज ठाकरेंच्या या इशाऱ्यावर मंत्री आशिष शेलार यांनी म्हटले आहे की, राज ठाकरे यांनी अभ्यासपूर्ण बोलावं. त्यांना राष्ट्रीय शिक्षण धोरण याची कॉपी आम्ही जरूर पाठवू माझी अपेक्षा आहे ते आणि त्यांचे सहकारी याचा अभ्यास करतील..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243</w:t>
      </w:r>
    </w:p>
    <w:p>
      <w:pPr>
        <w:pStyle w:val="Normal"/>
      </w:pPr>
      <w:r>
        <w:rPr/>
        <w:t>Title: Double Maharashtra Kesari Chandrahar Patil Joins Shinde's Shiv Sena</w:t>
      </w:r>
    </w:p>
    <w:p>
      <w:pPr>
        <w:pStyle w:val="Normal"/>
      </w:pPr>
      <w:r>
        <w:rPr/>
        <w:t xml:space="preserve">URL: </w:t>
      </w:r>
      <w:r>
        <w:t xml:space="preserve"> https://english.lokshahi.com/politics/chandrahar-patil-will-join-eknath-shinde-shivsena-today</w:t>
      </w:r>
    </w:p>
    <w:p>
      <w:pPr>
        <w:pStyle w:val="Normal"/>
      </w:pPr>
      <w:r>
        <w:rPr/>
        <w:t>Content: In a significant political development, Chandrahar Patil, a two-time Maharashtra Kesari wrestling champion, is set to join the Shiv Sena faction led by Chief Minister Eknath Shinde. Patil’s induction into the party is scheduled for 5 PM today (June 9) in a grand show of strength at Nehru Nagar, Thane, where he will be accompanied by an estimated 5,000 to 7,000 supporters. The event is expected to be a major political gathering, with several key leaders from the Shinde faction present, including Deputy Chief Minister Eknath Shinde, MP Shrikant Shinde, MP Naresh Mhaske, MP Dhairyashil Mane, Sangli MLA Suhas Babar, Minister Uday Samant, Sanjay Shirsat, Shambhuraj Desai, Prakash Abitkar, and Pratap Sarnaik. Party sources indicate that Chandrahar Patil is likely to be entrusted with a significant responsibility within the party following his entry. Chandrahar Patil announced his decision to switch sides via a post on social media. Explaining his rationale, he stated: “The problems in the sports sector cannot be resolved without active government involvement. Therefore, we have decided to align with the government to work towards social development and much-needed reforms in the sports sector.” Patil’s move comes as a major setback for Uddhav Thackeray's Shiv Sena, especially in the Sangli region, where Patil had contested the 2024 Lok Sabha elections under the Thackeray banner. Despite his reputation and popularity, Patil secured only 55,000 votes, while Vishal Patil, contesting as an independent, won the seat decisively with 5.69 lakh votes. This defection to the Shinde-led Shiv Sena marks not only a loss of a high-profile candidate for the Thackeray camp but also signals growing traction for the ruling faction in western Maharashtra. The political implications of this move are expected to ripple through the region in the coming weeks. © english-lokshahi 2025</w:t>
      </w:r>
    </w:p>
    <w:p>
      <w:pPr>
        <w:pStyle w:val="Heading3"/>
      </w:pPr>
      <w:r>
        <w:rPr/>
        <w:t>Article 244</w:t>
      </w:r>
    </w:p>
    <w:p>
      <w:pPr>
        <w:pStyle w:val="Normal"/>
      </w:pPr>
      <w:r>
        <w:rPr/>
        <w:t>Title: Maharashtra's Rs 123 crore mortuary van project stuck, 132 new vehicles unused</w:t>
      </w:r>
    </w:p>
    <w:p>
      <w:pPr>
        <w:pStyle w:val="Normal"/>
      </w:pPr>
      <w:r>
        <w:rPr/>
        <w:t xml:space="preserve">URL: </w:t>
      </w:r>
      <w:r>
        <w:t xml:space="preserve"> https://www.indiatoday.in/india/story/maharashtra-government-rs-123-crore-mortuary-van-project-132-new-vehicles-unused-2693784-2025-03-15</w:t>
      </w:r>
    </w:p>
    <w:p>
      <w:pPr>
        <w:pStyle w:val="Normal"/>
      </w:pPr>
      <w:r>
        <w:rPr/>
        <w:t>Content: Maharashtra government’s Rs 123.5 crore ambitious plan to provide mortuary vans at the taluka level has hit a roadblock, with 132 of such vehicles lying unused despite an investment of Rs 46 crore. The State Public Health Department procured these vans in 2024, but 32 delivered in August 2024 and 100 in January 2025 have yet to be utilised. The initiative was approved during the tenure of former Public Health Minister Tanaji Sawant under the Mahayuti government of the BJP, the Shiv Sena (Eknath Shinde) and the Nationalist Congress Party faction led by Deputy Chief Minister Ajit Pawar. However, the distribution process has stalled even after additional purchases. State Public Health Minister Prakash Abitkar said that a meeting with the Deputy Director of Health has been convened, and instructions have been issued to distribute the vans based on the needs of local governing bodies. The project was sanctioned with a budget of Rs 123.50 crore in June 2024 to ensure that every taluka gets one mortuary van, totalling 352 vans. In the monsoon session of the Maharashtra Assembly, an additional Rs 35 crore was approved for the project. The recent supply of these vehicles includes 25 vans on January 16, 25 vans on January 27 and 50 vans on February 7 this year. A proposal for distribution has been submitted, awaiting government approval. Earlier, meetings held at Raj Bhavan in July 2023 directed that every district should have at least one mortuary van for rural areas. The state government also approved 32 additional vans in January 2024, costing Rs 10.54 crore, with deliveries on August 3 and 6, 2024. The Finance Minister, in the 2024-25 interim budget, allocated Rs 3,000 crore for public health, including mortuary van distribution. Despite these efforts, the delay in implementation has sparked concerns about administrative efficiency and resource utilisation.- EndsPublished By: Vivek Published On: Mar 15, 2025ALSO READ | Maharashtra BJP MLA's close aide Satish Bhosale sentenced to 7-day police custody</w:t>
      </w:r>
    </w:p>
    <w:p>
      <w:pPr>
        <w:pStyle w:val="Heading3"/>
      </w:pPr>
      <w:r>
        <w:rPr/>
        <w:t>Article 245</w:t>
      </w:r>
    </w:p>
    <w:p>
      <w:pPr>
        <w:pStyle w:val="Normal"/>
      </w:pPr>
      <w:r>
        <w:rPr/>
        <w:t>Title: Maharashtra Politics: Senior NCP Minister Hasan Mushrif Steps Down As Washim's Guardian Minister</w:t>
      </w:r>
    </w:p>
    <w:p>
      <w:pPr>
        <w:pStyle w:val="Normal"/>
      </w:pPr>
      <w:r>
        <w:rPr/>
        <w:t xml:space="preserve">URL: </w:t>
      </w:r>
      <w:r>
        <w:t xml:space="preserve"> https://www.freepressjournal.in/mumbai/maharashtra-politics-senior-ncp-minister-hasan-mushrif-steps-down-as-washims-guardian-minister</w:t>
      </w:r>
    </w:p>
    <w:p>
      <w:pPr>
        <w:pStyle w:val="Normal"/>
      </w:pPr>
      <w:r>
        <w:rPr/>
        <w:t>Content: Mumbai: After Raigad and Nashik, another district has become entangled in the ongoing tussle over the allocation of district guardian ministers among the three partners in the Mahayuti government. Minister Hasan Mushrif Steps Down From His Role As Washim's Guardian Minister Senior NCP minister Hasan Mushrif has stepped down from his role as the guardian minister for Washim, a district in the Vidarbha region. Mushrif, who hails from Kolhapur, has requested his party leader, Deputy Chief Minister Ajit Pawar, to reassign Washim to another minister from the party. A source close to him revealed that he has struggled to focus on the district’s affairs. The minister was reportedly reluctant to take on the responsibility when the list of district guardian ministers was announced in January. He had hoped to be assigned Kolhapur, but the Shiv Sena secured it for Public Health Minister Prakash Abitkar instead. While Mushrif attended the Republic Day program shortly after the announcement, he soon distanced himself from Washim’s administration, sources said. Meanwhile, the state government has yet to resolve the disputes over Raigad and Nashik, where appointments remain stalled due to objections from the Shiv Sena. Deputy Chief Minister Eknath Shinde’s faction has insisted on retaining both districts for its ministers. The BJP is pushing for Nashik, while the NCP remains firm on its claim over Raigad. Addressing media queries on Sunday, Chief Minister Devendra Fadnavis stated that he, along with both Deputy CMs, was acting as the guardian minister for Raigad. Reports suggest that the Nashik issue has been settled, with the BJP likely to retain Girish Mahajan in the role, though no formal announcement has been made yet.</w:t>
      </w:r>
    </w:p>
    <w:p>
      <w:pPr>
        <w:pStyle w:val="Heading3"/>
      </w:pPr>
      <w:r>
        <w:rPr/>
        <w:t>Article 246</w:t>
      </w:r>
    </w:p>
    <w:p>
      <w:pPr>
        <w:pStyle w:val="Normal"/>
      </w:pPr>
      <w:r>
        <w:rPr/>
        <w:t>Title: Gokul Dudh Sangh : ‘गोकुळ’मध्ये पुन्हा अरुणोदय की नव्या रक्ताला संधी; नव्या अध्यक्ष निवडीसाठी घडामोडींना वेग, पाटील-मुश्रीफांचा पुढील डाव काय?</w:t>
      </w:r>
    </w:p>
    <w:p>
      <w:pPr>
        <w:pStyle w:val="Normal"/>
      </w:pPr>
      <w:r>
        <w:rPr/>
        <w:t xml:space="preserve">URL: </w:t>
      </w:r>
      <w:r>
        <w:t xml:space="preserve"> https://sarkarnama.esakal.com/maharashtra/paschim-maharashtra/will-arun-dengle-get-president-of-gokul-dudh-sangh-or-will-give-a-chance-to-new-blood-vd83-rg-93</w:t>
      </w:r>
    </w:p>
    <w:p>
      <w:pPr>
        <w:pStyle w:val="Normal"/>
      </w:pPr>
      <w:r>
        <w:rPr/>
        <w:t>Content: Kolhapur, 06 May : कोल्हापूर जिल्ह्याच्या ग्रामीण भागाची आर्थिक नाडी आणि जिल्ह्याचे राजकीय केंद्रबिंदू असलेल्या कोल्हापूर जिल्हा दूध उत्पादक संघ अर्थात गोकुळच्या नव्या अध्यक्ष निवडीच्या हालचाली सुरू झाल्या आहेत. विद्यमान अध्यक्ष अरुण डोंगळे यांचा कार्यकाळ आठवडाभराने संपणार आहे, तत्पूर्वीच राजकीय हालचालींना वेग आला आहे. पुढील वर्षी होणाऱ्या गोकुळ दूध संघाची (Gokul Dudh Sangh) निवडणूक जिंकून देणारा आणि परखड भूमिका असणारा अध्यक्ष गोकुळ दूध संघाच्या नेत्यांना हवा आहे. त्यामुळेच मुरब्बी राजकीय चेहरा आणि महायुतीच्या नेत्यांशी सलोख्याचे संबंध राखून असलेला व्यक्तीच गोकुळच्या अध्यक्षपदी बसवला जाणार आहे, हे निश्चित आहे. त्यामुळे ‘गोकुळ’मध्ये पुन्हा अरुणोदय होणार की नव्या चेहऱ्याला संधी मिळणार, याची उत्सुकता असणार आहे. महाविकास आणि महायुतीचे जिल्ह्यातील राजकीय समीकरण पाहता, सध्या अरुण डोंगळे यांच्याच नावाला हिरवा कंदील मिळण्याची शक्यता आहे. कोल्हापूर (Kolhapur) जिल्ह्याचे प्रमुख राजकीय केंद्र असलेल्या गोकुळ दूध संघावर महाडिक गटाची 25 वर्षे सत्ता होती. आमदार सतेज पाटील आणि वैद्यकीय शिक्षण मंत्री हसन मुश्रीफ यांच्या गटाने तीन उधळून लावत गोकुळवर वर्चस्व मिळविले होते. आता पुन्हा पुढील वर्षी गोकुळची निवडणूक होणार आहे. सध्या पाटील आणि मुश्रीफ गटाची सत्ता गोकुळ दूध संघावर आहे. महाडिक गट विरोधात आहे. गोकुळ दूध संघाची निवडणूक ही दोन्ही गटासाठी महत्त्वाची असून आतापासूनच दोघांनीही डावपेच आखायला सुरुवात केली आहे. सत्ताधारी पाटील-मुश्रीफ (Satej Patil-Hasan Mushrif) गटाला ही निवडणूक मागील निवडणुकीप्रमाणे सोपी नाही. विरोधकांनी आत्तापासूनच व्यूहरचना आखण्यास सुरुवात केली आहे. मागील निवडणुकीत शिवसेना, राष्ट्रवादी, काँग्रेस अशी महाविकास आघाडी राज्यात सत्तेत असल्याने या तीनही पक्षांतील जिल्ह्यातील नेते एकत्र झाले. पालकमंत्री प्रकाश आबिटकर, आमदार चंद्रदीप नरके, आमदार राजेंद्र पाटील यड्रावकर, माजी आमदार सुजित मिणचेकर, आमदार विनय कोरे, माजी आमदार राजेश पाटील यांनी एकत्र येत गोकुळ दूध संघात परिवर्तन केले. सध्या राज्यातील राजकीय परिस्थिती पाहता महायुती म्हणून राष्ट्रवादी, शिवसेना शिंदे गट आणि भाजप सत्तेत आहे, त्यामुळे महाडिक गटाने आतापासूनच गोकुळ दूध संघाच्या निवडणुकीकडे लक्ष केंद्रित केले आहे. जिल्ह्यातील दहा विधानसभा मतदारसंघात महायुतीचे आमदार असल्याने सध्या तरी गोकुळच्या निवडणुकीत महायुती एकत्र दिसणार असल्याचे संकेत मिळत आहेत. वैद्यकीय शिक्षण मंत्री हश्रीफ यांनी सतेज पाटील यांच्यासोबत राहण्याचा निर्णय घेतला आहे. पण, निवडणुकीवेळी मुश्रीफ यांच्या भूमिकेकडे लक्ष असणार आहे. शिवाय गोकुळचे दोन प्रमुख नेते, माजी अध्यक्ष विश्वास पाटील आणि विद्यमान अध्यक्ष अरुण डोंगळे यांच्यावर पाटील आणि मुश्रीफ गटाची भिस्त आहे. महायुती म्हणून एकत्र निवडणूक लढवण्याचे धोरण ठरल्यास सत्ताधारी पाटील आणि मुश्रीफ गटाला धक्का बसू शकतो. शिवाय वैद्यकीय शिक्षण मंत्री हसन मुश्रीफ यांनाही महायुतीमधून निवडणूक लढवावी लागेल. पण, विश्वास पाटील आणि डोंगळे यांची मैत्री कायम राहिल्यास त्याचा फटका विरोधी गटाला बसू शकतो. वास्तविक पाहता पुढील वर्षी गोकुळ दूध संघाची निवडणूक लागण्याची शक्यता आहे. जिल्ह्यातील राजकीय गणित पाहता सध्या महाविकास आघाडीकडे गोकुळची सत्ता आहे. शिवाय जिल्ह्यावर राजकीय पकड मिळवायची झाल्यास गोकुळ दूध संघ महत्त्वाचा मानला जातो. अशावेळी सतेज पाटील यांनीही तयारी सुरू ठेवली आहे. याच अनुषंगाने गोकुळच्या तिसऱ्या अध्यक्षाची चर्चा सुरू आहे. निवडणुकीच्या तोंडावर आणि महायुतीच्या वर्चस्वापुढे गोकुळचा पुढचा अध्यक्ष कोण असावा? यावर सलामसलत सुरू आहे.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247</w:t>
      </w:r>
    </w:p>
    <w:p>
      <w:pPr>
        <w:pStyle w:val="Normal"/>
      </w:pPr>
      <w:r>
        <w:rPr/>
        <w:t>Title: पुण्याची हद्दवाढ 27 वेळा, कोल्हापूरची एकदाही नाही; शहर-ग्रामीण विकासासाठी हद्दवाढ करावीच लागेल</w:t>
      </w:r>
    </w:p>
    <w:p>
      <w:pPr>
        <w:pStyle w:val="Normal"/>
      </w:pPr>
      <w:r>
        <w:rPr/>
        <w:t xml:space="preserve">URL: </w:t>
      </w:r>
      <w:r>
        <w:t xml:space="preserve"> https://pudhari.news/maharashtra/kolhapur/inauguration-of-kolhapur-first-conference</w:t>
      </w:r>
    </w:p>
    <w:p>
      <w:pPr>
        <w:pStyle w:val="Normal"/>
      </w:pPr>
      <w:r>
        <w:rPr/>
        <w:t>Content: कोल्हापूर : कोल्हापूर शहराची हद्दवाढ होणे आवश्यक असून हद्दवाढ झाली तर शहर विकासासाठी अनेक मार्गाने अधिकचा निधी शासनाकडून आणता येईल. पुणे शहराने 27 वेळा हद्दवाढ केली. कोल्हापूरची मात्र 1972 पासून एकदाही हद्दवाढ केली नाही. कळंबा आणि रंकाळ्याच्या पलीकडे आपण जायला तयार नाही. त्यामुळे ग्रामीण पदाधिकारी, ग्रामस्थ यांना विश्वासात घेऊन हद्दवाढ करावीच लागेल. 42 गावांसाठी जे प्राधिकरण आहे, त्या प्राधिकरणाचा विकास करून बाजूला एक पर्यायी शहर उभे करण्याचा मनोदय पालकमंत्री प्रकाश आबिटकर यांनी रविवारी व्यक्त केला. 14 संघटनांनी एकत्र येऊन स्थापन केलेल्या ‘कोल्हापूर फर्स्ट’ परिषदेच्या उद्घाटनप्रसंगी ते बोलत होते. पॅव्हेलियन हॉटेलमध्ये झालेल्या या कार्यक्रमाच्या अध्यक्षस्थानी खासदार शाहू महाराज होते. पालकमंत्री प्रकाश आबिटकर म्हणाले, कोल्हापूर हे व्यापार, उद्योगांचे महत्त्वाचे केंद्र आहे. उद्योगांना चालना देण्यासाठी धोरणात्मक निर्णय घेण्याची गरज आहे. नवीन स्टार्टअप्ससाठी अनुकूल वातावरण तयार करण्याची गरज आहे. सर्वांनी मिळून ठरविले तर कोल्हापूर फर्स्ट येण्यासाठी वेळ लागणार नाही. विकास आणि पर्यटन या महत्त्वाच्या दोन घटकांना पुढे घेऊन जाण्यासाठी रस्ते हा प्रमुख घटक आहे. यासाठी स्थानिक दोन्ही आमदार व खासदार निश्चितच वेगाने निर्णय घेतील. तामिळनाडूच्या धर्तीवर मेडिकल टुरिझम व मेडिकल हब स्थापन करण्याचाही आपला प्रयत्न राहणार असल्याचे आबिटकर यांनी स्पष्ट केले. आ. राजेश क्षीरसागर म्हणाले, कोल्हापूरची क्षमता ओळखून राज्यातील पहिली शाश्वत विकास परिषद येथे घेतली. 252 कोटी रुपयांचे कन्व्हेंशन सेंटर मंजूर आहेत. आता लवकरच काम सुरू होईल. एमआरडीपीमधून 3200 कोटी रुपयांच्या कामाला सुरुवात झाली आहे. उद्योगधंदे आणि विकासात वाढ होण्यासाठी शक्तिपीठ महत्त्वाचा घटक असल्याचे त्यांनी सांगितले. याचबरोबर त्यांनी हद्दवाढ, आयटी पार्क, रिंग रोड करण्यासाठी प्रयत्न केले जातील. खासदार धनंजय महाडिक म्हणाले, कोल्हापूर-वैभववाडी या रेल्वे मार्गाचे पूर्वीचे 3200 कोटी रुपयांचे अंदाजपत्रक आता सहा हजार कोटींवर गेले असून येत्या अधिवेशनात जिल्ह्यातील तीनही खासदार याविषयी प्रयत्न करू. तसेच जिल्ह्यात इलेक्ट्रिकल हब, पर्यटन विकास, प्रत्येक तालुक्याचा औद्योगिक विकास, क्रीडा क्षेत्राचा विकास यासाठी आवश्यक प्रयत्न करू. बास्केट ब—ीज, शहरातील उड्डाणपूल, विमानतळ विस्तार यासाठी आपले प्रयत्न सुरू आहेत. खासदार शाहू महाराज म्हणाले, शेतकर्‍यांच्या समस्या सोडवण्यासाठी त्यांचाही प्रतिनिधी या संघटनेत घ्या. शक्तिपीठासाठी जे पूर्वी विरोध करत होते, ते आता समर्थन करत आहेत. पूर्वी समर्थन करणारे आता विरोध करत आहेत. त्यामुळे राजकारण न आणता विकास डोळ्यासमोर ठेवून काम केले पाहिजे. सगळीकडे भाजपची सत्ता आहे. त्यामुळे विकास व्हायला काहीच हरकत नाही. प्रास्ताविक भाषणात सुरेंद्र जैन यांनी संघटनेच्या स्थापनेचा उद्देश स्पष्ट केला. यावेळी बाळ पाटणकर, मोहन कुशिरे, उज्ज्वल नागेशकर, प्रताप पाटील, के. पी. खोत, स्वरूप कदम यांनी पाहुण्यांचे स्वागत केले. सर्जेराव खोत यांनी स्वागत तर अध्यक्ष सुरेंद्र जैन यांनी प्रास्तविक केले. सूत्रसंचालन प्रा. क्षितिजा ताशी यांनी केले. आभार बाबासो कोंडेकर यांनी मानले. यावेळी आमदार राहुल आवाडे, आमदार शिवाजीराव पाटील, आमदार अशोकराव माने, अप्पर जिल्हाधिकारी संजय शिंदे उपस्थित होते.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248</w:t>
      </w:r>
    </w:p>
    <w:p>
      <w:pPr>
        <w:pStyle w:val="Normal"/>
      </w:pPr>
      <w:r>
        <w:rPr/>
        <w:t>Title: कोल्हापुरातील अंबाबाई मंदिराचा १,४९६, जोतिबाचा २६० कोटींचा विकास आराखडा मंजूर</w:t>
      </w:r>
    </w:p>
    <w:p>
      <w:pPr>
        <w:pStyle w:val="Normal"/>
      </w:pPr>
      <w:r>
        <w:rPr/>
        <w:t xml:space="preserve">URL: </w:t>
      </w:r>
      <w:r>
        <w:t xml:space="preserve"> https://www.lokmat.com/kolhapur/development-plan-of-ambabai-temple-in-kolhapur-approved-at-rs-1496-crore-jyotiba-temple-at-rs-260-crore-a-a746/</w:t>
      </w:r>
    </w:p>
    <w:p>
      <w:pPr>
        <w:pStyle w:val="Normal"/>
      </w:pPr>
      <w:r>
        <w:rPr/>
        <w:t>Content: हिंदी | English सोमवार १ सप्टेंबर २०२५ FOLLOW US : शहरं व्हिडीओ सखी आणखी By ऑनलाइन लोकमत | Updated: May 7, 2025 12:42 IST2025-05-07T12:41:50+5:302025-05-07T12:42:38+5:30 कोल्हापूर : गेली अनेक वर्षे चर्चेत असलेल्या अंबाबाई मंदिराच्या १,४९६ कोटी आणि जोतिबा मंदिर विकासाच्या २६० कोटी रुपयांच्या आराखड्याला अहिल्यानंतर जिल्ह्यातील चौंडी येथे मंगळवारी झालेल्या मंत्रिमंडळाच्या बैठकीत मंजुरी देण्यात आली. पालकमंत्री प्रकाश आबिटकर यांनी ही माहिती दिली.या बैठकीला मुख्यमंत्री देवेंद्र फडणवीस, उपमुख्यमंत्री अजित पवार, उपमुख्यमंत्री एकनाथ शिंदे, आरोग्यमंत्री व कोल्हापूर जिल्ह्याचे पालकमंत्री प्रकाश आबिटकर, वैद्यकीय शिक्षणमंत्री हसन मुश्रीफ, राज्यमंत्री व सहपालकमंत्री माधुरी मिसाळ, कोल्हापूर जिल्ह्याचे पालक सचिव राजगोपाल देवरा यांची प्रमुख उपस्थिती होती.गेली अनेक वर्षे या दोन्ही प्रमुख देवस्थानांच्या विकासाचा मुद्दा चर्चेत होता. अंबाबाईचा विकास आराखडा तर टप्प्याटप्प्यानेच तयार करण्यात आला. परंतु यामध्ये एकजिनसीपणा नव्हता. परंतु गेल्या दोन वर्षात हा एकात्मिक विकास आराखडा तयार करण्यात आला आणि तो सर्व त्रुटी काढून मंत्रिमंडळासमोर मांडण्यात आला. याची पूर्वतयारी म्हणून अंबाबाई मंदिर परिसरातील संभाव्य विस्थापितांच्या बैठकाही जिल्हा प्रशासनाने घेतल्या होत्या.दुसरीकडे आमदार विनय कोरे यांच्या पाठपुराव्यामुळे जोतिबा देवस्थानच्या विकासाचा आराखडाही तयार झाला. याबाबतचे प्राधिकरणच स्थापन करण्यात आले असून आता याही कामाला गती येणार आहे. प्रकाश आबिटकर यांनी पालकमंत्रिपदाची सूत्रे हाती घेतल्यानंतर या दोन्ही आराखड्यांबाबत प्रत्येक टप्प्यावर लक्ष घातले. परिणामी चौंडी येथील मंत्रिमंडळ बैठकीत या विकास आराखड्यांना मंजुरी मिळाली आहे.या बैठकीला जिल्हाधिकारी अमोल येडगे, जिल्हा नियोजन अधिकारी विजय भोपळे, कार्यकारी अभियंता चंद्रकांत आयरेकर व रोहित तोंदले, सहायक जिल्हा नियोजन अधिकारी सागर पाटील, पश्चिम महाराष्ट्र देवस्थान समितीचे सचिव शिवराज नायकवडे, उपअभियंता सुयश पाटील तसेच संबंधित कन्सल्टंट व आर्किटेक्ट संतोष रामाणे व अभिनंदन मगदूम उपस्थित होते. अंबाबाई विकास आराखड्यात या बाबींचा समावेश जोतिबा मंदिर व परिसर विकास आराखड्यात या बाबींचा समावेश साडेतीन पीठापैकी एक असलेल्या अंबाबाई मंदिराच्या आणि दख्खनचा राजा जोतिबा विकास आराखड्यास मंजुरी दिल्याबद्दल मी मुख्यमंत्री व दोन्ही उपमुख्यमंत्र्यांचे आभार मानतो. या निर्णयामुळे कोल्हापूर जिल्ह्यातील पर्यटन व विकास कार्याला गती मिळणार आहे. जिल्हा प्रशासनाने दोन्ही मंदिरांसाठी सखोल अभ्यास करून आवश्यक व प्राधान्य कामांचा समावेश करत उपयुक्त आराखडा तयार केला आहे. जगभरातील भाविकांसाठी ही आनंदाची बाब आहे. - प्रकाश आबिटकर, पालकमंत्री, कोल्हापूर FOLLOW US : Copyright © 2025 Lokmat Media Pvt Ltd</w:t>
      </w:r>
    </w:p>
    <w:p>
      <w:pPr>
        <w:pStyle w:val="Heading3"/>
      </w:pPr>
      <w:r>
        <w:rPr/>
        <w:t>Article 249</w:t>
      </w:r>
    </w:p>
    <w:p>
      <w:pPr>
        <w:pStyle w:val="Normal"/>
      </w:pPr>
      <w:r>
        <w:rPr/>
        <w:t>Title: विकासकामे दर्जात्मकच हवीत, तकलादू नकोत</w:t>
      </w:r>
    </w:p>
    <w:p>
      <w:pPr>
        <w:pStyle w:val="Normal"/>
      </w:pPr>
      <w:r>
        <w:rPr/>
        <w:t xml:space="preserve">URL: </w:t>
      </w:r>
      <w:r>
        <w:t xml:space="preserve"> https://pudhari.news/maharashtra/kolhapur/deputy-chief-minister-ajit-pawar-said-about-the-kolhapur-development-works</w:t>
      </w:r>
    </w:p>
    <w:p>
      <w:pPr>
        <w:pStyle w:val="Normal"/>
      </w:pPr>
      <w:r>
        <w:rPr/>
        <w:t>Content: कोल्हापूर : सध्या जिल्ह्यात विविध विकासकामे सुरू आहेत. ही विकासकामे करताना त्याच्या कामांच्या दर्जात व गुणवत्तेबाबत कोणतीही तडजोड नको. ही सर्व कामे दर्जात्मकच हवीत, ती तकलादू नको, असा दमच उपमुख्यमंत्री अजित पवार यांनी जिल्ह्यातील अधिकार्‍यांना गुरुवारी भरला. पवार यांनी जिल्ह्यातील विकास प्रकल्पांबाबत जिल्हाधिकारी कार्यालयात आढावा बैठक घेतली. यावेळी पालकमंत्री प्रकाश आबिटकर, वैद्यकीय शिक्षणमंत्री हसन मुश्रीफ प्रमुख उपस्थित होते. उपमुख्यमंत्री पवार म्हणाले, भविष्यातील लोकसंख्येचा विचार करा. त्यानुसारच त्या प्रकल्पाच्या ठिकाणी आवश्यक सोयीसुविधांची निर्मिती करा. विकासकामांसाठी अनुभवी कंत्राटदार नेमा, विकासाची कोणतीही कामे तकलादू होणार नाहीत, याची दक्षता घ्या. पन्हाळ्याची डागडुजी व सुशोभीकरण करत असताना तेथील स्थानिकांना विश्वासात घ्या. हे काम अल्प कालावधीत पूर्ण करा जेणेकरून जिल्ह्यातील पर्यटन वाढेल. मात्र, हे करत असताना त्या कामाची गुणवत्ताही कायम ठेवा.ज्या कामांसाठी शासनाकडून तत्काळ निधीची आवश्यकता आहे, तो निधी देण्यात येईल, असे सांगत पवार म्हणाले, विकासकामांबाबत ज्या ठिकाणी केंद्र सरकारशी चर्चा करावी लागणार आहे, त्याठिकाणी चर्चा केली जाईल. ज्या ज्या कामांसाठी बैठका आयोजित करण्याची गरज आहे, त्यानुसार बैठका घेऊन हे सर्व प्रश्न मार्गी लावले जातील, असेही त्यांनी सांगितले. शेंडा पार्क येथे उभारण्यात येणार्‍या नवीन प्रशासकीय इमारतीमध्ये तीस विभागांना जागा देण्यात आली आहे. पन्हाळा गडावरील डागडुजी व सुशोभीकरणाबाबत स्थानिक सकारात्मक आहेत. मे महिन्याच्या पहिल्या आठवड्यात कोल्हापूर येथील आंतरराष्ट्रीय कन्व्हेंक्शन सेंटरचे भूमिपूजन करण्यात येईल. तसेच सध्या जिल्ह्यात सुरू असलेल्या विविध विकासकामांसाठी शासनाकडून सुमारे 70 कोटींचा निधी मिळावा, अशी मागणी जिल्हाधिकारी अमोल येडगे यांनी केली. महानगरपालिकेला नवीन इमारत उभारणीसाठी शेंडा पार्क येथे दोन एकर जागा मिळावी, अशी मागणी करत महापालिका आयुक्त के. मंजुलक्ष्मी यांनी संगीतसूर्य केशवराव भोसले नाट्यगृह नूतनीकरणाच्या पहिल्या टप्प्याचे काम पूर्णत्वाकडे गेले असल्याचे सांगितले. कोल्हापूर जिल्हा परिषदेचा शैक्षणिक दर्जा राज्यातील इतर जिल्ह्यांच्या तुलनेत चांगला आहे. जिल्हा परिषदेच्या सुमारे 1958 शाळांमध्ये ‘समृद्ध शाळा’ अभियान राबविण्यात येणार आहे. त्याच्या यशस्वीतेसाठी पुढील पाच वर्षांचा कालबद्ध कार्यक्रम राबविण्यात येणार असल्याचे जिल्हा परिषदेचे मुख्य कार्यकारी अधिकारी कार्तिकेयन एस. यांनी सांगितले. बैठकीत जिल्हाधिकारी येडगे यांनी पीपीटीद्वारे सादरीकरण केले. यावेळी पोलिस अधीक्षक महेंद्र पंडित, वैद्यकीय अधिष्ठाता डॉ. सत्यवान मोरे, जिल्हा शल्य चिकित्सक डॉ. सुप्रिया देशमुख, जिल्हा नियोजन अधिकारी विजय भोपळे, निवासी उपजिल्हाधिकारी संजय तेली यांच्यासह विविध विभागांचे प्रमुख अधिकारी यांच्यासह माजी आ. राजेश पाटील, बाबासाहेब आसुर्लेकर उपस्थित होते. अंबाबाई विकास आराखडा, जोतिबा मंदिर विकास आराखडा, किल्ले पन्हाळा डागडुजी व सुशोभीकरण, क्रिकेट स्टेडियम, इंटरनॅशनल कन्व्हेंक्शन सेंटर, संगीतसूर्य केशवराव भोसले नाट्यगृह नूतनीकरण, कोल्हापूर विमानतळ, पंचगंगा प्रदूषण, शाहू स्मारक भवन, शेंडा पार्क येथील नवीन प्रशासकीय इमारत बांधकाम, आयटी हब, शेंडा पार्क येथील रुग्णालय, सारथी संस्था तसेच कोल्हापूर-रत्नागिरी मार्ग आदी कामांचा उपमुख्यमंत्री अजित पवार यांनी या बैठकीत आढावा घेतला.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250</w:t>
      </w:r>
    </w:p>
    <w:p>
      <w:pPr>
        <w:pStyle w:val="Normal"/>
      </w:pPr>
      <w:r>
        <w:rPr/>
        <w:t>Title: Kolhapur residents hold silent march, seek return of elephant Mahadevi from Gujarat’s Vantara</w:t>
      </w:r>
    </w:p>
    <w:p>
      <w:pPr>
        <w:pStyle w:val="Normal"/>
      </w:pPr>
      <w:r>
        <w:rPr/>
        <w:t xml:space="preserve">URL: </w:t>
      </w:r>
      <w:r>
        <w:t xml:space="preserve"> https://nenow.in/national/kolhapur-residents-hold-silent-march-seek-return-of-elephant-mahadevi-from-gujarats-vantara.html</w:t>
      </w:r>
    </w:p>
    <w:p>
      <w:pPr>
        <w:pStyle w:val="Normal"/>
      </w:pPr>
      <w:r>
        <w:rPr/>
        <w:t>Content: NorthEast Now Our Land Our News Guwahati: Thousands of Kolhapur residents marched in silence on Sunday, urging authorities to bring back 36-year-old elephant Mahadevi, also known as Madhuri, from the Vantara Wildlife Rescue and Rehabilitation Centre in Gujarat’s Jamnagar. Former MP Raju Shetty led the march, which began in Nandani and ended at the district collectorate. Ready for a challenge? Click here to take our quiz and show off your knowledge! Protesters submitted a memorandum demanding Mahadevi’s return to her longtime home, the Shri Jinsen Bhattarak Pattacharya Mahaswami Jain monastery in Nandani, where she had lived for over three decades. State health minister Prakash Abitkar told reporters that Vantara officials, during a Friday meeting in Kolhapur, assured cooperation in facilitating Mahadevi’s return. Authorities had earlier relocated the elephant to Gujarat’s Radhe Krishna Temple Elephant Welfare Trust under Vantara following a Bombay High Court order issued on July 16. Ready for a challenge? Click here to take our quiz and show off your knowledge! The decision came after an NGO raised concerns about Mahadevi’s deteriorating health and signs of psychological distress with both the Maharashtra Forest Department and a Supreme Court-appointed High-Powered Committee (HPC). The Supreme Court later upheld the High Court’s directive on July 25. BJP MP Dhananjay Mahadik and Shiv Sena MP Dhairyasheel Mane, both from Kolhapur district, are actively working with the central government to file an affidavit in the Supreme Court, seeking Mahadevi’s return. Mahadik also met Union Environment Minister Bhupender Yadav on Thursday and submitted a formal request. In an Instagram post, Vantara stated that they are focusing on understanding Mahadevi’s needs and ensuring her comfort. “It’s not just about treatment,” the post read, “but about helping her feel at ease and live life on her own terms.” Mahadevi, reportedly brought from Karnataka to Kolhapur in 1992 at the age of three, allegedly killed the monastery’s chief priest in 2017. She now suffers from foot rot, overgrown toenails, arthritis, and exhibits stereotypic behaviors such as constant head bobbing, symptoms often associated with psychological trauma from prolonged solitary captivity. Vantara’s facility offers hydrotherapy, advanced veterinary treatment, and opportunities for Mahadevi to socialise with other elephants, factors the HPC deemed critical for her recovery. Public sentiment in Kolhapur remains strong. According to local leaders, many residents have ported out of Jio mobile services in protest, associating the telecom company with Reliance-owned Vantara. Congress MLC Satej Patil stated that over 2 lakh people have signed petitions demanding Mahadevi’s return to the Jain monastery. These petitions will be sent to the President of India by speed post. Vantara, developed by Reliance Industries, spans over 3,000 acres and is described as a sanctuary dedicated to the rescue and recovery of wildlife. The name “Vantara” originates from Sanskrit, where “Vana” means forest and “Antara” means within, signifying a space “within the forest” for animal care and rehabilitation.</w:t>
      </w:r>
    </w:p>
    <w:p>
      <w:pPr>
        <w:pStyle w:val="Heading3"/>
      </w:pPr>
      <w:r>
        <w:rPr/>
        <w:t>Article 251</w:t>
      </w:r>
    </w:p>
    <w:p>
      <w:pPr>
        <w:pStyle w:val="Normal"/>
      </w:pPr>
      <w:r>
        <w:rPr/>
        <w:t>Title: राज्यात अवयवदान पंधरवड्याला प्रारंभ</w:t>
      </w:r>
    </w:p>
    <w:p>
      <w:pPr>
        <w:pStyle w:val="Normal"/>
      </w:pPr>
      <w:r>
        <w:rPr/>
        <w:t xml:space="preserve">URL: </w:t>
      </w:r>
      <w:r>
        <w:t xml:space="preserve"> https://www.newsonair.gov.in/mr/organ-donation-fortnight-begins-in-the-state/</w:t>
      </w:r>
    </w:p>
    <w:p>
      <w:pPr>
        <w:pStyle w:val="Normal"/>
      </w:pPr>
      <w:r>
        <w:rPr/>
        <w:t>Content: डाउनलोड करा मोबाइल ॲप Site Admin | August 3, 2025 7:01 PM | donation | Organ राज्यात आज अवयवदान पंधरवड्याला प्रारंभ झाला आहे. अवयवदान व्यापक समाज चळवळीचे पाऊल या अनुषंगानं राज्याच्या सार्वजनिक आरोग्य आणि कुटुंब कल्याण विभागातर्फे राज्यभर हा उपक्रम राबवला जात आहे. अवयवदान दिनानिमित्त आजपासून १५ ऑगस्टपर्यंत राज्यभरात अवयवदान पंधरवडा पाळला जात आहे. यानिमित्त जनजागृतीपर रॅली, सायकल रॅली, चर्चासत्र, सांस्कृतिक कार्यक्रमांचं आयोजन करण्यात आलं आहे. तसंच डॉक्टर, परिचारिका आणि आरोग्य कर्मचाऱ्यांकरता अवयवदान विषयावर कार्यशाळा, पॅरामेडिकल कर्मचारी आणि आशा सेविका यांच्यासाठीही कार्यशाळेचं आयोजन केलं आहे. १५ ऑगस्ट रोजी प्रत्येक जिल्ह्यात पालकमंत्र्यांच्या हस्ते अवयवदान करणाऱ्यांच्या कुटुंबाचा सत्कार होणार असल्याचं सार्वजनिक आरोग्य विभागानं सांगितलं आहे. राज्याचे आरोग्य आणि कुटुंब कल्याण मंत्री प्रकाश आबिटकर यांनी आज अवयवदानाचा अर्ज केला आणि सर्वांना अवयवदान करण्याचं आवाहन केलं. ठाणे शासकीय रुग्णालयात आज अवयवदान दिनानिमित्त कार्यक्रम झाला. अवयवदान ही सर्वात मोठी मानवसेवा असल्याचं जिल्हा आरोग्य अधिकारी डॉक्टर कैलास पवार यावेळी म्हणाले. यावेळी, डॉक्टर, परिचारक, विद्यार्थी उपस्थित होते. कोणतीही पोस्ट आढळली नाही. गोपनीयता धोरण | कॉपीराइट © 2025 बातम्या ऑन एअर. सर्व हक्क राखीव शेवटचे अद्यावत: 3rd Sep 2025 | अभ्यागतांना: 1480625</w:t>
      </w:r>
    </w:p>
    <w:p>
      <w:pPr>
        <w:pStyle w:val="Heading3"/>
      </w:pPr>
      <w:r>
        <w:rPr/>
        <w:t>Article 252</w:t>
      </w:r>
    </w:p>
    <w:p>
      <w:pPr>
        <w:pStyle w:val="Normal"/>
      </w:pPr>
      <w:r>
        <w:rPr/>
        <w:t>Title: Maharashtra Live Updates : पंकजा मुंडेंकडे दाद मागणाऱ्या आंदोलकाच्या कमरेत पोलिस अधिकाऱ्यानेच घातली लाथ</w:t>
      </w:r>
    </w:p>
    <w:p>
      <w:pPr>
        <w:pStyle w:val="Normal"/>
      </w:pPr>
      <w:r>
        <w:rPr/>
        <w:t xml:space="preserve">URL: </w:t>
      </w:r>
      <w:r>
        <w:t xml:space="preserve"> https://sarkarnama.esakal.com/maharashtra/maharashtra-15-august-2025-latest-marathi-political-news-eknath-shinde-aaditya-thackeray-bdd-chawl-redevelopment-best-election-mumbai-mahayuti-rahul-gandhi-congress-india-aghadi-election-commission-ajit-pawar-devendra-fadnavis-uddhav-thackeray-india-alliance-mns-shivsena-kabutarkhana-dhananjay-munde-pm-modi-speech-live-79th-independence-day</w:t>
      </w:r>
    </w:p>
    <w:p>
      <w:pPr>
        <w:pStyle w:val="Normal"/>
      </w:pPr>
      <w:r>
        <w:rPr/>
        <w:t>Content: जालनामध्ये पालकमंत्री पंकजा मुंडे यांचा ताफा अडवून निवेनाच्या माध्यमातून दाद मागणाऱ्या आंदोलकांना ही लाथ खुद पोलिस अधिकऱ्यानेच घातली. त्यामुळे आता दाद मागायची कुणाकडे? असा प्रश्न साहजिकच निर्माण झाला आहे. राज्याचे उपमुख्यमंत्री आणि बीड जिल्ह्याचे पालकमंत्री म्हणून अजित पवार हे स्वातंत्र्य दिनाच्या ध्वजारोहणासाठी बीडमध्ये आले होते. यावेळी त्यांनी बीड विधानसभेचे राष्ट्रवादीचे नेते योगेश क्षीरसागर यांना झापले. तुम्ही काही काम करत नाही.. म्हणून मला इथं यावं लागतं, असा टोलाही अजितदादांनी क्षीरसागरांना लगावला. उद्धव ठाकरे यांच्या शिवसेनेचे खासदार ओमराजे निंबाळकर आणि एकनाथ शिंदे यांच्या शिवसेनेचे नेते आनंद पाटील यांच्यात शाब्दिक चकमक झाली. पालकमंत्री प्रताप सरनाईक यांनी शुक्रवारी पवन चक्की ठेकेदार आणि शेतकऱ्यांची बैठक बोलवली होती. यावेळी पालकमंत्र्याच्या बैठकीमध्ये गोंधळ झाला. राज्यात अवयवदानाचे महत्त्व लोकांपर्यंत पोहोचवून महाराष्ट्राला या क्षेत्रात आघाडीवर नेऊया, असे आवाहन सार्वजनिक आरोग्य व कुटुंब कल्याण मंत्री तथा कोल्हापूरचे पालकमंत्री प्रकाश आबिटकर यांनीकरीत त्यांनी स्वातंत्र्यदिनानिमित्त जिल्ह्यातील 117 पैकी 52 उपस्थित अवयवदात्यांना व त्यांच्या नातेवाइकांना प्रमाणपत्र देऊन गौरव केला. कोल्हापूर जिल्हा अवयवदानात प्रथम क्रमांकावर असून नेत्रदानात तिसऱ्या क्रमांकावर आहे. सध्या राज्यात काही झालं की सरकारला आणि राज्याचा अस्थिर करण्याचा प्रयत्न केला जातोय. एक प्रकारे राज्यात अराजकता पसरवण्याचे काम काही लोक करत आहेत. तशी अराजकता निर्माण व्हावी यासाठी काही शक्ती काम करताहेत का असा प्रश्न पडतोय असं वक्तव्य राज्याचे उच्च व तंत्र शिक्षण मंत्री आणि सांगलीचे पालकमंत्री चंद्रकांत पाटील यांनी केलं. सांगलीमध्ये स्वातंत्र्य दिनानिमित्त आयोजित झेंडावंदन सोहळ्यानंतर चंद्रकांत पाटील माध्यमांशी बोलत होते. सामाजिक कार्यकर्त्या अंजली दमानिया यांनी सातपुडा बंगला प्रकरणी सरकारला नोटीस पाठवली आहे. माजी मंत्री धनंजय मुंडेनी ४८ तासात बंगला खाली करावा अशी मागणी त्यांनी सकारकडे केली होती. बंगला खाली न केल्यास कायदेशीर नोटीस पाठवेल असे दमानियांनी सांगितलं होतं. ४८ तास संपताच दमानिया यांनी मुख्यमंत्री फडणवीस यांना नोटीस पाठवली आहे. अजित पवारांचा पक्ष कोकणातल्या एका नेत्याकडून हायजॅक करण्यात आलेला आहे, असा निशाणा रोहित पवार यांनी सुनील तटकरे यांच्यावर साधाला होता. सुरज चव्हाणांची नियुक्ती दादांना माहित नव्हती, असंही रोहित पवार यांनी म्हटलं आहे. त्यावर अशा बालिश वक्तव्याची दखल घेत नाही असं प्रत्युत्तर सुनिल तटकरे यांनी दिलं आहे. 29 तारखेला मराठे मुंबईत घुसणार आणि ओबीसीतूनच आरक्षण घेणार असा निर्धार मराठा आंदोलक जरांगे पाटलांनी व्यक्त केला आहे. सगेसोयऱ्याची अंमलबजावणी झाल्याशिवाय माघार नाही असंही जरांगे पाटील यांनी म्हटलं आहे. त्यावरुन मंत्री छगन भुजबळांनी जरांगे पाटील यांना टोला लगावला आहे. आंदोलन जालन्यात मुंबईत किंवा दिल्लीत कर, कोण आडवतंय असा टोला छगन भुजबळांनी लगावला आह. दोन्ही ठाकरे बंधू एकत्र आल्याने उपमुख्यमंत्री एकनाथ शिंदे यांना काहीही फरक पडणार नसल्याची टीका परिवहन मंत्री प्रताप सरनाईक यांनी केली आहे. सगळीकडे महायुतीचेच महापौर बसतील असं त्यांनी म्हटलं आहे. प्रांजल खेवलकरांवर आणखी एक गुन्हा दाखल झाला आहे. पुणे सायबर पोलिस ठाण्यात एका महिलेने तक्रार दिली. महिलेचा चोरून व्हिडीओ काढल्याचा आरोप महिलेने केला आहे. त्यावरुन पुणे सायबर पोलिसांत गुन्हा दाखल करण्यात आला आहे. सहमती नसताना फोटो आणि व्हिडीओ काढल्याचा दावा महिलेने केला आहे. आपल्या देशाची वाटचाल ही नॉर्थ कोरियाप्रमाणे हुकुमशाहीकडे सुरू असल्याची टीका राष्ट्रवादी काँग्रेस पार्टी शरदचंद्र पवार पक्षाचे आमदार जितेंद्र आव्हाड यांनी केली. कल्याण डोंबिवली महापालिकेने 15 ऑगस्टसाठी लागू केलेल्या मांस विक्री बंदीच्या निर्णयाचा निषेध करण्यासाठी ते आज कल्याणात आले होते. त्यावेळी इथल्या जय मल्हार उपहारगृहात झालेल्या काँग्रेस, शिवसेना उद्धव बाळासाहेब ठाकरे सेना पक्षा आणि राष्ट्रवादी काँग्रेस शरद पवार गटाच्या स्नेहभोजन कार्यक्रमात सहभागी झाले होते. मुंबई दहिहंडी उत्सव मोठ्या उत्साहात साजरा करताना, अनेक तरुण मंडळांनी संदेश देत दहिहंडी फोडली. गाजत असलेला मराठी मुद्दा त्याच बरोबर महायुती सरकारच्या मंत्र्यांचे कारनामे, वाढती महागाई, महायुती सरकारने पाडलेला मत चोरीचा पाऊस, अशा विविध मुद्द्यांवर दहीहंडी साजरी केली. अशाच प्रकारे भाजपने मतांची चोरी करून महाराष्ट्रात सत्ता मिळवल्याचा आरोप करत, काँग्रेस प्रवक्ते रविंद्र सावंत यांच्या मार्गदर्शनाखाली नेरूळ इथं काँग्रेस पक्षाने अनोखी ‘मतांची चोरी’ अशी दहीहंडी फोडली. सोलापूर महापालिकेच्या ध्वजारोहणावेळी प्रहार संघटनेच्या पदाधिकाऱ्याकडून अर्ध नग्न आंदोलन केल्यानं गोंधळ उडाला. महापालिका आयुक्त सचिन ओंबासे यांनी बोगस जातीचा दाखला वापरून नोकरी मिळवण्याचा आरोप केला. सरकारने या बोगस दाखल्याची चौकशी करावी, या मागणीसाठी अर्धनग्न आंदोलन करण्यात आले. पश्चिम विदर्भातील महत्त्वकांक्षी असलेल्या जिगाव प्रकल्पात अनेक गावं पुनर्वसित झाली आहेत. त्यातील जळगाव जामोद तालुक्यातील आडोळ या गावाचं पुनर्वसनासाठी पुनर्वसन विभागाने रस्ता प्रस्तावित केला होता. मात्र नवीन रस्ता गावकऱ्यांना मान्य नसल्याने त्यांनी आज जुन्या रस्त्याच्या मागणीसाठी जलसमाधी आंदोलन पुकारलं होतं. पूर्णा नदीला मोठा पूर आलेला असताना, या ठिकाणी आंदोलक व पोलिसांमध्ये झटापट होऊन दोन आंदोलनकर्त्यांनी पूर्ण नदीच्या पुरात उड्या घेतल्.या मात्र त्यातील एक विनोद पवार नामक आंदोलक वाहून गेल्याने या ठिकाणी जमा आक्रमक झाले आहेत. उद्धव ठाकरे, राज ठाकरे एकत्र येणार आणि जिंकणार, या संजय राऊतांच्या वक्तव्यावर एकनाथ शिंदे यांच्या शिवसेनेचे मंत्री प्रताप सरनाईक यांनी जोरदार प्रतिक्रिया दिली. ते म्हणाले, "कोणी कितीही युती करू द्या, काहीही बोलू द्या, महायुतीला काहीही फरक पडणार नाही. सगळीकडे महायुतीचे महापौर बसतील. मुंबई, ठाणे, पनवेल सगळीकडे महायुतीचे नगरसेवक निवडून येतील. दोन्ही ठाकरे एकत्र येण्याचा एकनाथ शिंदेंना काहीही फरक पडणार नाही." मराठा आंदोलक मनोज जरांगे पाटील यांनी राष्ट्रवादी काँग्रेसचे ज्येष्ठ नेते मंत्री छगन भुजबळ यांच्यावर एकेरी भाषेत टीका केली आहे. "ओबीसीचा आणि मराठ्याचा खरा शत्रू असेल, तर तो छगन भुजबळ आहे. ओबीसीतून आरक्षण घेतलय म्हणतोय धक्का लागू देणार नाही. आमच्या हक्काचा नोंदी आहेत, गॅजेट आमच्या हक्काचे आहेत. याच्यामुळे देवेंद्र फडणीस पुन्हा अडचणीत येईल. तिन्ही पक्षाची सत्ता याच्या एकट्यामुळे अडचणीत येईल, तू नीट राहा दुसऱ्याला शहाणपण शिकू नको," अशी जहरी टीका जरांगे पाटलांनी मंत्री भुजबळांवर केली आहे. संजय राऊत यांच्या वल्गना कशा असतात, हे सांगताना बा. सी. मर्ढेकर यांची, गणपत वाणी बिडी पिताना.., ही कविता म्हणत, एकनाथ शिंदे यांच्या शिवसेनेचे खासदार नरेश म्हस्के यांनी संजय राऊत यांना डिवचलं. यापूर्वी सरकार पडेल, असे बोलत होते. आता त्यांच्याकडे कार्यकर्ते नाहीत. कार्यकर्ते थांबविण्यासाठी गमजा माराव्या लागतात. त्यांनी 100 जागा लढून 20 जागा जिंकल्या आहेत. संजय राऊत यांच्यावर थोडी राजकारण चालते का? असेही खासदार म्हस्के यांनी म्हटले. स्वातंत्र्यादिनानिमित्ताने अहिल्यानगर जिल्हाधिकारी कार्यालयाच्या तीन डिजिटल उपक्रमांचा प्रारंभ भाजप मंत्री राधाकृष्ण विखे पाटील यांच्या हस्ते झाला. या उपक्रमांचा उद्देश नागरिकांशी थेट व तातडीचा संवाद अधिक मजबूत करणे आणि योजना अंमलबजावणीत पारदर्शकता वाढवणे हा आहे. ‘जिल्हाधिकारी कार्यालय – संवाद सेतू’ या सेवेमार्फत विविध विभागांच्या सेवा, आवश्यक कागदपत्रांची यादी व नजीकच्या सेतू केंद्रांची माहिती कृत्रिम बुद्धिमत्तेच्या साहाय्याने व्हॉट्सअॅपवर मिळणार आहे. चिकन मटण विक्री बंदीविरोधात आज सकाळी विविध संघटनांकडून कल्याण-डोबिंवली महापालिकेसमोर विरोधकांकडून आंदोलन करण्यात आले. हातात निषेधाचे फलक, तसेच कोंबड्या घेत आणि या निर्णयाविरोधात घोषणा देत आंदोलनकर्ते, खाटीक संघटनेटेचे कार्यकर्ते आक्रमक झाले होते. पोलिस आणि आंदोलकांमध्ये बाचाबाची झाली. नवी दिल्ली: भारतीय स्वातंत्र्याच्या ७९ व्या स्वातंत्र्य दिनानिमित्त राजधानीतील दोन्ही महाराष्ट्र सदनामध्ये निवासी आयुक्त तथा सचिव आर विमला यांच्या हस्ते ध्वजारोहण करण्यात आले. कोपर्निकस मार्ग स्थित आणि कस्तुरबा गांधी मार्ग स्थित महाराष्ट्र सदनामध्ये ध्वजारोहण करण्यात आले. यावेळी समूह राष्ट्रगीतासह राज्य गीताचे सादरीकरण आणि महाराष्ट्र सूरक्षा बलांचे पथसंचलन झाले. शक्तीपीठ महामार्ग विरोधात कोल्हापूर जिल्ह्यातील बळीराजानं शेतातच तिरंगा फडकवला. प्रस्तावित शक्तीपीठ महामार्गाला विरोध दर्शवण्यासाठी तिरंगा फडकावून शक्तीपीठ नको आमच्या वावरात या टॅगलाईनखाली शक्तीपीठ महामार्ग ला विरोधी करण्यात येत आहे. काँग्रेस आमदार सतेज पाटील यांच्या नेतृत्वाखाली संघर्ष समितीच्यावतीने शेतात तिरंगा फडकवत अभिनव आंदोलन करण्यात आले. स्वातंत्र्यदिनानिमित्त आज मांसविक्रीबंदी करण्यात आली आहे. कल्याण-डोंबिवली परिसरात मांसविक्रीवरील बंदीमुळे तणाव निर्माण झाला आहे. मांसविक्री सुरू ठेवण्याची मागणी करत कार्यकर्त्यांनी आंदोलन केले. पोलिसांनी काही कार्यकर्त्यांना ताब्यात घेतले आहे. वाशिमचे पालकमंत्री, कृषिमंत्री दत्तात्रय भरणे यांच्या हस्ते वाशिम जिल्हाधिकारी कार्यालय प्रशासकीय इमारत येथे शासकीय ध्वजवंदन कार्यक्रम उत्साहात झाला. शहीद सैनिकांच्या पत्नी,पोलिस अधीक्षक, अधिकारी,कर्मचारी यांच्यासह जिल्ह्यातील नागरिक उपस्थित होते. यावेळी जिल्ह्यातील प्रशासनात काम करणाऱ्या विविध अधिकारी,कर्मचारी यांचा सत्कार करण्यात आला. देशाच्या 79 व्या स्वातंत्र्य दिनानिमित्त मंत्रालयात मुख्यमंत्री देवेंद्र फडणवीस यांनी ध्वजवंदन केले. यावेळी महाराष्ट्रासह मध्यप्रदेश पोलिसांकडून सलामी देण्यात आली. पंतप्रधान नरेंद्र मोदी यांनी आपल्या भाषणात ज्योतिबा फुले यांचा उल्लेख केला. ते म्हणाले, महात्मा फुले यांच्या 200 व्या जयंतीनिमित्त आपण कार्यक्रम सुरू करणार आहोत. मागासवर्गीयांना प्राधान्य देऊन आपल्याला बदल घडवायचा आहे. पंतप्रधान मोदी म्हणाले की, देश ‘सुदर्शन चक्र मिशन’ सुरू करणार आहे. हे सुदर्शन चक्र एक शक्तिशाली शस्त्र प्रणाली असेल, जी शत्रूचा हल्ला केवळ निष्फळ करणार नाही तर अनेक पटींनी जोरदार प्रत्युत्तरही देईल. आपण पुढील दहा वर्षांत सुदर्शन चक्र मिशनला प्रखरतेने पुढे नेऊ. या अंतर्गत २०३५ पर्यंत देशातील सर्व महत्त्वाच्या स्थळांना या राष्ट्रीय सुरक्षा कवचाखाली आणले जाईल. या सुरक्षा कवचाचा विस्तार सातत्याने होत राहील. देशातील प्रत्येक नागरिकाने सुरक्षित वाटावे, यासाठी मी २०३५ पर्यंत या राष्ट्रीय सुरक्षा कवचाचा विस्तार करण्याचा निर्धार केला आहे. म्हणूनच श्रीकृष्णांकडून प्रेरणा घेऊन आम्ही सुदर्शन चक्राचा मार्ग स्वीकारला आहे. पंतप्रधान नरेंद्र मोदी म्हणाले, आपण खूप वेगाने पुढे जायचे आहे. मी हे देशासाठी करत आहे, माझ्यासाठी करत नाही. कोणाचे वाईट करण्यासाठी करत नाही. "गेल्या दशकभरात भारताने सुधारणा केल्या, कामगिरी केली आणि परिवर्तन घडवून आणले आहे. पण आता आपल्याला आणखी मोठ्या ताकदीने पुढे जायचे आहे. अलीकडच्या काळात आम्ही अनेक सुधारणा केल्या आहेत त्यामध्ये एफडीआय, विमा क्षेत्रातील सुधारणा, आणि जागतिक दर्जाच्या विद्यापीठांना भारतात कार्य करण्यास परवानगी देणे यांचा समावेश आहे..." पंतप्रधान नरेंद्र मोदी म्हणाले, आपल्या देशातील जनतेला आता स्पष्ट समजले आहे की सिंधु करार किती अन्यायकारक आणि एकतर्फी आहे. भारतातून उगम पावणाऱ्या नद्यांचे पाणी आपल्या शत्रूंची शेती सिंचन करत आले, तर माझ्या स्वतःच्या देशातील शेतकरी आणि जमिनी तहानलेली, पाण्याविना राहिली. हा असा करार होता ज्यामुळे गेल्या सात दशकांपासून माझ्या देशातील शेतकऱ्यांचे अमाप नुकसान झाले आहे. आता या पाण्यावरचा हक्क फक्त भारताच्या शेतकऱ्यांचा आहे..." पंतप्रधान नरेंद्र मोदी यांनी लालकिल्ल्यावरून भाषण करताना पाकिस्तानला इशारा दिला की अणुबाॅम्बची ब्लॅकमेलिंग सहन करणार नाही. लष्कर त्यांच्या पद्धतीने उत्तर देईल. पाणी आणि रक्त वाहू देणार नाही. सिंधू प्रणालीच्या नद्यांवर फक्त भारताचा अधिकार. पंतप्रधान नरेंद्र मोदींनी सलग बाराव्यांदा लाल किल्ल्यावर तिरंगा फडकावला. पंतप्रधान नरेंद्र मोदी लाल किल्ल्यावरून देशाला संबोधित करत आहेत. 2014 पासून पंतप्रधान मोदी यांनी सलग बाराव्यांदा लाल किल्ल्यावर तिरंगा फडकावला. सरकारनामाचे सदस्य व्हा शॉपिंगसाठी 'सकाळ प्राईम डील्स'च्या भन्नाट ऑफर्स पाहण्यासाठी क्लिक करा. Read Latest Marathi Political News, Breaking Political News from Maharashtra, India, Pune &amp; Mumbai at Sarkarnama. To Get Live Political Marathi News on Mobile, Download the Sarkarnama Mobile App for Android and IOS. सरकारनामा आता सर्व सोशल मीडिया प्लॅटफॉर्मवर. ताज्या राजकीय घडामोडींसाठी फेसबुक, ट्विटर, इन्स्टाग्राम, शेअर चॅट, टेलिग्रामवर आणि व्हॉट्सॲप आम्हाला फॉलो करा. तसेच, सरकारनामा यूट्यूब चॅनेलला आजच सबस्क्राइब करा. Follow Us Copyright © 2025 Sakal Media Group – All Rights Reserved Powered by Quintype वेबसाईटवर ब्राउझिंगचा अनुभव सर्वोत्तम असावा, यासाठी आम्ही कुकीजचा वापर करतो. कुकीजमुळे तुम्हाला तुमच्या आवडत्या मजकुराची शिफारस करता येते. आमचे गोपनीयता आणि कुकीजसंदर्भातील धोरण तुम्हाला मान्य आहे.</w:t>
      </w:r>
    </w:p>
    <w:p>
      <w:pPr>
        <w:pStyle w:val="Heading3"/>
      </w:pPr>
      <w:r>
        <w:rPr/>
        <w:t>Article 253</w:t>
      </w:r>
    </w:p>
    <w:p>
      <w:pPr>
        <w:pStyle w:val="Normal"/>
      </w:pPr>
      <w:r>
        <w:rPr/>
        <w:t>Title: Independence Day 2025 : स्वातंत्र्यदिनानिमित्त तुमच्या जिल्ह्यात कोण करणार ध्वजारोहण?; वाचा यादी</w:t>
      </w:r>
    </w:p>
    <w:p>
      <w:pPr>
        <w:pStyle w:val="Normal"/>
      </w:pPr>
      <w:r>
        <w:rPr/>
        <w:t xml:space="preserve">URL: </w:t>
      </w:r>
      <w:r>
        <w:t xml:space="preserve"> https://puneprimenews.com/pune/independence-day-2025-who-will-hoist-the-flag-in-your-district-on-independence-day-read-the-list/</w:t>
      </w:r>
    </w:p>
    <w:p>
      <w:pPr>
        <w:pStyle w:val="Normal"/>
      </w:pPr>
      <w:r>
        <w:rPr/>
        <w:t>Content: भारताचा 79 वा स्वातंत्र्यदिन शुक्रवार दिनांक 15 ऑगस्ट 2025 रोजी साजरा होणार आहे. महाराष्ट्र सरकारने राज्यातील विविध जिल्ह्यांच्या मुख्यालयांवर ध्वजारोहण करणाऱ्या मान्यवरांची यादी जाहीर केली आहे. राज्याचा मुख्य शासकीय कार्यक्रम मुख्यमंत्री देवेंद्र फडणवीस यांच्या हस्ते मंत्रालय मुंबई येथे सकाळी ९ वाजता ध्वजारोहण करून साजरा करण्यात येईल. तर पुण्यात राज्यपाल यांच्या हस्ते ध्वजारोहण होणार आहे. ध्वजारोहण करणाऱ्या नेत्यांची नावे पुढीलप्रमाणे :- १. ठाणे – एकनाथ गंगुबाई संभाजी शिंदे २. बीड – अजित आशाताई अनंतराव पवार ३. नागपूर – चंद्रशेखर प्रभावती कृष्णराव बावनकुळे ४. अहिल्यानगर – राधाकृष्ण सिंधुताई एकनाथराव विखे-पाटील ५. गोंदिया – छगन चंद्रभागा चंद्रकांत भुजबळ ६. सांगली – चंद्रकांत (दादा) सरस्वती बच्चू पाटील ७. नाशिक – गिरीश गीता दत्तात्रय महाजन ८. पालघर – गणेश सुभद्रा रामचंद्र नाईक ९. जळगाव – गुलाबराव रेवाबाई रघुनाथ पाटील १०. अमरावती – दादाजी रेश्माबाई दगडू भुसे ११. यवतमाळ – संजय प्रमिला दुलिचंद राठोड १२. रत्नागिरी – उदय स्वरुपा रवींद्र सामंत १३. धुळे – जयकुमार नयनकुवर जितेंद्रसिंह रावल १४. जालना – श्रीमती पंकजा प्रज्ञा गोपीनाथ मुंडे १५. नांदेड – अतुल लिलावती मोरेश्वर सावे १६. चंद्रपूर – डॉ. अशोक जनाबाई रामाजी वुईके १७. सातारा – शंभुराज विजयादेवी शिवाजीराव देसाई १८. मुंबई उपनगर – ॲड. आशिष मिनल बाबाजी शेलार १९. वाशिम – दत्तात्रय गिरीजाबाई विठोबा भरणे २०. रायगड – कु. आदिती वरदा सुनिल तटकरे २१. लातूर – शिवेंद्रसिंह अरुणाराजे अभयसिंहराजे भोसले २२. नंदुरबार – ॲड. माणिकराव सरस्वती शिवाजी कोकाटे २३. सोलापूर – जयकुमार कमल भगवानराव गोरे २४. हिंगोली – नरहरी सावित्रीबाई सिताराम झिरवाळ २५. भंडारा – संजय सुशिला वामन सावकारे २६. छत्रपती संभाजीनगर – संजय शकुंतला पांडुरंग शिरसाट २७. धाराशिव – प्रताप इंदिराबाई बाबुराव सरनाईक २८. बुलढाणा – मकरंद सुमन लक्ष्मणराव जाधव (पाटील) २९. सिंधुदुर्ग – नितेश निलम नारायण राणे ३०. अकोला – आकाश सुनिता पांडुरंग फुंडकर ३१. कोल्हापूर – प्रकाश सुशिला आनंदराव आबिटकर ३२. गडचिरोली – ॲड. आशिष उमादेवी नंदकिशोर जयस्वाल ३३. वर्धा – डॉ. पंकज कांचन राजेश भोयर ३४. परभणी – श्रीमती मेघना दिपक साकोरे-बोर्डीकर दरम्यान, वरील यादीमध्ये काही कारणास्तव बदल झाल्यास किंवा निश्चित केलेले मंत्री उपस्थित राहू शकले नाहीत, तर विभागीय मुख्यालयात विभागीय आयुक्त आणि जिल्हा मुख्यालयात जिल्हाधिकारी यांच्या हस्ते ध्वजारोहण करण्यात येईल. © 2022 ContentOcean Infotech Pvt Ltd. Login to your account below Remember Me Please enter your username or email address to reset your password. © 2022 ContentOcean Infotech Pvt Ltd.</w:t>
      </w:r>
    </w:p>
    <w:p>
      <w:pPr>
        <w:pStyle w:val="Heading3"/>
      </w:pPr>
      <w:r>
        <w:rPr/>
        <w:t>Article 254</w:t>
      </w:r>
    </w:p>
    <w:p>
      <w:pPr>
        <w:pStyle w:val="Normal"/>
      </w:pPr>
      <w:r>
        <w:rPr/>
        <w:t>Title: Kolhapur Circuit Bench | कोल्हापूर सर्किट बेंचचे सरन्यायाधीशांच्या हस्ते दिमाखात उद्घाटन; कोल्हापुरात मोठा उत्साह</w:t>
      </w:r>
    </w:p>
    <w:p>
      <w:pPr>
        <w:pStyle w:val="Normal"/>
      </w:pPr>
      <w:r>
        <w:rPr/>
        <w:t xml:space="preserve">URL: </w:t>
      </w:r>
      <w:r>
        <w:t xml:space="preserve"> https://pudhari.news/maharashtra/kolhapur/kolhapur-circuit-bench-inaugurated-by-the-chief-justice-great-excitement-in-kolhapur-an01</w:t>
      </w:r>
    </w:p>
    <w:p>
      <w:pPr>
        <w:pStyle w:val="Normal"/>
      </w:pPr>
      <w:r>
        <w:rPr/>
        <w:t>Content: Kolhapur Circuit Bench Opening ceremony कोल्हापूर ः कोल्हापूरसह सहा जिल्ह्यांनी उराशी जपलेले उच्च न्यायालयाच्या सर्किट बेंचचे स्वप्न आज, रविवार 17 ऑगस्ट 2025 रोजी साकार झाले. सरन्यायाधीश बी. आर. गवई यांच्या हस्ते कोल्हापूर सर्किट बेंचचे उद्घाटन झाले. यावेळी मुख्यमंत्री देवेंद्र फडणवीस, उपमुख्यमंत्री एकनाथ शिंदे, खा. शाहू महाराज, पुढारीचे मुख्य संपादक डॉ. प्रतापसिंह जाधव, खा. धैर्यशील माने, पालकमंत्री प्रकाश आबिटकर, सहाही जिल्ह्यातील मान्यवर आदी यावेळी प्रमुख उपस्थित आहेत. मुंबई उच्च न्यायालयाच्या नागपूर, छत्रपती संभाजी नगर व गोवा या खंडपीठानंतर राज्यात सोमवारपासून कोल्हापूर सर्किट बेंच येथे न्यायदानाचा शुभारंभ होणार आहे. कोल्हापूर, सातारा, सांगली, सोलापूर, रत्नागिरी आणि सिंधुदुर्ग या सहा जिल्ह्यांतील नागरिकांचा न्यायदानाच्या प्रक्रियेतील सुलभता यामुळे प्राप्त होणार आहे. सर्किट बेंच उद्घाटनासाठी कोल्हापुरात मोठा उत्साह दिसून येत आहे. शनिवारी जेव्हा कोल्हापुरात सरन्यायाधीशांचे आगमन झाले तेव्हा रस्त्याच्या दुतर्फा उभे असलेल्या कोल्हापुरकरांनी त्यांच्या ताफ्यावर फुलांचा वर्षाव करत त्यांचे स्वागत केले होते. कोल्हापूर सर्किट बेंच येथील इमारतीत उद्घाटनानंतर मुख्य कार्यक्रम मेरी वेदर मैदानावर होणार आहे. येथे समारंभासाठी मोठी गर्दी झाली आहे. येथे राष्ट्रगीताने कार्यक्रमाला सुरवात झाली आहे. छत्रपती शिवाजी महाराज, राजर्षी शाहू महाराज, महात्मा जोतिबा फुले, डॉ. बाबासाहेब आंबेडकर यांच्या प्रतिमेचे पूजन सरन्यायाधीश बी. आर. गवई, मुख्यमंत्री देवेंद्र फडणवीस, उपमुख्यमंत्री एकनाथ शिंदे आणि इतर मान्यवरांच्या हस्ते झाले. सहाही जिल्ह्यातील खंडपीठ कृती समितीच्या प्रमुखांनी उद्घाटन सोहळ्यासाठी उपस्थित मान्यवरांचे पुष्पगुच्छ देऊन स्वागत केले. शाहिर आझाद नायकवडी यांनी पोवाडा सादर केला. सोहळ्यात बार कौन्सिलचे सदस्य सिंधुदुर्गचे अ‍ॅड. संग्राम देसाई यांनी स्वागत केले. ते म्हणाले, सरन्यायाधीश गवई जी हे आपल्यासाठी देवदूत आहेत. त्यांनी खंडपीठासाठी नेहमीच पाठिंबा दिला. देसाई यांनी न्या. आलोक आराधे यांचेही आभार मानले. देसाई यांनी वकील संघटनांनी सर्किट बेंचसाठीच्या प्रयत्नांचा आढावा घेतला. त्यांनी न्यायपालिकेतील वरिष्ठ आणि ज्या राजकीय नेत्यांनी यासाठी प्रयत्न केले त्यांच्याविषयींच्या आठवणींनाही उजाळा दिला. या न्यायमंदिरात डॉ. बाबासाहेब आंबेडकरांनी लिहिलेल्या संविधानाचेच पालन केले जाईल, असेही त्यांनी सांगितले. दरम्यान, उपस्थितांनी सर्व उपस्थित मान्यवरांचे उभे राहून टाळ्यांच्या गजरात स्वागत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255</w:t>
      </w:r>
    </w:p>
    <w:p>
      <w:pPr>
        <w:pStyle w:val="Normal"/>
      </w:pPr>
      <w:r>
        <w:rPr/>
        <w:t>Title: Maharashtra Live Blog: माळेगाव सहकारी कारखाना निवडणुकीच्या मतमोजणीच्या प्रत्येक क्षणाचे वेगवान अपडेटस्, शरद पवार-अजित पवारांमध्ये कोणाची सरशी?</w:t>
      </w:r>
    </w:p>
    <w:p>
      <w:pPr>
        <w:pStyle w:val="Normal"/>
      </w:pPr>
      <w:r>
        <w:rPr/>
        <w:t xml:space="preserve">URL: </w:t>
      </w:r>
      <w:r>
        <w:t xml:space="preserve"> https://marathi.abplive.com/news/maharashtra/maharashtra-live-blog-updates-beed-santosh-deshmukh-case-maharashtra-politics-malegaon-sahakari-sakhar-karkhana-election-2025-1365817</w:t>
      </w:r>
    </w:p>
    <w:p>
      <w:pPr>
        <w:pStyle w:val="Normal"/>
      </w:pPr>
      <w:r>
        <w:rPr/>
        <w:t>Content: Maharashtra Live Blog updates: बारामती तालुक्यातील माळेगाव सहकारी साखर कारखान्याच्या निवडणुकीची मतमोजणी आहे. उपमुख्यमंत्री अजित पवार यांच्या मार्गदर्शनाखाली नीलकंठेश्वर पॅनल उभा करण्यात आले. उपमुख्यमंत्री स्वतः निवडणुकीच्या रिंगणात आहेत. तर सहकार महर्षी व भाजप नेते चंद्रराव तावरे यांच्या मार्गदर्शनाखाली सहकार बचाव पॅनल तर शरद पवार यांच्या मार्गदर्शनाखाली लढले जाणार बळीराजा सहकार बचाव पॅनल आणि कष्टकरी शेतकरी पॅनल असे एकूण चार पॅनल 21 जागांसाठी निवडणुकीच्या मैदानात आहेत. 21 जागांसाठी तब्बल 90 उमेदवार निवडणुकीच्या रिंगणात रिंगणात आहेत. सकाळी 9 पासून मतमोजणीला सुरुवात होईल 34 टेबल वरती दोन राउंड मध्ये ही मतमोजणी होणार आहे एकूण 88.48% मतदान झालेला आहे. उपमुख्यमंत्री अजित पवार सत्ता राखणार का याकडे सर्वांचे लक्ष लागलेलं आहे. (Malegaon sahakari sakhar karkhana election 2025) महायुतीच्या समन्वय समितीच्या बैठकीस सुरुवात भाजप प्रदेशाध्यक्ष चंद्रशेखर बावनकुळे, कार्याध्यक्ष रविंद्र चव्हाण बैठकीत उपस्थित राष्ट्रवादीचे प्रदेशाध्यक्ष सुनील तटकरे व मंत्री हसन मुश्रीफ बैठकीत मुद्दे मांडणार शिवसेनेकडून मंत्री शंभुराज देसाई व उदय सामंत करणार खलबते स्थानिक स्वराज्य संस्थांच्या निवडणुका व महामंडळ वाटपाबाबत चर्चा होण्याची शक्यता कोल्हापूर ब्रेकिंग कोल्हापुरात काँग्रेस नेते सतेज पाटील यांच्यासह भाजप, ताराराणी आघाडीला धक्का काँग्रेससह, भाजप ताराराणी आघाडीचे आजी-माजी नगरसेवक यांचा थोड्याच वेळात शिवसेना शिंदे गटात होणार प्रवेश काँग्रेस गटनेते शारंगधर देशमुख, 2 माजी महापौर, 20 नगरसेवक शिवसेनेत उपमुख्यमंत्री एकनाथ शिंदे आणि कोल्हापूरचे पालकमंत्री प्रकाश आबिटकर यांच्या उपस्थितीत मुंबईत प्रवेश Anc संत ज्ञानेश्वर माऊलींचा पालखी सोहळा आज जेजुरी मुक्कामासाठी दाखल झालाय... जेजुरी येथे आल्यावर संत ज्ञानेश्वर माऊलींच्या रथावर जेजुरीकरांनी भंडाऱ्याची उधळण केली.... जेजुरी येथील ग्रामस्थांनी या पालखी सोहळ्याचा मोठ्या उत्साहात स्वागत केले.. जेजुरी येथे शैव आणि वैष्णवांची भेट होते. आज वारीसोळ्यात सहभागी असलेल्या लाखो वैष्णवजणांनी जेजुरीच्या खंडोबाचं म्हणजेच महादेवाचे दर्शन घेतलय.... तर जेजुरी येथे असलेल्या शिवभक्तांनी माऊलींचे दर्शन घेतलय... संत ज्ञानेश्वर माऊलींच शिवभभक्तांनी मोठ्या उत्साहात स्वागत केलय.. पिवळ्या भंडाऱ्यान माऊलींचा रथ नाहून निघाला...' येळकोट येळकोट, जय मल्हार' आणि 'माऊली माऊली' असा गजर करत खंडोबाच्या जेजुरी नगरीमध्ये संत ज्ञानेश्वर महाराजांच्या पालखी सोहळ्याचा मोठ्या उत्साहात स्वागत करण्यात आले...माऊलींचा आजचा मुक्काम जेजुरी येथे असून उद्याचा मुक्काम हा वाल्मिकीची नगरी असलेल्या वाल्हे गावात असेल... उद्या सकाळी हा सोहळा वाल्हे मुक्कामासाठी प्रस्थान करणार आहे. *शीव व बेलासिस उड्डाणपुलांची कामे गतीने, विहित कालमर्यादेत पूर्ण करा* *अतिरिक्त महानगरपालिका आयुक्त (प्रकल्प) श्री. अभिजीत बांगर यांचे निर्देश* * *दिनांक ३१ मे २०२६ पर्यंत शीव (सायन) उड्डाणपूल आणि दिनांक १५ डिसेंबर २०२५ पर्यंत बेलासिस उड्डाणपुलाची कामे पूर्ण करण्‍याची कालमर्यादा निश्चित* *• पोलीस सह आयुक्त (वाहतूक) श्री. अनिल कुंभारे यांच्या उपस्थितीत शीव (सायन) व बेलासिस पूल या रेल्वे मार्गावरील उड्डाणपूल प्रकल्‍पांचा आढावा* *• बृहन्मुंबई महानगरपालिका, वाहतूक पोलिस व रेल्वे विभागांच्या अधिकाऱयांची संयुक्त बैठक संपन्न* मुंबई महानगर क्षेत्रातील शीव (सायन) व बेलासिस उड्डाणपुलांच्या कामांना वेग मिळत असून, ही कामे गतीने आणि नियोजनबद्ध रितीने पूर्ण करण्यावर भर द्यावा. रेल्वे प्रशासनासह समन्वय साधत कामांचे सुयोग्य नियोजन करावे. महानगराच्या दळणवळण व्यवस्थेत या पुलांचा मोलाचा वाटा असून, नागरिकांना दिलासा मिळावा यासाठी सर्व संबंधित यंत्रणांनी एकत्रितपणे काम करावे. सर्व कामे निर्धारित मुदतीत पूर्ण होतील, यासाठी आवश्यक त्या उपाययोजना तातडीने राबवाव्यात, असे निर्देश अतिरिक्त महानगरपालिका आयुक्त (प्रकल्प) श्री. अभिजीत बांगर यांनी संबंधित अधिकाऱ्यांना दिले आहेत. दिनांक १५ डिसेंबर २०२५ पर्यंत बेलासि‍स आणि ३१ मे २०२६ पर्यंत शीव (सायन) उड्डाणपुलाची कामे पूर्ण झाली पाहिजेत, अशी ठोस कालमर्यादा देखील श्री. बांगर यांनी निश्चित केली आहे. शीव पूर्व - पश्चिम भागांना जोडणारा शीव (सायन) उड्डाणपूल आणि ताडदेव ते नागपाडा आणि मुंबई सेंट्रल स्‍थानकाला जोडणारा बेलासिस उड्डाणपूल या दोन्‍ही रेल्‍वे उड्डाणपुलांच्‍या पुनर्बांधणीचे काम बृहन्‍मुंबई महानगरपालिकेने हाती घेतले आहे. अतिरिक्‍त महानगरपालिका आयुक्‍त (प्रकल्‍प) श्री. अभिजीत बांगर यांनी या दोन्ही प्रकल्‍प कार्यस्‍थळास काल, (दिनांक २३ जून २०२५) प्रत्‍यक्ष भेट देऊन प्रगतीचा स्‍वतंत्रपणे आढावा घेतला. तसेच, आज (दिनांक २४ जून २०२५) बृहन्‍मुंबई महानगरपालिका मुख्‍यालयात बैठक घेत विविध निर्देश दिले. पोलीस सह आयुक्त (वाहतूक) श्री. अनिल कुंभारे, डी विभागाचे सहायक आयुक्‍त श्री.मनीष वळंजू, जी उत्‍तर विभागाचे सहायक आयुक्‍त श्री. विनायक विसपुते, महानगरपालिकेचे प्रमुख अभियंता (पूल) श्री. उत्‍तम श्रोते, उपप्रमुख अभियंता (शहर) श्री. राजेश मुळे यांच्‍यासह मध्‍य रेल्‍वेचे उप मुख्य अभियंता (निर्माण) श्री. रोहित मेहला, सहायक अभियंता (निर्माण) व्ही. व्ही सतिशन यांच्‍यासह संबंधित अभियंते उपस्थित होते. श्री. अभिजीत बांगर म्‍हणाले की, शीव पुलाच्‍या दक्षिण बाजूकडील पादचारी पुलाचे (FOB) काम रेल्‍वे विभागामार्फत सुरू असून ते दिनांक ३१ ऑगस्‍ट २०२५ पर्यंत पूर्ण केले जाईल. त्‍यानंतर म्‍हणजे, दिनांक ३१ ऑगस्‍ट २०२५ नंतर मुख्‍य पुलाच्‍या दक्षिणेकडील भागाच्‍या तोडकामास सुरूवात केली जाईल. त्‍याचवेळी पुलाखालील जुन्‍या पुलाच्‍या भिंतीचे तोडकामदेखील सुरू केले जाईल.नोव्‍हेंबर महिन्‍यात उत्‍तर भागातील तर, जानेवारी महिन्‍यात दक्षिण भागातील तुळया स्‍थापित (Girder Launching) करण्‍यात येतील. त्‍यानंतर रेल्‍चे हद्दीतील इतर कामे पूर्ण केली जातील. पोहोच मार्गापैकी (Approach Road) पश्चिमेकडील पोहोच मार्ग अधिक महत्‍त्‍वाचा आणि गुंतागुंतीचा (Critical) आहे. पैकी लाल बहादूर शास्‍त्री मार्गावरील भुयारी मार्ग (Public Underpass) पूर्णत्‍वास आला आहे. त्‍या पोहोच मार्गाचे काम प्राधान्‍याने पूर्ण केले जाईल. दिनांक १ ऑक्‍टोबर २०२५ पासून दुस-या भुयारी मार्गाचे (Public Underpass) काम हाती घेण्‍यात येईल. धारावी आणि लाल बहादूर शास्‍त्री मार्गाकडे जाणा-या पोहोच रस्‍त्‍यांची कामे मार्च २०२६ पर्यंत पूर्ण केली जातील. रेल्‍वे प्रशासनाकडून रेल्‍वे हद्दीतील कामे दिनांक १५ मे २०२६ पर्यंत पूर्ण करून संपूर्ण पोहोच मार्ग बृहन्‍मुंबई महानगरपालिकेस उपलब्‍ध करून दिला जाईल. पूर्वेकडील उर्वरित पोहोच मार्गाचे काम १५ दिवसात पूर्ण करून शीव उड्डाणपूल दिनांक ३१ मे २०२६ पर्यंत पूर्ण करण्‍याचे प्रयत्‍न केले जाणार आहेत, असे देखील श्री. बांगर यांनी नमूद केले. अतिरिक्‍त महानगरपालिका आयुक्‍त (प्रकल्‍प) श्री. अभिजीत बांगर पुढे म्‍हणाले की, बेलासिस पूल प्रकल्‍प पूर्णत्‍वाचा कालावधी एप्रिल २०२६ पर्यंत आहे. मात्र, बेलासिस पुलाचे बांधकाम नियोजित कालावधीपूर्वी पूर्ण करून डिसेंबर २०२५ अखेरपर्यंत वाहतुकीस खुला करण्यासाठी प्रयत्नशील आहोत. पूल बांधकामास अडथळा ठरणारी १३ बांधकामे हटविण्यासाठी पर्यायी घरांचे वाटप करण्‍यात आले आहे. सदर बांधकामे हटविण्‍यासंदर्भातील कार्यवाही विभागीय कार्यालयामार्फत सुरू आहे. पुलानजीकच्‍या एका गृहनिर्माण संस्‍थेची (Housing Society) सीमाभिंत बाधित होत असून ती मोकळी जागा (Set Back) रस्‍त्‍यासाठी (Slip Road) आवश्‍यक आहे. ती जागा उपलब्‍ध उपलब्‍ध करून देण्‍याची कार्यवाही विभागीय कार्यालयामार्फत केली जाणार आहे. रेल्‍वेच्‍या तुळया येण्‍यासाठी नियोजनापेक्षा काही प्रमाणात विलंब झाला आहे. सद्स्थितीत लोखंडी तुळया प्रकल्पस्थळी आल्या आहेत. ३६ मीटर स्‍पॅनच्‍या एकूण १२ तुळया स्‍थापित (Girder Launching) करावयाच्‍या आहेत. रेल्‍वे विभागाकडून खंड (Block) मिळाल्‍यानंतर दोन रात्रींमध्‍ये प्रत्‍येकी ६ तुळया स्‍थापित करण्‍याची कार्यवाही केली जाईल. तुळया येणे, त्‍यांची जुळवाजुळव (Assembly) आणि स्‍थापित करणे आदी कामे दिनांक १० ऑगस्‍ट २०२५ पर्यंत पूर्ण होणे अपेक्षित आहे. त्‍यानंतर पश्चिम दिशेच्‍या पोहोच मार्गातील राहिलेल्‍या एका खांबाचे काम सुरू करण्‍यात येईल. दिनांक १४ सप्‍टेंबर २०२५ पर्यंत रेल्वे भागातील काँक्रिट टाकण्‍याच्‍या कामासह इतर सर्व कामे पूर्ण केली जातील. त्‍यानंतर, दोन्‍ही पोहोच मार्गांची कामे हाती घेऊन एकंदरीत दिनांक १५ डिसेंबर २०२५ पर्यंत पुलाचे संपूर्ण काम पूर्ण होईल, असे नियोजन आहे, असे श्री. अभिजीत बांगर यांनी नमूद केले. फ्लॅश थोड्याच वेळात महायुतीच्या समन्वय समितीची बैठक पावनगड या शासकीय निवासस्थानी बैठक भाजपकडून मंत्री चंद्रशेखर बावनकुळे व चंद्रकांत पाटील उपस्थित राहणार राष्ट्रवादी कडून सुनील तटकरे, तर शिवसेनेकडून उदय सामंत व शंभुराज देसाई लावणार हजेरी स्थानिक स्वराज्य संस्थांच्या निवडणुकांवर बैठकीत चर्चा अपेक्षित महायुतीमध्ये एकमेकांवर होणाऱ्या टीकाटिप्पणीवरही होणार खलबतं We use cookies to improve your experience, analyze traffic, and personalize content. By clicking "Allow All Cookies", you agree to our use of cookies.</w:t>
      </w:r>
    </w:p>
    <w:p>
      <w:pPr>
        <w:pStyle w:val="Heading3"/>
      </w:pPr>
      <w:r>
        <w:rPr/>
        <w:t>Article 256</w:t>
      </w:r>
    </w:p>
    <w:p>
      <w:pPr>
        <w:pStyle w:val="Normal"/>
      </w:pPr>
      <w:r>
        <w:rPr/>
        <w:t>Title: Nanded News : धक्कादायक! नांदेडच्या शासकीय ग्रामीण रुग्णालयात उंदरांचं साम्राज्य, चक्क महिला रुग्णाच्या अंगावर खेळतोय उंदीर; आरोग्य व्यवस्थेचे तीनतेरा</w:t>
      </w:r>
    </w:p>
    <w:p>
      <w:pPr>
        <w:pStyle w:val="Normal"/>
      </w:pPr>
      <w:r>
        <w:rPr/>
        <w:t xml:space="preserve">URL: </w:t>
      </w:r>
      <w:r>
        <w:t xml:space="preserve"> https://marathi.abplive.com/news/nanded/nanded-government-rural-hospital-rats-playing-on-female-patient-body-maharashtra-marathi-news-1373983</w:t>
      </w:r>
    </w:p>
    <w:p>
      <w:pPr>
        <w:pStyle w:val="Normal"/>
      </w:pPr>
      <w:r>
        <w:rPr/>
        <w:t>Content: Nanded News : नांदेडच्या कंधार येथील ग्रामीण रुग्णालयात (Hospital) एक धक्कादायक प्रकार समोर आलाय. शासकीय ग्रामीण रुग्णालयात उंदरांचं साम्राज्य पाहायळा मिळतंय. धक्कादायक बाब म्हणजे एका महिला रुग्णावर चक्क उंदीर खेळत असल्याचा व्हिडीओ समोर आलाय. महिला रुग्ण झोपलेली असताना तिच्या अंगावर उंदीर बिनधास्तपणे फिरताना दिसत आहे. ही घटना गंभीर असून काही दिवसांपूर्वीच नांदेडच्या शासकीय रुग्णालयात एका वयोवृद्ध रुग्णाच्या पायाला उंदराने कुरतडल्याचा प्रकार समोर आला होता. आता यानंतर आरोग्यमंत्री प्रकाश आबिटकर यावर काय कारवाई करणार? असा सवाल रुग्ण विचारत आहेत. याबाबत अधिक माहिती अशी की, शासकीय रुग्णालयाच्या शस्त्रक्रिया विभागात उंदराने रुग्णाचा पाय कुरतडल्याचीह धक्कादायक घटना तीन दिवसापूर्वीच उजेडात आली होती. त्यानंतर आमदार आनंद बोंढारकर यांनी त्या ठिकाणी भेट देत रुग्णांच्या जीवाशी खेळण्याचा हा प्रकार असल्याचे म्हणत रुग्णालय प्रशासनाला चांगलेच धारेवर धरले होते. त्यातच आता नांदेड कंधार येथील ग्रामीण रुग्णालयात एक धक्कादायक प्रकार समोर आलाय. शासकीय रुग्णालयात उंदरांचं साम्राज्य पाहायला मिळत आहे. धक्कादायक बाब म्हणजे महिलेच्या अंगावर चक्क उंदीर खेळताना दिसत असल्याचा व्हिडीओ व्हायरल होत आहे. आरोग्यमंत्री प्रकाश आबिटकर यावर काय कारवाई करणार? असा सवाल उपस्थित होत आहे. दरम्यान, तीन दिवसांपूर्वी नांदेडमधील श्री गुरु गोबिंदसिंघजी शासकीय रुग्णालयात उपचारासाठी दाखल झालेल्या एका रुग्णाच्या पायाला उंदराने कुरतडल्याची घटना घडली होती. 63 वर्षीय रमेश यन्नावार यांना मधुमेह असून, त्यांच्या पायावरील शस्त्रक्रियेसाठी 20 जुलै रोजी त्यांना रुग्णालयात दाखल करण्यात आले होते. 21 जुलैच्या पहाटे साडेतीन ते चारच्या सुमारास त्यांच्या पायाला उंदीर कुरतडत असल्याचे त्यांच्या लक्षात आले. जाग येताच उंदीर पळून गेला. मात्र, त्यानंतरही तो उंदीर शस्त्रक्रिया विभागात फिरत असल्याचे पाहायला मिळाले. रुग्णाच्या नातेवाईकाने या प्रकाराचा व्हिडीओ मोबाईलमध्ये टिपला होता. याबाबत जिल्हा शल्यचिकित्सकांशी संपर्क साधला असता त्यांनी सांगितले होते की, आम्ही पेस्ट कंट्रोल केलेले आहे. यापुढे अशी काही घटना घडणार नाही. मात्र आता कंधार येथील ग्रामीण रुग्णालयात उंदरांचे साम्राज्य दिसून आल्याने आरोग्य विभागाचा भोंगळ कारभार पुन्हा एकदा समोर आला आहे. आणखी वाचा Solapur Crime News: 'आता तू चांगली सापडली...', सोलापुरातील नामवंत खाजगी शाळेत अल्पवयीन विद्यार्थिनीचा विनयभंग, 56 वर्षीय शिक्षकाकडून शाळेच्या पार्किंगमध्ये.... We use cookies to improve your experience, analyze traffic, and personalize content. By clicking "Allow All Cookies", you agree to our use of cookies.</w:t>
      </w:r>
    </w:p>
    <w:p>
      <w:pPr>
        <w:pStyle w:val="Heading3"/>
      </w:pPr>
      <w:r>
        <w:rPr/>
        <w:t>Article 257</w:t>
      </w:r>
    </w:p>
    <w:p>
      <w:pPr>
        <w:pStyle w:val="Normal"/>
      </w:pPr>
      <w:r>
        <w:rPr/>
        <w:t>Title: Madhuri Elephant | 'माधुरी हत्तीणी'साठी राज्य सरकार आणि मठ सुप्रीम कोर्टात याचिका दाखल करणार</w:t>
      </w:r>
    </w:p>
    <w:p>
      <w:pPr>
        <w:pStyle w:val="Normal"/>
      </w:pPr>
      <w:r>
        <w:rPr/>
        <w:t xml:space="preserve">URL: </w:t>
      </w:r>
      <w:r>
        <w:t xml:space="preserve"> https://pudhari.news/maharashtra/mumbai/maharashtra-government-and-nandani-math-will-file-petition-in-supreme-court-for-madhuri-elephant-db79</w:t>
      </w:r>
    </w:p>
    <w:p>
      <w:pPr>
        <w:pStyle w:val="Normal"/>
      </w:pPr>
      <w:r>
        <w:rPr/>
        <w:t>Content: Madhuri Elephant मुंबई : नांदणी मठातील ‘माधुरी’ हत्तीणीला पुन्हा मठात आणण्यासाठी राज्य सरकारने पुढाकार घेतला आहे. मुख्यमंत्री देवेंद्र फडणवीस यांच्या अध्यक्षतेखाली झालेल्या उच्चस्तरीय बैठकीत हत्तीणीला परत आणण्यासाठी राज्य सरकार स्वतः सर्वोच्च न्यायालयात याचिका दाखल करणार असल्याचे त्यांनी स्पष्ट केले आहे. विशेष म्हणजे नांदणी मठालाही स्वतंत्र याचिका दाखल करण्यास सांगण्यात आले आहे. या बैठकीस उपमुख्यमंत्री अजित पवार, मंत्री चंद्रकांत पाटील, गणेश नाईक, हसन मुश्रीफ, गिरीश महाजन, प्रकाश आबिटकर, माजी खासदार राजू शेट्टी, खासदार धैर्यशील माने, आमदार सतेज पाटील, सदाभाऊ खोत, प्रकाश आवाडे तसेच नांदणी मठाचे प्रतिनिधी आणि इतर लोकप्रतिनिधी उपस्थित होते. 🔸CM Devendra Fadnavis chaired a meeting regarding the issue of the Mahadevi elephant from Nandani Math, Taluka Shirol, District Kolhapur.DCM Ajit Pawar, Minister Chandrakant Patil, Minister Ganesh Naik, Minister Prakash Abitkar, Representatives of Nandani Math and other… pic.twitter.com/c2lNLRPbq3 यावेळी मुख्यमंत्री म्हणाले, ३४ वर्षांपासून माधुरी हत्तीण नांदणी मठात आहे. ती पुन्हा मठात यावी, ही आपल्या सर्वांची इच्छा आहे. मठ प्रशासनाने एक याचिका दाखल करावी आणि त्याचवेळी राज्य सरकारही एक याचिका दाखल करेल. दोघांच्या याचिकांमधून सर्वोच्च न्यायालयात स्पष्टपणे मांडणी केली जाईल. राज्य सरकार या हत्तीणीची निगा राखण्यासाठी तयार असल्याचे सांगितले जाईल, असेही फडणवीस यांनी सांगितले. राज्य सरकारकडून माधुरीची हत्तीणीची निगा राखण्यासाठी पशुवैद्यकीय तज्ज्ञांची एक विशेष टीम नेमली जाणार आहे. तिच्या आहार, आरोग्य आणि देखरेखीची जबाबदारी राज्य सरकार घेणार असल्याचंही जाहीर करण्यात आले आहे. सध्या माधुरी ही एका रेस्क्यू सेंटरमध्ये आहे. मात्र मठ प्रशासनासह स्थानिक भाविकांची मागणी आहे की तिला पुन्हा मठात परत आणण्यात यावे. या पार्श्वभूमीवर सरकारने आता सर्व कायदेशीर प्रक्रिया पार पाडून सर्वोच्च न्यायालयात भूमिका स्पष्ट करण्याचा निर्णय घेतला आहे. मुख्यमंत्र्यांनी घेतलेल्या या भूमिकेमुळे स्थानिक जनता आणि मठ प्रशासनात आणि माधुरीशी भावनिक नातं असलेल्या हजारो भाविकांमध्ये माधुरी परत येण्याची आशा निर्माण झाली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258</w:t>
      </w:r>
    </w:p>
    <w:p>
      <w:pPr>
        <w:pStyle w:val="Normal"/>
      </w:pPr>
      <w:r>
        <w:rPr/>
        <w:t>Title: युवाशक्ती दहीहंडीचा थरार २४ ऑगस्टला रंगणार, प्रथम क्रमांकाला ३ लाख रूपयांचे बक्षीस</w:t>
      </w:r>
    </w:p>
    <w:p>
      <w:pPr>
        <w:pStyle w:val="Normal"/>
      </w:pPr>
      <w:r>
        <w:rPr/>
        <w:t xml:space="preserve">URL: </w:t>
      </w:r>
      <w:r>
        <w:t xml:space="preserve"> https://maharashtranews1.com/The-excitement-of-Youth-Power-Dahi-Handi-will-take-place-on-August-24--with-a-prize-of-3-lakh-rupees-for-the-first-place-</w:t>
      </w:r>
    </w:p>
    <w:p>
      <w:pPr>
        <w:pStyle w:val="Normal"/>
      </w:pPr>
      <w:r>
        <w:rPr/>
        <w:t>Content: schedule09 Aug 25 person by visibility 171 categoryसामाजिक महाराष्ट्र न्यूज वन प्रतिनिधी, कोल्हापूर : कोल्हापुरातील ऐतिहासिक दसरा चौकात, धनंजय महाडिक युवाशक्ती आणि भाजपच्यावतीने २४ ऑगस्ट २०२५ रोजी सायंकाळी ४ वाजता युवाशक्ती दहीहंडी स्पर्धेला प्रारंभ होईल. युवाशक्तीच्या दहीहंडी स्पर्धेतील प्रथम क्रमांकाच्या विजेत्याला ३ लाख रूपयांचे बक्षिस दिले जाईल. असे खासदार धनंजय महाडिक यांनी सांगितले. स्पर्धेच्या उद्घाटनाला राज्याचे उच्च आणि तंत्र शिक्षणमंत्री चंद्रकांत पाटील, वैद्यकीय शिक्षणमंत्री मंत्री हसन मुश्रीफ, पालकमंत्री प्रकाश आबिटकर, आमदार अमल महाडिक, राज्य नियोजन मंडळाचे कार्याध्यक्ष आमदार राजेश क्षीरसागर, खासदार धैर्यशील माने, आमदार विनय कोरे, आमदार चंद्रदीप नरके, आमदार राहूल आवाडे, माजी आमदार महादेवराव महाडिक यांच्यासह जिल्हयातील सर्व लोकप्रतिनिधींना निमंत्रण दिले जाईल. यंदाही युवाशक्ती दहीहंडी स्पर्धेमधील विजेत्या गोविंदा संघाला ३ लाख रूपयांचे पारितोषिक दिले जाईल. तर स्पर्धेत सहभागी होणार्‍या प्रत्येक गोविंदा पथकाला, प्रोत्साहन देण्यासाठी अन्य बक्षिसांचा वर्षाव होणार आहे. पहिल्याच प्रयत्नात पाच थर लावून सलामी देणार्‍या गोविंदा पथकाला प्रोत्साहन म्हणून ५ हजार रूपये दिले जातील. तर सहा थर रचून सलामी देणार्‍या गोविंदा पथकाला १० हजार रूपये आणि सात थर रचून सलामी देणार्‍या गोविंदा पथकाला १५ हजार रूपयांचे पारितोषिक दिले जाणार आहे. शिवाय भागीरथी महिला संस्थेकडून सर्व गोविंदा पथकांसाठी फुड पॅकेट वितरीत केले जाते. युवाशक्ती दहीहंडीच्या निमित्ताने छायाचित्रण स्पर्धाही आयोजित केली आहे. सर्वोत्कृष्ट छायाचित्रांना अनुक्रमे ७, ५ आणि ३ हजार रूपयांचे पारितोषिक दिले जाईल. यावर्षी तरूणाईच्या मागणीवरून युवाशक्ती दहीहंडी रिल्स स्पर्धेचेही आयोजन करण्यात येत आहे. सर्वोत्तम रिल्स बनवणार्‍यांना प्रोत्साहनपर पारितोषिके दिले जातील. प्रारंभी श्रीमंत ढोलताशा पथक आणि सागर बगाडे यांच्या सार्थक क्रिएशनचा सांस्कृतिक कार्यक्राम सादर होईल. पत्रकार परिषदेला पृथ्वीराज महाडिक, विश्वराज महाडिक, कृष्णराज महाडिक, उत्तम पाटील, प्रमोद पाटील, सागर बगाडे, विजय टिपुगडे, राजेंद्र बनसोडे आदी उपस्थित होते. schedule02 Sep 25 person by visibility 73 schedule02 Sep 25 person by visibility 54 schedule01 Sep 25 person by visibility 165 schedule01 Sep 25 person by visibility 127 schedule01 Sep 25 person by visibility 1074 schedule06 Jul 20 person by visibility 528696 schedule05 Jul 23 person by visibility 32953 schedule07 Jul 24 person by visibility 25763 schedule22 Jul 24 person by visibility 24362 schedule29 Dec 21 person by visibility 24172</w:t>
      </w:r>
    </w:p>
    <w:p>
      <w:pPr>
        <w:pStyle w:val="Heading3"/>
      </w:pPr>
      <w:r>
        <w:rPr/>
        <w:t>Article 259</w:t>
      </w:r>
    </w:p>
    <w:p>
      <w:pPr>
        <w:pStyle w:val="Normal"/>
      </w:pPr>
      <w:r>
        <w:rPr/>
        <w:t>Title: न्यायाच्या कोल्हापूर पर्वाला उद्यापासून सुरुवात</w:t>
      </w:r>
    </w:p>
    <w:p>
      <w:pPr>
        <w:pStyle w:val="Normal"/>
      </w:pPr>
      <w:r>
        <w:rPr/>
        <w:t xml:space="preserve">URL: </w:t>
      </w:r>
      <w:r>
        <w:t xml:space="preserve"> https://ratnagirikhabardar.com/news/74101/</w:t>
      </w:r>
    </w:p>
    <w:p>
      <w:pPr>
        <w:pStyle w:val="Normal"/>
      </w:pPr>
      <w:r>
        <w:rPr/>
        <w:t>Content: कोल्हापूरच्या न्यायिक इतिहासात 17 ऑगस्ट 2025 हा दिवस सुवर्णाक्षरांनी लिहिला जाणार आहे. या दिवशी मुंबई उच्च न्यायालयाच्या कोल्हापूर येथील सर्किट बेंचचे उद्घाटन होत असून, सहा जिल्ह्यांसाठी न्यायदानाची एक नवी सोय उपलब्ध होणार आहे. भारताचे सरन्यायाधीश व महाराष्ट्राचे सुपुत्र श्री. न्यायमूर्ती भूषण रामकृष्ण गवई यांच्या शुभहस्ते, राज्याचे मुख्यमंत्री देवेंद्र फडणवीस यांच्या उपस्थितीत या बेंचचा शुभारंभ होणार असून, हा सोहळा न्यायदानाच्या विकेंद्रीकरणातील एक ऐतिहासिक टप्पा ठरणार आहे. यानिमित्ताने कोल्हापूर नगरी या ऐतिहासिक घटनाक्रमाचे साक्षीदार होण्यासाठी उत्सुक आहे. मुंबई उच्च न्यायालयाच्या मार्गदर्शनात जिल्हा प्रशासनाने यासाठी जय्यत तयारी केली असून 17 ऑगस्टला होणाऱ्या या सोहळ्याची सर्व स्तरातील जनतेला प्रतीक्षा आहे. 50 वर्षांच्या लढ्याचे यश कोल्हापूरसाठी सर्किट बेंचची मागणी मागील पाच दशकांपासून सुरू होती. विविध वकील संघटनांनी, सामाजिक संघटनांनी, विविध क्षेत्रातील मान्यवरांनी, माध्यमांनी आणि स्थानिक नेत्यांनी या मागणीसाठी सातत्याने प्रयत्न केले. 2014 मध्ये पहिल्यांदा मुख्यमंत्रीपद स्वीकारल्यानंतर देवेंद्र फडणवीस यांनीही ही मागणी कायम ठेवली. त्यांच्या कार्यकाळात ही मागणी पूर्ण होत असल्याने विशेष आनंद त्यांनी व्यक्त केला आहे. ते उद्घाटन सोहळ्यास उपस्थित राहणार आहेत. मुंबई उच्च न्यायालयाच्या विद्यमान नागपूर, छत्रपती संभाजीनगर आणि गोवा खंडपीठासोबत आता कोल्हापूरचे सर्किट बेंच न्यायव्यवस्थेत नवे स्थान घेणार आहे. उद्घाटन सोहळा, मान्यवरांची उपस्थिती 17 ऑगस्ट रोजी दुपारी 3 वाजता सी.पी.आर.हॉस्पिटल समोरील जुन्या न्यायालय इमारतीमध्ये या सर्किट बेंचचे उद्घाटन होणार आहे. हा सोहळा भारताचे सरन्यायाधीश न्यायमूर्ती भूषण रामकृष्ण गवई यांच्या शुभहस्ते होईल.यावेळी महाराष्ट्राचे मुख्यमंत्री देवेंद्र फडणवीस,उपमुख्यमंत्री एकनाथ शिंदे आणि अजित पवार, मुंबई उच्च न्यायालयाचे मुख्य न्यायमूर्ती अलोक अराधे, सार्वजनिक आरोग्य मंत्री व कोल्हापूरचे पालकमंत्री प्रकाश आबिटकर, वैद्यकीय शिक्षण मंत्री हसन मुश्रीफ तसेच न्यायमूर्ती मकरंद कर्णिक हे मान्यवर उपस्थित राहणार आहेत. सहा जिल्ह्यांचा लाभ या सर्किट बेंचचा लाभ कोल्हापूर, सातारा, सांगली, सोलापूर, रत्नागिरी आणि सिंधुदुर्ग या सहा जिल्ह्यांना होणार आहे. याआधी या जिल्ह्यांतील नागरिकांना आपली प्रकरणे मुंबईत नेऊन लढावी लागत होती, ज्यासाठी वेळ, पैसा आणि श्रम यांचा मोठा खर्च होत असे.आता मात्र ही प्रकरणे कोल्हापुरातच चालवली जाणार असल्याने सर्वांसाठी मोठी सोय होणार आहे. सोलापूर वगळता इतर जिल्ह्यांना तीन-चार तासांत कोल्हापूर गाठता येते, तर सोलापूरलाही साधारण पाच तासांचा प्रवास करून कोल्हापुरात पोहोचता येईल. सर्किट बेंच आणि खंडपीठ – काय फरक? सर्किट बेंच म्हणजे न्यायालयाचे एक तात्पुरते ठिकाण,जेथे उच्च न्यायालयातील न्यायमूर्ती ठरावीक कालावधीत येऊन प्रकरणे चालवतात. याची स्थापना करण्याचा अधिकार राज्याच्या उच्च न्यायालयाचे मुख्य न्यायमूर्ती यांना असतो आणि त्याचे नोटिफिकेशन राज्यपाल प्रसिद्ध करतात. खंडपीठ मात्र कायमस्वरूपी स्वरूपाचे असते. यासाठी घटनात्मक प्रक्रिया आवश्यक असून, उच्च न्यायालयाचे मुख्य न्यायमूर्ती प्रस्ताव तयार करून सर्वोच्च न्यायालयाकडे पाठवतात. त्यास मंजुरी मिळाल्यावर राष्ट्रपती नोटिफिकेशन काढतात. दोन्ही ठिकाणी न्यायदानाची पद्धत आणि प्रक्रिया सारखीच असते.मात्र सर्किट बेंचमध्ये न्यायमूर्तींची नियुक्ती तात्पुरती असते,तर खंडपीठात ती कायमस्वरूपी असते.कोल्हापूरचे सध्याचे सर्किट बेंचही भविष्यात खंडपीठात रूपांतरित होण्याची शक्यता आहे. न्यायदानाची कार्यपद्धती या सर्किट बेंचमध्ये नागरी, फौजदारी, कामगार, मालमत्ता, सार्वजनिक हक्क अशा विविध प्रकारचे खटले चालणार आहेत. मात्र कंपनी ॲक्ट, करसंबंधी प्रकरणे आणि एनआयए न्यायालयाशी संबंधित खटले मुंबईतील मुख्य न्यायालयातच चालतील.मुंबई, नागपूर आणि छत्रपती संभाजीनगर येथील न्यायमूर्ती तात्पुरत्या स्वरूपात कोल्हापूर येथे नियुक्त होऊन प्रकरणे चालवतील. कोल्हापूर- न्यायदानासाठी आदर्श केंद्र कोल्हापूर हे ऐतिहासिक, सांस्कृतिक आणि धार्मिक वारशाचे केंद्र असून, येथे उत्तम लॉजिस्टिक सुविधा, हॉटेल्स, धर्मशाळा, शासकीय विश्रामगृहे यांचा उत्तम ताळमेळ आहे. त्यामुळे वकिलांना, पक्षकारांना आणि साक्षीदारांना मुक्काम व प्रवास सोयीस्कर होणार आहे. शिवाय कोल्हापूर हे सहा जिल्ह्यांच्या मध्यवर्ती ठिकाणी असल्याने हे स्थान न्यायदानासाठी आदर्श आहे. शेंडा पार्क येथे 25 एकर जमीन राखीव कोल्हापूर खंडपीठासाठी शेंडा पार्क येथे स्वतंत्रपणे 25 एकर जमीन राखीव ठेवण्यात आली आहे. याशिवाय खंडपीठ इमारत बांधकाम व आवश्यक पायाभूत सुविधा निर्माण करण्यासाठी 100 कोटी रुपयांची तरतूदही मुख्यमंत्री देवेंद्र फडणवीस यांनी यापूर्वीच केली आहे.यामुळे आता या कामालाही गती येणार आहे. एक अद्यावत इमारत या ठिकाणी उभी येत्या काळात राहणार आहे. कोल्हापुराततील न्यायदानाची परंपरा न्याय,नीती, समता, न्यायदान यासाठी कोल्हापूर शहराचे दायित्व मोठे असून या शहराने 1867 पासून न्यायव्यवस्थेला आपलेसे केले आहे.या शहरात पूर्वी ‘राजा ऑफ कोल्हापूर ‘ या सहीने न्यायदान होत होते.महादेव गोविंद रानडे हे कोल्हापूरला पहिले न्यायाधीश होते.ब्रिटिश राजवटीतील काही ऐतिहासिक नोंदीनुसार 1893 मध्ये ‘कोल्हापूर स्टेट रूल्स ‘ म्हणून स्वतंत्र कायद्याचे पुस्तक होते.राजाराम महाराजांच्या काळात 1931 मध्ये कोल्हापुरात स्वतंत्र हायकोर्ट व सुप्रीम कोर्ट स्थापन झाले होते. शाहू महाराजांच्या आदर्शाला सलाम भारतामध्ये न्यायदान भेदाशिवाय, निकोप, समानतेच्या तत्त्वावर असावे हा संदेश राजर्षी शाहू महाराजांनी दिला होता. कोल्हापूऱच्या सर्किट बेंचचा शुभारंभ हा त्यांच्या विचारांना खरी आदरांजली आहे. हे बेंच सुरू झाल्यामुळे न्यायाच्या दारी सर्वसामान्य माणसाला सहज पोहोचता येईल, न्यायासाठी होणारा खर्च आणि वेळ कमी होईल, आणि न्यायदानाची गती वाढेल. 17 ऑगस्टपासून सुरू होणारे हे सर्किट बेंच केवळ न्यायदानाची नवी सुविधा नाही, तर न्याय विकेंद्रीकरणाचा आणि न्याय सुलभतेचा एक भक्कम पाया आहे. पन्नास वर्षांच्या अथक प्रयत्नांना मिळालेलं हे यश, कोल्हापूरसह संपूर्ण पश्चिम महाराष्ट्रासाठी न्यायदानाच्या नव्या पर्वाची सुरुवात ठरणार आहे. – प्रवीण टाके उपसंचालक, कोल्हापूर विभागीय कार्यालय माहिती व जनसंपर्क महासंचालनालय,मुंबई 9702858777 दैनिक रत्नागिरी खबरदारISO 9001:2015 CERTIFIED(RNI NO. MAHMAR/2013/57411)शासनमान्य रजिस्टर न्यूजपेपर12:22 16-08-2025</w:t>
      </w:r>
    </w:p>
    <w:p>
      <w:pPr>
        <w:pStyle w:val="Heading3"/>
      </w:pPr>
      <w:r>
        <w:rPr/>
        <w:t>Article 260</w:t>
      </w:r>
    </w:p>
    <w:p>
      <w:pPr>
        <w:pStyle w:val="Normal"/>
      </w:pPr>
      <w:r>
        <w:rPr/>
        <w:t>Title: रत्नागिरी : राष्ट्रीय आरोग्य अभियान (एनआरएचएम) कर्मचाऱ्यांचा उद्यापासून बेमुदत संप</w:t>
      </w:r>
    </w:p>
    <w:p>
      <w:pPr>
        <w:pStyle w:val="Normal"/>
      </w:pPr>
      <w:r>
        <w:rPr/>
        <w:t xml:space="preserve">URL: </w:t>
      </w:r>
      <w:r>
        <w:t xml:space="preserve"> https://ratnagirikhabardar.com/news/74350/</w:t>
      </w:r>
    </w:p>
    <w:p>
      <w:pPr>
        <w:pStyle w:val="Normal"/>
      </w:pPr>
      <w:r>
        <w:rPr/>
        <w:t>Content: रत्नागिरी : राष्ट्रीय आरोग्य अभियानात कार्यरत कर्मचाऱ्यांचे शासन सेवेत समायोजन करुन घेण्याचा शासन निर्णय काढण्यात आला आहे. मात्र, शासन दरबारी आवाज उठवूनही या निर्णयाची अंमलबजावणी आणि मागण्या मान्य न झाल्याने राष्ट्रीय आरोग्य अभियानात कार्यरत राज्यातील अधिकारी, कर्मचारी उद्यापासून (१९ ऑगस्ट) बेमुदत संपावर जाणार आहेत. यामध्ये रत्नागिरी जिल्ह्यातील सुमारे ८०० कंत्राटी अधिकारी, कर्मचारी सहभागी होणार असल्याची माहिती राष्ट्रीय आरोग्य अभियान एकत्रिकरण समितीचे जिल्हा समन्वयक डॉ. विलास शेळके यांनी दिली. राष्ट्रीय आरोग्य अभियानातील कर्मचाऱ्यांना १५ टक्के मानधनवाढ व लॉयल्टी बोनस लागू करावा. ग्रॅच्युइटी मिळावी. १५,५०० रुपयांहून अधिक मानधन असलेल्या कर्मचाऱ्यांना ईपीएफ लागू करावा, यासह अन्य मागण्यांसाठी राष्ट्रीय आरोग्य अभियान एकत्रिकरण समितीच्यावतीने आरोग्य मंत्री प्रकाश आबिटकर यांना निवेदन देण्यात आले होते. या मागण्यांबाबत शासनाने चालढकल केल्यास दि. १९ ऑगस्टपासून राज्यातील अधिकारी, कर्मचारी बेमुदत संप करतील, असा इशारा देण्यात आला होता. त्यानंतरही सरकारने दुर्लक्ष केल्याने अधिकारी, कर्मचाऱ्यांनी बेमुदत संपाचे हत्यार उपसले आहे. अभियानातील अधिकारी वा कर्मचाऱ्याचा कर्तव्यावर असताना अपघाती मृत्यू झाल्यास, ५० लाख रुपये आणि कायमस्वरुपी अपंगत्व आल्यास २५ लाख रुपये सानुग्रह अनुदान मिळावे. सन २०१६-१७ पूर्वीपासून कार्यरत कर्मचारी व अधिकाऱ्यांच्या वेतनात सुसूत्रता आणून, वेतनात २५ टक्के वाढ करावी. समुदाय आरोग्य अधिकाऱ्यांची दहा वर्षांची अट शिथिल करुन, समायोजन धोरण लागू करावे. दहा वर्षे व त्यापेक्षा जास्त सेवा झालेल्या कर्मचाऱ्यांचे वार्षिक मूल्यमापन अहवाल व त्या आधारे पुनर्नियुक्ती प्रक्रिया बंद करावी. क्षेत्रीय स्तरावरील कर्मचारी व अधिकाऱ्यांना बायोमेट्रिक किंवा फेसरेको बंधनकारक करू नये. त्या आधारे वेतन न करता, हजेरीपत्रकाच्या आधारे करावे व अन्य मागण्यांबाबत तातडीने बैठक घ्यावी, आदी मागण्या करण्यात आल्या. मात्र, शासनाने दुर्लक्ष केल्याने आंदोलन करावे लागत असल्याचेही डॉ. विलास शेळके यांनी सांगितले. दैनिक रत्नागिरी खबरदारISO 9001:2015 CERTIFIED(RNI NO. MAHMAR/2013/57411)शासनमान्य रजिस्टर न्यूजपेपर04:43 PM 18/Aug/2025</w:t>
      </w:r>
    </w:p>
    <w:p>
      <w:pPr>
        <w:pStyle w:val="Heading3"/>
      </w:pPr>
      <w:r>
        <w:rPr/>
        <w:t>Article 261</w:t>
      </w:r>
    </w:p>
    <w:p>
      <w:pPr>
        <w:pStyle w:val="Normal"/>
      </w:pPr>
      <w:r>
        <w:rPr/>
        <w:t>Title: Indian city faces rising cases of GBS disease</w:t>
      </w:r>
    </w:p>
    <w:p>
      <w:pPr>
        <w:pStyle w:val="Normal"/>
      </w:pPr>
      <w:r>
        <w:rPr/>
        <w:t xml:space="preserve">URL: </w:t>
      </w:r>
      <w:r>
        <w:t xml:space="preserve"> https://www.dw.com/en/indian-city-faces-rising-cases-of-gbs-disease/a-71430960</w:t>
      </w:r>
    </w:p>
    <w:p>
      <w:pPr>
        <w:pStyle w:val="Normal"/>
      </w:pPr>
      <w:r>
        <w:rPr/>
        <w:t>Content: Western India's city of Pune is battling rising cases of an immune disorder, the Guillian-Barré Syndrome (GBS). At least one person has died of the rare condition. India's western city of Pune is battling rising cases of the Guillain-Barré Syndrome (GBS), with at least 111 identified cases just in the last three weeks, local media outlets reported on Tuesday. A 41-year-old chartered accountant was identified as the first casualty from the outbreak on Monday, a day after the man died from the rare but treatable infection. State Health Minister Prakash Abitkar said the deceased's illness was a "confirmed GBS case," in a briefing carried by the Times of India and Hindustan Times. Seventeen more patients were on life support. "GBS is not a communicable disease. This disease happens when the immunity system of a person is weak," he said, amid rising concern due to the growing number of cases. India witnessed among the highest numbers of COVID-related deaths worldwide. "Our first priority is to control the rise in the number of patients," he was seen telling reporters in videos across social media. Meanwhile, the state's health department stressed it was prepared to implement preventive and control measures, saying that "citizens should not panic." India's central Health Ministry deployed a seven-member team of experts to Pune city to help manage the rise in cases. Experts suspect the cases may be caused by contaminated water. The local government bodies are conducting sample tests and surveys, local media reported. The World Health Organization describes GBS as a "rare condition in which a person's immune system attacks the peripheral nerves." Anyone can be affected by the disease, but it is more common in adults and males. While treatable, the disease can result in near-total paralysis, breathing problems and even death in severe cases. While the cause of the disease is also not fully understood, most cases follow a viral or bacterial infection, according to the WHO. mk/rmt (Reuters, DW Sources)</w:t>
      </w:r>
    </w:p>
    <w:p>
      <w:pPr>
        <w:pStyle w:val="Heading3"/>
      </w:pPr>
      <w:r>
        <w:rPr/>
        <w:t>Article 262</w:t>
      </w:r>
    </w:p>
    <w:p>
      <w:pPr>
        <w:pStyle w:val="Normal"/>
      </w:pPr>
      <w:r>
        <w:rPr/>
        <w:t>Title: Thousands participate in silent march to seek Mahadevi's return from Vantara</w:t>
      </w:r>
    </w:p>
    <w:p>
      <w:pPr>
        <w:pStyle w:val="Normal"/>
      </w:pPr>
      <w:r>
        <w:rPr/>
        <w:t xml:space="preserve">URL: </w:t>
      </w:r>
      <w:r>
        <w:t xml:space="preserve"> https://www.theweek.in/wire-updates/national/2025/08/03/bom5-mh-elephant-morcha.html</w:t>
      </w:r>
    </w:p>
    <w:p>
      <w:pPr>
        <w:pStyle w:val="Normal"/>
      </w:pPr>
      <w:r>
        <w:rPr/>
        <w:t>Content: Kolhapur, Aug 3 (PTI) Thousands of people participated in a 'silent march' in Kolhapur on Sunday, demanding that 36-year-old female elephant Mahadevi (also called Madhuri), be brought back from Vantara wildlife rescue, treatment, and rehabilitation centre in Gujarat's Jamnagar district.Former MP Raju Shetty led the march, which began from Nandani in the morning and culminated outside the district collectorate, where memorandum was given to the authorities to facilitate the elephant’s return.At a meeting in Kolhapur on Friday, Vantara officials assured that they will cooperate in efforts to bring Mahadevi back to Nandani in Kolhapur district, state health minister Prakash Abitkar had told reporters after the meeting.Mahadevi, who was with the Shri Jinsen Bhattarak Pattacharya Mahaswami Jain ‘math' (monastery) at Nandani for over three decades, was relocated to Vantara's Radhe Krishna Temple Elephant Welfare Trust earlier this week following a court ruling.The Bombay High Court on July 16, ordered Mahadevi to be rehabilitated at Vantara's facility in Jamnagar, after concerns raised by an NGO with the Maharashtra Forest Department and the Supreme Court appointed High-Powered Committee (HPC) on her deteriorated health and psychological suffering.The Supreme Court on July 25 upheld the HC order.BJP MP Dhananjay Mahadik and Shiv Sena MP Dhairyasheel Mane, both from Kolhapur district, are working to get the Centre to file an affidavit in the Supreme Court for bringing Mahadevi back, Abitkar said.Mahadik on Thursday met Union Environment, Forest and Climate Change Minister Bhupender Yadav and submitted a memorandum for bringing back Mahadevi to the Jain monastery in Nandani. Madhuri's journey at Vantara begins with gentle care and close attention. We're taking the time to understand her: what keeps her calm, what makes her comfortable, and what she enjoys, Vantara said in a post on Instagram.“It's not just about treatment; it's about helping her settle in, feel at ease, and live life on her own terms. Step by step, at her pace, with the care and respect she truly deserves,” Vantara said.Mahadevi, who was reportedly brought from Karnataka to the Kolhapur math in 1992 when she was around three years old, allegedly killed the chief priest in 2017 by repeatedly slamming him against a wall.Mahadevi suffers from foot rot, overgrown toenails, arthritis, and stereotypic behaviour such as constant head bobbing which is a sign of psychological trauma due to long-term solitary captivity.The Vantara facility offers hydrotherapy, expert veterinary care, and socialisation with other elephants, which the HPC deemed essential for the elephant's recovery.The last few days have seen several people in Kolhapur porting out their Jio mobile numbers to protest the elephant being taken to Vantara, a local leader said.Congress MLC Satej Patil said that people of Kolhapur want the elephant back.More than 2 lakh persons have signed forms demanding Mahadevi's return to the Jain math at Nandani. These forms will be sent to the President's office via speed post from Kolhapur, he said.Vantara has been developed by Vantara Reliance as part of their large-scale conservation efforts. Spread across around 3,000 acres, the Vantara area offers a secure and natural environment for the care and recovery of rescued animals, reads a description of the facility on Vantara's website. The Vantara meaning comes from Sanskrit, where "Vana" means forest and "Antara" means within, together signifying “within the forest" or a sanctuary-like space dedicated to animals, it says.The Vantara owner, Reliance Industries, has made a remarkable contribution to wildlife protection and welfare through this visionary project, the website says. (This story has not been edited by THE WEEK and is auto-generated from PTI) Were Trump tariffs discussed during PM Modi's meeting with Xi Jinping? Here's what MEA said | SCO summit Liverpool vs Arsenal: All the data and trends from this blockbuster English Premier League 'Kathanar' makers unveil first look at Jayasurya in character from supernatural tale Trump tariff effect will be ‘short-lived’; India GDP to grow 6.3-6.8% in FY2026: Government Onam 2025: 5 ways technology adds to Kerala's premier harvest festival Copyright © 2024 All rights reserved</w:t>
      </w:r>
    </w:p>
    <w:p>
      <w:pPr>
        <w:pStyle w:val="Heading3"/>
      </w:pPr>
      <w:r>
        <w:rPr/>
        <w:t>Article 263</w:t>
      </w:r>
    </w:p>
    <w:p>
      <w:pPr>
        <w:pStyle w:val="Normal"/>
      </w:pPr>
      <w:r>
        <w:rPr/>
        <w:t>Title: Exclusive: राज्यात राष्ट्रीय बाल स्वास्थ्य कार्यक्रमाची ऐसीतैसी!</w:t>
      </w:r>
    </w:p>
    <w:p>
      <w:pPr>
        <w:pStyle w:val="Normal"/>
      </w:pPr>
      <w:r>
        <w:rPr/>
        <w:t xml:space="preserve">URL: </w:t>
      </w:r>
      <w:r>
        <w:t xml:space="preserve"> https://www.tendernama.com/scam-scanner/maharashtra-health-department-tender-scam</w:t>
      </w:r>
    </w:p>
    <w:p>
      <w:pPr>
        <w:pStyle w:val="Normal"/>
      </w:pPr>
      <w:r>
        <w:rPr/>
        <w:t>Content: मुंबई (Mumbai): लहान मुलांच्या आरोग्य तपासणीसाठी अत्यंत महत्त्वाच्या असलेल्या राष्ट्रीय बाल स्वास्थ्य कार्यक्रमाअंतर्गत (RBSK) राज्यासाठी १,२१३ वाहने भाड्याने घेण्याच्या टेंडर प्रक्रियेत मोठा गोंधळ समोर आला आहे. गेल्या आठ महिन्यांपासून वाहनांचा वेळेत पुरवठा न केल्याने महाराष्ट्र शासन, आरोग्य सेवा (परिवहन), पुणे यांनी मेसर्स महाराष्ट्र विकास ग्रुप कंपनी, नाशिक यांच्यासोबत केलेला टेंडर करार रद्द केला आहे. दोन वर्षांसाठी तब्बल ८७ कोटी रुपयांचे हे कंत्राट कंपनीला देण्यात आले होते. राष्ट्रीय बाल स्वास्थ्य कार्यक्रमाअंतर्गत (RBSK) राज्यात १,२१३ वैद्यकीय पथके कार्यरत आहेत. आरोग्य विभागातील वैद्यकीय अधिकारी ग्रामीण भागातील शाळांमध्ये जाऊन मुलांची तपासणी करत असतात. मात्र, यासाठी गेल्या ५ वर्षांपासून टेंडरच झाले नसल्याचे धक्कादायक वास्तव समोर आले आहे. त्यामुळे या दिरंगाईला जबाबदार संबंधितांवर कोणती कारवाई होणार याकडे लक्ष वेधले जात आहे. वाहने वेळेवर उपलब्ध न झाल्याने ग्रामीण भागातील लहान मुलांच्या आरोग्य तपासणीवर विपरीत परिणाम होऊ शकतो. तरी सुद्धा महाराष्ट्र विकास ग्रुप कंपनीवर कोणतीही दंडात्मक कारवाई करण्यात आलेली नाही, नियमानुसार ठेकेदाराला ब्लॅकलिस्ट करुन अनामत रक्कम जप्त करणे आवश्यक असतानाही त्याकडे साफ दुर्लक्ष करण्यात आले आहे. त्यामुळे आरोग्य विभागाच्या भूमिकेवर पुन्हा एकदा प्रश्नचिन्ह उभे राहिले आहे. तसेच आरोग्य प्रशासनाचा ठेकेदाराला पाठीशी घालण्याचा हेतू काय याकडे लक्ष वेधले जात आहे. आरोग्य सेवा उपसंचालक (परिवहन) कार्यालयाने २ जुलै २०२५ रोजी काढलेल्या पत्रानुसार, महाराष्ट्र विकास ग्रुप कंपनीसोबत ३० डिसेंबर २०२४ रोजी राज्यात १२१३ वाहने भाड्याने घेण्यासाठी टेंडर करार करण्यात आला होता. या कराराच्या अटींनुसार, कंपनीला कार्यादेश मिळाल्यापासून ३० दिवसांच्या आत किमान ९८ टक्के वाहनांचा पुरवठा करणे बंधनकारक होते. मात्र, कंपनीने दिलेल्या वेळेत कोणतीही कार्यवाही केली नाही. कंपनीने १ जुलै २०२५ रोजी एक पत्र पाठवून वाहनांचा पुरवठा करण्यासाठी सहा महिन्यांची मुदतवाढ आणि टेंडरमधील अटी व शर्तींमध्ये सूट देण्याची मागणी केली. ही मागणी आरोग्य विभागाच्या केंद्रीय खरेदी समितीच्या बैठकीत (२ जून २०२५) सादर करण्यात आली. मात्र, आरोग्य सेवा आयुक्तालय, मुंबई यांनी दिलेल्या निर्देशानुसार, टेंडरमधील अटी व शर्ती शिथिल करणे योग्य नसल्याने ही टेंडर रद्द करण्याचे आदेश देण्यात आले. या आदेशाचे पालन करत उपसंचालक, आरोग्य सेवा (परिवहन), पुणे यांनी महाराष्ट्र विकास ग्रुप कंपनीसोबतचा करार रद्द केला. हा करार रद्द करताना, अटी व शर्तींचा भंग झाल्याचे स्पष्ट नमूद करण्यात आले आहे. याच मुद्द्यावर ॲडव्होकेट धर्मा मनोहर कांबळे यांनी उपसंचालक, आरोग्य सेवा (परिवहन), पुणे यांना १२ ऑगस्ट २०२५ रोजी एक पत्र पाठवून अनामत रक्कम जप्त करण्याची मागणी केली आहे. ॲड. कांबळे यांच्या पत्रात असे म्हटले आहे की, कंपनीने करारातील अटीनुसार ९८ टक्के वाहने ३० दिवसांच्या आत पुरवली नाहीत, ज्यामुळे करार रद्द करण्याची कारवाई करण्यात आली. मात्र, याच नियमांनुसार जप्त करायला हवी असलेली अनामत रक्कम अद्यापही जप्त करण्यात आलेली नाही. ॲड. कांबळे यांनी पत्रात असेही नमूद केले आहे की, यापूर्वी या कंत्राटाबाबत उच्च न्यायालयाच्या औरंगाबाद खंडपीठाने देखील निकाल दिला असून, टेंडरमधील अटी व शर्ती कायम ठेवल्या आहेत. त्यामुळे, जर ही कारवाई झाली नाही, तर हा उच्च न्यायालयाचा अवमान ठरू शकतो आणि या प्रकरणी पुन्हा न्यायालयात जाण्याचा इशाराही त्यांनी दिला आहे. एकीकडे लहान मुलांच्या आरोग्यासाठी अत्यंत महत्त्वाच्या असलेल्या राष्ट्रीय बाल स्वास्थ्य कार्यक्रमासाठी वाहनांचा वेळेत पुरवठा न झाल्याने हे टेंडर रद्द करण्यात आले आहे, तर दुसरीकडे अटींचा भंग करणाऱ्या कंपनीवर नियमानुसार पूर्ण कारवाई झाली नसल्याचा आरोप होत आहे. या प्रकरणात पुढे काय होणार याकडे आता सर्वांचे लक्ष लागले आहे. यासंदर्भात जयवंत मुळे उपसंचालक, आरोग्य सेवा (परिवहन), पुणे यांना संपर्क साधला असता ते म्हणाले की, राष्ट्रीय बाल स्वास्थ्य कार्यक्रमाअंतर्गत लहान मुलांची आरोग्य तपासणी बाधित होऊ नये यासाठी जिल्हा स्तरावर तात्पुरत्या स्वरूपात विहित दराने वाहने भाड्याने उपलब्ध करण्याच्या सूचना आहेत. उपरोक्त टेंडरमध्ये ठेकेदाराने अटी शर्थी पूर्ण न केल्याने त्यांच्यासोबतचा करार रद्द करण्यात आला आहे. ठेकेदारावर दंडात्मक कारवाई करण्याबाबत वरिष्ठस्तरावर प्रस्ताव प्राप्त आहे. याबाबतही लवकरच निर्णय घेतला जाईल. तसेच येत्या १५ दिवसात नवीन टेंडर प्रक्रिया सुरू करण्यात येणार आहे. आरोग्य खाते या प्रश्नांची उत्तरे देणार? १. वाहने पुरवण्यासाठी ३० दिवसांची मुदत असतानाही आरोग्य विभागाने ८ महिने वाट का पाहिली? २. उद्योग विभागाच्या सन २०१६ च्या शासन निर्णयानुसार टेंडरच्या अटी व शर्तींचा भंग केल्यास नियमानुसार कंपनीची अनामत रक्कम रद्द करुन ठेकेदाराला काळ्या यादीत टाकणे बंधनकारक आहे. ३. विभागाने केवळ कंपनीसोबतचा टेंडर करार रद्द केला आहे, गंभीर कारवाईपासून ठेकेदाराला अभय देण्यात आले आहे. ४. ठेकेदाराला पाठिशी घालणारे झारीतील शुक्राचार्य कोण आहेत? ५. तब्बल ८ महिने वाहनांचा पुरवठा न झाल्याने ग्रामीण भागातील लहान मुलांच्या आरोग्य तपासणीवरील विपरीत परिणामास जबाबदार अधिकारी कोण? ६. ठेकेदाराला पाठिशी घालणाऱ्या अशा भ्रष्ट अधिकाऱ्यांवर कारवाई होणार? ७. आरोग्य विभागात गेल्या काही महिन्यांपासून अनियमिततांची मालिका सुरु आहे, त्यामुळे वरिष्ठ अधिकारी आरोग्य मंत्री प्रकाश आबिटकर यांची दिशाभूल करतात? आरोग्य विभागात अनियमिततांची मालिका १. आरोग्य विभागात लहान बाळांच्या लसी साठवण्यासाठी तब्बल सव्वाशे कोटी रुपयांच्या शीत यंत्र (कोल्ड चेन) खरेदी प्रक्रियेत मोठ्या प्रमाणावर आर्थिक घोटाळा आणि नियमांचे उल्लंघन झाल्याचे निदर्शनास आले आहे. सध्या या संपूर्ण प्रकरणाची सखोल चौकशी करण्याचे आदेश आरोग्य विभागाचे सचिव डॉ. निपुण विनायक यांनी दिले आहेत. २. आरोग्य विभागात वैद्यकीय उपकरणे खरेदीसाठी काढलेल्या ५६ कोटी रुपयांच्या टेंडर प्रक्रियेत मोठी अनियमितता आणि संगनमताचा पर्दाफाश झाला आहे. टेंडरमध्ये सेल काउंटर, मायक्रोस्कोप, लॅब ऑटोक्लेव, हिमोग्लोबिन मीटर, हिमोग्लोबिन स्ट्रीप्स, लिथोटोमी टेबल आणि लॅम्प यांसारख्या आवश्यक वैद्यकीय उपकरणांची खरेदी प्रस्तावित होती. याची सुद्धा गंभीर दखल शासनाने घेतली असून टेंडरमधील अनियमिततेची सखोल चौकशी करण्याचे आदेश देण्यात आले आहेत. ३. हिंदुस्थान अँटिबायोटिक्स लि. (HAL) कंपनीकडून कोणतीही टेंडर प्रक्रिया न राबवता कोट्यवधी रुपयांची 'हेल्थ एटीएम' यंत्रे खरेदी केल्याचे उजेडात आले. जीईएम पोर्टलवर या यंत्राची किंमत सुमारे ४ लाख ४८ हजार रुपये इतकी आहे. हेच यंत्र आरोग्य विभागाने प्रत्येकी सुमारे ६ लाख १० हजार रुपये दराने खरेदी केले आहे. सुमारे १०० कोटींच्या खरेदीचा घाट. काय म्हणाले आरोग्यमंत्री? दरम्यान, राज्याचे आरोग्यमंत्री प्रकाश आबिटकर म्हणाले की, ठेकेदाराने टेंडरमधील अटी शर्थींची पूर्तता केल्यामुळे करार रद्द करण्यात आला आहे. तसेच या प्रक्रियेला झालेल्या विलंबाची चौकशी केली जाईल आणि कारवाई सुद्धा करण्यात येईल. © tendernama 2025</w:t>
      </w:r>
    </w:p>
    <w:p>
      <w:pPr>
        <w:pStyle w:val="Heading3"/>
      </w:pPr>
      <w:r>
        <w:rPr/>
        <w:t>Article 264</w:t>
      </w:r>
    </w:p>
    <w:p>
      <w:pPr>
        <w:pStyle w:val="Normal"/>
      </w:pPr>
      <w:r>
        <w:rPr/>
        <w:t>Title: माधुरी हत्तीण परत आणण्याबाबत राज्य शासनाने घेतला ‘हा’ मोठा निर्णय; वाचा सविस्तर…</w:t>
      </w:r>
    </w:p>
    <w:p>
      <w:pPr>
        <w:pStyle w:val="Normal"/>
      </w:pPr>
      <w:r>
        <w:rPr/>
        <w:t xml:space="preserve">URL: </w:t>
      </w:r>
      <w:r>
        <w:t xml:space="preserve"> https://puneprimenews.com/mumbai/the-state-government-took-this-big-decision-to-bring-back-madhuri-the-elephant-read-in-detail/</w:t>
      </w:r>
    </w:p>
    <w:p>
      <w:pPr>
        <w:pStyle w:val="Normal"/>
      </w:pPr>
      <w:r>
        <w:rPr/>
        <w:t>Content: मुंबई: नांदणी मठातील (ता. शिरोळ, जि. कोल्हापूर) माधुरी ऊर्फ महादेवी हत्तीण पुन्हा मठात परत यावी, ही जनतेची भावना असून, ही भावना लक्षात घेता राज्य शासन सर्वोच्च न्यायालयात स्वतंत्र पुनर्विचार याचिका दाखल करेल, अशी ग्वाही मुख्यमंत्री देवेंद्र फडणवीस यांनी दिली आहे. तसेच, नांदणी मठाने देखील पुनर्विचार याचिका दाखल करावी आणि त्या याचिकेमध्ये राज्य शासनाचा समावेश करावा, असेही त्यांनी सुचवले. माधुरी हत्तीणीच्या प्रश्नावर मंत्रालयातील मंत्रिमंडळ सभागृहात झालेल्या उच्चस्तरीय बैठकीत मुख्यमंत्री फडणवीस बोलत होते. उपमुख्यमंत्री अजित पवार, वनमंत्री गणेश नाईक, उच्च व तंत्रशिक्षण मंत्री चंद्रकांत पाटील, जलसंपदा मंत्री गिरीश महाजन, वैद्यकीय शिक्षण मंत्री हसन मुश्रीफ, सार्वजनिक आरोग्य मंत्री प्रकाश आबिटकर तसेच नांदणी मठाचे प्रतिनिधी आणि लोकप्रतिनिधी यावेळी उपस्थित होते. मुख्यमंत्र्यांनी स्पष्ट केले की, गेल्या 34 वर्षांपासून माधुरी हत्तीण नांदणी मठात आहे. तिची मठाशी असलेली नाळ, परंपरा आणि स्थानिक जनतेच्या भावना यांचा विचार करून कायदेशीर मार्गाने ती पुन्हा मठात परत यावी, यासाठी राज्य शासन सर्वतोपरी प्रयत्न करेल. मुख्यमंत्र्यांनी सांगितले की, वन विभागाच्या वतीने सर्वोच्च न्यायालयात सविस्तर भूमिका मांडण्यात येईल. यामध्ये केंद्रीय प्राणीसंग्रहालय प्राधिकरणाचे निकष आणि उच्चस्तरीय समितीच्या सूचनांचे पालन करण्यात येईल. हत्तीणीच्या देखभालीसाठी डॉक्टरसह एक विशेष पथक तयार केले जाईल. आवश्यकतेनुसार रेस्क्यू सेंटरसारख्या सुविधा उपलब्ध करून दिल्या जातील. तसेच, याचिकेमध्ये सर्वोच्च न्यायालयाने या प्रकरणाची सखोल चौकशी करण्यासाठी स्वतंत्र समिती नेमावी, अशी विनंती राज्य शासन करेल. याशिवाय, या प्रकरणात स्थानिक नागरिकांविरुद्ध दाखल करण्यात आलेले गुन्हे मागे घेण्यात येतील, असेही मुख्यमंत्र्यांनी यावेळी स्पष्ट केले. राज्य शासन नांदणी मठाच्या पूर्णपणे पाठीशी असून, मठाच्या आणि जनतेच्या भावनांचा सन्मान राखून पुढील कायदेशीर लढा दिला जाईल, असे आश्वासनही मुख्यमंत्र्यांनी दिले. © 2022 ContentOcean Infotech Pvt Ltd. Login to your account below Remember Me Please enter your username or email address to reset your password. © 2022 ContentOcean Infotech Pvt Ltd.</w:t>
      </w:r>
    </w:p>
    <w:p>
      <w:pPr>
        <w:pStyle w:val="Heading3"/>
      </w:pPr>
      <w:r>
        <w:rPr/>
        <w:t>Article 265</w:t>
      </w:r>
    </w:p>
    <w:p>
      <w:pPr>
        <w:pStyle w:val="Normal"/>
      </w:pPr>
      <w:r>
        <w:rPr/>
        <w:t>Title: Maharashtra CM instructs Health Department to cover GBS treatment under State insurance scheme</w:t>
      </w:r>
    </w:p>
    <w:p>
      <w:pPr>
        <w:pStyle w:val="Normal"/>
      </w:pPr>
      <w:r>
        <w:rPr/>
        <w:t xml:space="preserve">URL: </w:t>
      </w:r>
      <w:r>
        <w:t xml:space="preserve"> https://www.thehindu.com/news/national/maharashtra/chief-minister-instructs-health-department-to-cover-gbs-treatment-under-mjpjay/article69151508.ece</w:t>
      </w:r>
    </w:p>
    <w:p>
      <w:pPr>
        <w:pStyle w:val="Normal"/>
      </w:pPr>
      <w:r>
        <w:rPr/>
        <w:t>Content: August 10, 2025e-Paper The View From India Looking at World Affairs from the Indian perspective. First Day First Show News and reviews from the world of cinema and streaming. Today's Cache Your download of the top 5 technology stories of the day. Science For All The weekly newsletter from science writers takes the jargon out of science and puts the fun in! Data Point Decoding the headlines with facts, figures, and numbers Health Matters Ramya Kannan writes to you on getting to good health, and staying there The Hindu On Books Books of the week, reviews, excerpts, new titles and features. August 10, 2025e-Paper Updated - January 29, 2025 11:14 am IST - Mumbai Maharashtra Deputy Chief Minister Devendra Fadnavis. File | Photo Credit: PTI Amid the surge in the Guillain Barre Syndrome (GBS) cases, Maharashtra Chief Minister Devendra Fadnavis on Tuesday (January 28, 2025), reviewed and instructed officials to make necessary arrangements in a government hospital for the treatment of Guillain Barre Syndrome (GBS) patients and cover the treatment in Mahatma Jyotiba Phule Jan Arogya Yojana (MJPJAY). In the State cabinet meeting on Tuesday (January 28, 2025), Mr. Fadnavis took cognisance of the spread of the disease in the affected areas of Pune. According to the Chief Minister’s office, the Public Health Department made a presentation on Guillain Barre Syndrome on behalf of the Public Health Department in the meeting. “The treatment is underway but government hospitals should make the needful arrangements to take care of the patients diagnosed with the GBS. Currently, Mahatma Jyotiba Phule Jan Arogya Yojana covers the treatment of the disease, however, in case any further procedures are to be done, the Public Health Department must take care of it,” Mr. Fadnavis stated. Also Read:A question of hygiene: On the Guillain-Barré Syndrome outbreak in Pune Of a total of 111 suspected cases have been reported till Tuesday (January 28, 2025), one death has been recorded. Of these 31 are diagnosed as confirmed GBS cases, 20 patients are from Pune MC, 66 are from newly added villages in the Pune Municipal Corporation (PMC) area, 12 are from Pimpri Chinchwad MC, five are from Pune Rural and 8 are from other districts. 77 are men, 34 are women, and 13 out of these are currently on ventilators. Primarily in areas such as Sinhagad Road, Khadakwasla, Kirkatwadi, Nandedgaon, and Nanded City. The PMC has claimed the possible reason behind the GBS cases, is water contamination. A State-level rapid response team visited the affected area immediately. In house-to-house surveillance activities, 23,035 houses in Pune MC, 5,896 houses in PCMC, and 9,121 houses in Pune rural areas have been surveyed (total 45,052). A total of 76 blood samples have been sent to the National Institute for Virology (NIV). All samples have tested negative for Zika, Dengue, and Chikungunya. 57 stool samples were sent to the NIV, Pune. All were tested for enteric virus panel, 17 samples were positive for Norovirus, and five stool samples were positive for Campylobacter. Around 110 water samples from different parts of the city have been sent for chemical and biological analysis to the Public Health Laboratory, and samples from eight water sources found contaminated. On Monday (January 27, 2025), State Health Minister Prakash Abitkar also revealed that the contamination was most probably in the dam and asked administration officials to take necessary measures to avoid spread. The PMC deployed water tankers in affected housing societies. Mr. Fadnavis also asked the Health Department to make proper arrangements for drinking water during the Cricket match in Pune on January 31. Deputy Chief Minister Ajit Pawar also mentioned of designated government hospital, where patients are supposed to be treated, including Kamala Nehru Hospital of Pune Municipal Corporation and Yashwantrao Chavan Memorial Hospital of Pimpri Chinchwad Municipal Corporation. Meanwhile, Brihanmumbai Municipal Corporation as a precautionary measure has arranged 50 ICU beds with ventilators for children and adults in major hospitals and provision of more 50 beds. The BMC also asked the government and private hospitals to report if any GBS cases were identified. Published - January 28, 2025 10:47 pm IST Maharashtra / health / health treatment Copyright© 2025, THG PUBLISHING PVT LTD. or its affiliated companies. All rights reserved. BACK TO TOP Terms &amp; conditions | Institutional Subscriber Comments have to be in English, and in full sentences. They cannot be abusive or personal. Please abide by our community guidelines for posting your comments. We have migrated to a new commenting platform. If you are already a registered user of The Hindu and logged in, you may continue to engage with our articles. If you do not have an account please register and login to post comments. Users can access their older comments by logging into their accounts on Vuukle.</w:t>
      </w:r>
    </w:p>
    <w:p>
      <w:pPr>
        <w:pStyle w:val="Heading3"/>
      </w:pPr>
      <w:r>
        <w:rPr/>
        <w:t>Article 266</w:t>
      </w:r>
    </w:p>
    <w:p>
      <w:pPr>
        <w:pStyle w:val="Normal"/>
      </w:pPr>
      <w:r>
        <w:rPr/>
        <w:t>Title: Narayana Health SRCC Children’s Hospital observes World Child Obesity Day 2025 in collaboration with Gen-XL Foundation</w:t>
      </w:r>
    </w:p>
    <w:p>
      <w:pPr>
        <w:pStyle w:val="Normal"/>
      </w:pPr>
      <w:r>
        <w:rPr/>
        <w:t xml:space="preserve">URL: </w:t>
      </w:r>
      <w:r>
        <w:t xml:space="preserve"> https://www.expresshealthcare.in/amp/news/narayana-health-srcc-childrens-hospital-observes-world-child-obesity-day-2025-in-collaboration-with-gen-xl-foundation/449213/</w:t>
      </w:r>
    </w:p>
    <w:p>
      <w:pPr>
        <w:pStyle w:val="Normal"/>
      </w:pPr>
      <w:r>
        <w:rPr/>
        <w:t>Content: Narayana Health SRCC Children’s Hospital, Mumbai, observed the third annual World Child Obesity Day in partnership with the Gen-XL Obesity Foundation. The event aimed to raise awareness about the increasing prevalence of childhood obesity in India and promote early intervention strategies. The hospital, which is a standalone paediatric facility under Narayana Health, has made this observance an annual fixture since 2023. The initiative is led by Dr Sanjay Borude, obesity and bariatric surgeon at Narayana Health SRCC Children’s Hospital and founder of the Gen-XL Obesity Foundation. Shri Prakashrao Abitkar, Maharashtra Health Minister, was the special guest at the event. He said, “Childhood obesity is emerging as a serious public health challenge in Maharashtra and across India. I commend Narayana Health SRCC Children’s Hospital, Dr Sanjay Borude, and the Gen-XL Obesity Foundation for their continued commitment to tackling this issue. Awareness and early intervention are the keys to a healthier future for our children.” Dr Sanjay Borude, who holds a world record for performing bariatric surgery on an 11-month-old infant, addressed attendees with a call for action. “We cannot ignore the rising numbers of overweight and obese children in our society. It is essential to act early through education, lifestyle changes, and if necessary, medical intervention. World Child Obesity Day is a reminder to the world that children’s health must be our top priority.” The day’s programme included educational sessions, health screenings, interactive activities for children and families, and expert panel discussions with paediatricians and bariatric specialists. Dr Zubin Pereira, Facility Director at Narayana Health SRCC Children’s Hospital, said, “At Narayana Health, we believe in preventive care as much as curative treatment. With the rising burden of childhood obesity, initiatives like these are essential to create awareness and empower parents to take proactive steps toward their children’s health.” The event brought together healthcare professionals, families, and policy-makers to underline the growing need for collaborative efforts in addressing the health of children in India.</w:t>
      </w:r>
    </w:p>
    <w:p>
      <w:pPr>
        <w:pStyle w:val="Heading3"/>
      </w:pPr>
      <w:r>
        <w:rPr/>
        <w:t>Article 267</w:t>
      </w:r>
    </w:p>
    <w:p>
      <w:pPr>
        <w:pStyle w:val="Normal"/>
      </w:pPr>
      <w:r>
        <w:rPr/>
        <w:t>Title: Mumbai: देवेंद्र फडणवीसांचा मोठा निर्णय, आता घरबसल्या करता येणार दस्त नोंदणी; वन स्टेट, वन रजिस्ट्रेशनची लवकरच अंमलबजावणी</w:t>
      </w:r>
    </w:p>
    <w:p>
      <w:pPr>
        <w:pStyle w:val="Normal"/>
      </w:pPr>
      <w:r>
        <w:rPr/>
        <w:t xml:space="preserve">URL: </w:t>
      </w:r>
      <w:r>
        <w:t xml:space="preserve"> https://marathi.abplive.com/news/maharashtra/mumbai-maharashtra-marathi-news-devendra-fadnavis-big-decision-now-document-registration-can-be-done-from-home-one-state-one-registration-will-be-implemented-soon-1337614</w:t>
      </w:r>
    </w:p>
    <w:p>
      <w:pPr>
        <w:pStyle w:val="Normal"/>
      </w:pPr>
      <w:r>
        <w:rPr/>
        <w:t>Content: Mumbai: राज्यातील नागरिकांसाठी महत्त्वाची बातमी आहे. राज्यात कोणत्याही भागात राहणाऱ्या नागरिकास राज्यातील कोणत्याही दुय्यम निबंधक कार्यालयात दस्त नोंदणी (Document registration) करता येण्यासाठी वन स्टेट वन रजिस्ट्रेशन संकल्पना राबविण्यात येणार आहे. तसेच घरबसल्या नागरिकांना दस्त नोंदणी करण्यासाठी महसूल विषयक काही दस्त नोंदणीसाठी फेसलेस प्रणाली राबविण्यात येणार असल्याचे मुख्यमंत्री देवेंद्र फडणवीस यांनी सांगितले. सह्याद्री अतिथीगृह येथे महसूल विभागाच्या पुढील 100 दिवस आराखड्याच्या अनुषंगाने मुख्यमंत्री देवेंद्र फडणवीस यांनी आढावा बैठक घेतली. त्यात ते बोलत होते. या बैठकीस महसूल मंत्री चंद्रशेखर बावनकुळे, वैद्यकीय शिक्षण मंत्री हसन मुश्रीफ, सार्वजनिक आरोग्य मंत्री प्रकाश आबिटकर, अन्न व औषध प्रशासन मंत्री नरहरी झिरवाळ, वैद्यकीय शिक्षण राज्यमंत्री माधुरी मिसाळ, सार्वजनिक आरोग्य राज्यमंत्री मेघना बोर्डीकर, महसूल राज्यमंत्री योगेश कदम, मुख्य सचिव सुजाता सौनिक यांची प्रमुख उपस्थिती होती. या बैठकीत मुख्यमंत्र्यांनी सांगितल्याप्रमाणे, जनतेला वाळू सहज उपलब्ध होण्यासाठी सुलभ वाळू धोरण आणण्यात येईल. लवकरच भूसंपादन प्रक्रिया ऑनलाईन करण्यात येणार असून यासाठी पोर्टल तयार करण्यात येणार आहे. रेडीरेकनरचे दर पीडीएफ स्वरुपात राहते मात्र हे दर आता गावनिहाय, प्लॉटनिहाय मिळविता येणार आहे. वर्ग 2 ची जमीन वर्ग 1 करण्यासाठी अधिमूल्य व कार्यपद्धती निश्चित करण्यासाठी नियम बनविण्याची कार्यवाही करण्यात येणार आहे. महसूल विभागातील चार कॅडरची संपूर्ण माहिती पोर्टलवर आणण्यात येणार असून महसूल अधिकाऱ्यांसाठी मॅन्युअल तयार करण्यात येणार आहे. केंद्राच्या ‘अभिनव पहल’ या पोर्टलमध्ये राज्यातील अधिकाऱ्यांच्या चांगल्या प्रॅक्टिस टाकण्यात येत आहे. नवीन जिल्हा करताना प्रशासकीय यंत्रणा यापूर्वीच तयार करावी. संपूर्ण यंत्रणेला अतिरिक्त स्वरूपात तयार करून ठेवावे असेही मुख्यमंत्री फडणवीस यांनी यावेळी सांगितले. We use cookies to improve your experience, analyze traffic, and personalize content. By clicking "Allow All Cookies", you agree to our use of cookies.</w:t>
      </w:r>
    </w:p>
    <w:p>
      <w:pPr>
        <w:pStyle w:val="Heading3"/>
      </w:pPr>
      <w:r>
        <w:rPr/>
        <w:t>Article 268</w:t>
      </w:r>
    </w:p>
    <w:p>
      <w:pPr>
        <w:pStyle w:val="Normal"/>
      </w:pPr>
      <w:r>
        <w:rPr/>
        <w:t>Title: पाच लाख भाविकांच्या उपस्थितीत दख्खनचा राजा जोतिबाची चैत्र यात्रा, डोंगरावर 'चांगभलं'चा गजर - JOTIBA CHAITRA YATRA 2025</w:t>
      </w:r>
    </w:p>
    <w:p>
      <w:pPr>
        <w:pStyle w:val="Normal"/>
      </w:pPr>
      <w:r>
        <w:rPr/>
        <w:t xml:space="preserve">URL: </w:t>
      </w:r>
      <w:r>
        <w:t xml:space="preserve"> https://www.etvbharat.com/mr/!state/jyotiba-chaitra-yatra-in-the-presence-of-lakhs-of-devotees-at-jyotiba-temple-kolhapur-maharashtra-news-mhs25041203162</w:t>
      </w:r>
    </w:p>
    <w:p>
      <w:pPr>
        <w:pStyle w:val="Normal"/>
      </w:pPr>
      <w:r>
        <w:rPr/>
        <w:t>Content: महाराष्ट्र maharashtra ETV Bharat / state By ETV Bharat Marathi Team Published : April 12, 2025 at 4:32 PM IST कोल्हापूर : महाराष्ट्र, कर्नाटकसह आंध्र प्रदेश राज्यातील लाखो भाविकांचं श्रद्धास्थान असलेल्या दख्खनचा राजा श्री क्षेत्र जोतिबाची आज चैत्र यात्रा सुरू आहे. गुलाल, खोबऱ्याची उधळण करत गगनचुंबी सासनकाठ्यांनी आसमंत व्यापला. तर, देशभरातून आलेल्या पाच लाख भाविकांनी जोतिबाच्या चैत्र यात्रेला हजेरी लावली. पश्चिम महाराष्ट्र देवस्थान समिती आणि कोल्हापूर जिल्हा पोलीस दलाच्या वतीनं चोख नियोजन करण्यात आलंय. जोतिबा डोंगरावर जाणाऱ्या मार्गावर ठिकठिकाणी महाप्रसाद आणि शीतपेयाचं वाटप करण्यात येत आहे. अनेक स्वयंसेवी संस्थांनी स्वच्छता मोहीम राबवली. भक्तिमय वातावरणात जोतिबाची चैत्र यात्रा सुरू आहे. गुलाल-खोबरे, बंदी-नाण्यांची उधणळ : कोल्हापूर जिल्ह्यातील वाडी रत्नागिरी अर्थात ज्योतिबा डोंगरावर गेली तीन दिवस चैत्र यात्रा सुरू आहे आजचा यात्रेचा मुख्य दिवस असून जोतिबा मंदिरात पहाटे 3 वाजल्यापासून धार्मिक विधी सोहळ्यास प्रारंभ झाला. पहाटे पाच वाजता महाभिषेक महापूजा, तर सकाळी 10 वाजता धुपारती पार पडली. हस्त नक्षत्रावर सायंकाळी 5.30 वाजता श्री जोतिबाचा पालखी सोहळा सुरू होतो. यात्रेत सहभागी होणारे भाविक गुलाल-खोबरे, बंदी-नाणी यांची पालखीवर उधळण करतात, अशी अनोखी परंपरा चैत्र यात्रेच्या निमित्तानं पाहायला मिळते. मानाच्या 108 सासनकाट्या आणि शासकीय पूजा : तीन दिवस चालणाऱ्या केदारनाथ अर्थात जोतिबाच्या चैत्र यात्रेचा आज मुख्य दिवस आहे. पहाटे ५ वाजता शासकीय महाअभिषेक पार पडल्यानंतर देवाची राजदरबारी बैठी अलंकार महापूजा बांधण्यात आली. दुपारी 1 वाजता पालकमंत्री प्रकाश आबिटकर, जिल्हाधिकारी अमोल येडगे यांच्या हस्ते मानाच्या सासनकाठ्यांचे पूजन पार पडल्यानंतर सासनकाठीच्या मिरवणुकीस पश्चिम महाराष्ट्र देवस्थान समितीकडून म्हालदार, चोपदार आणि तोफेच्या सलामीनं मिरवणुकीस प्रारंभ झाला. यासाठी मानाच्या १०८ सासनकाठ्या जोतिबावर दाखल झाल्या आहेत. यात्रेसाठी देशभरातून जोतिबा डोंगरावर आलेल्या भाविकांनी केलेल्या चांगभलच्या गजरानं अवघा डोंहगर दुमदुमून गेला. सीसीटीव्ही, ड्रोनची नजर, भाविकांसाठी मोफत अन्नछत्र : यात्रेसाठी तब्बल आठ लाख भाविक ज्योतिबा डोंगरावर उपस्थित राहणार असल्याची शक्यता आहे. यामुळं चैत्र यात्रा सुरक्षित पार पाडण्यासाठी जिल्हा प्रशासन, पोलीस प्रशासन, पश्चिम महाराष्ट्र देवस्थान समिती आणि व्हाईट आर्मीच्या वतीनं जय्यत तयारी करण्यात आली आहे. चैत्र यात्रेसाठी आलेल्या लाखो भाविकांवर नियंत्रण ठेवण्यासाठी पोलीसांनी सीसीटीव्ही कॅमेरा आणि ड्रोनची मदत घेतली आहे. यात्रेवेळी कोणताही अनुचित प्रकार होऊ नये यासाठी पोलीस यंत्रणा सज्जआ आहे. सामाजिक सेवा आणि संस्थांच्यावतीनं डोंगरावर जाणाऱ्या मार्गावर आणि डोंगरावर ठिकठिकाणी मोफत अन्नछत्राचे आयोजन करण्यात आलं आहे. यासह एसटी महामंडळाच्यावतीनं २४ तास बससेवा सुरू ठेवण्यात आली आहे. हेही वाचा : कोल्हापूर : महाराष्ट्र, कर्नाटकसह आंध्र प्रदेश राज्यातील लाखो भाविकांचं श्रद्धास्थान असलेल्या दख्खनचा राजा श्री क्षेत्र जोतिबाची आज चैत्र यात्रा सुरू आहे. गुलाल, खोबऱ्याची उधळण करत गगनचुंबी सासनकाठ्यांनी आसमंत व्यापला. तर, देशभरातून आलेल्या पाच लाख भाविकांनी जोतिबाच्या चैत्र यात्रेला हजेरी लावली. पश्चिम महाराष्ट्र देवस्थान समिती आणि कोल्हापूर जिल्हा पोलीस दलाच्या वतीनं चोख नियोजन करण्यात आलंय. जोतिबा डोंगरावर जाणाऱ्या मार्गावर ठिकठिकाणी महाप्रसाद आणि शीतपेयाचं वाटप करण्यात येत आहे. अनेक स्वयंसेवी संस्थांनी स्वच्छता मोहीम राबवली. भक्तिमय वातावरणात जोतिबाची चैत्र यात्रा सुरू आहे.गुलाल-खोबरे, बंदी-नाण्यांची उधणळ : कोल्हापूर जिल्ह्यातील वाडी रत्नागिरी अर्थात ज्योतिबा डोंगरावर गेली तीन दिवस चैत्र यात्रा सुरू आहे आजचा यात्रेचा मुख्य दिवस असून जोतिबा मंदिरात पहाटे 3 वाजल्यापासून धार्मिक विधी सोहळ्यास प्रारंभ झाला. पहाटे पाच वाजता महाभिषेक महापूजा, तर सकाळी 10 वाजता धुपारती पार पडली. हस्त नक्षत्रावर सायंकाळी 5.30 वाजता श्री जोतिबाचा पालखी सोहळा सुरू होतो. यात्रेत सहभागी होणारे भाविक गुलाल-खोबरे, बंदी-नाणी यांची पालखीवर उधळण करतात, अशी अनोखी परंपरा चैत्र यात्रेच्या निमित्तानं पाहायला मिळते.जोतिबा चैत्र यात्रा (ETV Bharat Reporter)मानाच्या 108 सासनकाट्या आणि शासकीय पूजा : तीन दिवस चालणाऱ्या केदारनाथ अर्थात जोतिबाच्या चैत्र यात्रेचा आज मुख्य दिवस आहे. पहाटे ५ वाजता शासकीय महाअभिषेक पार पडल्यानंतर देवाची राजदरबारी बैठी अलंकार महापूजा बांधण्यात आली. दुपारी 1 वाजता पालकमंत्री प्रकाश आबिटकर, जिल्हाधिकारी अमोल येडगे यांच्या हस्ते मानाच्या सासनकाठ्यांचे पूजन पार पडल्यानंतर सासनकाठीच्या मिरवणुकीस पश्चिम महाराष्ट्र देवस्थान समितीकडून म्हालदार, चोपदार आणि तोफेच्या सलामीनं मिरवणुकीस प्रारंभ झाला. यासाठी मानाच्या १०८ सासनकाठ्या जोतिबावर दाखल झाल्या आहेत. यात्रेसाठी देशभरातून जोतिबा डोंगरावर आलेल्या भाविकांनी केलेल्या चांगभलच्या गजरानं अवघा डोंहगर दुमदुमून गेला. सीसीटीव्ही, ड्रोनची नजर, भाविकांसाठी मोफत अन्नछत्र : यात्रेसाठी तब्बल आठ लाख भाविक ज्योतिबा डोंगरावर उपस्थित राहणार असल्याची शक्यता आहे. यामुळं चैत्र यात्रा सुरक्षित पार पाडण्यासाठी जिल्हा प्रशासन, पोलीस प्रशासन, पश्चिम महाराष्ट्र देवस्थान समिती आणि व्हाईट आर्मीच्या वतीनं जय्यत तयारी करण्यात आली आहे. चैत्र यात्रेसाठी आलेल्या लाखो भाविकांवर नियंत्रण ठेवण्यासाठी पोलीसांनी सीसीटीव्ही कॅमेरा आणि ड्रोनची मदत घेतली आहे. यात्रेवेळी कोणताही अनुचित प्रकार होऊ नये यासाठी पोलीस यंत्रणा सज्जआ आहे. सामाजिक सेवा आणि संस्थांच्यावतीनं डोंगरावर जाणाऱ्या मार्गावर आणि डोंगरावर ठिकठिकाणी मोफत अन्नछत्राचे आयोजन करण्यात आलं आहे. यासह एसटी महामंडळाच्यावतीनं २४ तास बससेवा सुरू ठेवण्यात आली आहे. हेही वाचा : चांगापूर जागृत हनुमान मंदिरात 'हनुमान जयंती उत्सव'; बुंदीच्या लाडूचा भोग, पहाटेपासून मध्यरात्रीपर्यंत वितरित होतो महाप्रसाद'बजरंगबली की जय'चा जयघोष; हनुमान जन्मोत्वानिमित्त भद्रा मारुतीच्या दर्शनासाठी भाविकांची गर्दी, पाहा व्हिडिओगुलाल खोबऱ्याची उधळण; जोतिबाच्या नावानं चांगभलंच्या गजरात चैत्र यात्रेला सुरुवात कोल्हापूर : महाराष्ट्र, कर्नाटकसह आंध्र प्रदेश राज्यातील लाखो भाविकांचं श्रद्धास्थान असलेल्या दख्खनचा राजा श्री क्षेत्र जोतिबाची आज चैत्र यात्रा सुरू आहे. गुलाल, खोबऱ्याची उधळण करत गगनचुंबी सासनकाठ्यांनी आसमंत व्यापला. तर, देशभरातून आलेल्या पाच लाख भाविकांनी जोतिबाच्या चैत्र यात्रेला हजेरी लावली. पश्चिम महाराष्ट्र देवस्थान समिती आणि कोल्हापूर जिल्हा पोलीस दलाच्या वतीनं चोख नियोजन करण्यात आलंय. जोतिबा डोंगरावर जाणाऱ्या मार्गावर ठिकठिकाणी महाप्रसाद आणि शीतपेयाचं वाटप करण्यात येत आहे. अनेक स्वयंसेवी संस्थांनी स्वच्छता मोहीम राबवली. भक्तिमय वातावरणात जोतिबाची चैत्र यात्रा सुरू आहे. गुलाल-खोबरे, बंदी-नाण्यांची उधणळ : कोल्हापूर जिल्ह्यातील वाडी रत्नागिरी अर्थात ज्योतिबा डोंगरावर गेली तीन दिवस चैत्र यात्रा सुरू आहे आजचा यात्रेचा मुख्य दिवस असून जोतिबा मंदिरात पहाटे 3 वाजल्यापासून धार्मिक विधी सोहळ्यास प्रारंभ झाला. पहाटे पाच वाजता महाभिषेक महापूजा, तर सकाळी 10 वाजता धुपारती पार पडली. हस्त नक्षत्रावर सायंकाळी 5.30 वाजता श्री जोतिबाचा पालखी सोहळा सुरू होतो. यात्रेत सहभागी होणारे भाविक गुलाल-खोबरे, बंदी-नाणी यांची पालखीवर उधळण करतात, अशी अनोखी परंपरा चैत्र यात्रेच्या निमित्तानं पाहायला मिळते. मानाच्या 108 सासनकाट्या आणि शासकीय पूजा : तीन दिवस चालणाऱ्या केदारनाथ अर्थात जोतिबाच्या चैत्र यात्रेचा आज मुख्य दिवस आहे. पहाटे ५ वाजता शासकीय महाअभिषेक पार पडल्यानंतर देवाची राजदरबारी बैठी अलंकार महापूजा बांधण्यात आली. दुपारी 1 वाजता पालकमंत्री प्रकाश आबिटकर, जिल्हाधिकारी अमोल येडगे यांच्या हस्ते मानाच्या सासनकाठ्यांचे पूजन पार पडल्यानंतर सासनकाठीच्या मिरवणुकीस पश्चिम महाराष्ट्र देवस्थान समितीकडून म्हालदार, चोपदार आणि तोफेच्या सलामीनं मिरवणुकीस प्रारंभ झाला. यासाठी मानाच्या १०८ सासनकाठ्या जोतिबावर दाखल झाल्या आहेत. यात्रेसाठी देशभरातून जोतिबा डोंगरावर आलेल्या भाविकांनी केलेल्या चांगभलच्या गजरानं अवघा डोंहगर दुमदुमून गेला. सीसीटीव्ही, ड्रोनची नजर, भाविकांसाठी मोफत अन्नछत्र : यात्रेसाठी तब्बल आठ लाख भाविक ज्योतिबा डोंगरावर उपस्थित राहणार असल्याची शक्यता आहे. यामुळं चैत्र यात्रा सुरक्षित पार पाडण्यासाठी जिल्हा प्रशासन, पोलीस प्रशासन, पश्चिम महाराष्ट्र देवस्थान समिती आणि व्हाईट आर्मीच्या वतीनं जय्यत तयारी करण्यात आली आहे. चैत्र यात्रेसाठी आलेल्या लाखो भाविकांवर नियंत्रण ठेवण्यासाठी पोलीसांनी सीसीटीव्ही कॅमेरा आणि ड्रोनची मदत घेतली आहे. यात्रेवेळी कोणताही अनुचित प्रकार होऊ नये यासाठी पोलीस यंत्रणा सज्जआ आहे. सामाजिक सेवा आणि संस्थांच्यावतीनं डोंगरावर जाणाऱ्या मार्गावर आणि डोंगरावर ठिकठिकाणी मोफत अन्नछत्राचे आयोजन करण्यात आलं आहे. यासह एसटी महामंडळाच्यावतीनं २४ तास बससेवा सुरू ठेवण्यात आली आहे. हेही वाचा : For All Latest Updates TAGGED: मनोज जरांगे पाटील यांच्यावर छत्रपती संभाजीनगरात उपचार सुरू, डॉक्टरांनी दिला दोन आठवड्यांच्या विश्रांतीचा सल्ला गणरायाच्या कृपेनं मराठा आरक्षणावरील विघ्न दूर; राज्यभरात जल्लोष, पेढे वाटून, फटाके फोडून मराठा बांधव गुलालात न्हाले पश्चिम बंगाल सरकारनं जावेद अख्तर यांचा नियोजित कार्यक्रम केला रद्द; अख्तर यांची 'ईटीव्ही भारत'ला Exclusive प्रतिक्रिया कुंभमेळ्याच्या तयारीसाठी रामकुंड परिसरात उंदीर मामाची लगबग; पाहा अनोखा देखावा रस्त्यांच्या नावावरून ठाण्यात पालिका निवडणुकीआधी गावकऱ्यांमध्ये रोष; गावकरी आंदोलनाच्या तयारीत Kawasaki KLX230R S 2026 भारतात 1.94 लाखात लॉंच फॅटी लिव्हरच्या समस्येनं त्रस्त आहात? आहारात समावेश करा 'ही' फळ होंडाची नवीन इलेक्ट्रिक मोटरसायकल 2 सप्टेंबरला होणार सादर पावसाळ्यातील आजारांपासून मुलांचा बचाव कसा करायचा? फॉलो करा या टिप्स Copyright © 2025 Ushodaya Enterprises Pvt. Ltd., All Rights Reserved.</w:t>
      </w:r>
    </w:p>
    <w:p>
      <w:pPr>
        <w:pStyle w:val="Heading3"/>
      </w:pPr>
      <w:r>
        <w:rPr/>
        <w:t>Article 269</w:t>
      </w:r>
    </w:p>
    <w:p>
      <w:pPr>
        <w:pStyle w:val="Normal"/>
      </w:pPr>
      <w:r>
        <w:rPr/>
        <w:t>Title: Maharashtra cancels registration of 258 Private Hospitals</w:t>
      </w:r>
    </w:p>
    <w:p>
      <w:pPr>
        <w:pStyle w:val="Normal"/>
      </w:pPr>
      <w:r>
        <w:rPr/>
        <w:t xml:space="preserve">URL: </w:t>
      </w:r>
      <w:r>
        <w:t xml:space="preserve"> https://medicaldialogues.in/news/health/hospital-diagnostics/maharashtra-cancels-registration-of-258-private-hospitals-152138</w:t>
      </w:r>
    </w:p>
    <w:p>
      <w:pPr>
        <w:pStyle w:val="Normal"/>
      </w:pPr>
      <w:r>
        <w:rPr/>
        <w:t>Content: Mumbai: Taking action against private hospitals for violating healthcare norms, the Maharashtra government has cancelled the registration of 258 private hospitals for flouting the norms laid down under the Bombay Nursing Homes Registration Act, 1949. The Act mandates that all registered private hospitals and nursing homes must meet essential requisitions of infrastructure, staffing standards, hygiene, fire safety and biomedical waste disposal. They must display rates for various treatments, ensure transparency in billing and have a toll-free grievance redressal mechanism for patients to report issues. The violations came to light during two extensive inspections conducted earlier this year by the state health department. Following the revelation that a large number of hospitals were flouting regulations, State Health Minister Prakash Abitkar announced during the question hour in the state legislative assembly on Thursday that their licenses would be revoked. He noted that several legislators had raised concerns about hospitals failing to comply with the provisions of the Act, putting patients at risk of being overcharged. Also read- 11 Nursing homes sealed, registration cancelled over safety protocol violations According to Abitkar, out of 23,354 private hospitals inspected across the state, a staggering 5,134 were found in breach of various provisions of the Act, which mandates infrastructure standards, proper staffing, hygiene, fire safety, biomedical waste disposal, transparent billing and a grievance redressal mechanism. All 5,134 hospitals received notices instructing them to comply with the law. However, during a follow-up re-inspection, 258 of these were still found to be in violation. As a result, the state moved to cancel their registration, Abitkar said, signalling a stern message against malpractice and negligence in the private healthcare sector. The health minister clarified that this was the first time such a comprehensive drive had been undertaken, and that the government intends to make it an annual exercise. “This was the first such drive conducted across Maharashtra. Going forward, it will be implemented every year to ensure hospitals function within legal and ethical boundaries,” he said as reported by Akashvani News. Abitkar also acknowledged concerns raised by several private doctors and smaller healthcare operators who claimed that the Act’s uniformity fails to distinguish between large hospitals and smaller establishments like daycare centres and nursing homes. As per the HT media report, Abitkar said, "The Act would be amended to account for daycare centres and nursing homes, which need not adhere to such stringent norms. Currently, the law doesn’t bifurcate between hospitals and daycare centres or nursing homes, making it difficult for small hospitals to complete compliance and sustain themselves. Following demands from private doctors and hospitals, a fresh bill will be placed in the next session of the legislature, and appropriate changes will be made in the Act." Also read- Paint all hospital roofs with Red Cross symbol: Delhi Govt issues directives for nursing homes, private hospitals Exploring and learning something new has always been her motto. Adity is currently working as a correspondent and joined Medical Dialogues in 2022. She completed her Bachelor’s degree in Journalism and Mass Communication from Calcutta University, West Bengal, in 2021 and her Master's in the same subject in 2025. She mainly covers the latest health news, doctors' news, hospital and medical college news. She can be contacted at editorial@medicaldialogues.in Editorial The Prediabetes Show, Episode 4: Metformin in Prediabetes - A Vaccination Pill for Diabetes... Research Summit 2025: A Roadmap for Quality, Innovation and Global Recognition - Dr Soumick Ranjan... India’s Health Horizon: From Ground Realities to Global Leadership - Dr Raghav Gupta Research Gaps In Neonatology: An India-First Lens With Global Context - Dr Arti Maria The Prediabetes Show Episode 3 - Tackling Patient Conversations around Prediabetes and Metformin Journal Club Today Beetroot Juice May Significantly Lower Blood Pressure in Older Adults: Study Health News Today Health Bulletin 02/September/2025</w:t>
      </w:r>
    </w:p>
    <w:p>
      <w:pPr>
        <w:pStyle w:val="Heading3"/>
      </w:pPr>
      <w:r>
        <w:rPr/>
        <w:t>Article 270</w:t>
      </w:r>
    </w:p>
    <w:p>
      <w:pPr>
        <w:pStyle w:val="Normal"/>
      </w:pPr>
      <w:r>
        <w:rPr/>
        <w:t>Title: कोल्हापूर : गावठाणाबाहेरील मिळकतींनाही मिळणार प्रॉपर्टी कार्ड</w:t>
      </w:r>
    </w:p>
    <w:p>
      <w:pPr>
        <w:pStyle w:val="Normal"/>
      </w:pPr>
      <w:r>
        <w:rPr/>
        <w:t xml:space="preserve">URL: </w:t>
      </w:r>
      <w:r>
        <w:t xml:space="preserve"> https://pudhari.news/maharashtra/kolhapur/kolhapur-property-cards-for-non-gaothan-properties-dc95</w:t>
      </w:r>
    </w:p>
    <w:p>
      <w:pPr>
        <w:pStyle w:val="Normal"/>
      </w:pPr>
      <w:r>
        <w:rPr/>
        <w:t>Content: कोल्हापूर : गावठाणाबाहेरील मिळकतींनाही आता प्रॉपर्टी कार्ड मिळणार आहे. महसूलमंत्री चंद्रशेखर बावनकुळे यांच्या समवेत झालेल्या बैठकीत हा निर्णय घेण्यात आला. जिल्ह्यातील शंभर गावांत प्रायोगिक तत्त्वावर हा प्रकल्प राबवण्यात येणार आहे. त्यानंतर सर्वच गावांतील मिळकतींना प्रॉपर्टी कार्ड उपलब्ध करून दिले जाणार आहे. नगरपालिका क्षेत्रातील प्रॉपर्टी कार्ड नसणार्‍या मिळकतींनाही याचा लाभ होणार आहे. जिल्ह्यातील अनेक गावांत वस्ती वाढत आहे. यामुळे मूळ गावठाण कमी पडत आहे. यामुळेच अनेक गावांत गावठाणाबाहेर नागरी वस्ती वाढत चालली आहे. अशा वस्तीतील मिळकतींना प्रॉपर्टी कार्ड नसल्याने विविध अडचणींना तोंड द्यावे लागत आहे. अशा मिळकतींनाही प्रॉपर्टी कार्ड उपलब्ध करून द्यावे, अशी मागणी पालकमंत्री प्रकाश आबिटकर यांनी केली होती.या पार्श्वभूमीवर मंत्रालयात झालेल्या बैठकीत चर्चा करण्यात आली. गावठाणाबाहेरील मिळकतींसाठी ग्रामविकास विभागाचे प्रधान सचिव यांच्या अध्यक्षतेखाली समिती नेमण्यात आली होती. या समितीने सुचवलेल्या मार्गदर्शक सूचनांनुसार गावठाणाबाहेरील मिळकतींनाही प्रॉपर्टी कार्ड देण्यात येणार आहे. याकरता जिल्हा नियोजनमधून निधी उपलब्ध करून दिला जाणार असल्याचे जिल्हाधिकारी अमोल येडगे यांनी सांगितले. जिल्ह्यातील सर्व नगरपालिकेच्या हद्दीतील, विशेषतः नव्याने अस्तित्वात आलेल्या नगरपालिका हद्दीतील ज्या मिळकतींना प्रॉपर्टी कार्ड नाही त्यांनाही मफनक्शाफफ योजनेअंतर्गत प्रॉपर्टी कार्ड देण्यास या बैठकीत मान्यता देण्यात आली. या करिता लागणारा निधीही जिल्हा नियोजन समितीतून दिला जाणार आहे. कोल्हापूर शहरातील ही प्रॉपर्टी कार्ड नसणार्‍या मिळकतींचाही प्रश्न मार्गी लागला आहे. नक्शा योजनेतून या सर्व मिळतील प्रॉपर्टी कार्ड तयार करून दिले जाणार आहे. त्याचे येत्या तीन-चार महिन्यात सुरू होणार आहे.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271</w:t>
      </w:r>
    </w:p>
    <w:p>
      <w:pPr>
        <w:pStyle w:val="Normal"/>
      </w:pPr>
      <w:r>
        <w:rPr/>
        <w:t>Title: मोठी बातमी ! अपघातग्रस्त रुग्णांसाठी 1 लाखांपर्यंत कॅशलेस उपचार, आरोग्य खात्याचा महत्वपूर्ण निर्णय</w:t>
      </w:r>
    </w:p>
    <w:p>
      <w:pPr>
        <w:pStyle w:val="Normal"/>
      </w:pPr>
      <w:r>
        <w:rPr/>
        <w:t xml:space="preserve">URL: </w:t>
      </w:r>
      <w:r>
        <w:t xml:space="preserve"> https://www.tv9marathi.com/maharashtra/maharashtra-launches-cashless-accident-treatment-up-to-1-lakh-1387143.html</w:t>
      </w:r>
    </w:p>
    <w:p>
      <w:pPr>
        <w:pStyle w:val="Normal"/>
      </w:pPr>
      <w:r>
        <w:rPr/>
        <w:t>Content: By signing in or creating an account, you agree with Associated Broadcasting Company's Terms &amp; Conditions and Privacy Policy. अपघातग्रस्त रुग्णांना वेळेवर दर्जेदार तसेच कॅशलेस उपचार मिळावेत यासाठी रुग्णालये, सोसायटीचे अधिकारी व अंमलबजावणी संस्थांनी कठोर दक्षता बाळगावी. यात गैरप्रकार करणाऱ्यांवर कठोर कारवाई केली जाणार आहे. तसेच अपघातग्रस्त रुग्णांसाठी 1 लाख रुपयांपर्यंतचे कॅशलेस उपचार देण्याचा निर्णय फडणवीस सरकारने घेतला आहे. आरोग्य विभागाच्या बैठकीत याबाबत निर्णय घेण्यात आला आहे. 1 लाखांपर्यंतचे कॅशलेस उपचार अंगीकृत व अन्य तातडीच्या रुग्णालयांमधून देण्यासाठी सार्वजनिक आरोग्य विभागाने कार्यवाही करावी, असे निर्देश सार्वजनिक आरोग्य मंत्री प्रकाश आबिटकर यांनी दिले. राज्य आरोग्य हमी सोसायटीच्या वरळी, मुंबई येथील मुख्यालयात आयुष्मान भारत प्रधानमंत्री जन आरोग्य योजना आणि महात्मा ज्योतीराव फुले जन आरोग्य योजनांच्या कामकाजाचा आढावा आरोग्यमंत्री प्रकाश आबिटकर घेतला. या बैठकीस आयुष्मान भारत मिशन महाराष्ट्र समितीचे अध्यक्ष डॉ. ओमप्रकाश शेटे, राज्य आरोग्य हमी सोसायटीचे मुख्य कार्यकारी अधिकारी आण्णासाहेब चव्हाण, उपमुख्य कार्यकारी अधिकारी डॉ.दयानंद जगताप, सार्वजनिक आरोग्य विभागाचे सहसचिव अशोक आत्राम, सहायक संचालक डॉ.रविंद्र शेटे यांच्यासह अनेक वरिष्ठ अधिकारी उपस्थित होते. बैठकीदरम्यान अनेक महत्वाचे निर्णय बैठकीदरम्यान मंत्री श्री.आबिटकर यांनी या योजनेच्या प्रभावी अंमलबजावणीसाठी अनेक महत्त्वाचे निर्णय घेतले. यामध्ये योजनेतील अंगीकृत रुग्णालयांची संख्या 1792 वरून 4180 पर्यंत वाढविण्याचा निर्णय घेण्यात आला. जिल्हाधिकारी यांच्या अध्यक्षतेखालील समितीमार्फत ही निवड प्रक्रिया पारदर्शक पद्धतीने राबविण्याचे त्यांनी आदेश दिले. दर महिन्याला प्रत्येक रुग्णालयाने आरोग्य शिबिर घेऊन किमान 5 रुग्णांवर कॅशलेस उपचार करणे बंधनकारक आहे. योजनेतील विविध सुधारणांसाठी अभ्यास समिती गठित करण्यात आली असून एक महिन्यात अहवाल सादर करावा लागणार. आयुष्मान कार्ड वाटप मोहिमेस गती देण्यासाठी आशा वर्कर, अंगणवाडी सेविका, रेशन दुकानदार व सेवा केंद्रांच्या मदतीने वाटप होणार. अपघातग्रस्त रुग्णांना वेळेवर दर्जेदार तसेच कॅशलेस उपचार मिळावेत यासाठी रुग्णालये, सोसायटीचे अधिकारी व अंमलबजावणी संस्थांना कठोर दक्षता बाळगावी. यात गैरप्रकार करणाऱ्यांवर कठोर कारवाई केली जाईल असे निर्देश आबिटकर यांनी दिले आहेत. स्वतंत्र मोबाईल ॲप करणार विकसित जनतेला योजनेतील रुग्णालयांची माहिती मिळावी, बेडची उपलब्धता कळावी आणि तक्रारी नोंदवता याव्यात यासाठी स्वतंत्र मोबाईल ॲप विकसित करण्यात येईल असा निर्णयही यावेळी घेण्यात आला.</w:t>
      </w:r>
    </w:p>
    <w:p>
      <w:pPr>
        <w:pStyle w:val="Heading3"/>
      </w:pPr>
      <w:r>
        <w:rPr/>
        <w:t>Article 272</w:t>
      </w:r>
    </w:p>
    <w:p>
      <w:pPr>
        <w:pStyle w:val="Normal"/>
      </w:pPr>
      <w:r>
        <w:rPr/>
        <w:t>Title: महात्मा फुले जनआरोग्य योजनेबाबत आरोग्यमंत्र्यांची मोठी घोषणा</w:t>
      </w:r>
    </w:p>
    <w:p>
      <w:pPr>
        <w:pStyle w:val="Normal"/>
      </w:pPr>
      <w:r>
        <w:rPr/>
        <w:t xml:space="preserve">URL: </w:t>
      </w:r>
      <w:r>
        <w:t xml:space="preserve"> https://www.loksatta.com/pune/health-minister-big-announcement-regarding-mahatma-phule-jan-arogya-yojana-pune-print-news-amy-95-5251004/</w:t>
      </w:r>
    </w:p>
    <w:p>
      <w:pPr>
        <w:pStyle w:val="Normal"/>
      </w:pPr>
      <w:r>
        <w:rPr/>
        <w:t>Content: पुणे : ‘धर्मादाय रुग्णालये सर्व प्रकारच्या शासकीय सवलतींचा फायदा घेतात. त्यामुळे या रुग्णालयांनी महात्मा जोतिराव फुले जनआरोग्य योजनेसह इतर शासकीय योजनांची अंमलबजावणी करून त्यांचा लाभ जनतेला देणे बंधनकारक आहे,’ असे आरोग्यमंत्री प्रकाश आबिटकर यांनी बुधवारी स्पष्ट केले. जनआरोग्य योजनेतील उपचार खर्चाची मर्यादा वाढविण्याचे सूतोवाचही त्यांनी या वेळी केले. आयुष्मान भारत – पंतप्रधान जनआरोग्य योजना आणि महात्मा जोतिराव फुले जनआरोग्य योजनांची आढावा बैठक आरोग्यमंत्री आबिटकर यांनी बुधवारी घेतली. ते म्हणाले, ‘केंद्र आणि राज्य शासनाने धर्मादाय रुग्णालयांना शासकीय योजना स्वीकारणे बंधनकारक केलेले आहे. त्यांनी त्याचा स्वीकार करणे बंधनकारक आहे. त्यांनी या विरोधात उच्च न्यायालयात याचिका दाखल केली असून, त्यावर सरकार आपली भूमिका मांडेल. धर्मादाय रुग्णालये शासनाकडून जमीन, पाणी, करासह इतर सवलती घेत आहेत. त्यांना केवळ धर्मादाय असल्यामुळे शासनाकडून या सवलती मिळत आहेत. त्यांना सवलती नको होत्या, तर त्यांना खासगी रुग्णालय सुरू करता आले असते. सगळे फायदे घेत असताना त्यांनी शासनाच्या सर्व सेवाही देणे अपेक्षित आहे.’ महात्मा फुले जनआरोग्य योजनेत उपचार खर्चाची मर्यादा वाढविण्यात येणार असल्याचे सांगून आबिटकर म्हणाले, ‘या योजनेतील उपचार खर्चाची मर्यादा २०१३ नंतर वाढविण्यात आली नव्हती. त्यामुळे हा उपचार खर्च परवडत नाही, अशी बऱ्याच रुग्णालयांची तक्रार आमच्याकडे आलेली आहे. आरोग्य आयुक्तांच्या अध्यक्षतेखाली याबाबत बैठक घेऊन बऱ्यापैकी काम झालेले आहे. त्यांच्याकडून प्रस्ताव आला, की आम्ही वित्त विभागाकडून त्यास मान्यता घेऊ. छोट्या शस्त्रक्रिया परवडत नाहीत, असा धर्मादाय रुग्णालयांचा मुख्य आक्षेप होता. आता खर्च मर्यादेत वाढ करणार असल्याने या तक्रारी करण्यास जागा राहणार नाही.’ या वेळी आमदार कैलास पाटील, आयुष्मान भारत मिशन महाराष्ट्र समितीचे अध्यक्ष डॉ. ओमप्रकाश शेटे, राज्य आरोग्य हमी संस्थेचे मुख्य कार्यकारी अधिकारी अण्णासाहेब चव्हाण, आरोग्य उपसंचालक डॉ. कैलास बाविस्कर, जिल्हा शल्यचिकित्सक डॉ. नागनाथ यमपल्ले, जिल्हा आरोग्य अधिकारी डॉ. सचिन देसाई, पुणे महापालिकेच्या आरोग्यप्रमुख डॉ. नीना बोराडे यांच्यासह धर्मादाय रुग्णालयांचे प्रतिनिधी उपस्थित होते. आरोग्यमंत्र्यांनी पुण्यातील धर्मादाय रुग्णालयांची बैठक बुधवारी बोलाविली होती. या बैठकीला धर्मादाय रुग्णालयांकडून कर्मचाऱ्यांना पाठविण्यात आले. यावर आरोग्यमंत्र्यांनी नाराजी व्यक्त केली. त्यांनी धर्मादाय रुग्णालयांच्या प्रतिनिधींची कानउघाडणी केली. याचबरोबर रुग्णालयाच्या वतीने महत्त्वाचा निर्णय घेण्याचा अधिकार या प्रतिनिधींना आहे का, असाही प्रश्न उपस्थित केला. कलाकार आणि चाहत्यांचं नातं अतूट असतं. गायक-अभिनेता उत्कर्ष शिंदेला भेटून एका लहान चाहत्याचा आनंद गगनात मावेनासा झाला. उत्कर्षने हा खास क्षण सोशल मीडियावर शेअर केला आहे. लहान चाहत्याच्या हट्टामुळे उत्कर्षने त्याच्याबरोबर गाणं गायलं. उत्कर्षने सांगितलं की, कला जोपासताना मन जिंकलं की माणसंही जिंकता येतात. या व्हिडिओखाली अनेकांनी उत्कर्षच्या कृतीचं कौतुक केलं आहे.</w:t>
      </w:r>
    </w:p>
    <w:p>
      <w:pPr>
        <w:pStyle w:val="Heading3"/>
      </w:pPr>
      <w:r>
        <w:rPr/>
        <w:t>Article 273</w:t>
      </w:r>
    </w:p>
    <w:p>
      <w:pPr>
        <w:pStyle w:val="Normal"/>
      </w:pPr>
      <w:r>
        <w:rPr/>
        <w:t>Title: महात्मा जोतिराव फुले जनआरोग्य योजना ठप्प</w:t>
      </w:r>
    </w:p>
    <w:p>
      <w:pPr>
        <w:pStyle w:val="Normal"/>
      </w:pPr>
      <w:r>
        <w:rPr/>
        <w:t xml:space="preserve">URL: </w:t>
      </w:r>
      <w:r>
        <w:t xml:space="preserve"> https://pudhari.news/maharashtra/mumbai/mahatma-jyotirao-phule-janarogya-yojana-halted</w:t>
      </w:r>
    </w:p>
    <w:p>
      <w:pPr>
        <w:pStyle w:val="Normal"/>
      </w:pPr>
      <w:r>
        <w:rPr/>
        <w:t>Content: मुंबई : आर्थिक टंचाईमुळे सरकारच्या अनेक योजना रखडल्या असतानाच आता सर्वसामान्यांच्या उपचारासाठी सरकारकडे पैसाच नसल्याची धक्कादायक माहिती समोर आली आहे. महात्मा जोतिराव फुले जन आरोग्य योजना या राज्यातील सर्वात महत्त्वाच्या आरोग्य योजनेअंतर्गत विविध रुग्णालयांचे सुमारे 923 कोटी रुपये सरकारने थकवले आहेत. राज्य सरकार पैसेच देत नसल्याने या योजनेत रुग्णालयांनी रुग्णांना दाखल करून घेण्यास टाळाटाळ करण्यास सुरुवात केली आहे. राज्य सरकारने हमी घेतलेल्या रुग्णांच्या उपचाराची रक्कम राज्य आरोग्य हमी सोसायटीमार्फत देण्यात येते. सरकारने घेतलेल्या हमीमुळेच रुग्णालयांकडून रुग्णांवर पैसे न घेता उपचार केले जात आहेत. या योजनेसाठी राज्य सरकारने अर्थसंकल्पामध्ये 3059 कोटी 52 लाख रुपयांची तरतूद केली होती. यामध्ये जन आरोग्य योजनेसाठी राज्याने स्वत:चा आणि आयुष्मान भारत प्रधानमंत्री जन आरोग्य योजनेसाठी (राज्याचा हिस्सा 40 टक्के) एकूण 2687.64 कोटी रुपयांची तरतूद केली. मात्र, या रकमेपैकी राज्य सरकारकडून आतापर्यंत केवळ उपचारापोटी अर्थसंकल्पातील तरतुदीनुसार केवळ 815.74 कोटींचा निधी वितरित केला आहे. सध्या महायुती सरकारकडे निधीच नसल्याने रुग्णांवर रुग्णालयांनी केलेल्या उपचारांचे 31 डिसेंबर 2024 पर्यंत तब्बल 923.58 कोटी रुपये थकले असल्याची माहिती सूत्रांनी ‘पुढारी’ला दिली. राज्यात 2 जुलै 2012 पासून आणलेल्या महात्मा जोतिराव फुले जनआरोग्य योजनेत दारिद्य्र रेषेखालील आणि दारिद्य्ररेषेवरील कुटुंबातील प्रत्येक सदस्याला दीड लाख रुपयांचे आरोग्य विमा कवच मिळत होते. केंद्र सरकारची आयुष्मान भारत प्रधानमंत्री जनआरोग्य योजना राज्यात 23 सप्टेंबर 2018 पासून लागू करण्यात आली. या योजनेत प्रतिकुटुंब प्रतिवर्ष 5 लाख इतके आरोग्य संरक्षण दिले. याच धर्तीवर राज्य सरकारनेही जुलै 2023 पासून महात्मा जोतिराव फुले जनआरोग्य योजनेत वाढ करून सर्व नागरिकांना 5 लाखपर्यंत आरोग्याचे कवच दिले. प्रधानमंत्री जनआरोग्य योजनेत उपचारांची संख्या 147 ने वाढून 1356 एवढी झाली असून महात्मा जोतिराव फुले जनआरोग्य योजनेतही 1356 एवढे उपचार समाविष्ट करण्यात आले. त्यासाठी 1794 अंगिकृत रुग्णालयांशी करार केला आहे. यामध्ये 1145 खासगी आणि 649 शासकीय रुग्णालयांचा समावेश आहे. युनायटेड इंडिया इन्शुरन्स विमा कंपनीद्वारे रुग्णांचा विमा उतरवून रुग्णांवर उपचार केले जात होते. 2012 ते जून 2024 पर्यंत या योजनेंतर्गत सुमारे 38 लाख 54 हजार लाभार्थी रुग्णांनी लाभ घेतला. त्याच्या उपचारापोटी झालेल्या खर्चाची रक्कम 12 हजार 886 कोटी 51 लाख रुपये विमा कंपनीकडूनही रुग्णालयांना प्राप्त झाली आहे. आता मात्र राज्यातील आर्थिक तंगीचा फटका या योजनेलाही बसला असून, शासनाशी करारबद्ध झालेल्या रुग्णालयांना उपचारांच्या बिलांची रक्कमच मिळणे बंद झाले आहे. यासंदर्भात आरोग्यमंत्री प्रकाश आबिटकर व आरोग्य राज्यमंत्री मेघना बोर्डीकर यांच्याशी संपर्क साधला असता, तो होऊ शकला नाही.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274</w:t>
      </w:r>
    </w:p>
    <w:p>
      <w:pPr>
        <w:pStyle w:val="Normal"/>
      </w:pPr>
      <w:r>
        <w:rPr/>
        <w:t>Title: Maharashtra Plans Bigger Organ Transplant Budget Under MJPJAY; Wadia Hospital Gets Pediatric Heart Transplant License</w:t>
      </w:r>
    </w:p>
    <w:p>
      <w:pPr>
        <w:pStyle w:val="Normal"/>
      </w:pPr>
      <w:r>
        <w:rPr/>
        <w:t xml:space="preserve">URL: </w:t>
      </w:r>
      <w:r>
        <w:t xml:space="preserve"> https://www.freepressjournal.in/mumbai/maharashtra-plans-bigger-organ-transplant-budget-under-mjpjay-wadia-hospital-gets-pediatric-heart-transplant-license</w:t>
      </w:r>
    </w:p>
    <w:p>
      <w:pPr>
        <w:pStyle w:val="Normal"/>
      </w:pPr>
      <w:r>
        <w:rPr/>
        <w:t>Content: Mumbai: The Maharashtra government is planning to increase the budget for organ transplants under the Mahatma Jyotirao Phule Jan Arogya Yojana, Health Minister Prakash Abitkar announced on Wednesday, pledging wider financial support for patients in need. The commitment came during a moving ceremony at Bai Jerbai Wadia Hospital for Children to mark World Organ Donation Day, where donor families were honoured for their life-saving contributions. Wadia Hospital Secures Pediatric Heart Transplant License The event, filled with emotion and gratitude, featured a soulful prayer dance by Riddhi-Siddhi and a musical performance by transplant recipient children alongside their doctors. Wadia Hospital used the occasion to announce a major milestone — it has secured a licence to perform pediatric heart transplants and will soon apply for pancreas, intestine, and lung transplant licences, making it one of the few centres in the country to offer multiple pediatric transplants under one roof. Santacruz Girl’s Gift of Life Saves Many Among those honoured was the family of 12-year-old Vaidehi Bhau Tanavde from Santacruz, who was declared brain-dead after a sudden illness. Her family donated her kidneys, liver, and heart, saving multiple lives. “Organ donation means saving lives and honouring those who make it possible,” said Dr Minnie Bodhanwala, CEO of Wadia Hospitals, stressing that no child is denied treatment due to inability to pay. Push for Greater Awareness in Pediatric Organ Donation Since starting its transplant programme, Wadia Hospital has performed eight liver transplants and eight kidney transplants, with a mix of living-related and deceased donors. Dr Pradnya Bendre, head of the hospital’s pediatric surgery and organ transplantation division, called for greater awareness about pediatric organ donation, noting that the waiting list remains long despite its life-saving potential. State to Honour Organ Donors from August 15 Abitkar announced that from August 15, all organ donors in Maharashtra will receive a certificate signed by their district collector and be honoured by the guardian ministers. “We must create awareness and remove fear about organ donation,” he said.</w:t>
      </w:r>
    </w:p>
    <w:p>
      <w:pPr>
        <w:pStyle w:val="Heading3"/>
      </w:pPr>
      <w:r>
        <w:rPr/>
        <w:t>Article 275</w:t>
      </w:r>
    </w:p>
    <w:p>
      <w:pPr>
        <w:pStyle w:val="Normal"/>
      </w:pPr>
      <w:r>
        <w:rPr/>
        <w:t>Title: GBS Outbreak in Pune: Citizens Confront Central Health Team Over Alleged Inspection Failure</w:t>
      </w:r>
    </w:p>
    <w:p>
      <w:pPr>
        <w:pStyle w:val="Normal"/>
      </w:pPr>
      <w:r>
        <w:rPr/>
        <w:t xml:space="preserve">URL: </w:t>
      </w:r>
      <w:r>
        <w:t xml:space="preserve"> https://www.thebridgechronicle.com/news/gbs-outbreak-in-pune-citizens-confront-central-health-team-over-alleged-inspection-failure</w:t>
      </w:r>
    </w:p>
    <w:p>
      <w:pPr>
        <w:pStyle w:val="Normal"/>
      </w:pPr>
      <w:r>
        <w:rPr/>
        <w:t>Content: Pune: Amid the rising number of Guillain-Barre Syndrome (GBS) cases in Pune, a seven-member central team of officials visited the affected areas for inspection. However, their visit was met with strong opposition from local villagers, who staged a protest in front of the team’s vehicle, accusing them of leaving without conducting a proper survey. The officials were surrounded as the villagers demanded a thorough inspection of the suspected contaminated water sources. The highest number of GBS cases has been reported in Sinhagad Road, Nanded City, Kirkatwadi, and Ambegaon areas. Investigations have linked the disease outbreak to contaminated well water. With increasing concerns, the central team arrived for an inspection, but villagers alleged that they were about to leave without examining the water sources. A female officer from the central team addressed the protest, stating, "Who decided that we are leaving without an inspection? Any findings will be shared as updates." Despite her reassurance, the villagers insisted on an immediate inspection. PMC Takes Measures Amid Rising Cases To combat the outbreak, the Pune Municipal Corporation (PMC) has intensified door-to-door surveys in the affected areas. Officials have also cracked down on the black-market sale of essential injections used in GBS treatment. In response to the crisis, Maharashtra’s Health Minister Prakash Abitkar visited the affected areas, inspected hospitals, and reviewed the condition of patients. Following his visit, he held discussions with PMC officials and directed them to ensure a steady supply of clean drinking water for the residents. Currently, the total number of GBS cases in Pune has surged to 111, prompting authorities to implement stricter measures to contain the spread of the disease. Help Us Create the Content You Love Take Survey Now! Enjoyed reading The Bridge Chronicle?Your support motivates us to do better. Follow us on Facebook, Instagram, Twitter and Whatsapp to stay updated with the latest stories.You can also read on the go with our Android and iOS mobile app. Follow Us Copyright © 2025 Sakal Media Group – All Rights Reserved Powered by Quintype</w:t>
      </w:r>
    </w:p>
    <w:p>
      <w:pPr>
        <w:pStyle w:val="Heading3"/>
      </w:pPr>
      <w:r>
        <w:rPr/>
        <w:t>Article 276</w:t>
      </w:r>
    </w:p>
    <w:p>
      <w:pPr>
        <w:pStyle w:val="Normal"/>
      </w:pPr>
      <w:r>
        <w:rPr/>
        <w:t>Title: Pune: शहरात 76 खासगी रुग्णालयांना नोटीस</w:t>
      </w:r>
    </w:p>
    <w:p>
      <w:pPr>
        <w:pStyle w:val="Normal"/>
      </w:pPr>
      <w:r>
        <w:rPr/>
        <w:t xml:space="preserve">URL: </w:t>
      </w:r>
      <w:r>
        <w:t xml:space="preserve"> https://pudhari.news/maharashtra/pune/notice-to-76-private-hospitals-in-the-city</w:t>
      </w:r>
    </w:p>
    <w:p>
      <w:pPr>
        <w:pStyle w:val="Normal"/>
      </w:pPr>
      <w:r>
        <w:rPr/>
        <w:t>Content: पुणे: आरोग्यमंत्री प्रकाश आबिटकर यांनी दिलेल्या सूचनांनुसार महापालिकेच्या आरोग्य विभागाकडून शहरातील खासगी रुग्णालयांची विशेष मोहिमेअंतर्गत तपासणी केली जात आहे. आत्तापर्यंत 714 रुग्णालयांची तपासणी केली असून, 76 रुग्णालयांना नोटीस बजावली आहे. एक महिन्यात त्रुटी पूर्ण करण्याच्या सूचना दिल्या आहेत. महापालिकेच्या आरोग्य विभागाअंतर्गत शहरात 899 नोंदणीकृत खासगी रुग्णालये आहेत. सहायक आरोग्य अधिकारी, पाच परिमंडल वैद्यकीय अधिकारी, 15 क्षेत्रीय वैद्यकीय अधिकारी यांच्या नेतृत्वाखाली तपासणी सुरू केली आहे. सार्वजनिक आरोग्य विभागाच्या सूचनेनुसार, खासगी रुग्णालयांनी दर्शनी भागात दरपत्रक लावले आहे का, अग्निशमन दलाचे ना-हरकत प्रमाणपत्र आहे का, जैववैद्यकीय कचर्‍याची योग्य विल्हेवाट लावली जाते का, या निकषांची पाहणी करण्यात येत आहे. नोटिसा खूप झाल्या; कारवाई कधी होणार? गेल्या महिनाभरात खासगी रुग्णालयांची तपासणी केली आहे. यामध्ये 76 रुग्णालयांमध्ये नियमांचा भंग होत असल्याचे आढळले आहे. त्यानुसार रुग्णालयांना त्रुटी दूर करण्यासंदर्भात नोटीस बजाविली आहे. त्यासाठी त्यांना तीस दिवसांची मुदत दिली आहे. वर्षभरातून दोनदा होणार्‍या तपासणीत त्रुटी आढळल्यास केवळ नोटीस बजावली जाते. त्यामुळे ठोस कारवाई कधी होणार, हा प्रश्न गुलदस्त्यातच आहे. शहरात एकूण 899 नोंदणीकृत रुग्णालये असून, त्यांची तपासणी करण्याची मोहीम सुरू आहे. नोटीस पाठवलेल्या रुग्णालयांमध्ये मोठी नसून छोटी रुग्णालये आहेत. त्यामध्ये दरपत्रक नसणे, तक्रार निवारण क्रमांक नसणे, रुग्ण हक्क सनद, जैववैद्यकीय कचरा आदी नियमांचे उल्लंघन केल्याचे आढळल्यानंतर त्यांना नोटीस बजावून सुधारणा करण्यासाठी महिन्याची मुदत दिली आहे. - डॉ. सूर्यकांत देवकर, सहायक आरोग्य अधिकारी, पुणे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277</w:t>
      </w:r>
    </w:p>
    <w:p>
      <w:pPr>
        <w:pStyle w:val="Normal"/>
      </w:pPr>
      <w:r>
        <w:rPr/>
        <w:t>Title: MLA Bhimrao Tapkir : सर्व पाणीपुरवठा स्त्रोतांचे नियमित क्लोरीनेशन करून त्यावर देखरेख ठेवा; जीबीएसबाबत उपाययोजनेचे दिले आदेश</w:t>
      </w:r>
    </w:p>
    <w:p>
      <w:pPr>
        <w:pStyle w:val="Normal"/>
      </w:pPr>
      <w:r>
        <w:rPr/>
        <w:t xml:space="preserve">URL: </w:t>
      </w:r>
      <w:r>
        <w:t xml:space="preserve"> https://www.esakal.com/pune/regular-chlorination-of-all-water-supply-sources-ordered-by-gbs-for-safety-mla-bhimrao-tapkir-khadakwasla-pjp78</w:t>
      </w:r>
    </w:p>
    <w:p>
      <w:pPr>
        <w:pStyle w:val="Normal"/>
      </w:pPr>
      <w:r>
        <w:rPr/>
        <w:t>Content: खडकवासला - राज्यात गुईलेन बॅरे सिंड्रोम (जीबीएस) - पुणे महानगरपालिकेला सक्त सूचना जीबीएस निर्बंध करिता तातडीच्या उपाययोजना करण्याचे आदेश दिले आहेत.‌ राज्यात गुईलेन बॅरे सिंड्रोम (जीबीएस) या आजाराचे रुग्ण वाढत असल्याचे निदर्शनास आले आहे. राज्यात फेब्रुवारी २०२५ अखेर संशयित रुग्णांची संख्या २०० पेक्षा अधिक झाली आहे. पुणे जिल्ह्यात सर्वाधिक रुग्ण आढळून आले आहेत. विशेषतः खडकवासला मतदारसंघात मोठ्या प्रमाणावर रुग्ण आढळून आल्यामुळे याबाबत प्रशासनाकडून तत्काळ उपाययोजना करण्यात येत आहेत. आज महाराष्ट्र विधानसभा अधिवेशनात आमदार भीमराव तापकीर यांनी यासंदर्भात लक्षवेधी सूचना दरम्यान चर्चा उपस्थित केली. त्यांनी खडकवासला मतदारसंघातील पाण्याच्या स्त्रोतांची तपासणी, प्रशासनाची प्रत्यक्ष पाहणी व उपाययोजना यासंबंधी प्रश्न विचारले. यावर सार्वजनिक आरोग्य व कुटुंब कल्याण मंत्री प्रकाश आबिटकर यांनी उत्तर देताना सांगितले की, खडकवासला मतदारसंघात मोठ्या प्रमाणावर रुग्ण आढळल्याने प्रशासनाने तात्काळ तपासणी मोहीम हाती घेतली. या भागातील पाणीपुरवठा स्रोतांची तपासणी करण्यात आली असता, पुणे महानगरपालिकेकडून पुरवठा होणाऱ्या पाण्यात क्लोरीनेशन प्रक्रियेतील त्रुटी निदर्शनास आल्या. यामुळे पाणीपुरवठा दूषित होऊन रुग्णसंख्या वाढल्याचे स्पष्ट झाले आहे. मंत्री महोदयांनी स्वतः पुणे महानगरपालिका आयुक्त यांच्या समवेत प्रत्यक्ष पाहणी केली असता, महानगरपालिकेकडून झालेल्या दुर्लक्षामुळे हा प्रकार घडल्याचे निष्पन्न झाले. या संदर्भात पुणे महानगरपालिकेला सक्त सूचना देण्यात आल्या असून, पुढीलप्रमाणे तातडीच्या उपाययोजना करण्याचे निर्देश दिले आहेत. -सर्व पाणीपुरवठा स्त्रोतांचे नियमित क्लोरीनेशन करून त्यावर देखरेख ठेवणे. -दूषित पाणीपुरवठा भागातील पाणी नमुन्यांची तातडीने तपासणी करणे. -संशयित रुग्णांच्या लक्षणांवर त्वरित उपचारासाठी आरोग्य पथके तैनात करणे. -स्थानिक नागरिकांना सुरक्षित पाणीपुरवठा आणि आरोग्यविषयक मार्गदर्शन देण्यासाठी जनजागृती मोहिमा राबवणे. राज्य सरकार नागरिकांच्या आरोग्य सुरक्षेसाठी कटिबद्ध असून, या परिस्थितीवर त्वरित नियंत्रण मिळवण्यासाठी सर्व आवश्यक उपाययोजना सुरू आहेत. सकाळ+ चे सदस्य व्हा ब्रेक घ्या, डोकं चालवा, कोडे सोडवा! शॉपिंगसाठी 'सकाळ प्राईम डील्स'च्या भन्नाट ऑफर्स पाहण्यासाठी क्लिक करा. Read latest Marathi news, Watch Live Streaming on Esakal and Maharashtra News. Breaking news from India, Pune, Mumbai. Get the Politics, Entertainment, Sports, Lifestyle, Jobs, and Education updates. And Live taja batmya on Esakal Mobile App. Download the Esakal Marathi news Channel app for Android and IOS. Follow Us Copyright © 2025 - Sakal Media Pvt Ltd - All rights reserved. Powered by Quintype</w:t>
      </w:r>
    </w:p>
    <w:p>
      <w:pPr>
        <w:pStyle w:val="Heading3"/>
      </w:pPr>
      <w:r>
        <w:rPr/>
        <w:t>Article 278</w:t>
      </w:r>
    </w:p>
    <w:p>
      <w:pPr>
        <w:pStyle w:val="Normal"/>
      </w:pPr>
      <w:r>
        <w:rPr/>
        <w:t>Title: Organ Donation Awareness | मरावे परी देह अन् अवयवरुपी उरावे</w:t>
      </w:r>
    </w:p>
    <w:p>
      <w:pPr>
        <w:pStyle w:val="Normal"/>
      </w:pPr>
      <w:r>
        <w:rPr/>
        <w:t xml:space="preserve">URL: </w:t>
      </w:r>
      <w:r>
        <w:t xml:space="preserve"> https://pudhari.news/maharashtra/kolhapur/organ-donation-dr-prashant-wadikar-eight-lives-saved-sp96</w:t>
      </w:r>
    </w:p>
    <w:p>
      <w:pPr>
        <w:pStyle w:val="Normal"/>
      </w:pPr>
      <w:r>
        <w:rPr/>
        <w:t>Content: कोल्हापूर : मृत्युनंतर देह संपतो परंतू अवयवदान केल्यास आपण आठ लोकांना नवीन जीवन देऊ शकतो. त्यामुळे ‘मरावे परी देह अन् अवयवरूपी उरण्याचा प्रयत्न करावा’, असे उद्गार जिल्हा शल्य चिकित्सक डॉ. प्रशांत वाडीकर यांनी काढले. सार्वजनिक आरोग्य विभागामार्फत अंगदान-जीवन संजीवनी अभियान अंतर्गत दि. 15 ऑगस्टपर्यंत अवयवदान जनजागृती पंधरवडा राबवण्यात येत आहे. या निमित्त सीपीआर हॉस्पिटल येथे विशेष कार्यक्रमाचे आयोजन करण्यात आले होते. यावेळी डॉ. वाडीकर बोलत होते. अवयवदानामध्ये मागणी व उपलब्धता यामध्ये प्रचंड तफावत असल्याने समाजात व्यापक जनजागृती होणे अत्यावश्यक आहे. यासाठी आरोग्यमंत्री प्रकाश आबिटकर यांच्या संकल्पनेतून जिल्ह्यात अवयवदान मोहीम राबविली जात आहे. या मोहिमेत आधुनिक तंत्रज्ञानाचा वापर करून क्यूआर कोडद्वारे नोंदणीची सोय करण्यात आली असून, जास्तीत जास्त नागरिकांनी नोंदणी करून या जीवनदायिनी उपक्रमात सहभागी व्हावे, असे आवाहनही डॉ. वाडीकर यांनी केले. अवयवदानामध्ये कोल्हापूर जिल्हा प्रथम क्रमांकावर असून नेत्रदानामध्ये तिसर्‍या स्थानावर आहे तसेच प्रतिज्ञा फॉर्म भरण्यात राज्यात अव्वलस्थानी आहे. यावेळी योगेश अग्रवाल यांनी अवयवदान संबंधी सविस्तर माहिती दिली. सीपीआरचे जिल्हा सल्लागार डॉ. व्ही. ए. आरळेकर यांनी अवयवदानाची प्रतिज्ञा दिली. प्रशिक्षण महाविद्यालयाच्या प्राचार्य एस. पी. घाटगे यांनी स्वागत केले. जॉन लोखंडे यांनी कार्यक्रमाचे संयोजन केले. 'Pudhari' is excited to announce the relaunch of its Android and iOS apps. Stay updated with the latest news at your fingertips. Android and iOS Download now and stay updated, anytime, anywhere. Pudhari Publications Private Limited</w:t>
      </w:r>
    </w:p>
    <w:p>
      <w:pPr>
        <w:pStyle w:val="Heading3"/>
      </w:pPr>
      <w:r>
        <w:rPr/>
        <w:t>Article 279</w:t>
      </w:r>
    </w:p>
    <w:p>
      <w:pPr>
        <w:pStyle w:val="Normal"/>
      </w:pPr>
      <w:r>
        <w:rPr/>
        <w:t>Title: ७,५२२ अवयवदात्यांची प्रतिज्ञा; २४५ रुग्णांना नवजीवन</w:t>
      </w:r>
    </w:p>
    <w:p>
      <w:pPr>
        <w:pStyle w:val="Normal"/>
      </w:pPr>
      <w:r>
        <w:rPr/>
        <w:t xml:space="preserve">URL: </w:t>
      </w:r>
      <w:r>
        <w:t xml:space="preserve"> https://www.lokmat.com/mumbai/mission-jeevan-donation-campaign-7522-donors-filled-out-an-organ-donation-pledge-and-submitted-it-to-lokmat-a-a1001/</w:t>
      </w:r>
    </w:p>
    <w:p>
      <w:pPr>
        <w:pStyle w:val="Normal"/>
      </w:pPr>
      <w:r>
        <w:rPr/>
        <w:t>Content: By ऑनलाइन लोकमत | Updated: August 13, 2025 10:27 IST2025-08-13T10:27:12+5:302025-08-13T10:27:12+5:30 मुंबई : अवयवदानासारखे महादान दुसरे नाही, ही भूमिका घेऊन लोकमतने 'मिशन जीवनदान' ही जनजागृती मोहीम हाती घेतली. 'लोकमत' एडिटोरियल बोर्डाचे चेअरमन डॉ. विजय दर्डा यांच्या ७५ व्या वाढदिवसानिमित्त राबविलेल्या या मोहिमेत ७,५२२ दात्यांनी अवयवदानाचे प्रतिज्ञापत्र भरून 'लोकमत'कडे दिले. त्याशिवाय 'लोकमत' समूहाने महाराष्ट्रभर राबविलेल्या जनजागृती मोहिमेमुळे अवयवदानाचे प्रतिज्ञा अर्ज भरण्यासाठी मोठ्या प्रमाणावर लोक पुढे आले. विशेष म्हणजे राज्यभरात या वर्षांत नातेवाइकांनी आपल्या मेंदुमृत रुग्णांच्या नातेवाइकांचे अवयवदान केल्याने २४५ रुग्णांना नवजीवन मिळाले. आज जगभर साजरा होत असलेल्या आंतरराष्ट्रीय अवयवदानदिनी 'लोकमत'ने सुरू केलेल्या या मोहिमेची सांगता होत आहे वैद्यकीय क्षेत्रातील प्रगतीमुळे अवयव प्रत्यारोपण शस्त्रक्रिया मोठ्या प्रमाणावर यशस्वी होत आहेत. त्यामुळे अवयव निकामी झालेले रुग्ण प्रत्यारोपणासाठी रुग्णालयात नोंद करून ठेवत आहेत. गेल्या काही वर्षांत अवयवदानविषयक जनजागृतीसाठी प्रयत्न होत असले तरी ही मोहीम अजूनही संथ गतीनेच सुरू आहे. तिला गती आणि बळ मिळावे यासाठी 'लोकमत' समूहाने १४ मेपासून 'मिशन जीवनदान' ही मोहीम राज्यभर राबविण्यास सुरुवात केली. या मोहिमेत मुंबई, नाशिक, अमरावती, छत्रपती संभाजीनगर, लातूर, सोलापूर, नांदेड, नागपूर, जळगाव, अकोला, कोल्हापूर, अहिल्यानगर, पुणे तसेच गोवा, दिल्ली, गाझियाबादमधूनही लोकांनी प्रतिज्ञा फॉर्म भरले. लोकमतच्या चमूने मोहिमेचा राज्यभर प्रसार-प्रचार केला. वेगवेगळ्या ठिकाणी कार्यक्रमांच्या माध्यमातून महत्त्व समजावून सांगितले. याचा परिणाम या मोहिमेविषयी व्यापक जागृती होण्यात झाला. 'लोकमत'ने ही मोहीम सुरू केली, त्यावेळी राज्यातील अवयव प्रत्यारोपण नियमनाचे काम पाहणाऱ्या 'सोटो' (राज्य अवयव आणि उतीपेशी प्रत्यारोपण संस्था) या संस्थेने या उपक्रमाचे कौतुक केले होते. संस्थेने त्यांच्या सामाजिक माध्यमांवरून या उपक्रमाची माहितीही प्रसारित केली. जानेवारी ते जून या सहा महिन्यांच्या कालावधीत ८९ मॅदुमृत दात्यांचे अवयव दान झाले असून, त्याद्वारे २४५ रुग्णांना अवयव मिळाले. 'मिशन जीवनदान' उपक्रमात राज्यातील अनेक महाविद्यालयांतील कर्मचारी, विद्यार्थी, खासगी संस्था व ज्येष्ठ नागरिक संघांनी सक्रिय सहभाग नोंदवला. तज्ज्ञांची व्याख्याने आयोजित करण्यात आली, ज्यामुळे जनजागृतीला अधिक बळ मिळाले. बाबतीत समाजात मोठ्या प्रमाणावर जागरूकता निर्माण होणे अत्यंत आवश्यक आहे. 'लोकमत'चा 'मिशन जीवनदान' हा उपक्रम या दृष्टीने अत्यंत महत्त्वाचा होता. रक्तदानासारखेच अवयवदानालाही एक चळवळ म्हणून पुढे आणले पाहिजे. 'लोकमत'ने कोविड काळात रक्तदानाची मोहीम हातात घेऊन ६५ हजार बाटल्या रक्त गोळा करून दिले होते. याही वेळी अवयवदान मोहीम हाती घेऊन 'लोकमत'ने ही एक लोकचळवळ बनवण्याचा प्रयत्न केला आहे. अशा उपक्रमांची राज्याला गरज आहे. त्यामुळेच सार्वजनिक आरोग्य विभागातर्फेही आम्ही राज्यभर विशेष अवयवदान जनजागृती मोहीम राबवत आहोत - प्रकाश आबिटकर, सार्वजनिक आरोग्यमंत्री अवयवदान करणे ही केवळ सामाजिक जबाबदारी नसून, ती एका नवजीवनाची संधी आहे. एका मॅदुमृत व्यक्तीचे अवयवदान झाले तर आठ नागरिकांचे प्राण वाचू शकतात. त्यामुळे नागरिकांनी स्वयंप्रेरणेने पुढे येत अवयवदान प्रतिज्ञापत्र भरणे ही आजच्या काळाची अत्यावश्यक गरज आहे. 'लोकमत'ने हाती घेतलेली 'अवयवदान मोहीम' ही समाजजागृतीच्या दृष्टीने अत्यंत मोलाची आहे. या उपक्रमामुळे अनेक नागरिकांमध्ये अवयवदानाबाबत जागरूकता निर्माण झाली असून, भविष्यात अवयवदानाच्या प्रमाणात निश्चितच वाढ होईल, याची मला खात्री आहे. अशा प्रकारचे उपक्रम समाजात सकारात्मक बदल घडवण्यासाठी आवश्यक आहेत. विशेषतः अल्पावधीत इतक्या मोठ्या प्रमाणात नागरिकांनी प्रतिज्ञापत्र भरले आहे, हे खरोखरच कौतुकास्पद आहे. या प्रेरणादायी कार्यासाठी आणि समाजहिताच्या दृष्टिकोनातून उचललेल्या पुढाकारासाठी मी 'लोकमत' समूहाचे मनःपूर्वक अभिनंदन करतो आणि शुभेच्छा देतो - हसन मुश्रीफ, वैद्यकीय शिक्षणमंत्री आमच्याकडे अनेक रुग्ण विविध अवयवांच्या प्रतीक्षेत आहेत. प्रतीक्षा यादी दिवसेंदिवस वाढतच आहे. या परिस्थितीतून मार्ग काढण्यासाठी अवयवदानाबाबत समाजात मोठ्या प्रमाणावर जनजागृती होणे आवश्यक आहे. विशेषतः अवयवदान प्रतिज्ञा अर्ज भरून नागरिकांनी स्वतःहून पुढे येणे ही काळाची गरज बनली आहे. 'लोकमत' समूहाने सुरू केलेली 'मिशन जीवनदान' ही मोहीम अत्यंत परिणामकारक ठरली आहे. या मोहिमेच्या सुरुवातीनंतर अवयवदान प्रतिज्ञा अर्ज भरण्याचा आलेख लक्षणीयरीत्या वाढला आहे. विशेष म्हणजे, त्याच काळात प्रत्यक्षात अनेक अवयवदानाची प्रकरणे यशस्वीरीत्या पार पडली आहेत. 'लोकमत'च्या या उपक्रमामुळे लोकांमध्ये विश्वास निर्माण होण्यात आणि अवयवदानाबाबतचे गैरसमज दूर होण्यासाठी मोठी मदत झाली आहे - डॉ. आकाश शुक्ल, संचालक, राज्य अवयव आणि उतीपेशी प्रत्यारोपण संस्था (सोटो) FOLLOW US : Copyright © 2025 Lokmat Media Pvt Ltd</w:t>
      </w:r>
    </w:p>
    <w:p>
      <w:pPr>
        <w:pStyle w:val="Heading3"/>
      </w:pPr>
      <w:r>
        <w:rPr/>
        <w:t>Article 280</w:t>
      </w:r>
    </w:p>
    <w:p>
      <w:pPr>
        <w:pStyle w:val="Normal"/>
      </w:pPr>
      <w:r>
        <w:rPr/>
        <w:t>Title: राज्यात ३ ते १५ ऑगस्ट या कालावधीत अवयवदान पंधरवडा साजरा होणार</w:t>
      </w:r>
    </w:p>
    <w:p>
      <w:pPr>
        <w:pStyle w:val="Normal"/>
      </w:pPr>
      <w:r>
        <w:rPr/>
        <w:t xml:space="preserve">URL: </w:t>
      </w:r>
      <w:r>
        <w:t xml:space="preserve"> https://ratnagirikhabardar.com/news/70580/</w:t>
      </w:r>
    </w:p>
    <w:p>
      <w:pPr>
        <w:pStyle w:val="Normal"/>
      </w:pPr>
      <w:r>
        <w:rPr/>
        <w:t>Content: मुंबई : राज्यात ३ ते १५ ऑगस्ट २०२५ दरम्यान राबविण्यात येणाऱ्या अवयवदान पंधरवड्याचे नियोजन प्रभावी व उद्दिष्टपूर्ण असावे, असे निर्देश सार्वजनिक आरोग्य व कुटुंब कल्याण मंत्री प्रकाश आबिटकर यांनी दिले. मंत्रालयात अवयवदान पंधरवड्याच्या नियोजनासंदर्भात आयोजित आढावा बैठकीत ते बोलत होते. यावेळी सार्वजनिक आरोग्य व कुटुंब कल्याण राज्यमंत्री मेघना साकोरे-बोर्डीकर, आरोग्य आयुक्त डॉ. कादंबरी बलकवडे, डॉ. शुक्ला यांच्यासह दूरदृष्टी संवाद प्रणालीद्वारे राज्यातील विभागीय अधिकारी उपस्थित होते. मंत्री श्री.आबिटकर म्हणाले की, अनेक रुग्ण आजही अवयवांच्या प्रतीक्षेत आहेत. त्यामुळे ठराविक उद्दिष्ट ठेवून, गतीने आणि जनजागृतीवर भर देत काम करणे आवश्यक आहे. १५ ऑगस्ट रोजी अवयवदान करणारे तसेच लाभार्थी रुग्ण यांचा पालकमंत्र्यांच्या हस्ते सत्कार करण्यात यावा, त्यांना प्रशस्तिपत्र देण्यात यावे आणि माध्यमांसमोर त्यांची मते मांडण्यात यावीत, असेही त्यांनी सांगितले. प्रशिक्षण, कार्यशाळा, नियोजनपूर्व सूचना यांच्या माध्यमातून सर्व अधिकारी व कर्मचारी यांना मार्गदर्शन करण्यात यावे. आजपर्यंत प्रतीक्षेत असलेल्या रुग्णांना अवयव मिळवून देण्यासाठी सर्व पातळीवर प्रयत्न सुरू ठेवावेत. अवयव दात्यांचा विश्वास मिळवून सकारात्मक वातावरण निर्माण करावे आणि काम गतिमान, परिणामकारक असावे, असेही त्यांनी यावेळी सांगितले. यावेळी आरोग्य राज्यमंत्री मेघना साकोरे-बोर्डीकर यांनीही मार्गदर्शन करताना सांगितले की, अवयवदानाचे महत्त्व जनतेपर्यंत पोहोचवणे अत्यंत गरजेचे आहे. आरोग्य विभाग व वैद्यकीय शिक्षण विभाग यांच्या संयुक्त प्रयत्नातून अधिकाधिक रुग्णांना अवयव मिळावेत, यासाठी पंधरवड्यात प्रभावी कामकाज व्हावे, असे त्यांनी सांगितले. दैनिक रत्नागिरी खबरदारISO 9001:2015 CERTIFIED(RNI NO. MAHMAR/2013/57411)शासनमान्य रजिस्टर न्यूजपेपर15:05 30-07-2025</w:t>
      </w:r>
    </w:p>
    <w:p>
      <w:pPr>
        <w:pStyle w:val="Heading3"/>
      </w:pPr>
      <w:r>
        <w:rPr/>
        <w:t>Article 281</w:t>
      </w:r>
    </w:p>
    <w:p>
      <w:pPr>
        <w:pStyle w:val="Normal"/>
      </w:pPr>
      <w:r>
        <w:rPr/>
        <w:t>Title: Mahadevi Elephant Case: State Government Takes Proactive Role, Matter to Be Reconsidered in Supreme Court</w:t>
      </w:r>
    </w:p>
    <w:p>
      <w:pPr>
        <w:pStyle w:val="Normal"/>
      </w:pPr>
      <w:r>
        <w:rPr/>
        <w:t xml:space="preserve">URL: </w:t>
      </w:r>
      <w:r>
        <w:t xml:space="preserve"> https://english.lokshahi.com/top-stories/mahadevi-elephant-state-governments-proactive-role-for-mahadevi-madhuri-elephant-will-be-reconsidered-in-the-supreme-court</w:t>
      </w:r>
    </w:p>
    <w:p>
      <w:pPr>
        <w:pStyle w:val="Normal"/>
      </w:pPr>
      <w:r>
        <w:rPr/>
        <w:t>Content: The state government has clearly taken the initiative for the return of Madhuri, also known as Mahadevi, the elephant residing at Nandani Math in Shirol Taluka of Kolhapur district for the past 34 years. In this regard, a high-level meeting was held in the cabinet hall of the ministry under the chairmanship of Chief Minister Devendra Fadnavis. Chief Minister Fadnavis stated at the time, "Considering the traditions of Nandani Math and the sentiments of the local citizens, there is a strong feeling among the people that Madhuri the elephant should return to the Math. Therefore, the state government will file a review petition in the Supreme Court itself, and Nandani Math should also include the state government when submitting its petition." An independent stance will be presented by the state government This petition will include the criteria of the Central Zoo Authority and the recommendations of the high-level committee. Additionally, a request will be made to the Supreme Court to appoint an independent committee, which will conduct a thorough investigation of the matter. A team led by doctors for the care of the elephant The state government will take responsibility for the health and care of the elephant, and a team will be formed with expert doctors. Furthermore, if necessary, facilities like a rescue center will be prepared, as clarified by the Chief Minister. In this case, a decision was made to withdraw the charges filed against the citizens who participated in the protest. Deputy Chief Minister Ajit Pawar ordered the Forest Department to gather complete information about the elephants that have been moved to other states or locations. Dignitaries present at the meeting Deputy Chief Minister Ajit Pawar, Forest Minister Ganesh Naik, Higher and Technical Education Minister Chandrakant Patil, Water Resources Minister Girish Mahajan, Medical Education Minister Hasan Mushrif, Public Health and Family Welfare Minister Prakash Abitkar, as well as MPs Dhairyasheel Mane, Vishal Patil, MLAs Rajendra Patil-Yadravkar, Vishwajeet Kadam, Satej Patil, Ashok Mane, Sadabhau Khot, Rahul Awade, Amal Mahadik, former MP Raju Shetty, former MLA Prakash Awade, Pujya Swastishri Jinsen Mahaswamiji (Nandani Math), Lalit Gandhi (Chairman of Jain Minority Development Corporation), Additional Chief Secretary Milind Mhaiskar, Principal Chief Conservator of Forests Srinivas Rao, District Collector Amol Yedge, along with many public representatives and officials were present. Due to the positive stance of the state government, hopes have been raised for Madhuri the elephant to return to Nandani Math. The direction of the next legal battle will be determined by balancing public sentiments, traditions, and legal processes. © english-lokshahi 2025</w:t>
      </w:r>
    </w:p>
    <w:p>
      <w:pPr>
        <w:pStyle w:val="Heading3"/>
      </w:pPr>
      <w:r>
        <w:rPr/>
        <w:t>Article 282</w:t>
      </w:r>
    </w:p>
    <w:p>
      <w:pPr>
        <w:pStyle w:val="Normal"/>
      </w:pPr>
      <w:r>
        <w:rPr/>
        <w:t>Title: राज्य कामगार विमा योजनेतील रुग्णालये होणार अत्याधुनिक; प्रस्ताव सादर करण्याचे मंत्री आबिटकर यांचे निर्देश</w:t>
      </w:r>
    </w:p>
    <w:p>
      <w:pPr>
        <w:pStyle w:val="Normal"/>
      </w:pPr>
      <w:r>
        <w:rPr/>
        <w:t xml:space="preserve">URL: </w:t>
      </w:r>
      <w:r>
        <w:t xml:space="preserve"> https://marathi.freepressjournal.in/maharashtra/workers-insurance-scheme-healthcare-infrastructure-prakash-abhitkar</w:t>
      </w:r>
    </w:p>
    <w:p>
      <w:pPr>
        <w:pStyle w:val="Normal"/>
      </w:pPr>
      <w:r>
        <w:rPr/>
        <w:t>Content: मुंबई : राज्यातील कामगार विमा योजनेंतर्गत येणाऱ्या सर्व रुग्णालयातील पायाभूत सुविधा आणि यंत्रसामग्री आधुनिक तंत्रज्ञानाने सुसज्ज करण्यासाठी प्रस्ताव सादर करण्यात यावा, असे निर्देश सार्वजनिक आरोग्य व कुटुंब कल्याण मंत्री प्रकाश आबिटकर यांनी दिले. राज्य कामगार विमा योजनेच्या मुख्य कार्यालयात आयोजित आढावा बैठकीत मंत्री आबिटकर बोलत होते. या वेळी वैद्यकीय संचालक डॉ. शशी कोळूणूरकर, संचालक (प्रशासन) सोहम वायाळ, उपसंचालक सचिन देसाई तसेच राज्यातील विविध राज्य विमा रुग्णालयांचे वैद्यकीय अधिकारी उपस्थित होते. मंत्री आबिटकर म्हणाले की, राज्यातील रेशन दुकानदार, पतसंस्था व शिक्षक यांनाही कामगार विमा योजनेचा लाभ मिळण्यासाठी आवश्यक उपाययोजना करण्यात याव्यात. तसेच रुग्णालयातील रुग्णसंख्या वाढवण्यासाठी आरोग्य अधिकाऱ्यांनी शिबिरे आयोजित करावीत आणि सुविधा वाढवण्याचे प्रयत्न करावेत. याचबरोबर रुग्णालयांचा दर्जा वाढविण्यासाठी नवीन योजना तयार कराव्यात. शासनाकडून साहित्य व यंत्रसामग्री पुरवण्यासाठी आवश्यक निधी उपलब्ध करून दिला जाईल. रिक्त पदे भरण्यासाठीही तातडीने कार्यवाही केली जाईल तसेच डायलिसिससारख्या आधुनिक सुविधा निर्माण करण्यावर भर दिला जाणार असून, वैद्यकीय अधिकाऱ्यांनी जबाबदारीने व जलदगतीने काम करावे, असे निर्देशही आबिटकर यांनी दिले. रुग्णालयांचा दर्जा वाढवावा कामगारांची नोंदणी करताना येणाऱ्या अडचणी शोधून त्या सोडवण्यासाठी उपाययोजना सुचवण्यात याव्यात व जनजागृतीसाठी उपक्रम राबवावेत. एक महिन्यानंतर या सूचनांचा पुन्हा आढावा घेतला जाईल. कामात प्रगती न झाल्यास संबंधित अधिकाऱ्यांवर कारवाई करण्यात येईल. रुग्णालयांचा दर्जा वाढवण्यासाठी नवीन योजना तयार करण्यात याव्यात, असे आबिटकर म्हणाले. © freepressjournal-marathi 2025</w:t>
      </w:r>
    </w:p>
    <w:p>
      <w:pPr>
        <w:pStyle w:val="Heading3"/>
      </w:pPr>
      <w:r>
        <w:rPr/>
        <w:t>Article 283</w:t>
      </w:r>
    </w:p>
    <w:p>
      <w:pPr>
        <w:pStyle w:val="Normal"/>
      </w:pPr>
      <w:r>
        <w:rPr/>
        <w:t>Title: Maharashtra to file review petition to bring back elephant Madhuri to Kolhapur</w:t>
      </w:r>
    </w:p>
    <w:p>
      <w:pPr>
        <w:pStyle w:val="Normal"/>
      </w:pPr>
      <w:r>
        <w:rPr/>
        <w:t xml:space="preserve">URL: </w:t>
      </w:r>
      <w:r>
        <w:t xml:space="preserve"> https://www.indiatoday.in/india/story/maharashtra-to-file-review-petition-to-bring-back-elephant-madhuri-to-kolhapur-2766892-2025-08-06</w:t>
      </w:r>
    </w:p>
    <w:p>
      <w:pPr>
        <w:pStyle w:val="Normal"/>
      </w:pPr>
      <w:r>
        <w:rPr/>
        <w:t>Content: Maharashtra Chief Minister Devendra Fadnavis on Tuesday held a meeting with Deputy Chief Minister Ajit Pawar, several state ministers and representatives of Nandani Math to discuss the Madhuri elephant case. The meeting concluded with a decision that both the state government and Nandani Math will file review petitions in the Supreme Court to bring back Madhuri, a 36-year-old elephant also known as Mahadevi, to Nandani Math in Kolhapur. Madhuri has been living at the Math for 34 years. On July 16, 2025, the Bombay High Court ordered Madhuri's relocation to Vantara, a wildlife rehabilitation centre in Jamnagar in Gujarat, run by the Reliance Foundation. The decision followed concerns raised by PETA India regarding the elephant’s health. The Supreme Court upheld the order on July 29. Following the court rulings, protests took place in Kolhapur. Over 2 lakh people signed a petition asking for Madhuri’s return, citing her role in local religious practices. Former MP Raju Shetti alleged that PETA and Vantara were working against cultural traditions and called for a boycott of Jio services. Many users reportedly ported out of Jio in protest. Raju Shetti said the boycott campaign will continue and may expand to other states including Karnataka, Madhya Pradesh and Rajasthan. Congress MLC Satej Patil said that the government had responded to public concern by calling the meeting. He also said that since the court's ruling was based on government and forest department reports, the state should now play an active role in seeking Madhuri’s return. Chief Minister Fadnavis said the state will form a team that includes veterinarians to oversee Madhuri's care. This plan will be submitted to the Supreme Court. The government will also support Nandani Math in its legal efforts. The meeting was attended by Chandrakant Patil, Ganesh Naik, Hasan Mushrif, Girish Mahajan and Prakash Abitkar, along with public figures including Prakash Awade, Raju Shetti, Satej Patil, Sadabhau Khot and Dhairyasheel Mane.- EndsPublished By: Shipra ParasharPublished On: Aug 6, 2025Must Watch</w:t>
      </w:r>
    </w:p>
    <w:p>
      <w:pPr>
        <w:pStyle w:val="Heading3"/>
      </w:pPr>
      <w:r>
        <w:rPr/>
        <w:t>Article 284</w:t>
      </w:r>
    </w:p>
    <w:p>
      <w:pPr>
        <w:pStyle w:val="Normal"/>
      </w:pPr>
      <w:r>
        <w:rPr/>
        <w:t>Title: Silent march in Kolhapur demands return of elephant Mahadevi from Vantara</w:t>
      </w:r>
    </w:p>
    <w:p>
      <w:pPr>
        <w:pStyle w:val="Normal"/>
      </w:pPr>
      <w:r>
        <w:rPr/>
        <w:t xml:space="preserve">URL: </w:t>
      </w:r>
      <w:r>
        <w:t xml:space="preserve"> https://www.dynamitenews.com/national/silent-march-in-kolhapur-demands-return-of-elephant-mahadevi-from-vantara</w:t>
      </w:r>
    </w:p>
    <w:p>
      <w:pPr>
        <w:pStyle w:val="Normal"/>
      </w:pPr>
      <w:r>
        <w:rPr/>
        <w:t>Content: Mahadevi was sent to Vantara after a court order from the Bombay High Court. The court made this decision after an NGO reported that Mahadevi was in a lot of pain both mentally and physically. The Supreme Court approved this decision on July 25. Elephant Mahadevi moved to Vantara in Gujarat Kolhapur: People in Kolhapur are getting more and more upset about the 36-year-old elephant named Mahadevi being moved to Vantara in Gujarat. A big crowd of people walked silently through the streets with signs showing their support for bringing Mahadevi back. The protest started at Nandani and ended at the district collector's office, where they handed over a letter to the authorities. Mahadevi was sent to Vantara after a court order from the Bombay High Court. The court made this decision after an NGO reported that Mahadevi was in a lot of pain both mentally and physically. The Supreme Court approved this decision on July 25. Mahadevi was brought from Karnataka in 1992 and lived at the Shri Jinsen Bhattarak Jain Math in Kolhapur. Since Mahadevi left, there has been a strong feeling among the people of Kolhapur. BJP MP Dhananjay Mahadik and Shiv Sena MP Dhairyasheel Mane have asked the central government to file a legal statement in the Supreme Court and get permission to bring Mahadevi back. Mahadik even met with Union Environment Minister Bhupender Yadav and gave him a letter. Health Minister Prakash Abitkar also had a meeting with forest officials and told them about the efforts to get Mahadevi back. Vantara said that Mahadevi has serious health issues like foot rot, arthritis, and mental stress. Because she is lonely, she shows signs like shaking her head constantly. Vantara posted on Instagram that they are taking care of Mahadevi with care and trying to help her start a new life there. The people of Kolhapur are not just protesting on the streets, but also on social media and mobile networks. Some local leaders say that a lot of people have stopped using Jio, which is part of Reliance, because Vantara is owned by the same company. Congress MLC Satej Patil said over 200,000 people have signed forms to bring Mahadevi back, and these forms will be sent to the President's office. Vantara is a wildlife rescue and rehabilitation center that covers about 3,000 acres in Jamnagar and was developed by Reliance. The animals there get hydrotherapy, care from specialized vets, and a social environment. However, people in Kolhapur don't think this place is better for Mahadevi than her monastery. Now, this case has become a challenge between following the law and the feelings of the public.</w:t>
      </w:r>
    </w:p>
    <w:p>
      <w:pPr>
        <w:pStyle w:val="Heading3"/>
      </w:pPr>
      <w:r>
        <w:rPr/>
        <w:t>Article 285</w:t>
      </w:r>
    </w:p>
    <w:p>
      <w:pPr>
        <w:pStyle w:val="Normal"/>
      </w:pPr>
      <w:r>
        <w:rPr/>
        <w:t>Title: Maharashtra rains: School wall collapses in Bhilar village</w:t>
      </w:r>
    </w:p>
    <w:p>
      <w:pPr>
        <w:pStyle w:val="Normal"/>
      </w:pPr>
      <w:r>
        <w:rPr/>
        <w:t xml:space="preserve">URL: </w:t>
      </w:r>
      <w:r>
        <w:t xml:space="preserve"> https://timesofindia.indiatimes.com/city/kolhapur/maharashtra-rains-school-wall-collapses-in-bhilar-village/articleshow/123403288.cms</w:t>
      </w:r>
    </w:p>
    <w:p>
      <w:pPr>
        <w:pStyle w:val="Normal"/>
      </w:pPr>
      <w:r>
        <w:rPr/>
        <w:t>Content: Bigg Boss Telugu fame Hamida Khatoonâs top 10 traditional looks Bigg Boss Malayalam fame Rithu Manthraâs top 10 stylish looks Natural ways to repel mosquitoes this monsoon 10 boundaries one should always set with close friends and family 10 animals on the planet known for their loudness Anushka-Virat, Ranveer-Deepika to Sidharth-Kiara: Most memorable celebrity pregnancy announcements of all time How to use Kumkumadi Tailam to get that everlasting glow on the face 9 simple tips to lower blood pressure naturally In pics: Adorable looks of Chandhini Prakash Zodiac signs that feel loneliness the most</w:t>
      </w:r>
    </w:p>
    <w:p>
      <w:pPr>
        <w:pStyle w:val="Heading3"/>
      </w:pPr>
      <w:r>
        <w:rPr/>
        <w:t>Article 286</w:t>
      </w:r>
    </w:p>
    <w:p>
      <w:pPr>
        <w:pStyle w:val="Normal"/>
      </w:pPr>
      <w:r>
        <w:rPr/>
        <w:t>Title: Kolhapur Circuit Bench | सर्किट बेंचचे आज उद्घाटन</w:t>
      </w:r>
    </w:p>
    <w:p>
      <w:pPr>
        <w:pStyle w:val="Normal"/>
      </w:pPr>
      <w:r>
        <w:rPr/>
        <w:t xml:space="preserve">URL: </w:t>
      </w:r>
      <w:r>
        <w:t xml:space="preserve"> https://pudhari.news/maharashtra/kolhapur/circuit-bench-inauguration-today-ap84</w:t>
      </w:r>
    </w:p>
    <w:p>
      <w:pPr>
        <w:pStyle w:val="Normal"/>
      </w:pPr>
      <w:r>
        <w:rPr/>
        <w:t>Content: कोल्हापूर : कोल्हापूरसह सहा जिल्ह्यांनी उराशी जपलेले उच्च न्यायालयाचे सर्किट बेंचचे स्वप्न आज शाही सोहळ्याने साकार होत आहे. रविवार, दि. 17 ऑगस्ट 2025 या ऐतिहासिक सुवर्णदिनी, सर्वोच्च न्यायालयाचे सरन्यायाधीश ना. भूषण गवई यांच्या शुभहस्ते कोल्हापूर सर्किट बेंचचे उद्घाटन होत आहे. मुंबई उच्च न्यायालयाचे न्यायमूर्ती ना. मकरंद कर्णिक हे अध्यक्षस्थान भूषविणार आहेत. मुख्यमंत्री ना. देवेंद्र फडणवीस, मुंबई उच्च न्यायालयाचे मुख्य न्यायाधीश अलोक अराधे तसेच उपमुख्यमंत्री ना. एकनाथ शिंदे, उपमुख्यमंत्री ना. अजित पवार हे प्रमुख पाहुणे म्हणून उपस्थित राहणार आहेत. पालकमंत्री प्रकाश आबिटकर हेही यावेळी उपस्थित राहणार आहेत. भाऊसिंगजी रोडवरील न्यायालय इमारतीत रविवारी दुपारी 3.30 वाजता उद्घाटन सोहळा होणार आहे. त्यानंतर मेरी वेदर ग्राऊंड येथे उद्घाटनाचा जाहीर सोहळा पार पडणार आहे. दरम्यान, भारताचे सरन्यायाधीश भूषण गवई यांचे शनिवारी सायंकाळी पावणेसहा वाजता कोल्हापूर विमानतळावर आगमन झाले. विमानतळावर सरन्यायाधीशांचे अतिशय उत्साहात स्वागत करण्यात आले. सरन्यायाधीशांनी व्यक्तिगतरीत्या सर्वांशी संवाद करत स्वागताचा स्वीकार केला. कोल्हापूर सर्किट बेंचसाठी मुंबई उच्च न्यायालयाने नियुक्ती केलेले न्यायमूर्ती मकरंद कर्णिक, न्यायमूर्ती शिवकुमार दिगे, न्यायमूर्ती शर्मिला देशमुख, न्यायमूर्ती एस. जी. चपळगावकर यांनी त्यांचे प्रथम स्वागत केले. यावेळी विधी क्षेत्रातील अन्य मान्यवरही उपस्थित होते. त्यानंतर खासदार शाहू महाराज, राज्याचे वैद्यकीय शिक्षण मंत्री हसन मुश्रीफ, राज्याचे ग्राहक तक्रार निवारण आयुक्तालयाचे अध्यक्ष सुरेंद्र तावडे, आ. सतेज पाटील, आ. जयंत आसगावकर, आ. विनय कोरे, आ. अमल महाडिक, आ. अशोकराव माने, आ. राहुल आवाडे, पुणे विभागाचे विभागीय आयुक्त चंद्रकांत पुलकुंडवार, कोल्हापूर विभागाचे विशेष पोलिस महानिरीक्षक सुनील फुलारी, जिल्हाधिकारी अमोल येडगे, कोल्हापूर महापालिकेच्या आयुक्त के. मंजुलक्ष्मी, जिल्हा परिषदेचे मुख्य कार्यकारी अधिकारी कार्तिकेयन एस., पोलिस अधीक्षक योगेश कुमार गुप्ता, अतिरिक्त पोलिस अधीक्षक धीरजकुमार बच्चू यांनी त्यांचे स्वागत केले. विमानतळावरून शहराकडे रवाना होताना उजळाईवाडी येथे उचगाव, कणेरी, कणेरीवाडी, गोकुळ शिरगाव, तामगाव, नेर्ली, सरनोबतवाडी या गावांतील काँग्रेस कार्यकर्त्यांनी त्यांच्या वाहनांच्या ताफ्यावर पुष्पवृष्टी करून त्यांचे स्वागत केले. सरन्यायाधीश गवई यांनीही काचा खाली करून सर्वांना नमस्कार करत त्यांच्या स्वागताचा स्वीकार केला. 'Pudhari' is excited to announce the relaunch of its Android and iOS apps. Stay updated with the latest news at your fingertips. Android and iOS Download now and stay updated, anytime, anywhere. Pudhari Publications Private Limited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