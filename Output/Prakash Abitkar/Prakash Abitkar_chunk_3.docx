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287</w:t>
      </w:r>
    </w:p>
    <w:p>
      <w:pPr>
        <w:pStyle w:val="Normal"/>
      </w:pPr>
      <w:r>
        <w:rPr/>
        <w:t>Title: Bhushan Gavai: कोल्हापूर खंडपीठ देशातील सामाजिक आणि आर्थिक न्यायासाठी मैलाचा दगड, लवकरच खंडपीठात रूपांतर करणार; राजर्षी शाहूंच्या भूमीतून शाहू आंबेडकरांना स्मरत सरन्यायाधीशांचा शब्द</w:t>
      </w:r>
    </w:p>
    <w:p>
      <w:pPr>
        <w:pStyle w:val="Normal"/>
      </w:pPr>
      <w:r>
        <w:rPr/>
        <w:t xml:space="preserve">URL: </w:t>
      </w:r>
      <w:r>
        <w:t xml:space="preserve"> https://marathi.abplive.com/news/kolhapur/chief-justice-of-india-bhushan-gavai-says-kolhapur-bench-is-a-milestone-for-social-and-economic-justice-in-the-country-will-soon-be-converted-into-a-bench-1377738</w:t>
      </w:r>
    </w:p>
    <w:p>
      <w:pPr>
        <w:pStyle w:val="Normal"/>
      </w:pPr>
      <w:r>
        <w:rPr/>
        <w:t>Content: Bhushan Gavai on Kolhapur Circuit Bench: कोल्हापूर खंडपीठ देशात सामाजिक आणि आर्थिक न्यायासाठी मैलाचा दगड ठरेल. सर्किट बेचचं रुपांतर लवकरच कायमस्वरुपी खंडपीठमध्ये होईल, पुढील 10 वर्षात याच खंडपीठातून उच्च न्यायालयाचे न्यायमूर्ती तयार होतील, असे उद्गार देशाचे सरन्यायाधीश भूषण गवई यांनी काढले. मी कधीच सर्किट बेंच म्हणणार नाही, मुंबई उच्च न्यायालयाचे न्यायमूर्ती आराध्ये यांनी सर्किट बेंचच्या पर्मनंट बेचसाठी प्रस्ताव पाठवावा, माझ्याकडे सव्वा तीन महिन्यांचा कालावधी आहे तो सुद्धा कमी नाही, अशा शब्दात त्यांनी कायमस्वरुपी खंडपीठासाठी शब्द दिला. भूषण गवई यांच्या हस्ते मुंबई उच्च न्यायालयाच्या कोल्हापूर सर्किट बेंचचे उद्धाटन करण्यात आले. गवई यांचे कोर्ट परिसरामध्ये आगमन झाल्यानंतर त्यांना गार्ड ऑफ ऑनर देण्यात आला. गार्ड ऑफ ऑनर देण्यात आल्यानंतर सरन्यायाधीश भूषण गवई यांच्या हस्ते मुख्य प्रशासकीय इमारत, ताराबाई इमारतीचे उद्घाटन करण्यात आले. यावेळी मुंबई उच्च न्यायालयाचे मुख्य न्यायमूर्ती आलोक आराध्ये, मुख्यमंत्री देवेंद्र फडणवीस, उपमुख्यमंत्री एकनाथ शिंदे, पालकमंत्री प्रकाश आबिटकर, कोल्हापूर सर्किट नियुक्त न्यायमूर्ती यांच्यासह सहा जिल्ह्यातील लोकप्रतिनिधी, वकील, बार कौन्सिलचे प्रतिनिधी उपस्थित होते. गवई यांनी आपल्या भाषणातून खंडपीठासाठी खारीचा वाटा उचललेल्या प्रत्येक घटकाचा उल्लेख करत आभार मानले. अवघ्या 20 दिवसांमध्ये सर्किट बेंचसाठी इमारत तयार करणाऱ्या सार्वजनिक बांधकाम विभागाच्या टीमचे त्यांनी विशेष आभार मानले. ते पुढे म्हणाले की, सहा जिल्ह्यातील पक्षकारांबरोबर वकिलांसाठी खूप मोठी संधी निर्माण केली आहे. कोल्हापूर खंडपीठातून उच्च न्यायालयाचे न्यायमूर्ती निर्माण होतील यामध्ये मला अजिबात शंका नाही. महाराष्ट्र सरकार लवकरात लवकर खंडपीठाच्या इंट्रास्ट्रक्चर साठी लागेल ती मदत करेल. त्यांनी सांगितले की, अजितदादा आज उपस्थित नाहीत नाही, तर मुख्यमंत्री समोरच मी सांगितलं असतं. केवळ पुणे बारामती करू नका पुणे कोल्हापूर एक्स्प्रेस वे तयार करा, असेही ते म्हणाले. त्यांनी सांगितले की, अंबाबाईचा आणि कोल्हापूरकरांचा आशीर्वाद खूप मोठा असतो. शाहू महाराज यांना कोल्हापूरकरांचा आशीर्वाद मिळाला आणि ते दिल्लीला पोहोचले. आराध्य साहेब तुम्हाला देखील अंबाबाईचा आणि कोल्हापूरकरांचा आशीर्वाद मिळेल आणि तुम्ही देखील लवकरच दिल्लीला याल. राजर्षी शाहू महाराज यांचे आमच्यावर खूप उपकार आहेत. त्यामुळे छोटीशी परतफेड करण्याची मला संधी या निमित्ताने मिळाली. सरन्यायाधीश होऊन आनंद झाला त्याच्यापेक्षा जास्त आनंद आज मला झाला. कोल्हापूरच्या सर्किट बेंचचे आपण लवकरच खंडपीठात रूपांतर करणार आहोत. जे महाराष्ट्राला इन्फ्रास्ट्रक्चरमध्ये मागे आहे असं म्हणतात त्यांना कामातून उत्तर दिलं आहे. शाहू महाराज आणि बाबासाहेब आंबेडकर यांच्या विचारांना प्रमाण मानून न्यायदानाचे काम इथून होईल अशी अपेक्षा ठेवतो. आर्थिक आणि सामाजिक लोकशाहीत जोपर्यंत निर्माण होत नाही तोपर्यंत या देशातील नागरिकांचे भलं होणार नाही असे बाबासाहेब म्हणायचे. कोल्हापूरमध्ये खंडपीठ निर्माण होणे आर्थिक आणि सामाजिक न्यायाच्या दृष्टीने पाऊल टाकणारा मैलाचा दगड असेल. गवई यांनी आपल्या भाषणात सांगितले की, शाहू आंबेडकरांचा विचार मनावर कोरला गेला आहे. माझ्या जडणघडणीत बाबासाहेबांच्या जडणघडणीत शाहूंचा मोठा वाटा आहे. कोल्हापूरमध्ये दाखल झाल्यानंतर शाहूंच्या वारसांनी स्वागत केलं यापेक्षा मोठा सन्मान नसल्याचे ते म्हणाले. मी निमित्त असून मुंबई उच्च न्यायालयाचे आलोक आराध्ये यांनी अधिसूचना काढली नसती, तर सर्किट बेंच झालं नसतं, असेही गवई म्हणाले. गवई यांनी कोल्हापूर सर्किट बेंच असा उल्लेख न करता खंडपीठ असाच उल्लेख केला. ते म्हणाले की, कोल्हापूरचे खंडपीठ होणार आहे त्यामुळे आत्ताच खंडपीठ म्हणतो. आज आपल्या सर्वांसाठी स्वप्नपूर्तीचा दिवस आहे. गेल्या 15 वर्षांपूर्वी मी या स्वप्नात सहभागी झालो, देवेंद्र फडणवीस 2014 साली मुख्यमंत्री झाल्यानंतर ते देखील या स्वप्नात सहभागी झाले. माझ्यावर राजर्षी शाहू महाराज, महात्मा फुले आणि बाबासाहेब आंबेडकर यांच्या विचारांचा पगडा आहे. आपल्याला मिळालेलं राजवैभव आपल्यासाठी नाही तर जनतेवर उधळण्यासाठी आहे असं शाहू महाराज म्हणाले होते. शाहू महाराज यांना खूप कमी आयुष्य मिळालं, पण तरी देखील गोरगरीब, दलित जनतेसाठी काम केलं. एका दलिताला हॉटेल काढून दिले आणि स्वतः त्याठिकाणी चहा प्यायला गेले. आरक्षणाचा पहिला कायदा हा देखील शाहू महाराज यांनी केला. यावेळी सरन्यायाधीशांनी कविता सुद्धा वाचली. त्यांनी पुढे सांगितले की, डॉ. बाबासाहेब यांच्या जडणघडणीत शाहू महाराज यांचा मोठा वाटा राहिला आहे. बाबासाहेबांना मूकनायक सुरू करण्यासाठी त्या काळात शाहू महाराजांनी 3 हजार रुपये दिले होते. ते म्हणाले की, बाबासाहेब हिंदुस्थानचे पुढारी होतील हे शाहू महाराज यांनी सांगितलं होतं ते खरं झालं. त्याच शाहू महाराजांचे वंशज शाहू महाराज काल विमानतळावर स्वागताला आले, मी त्यांना म्हणालो तुम्ही कशाला आलात स्वागताला मी आशिर्वाद घ्यायला येणार होतो. न्याय हा पक्षकाराच्या दारी गेला पाहिजे या मताचा मी आहे. त्यामुळेच न्यायासाठी दूर जावं लागणाऱ्या सहा जिल्ह्यातील नागरिकांसाठी सर्किट बेंच मंजूर केले. मात्र, हे करत असताना इमारतीबद्दल उच्च न्यायालयाने काही प्रश्न उपस्थित केले. इतर राज्याच्या तुलनेत इन्फ्रास्ट्रक्चरमध्ये महाराष्ट्र मागे आहे असं म्हटलं जातं, पण त्यांना एकनाथ शिंदे यांच्या कामाबद्दल माहीत नसावं. ज्या ठिकाणी शाहू महाराज यांनी न्यायदानाचे काम केलं त्या जुन्या कोर्टाच्या इमारतीचा पर्याय उभा राहिला. आम्ही मोबाईलवर फोटो आणि व्हिडीओ पाहिले आणि अवघ्या 20 दिवसात ही इमारतीची पुनर्बांधणी केली. 20 दिवसात खंडपीठासाठी इमारत तयार करून टीकाकारांना कार्यानं उत्तर दिलं. अतुल चव्हाणांची टीम नसती, तर काम झालं नसतं, असेही त्यांनी नमूद केले. इतर महत्वाच्या बातम्या We use cookies to improve your experience, analyze traffic, and personalize content. By clicking "Allow All Cookies", you agree to our use of cookies.</w:t>
      </w:r>
    </w:p>
    <w:p>
      <w:pPr>
        <w:pStyle w:val="Heading3"/>
      </w:pPr>
      <w:r>
        <w:rPr/>
        <w:t>Article 288</w:t>
      </w:r>
    </w:p>
    <w:p>
      <w:pPr>
        <w:pStyle w:val="Normal"/>
      </w:pPr>
      <w:r>
        <w:rPr/>
        <w:t>Title: रत्नागिरी : शिरगाव येथे उभारणार अत्याधुनिक ग्रामीण रुग्णालय</w:t>
      </w:r>
    </w:p>
    <w:p>
      <w:pPr>
        <w:pStyle w:val="Normal"/>
      </w:pPr>
      <w:r>
        <w:rPr/>
        <w:t xml:space="preserve">URL: </w:t>
      </w:r>
      <w:r>
        <w:t xml:space="preserve"> https://pudhari.news/maharashtra/kokan/ratnagiri/modern-rural-hospital-to-be-built-shirgaon-ratnagiri-dc95</w:t>
      </w:r>
    </w:p>
    <w:p>
      <w:pPr>
        <w:pStyle w:val="Normal"/>
      </w:pPr>
      <w:r>
        <w:rPr/>
        <w:t>Content: चिपळूण शहर : तालुक्यातील शिरगाव येथे प्राथमिक आरोग्य केंद्राचे अत्याधुनिक ग्रामीण रुग्णालय होण्यासाठी येथील सूरज शिंदे यांनी पाठपुरावा सुरू केला. खा. नारायण राणे, जिल्हा आरोग्य अधिकारी जिल्हा शल्य चिकित्सक आदींकडे पाठपुरावा केला. यानंतर त्यांनी राज्याचे आरोग्यमंत्री प्रकाश आबिटकर यांची कोल्हापूर येथे भेट घेऊन हा विषय सांगितला. यावर आपण हा विषय लवकरात लवकर मार्गी लावू, अशी ग्वाही आरोग्यमंत्र्यांनी दिली आहे. प्रा. आ. केंद्र शिरगावचे 30 खाटांचे अत्याधुनिक ग्रामीण रुग्णालय व्हावे अशी मागणी? ? सूरज शिंदे यांनी 29 जुलै 2024 मध्ये रत्नागिरी-सिंधुदुर्गचे खासदार नारायण राणे यांच्याकडे निवेदना मार्फत केली होती. त्या नंतर सदरच्या निवेदनाची दखल घेऊन जिल्हा आरोग्य अधिकारी अनिरुद्ध आठल्ये यांनी 21 ऑगस्ट 2024 रोजी सदरचा प्रस्ताव जिल्हा शल्य चिकित्सक यांच्याकडे पुढील कार्यवाही करिता प्रस्ताव सादर केला.या मागणीचा गांभीर्याने विचार करून जिल्हा शल्य चिकित्सक यांनी ग्रामीण रुग्णालय श्रेणीवाढ करण्याकरिता लागणारी सर्व कागदपत्रे प्रा. आ. केंद्र शिरगावकडून मागवली. सदरची कागदपत्रे जमवाजमव करण्या करिता तेथील अधिकारी व कर्मचारी यांची अक्षरशः दमछाक झाली. याकामी सूरज शिंदे यांनी सर्वतोपरी मदत केली. यानंतर जिल्हा शल्य चिकित्सकांनी 17 फेब्रुवारी 2025 रोजी हा प्रस्ताव मा. उपसंचालक, आरोग्य सेवा कोल्हापूर मंडळ, कोल्हापूर यांच्याकडे सादर केला. श्रेणी वाढ प्रक्रिया अंतिम टप्प्यात असून आयुक्तालय, आरोग्य सेवा (रुग्णालय) राज्यस्तर, मंत्रालयात अंतिम मंजुरीकरिता आहे. प्राथमिक आरोग्य केंद्र शिरगावचे श्रेणी वर्धन होऊन 30 खाटांचे अत्याधुनिक सुविधांचे ग्रामीय रुग्णालय होण्याचा मार्ग आता मोकळा झाला आहे. याकरिता एकूण 22 कोटी 32 लाख रुपयांचा खर्च अपेक्षित आहे. ही श्रेणीवर्धन प्रक्रिया जलदगतीने मंजूर होण्यासाठी सूरज शिंदे यांनी राज्याच्या आरोग्यमंत्र्यांची कोल्हापूर येथे भेट घेतली. यावेळी ना. प्रकाश आबिटकर यांनी याकरिता सर्वतोपरी प्रयत्न करून हा विषय लवकरात लवकर मार्गी लावू, अशी ग्वाही दिली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289</w:t>
      </w:r>
    </w:p>
    <w:p>
      <w:pPr>
        <w:pStyle w:val="Normal"/>
      </w:pPr>
      <w:r>
        <w:rPr/>
        <w:t>Title: लोकांच्या चाळीस वर्षाच्या लढयाला यश ! कोल्हापुरात सर्किट बेंच !!</w:t>
      </w:r>
    </w:p>
    <w:p>
      <w:pPr>
        <w:pStyle w:val="Normal"/>
      </w:pPr>
      <w:r>
        <w:rPr/>
        <w:t xml:space="preserve">URL: </w:t>
      </w:r>
      <w:r>
        <w:t xml:space="preserve"> https://maharashtranews1.com/Success-to-the-people-s-forty-year-struggle--Circuit-bench-in-Kolhapur--</w:t>
      </w:r>
    </w:p>
    <w:p>
      <w:pPr>
        <w:pStyle w:val="Normal"/>
      </w:pPr>
      <w:r>
        <w:rPr/>
        <w:t>Content: schedule02 Aug 25 person by visibility 120 categoryसामाजिक महाराष्ट्र न्यूज वन प्रतिनिधी, कोल्हापूर : मुंबई हायकोर्टाचे सर्किट बेंच कोल्हापुरात स्थापन करण्यासंबंधी राज्य सरकारने शुक्रवारी (एक ऑगस्ट २०२५) अधिसूचना काढली. कोल्हापूरकरांच्या चाळीस वर्षाच्या लढयाला यश मिळाले. १८ ऑगस्टपासून सर्किट बेंचच्या कामकाजाला प्रारंभ होत आहे. कोल्हापुरात सर्किट बेंच स्थापणेच्या निर्णयाच्या नागरिकांनी आनंद व्यक्त केला. नेतेमंडळींनी प्रतिक्रिया व्यक्त करत वकील व पक्षकारांना न्याय मिळेल असा आशावाद व्यक्त केला. तसेच सुप्रीम कोर्टाचे न्यायाधीश, हायकोर्टातील न्यायाधीश, राज्यपाल, मुख्यमंत्री देवेंद्र फडणवीस, उपमुख्यमंत्री एकनाथ शिंदे, अजित पवार यांचे आभार मालने आहेत. जनतेचे व वकिलांचे अभिनंदन उच्च व तंत्रशिक्षणमंत्री चंद्रकांत पाटील म्हणाले, ‘मुंबई उच्च न्यायालयाच्या कोल्हापूर सर्किट बेंचच्या पाठपुराव्यासाठी मुख्यमंत्री देवेंद्र फडणवीस, उपमुख्यमंत्री एकनाथ शिंदे, अजित पवार या तिघांनीही मोठे योगदान दिले. त्यामुळे तिघांचेही मनापासून आभार मानतो. तसेच, पश्चिम महाराष्ट्रातील दुर्गम भागातील नागरिकांचा विचार करुन भारताचे सरन्यायाधीश भूषण गवई, महाराष्ट्राचे मुख्य न्यायाधीश आलोक आराधे यांचेही सर्किट बेंचच्या प्रस्तावास मान्यता दिल्याबद्दल अतिशय मनापासून आभार मानतो. नागरिक तसेच वकिलांचेही मन:पूर्वक अभिनंदन. लोकांना न्याय मिळेल पालकमंत्री प्रकाश आबिटकर यांनी, ‘सरकारने कोल्हापूरला सर्किट बेंचला मान्यता दिली आहे. लोकांच्या लढ्याला यश आले. लोक अनेक वर्षांपासून कोल्हापूरमध्ये खंडपीठासाठी लढत आहेत. महायुती सरकारचा हा निर्णय लोकांना न्याय देणारा आहे. सहा जिल्ह्यातील वकील, पक्षकार यांना दिलासा मिळाला. सर्किट बेंचमुळे लोकांच्या श्रमाची, वेळेची बचत होईल.’ महायुती सरकारकडून कोल्हापूरला गिफ्ट खासदार धनंजय महाडिक म्हणाले, ‘कोल्हापूरची जनता लढावू बाण्याची आहे. तर राज्यातील महायुती सरकार आणि केंद्रातील भाजप सरकार लोकाभिमुख कारभार करत आहे. त्यामुळेच कोल्हापूरला उच्च न्यायालयाचे सर्किट बेंच मंजूर करून, एका दिर्घ लढयाला यश आले आहे।सहा जिल्हयातील हजारो नागरिक आणि वकिलांना मोठा दिलासा मिळाला आहे. या लढयात सहभागी असलेल्या सर्वांचे मी अभिनंदन करतो.’ सर्किट बेंच" वकिलांच्या एकजुटीचा विजय आमदार राजेश क्षीरसागर यांनी, ‘कोल्हापूर, सोलापूर, सांगली, सातारा, रत्नागिरी व सिंधुदुर्ग या सहा जिल्ह्यांसाठी हायकोर्टाचे खंडपीठ कोल्हापूर येथे स्थापन व्हावे, अशी गेली ४० वर्षापासूनची मागणी होती. सर्किट बेंचची स्थापना ही गेली अनेकवर्षे आंदोलने, उपोषणे, निवेदनाद्वारे लक्ष वेधणाऱ्या वकिलांच्या एकजुटीचा विजय आहे. यापुढील काळात कोल्हापूर येथे कायमस्वरूपी हायकोर्टाचे न्यायालयाचे खंडपीठ व्हावे, यासाठी आग्रही भूमिका ठेवणार आहे. लोकांचे चाळीस वर्षाचे स्वप्नं साकार झाले आमदार सतेज पाटील म्हणाले, ‘कोल्हापूर बेंच आज अखेर जाहीर करण्यात आली. पश्चिम महाराष्ट्रातील सर्व पक्षांचे कार्यकर्ते, विधायक आणि याचिकाकर्ते तसेच कोल्हापुरी लोक यांच्या चळवळीचा चाळीस वर्षांचा हा स्वप्न आज खऱ्या अर्थाने साकार झाला. या मागणीसाठी सतत पाठपुरावा करणाऱ्या विविध संघटना, संस्था आणि व्यक्तींना अभिनंदन! अखेर कोल्हापुरकरांच्या लढ्याला यश आमदार अमल महाडिक म्हणाले, ‘कोल्हापुरात उच्च न्यायालयाचे खंडपीठ व्हावे अशी मागणी कोल्हापुरातील विविध वकील संघटना आणि पक्षकारांकडून गेल्या अनेक वर्षांपासून होत होती. महायुती सरकारने ही मागणी पूर्ण करण्याचा विश्वास दिला होता. सर्किट बेंच मंजूर केले. कोल्हापूरकरांच्या लढयाला यश मिळाले. सर्किट बेंचमुळे वकील, पक्षकारांना न्याय मिळेल, त्यांच्या वेळेची बचत होईल.’ schedule02 Sep 25 person by visibility 73 schedule02 Sep 25 person by visibility 54 schedule01 Sep 25 person by visibility 165 schedule01 Sep 25 person by visibility 127 schedule01 Sep 25 person by visibility 1075 schedule06 Jul 20 person by visibility 528696 schedule05 Jul 23 person by visibility 32953 schedule07 Jul 24 person by visibility 25763 schedule22 Jul 24 person by visibility 24362 schedule29 Dec 21 person by visibility 24172</w:t>
      </w:r>
    </w:p>
    <w:p>
      <w:pPr>
        <w:pStyle w:val="Heading3"/>
      </w:pPr>
      <w:r>
        <w:rPr/>
        <w:t>Article 290</w:t>
      </w:r>
    </w:p>
    <w:p>
      <w:pPr>
        <w:pStyle w:val="Normal"/>
      </w:pPr>
      <w:r>
        <w:rPr/>
        <w:t>Title: कोल्हापूर सर्किट बेंच इमारतीचे दिमाखदार उद्घाटन</w:t>
      </w:r>
    </w:p>
    <w:p>
      <w:pPr>
        <w:pStyle w:val="Normal"/>
      </w:pPr>
      <w:r>
        <w:rPr/>
        <w:t xml:space="preserve">URL: </w:t>
      </w:r>
      <w:r>
        <w:t xml:space="preserve"> https://ratnagirikhabardar.com/news/74156/</w:t>
      </w:r>
    </w:p>
    <w:p>
      <w:pPr>
        <w:pStyle w:val="Normal"/>
      </w:pPr>
      <w:r>
        <w:rPr/>
        <w:t>Content: कोल्हापूर : मुंबई उच्च न्यायालयाच्या कोल्हापूर सर्किट बेंच इमारतीचे उद्घाटन रविवारी भारताचे सरन्यायाधीश भूषण गवई यांच्या हस्ते फीत कापून व कोनशिलेचे अनावरण करून करण्यात आले. मुख्यमंत्री देवेंद्र फडणवीस, उपमुख्यमंत्री एकनाथ शिंदे व मुंबई उच्च न्यायालयाचे मुख्य न्यायमूर्ती अलोक अराधे, सर्किट बेंचचे न्यायमूर्ती मकरंद कर्णिक, खा. शाहू महाराज, डॉ. प्रतापसिंह जाधव, पालकमंत्री प्रकाश आबिटकर, मुंबई उच्च न्यायालयाचे वरिष्ठ न्या. चंद्रशेखर, न्या. भारती डांगरे, न्या. मनीष पितळे, न्या. अनिल किलोर, सर्किट बेंचचे न्या. शर्मिला देशमुख, न्या. शिवकुमार दिगे, न्या. एस. जी. चपळगावकर आदींसह उच्च न्यायालयाचे न्यायमूर्ती, महाअधिवक्ता बिरेंद्र सराफ, आ. राजेश क्षीरसागर, आ. चंद्रदीप नरके, आ. शिवाजी पाटील, जिल्हाधिकारी अमोल येडगे, मनपा आयुक्त के. मंजुलक्ष्मी, विशेष पोलिस महानिरीक्षक सुनील फुलारी, सार्वजनिक बांधकाम विभागाचे पुणे विभागाचे मुख्य अभियंता अतुल चव्हाण तसेच विविध क्षेत्रातील मान्यवर उपस्थित होते. कार्यक्रमाच्या प्रारंभी सरन्यायाधीश भूषण गवई यांना पोलिस विभागाच्या वतीने गार्ड ऑफ ऑनर दिले. यानंतर सरन्यायाधीश गवई यांच्या हस्ते सर्किट बेंच इमारतीचे फीत कापून उद्घाटन केले. यानंतर राज्याचे अभिवक्ता, सरकारी वकील यांच्या कार्यालयाचेही त्यांच्याहस्ते उद्घाटन झाले. यानंतर उपस्थित मान्यवरांनी सर्किट बेंच इमारत परिसराची पाहणी करून झालेल्या कामाबद्दल कौतुक केले. सरन्यायाधीश गवई यांनी सर्किट बेंचमधील तीनही कोर्ट रूमची पाहणी करत त्या न्यायमूर्तीना त्यांच्या आसनावर बसवले. सुमारे तासभर हा सोहळा सुरू होता. यानंतर सर्व मान्यवर मुख्य कार्यक्रमासाठी मेरी वेदर ग्राऊंडकडे रवाना झाले. सर्किट बेंच इमारत पाहण्यासाठी गर्दीसार्वजनिक बांधकाम विभागाच्या परिश्रमातून केवळ एक महिन्यात सर्किट बेंच इमारतींची डागडुजी आणि नूतनीकरण झाले. या इमारतीसह संपूर्ण परिसराचा कायापालट झाला आहे. यामुळे हा परिसर शहराच्या सौंदर्यात भर घालत आहे. उद्घाटन सोहळ्यानंतर सर्किट बेंच इमारत पाहण्यासाठी वकिलांसह अधिकारी, नागरिकांनी गर्दी केली होती. अनेकजण इमारतीचे तसेच नामफलकासमोर छायाचित्र घेत होते. दैनिक रत्नागिरी खबरदारISO 9001:2015 CERTIFIED(RNI NO. MAHMAR/2013/57411)शासनमान्य रजिस्टर न्यूजपेपर10:56 AM 18/Aug/2025</w:t>
      </w:r>
    </w:p>
    <w:p>
      <w:pPr>
        <w:pStyle w:val="Heading3"/>
      </w:pPr>
      <w:r>
        <w:rPr/>
        <w:t>Article 291</w:t>
      </w:r>
    </w:p>
    <w:p>
      <w:pPr>
        <w:pStyle w:val="Normal"/>
      </w:pPr>
      <w:r>
        <w:rPr/>
        <w:t>Title: 25 ऑगस्टला कोल्हापूरात मोठा निर्णय! भावकीचा वाद मिटणार? मेहुणे-पाहुणे एक दिलाने लढणार</w:t>
      </w:r>
    </w:p>
    <w:p>
      <w:pPr>
        <w:pStyle w:val="Normal"/>
      </w:pPr>
      <w:r>
        <w:rPr/>
        <w:t xml:space="preserve">URL: </w:t>
      </w:r>
      <w:r>
        <w:t xml:space="preserve"> https://sarkarnama.esakal.com/maharashtra/paschim-maharashtra/ajit-pawars-kolhapur-visit-on-august-25-hasan-mushrif-likely-to-resolve-kp-patil-ay-patil-dispute-as11-rg93</w:t>
      </w:r>
    </w:p>
    <w:p>
      <w:pPr>
        <w:pStyle w:val="Normal"/>
      </w:pPr>
      <w:r>
        <w:rPr/>
        <w:t>Content: राष्ट्रवादीचे नेते के.पी. पाटील आणि ए.वाय. पाटील यांच्यातील जुना वाद संपण्याची चिन्हे आहेत. अजित पवार 25 ऑगस्टला कोल्हापूर दौर्‍यावर येणार असून या वादावर तोडगा निघण्याची शक्यता आहे. हसन मुश्रीफ यांच्या मध्यस्थीने सलोखा प्रस्थापित होण्याची अपेक्षा आहे. Kolhapur News : राधानगरी भुदरगड विधानसभा मतदारसंघातील मेव्हण्या पाहुण्यांचा वाद राज्याला सर्वश्रुत आहे. या दोघांच्या वादाचा फायदा यावेळी शिवसेनेला झाला. राष्ट्रवादीचे नेते माजी आमदार के पी पाटील आणि जिल्हा बँकेचे संचालक ए वाय पाटील हे सख्खे मेहुणे पाहुणे आहेत. मात्र अंतर्गत वाढलेला संघर्ष आता मिटण्याची शक्यता आहे. राष्ट्रवादीचे नेते आणि उपमुख्यमंत्री अजित पवार येत्या 25 ऑगस्ट रोजी कोल्हापूर दौऱ्यावर येत आहेत. वैद्यकीय शिक्षण मंत्री हसन मुश्रीफ यांच्या मदतीने या मेव्हण्या पाहुण्यांच्या वादावर पडदा पडण्याची शक्यता आहे. (Ajit Pawar’s Kolhapur Visit on August 25 May End KP Patil – AY Patil Dispute with Hasan Mushrif’s Mediation) विधानसभा निवडणुकीतील करवीर विधानसभा मतदारसंघातील काँग्रेसचे उमेदवार राहुल पाटील यांचा येत्या 25 ऑगस्ट रोजी करवीर तालुक्यातील सडोली खालचा येथे उपमुख्यमंत्री अजित पवार यांच्या उपस्थितीत पक्षप्रवेश होत आहे. यानिमित्ताने पवार हे कोल्हापूर दौऱ्यावर येणार आहेत. जिल्हा परिषद निवडणूक, गोकुळ दूध संघ, जिल्हा बँकेच्या निवडणुकीच्या पार्श्वभूमीवर पक्षांतर्गत नेत्यांची एकमत करण्याचा प्रयत्न वरिष्ठ नेत्यांकडून सुरू आहे. माजी आमदार के पी पाटील हे यापूर्वी जिल्हा बँकेचे संचालक ए वाय पाटील यांना विश्वासात घेऊनच राजकीय वाटचाल करत असत. दहा वर्ष आमदार म्हणून राहिलेले केपी पाटील यांना 2014 च्या विधानसभा निवडणुकीत शिवसेनेचे नेते आणि सध्याचे कोल्हापूरचे पालकमंत्री प्रकाश आबिटकर यांनी पराभवाचा धक्का दिला. यावेळी माजी आमदार के पी पाटील यांना 2019 च्या निवडणुकीत ए वाय पाटील यांना उमेदवारी देण्याचा शब्द दिला होता. मात्र विधानसभा निवडणुकीत हा शब्द डावलण्यात आला. बिद्री सहकारी कारखान्याचा चेअरमन पदाचा शब्द दिला. त्यानंतरही के पी पाटील यांच्याकडून शब्द पाळा नसल्याचे सांगितले जाते. त्यामुळे अंतर्गत कलह निर्माण झाल्यानंतर ए वाय पाटील यांनी 2024 च्या विधानसभा निवडणुकीत के पी पाटील यांच्या विरोधात बंड केले. राधानगरी विधानसभा मतदारसंघातील दिवंगत आमदार पीएन पाटील यांचा गट पालकमंत्री आबिटकर यांच्या मागे राहिला. शिवाय या दोघांचा वादाचा फायदा आबिटकर यांना झाला. विकास कामाची कोणतीच संधी पालकमंत्री अबिटकरांनी सोडली नसल्याने जनतेने प्रचंड मताधिक्याने निवडून दिले. मात्र 2024 च्या विधानसभा निवडणुकीत मेव्हण्या पाहुण्यांचा वाद अतिशय टोकाचा बनला. बिद्री सहकारी साखर कारखान्यात देखील ए वाय पाटील यांनी के पी पाटील यांच्या विरोधात बंड केले. त्यांनी थेट आबिटकर यांच्या पॅनलमधूनच निवडणूक लढवली. मात्र दोघांच्या वादात तिसऱ्याचा फायदा होत असल्याचे राजकीय शहाणपण आता पक्षातील नेत्यांसह माजी आमदार के पी पाटील आणि ए वाय पाटील यांना देखील आले आहे. पुढील वर्षी होऊ घातलेली गोकुळ आणि जिल्हा बँक निवडणुकीच्या पार्श्वभूमीवर दोघांचीही मने जुळवण्याचा प्रयत्न मंत्री हसन मुश्रीफ यांच्याकडून सुरू आहे. उपमुख्यमंत्री अजित पवार यांच्या उपस्थितीत दोघांच्या वादावर पडदा टाकण्याचा प्रयत्न येत्या 25 ऑगस्ट रोजी होणार आहे. दरम्यान याबाबत ए वाय पाटील यांच्याशी संपर्क साधला असता, वरिष्ठ नेत्यांकडून त्या संदर्भातील प्रयत्न सुरू आहे. मात्र अद्याप माझ्यापर्यंत कोणताही निरोप आलेला नाही. वरिष्ठेने याकडे लक्ष दिल्यास त्यासंदर्भातील विचार केला जाईल, असे मत ए वाय पाटील यांनी सरकारनामाशी बोलताना व्यक्त केले. प्र.१: के.पी. पाटील आणि ए.वाय. पाटील यांच्यातील वाद किती जुना आहे?उ: हा वाद अनेक वर्षांचा असून राष्ट्रवादीच्या अंतर्गत संघर्षाचा भाग आहे. प्र.२: या वादात हसन मुश्रीफांची भूमिका काय आहे?उ: ते मध्यस्थ म्हणून दोन्ही नेत्यांना एकत्र आणण्याचे प्रयत्न करत आहेत. प्र.३: अजित पवारांचा दौरा कधी आहे?उ: 25 ऑगस्ट रोजी ते कोल्हापूरात येणार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292</w:t>
      </w:r>
    </w:p>
    <w:p>
      <w:pPr>
        <w:pStyle w:val="Normal"/>
      </w:pPr>
      <w:r>
        <w:rPr/>
        <w:t>Title: Sanjeevani 2025 Mobilizes Communities, Creates Momentum for Early Cancer Screening Across India</w:t>
      </w:r>
    </w:p>
    <w:p>
      <w:pPr>
        <w:pStyle w:val="Normal"/>
      </w:pPr>
      <w:r>
        <w:rPr/>
        <w:t xml:space="preserve">URL: </w:t>
      </w:r>
      <w:r>
        <w:t xml:space="preserve"> https://businessnewsthisweek.com/business/sanjeevani-2025-mobilizes-communities-creates-momentum-for-early-cancer-screening-across-india/</w:t>
      </w:r>
    </w:p>
    <w:p>
      <w:pPr>
        <w:pStyle w:val="Normal"/>
      </w:pPr>
      <w:r>
        <w:rPr/>
        <w:t>Content: India, 20th August 2025: The third edition of the Sanjeevani National Convention, jointly organized by Federal Bank Hormis Memorial Foundation, News18 Network, and knowledge partner Tata Trusts, brought together key voices from healthcare, government, civil society, and the private sector to confront India’s escalating cancer burden. With annual cancer cases projected to reach 1.57 million by the end of 2025, and over 70% of these still diagnosed at late stages, the convention focused on shifting the national response from awareness to timely action. Over 700 days, the Sanjeevani campaign has evolved into a high-impact, multi-platform initiative, reaching more than 600 million people through News18’s TV network and generating over 13 million digital engagements. Ground-level interventions have included cancer screening camps, school workshops, corporate health programs, and storytelling that centers the lived experiences of survivors. For Vidya Balan, Renowned actor and Sanjeevani ambassador, the mission is deeply personal. “We must stop waiting for a crisis to prioritise ourselves,” she said on stage, standing beside survivors of all ages. “Cancer doesn’t just affect the body – it shakes identity, confidence, and family. But early detection gives us power. It gives us time. And it gives us hope.” She spoke of the transformative power that comes from self-acceptance and community. One of the most striking moments of the convention was ‘Antaratma’, a survivor-starring ramp segment showcasing individuals who have not only survived cancer but have resumed life as professionals, parents, educators, and creators. Their presence sent a clear message—that cancer survival is not the end of the story but a powerful continuation. Their voices framed the importance of dignity, access, and follow-up care as essential elements of cancer response. Speaking at the convention, Shri Prakash Abitkar, Honorable Minister for Public Health and Family Welfare, Maharashtra said, the partnership between Federal Bank, News18 Network, and Tata Trust is commendable, and I express my sincere gratitude to them for their support. The rising cancer cases in Maharashtra and India urgently requires united action. Government and society working together, as seen in initiatives like Sanjeevani, delivers remarkable results. The central and Maharashtra governments are committed to cancer prevention and treatment, with 8-day care centers already offering radiation and chemotherapy, and plans for 26 more in civil hospitals. Since launching the Mahatma Phule Arogya Campaign on February 4, over 2.5 crore rural women have been screened for breast, oral, and cervical cancers, enabling early detection and timely treatment. Public awareness and community participation are vital. I urge everyone to join this fight, promote screening, and save lives. “ “Through Sanjeevani, we have been blessed with the opportunity to touch over 20,000 lives in the past few years, and we are determined to reach another 20,000 this year. What began as an awareness and action campaign which supported patients and their families, has continually grown by adding more hospitals, oncology departments, mental health practioners, etc. to support patients and push back onset by early detection amongst the healthy. We are also wanting to work on offering not just medical support but easing the unseen burdens of travel, stay, and daily survival. At Federal Bank Hormis Foundation, we believe health is not an expense but an investment in the nation’s balance sheet. The Bank through its CSR Foundation is humbled to see its tagline Rishta Aap Se Hai. Sirf App Se Nahi.™️ live through so many families we attempt to impact. It is actually our promise to blend innovation with compassion, partnerships with impact, and optimism with action for a healthier, stronger India. I am deeply optimistic, because when a nation commits to both growth and compassion, there is no limit to the lives we can save and the futures we can protect.” Said KVS Manian, CEO, Federal Bank. Siddharth Sharma, CEO, Tata Trusts added, “For decades, Tata Trusts has been an instrumental part of the nation’s fight against cancer with a clear commitment to make accessible, quality, and compassionate care a right for every patient, not a privilege. This partnership with the Federal Bank Hormis Memorial Foundation and the News18 Network exemplifies what is possible when diverse but like-minded stakeholders unite with purpose, to change lives at scale. With over 70% of cancer cases still detected too late, early screening is not just a medical necessity, it is a moral imperative that demands our collective resolve. By spearheading awareness and building sustainable healthcare systems, we have the power to rewrite India’s healthcare story. This is not merely a campaign; it is a bold national pledge to save lives and rebuild futures.” Avinash Kaul, Chief Executive Officer – Network18 (Broadcast) &amp; Managing Director A+E Networks said, “At Network18, our role is to amplify courage and create conversations that matter. With the support of Federal Bank Hormis Memorial Foundation, Tata Trusts, and our initiative ambassador Vidya Balan, the Sanjeevani movement is putting survivors and communities at the heart of India’s cancer narrative. By breaking myths, promoting early detection, and making screening a shared responsibility, we are turning awareness into action. This is not just charity — it is justice, solidarity, and collective resolve to redefine cancer care, one courageous conversation at a time.” This year, Sanjeevani will make cancer screening and prevention routine across India by expanding into rural and under-served areas through community partnerships and on-ground mobilization. The program focuses on driving behavioral change, destigmatizing fear around cancer, normalizing conversations, and encouraging early detection through regular screening. Targeting schoolgirls, daily wage workers, and women in informal sectors, Sanjeevani’s clear mission is to make early detection a norm and create a stigma-free environment, ultimately saving lives nationwide. Partnerships are focused solely on expanding reach and supporting grassroots engagement. As India stands united against cancer through Sanjeevani, the movement calls upon every citizen to embrace screening as a vital part of life, shaping a future where early detection is the norm and lives are saved every day. The legacy of Sanjeevani is not just in statistics or slogans but in forging a new social contract, a promise that through awareness, action, empathy, and partnership, India can transform the story of cancer from one of fear and loss to one of dignity, survival, and renewed hope. Every voice matter, every story counts, and every screening is a chance to save a life. The Launch of CK Unavagam Sets New Benchmark in Education: CavinKare’s Next Generation Blends Student Learning with Service to Society Manipal Hospital Bhubaneswar Hosts ‘Empower Her Health’ Women’s Wellness Talk in Association with FICCI FLO and Ladies Circle Cuttack-207 Gaming sites not on gamstop casinos not on gamstop Non Gamstop Casinos A team of authors and gamblers at Non Gamstop Casinos analyse and present the best non-Gamstop casinos for Brits At Outlookindia you'll find the most reliable and highly regarded casinos not on GamStop in the UK. Explore the top-rated and most trustworthy crypto and Bitcoin casinos at Bitcoinist.com - your number one source for crypto and gambling news. Culinary Arts Industry Trends and Future Outlook What Are the Best Paying Luxury Hospitality Jobs? Customer Service vs. Customer Experience: What’s The Difference? オンカジ 入金不要ボーナス おすすめ OnlineCasinosSpelen casino Thank you for visiting Business News This Week Email Your Stories: neelakanthap@gmail.com Contact: +91-9938772605 Copyright © 2025 - Business News This Week</w:t>
      </w:r>
    </w:p>
    <w:p>
      <w:pPr>
        <w:pStyle w:val="Heading3"/>
      </w:pPr>
      <w:r>
        <w:rPr/>
        <w:t>Article 293</w:t>
      </w:r>
    </w:p>
    <w:p>
      <w:pPr>
        <w:pStyle w:val="Normal"/>
      </w:pPr>
      <w:r>
        <w:rPr/>
        <w:t>Title: Maharashtra To Convert All Govt Hospitals Into Organ Retrieval Centres To Boost Donations</w:t>
      </w:r>
    </w:p>
    <w:p>
      <w:pPr>
        <w:pStyle w:val="Normal"/>
      </w:pPr>
      <w:r>
        <w:rPr/>
        <w:t xml:space="preserve">URL: </w:t>
      </w:r>
      <w:r>
        <w:t xml:space="preserve"> https://www.freepressjournal.in/mumbai/maharashtra-to-convert-all-govt-hospitals-into-organ-retrieval-centres-to-boost-donations</w:t>
      </w:r>
    </w:p>
    <w:p>
      <w:pPr>
        <w:pStyle w:val="Normal"/>
      </w:pPr>
      <w:r>
        <w:rPr/>
        <w:t>Content: Mumbai: To promote organ donation, the state government has launched a series of initiatives, including the conversion of all district and sub-district government hospitals into non-transplant organ retrieval centres. These hospitals will now be equipped to retrieve organs from braindead patients. The State Organ and Tissue Transplant Organisation (SOTTO) will also spearhead awareness campaigns at these facilities. Senior officials from the Regional Organ and Tissue Transplant Organisation (ROTTO) and SOTTO (West Zone) stated that the number of patients awaiting organ transplants is steadily increasing, with over 9,000 currently on the waiting list. In response, the state health department has issued a directive to develop organ retrieval capabilities at all government hospitals across the state. Noting that most accident victims are brought to government hospitals, officials emphasised the need to strengthen organ donation infrastructure in rural and semi-urban hospitals as well. To support this initiative, an online training module has been developed to educate healthcare workers on organ donation procedures. Additionally, awareness quiz competitions were held for MBBS, postgraduate, and nursing students, with more than 100 participants. Banners and posters highlighting the importance of organ donation have also been put up at various hospitals. Health Minister Prakash Abitkar has directed the department to observe ‘Organ Donation Fortnight from August 3 to 15. During this fortnight, ROTTOSOTTO is organising a statewide campaign to raise awareness.</w:t>
      </w:r>
    </w:p>
    <w:p>
      <w:pPr>
        <w:pStyle w:val="Heading3"/>
      </w:pPr>
      <w:r>
        <w:rPr/>
        <w:t>Article 294</w:t>
      </w:r>
    </w:p>
    <w:p>
      <w:pPr>
        <w:pStyle w:val="Normal"/>
      </w:pPr>
      <w:r>
        <w:rPr/>
        <w:t>Title: लाडक्या बहिणीच्या नादात राज्यात आरोग्य व्यवस्थेच्या चिंधड्या; राज्य सरकारकडून महात्मा फुले आणि आयुष्मान योजनेच्या संलग्न रुग्णालयांची 270 कोटींपेक्षा जास्त रक्कम थकीत</w:t>
      </w:r>
    </w:p>
    <w:p>
      <w:pPr>
        <w:pStyle w:val="Normal"/>
      </w:pPr>
      <w:r>
        <w:rPr/>
        <w:t xml:space="preserve">URL: </w:t>
      </w:r>
      <w:r>
        <w:t xml:space="preserve"> https://marathi.abplive.com/news/maharashtra/more-than-270-crores-due-from-mahatma-phule-and-ayushman-yojana-affiliated-hospitals-from-the-maharashtra-mahayuti-government-1352831</w:t>
      </w:r>
    </w:p>
    <w:p>
      <w:pPr>
        <w:pStyle w:val="Normal"/>
      </w:pPr>
      <w:r>
        <w:rPr/>
        <w:t>Content: Mahatma Phule and Ayushman Yojana : राज्यातील खासगी रुग्णालयात रुग्णांची होणारी लूट दूरच राहिली, पण धर्मादाय रुग्णालये सुद्धा सरकारच्या जमिनी काडीमात्र किंमतीत घेऊन आणि टॅक्स सुद्धा न भरता सेवा देण्याच्या नावाने किंती बोंबाबोंब करत आहेत हे पुण्यातील मस्तवाल दीनानाथ मंगेशकर रुग्णालयाच्या कारभारावरून समोर आले. सत्ताधारी भाजप आमदाराच्या पीएच्या पत्नीला मंत्रालयापर्यंत सांगूनही अॅडव्हान्सच्या नावाखाली उपचार नाकारण्यापर्यंत मजल गेली आणि दुर्दैवी महिलेचा मृत्यू झाला. त्यामुळे दोन जुळ्या लेकी आईच्या मायेला कायमच्या पोरक्या झाल्या. दीनानाथ मंगेशकर रुग्णालयात महात्मा फुले जनआरोग्य योजना लागू नसल्याकडे सुद्धा वैद्यकीय शिक्षणमंत्री हसन मुश्रीफ यांनी लक्ष वेधले. मुश्रीफ यांनी गल्ली ते दिल्ली दररोज गाजावाजा केली जाणारी आयुष्मान योजना मुंबईमधील कोणत्याच रुग्णालयात लागू नसल्याचे आज कोल्हापुरात बोलताना सांगितले. त्यामुळे शासकीय जाहिराती करून डंका पिटला जात असताना गरीब रुग्णांची मेट्रो शहरातील किती वाताहत होत असेल, याचा अंदाज न केलेला बरा अशी स्थिती झाली आहे. दुसरीकडे, कोल्हापूर शिवसेना ठाकरे गटाचे शहरप्रमुख सुनील मोदी यांनी 1 एप्रिल 2024 ते 31 जानेवारी 2025 या कालावमधीमध्ये आयुष्मान भारत आणि महात्मा फुले जनआरोग्य योजनेत राज्यातील संलग्न रुग्णालयांची सरकारकडे किती रक्कम थकित आहे याची माहिती घेण्यासाठी आरटीआय दाखल केला होता. यामध्ये लाडक्या बहिणीच्या नादात आरोग्याचा खेळखंडोबा झाल्याचे दिसून आलं आहे. दोन्ही योजनांमधील तब्बल 270 कोटीहून अधिक रक्कम 1 एप्रिल 2024 ते 31 जानेवारी 2025 या कालावधीमध्ये संबंधित रुग्णालयांना अदा केली नसल्याचे समोर आले आहे. त्यामुळे मोठ्या प्रमाणावर सरकारकडे पैसा थकित असल्याने संबंधित रुग्णालयांकडून रुग्णांना दाखल करून घेण्यास टाळाटाळ केली जात असल्याचे दिसून येत असल्याचे सुनील मोदी यांनी निवेदनात म्हटलं आहे. सुनील मोदी यांनी जिल्हानिहाय किती रक्कम सरकारकडून अदा करण्यात आलेली नाही याची माहिती दिली. 1 एप्रिल 2024 ते 31 जानेवारी 2025 या कालावधीमध्ये सरकारकडून संलग्न रुग्णालयांना महात्मा फुले जनआरोग्य योजनातंर्गत 220,24,65,655 कोटी थकित आहेत. दुसरीकडे, पंतप्रधान आयुष्मान भारत आरोग्य योजना अंतर्गत 37,29,90,650 कोटी रुपये थकित आहेत. सुनील मोदी यांनी राज्यात दोन्ही योजना बंद पडण्याच्या मार्गावर असल्याचे म्हटले आहे. या योजनेचा पुरेपूर फायदा रुग्णांना व्हावा व संलग्न रुग्णालयातील थकित रक्कम त्वरित अदा कराव्यात यासाठी सार्वजनिक आरोग्यमंत्री प्रकाश आबिटकर यांना निवेदन देणार असल्याचे म्हटले आहे. मागण्या मान्य झाल्या नाही, तर ठाकरे गटाकडून राज्यभर आंदोलन उभा करण्याचा इशारा दिला आहे. इतर महत्वाच्या बातम्या We use cookies to improve your experience, analyze traffic, and personalize content. By clicking "Allow All Cookies", you agree to our use of cookies.</w:t>
      </w:r>
    </w:p>
    <w:p>
      <w:pPr>
        <w:pStyle w:val="Heading3"/>
      </w:pPr>
      <w:r>
        <w:rPr/>
        <w:t>Article 295</w:t>
      </w:r>
    </w:p>
    <w:p>
      <w:pPr>
        <w:pStyle w:val="Normal"/>
      </w:pPr>
      <w:r>
        <w:rPr/>
        <w:t>Title: Maharashtra launches Inspection drive for blood banks</w:t>
      </w:r>
    </w:p>
    <w:p>
      <w:pPr>
        <w:pStyle w:val="Normal"/>
      </w:pPr>
      <w:r>
        <w:rPr/>
        <w:t xml:space="preserve">URL: </w:t>
      </w:r>
      <w:r>
        <w:t xml:space="preserve"> https://medicaldialogues.in/news/health/maharashtra-launches-inspection-drive-for-blood-banks-146154</w:t>
      </w:r>
    </w:p>
    <w:p>
      <w:pPr>
        <w:pStyle w:val="Normal"/>
      </w:pPr>
      <w:r>
        <w:rPr/>
        <w:t>Content: Blood Pune: In a move to ensure the safety and quality of blood supply across Maharashtra, the state health department has directed district blood transfusion officers to conduct comprehensive inspections of all blood banks. The inspection reports are expected to be submitted within a month. This move comes after a high-level meeting chaired by Maharashtra's Minister of Health and Family Welfare, Prakash Abitkar, on February 3, 2025, aimed at improving the quality and safety of blood transfusion services. Also Read: Blood bank licensing time reduced from a year to 4 months Additionally, the State Blood Transfusion Council (SBTC) has issued a formal directive to district civil surgeons and deans of medical colleges, instructing them to carry out thorough inspections of blood banks in their respective districts. According to the news reports, Maharashtra is home to a total of 395 blood banks, which include government-run, semi-government, trust-operated, corporate, and private establishments. Pune district has the highest concentration of blood banks, with 57 in the region alone, highlighting the need for vigilant oversight in areas with the highest demand. To guide these inspections, the SBTC has provided a 27-point checklist, covering various aspects of blood bank operations. Currently, the Food and Drug Administration (FDA) conducts mandatory surprise inspections of blood banks across Maharashtra once a year. Speaking to Hindustan Times, Mahendra Kendre, assistant director, SBTC, said, “The health department has instructed that district blood transfusion officers, pathologists (Class-1), or experts in blood transfusion services conduct the inspections and submit reports within a month.” Also Read: Illegal sale of plasma: Two blood banks lose licenses in Hyderabad Editorial The Prediabetes Show, Episode 4: Metformin in Prediabetes - A Vaccination Pill for Diabetes... Research Summit 2025: A Roadmap for Quality, Innovation and Global Recognition - Dr Soumick Ranjan... India’s Health Horizon: From Ground Realities to Global Leadership - Dr Raghav Gupta Research Gaps In Neonatology: An India-First Lens With Global Context - Dr Arti Maria The Prediabetes Show Episode 3 - Tackling Patient Conversations around Prediabetes and Metformin Journal Club Today Beetroot Juice May Significantly Lower Blood Pressure in Older Adults: Study Health News Today Health Bulletin 02/September/2025</w:t>
      </w:r>
    </w:p>
    <w:p>
      <w:pPr>
        <w:pStyle w:val="Heading3"/>
      </w:pPr>
      <w:r>
        <w:rPr/>
        <w:t>Article 296</w:t>
      </w:r>
    </w:p>
    <w:p>
      <w:pPr>
        <w:pStyle w:val="Normal"/>
      </w:pPr>
      <w:r>
        <w:rPr/>
        <w:t>Title: Maharashtra: Over 5,000 Hospitals Found Violating Nursing Act, Face Action</w:t>
      </w:r>
    </w:p>
    <w:p>
      <w:pPr>
        <w:pStyle w:val="Normal"/>
      </w:pPr>
      <w:r>
        <w:rPr/>
        <w:t xml:space="preserve">URL: </w:t>
      </w:r>
      <w:r>
        <w:t xml:space="preserve"> https://www.freepressjournal.in/mumbai/maharashtra-over-5000-hospitals-found-violating-nursing-act-face-action</w:t>
      </w:r>
    </w:p>
    <w:p>
      <w:pPr>
        <w:pStyle w:val="Normal"/>
      </w:pPr>
      <w:r>
        <w:rPr/>
        <w:t>Content: Mumbai: An inspection drive across Maharashtra has revealed that 5,134 hospitals violated provisions of the Maharashtra Nursing Act, raising concerns over transparency and patient safety in healthcare facilities. Out of 26,354 hospitals examined, officials found widespread lapses, including failure to display treatment rate charts and helpline numbers at entrances, which are mandatory under the Act. Hospital violations Show-cause notices have been issued to all erring hospitals, giving them 30 days to rectify the shortcomings, failing which strict action, including suspension of licenses, will be taken. Patient safety The inspection was ordered by State Health Minister Prakash Abitkar, who directed authorities to check compliance with patient safety and regulatory standards across the state. Though hospitals are required to undergo inspections twice a year, officials admitted that manpower shortages and administrative workload often delay the process. This has created gaps in enforcement, allowing some hospitals to exploit patients through arbitrary billing and lack of accountability. According to official data, the Pune circle recorded the highest number of violators at 1,650, followed by 901 in Sambhaji Nagar. The Mumbai circle, which also includes Thane district, reported 215 hospitals flouting the rules. A senior official from the state public health department informed that around 300 hospitals have already been closed so far due to non-compliance, relocation, or closure of business. License suspension threat During the inquiry, hospitals were found guilty of a range of violations, from charging patients without prior disclosure of costs to offering unapproved treatments and failing to maintain basic facilities. In several cases, even essential security arrangements for patients and relatives were missing. Officials said such irregularities directly undermine the purpose of the Maharashtra Nursing Act, which was designed to ensure patient rights and transparency in hospital functioning. Unapproved treatments Under the rules, hospitals must prominently display treatment rate charts and helpline numbers, maintain a complaint box for grievances, and renew fire and electrical safety certifications on time. They are also required to update biomedical waste management and pollution control certificates and display PCPNDT and MTP approvals for public awareness. Corrective measures Authorities have warned that failure to comply within the 30-day deadline will invite tough measures, including license cancellations. Officials stressed that the aim of the drive is not only punitive but also corrective, ensuring hospitals function within legal frameworks and restore patient trust. The health department said continuous monitoring will be enforced going forward to prevent such lapses from recurring.</w:t>
      </w:r>
    </w:p>
    <w:p>
      <w:pPr>
        <w:pStyle w:val="Heading3"/>
      </w:pPr>
      <w:r>
        <w:rPr/>
        <w:t>Article 297</w:t>
      </w:r>
    </w:p>
    <w:p>
      <w:pPr>
        <w:pStyle w:val="Normal"/>
      </w:pPr>
      <w:r>
        <w:rPr/>
        <w:t>Title: Sanjeevani 2025 Mobilizes Communities, Creates Momentum for Early Cancer Screening Across India</w:t>
      </w:r>
    </w:p>
    <w:p>
      <w:pPr>
        <w:pStyle w:val="Normal"/>
      </w:pPr>
      <w:r>
        <w:rPr/>
        <w:t xml:space="preserve">URL: </w:t>
      </w:r>
      <w:r>
        <w:t xml:space="preserve"> https://m.thewire.in/article/ptiprnews/sanjeevani-2025-mobilizes-communities-creates-momentum-for-early-cancer-screening-across-india/amp?utm=relatedarticles</w:t>
      </w:r>
    </w:p>
    <w:p>
      <w:pPr>
        <w:pStyle w:val="Normal"/>
      </w:pPr>
      <w:r>
        <w:rPr/>
        <w:t>Content: Since 2015, The Wire has done just that.But we can continue only with your support. Actor Vidya Balan Champions Sanjeevani, Inspiring Millions to Embrace Early Cancer Screening Mumbai, Maharashtra, India – Business Wire India The third edition of the Sanjeevani National Convention, jointly organized by Federal Bank Hormis Memorial Foundation, News18 Network, and knowledge partner Tata Trusts, brought together key voices from healthcare, government, civil society, and the private sector to confront India’s escalating cancer burden. With annual cancer cases projected to reach 1.57 million by the end of 2025, and over 70% of these still diagnosed at late stages, the convention focused on shifting the national response from awareness to timely action. Over 700 days, the Sanjeevani campaign has evolved into a high-impact, multi-platform initiative, reaching more than 600 million people through News18’s TV network and generating over 13 million digital engagements. Ground-level interventions have included cancer screening camps, school workshops, corporate health programs, and storytelling that centers the lived experiences of survivors. For Vidya Balan, Renowned actor and Sanjeevani ambassador, the mission is deeply personal. “We must stop waiting for a crisis to prioritise ourselves,” she said on stage, standing beside survivors of all ages. “Cancer doesn’t just affect the body - it shakes identity, confidence, and family. But early detection gives us power. It gives us time. And it gives us hope.” She spoke of the transformative power that comes from self-acceptance and community. One of the most striking moments of the convention was ‘Antaratma’, a survivor-starring ramp segment showcasing individuals who have not only survived cancer but have resumed life as professionals, parents, educators, and creators. Their presence sent a clear message—that cancer survival is not the end of the story but a powerful continuation. Their voices framed the importance of dignity, access, and follow-up care as essential elements of cancer response. Speaking at the convention, Shri Prakash Abitkar, Honorable Minister for Public Health and Family Welfare, Maharashtra, said, "the partnership between Federal Bank, News18 Network, and Tata Trust is commendable, and I express my sincere gratitude to them for their support. The rising cancer cases in Maharashtra and India urgently requires united action. Government and society working together, as seen in initiatives like Sanjeevani, delivers remarkable results. The central and Maharashtra governments are committed to cancer prevention and treatment, with 8-day care centers already offering radiation and chemotherapy, and plans for 26 more in civil hospitals. Since launching the Mahatma Phule Arogya Campaign on February 4, over 2.5 crore rural women have been screened for breast, oral, and cervical cancers, enabling early detection and timely treatment. Public awareness and community participation are vital. I urge everyone to join this fight, promote screening, and save lives." “Through Sanjeevani, we have been blessed with the opportunity to touch over 20,000 lives in the past few years, and we are determined to reach another 20,000 this year. What began as an awareness and action campaign which supported patients and their families, has continually grown by adding more hospitals, oncology departments, mental health practioners, etc. to support patients and push back onset by early detection amongst the healthy. We are also wanting to work on offering not just medical support but easing the unseen burdens of travel, stay, and daily survival. At Federal Bank Hormis Foundation, we believe health is not an expense but an investment in the nation’s balance sheet. The Bank through its CSR Foundation is humbled to see its tagline Rishta Aap Se Hai. Sirf App Se Nahi.™ live through so many families we attempt to impact. It is actually our promise to blend innovation with compassion, partnerships with impact, and optimism with action for a healthier, stronger India. I am deeply optimistic, because when a nation commits to both growth and compassion, there is no limit to the lives we can save and the futures we can protect,” said KVS Manian, CEO, Federal Bank. Siddharth Sharma, CEO, Tata Trusts, added, "For decades, Tata Trusts has been an instrumental part of the nation’s fight against cancer with a clear commitment to make accessible, quality, and compassionate care a right for every patient, not a privilege. This partnership with the Federal Bank Hormis Memorial Foundation and the News18 Network exemplifies what is possible when diverse but like-minded stakeholders unite with purpose, to change lives at scale. With over 70% of cancer cases still detected too late, early screening is not just a medical necessity, it is a moral imperative that demands our collective resolve. By spearheading awareness and building sustainable healthcare systems, we have the power to rewrite India’s healthcare story. This is not merely a campaign; it is a bold national pledge to save lives and rebuild futures.” Avinash Kaul, Chief Executive Officer - Network18 (Broadcast) &amp; Managing Director A E Networks, said, "At Network18, our role is to amplify courage and create conversations that matter. With the support of Federal Bank Hormis Memorial Foundation, Tata Trusts, and our initiative ambassador Vidya Balan, the Sanjeevani movement is putting survivors and communities at the heart of India’s cancer narrative. By breaking myths, promoting early detection, and making screening a shared responsibility, we are turning awareness into action. This is not just charity — it is justice, solidarity, and collective resolve to redefine cancer care, one courageous conversation at a time." This year, Sanjeevani will make cancer screening and prevention routine across India by expanding into rural and under-served areas through community partnerships and on-ground mobilization. The program focuses on driving behavioral change, destigmatizing fear around cancer, normalizing conversations, and encouraging early detection through regular screening. Targeting schoolgirls, daily wage workers, and women in informal sectors, Sanjeevani’s clear mission is to make early detection a norm and create a stigma-free environment, ultimately saving lives nationwide. Partnerships are focused solely on expanding reach and supporting grassroots engagement. As India stands united against cancer through Sanjeevani, the movement calls upon every citizen to embrace screening as a vital part of life, shaping a future where early detection is the norm and lives are saved every day. The legacy of Sanjeevani is not just in statistics or slogans but in forging a new social contract, a promise that through awareness, action, empathy, and partnership, India can transform the story of cancer from one of fear and loss to one of dignity, survival, and renewed hope. Every voice matters, every story counts, and every screening is a chance to save a life. About Federal Bank Federal Bank (NSE: FEDERALBNK) is a leading Indian private sector bank with a network of around 1591 banking outlets and 2093 ATMs/Recyclers spread across the country, and the Bank’s total business mix (deposits advances) stood at Rs. 5.29 Lakh Crore as on 30th June 2025. Capital Adequacy Ratio (CRAR) of the Bank, computed as per Basel III guidelines, stood at 16.03 % as on 30th June 2025. Federal Bank has Representative Offices in Dubai and Abu Dhabi that serve as a nerve centre for Non-Resident Indian customers in the UAE. The Bank also has an IFSC Banking Unit (IBU) in Gujarat International Finance TecCity (GIFT City). Federal Bank is transforming itself, keeping its principles intact, into an organisation that offers services beyond par. It has a well-defined vision for the future as a guidepost to its progress. About Tata Trusts Since its inception in 1892, Tata Trusts, India's oldest philanthropic organisation, has played a pioneering role in bringing about an enduring difference in the lives of the communities it serves. Guided by the principles and the vision of proactive philanthropy of the Founder, Jamsetji Tata, the Trusts' purpose is to catalyse development in the areas of health, education, nutrition, water, sanitation, hygiene, and livelihoods among others. The Trusts have pioneered efforts in the field of cancer care since the inception of the Tata Memorial Hospital in 1941. In 2017, Tata Trusts established a Tata Cancer Care Foundation (formerly known as Alamelu Charitable Foundation) to implement its comprehensive Cancer Care Programme, based on the four pillars of access, affordability, quality, and awareness. Through its efforts, over 20 facilities across six states- Andhra Pradesh, Assam, Jharkhand, Maharashtra, Uttar Pradesh, and Karnataka - have been developed and augmented through collaborations with state governments and like-minded organisations. The Trusts are committed to downstaging the impact of cancer by flipping the ratio of early to late detection through increased awareness and screening while improving the quality of life of patients and their families. To View the Image, Click on the Link Below: The Third Edition of the Sanjeevani National Convention (Disclaimer: The above press release comes to you under an arrangement with Business Wire India and PTI takes no editorial responsibility for the same.). This is an auto-published feed from PTI with no editorial input from The Wire.</w:t>
      </w:r>
    </w:p>
    <w:p>
      <w:pPr>
        <w:pStyle w:val="Heading3"/>
      </w:pPr>
      <w:r>
        <w:rPr/>
        <w:t>Article 298</w:t>
      </w:r>
    </w:p>
    <w:p>
      <w:pPr>
        <w:pStyle w:val="Normal"/>
      </w:pPr>
      <w:r>
        <w:rPr/>
        <w:t>Title: Maharashtra govt announces names of 36 guardian ministers: Dhananjay Munde not in list, CM Fadnavis gets Gadchiroli</w:t>
      </w:r>
    </w:p>
    <w:p>
      <w:pPr>
        <w:pStyle w:val="Normal"/>
      </w:pPr>
      <w:r>
        <w:rPr/>
        <w:t xml:space="preserve">URL: </w:t>
      </w:r>
      <w:r>
        <w:t xml:space="preserve"> https://indianexpress.com/article/cities/mumbai/maharashtra-govt-announces-names-of-36-guardian-ministers-munde-not-in-list-9786173/</w:t>
      </w:r>
    </w:p>
    <w:p>
      <w:pPr>
        <w:pStyle w:val="Normal"/>
      </w:pPr>
      <w:r>
        <w:rPr/>
        <w:t>Content: A month after the allocation of portfolios, the Maharashtra government on Saturday declared the names of guardian ministers for all 36 districts of the state with Chief Minister Devendra Fadnavis taking charge of Naxal-affected Gadchiroli district. Deputy Chief Minister Eknath Shinde has been named as guardian minister of Mumbai city and Thane, while Deputy Chief Minister Ajit Pawar will oversee Beed and Pune districts. Minister Dhananjay Munde, who has been in the firing line of the Opposition over the Beed sarpanch murder case in which his close aide has been arrested, did not find his name in the list. He was earlier the guardian minister of Beed in the Eknath Shinde-led Mahayuti government. Sena’s Dada Bhuse, Yogesh Kadam and Bharat Gogawale have not been named as guardian ministers apart from Munde. The Oppositition as well as some ruling party legislators were against Dhananjay Munde getting the guardian ministership of Beed district. Munde’s cousin sister and BJP minister Pankaja Munde has, however, been made the guardian minister of Jalna district. In all, 36 ministers out of the 42 who have been sworn in as ministers in the state government have been assigned the charge of guardian minister. The role of a guardian minister is crucial as it involves controlling the District Planning and Development Council (DPDC) funds, which are allocated for development and beautification projects. “In view of the current changed political and social situation in Beed district, I had personally requested the Chief Minister and the Deputy Chief Ministers to allow Ajit Dada (Pawar) to accept the post of Guardian Ministership of Beed district. Accordingly, I am happy that Dada accepted the post of Guardian Minister of Beed district. I thank the Chief Minister and the Deputy Chief Minister for accepting my request that I do not want the responsibility of the Guardian Minister of any district at the present time! I will always strive to discharge the responsibility of the department given to me honestly,” Munde posted on X. BJP minister Aashish Shelar and Mangal Prabhat Lodha will jointly hold charge of guardian ministership of Mumbai suburban district, while Minister of State Aashish Jaiswal will jointly hold guardian ministership of Gadchiroli with Fadnavis. BJP minister Chandrashekhar Bawankule will serve as guardian minister of Nagpur and Amaravati, Nitesh Rane for Sindhudurg, Sena’s Uday Samant will be in charge of Ratnagiri, Manikrao Kokate for Nandurbar and Sanjay Shirsat for Chhatrapati Sambhaji Nagar. In a setback for Shiv Sena, Aditi Tatkare of NCP will serve as guardian minister of Raigad district. While Girish Mahajan has been named as the guardian minister for Nashik, Shiv Sena minister Shambhuraj Desai has been appointed as guardian minister for Satara, while Shivendra Singh Bhosle has been appointed for Latur. Sena minister Pratap Sarnaik has been appointed for Dharashiv, Gulabrao Patil for Jalgaon and Sanjay Rathod for Yavatmal. BJP minister Chandrakant Patil, who was in a race with Ajit Pawar for Pune’s guardian minister post, has been appointed as guardian minister for Sangli. While in Kolhapur district, guardian minister charge will be jointly held by Sena’s Prakash Abitkar and BJP’s Madhuri Misal. NCP’s Hasan Mushrif, who was in charge of Kolhapur, has been given charge of Washim district. After the portfolio allocation was announced by the Mahayuti government last month, there was intense jockeying among the ruling allies over the appointment of guardian ministers with multiple contenders for the coveted post in several districts. There was an intense race in at least 11 districts — Nashik, Jalgaon, Raigad, Satara, Ratnagiri, Sindhudurg, Thane, Sambhaji Nagar, Beed, Pune and Kolhapur. Stay updated with the latest - Click here to follow us on Instagram You May Like The Supreme Court questioned Justice Varma's conduct and reserved its order on his petition challenging the inquiry procedure and Chief Justice's recommendation for removal. Senior advocate Sibal argued that the recommendation was unconstitutional and would set a dangerous precedent. The inquiry panel found Varma guilty of misconduct for controlling storeroom with large amount of undisclosed cash.</w:t>
      </w:r>
    </w:p>
    <w:p>
      <w:pPr>
        <w:pStyle w:val="Heading3"/>
      </w:pPr>
      <w:r>
        <w:rPr/>
        <w:t>Article 299</w:t>
      </w:r>
    </w:p>
    <w:p>
      <w:pPr>
        <w:pStyle w:val="Normal"/>
      </w:pPr>
      <w:r>
        <w:rPr/>
        <w:t>Title: Maharashtra Govt Announces Guardian Ministers List; NCP's Dhananjay Munde Dropped | Full List</w:t>
      </w:r>
    </w:p>
    <w:p>
      <w:pPr>
        <w:pStyle w:val="Normal"/>
      </w:pPr>
      <w:r>
        <w:rPr/>
        <w:t xml:space="preserve">URL: </w:t>
      </w:r>
      <w:r>
        <w:t xml:space="preserve"> https://www.outlookindia.com/national/maharashtra-govt-announces-guardian-ministers-list-ncps-dhananjay-munde-dropped-full-list</w:t>
      </w:r>
    </w:p>
    <w:p>
      <w:pPr>
        <w:pStyle w:val="Normal"/>
      </w:pPr>
      <w:r>
        <w:rP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In a much-awaited announcement, the Maharashtra government assigned top ministers to supervise one or more districts as the 'Guardian Ministers'. CM Devendra Fadnavis has been given responsibility of Gadchiroli while deputy CM Eknath Shinde got Mumbai and Thane. What caught everyone's attention was NCP leader and Food and Civil Supplies minister Dhananjay Munde who was the former Guardian Minister of Beed district was no longer in the list released by Maharashtra government. Munde has come under recently fire over the death of BJP sarpanch in the Beed district. The Bharatiya Janata Party-Nationalist Congress Party-Shiv Sena formed government in December after a landslide victory in the assembly elections. The Guardian ministers are in charge of managing the District Planning and Development Council (DPDC) funds. These funds are alotted for different development and beautification projects in the district. Ahmednagar - Chandrashekhar Bawankule Akola - Akash Fundkar Amravati - Chandrashekhar Bawankule Beed - Ajit Pawar Bhandara - Sanjay Savkare Buldhana - Makarand Jadhav Chandrapur - Ashok Uike Chhatrapati Sambhajinagar - Sanjay Shirsat Dhule - Jaykumar Rawal Dharashiv - Pratap Sarnaik Gadchiroli - Devendra Fadnavis Gondia - Babasaheb Patil Hingoli - Narhari Jirwal Jalgaon - Gulabrao Patil Jalna - Pankaja Munde Kolhapur - Prakash Abitkar and Madhuri Misal (Joint Guardian Minister) Latur - Shivendraraje Bhosale Mumbai City - Eknath Shinde Mumbai Suburban - Ashish Shelar and Mangalprabhat Lodha (Co-Guardian Minister) Nagpur - Ajit Pawar Nanded - Atul Save Nandurbar - Manikrao Kokate Palghar - Ganesh Naik Parbhani - Meghna Bordikar Pune - Ajit Pawar Raigad - Aditi Tatkare Ratnagiri - Uday Samant Sangli - Hasan Mushrif Satara - Shambhuraj Desai Sindhudurg - Nitesh Rane Solapur - Jaykumar Gore Thane - Eknath Shinde Wardha - Pankaj Bhoyar Washim - Radhakrishna Vikhe Patil Yavatmal - Sanjay Rathod Chief Minister Devendra Fadnavis, who also handles the Home department, would be the guardian minister of Naxal-affected Gadchiroli district. Deputy Chief Minister Ajit Pawar has been alloted Beed district in addition to Pune, Pawar's home district. Shiv Sena chief Eknath Shinde, another deputy CM, would be the guardian minister of Mumbai city as well as Thane district which is his stronghold. Dhananjay Munde, MLA from Parali in Beed, was guardian minister of this central Maharashtra district during the previous government. But recently he came under fire from both Opposition as well as local BJP MLAs over the brutal murder of sarpanch Santosh Deshmukh in the district. Walmik Karad, Munde's associate, has been arrested in connection with the case. Ajit Pawar, who heads the NCP, had refused to ask Munde to resign over the controversy. Click/Scan to Subscribe Delhi's Rohini Dog Shelter Protests Erupt Over Alleged Cruelty Claims From Alleged Dowry Demands To Death: Who Is Responsible For Nikki Bhati's Death? Families In Delhi JJ Colonies Spend A Fortune Just For Safe Water Reclaiming Culture: Bihar Museum Biennale 2025 Puts Global South at the Centre Trump Accuses Xi Of Conspiring Against US As Putin, Kim Attend Military Parade In China Trump Orders Strike On Venezuelan Drug Boat, 11 Killed Delhi-NCR Continue To Face Heavy Monsoon Rainfall, Prompting Significant Disruptions Several Missing In Anti-Government Protests In Indonesia ED Initiates Investigation Into Foreign-Funding Angle On Dharmasthala Row Day In Pics: September 02, 2025 Yamuna River Crosses Danger Mark In Delhi After Heavy Monsoon Rains - In Photos Venice Film Festival 2025: Dwayne Johnson, Emily Blunt &amp; More Attend The Smashing Machine Screening - In Photos Naomi Osaka vs Coco Gauff, US Open 2025: Japanese Star Enters QFs At Flushing Meadows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rPr/>
        <w:t>Article 300</w:t>
      </w:r>
    </w:p>
    <w:p>
      <w:pPr>
        <w:pStyle w:val="Normal"/>
      </w:pPr>
      <w:r>
        <w:rPr/>
        <w:t>Title: kolhapur | महायुतीची सत्ता आणण्यासाठी सज्ज राहा : खा. श्रीकांत शिंदे</w:t>
      </w:r>
    </w:p>
    <w:p>
      <w:pPr>
        <w:pStyle w:val="Normal"/>
      </w:pPr>
      <w:r>
        <w:rPr/>
        <w:t xml:space="preserve">URL: </w:t>
      </w:r>
      <w:r>
        <w:t xml:space="preserve"> https://pudhari.news/maharashtra/kolhapur/mp-shrikant-shinde-says-be-ready-to-bring-mahayuti-to-power-ap84</w:t>
      </w:r>
    </w:p>
    <w:p>
      <w:pPr>
        <w:pStyle w:val="Normal"/>
      </w:pPr>
      <w:r>
        <w:rPr/>
        <w:t>Content: कोल्हापूर : विधानसभा निवडणुकीत जिल्ह्यातील सर्व जागा महायुतीच्या निवडून आल्या आहेत. आता महापौर, जिल्हा परिषद अध्यक्ष आणि सभापती महायुतीचा करण्यासाठी सर्वांनी सज्ज राहावे, असे आवाहन शिवसेना शिंदे गटाचे युवा सेना प्रमुख खासदार डॉ. श्रीकांत शिंदे यांनी करत आगामी स्थानिक स्वराज्य संस्थांच्या निवडणुकीचे शनिवारी रणशिंग फुंकले. पालकमंत्री प्रकाश आबिटकर यांच्या पुढाकाराने नागाळा पार्क येथे उभारलेल्या शिवसेना मध्यवर्ती संपर्क कार्यालयाचे उद्घाटन डॉ. शिंदे यांच्या हस्ते झाले. याप्रसंगी ते बोलत होते. सर्वसामान्य नागरिकांचे प्रश्न सोडविण्यासाठी आणि कार्यकर्त्यांच्या अडचणी समजून घेण्याकरिता प्रत्येक जिल्ह्यात अशा प्रकारची संपर्क कार्यालये झाली पाहिजेत. कोल्हापूरच्या विकासासाठी शिवसेना निधी कमी पडू देणार नाही, असेही डॉ. शिंदे यांनी सांगितले. आबिटकर म्हणाले, या कार्यालयात जिल्ह्यातील शिवसेनेच्या खासदार, आमदारांनी आठवड्यातून एक दिवस येऊन बसावे. विधानसभा निवडणुकीत शिवसेना हा जिल्ह्यातील पहिल्या क्रमांकाचा पक्ष झाला आहे. स्थानिक स्वराज्य संस्था निवडणुकीत जास्तीत जास्त जागा आणण्याची जबाबदारी आपल्या सर्वांवर आहे. आ. चंद्रदीप नरके म्हणाले, जिल्ह्यात आपण म्हणू ती दिशा असा एक विचार होता; परंतु हे कोल्हापूर फार दिवस चालू देत नाही. एखाद्याला डोक्यावर घेतात आणि नंतर खालीही घेतात, हे विधानसभा निवडणुकीत दिसून आले. माजी खासदार संजय मंडलिक यांनी आणखी काही माजी नगरसेवक लवकरच शिवसेनेत प्रवेश करणार असून जिल्ह्यातील सर्व स्थनिक स्वराज्य संस्थांवर भगवा फडकाविण्यासाठी एकदिलाने काम करूया, असे सांगितले. जिल्ह्यातील खासदार, आमदार निश्चित कार्यालयात येतील; परंतु शिवसेनेचे मंत्री कोल्हापूर जिल्ह्याच्या दौर्‍यावर येतील तेव्हा त्यांनी आपल्या शासकीय बैठका संपल्यानंतर कार्यालयात येऊन कार्यकर्त्यांची मते ऐकून घ्यावीत, असे खासदार धैर्यशील माने यांनी सांगितले. काँग्रेस, राष्ट्रवादीच्या बालेकिल्ल्यात दुसरा पक्ष उभारेल की नाही, अशी शंका होती; परंतु या जिल्ह्याने बाळासाहेब ठाकरे यांचे स्वप्न पूर्ण केले आहे. स्थानिक स्वराज्य संस्थांच्या निवडणुकीत जास्तीत जास्त लोक आणण्यासाठी प्रयत्न करूया, असेही ते म्हणाले. राज्य नियोजन मंडळाचे कार्यकारी अध्यक्ष आमदार राजेश क्षीरसागर यांनी जिल्ह्यातील शिवसेना उभारणीचा आढावा घेत विधानसभा निवडणुकीत आपण घंटी वाजवून दाखविली. स्थानिक स्वराज्य संस्थांच्या निवडणुकीतही भगवा फडकविण्यासाठी सज्ज राहावे, असे आवाहनही केले. यावेळी आमदार डॉ. अशोकराव माने, माजी आमदार जयश्री जाधव, सुजित मिणचेकर, जिल्हाप्रमुख सुजित चव्हाण व रवींद्र माने, शहरप्रमुख शिवाजी जाधव, रणजित जाधव, जिल्हा समन्वयक सत्यजित कदम, शारंगधर देशमुख, प्रा. जालंधर पाटील, ललित गांधी, हर्षल सुर्वे आदी उपस्थित होते. उपमुख्यमंत्री एकनाथ शिंदे कार्यकर्त्यांना कधीही वार्‍यावर सोडत नाहीत. लोकसभा निवडणुकीत त्यांनी हातकणंगले मतदारसंघात दोन दिवसांत जादू कशी केली, हे खा. माने यांना माहीत आहे, असे खा. शिंदे म्हणाले. जिल्ह्यात सर्वाधिक आमदार शिवसेनेचे आहेत. त्यामुळे आगामी स्थानिक स्वराज्य संस्थांच्या निवडणुकीत कोणी काही म्हणो, शिवसेनेची भूमिका ही निर्णायक असणार आहे, असे पालकमंत्री आबिटकर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301</w:t>
      </w:r>
    </w:p>
    <w:p>
      <w:pPr>
        <w:pStyle w:val="Normal"/>
      </w:pPr>
      <w:r>
        <w:rPr/>
        <w:t>Title: Over 14,500 Women Show Cancer-Like Symptoms After Screening Drive In Hingoli</w:t>
      </w:r>
    </w:p>
    <w:p>
      <w:pPr>
        <w:pStyle w:val="Normal"/>
      </w:pPr>
      <w:r>
        <w:rPr/>
        <w:t xml:space="preserve">URL: </w:t>
      </w:r>
      <w:r>
        <w:t xml:space="preserve"> https://www.oneindia.com/india/over-14-500-women-show-cancer-like-symptoms-after-screening-drive-in-hingoli-7797015.html</w:t>
      </w:r>
    </w:p>
    <w:p>
      <w:pPr>
        <w:pStyle w:val="Normal"/>
      </w:pPr>
      <w:r>
        <w:rPr/>
        <w:t>Content: More than 14,500 women in Maharashtra's Hingoli have been detected with "cancer-like symptoms" during screening under the Sanjivani scheme, state health minister Prakash Abitkar informed the assembly on Thursday. A total of 2,92,996 were surveyed since March 8 there during which they had to answer a questionnaire related to cancer symptoms, Abitkar said in a written reply in the House. "Out of these, 14,542 women were detected with cancer-like symptoms. So far, three have been diagnosed with cancer of the uterus, one with breast cancer and eight with oral cancer after screening and tests. The campaign in Hingoli was an initiative of the district collector for early diagnosis and treatment of cancer," he said. The minister also said there is no proposal to set up a separate cancer hospital for women, though he added that health camps and screenings are held in rural areas for diagnosis of cancer. Diagnostic facilities are provided at district hospitals and medical college hospitals and 'cancer warriors' trained by Tata Memorial Hospital visit 11 district hospitals twice every month with experts, the minister informed the assembly. Day-care chemotherapy centres have started at eight district hospitals and the process to establish these in all districts is underway, Abitkar said.</w:t>
      </w:r>
    </w:p>
    <w:p>
      <w:pPr>
        <w:pStyle w:val="Heading3"/>
      </w:pPr>
      <w:r>
        <w:rPr/>
        <w:t>Article 302</w:t>
      </w:r>
    </w:p>
    <w:p>
      <w:pPr>
        <w:pStyle w:val="Normal"/>
      </w:pPr>
      <w:r>
        <w:rPr/>
        <w:t>Title: Pune: Ganesh Khind Road Flyover To Partially Open For Traffic On May 1, Full Completion Expected By August</w:t>
      </w:r>
    </w:p>
    <w:p>
      <w:pPr>
        <w:pStyle w:val="Normal"/>
      </w:pPr>
      <w:r>
        <w:rPr/>
        <w:t xml:space="preserve">URL: </w:t>
      </w:r>
      <w:r>
        <w:t xml:space="preserve"> https://www.thedailyjagran.com/maharashtra/pune-ganesh-khind-university-road-flyover-to-partially-open-for-traffic-on-may-1-full-completion-likely-by-august-10226940</w:t>
      </w:r>
    </w:p>
    <w:p>
      <w:pPr>
        <w:pStyle w:val="Normal"/>
      </w:pPr>
      <w:r>
        <w:rPr/>
        <w:t>Content: Pune News: One side of the flyover on Ganesh Khind Road, which connects Bremen Chowk to E-Square, will open for traffic on May 1. The remaining work, which stretches towards Baner and Raj Bhavan, is expected to be finished by August, providing commuters in Pune with some respite from traffic congestion. During a press conference, Shivajinagar MLA Siddharth Shirole provided this update and discussed several important topics raised during the most recent budget session. Opening one side of the flyover will greatly reduce congestion on this busy section. By August, the entire flyover will be completed, providing everyday travelers with much-needed respite, Shirole stated. Meanwhile, to enhance healthcare services, Shirole further underlined the necessity of administrative adjustments at Sassoon Hospital. He also said that patients with Guillain-Barré Syndrome (GBS) will receive more subsidies. ALSO READ: Mumbai-Pune Expressway Update: MSRDC Holds E-Way Widening Project Due To THIS Reason; Know Details Under the Ayushman Bharat Yojana and Mahatma Phule Jan Arogya Yojana, Health Minister Prakash Abitkar promised to enhance financial help for GBS patients, increasing the subsidy to Rs 2 lakh, he added. Within a month, a thorough policy for CCTV monitoring in Pune would be developed, addressing issues with the upkeep and quality of the current cameras. There are now about 10,000 CCTV cameras in Pune, which are run by the police, the city corporation, and the metro. Nonetheless, the quality and upkeep of the cameras vary. More than 10,000 cameras are needed to improve citywide security. According to Shirole, Chief Minister Devendra Fadnavis has promised that a unified policy will be implemented shortly.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rPr/>
        <w:t>Article 303</w:t>
      </w:r>
    </w:p>
    <w:p>
      <w:pPr>
        <w:pStyle w:val="Normal"/>
      </w:pPr>
      <w:r>
        <w:rPr/>
        <w:t>Title: Maharashtra Politics Update : राज्य सरकार एसटी महामंडळासह कामगारांच्या पाठिशी : अजित पवार</w:t>
      </w:r>
    </w:p>
    <w:p>
      <w:pPr>
        <w:pStyle w:val="Normal"/>
      </w:pPr>
      <w:r>
        <w:rPr/>
        <w:t xml:space="preserve">URL: </w:t>
      </w:r>
      <w:r>
        <w:t xml:space="preserve"> https://sarkarnama.esakal.com/maharashtra/maharashtra-politics-live-01-august-2025-mahayuti-vs-mahavikas-aghadi-ncp-latest-rajkaran-batmya-government-news-breaking-headlines-in-marathi-ajit-pawar-sharad-pawar-devendra-fadnavis-shivsena-ubt-sharad-pawar-mahayuti-cabinet-reshuffle-datta-bharane-new-agriculture-minister-manikrao-kokate-donald-trump-tarrif</w:t>
      </w:r>
    </w:p>
    <w:p>
      <w:pPr>
        <w:pStyle w:val="Normal"/>
      </w:pPr>
      <w:r>
        <w:rPr/>
        <w:t>Content: एसटी महामंडळासह त्यातील कामगारांचे मूलभूत प्रश्न मार्गी लागावेत, अशी राज्य सरकारची भूमिका आहे. त्यासाठी सरकार कायम त्यांच्या पाठिशी खंबीरपणे उभे आहे, असे मत उपमुख्यमंत्री तथा, पालकमंत्री अजित पवार यांनी व्यक्त केले. गेल्या काही काळापासून सतत वादग्रस्त ठरत असलेल्या शिवसेना शिंदे गटाचे माजी नगरसेवक कमलेश राय यांना अखेर एमआयडीसी पोलिसांनी खंडणी प्रकरणात अटक केली आहे. एका बांधकाम प्रकल्पाच्या ठेकेदाराकडून तब्बल पन्नास लाखांची खंडणी मागितल्याचा गंभीर आरोप त्यांच्यावर आहे. मुख्यमंत्री देवेंद्र फडणवीस यांनी ‘पुण्यात दोन दादा आहेत. एक दादा म्हणजे अजितदादा आणि दुसरे म्हणजे चंद्रकांतदादा. पुण्यातील दुसरे दादा जे कधीही दादागिरी करत नाहीत. काही लोक दादागिरी करत नाहीत, परंतु त्यांच्या व्यक्तिमत्वातून दिसते’ असं म्हटलं. यानंतर चंद्रकांतदादा दादागिरी करत नाहीत. म्हणजे मी करतो का? असा सवाल अजितदादांनी केला. त्यांनी चंद्रकांत पाटलांना लोक अजूनही पुणेकर मानत नाही, असा टोलाही लगावला. मनोज जरांगे पाटील यांनी महादेव मुंडे प्रकरणातील आरोपींना आठ दिवसांत अटक करा, अशी मागणी केली आहे. तसेच आठ दिवसात आरोपींना न पकडल्यास बीड बंद करणार असा थेट इशाराच दिला आहे. महादेव मुंडेंची पत्नी ज्ञानेश्वरी मुंडे यांनी नुकतीच मुख्यमंत्र्यांची भेट घेतली होती. मागील अनेक वर्षांपासून मागणी होत असलेल्या मुंबई उच्च न्यायालयाच्या कोल्हापूर खंडपीठ मागणीला पहिले यश मिळाले आहे. येत्या 18 ऑगस्टपासून कोल्हापूरमध्ये उच्च न्यायालयाचे सर्किट बेंच सुरु होणार आहे. याबाबत उच्च न्यायालयाने नोटिफिकेशन जारी केले आहे. आठ दिवसांमध्ये महादेव मुंडे यांचे मारेकरी न पकडल्यास बीड बंद करू असा इशारा मराठा आरक्षण आंदोलक मनोज जरांगे पाटील यांनी दिला आहे. महादेव मुंडे कुटुंबियांची भेट घेतल्यानंतर ते आज परळीमधून बोलत होते. दौंड तालुक्यातील यवतमध्ये दोन गटांत राडा झाल्याप्रकरणावर मुख्यमंत्री देवेंद्र फडणवीस यांनी प्रतिक्रिया दिली आहे. यवतमधाील परिस्थिती नियंत्रणात आहे. कोणीही कायदा हातात घेऊ नये असे आवाहन त्यांनी केले आहे. पण त्याचबरोबर फडणवीस यांनी भाजप आमदार गोपीचंद पडळकर आणि राष्ट्रवादी काँग्रेसचे आमदार संग्राम जगताप यांना क्लिनचीट दिली आहे. पडळकर आणि जगताप यांच्या सभेनंतर हा राडा झाल्याचे आरोप केले जात आहे. सभा झाल्यानंतर वादग्रस्त स्टेटस ठेवण्याची मुभा आहे का? असा सवाल फडणवीस यांनी केला. जिल्हाधिकारी कार्यालयात महादेवी हत्तिणीबाबत पार पडलेल्या बैठकीतून कोल्हापूरकरांसाठी आनंदाची बातमी आहे. पालकमंत्री प्रकाश आबिटकर यांनी याबाबत माहिती दिली. हत्तिणीला परत करण्यासाठी 'वनतारा' प्रशासनाने सहमती दर्शवली असल्याचे त्यांनी सांगितले. मात्र महादेवीला वनताराला पाठविण्याचा निर्णय सर्वोच्च न्यायालयाने दिला आहे. त्यामुळे परत आणण्यासाठीही सर्वोच्च न्यायालयाचीच परवानगी गरजेची आहे. त्यासाठी आता शासन सर्वोच्च न्यायालयात अपिल करणार आहे, असे आबिटकर यांनी स्पष्ट केले. हत्तिणीला परत आणण्यासाठी शासन प्रतिज्ञापत्र देणार आहे. सर्व ताकतीनिशी उतरणार आहे. जेव्हा सर्वोच्च न्यायालय निर्णय घेते तेव्हा लोक भावना महत्वाची राहत नाही. ती एक कायदेशीर प्रक्रिया होऊन जाते. त्यामुळे हत्ती परत आणण्यासाठी एका प्रक्रियेतून जावे लागेल. ही प्रक्रिया पूर्ण होताच वनतारा प्रशासन महादेवीला परत देण्यास तयार असल्याचेही आबिटकर यांनी सांगितले. स्वामीजीही नाराज नाहीत, समाजाशी बोलून निर्णय घेतो अशा पद्धतीची बोलणी करून ते निघून गेले, असेही त्यांनी सांगितले. जिल्हाधिकारी कार्यालयात महादेवी हत्तिणीबाबत सुरु असलेल्या बैठकीतून नांदणी मठाचे मठाधिपती तडकाफडकी निघाले बाहेर निघाले. जिल्हाधिकारी कार्यालय परिसरात माध्यमांशी बोलायला स्वामीजींनी नकार दिला. बैठकीतून का बाहेर पडले यामागचे कारण अस्पष्ट आहे. अद्यापही वनताराचे अधिकारी आणि लोकप्रतिनिधी जिल्हाधिकारी कार्यालयात ठाण मांडून आहेत. जिल्हाधिकारी कार्यालय परिसरात नांदणीकरांची जोरदार घोषणाबाजी देत आहेत. यवत गावात वाढत्या तणावामुळे स्थानिक प्रशासनाने खबरदारी म्हणून सर्व दुकाने बंद करण्याचे आदेश दिले आहेत. पोलिसांनी घटनास्थळी तातडीने धाव घेतली असून, परिस्थिती नियंत्रणात ठेवण्यासाठी अतिरिक्त बंदोबस्त तैनात करण्यात आला आहे. चौकशी सुरू आहे. पुणे जिल्ह्यातील दौंड तालुक्यातील यवत गावात फेसबुकवरील एका पोस्टवरून दोन गटांमध्ये तणाव निर्माण झाला आहे. पोस्टवरून वाद वाढत गेल्याने दोन्ही गट आमनेसामने आले. या वेळी एका दुचाकीला आग लावण्यात आली असून, पोस्ट करणाऱ्या तरुणाच्या घरावर दगडफेकही करण्यात आली. जिल्हाधिकारी कार्यालयामध्ये नांदणी मठाच जिनसेन स्वस्तिश्री जैन मठाचे मठाधिपती जिनसेन स्वस्तिश्री भट्टारक पट्टाचार्य महास्वामी दाखल. वनताराचे सीईओ आणि महाराज या दोघांमध्येच बैठक होईल. या बैठकीनंतर महाराज आणि सीईओ हे माध्यमांशी संवाद साधतील. यात कोणताही राजकीय व्यक्ती असणार नाही. खासदार धैर्यशील माने यांची माहिती उपराष्ट्रपतीपदाचा निवडणूक कार्यक्रम जाहीर करण्यात आला असून 9 सप्टेंबर रोजी मतदान होणार आहे. या निवडणुकीसाठी 7 ते 21 ऑगस्ट दरम्यान अर्ज दाखल करता येतील. 22 ऑगस्टला छाननी होईल आणि 25 ऑगस्टपर्यंत उमेदवार अर्ज मागे घेऊ शकतात. बीडमध्ये परळीतील व्यापारी महादेव मुंडे यांच्या हत्येप्रकरणी आरोपींना अटक करावी, या मागणीसाठी सकल मराठा समाजाने सर्वपक्षीय बैठक आयोजित केली आहे. आंदोलनाचे नेतृत्व मराठा नेते मनोज जरांगे पाटील यांनी केले. या बैठकीला खासदार बजरंग सोनवणे, आमदार प्रकाश सोळंके, आमदार संदीप क्षीरसागर आणि विविध पक्षांचे पदाधिकारी सहभागी झाले आहेत. महादेव मुंडे यांचे कुटुंबीयही या बैठकीला उपस्थित आहेत. पीडित कुटुंबाला न्याय मिळावा, या उद्देशाने ही बैठक सुरु आहे. वनताराचे पथक नांदणीला जाण्याची शक्यता कमी आहे. कायदा आणि सुव्यवस्था बिघडू नये म्हणून प्रशासनाकडून खबरदारी घेतली जात आहे. जिल्हा पोलीस प्रमुखांकडून वन तारा पथकाशी चर्चा केली जात आहे. नांदणीमध्ये समाज बांधव एकवटल्याने कायदा आणि सुव्यवस्था बिघडण्याची शक्यता आहे. खबरदारी म्हणून गेल्या काही वेळापासून हे पथक कोल्हापूर विमानतळावरच थांबले आहे. जिल्हा पोलीस प्रमुख योगेश कुमार गुप्ता, खासदार धनंजय महाडिक खासदार धैर्यशील माने आणि वन ताराचे पथक यांची एकत्र चर्चा सुरू आहे. नांदणीतील महाराजांना चर्चेसाठी कोल्हापुरातच आणण्यासाठी हालचाली सुरू आहेत. काँग्रेसचे नेते सचिन सावंत यांनी सरकारला घेरलं आहे. त्यांनी सोशल मीडियात पोस्ट करत म्हटले आहे की, सुनील जोशी हा संघाचा प्रचारक होता. त्याची हत्या झाली. रामचंद्र कलसांगरा, संदिप डांगे हे दोघे अजून फरार आहेत. सुनील जोशींच्या हत्येमागे चाललेल्या खटल्यात मालेगाव बॉम्बस्फोट खटल्यातील बहुसंख्य आरोपी समान होते. मालेगाव बॉम्बस्फोट खटल्यात मृतकांना मोदी सरकार न्याय देऊ शकले नाही किमान सुनील जोशी ची हत्या कोणी केली? हे तरी शोधले असते. त्या केसमधील आरोपी असेच सुटले मग खरे आरोपी शोधायची जबाबदारी सरकारची नव्हती का? त्याच्या हत्येचे कारण काय हे कळायला नको? तो तर संघाचा म्हणजे तुमचाच होता, असे सावंतांनी म्हटले आहे. कोल्हापूर विमानतळावर गुजरात मधील वनतारा पथक दाखल झाले आहे. नांदणी मधील माधुरी हत्ती नेल्यानंतर जैन समाजामध्ये संतापाची लाट निर्माण झाली आहे. ग्रामस्थांच्या विरोधाची वनतारा संग्रहालयाकडून दखल घेण्यात आली आहे. नांदणी मठातील महाराजांची आज वनताराचे पथक भेट घेणार आहे. खासदार धनंजय महाडिक आणि खासदार धैर्यशील माने यांच्याकडून शिष्टाईचे प्रयत्न सुरू झाले आहेत. गृह राज्यमंत्री योगेश कदम यांचा राजीनामा घेण्याची मागणी आमदार अनिल परब यांनी केली आहे. मुख्यमंत्र्यांकडे सर्व पुरावे दिले आहेत. डान्सबार सुरू होता हे सिध्द झालं आहे. परवाना परत केला तरी सुटका होणार नाही, असे परब यांनी म्हटले आहे. भारतीय निवडणूक आयोगाकडून उपराष्ट्रपती पदासाठी निवडणूक जाहीर करण्यात आली आहे. त्यानुसार ९ सप्टेंबरला मतदान होणार आहे. जगदीप धनखड यांच्या राजीनाम्यामुळे हे पद रिक्त झाले आहे. शिवसेना उद्धव बाळासाहेब ठाकरे पक्षाच्या नेत्या सुषमा अंधारे यांनी गृह राज्यमंत्री योगेश कदम यांच्यावर निशाणा साधला आहे. सावली बार मधला ऑर्केस्ट्रा परवाना योगेश कदम यांनी परत करणे हा निव्वळ सारवासारव करण्यासाठी घेतलेला बचावात्मक पवित्रा आहे. आईच्या नावे डान्सबार चालवणाऱ्या व्यक्तीला राज्याच्या गृहराज्यमंत्री पदावर ठेवणे कितपत योग्य आहे?, असा सवाल अंधारे यांनी केला आहे. माणिकराव कोकाटे यांच्या खाते बदलानंतर आता कुठल्याही खाते बदलाचा निर्णय होणार नसल्याचे मुख्यमंत्री देवेंद्र फडणवीस यांनी पत्रकारांनी सांगितले, ते नागपुरात पत्रकारांसाठी बोलत होते. राष्ट्रवादी काँग्रेसचे आमदार, मंत्री माणिकराव कोकाटे यांच्याकडून कृषीखाते काढून घेतले आहे. त्यांच्याकडे क्रीडा खात्याची जबाबदारी देण्यात आली आहे. कोकोटे यांनी राजीनामा द्यावा अशी मागणी राष्ट्रवादी काँग्रेस शरदचंद्र पवार पक्षाच्या खासदार सुप्रिया सुळे यांनी केली आहे. कोकाटेंच्या राजीनाम्यासाठी मुख्यमंत्र्यांनी पुढाकार घ्यावा, असे सुळे म्हणाल्या. गृहराज्यमंत्री योगेश कदम यांच्या आईच्या नावानं डान्सबार सुरु असल्याचा मुद्या विधिमंडळ सभागृहात गाजला. त्यानंतर विरोधकांनी त्यांना धारेवर धरलं होते. त्यानंतर आता कदम यांच्या 'सावली'हॉटेलचा ऑकेस्ट्राचा परवाना त्यांनी रद्द केला आहे. रेस्टारेंट आणि हॉटेलचा परवाना कायम ठेवला बीडच्या स्थानिक गुन्हे शाखेने महादेव मुंडे हत्या प्रकरणातील चार संशयित आरोपींना ताब्यात घेतले असून त्यांची कसून चौकशी केली जात आहे. यातील आरोपी गोट्या गित्तेला ताब्यात घेण्यासाठी स्थानिक गुन्हे शाखेचे विशेष पथक रात्रीच झाले होते . चौकशी करण्यात आलेल्या व्यक्तींची ओळख गोपनीय ठेवली आहे. बोरिवलीमध्ये मनसेचं आज एकदिवसीय प्रशिक्षण शिबिर होत आहे. मनसेचे प्रमुख राज ठाकरे मार्गदर्शन करणार आहे. मुंबई मनपा निवडणुका आणि अन्य भाषिक मतदार यावर या शिबिरात चर्चा होण्याची शक्यता आहे. शिवसेना उद्धव बाळासाहेब ठाकरे पक्षाचे खासदार संजय राऊत आणि मनसेचे प्रमुख उद्या पनवेल येथे एकत्र येणार आहेत. शेतकरी कामगार पक्षाचा 78 वा वर्धापनदिनानिमित्त कार्यक्रम होणार आहे. यावेळी राज ठाकरे हे मार्गदर्शन करणार आहेत. अमेरिकेने भारतावर आजपासून 25 टक्के टॅरिफ लावण्याचा निर्णय घेतला होता. मात्र आता या निर्णयाला राष्ट्राध्यक्ष डोनाल्ड ट्रम्प यांनी तात्पुरती स्थगिती दिली आहे. 7 ऑगस्टपर्यंत 25 टक्के टॅरिफचा निर्णय थांबवण्यात आला. मुख्यमंत्री देवेंद्र फडणवीस आज पुणे दौऱ्यावर येणार आहेत. दुपारी 2 वाजता ते लोकमान्य टिळक राष्ट्रीय पुरस्कार-2025 वितरण सोहळ्याला उपस्थिती लावणार आहेत. तर पावणे चार वाजता साहित्य रत्न लोकशाहीर अण्णाभाऊ साठे यांच्या साहित्य खंडांचे प्रकाशन, लेडी रमाबाई सभागृह, सर परशुरामभाऊ महाविद्यालय पुणे येथे त्यांच्या उपस्थितीत केले जाणार आहे. तर संध्याकाळी यशवंतराव चव्हाण विकास प्रशासन प्रबोधिनी येथे पुणे महानगर प्रदेश ग्रोथहब शुभारंभासाठी ते उपस्थित राहतील. बुलढाणा जिल्ह्यातील मेहकर विधानसभा मतदारसंघात शिवसेनेच्या उद्धव बाळासाहेब ठाकरे गटाचे उमेदवार सिद्धार्थ खरात हे प्रचंड मतांनी निवडून आले आहेत. अशातच आता आगामी स्थानिक स्वराज्य संस्थेच्या निवडणुकीसाठी खरात यांच्यावर विश्वास ठेवत शिंदेंच्या शिवसेनेत गेलेल्या शेकडो कार्यकर्त्यांनी पुन्हा ठाकरे गटात प्रवेश केला आहे. त्यामुळे हा शिंदे गटासाठी मोठा धक्का मानला जात आहे. महादेव मुंडे हत्या प्रकरणात मुख्यमंत्री देवेंद्र फडणवीस यांनी एसआयटी स्थापन करण्याची घोषणा केली आहे. त्यानंतर बीडमध्ये मनोज जरांगे पाटील यांच्या उपस्थितीत आज एका बैठकीचे आयोजन करण्यात आले आहे. या बैठकीला मनोज जरांगे पाटील, आमदार संदीप क्षीरसागर यांच्यासह विविध पक्ष संघटना या बैठकीत सहभागी होणार असल्याची माहीती आहे. व्हाईट हाऊसने जारी केलेल्या पत्रकानुसार नवीन टॅरिफ दर 1 ऑगस्टपासून लागू केला जाणार आहे. त्यानुसार आता भारतातून होणाऱ्या निर्यातीवर 25% तर पाकिस्तानवर 19 टक्के आणि जपानवर 15 टक्के टॅरिफ लादण्यात आला आहे. तसंच इस्रायल 15 टक्के, इराक 35 टक्के, दक्षिण आफ्रिका 30 टक्के, दक्षिण कोरियावर 15 टक्के आणि श्रीलंकेवर 20 टक्के टॅरिफ लादण्यात आला आहे. यासह, इराक 35%, इस्राइल 15%, जपान 15%, जॉर्डन 15% अल्जेरिया - 30%, अंगोला -15%, बांगलादेश - 20%, बोलिव्हिया - 15%, बोस्निया आणि हर्जेगोविना - 30%, बोस्निया आणि हर्जेगोविना - 15%, बोत्स्वाना - 15%, ब्राझील - 10%, ब्रुनेई - 25%, कंबोडिया -19%, कॅमेरून - 15% इक्वेडोर 15%. इक्वेटोरियल गिनी 15%, घाना - 15%,दक्षिण कोरिया - 15%, श्रीलंका - 20%, स्वित्झर्लंड - 39%, सीरिया 41%, तैवान 20%, थायलंड 19%,तुर्की 15%, व्हिएतनाम - 20%, झिम्बाब्वे - 15%, गयाना 15%, आइसलँड 15%, भारत 25%, इंडोनेशिया 19%, कझाकस्तान - 25% लाओस 40%, लेसोथो 15%, लिबिया 30%, लिक्टेंस्टाइन - 15%,म्यानमार 40%, नामिबिया 15%, नौरू 15%, न्यूझीलंड 15%, निकाराग्वा 18%, नायजेरिया 15%, मादागास्कर - 15%, मलावी 15%, मलेशिया 19 टक्के असा कर लादण्याचा निर्णय घेण्यात आला आहे. दौंडचे माजी आमदार रमेश थोरात आज पुन्हा एकदा अजितदादांच्या राष्ट्रवादी काँग्रेस पक्षात प्रवेश करणार आहेत. पक्षाचे सर्वेसर्वा उपमुख्यमंत्री अजित पवार यांच्या उपस्थितीत हा पक्ष प्रवेशाचा कार्यक्रम पार पडणार आहे. डोनाल्ड ट्रम्प यांनी अनेक देशांवर कर लादण्याच्या आदेशावर सही केली आहे. त्यानुसार आता त्यांनी विविध देशांवर 10 ते 41 टक्क्यांपर्यंतच्या कर लादण्याचा आदेश जारी केला आहे. नवीन टॅरिफनूसार भारतातून होणाऱ्या निर्यातीवर 25% कर लादण्यात आला आहे. तर श्रीलंकेवर 20 टक्के टॅरिफ लादला आहे. व्हाईट हाऊसने जारी केलेल्या तथ्य पत्रकानुसार नवे टॅरिफ दर 1 ऑगस्टपासून लागू करण्यात येणार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304</w:t>
      </w:r>
    </w:p>
    <w:p>
      <w:pPr>
        <w:pStyle w:val="Normal"/>
      </w:pPr>
      <w:r>
        <w:rPr/>
        <w:t>Title: ‘अवयवदान पंधरवड्या’ला राज्यभरात सुरुवात</w:t>
      </w:r>
    </w:p>
    <w:p>
      <w:pPr>
        <w:pStyle w:val="Normal"/>
      </w:pPr>
      <w:r>
        <w:rPr/>
        <w:t xml:space="preserve">URL: </w:t>
      </w:r>
      <w:r>
        <w:t xml:space="preserve"> https://www.esakal.com/mumbai/todays-latest-marathi-news-mbi25b26885-txt-mumbai-20250803041544</w:t>
      </w:r>
    </w:p>
    <w:p>
      <w:pPr>
        <w:pStyle w:val="Normal"/>
      </w:pPr>
      <w:r>
        <w:rPr/>
        <w:t>Content: ‘अवयवदान पंधरवड्या’लाराज्यभरात सुरुवात आरोग्यमंत्री प्रकाश आबिटकर यांनी घेतली शपथ सकाळ वृत्तसेवा मुंबई, ता. ३ : राज्यातील अवयवदानाचे प्रमाण वाढावे आणि अवयवदानाच्या प्रतीक्षेतील रुग्णांना नवजीवन मिळावे, यासाठी राज्यात आजपासून विविध उपक्रमांनी ‘अवयवदान पंधरवडा’ साजरा करण्यात येत आहे. सार्वजनिक आरोग्य आणि कुटुंब कल्याणमंत्री प्रकाश आबिटकर यांनी आज अर्ज भरून अवयवदानाची शपथ घेऊन अभियानाचा प्रारंभ केला.अंगदान जीवनदान संजीवनी अभियानासाठी राज्य सरकारने पुढाकार घेतला आहे. १५ ऑगस्टपर्यंत अवयवदान पंधरवडा सुरू राहणार आहे. या कालावधीत व्यापक जनजागृती व समाजाभिमुख उपक्रम राबवण्याचे निर्देश सार्वजनिक आरोग्य व कुटुंब कल्याणमंत्री प्रकाश आबिटकर यांनी दिले आहेत. या पंधरवड्यात शाळा, महाविद्यालये, स्वयंसेवी संस्था, धार्मिक संस्था, आरोग्य संस्था व सामाजिक कार्यकर्त्यांचा सक्रिय सहभाग असणार आहे. अवयवदान क्षेत्रातील संस्था रोट्टो, सोट्टो, विभागीय प्रत्यारोपण समन्वय समित्या व झेडटीसीसी, मुंबई, पुणे नागपूर व छत्रपती संभाजीनगर यांच्या सहकार्याने हे अभियान राज्यभरात राबविण्यात येणार आहे.१५ ऑगस्टला जिल्हास्तरावर पालकमत्र्यांचे हस्ते अवयवदात्यांच्या कुटुंबीयांचा सन्मान करून मोहिमेला प्रेरणादायी रूप दिले जाणार आहे.राज्यातील जनतेने या अभियानात सहभागी होऊन अवयवदानाची शपथ घ्यावी, असे आवाहन आरोग्यमंत्री आबिटकर यांनी केले आहे.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