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Facebook Post 1 (2025-09-08 15:05):</w:t>
        <w:br/>
        <w:t>Content:</w:t>
        <w:br/>
        <w:t>Prakash Abitkar posted:</w:t>
        <w:br/>
        <w:t>"📍 गारगोटी, कोल्हापूर</w:t>
        <w:br/>
        <w:br/>
        <w:t>वारसा परंपरेचा, सन्मान कामगिरांचा!</w:t>
        <w:br/>
        <w:br/>
        <w:t>कोल्हापुरी चप्पल ही फक्त पादत्राणे नसून कोल्हापूरच्या सांस्कृतिक ओळखीचं जिवंत प्रतीक आहेत. या कलेत कारागिरांच्या पिढ्यान् पिढ्या जपलेल्या कौशल्याचा, मेहनतीचा आणि परंपरेचा अभिमान दडलेला आहे.</w:t>
        <w:br/>
        <w:br/>
        <w:t>या वारशाला अधिक बळकटी देण्यासाठी व कारागिरांना नवा आत्मविश्वास देण्यासाठी कलात्मक हस्तकला – हॅन्डक्राफ्ट आर्टिस्ट डेव्हलपमेंट सोसायटी यांच्या वतीने कोल्हापुरी चप्पल कारागिरांचा संवाद मेळावा आयोजित करण्यात आला होता त्यातील काही क्षण.</w:t>
        <w:br/>
        <w:br/>
        <w:t>#shivsena #prakashabitkar #kolhapurichappal #craftsmenpride #traditionandart  #prideofkolhapur"</w:t>
      </w:r>
    </w:p>
    <w:p/>
    <w:p>
      <w:r>
        <w:t>Facebook Post 2 (2025-09-08 04:14):</w:t>
        <w:br/>
        <w:t>Content:</w:t>
        <w:br/>
        <w:t>Prakash Abitkar posted:</w:t>
        <w:br/>
        <w:t>"डॉ.ज्योती आरबुणे यांनी गारगोटी, ता.भुदरगड येथे सुरू केलेल्या वृंदा दाताचा दवाखाना या नवीन दवाखान्याचे उदघाटन प्रमुख मान्यवरांच्या उपस्थित संपन्न झाले.</w:t>
        <w:br/>
        <w:br/>
        <w:t>यावेळी शिक्षक नेते आनंदराव जाधव (सर), युवासेना तालुका प्रमुख विद्याधर परीट, रविंद्र आरबुणे, अरुण पाटील सर, सागर मिसाळ, तानाजी सणगर यांच्यासह प्रमुख मान्यवर उपस्थित होते."</w:t>
      </w:r>
    </w:p>
    <w:p/>
    <w:p>
      <w:r>
        <w:t>Facebook Post 3 (2025-09-08 02:25):</w:t>
        <w:br/>
        <w:t>Content:</w:t>
        <w:br/>
        <w:t>Prakash Abitkar posted:</w:t>
        <w:br/>
        <w:t>"निरक्षरतेचा अंत करून, ज्ञानाचा दिवा लावूया साक्षरतेच्या मार्गाने, भारताला प्रगत करूया!</w:t>
        <w:br/>
        <w:br/>
        <w:t xml:space="preserve">जागतिक साक्षरता दिन ! </w:t>
        <w:br/>
        <w:br/>
        <w:t>#Shivsena #Prakashabitkar #InternationalLiteracyDay #educationforall  #literacyforall #maharashtra"</w:t>
      </w:r>
    </w:p>
    <w:p/>
    <w:p>
      <w:r>
        <w:t>Facebook Post 4 (2025-09-07 03:02):</w:t>
        <w:br/>
        <w:t>Content:</w:t>
        <w:br/>
        <w:t>Prakash Abitkar posted:</w:t>
        <w:br/>
        <w:t>"📍 गारगोटी, कोल्हापूर</w:t>
        <w:br/>
        <w:br/>
        <w:t>युवा स्पोर्ट्सच्या गणपतीच्या विसर्जन मिरवणुकीत भक्तिभाव, उत्साह आणि सांस्कृतिक रंगत अनुभवली.</w:t>
        <w:br/>
        <w:br/>
        <w:t>गणपती बाप्पा मोरया...पुढच्या वर्षी लवकर या !</w:t>
        <w:br/>
        <w:br/>
        <w:t>#shivsena #prakashabitkar #ganpatibappamorya #visarjancelebration #devotionandculture #blessingsofbappa #kolhapur"</w:t>
      </w:r>
    </w:p>
    <w:p/>
    <w:p>
      <w:r>
        <w:t>Facebook Post 5 (2025-09-07 01:45):</w:t>
        <w:br/>
        <w:t>Content:</w:t>
        <w:br/>
        <w:t>Prakash Abitkar posted:</w:t>
        <w:br/>
        <w:t>"ब्रिटिश राजवटी विरुद्ध सशस्त्र संघर्ष लढा उभारणारे आद्यक्रांतिवीर नरवीर राजे उमाजी नाईक यांना जयंतीनिमित्त विनम्र अभिवादन...!</w:t>
        <w:br/>
        <w:br/>
        <w:t>#Shivsena #Prakashabitkar #umajinaik  #warrioroffreedom #freedomfighter  #maharashtra"</w:t>
      </w:r>
    </w:p>
    <w:p/>
    <w:p>
      <w:r>
        <w:t>Facebook Post 6 (2025-09-06 14:43):</w:t>
        <w:br/>
        <w:t>Content:</w:t>
        <w:br/>
        <w:t>Prakash Abitkar posted:</w:t>
        <w:br/>
        <w:t>"६ सप्टेंबर २०२५ | 📍 गारगोटी,  कोल्हापूर</w:t>
        <w:br/>
        <w:br/>
        <w:t>गारगोटी येथील युवा स्पोर्ट्सच्या गणपतीची विसर्जन मिरवणूक अनुभवताना गणरायाच्या उत्सवातील भक्तिभाव, उत्साह व सांस्कृतिक रंगत अनुभवली.</w:t>
        <w:br/>
        <w:br/>
        <w:t>युवा पिढीच्या एकत्रित सहभागातून समाजात एकता, संस्कार आणि सामाजिक बांधिलकी जपली जात आहे, हे खरोखरच कौतुकास्पद आहे.</w:t>
        <w:br/>
        <w:br/>
        <w:t>गणपती बाप्पांच्या कृपेने महाराष्ट्रातील प्रत्येक नागरिकाच्या आयुष्यात सुख, शांती, समृद्धी नांदो हीच प्रार्थना.</w:t>
        <w:br/>
        <w:br/>
        <w:t xml:space="preserve"> गणपती बाप्पा मोरया... पुढच्या वर्षी लवकर या !</w:t>
        <w:br/>
        <w:br/>
        <w:t>#Shivsena #Prakashabitkar #ganeshvisarjan2025 #gargotiganeshfestival   #BlessingsOfBappa #CulturalHeritage  #kolhapurcelebration"</w:t>
      </w:r>
    </w:p>
    <w:p/>
    <w:p>
      <w:r>
        <w:t>Facebook Post 7 (2025-09-06 05:24):</w:t>
        <w:br/>
        <w:t>Content:</w:t>
        <w:br/>
        <w:t>Prakash Abitkar posted:</w:t>
        <w:br/>
        <w:t>"गणरायाच्या सजावटीतून सेवा, जनजागृती व जीवनदानाचा कौतुकास्पद संदेश!</w:t>
        <w:br/>
        <w:br/>
        <w:t>साताऱ्यातील पुसेसावळी येथील श्री. अविनाश काशीद व कुटुंबियांनी साकारली अवयवदान, नेत्रदान व आरोग्य जनजागृतीची अनोखी प्रबोधनपर सजावट पाहून विशेष आनंद झाला.</w:t>
        <w:br/>
        <w:br/>
        <w:t>त्यांनी या माध्यमातून सामाजिक बांधिलकी, आरोग्यदूत व गणेशभक्तीचा सुंदर संगम जनतेपर्यंत पोहोचवला. NOTTO QR कोड व माहितीपर पोस्टर्सद्वारे अवयवदान व नेत्रदानाचे महत्त्व त्यांनी या सजावटीतून अधोरेखित केले, याबद्दल त्यांचे विशेष कौतुक करावेसे वाटले.</w:t>
        <w:br/>
        <w:br/>
        <w:t>गणपती बाप्पा मोरया</w:t>
        <w:br/>
        <w:t>मंगलमूर्ती मोरया!</w:t>
        <w:br/>
        <w:br/>
        <w:t xml:space="preserve">Maha Arogya IEC Bureau </w:t>
        <w:br/>
        <w:br/>
        <w:t>#Shivsena #Prakashabitkar #HealthMinister  #OrganDonationAwareness #eyedonation  #socialresponsibility #sevaanddevotion  #HealthyMaharashtra"</w:t>
      </w:r>
    </w:p>
    <w:p/>
    <w:p>
      <w:r>
        <w:t>Facebook Post 8 (2025-09-06 03:46):</w:t>
        <w:br/>
        <w:t>Content:</w:t>
        <w:br/>
        <w:t>Prakash Abitkar posted:</w:t>
        <w:br/>
        <w:t>"निरोप घेतो देवा, आता आज्ञा असावी चुकले आमचे काही, त्याची क्षमा असावी.....</w:t>
        <w:br/>
        <w:br/>
        <w:t>आज श्री अनंत चतुर्थी गणपती बाप्पा मोरया पुढच्या वर्षी लवकर या!!</w:t>
        <w:br/>
        <w:br/>
        <w:t>#Shivsena #Prakashabitkar #AnantChaturdashi #ganpativisarjan  #BappaBlessings #DevotionAndFaith"</w:t>
      </w:r>
    </w:p>
    <w:p/>
    <w:p>
      <w:r>
        <w:t>Facebook Post 9 (2025-09-06 03:09):</w:t>
        <w:br/>
        <w:t>Content:</w:t>
        <w:br/>
        <w:t>Prakash Abitkar posted:</w:t>
        <w:br/>
        <w:t>"मायेची सावली शिवसैनिकांची माउली माँसाहेब स्व. मीनाताई ठाकरे याना स्मृतिदिनी विनम्र अभिवादन..!</w:t>
        <w:br/>
        <w:br/>
        <w:t>#Shivsena #Prakashabitkar #MeenataiThackeray #remembranceday  #InMemoriam #maharashtra"</w:t>
      </w:r>
    </w:p>
    <w:p/>
    <w:p>
      <w:r>
        <w:t>Facebook Post 10 (2025-09-05 03:24):</w:t>
        <w:br/>
        <w:t>Content:</w:t>
        <w:br/>
        <w:t>Prakash Abitkar posted:</w:t>
        <w:br/>
        <w:t>"ईद-ए-मिलाद निमित्त सर्व मुस्लिम बांधवांना मनःपूर्वक शुभेच्छा..!!</w:t>
        <w:br/>
        <w:br/>
        <w:t>#Shivsena #Prakashabitkar #eidemilad  #PeaceAndHarmony #UnityInDiversity   #maharashtra"</w:t>
      </w:r>
    </w:p>
    <w:p/>
    <w:p>
      <w:r>
        <w:t>Facebook Post 11 (2025-09-05 02:00):</w:t>
        <w:br/>
        <w:t>Content:</w:t>
        <w:br/>
        <w:t>Prakash Abitkar posted:</w:t>
        <w:br/>
        <w:t>"भारताचे माजी राष्ट्रपती भारतरत्न डॉ. सर्वपल्ली राधाकृष्णन</w:t>
        <w:br/>
        <w:t>यांना जयंतीदिनी कोटी-कोटी वंदन !</w:t>
        <w:br/>
        <w:br/>
        <w:t>सर्व गुरुजनांना शिक्षक दिनाच्या मनःपूर्वक शुभेच्छा...!</w:t>
        <w:br/>
        <w:br/>
        <w:t xml:space="preserve">#Shivsena #Prakashabitkar #teachersday2025 </w:t>
        <w:br/>
        <w:t>#RespectForTeachers #knowledgeispower  #InspirationForStudents #maharashtra"</w:t>
      </w:r>
    </w:p>
    <w:p/>
    <w:p>
      <w:r>
        <w:t>Facebook Post 12 (2025-09-04 11:17):</w:t>
        <w:br/>
        <w:t>Content:</w:t>
        <w:br/>
        <w:t>Prakash Abitkar posted:</w:t>
        <w:br/>
        <w:t xml:space="preserve">"०३ सप्टेंबर २०२५ l📍 ठाणे, मुंबई </w:t>
        <w:br/>
        <w:br/>
        <w:t>|| मंगलमूर्ती विघ्नहर्ता, दुरितनाशना कृपा करा ||</w:t>
        <w:br/>
        <w:br/>
        <w:t>ठाणे येथील शिवचैतन्य मित्र मंडळ सार्वजनिक गणेशोत्सव येथे श्री गणेशाचे दर्शन घेतले.</w:t>
        <w:br/>
        <w:t>या मंडळात सामाजिक बांधिलकी, उत्साह व भक्तिभावाचा सुंदर संगम अनुभवला.</w:t>
        <w:br/>
        <w:br/>
        <w:t>गणरायाचे आशीर्वाद सर्वांना मिळोत, प्रत्येकाचे जीवन निरोगी, सुखी व मंगलमय होवो, हीच प्रार्थना.</w:t>
        <w:br/>
        <w:br/>
        <w:t>यावेळी मा. मंत्री श्री. संजय राठोड जी व मंडळातील इतर मान्यवर उपस्थित होते.</w:t>
        <w:br/>
        <w:br/>
        <w:t xml:space="preserve">Sanjay Rathod-संजय राठोड </w:t>
        <w:br/>
        <w:br/>
        <w:t>#Shivsena #Prakashabitkar #ThaneGaneshUtsav #BlessingsOfBappa #UnityInDevotion #Mumbai"</w:t>
      </w:r>
    </w:p>
    <w:p/>
    <w:p>
      <w:r>
        <w:t>Facebook Post 13 (2025-09-03 09:36):</w:t>
        <w:br/>
        <w:t>Content:</w:t>
        <w:br/>
        <w:t>Prakash Abitkar posted:</w:t>
        <w:br/>
        <w:t>"जनतेच्या हितासाठी झालेल्या मंत्रिमंडळ बैठकीत महत्त्वपूर्ण निर्णय  विकासाला गती, नागरिकांना दिलासा..!</w:t>
        <w:br/>
        <w:br/>
        <w:t xml:space="preserve">Devendra Fadnavis </w:t>
        <w:br/>
        <w:t xml:space="preserve">Eknath Shinde - एकनाथ संभाजी शिंदे </w:t>
        <w:br/>
        <w:t xml:space="preserve">Ajit Pawar </w:t>
        <w:br/>
        <w:br/>
        <w:t>#Shivsena #Prakashabitar #CabinetDecisions #mahayutisarkar  #MaharashtraGovernment"</w:t>
      </w:r>
    </w:p>
    <w:p/>
    <w:p>
      <w:r>
        <w:t>Facebook Post 14 (2025-09-01 12:06):</w:t>
        <w:br/>
        <w:t>Content:</w:t>
        <w:br/>
        <w:t>Prakash Abitkar posted:</w:t>
        <w:br/>
        <w:t>"गणपती बाप्पा मोरया!</w:t>
        <w:br/>
        <w:br/>
        <w:t xml:space="preserve">गणेशोत्सवाच्या मंगलमय पर्वाच्या निमित्ताने काल राशिवडे बुद्रुक, ता.राधानगरी येथील विविध गणेश मंडळांना भेटी देत श्री गणपती बाप्पाचे दर्शन घेत आशीर्वाद घेतले. </w:t>
        <w:br/>
        <w:br/>
        <w:t>#Ganeshotsav2025 #ganpatibappamorya #radhnagari"</w:t>
      </w:r>
    </w:p>
    <w:p/>
    <w:p>
      <w:r>
        <w:t>Facebook Post 15 (2025-09-01 03:14):</w:t>
        <w:br/>
        <w:t>Content:</w:t>
        <w:br/>
        <w:t>Prakash Abitkar posted:</w:t>
        <w:br/>
        <w:t>"अष्टलक्ष्मी नांदो, अशीच राहो माया घरा दारा लाभो सदा कृपेची छाया...!</w:t>
        <w:br/>
        <w:br/>
        <w:t>गौरी पुजन निमित्त सर्वाना मंगलमय शुभेच्छा !</w:t>
        <w:br/>
        <w:br/>
        <w:t>#Shivsena #Prakashabitkar #gauripujan  #FestivalOfFaith #BlessingsOfGauri #SpiritualVibes"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