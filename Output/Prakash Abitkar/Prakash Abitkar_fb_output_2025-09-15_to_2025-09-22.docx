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Facebook Post 1 (2025-09-22 18:10):</w:t>
        <w:br/>
        <w:t>Content:</w:t>
        <w:br/>
        <w:t>Prakash Abitkar posted:</w:t>
        <w:br/>
        <w:t>"🗓️ २२ सप्टेंबर २०२५ | 📍 तिरुवनंतपुरम</w:t>
        <w:br/>
        <w:br/>
        <w:t>केरळ दौर्‍यावर असताना तिरुवनंतपुरममधील विविध आरोग्य संस्थांना भेट दिली.</w:t>
        <w:br/>
        <w:br/>
        <w:t>केरळच्या शासकीय होमिओपॅथी दवाखान्यातील आरोग्य सेवा, रुग्णोपचार पद्धती आणि रुग्णांना दिल्या जाणाऱ्या सुविधा पाहून प्रभावित झालो. पर्यायी औषधोपचार पद्धती म्हणून होमिओपॅथी क्षेत्रात केरळने केलेली कामगिरी अनुकरणीय आहे.</w:t>
        <w:br/>
        <w:br/>
        <w:t>जिल्हा मॉडेल हॉस्पिटलमध्ये अत्याधुनिक सुविधा, डॉक्टर्स व कर्मचाऱ्यांची सेवा भावना आणि लोकांसाठी राबवलेले उपक्रम पाहून समाधान वाटले.</w:t>
        <w:br/>
        <w:br/>
        <w:t>ESIS हॉस्पिटलमध्ये कामगार व मध्यमवर्गीय कुटुंबांना मिळणाऱ्या आरोग्य सेवा आणि विमा योजनांअंतर्गत लाभ पाहिला. कामगारांसाठी सक्षम आरोग्यसेवा हीच खरी सामाजिक सुरक्षा असल्याचे प्रकर्षाने जाणवले.</w:t>
        <w:br/>
        <w:br/>
        <w:t>या सर्व भेटी घेताना सोबत केरळ राज्यातील राष्ट्रीय आरोग्य अभियानातील अधिकारी, कर्मचारी उपस्थित होते.</w:t>
        <w:br/>
        <w:t>......................................</w:t>
        <w:br/>
        <w:br/>
        <w:t>During my visit to Kerala, I had the opportunity to review various healthcare institutions in Thiruvananthapuram.</w:t>
        <w:br/>
        <w:br/>
        <w:t>At the Government Homeopathy Hospital, I was deeply impressed by the healthcare services, treatment methods, Hygine and facilities being provided to patients. Kerala’s achievements in promoting homeopathy as an alternative system of medicine are truly commendable and worth emulating.</w:t>
        <w:br/>
        <w:br/>
        <w:t>The District Model Hospital showcased state-of-the-art facilities, the dedication of doctors and staff, and several citizen-centric initiatives, which was indeed reassuring.</w:t>
        <w:br/>
        <w:br/>
        <w:t>At the ESIS Hospital, I observed the healthcare services extended to workers and middle-class families under insurance schemes. It was evident that robust healthcare for the working class is the true foundation of social security.</w:t>
        <w:br/>
        <w:br/>
        <w:t>I was accompanied by officials and staff of the National Health Mission, Kerala, throughout these visits.</w:t>
        <w:br/>
        <w:br/>
        <w:t>#Shivsena #Prakashabitkar #HealthMinister #keralahealthdepartment  #ModelHospital #SocialSecurity  #NHMKerala"</w:t>
      </w:r>
    </w:p>
    <w:p/>
    <w:p>
      <w:r>
        <w:t>Facebook Post 2 (2025-09-22 16:41):</w:t>
        <w:br/>
        <w:t>Content:</w:t>
        <w:br/>
        <w:t>Prakash Abitkar posted:</w:t>
        <w:br/>
        <w:t>"🗓️ २२ सप्टेंबर २०२५ | 📍 तिरुवनंतपुरम</w:t>
        <w:br/>
        <w:br/>
        <w:t>केरळच्या सार्वजनिक आरोग्य विभाग आणि राष्ट्रीय आरोग्य अभियान टीमसोबत विविध विषयांवर चर्चा केली.</w:t>
        <w:br/>
        <w:br/>
        <w:t>या प्रसंगी आरोग्य सेवांचे व्यवस्थापन, आधुनिक तंत्रज्ञानाचा वापर आणि जनतेपर्यंत सेवा पोहोचवण्याच्या कार्यपद्धती यावर खुली चर्चा झाली.</w:t>
        <w:br/>
        <w:br/>
        <w:t>केरळच्या आरोग्य यंत्रणेतील दूरदृष्टी आणि कार्यप्रणाली खरोखरच प्रेरणादायी असून त्यातून महाराष्ट्रातील आरोग्यसेवा अधिक सशक्त बनवण्याच्या माझ्या ध्येयाला नवा विचार मिळाला.</w:t>
        <w:br/>
        <w:br/>
        <w:t>#Shivsena #Prakashabitkar #HealthMinister #NationalHealthMission #inspiringgovernance #InnovationInHealthcare #kerala"</w:t>
      </w:r>
    </w:p>
    <w:p/>
    <w:p>
      <w:r>
        <w:t>Facebook Post 3 (2025-09-22 15:36):</w:t>
        <w:br/>
        <w:t>Content:</w:t>
        <w:br/>
        <w:t>Prakash Abitkar posted:</w:t>
        <w:br/>
        <w:t>"🗓️ २२ सप्टेंबर २०२५ | 📍 तिरुवनंतपुरम</w:t>
        <w:br/>
        <w:br/>
        <w:t>आज केरळ राज्याच्या आरोग्यमंत्री सौ. वीणा जॉर्ज यांची भेट घेतली.</w:t>
        <w:br/>
        <w:br/>
        <w:t>आरोग्य क्षेत्रात केरळ सरकारने केलेले अभिनव प्रयोग, राबवलेले उपक्रम आणि लोकाभिमुख धोरणांविषयी सखोल चर्चा झाली. या अनुभवातून महाराष्ट्रातील आरोग्यसेवा अधिक प्रभावी व सर्वसमावेशक करण्यासाठी नवा दृष्टीकोन मिळाला.</w:t>
        <w:br/>
        <w:br/>
        <w:t>आरोग्यसेवेत नविन प्रयोग, लोकाभिमुख धोरणे आणि दर्जेदार सुविधा यासाठी माझे सतत प्रयत्न सुरूच राहतील.</w:t>
        <w:br/>
        <w:br/>
        <w:t>#Shivsena #Prakashabitkar #HealthMinister #VeenaGeorge #publichealthreforms #QualityHealthcare #kerala"</w:t>
      </w:r>
    </w:p>
    <w:p/>
    <w:p>
      <w:r>
        <w:t>Facebook Post 4 (2025-09-22 14:30):</w:t>
        <w:br/>
        <w:t>Content:</w:t>
        <w:br/>
        <w:t>Prakash Abitkar posted:</w:t>
        <w:br/>
        <w:t>"🗓️ २२ सप्टेंबर २०२५ | 📍 तिरुवनंतपुरम</w:t>
        <w:br/>
        <w:br/>
        <w:t>आज शासकीय आयुर्वेदीक मेडिकल कॉलेज, तिरुवनंतपुरम येथे भेट दिली.</w:t>
        <w:br/>
        <w:t>या वेळी महाविद्यालयातील डॉक्टर्स तसेच अध्यापन करणारे प्राध्यापक आणि तिथे शिक्षण घेणारे विद्यार्थी यांच्यासोबत संवाद साधला.</w:t>
        <w:br/>
        <w:br/>
        <w:t>विद्यार्थ्यांशी साधलेल्या चर्चेतून त्यांच्या अभ्यासक्रमाची माहिती, प्रॅक्टिकल ट्रेनिंगमधील अनुभव, तसेच आयुर्वेद चिकित्सा क्षेत्रातील भावी संधी यावर चर्चा झाली.</w:t>
        <w:br/>
        <w:t>तिथल्या डॉक्टरांनी रुग्णांना दिल्या जाणाऱ्या पारंपरिक व आधुनिक वैद्यकीय सेवांचा एकत्रित अनुभव सांगितला.</w:t>
        <w:br/>
        <w:br/>
        <w:t>उद्या राष्ट्रीय आयुर्वेद दिन असल्याने या भेटीला अनन्यसाधारण महत्व प्राप्त झाले. तसेच, आरोग्य सेवेत आयुर्वेदाचा वाढता वापर आणि आयुर्वेदाचे वाढते महत्त्व पाहून पाहून समाधान वाटले.</w:t>
        <w:br/>
        <w:br/>
        <w:t>#Shivsena #Prakashabitkar #HealthMinister #ayurvedicollege #HerbalHealing #AyurvedaForHealth #kerala"</w:t>
      </w:r>
    </w:p>
    <w:p/>
    <w:p>
      <w:r>
        <w:t>Facebook Post 5 (2025-09-22 10:03):</w:t>
        <w:br/>
        <w:t>Content:</w:t>
        <w:br/>
        <w:t>Prakash Abitkar posted:</w:t>
        <w:br/>
        <w:t>"२२ सप्टेंबर २०२५ | 📍 जनरल हॉस्पिटल जंक्शन , केरळ</w:t>
        <w:br/>
        <w:br/>
        <w:t>आज तिरुवनंतपुरम (केरळ) येथे Directorate of Health Services Office, General Hospital Junction येथे भेट दिली. National Health Mission (NHM) च्या कॉन्फरन्स हॉलमध्ये आयोजित बैठकीत सहभागी झालो. या वेळी केरळ प्रशासनातर्फे केले जात असलेले काम सादरीकरणातून दाखवले. सादरीकरणातून केरळ राज्यातील विविध आरोग्य योजना, प्राथमिक आरोग्य सुविधा, मातृ-शिशु आरोग्य, प्रतिबंधात्मक आरोग्य सेवा तसेच डिजिटल आरोग्य व्यवस्थापन प्रणालीविषयी माहिती मिळाली.</w:t>
        <w:br/>
        <w:br/>
        <w:t>केरळमध्ये राबविण्यात येणाऱ्या या प्रगत उपक्रमांचे कौतुक केले. महाराष्ट्रातही अशा चांगल्या कल्पना व कार्यप्रणालींचा आदर्श घेऊन लोककल्याणासाठी आरोग्य क्षेत्रात अधिक परिणामकारक अंमलबजावणी करण्याचा निर्धार केला आहे. महाराष्ट्र व केरळ या दोन राज्यांमध्ये आरोग्यविषयक सहकार्य व अनुभवांची देवाणघेवाण वाढविण्याबाबतही चर्चा घडून आली.</w:t>
        <w:br/>
        <w:br/>
        <w:t>यावेळी केरळ NHM चे अतिरिक्त मुख्य सचिव डॉ.रंजन खोब्रागडे, संचालक डॉ. विनय गोयल NHM मधील इतर अधिकारी कर्मचारी उपस्थित होते.</w:t>
        <w:br/>
        <w:br/>
        <w:t>#Shivsena #Prakashabitkar #HealthMinister #digitalhealthsystem #PreventiveHealthcare  #NationalHealthMission #PublicWelfare  #kerala"</w:t>
      </w:r>
    </w:p>
    <w:p/>
    <w:p>
      <w:r>
        <w:t>Facebook Post 6 (2025-09-22 07:25):</w:t>
        <w:br/>
        <w:t>Content:</w:t>
        <w:br/>
        <w:t>Prakash Abitkar posted:</w:t>
        <w:br/>
        <w:t>"🗓️२१ सप्टेंबर २०२५ | 📍 तिरुवनंतपुरम</w:t>
        <w:br/>
        <w:br/>
        <w:t>आज केरळ राज्याच्या दौऱ्यावर असताना तिरुवनंतपुरम विमानतळावर शिवसेना पदाधिकारी तसेच केरळ राज्य आरोग्य विभागाच्या अधिकाऱ्यांनी स्वागत केले.</w:t>
        <w:br/>
        <w:br/>
        <w:t>#shivsena #prakashabitkar #healthminister #keralatour #thiruvananthapuram #culturalunity #maharashtra"</w:t>
      </w:r>
    </w:p>
    <w:p/>
    <w:p>
      <w:r>
        <w:t>Facebook Post 7 (2025-09-22 05:38):</w:t>
        <w:br/>
        <w:t>Content:</w:t>
        <w:br/>
        <w:t>Prakash Abitkar posted:</w:t>
        <w:br/>
        <w:t>"🗓️ २१ सप्टेंबर २०२५ l 📍 तिरुवनंतपुरम</w:t>
        <w:br/>
        <w:br/>
        <w:t>"केरळच्या तिरुवनंतपुरम विमानतळावर उपस्थित होताच शिवसेना पदाधिकारी तसेच केरळ राज्य आरोग्य विभागाच्या अधिकाऱ्यांनी  स्वागत केले."</w:t>
        <w:br/>
        <w:br/>
        <w:t>#Shivsena #Prakashabitkar #HealthMinister #keralavisit #PublicConnect #WarmWelcome  #maharashtra"</w:t>
      </w:r>
    </w:p>
    <w:p/>
    <w:p>
      <w:r>
        <w:t>Facebook Post 8 (2025-09-22 04:31):</w:t>
        <w:br/>
        <w:t>Content:</w:t>
        <w:br/>
        <w:t>Prakash Abitkar posted:</w:t>
        <w:br/>
        <w:t>"महान समाजसुधारक, शिक्षणमहर्षी कर्मवीर भाऊराव पाटील यांना जयंतीदिनी विनम्र अभिवादन !</w:t>
        <w:br/>
        <w:br/>
        <w:t>#Shivsena #Prakashabitkar #BhauraoPatil  #socialreformer #VisionaryLeader  #maharashtra"</w:t>
      </w:r>
    </w:p>
    <w:p/>
    <w:p>
      <w:r>
        <w:t>Facebook Post 9 (2025-09-22 03:21):</w:t>
        <w:br/>
        <w:t>Content:</w:t>
        <w:br/>
        <w:t>Prakash Abitkar posted:</w:t>
        <w:br/>
        <w:t>""सद्भावना, श्रद्धा आणि शक्तीचे प्रतीक असलेला हा नवरात्रोत्सव तुमच्या जीवनात सुख-समृद्धी, आरोग्य आणि शांती घेऊन येवो."</w:t>
        <w:br/>
        <w:br/>
        <w:t>घटस्थापना आणि नवरात्रोत्सव निमित्त हार्दिक शुभेच्छा !</w:t>
        <w:br/>
        <w:br/>
        <w:t>#shivsena #prakashabitkar #navratrifestival #spiritualvibes #traditionandculture #maharshtra"</w:t>
      </w:r>
    </w:p>
    <w:p/>
    <w:p>
      <w:r>
        <w:t>Facebook Post 10 (2025-09-22 01:56):</w:t>
        <w:br/>
        <w:t>Content:</w:t>
        <w:br/>
        <w:t>Prakash Abitkar posted:</w:t>
        <w:br/>
        <w:t>"त्रिभुवन भुवनी पाहता तुज ऐसे नाही। चारी श्रमले परंतु न बोलवे काही।</w:t>
        <w:br/>
        <w:br/>
        <w:t>घटस्थापना व नवरात्रोत्सव निमित्त सर्वांना मंगलमय शुभेच्छा !</w:t>
        <w:br/>
        <w:br/>
        <w:t>#Shivsena #Prakashabitkar #navratrifestival2025 #FestivalOfFaith #DeviBlessings #maharashtra"</w:t>
      </w:r>
    </w:p>
    <w:p/>
    <w:p>
      <w:r>
        <w:t>Facebook Post 11 (2025-09-21 18:00):</w:t>
        <w:br/>
        <w:t>Content:</w:t>
        <w:br/>
        <w:t>Prakash Abitkar posted:</w:t>
        <w:br/>
        <w:t xml:space="preserve">"🗓️ १९ सप्टेंबर २०२५ l 📍 कोल्हापुर </w:t>
        <w:br/>
        <w:br/>
        <w:t xml:space="preserve">कोल्हापूर सिव्हिल इंजिनिअर, कॉन्ट्रॅक्टर असोसिएशन कोल्हापूर, अल्ट्राटेक सिमेंट्स यांच्या वतीने अभियंता दिन व उत्कृष्ट अभियंता पुरस्कार वितरण सोहळा आयोजित करण्यात आला होता. या कार्यक्रमाच्या अध्यक्षस्थानी संघटनेचे अध्यक्ष जितेंद्र लोहार होते. यावेळी उपस्थित राहून  ग्लोबल वार्मिंगमुळे बदलत्या वातावरणात पर्यावरण पूरक घर बांधणी ही काळाची गरज असल्याचे मत व्यक्त केले. </w:t>
        <w:br/>
        <w:br/>
        <w:t>या कार्यक्रमाच्या सुरुवातीला माझ्यासह अल्ट्राटेक सिमेंटचे सोलापूर रिजनचे तांत्रिक विभागप्रमुख शितल राज शिंदे खेडी, सागर छगाणी तसेच कार्यक्रमाचे प्रमुख पाहुणे प्राचार्य जयंत घेवडे सर यांच्या उपस्थितीत डॉ. एम विश्वेश्वरय्या यांच्या प्रतिमेचे पूजन करून दीपप्रज्वलन केले.</w:t>
        <w:br/>
        <w:br/>
        <w:t xml:space="preserve">घर ही प्रत्येक माणसाची अस्मिता आहे. घराला पुरेसा उजेड, पुरेसा विद्युत प्रवाह, सांडपाण्याची योग्य विल्हेवाट, योग्य कचऱ्याची विल्हेवाट आणि जमिनीचा योग्य वापर नियोजन केल्यामुळे पर्यावरण पूरक घराची निर्मिती झाल्यास मिळणारी ऊर्जा ही माणसाच्या आनंदाला दिशा देणारी ठरेल. त्यामुळे भविष्यामध्ये सर्व अभियंत्यांनी पर्यावरण पूरक घराची निर्मिती करण्यासाठी भर दिला पाहिजे असे स्पष्ट केले. तसेच या कार्यक्रमात माझ्या हस्ते उत्कृष्ट अभियंता पुरस्काराचे वितरण केले. </w:t>
        <w:br/>
        <w:br/>
        <w:t>या प्रसंगी संघटनेचे संचालक विजय पाटील, चंद्रकांत कांडेकरी, सुजित भोसले, राजेंद्र लाड, अनिल भालेकर, सुनील पवार यांच्यासह संघटनेचे शेकडो सभासद उपस्थित होते.</w:t>
        <w:br/>
        <w:br/>
        <w:t>#Shivsena #Prakashabitkar #engineersforfuture #greenconstruction  #smarthousing #kolhapurengineer  #maharashtra"</w:t>
      </w:r>
    </w:p>
    <w:p/>
    <w:p>
      <w:r>
        <w:t>Facebook Post 12 (2025-09-21 17:28):</w:t>
        <w:br/>
        <w:t>Content:</w:t>
        <w:br/>
        <w:t>Prakash Abitkar posted:</w:t>
        <w:br/>
        <w:t xml:space="preserve">"🗓️ २० सप्टेंबर २०२५ l 📍 कोल्हापूर </w:t>
        <w:br/>
        <w:br/>
        <w:t xml:space="preserve">शौर्य, बलिदान आणि जबाबदारी यांचे समर्पक उदाहरण म्हणजे आपल्या कोल्हापूरची सुकन्या प्रियांका निलेश खोत. शहीद पतीच्या स्वप्नाला बळ देत, संसाराची जबाबदारी पेलत त्यांनी स्वतः सैन्यात दाखल होऊन लेफ्टनंट पद मिळवलं. </w:t>
        <w:br/>
        <w:br/>
        <w:t xml:space="preserve">ही केवळ उपलब्धी नाही, सैन्यात अधिकारी होणं ही देखील कोल्हापुरच्या प्रत्येक कुटुंबासाठी आणि संपूर्ण समाजासाठी अभिमानाची गोष्ट आहे. शौर्य, समर्पण आणि देशभक्ती याचा आदर्श त्यांनी सर्वांसमोर ठेवला आहे. </w:t>
        <w:br/>
        <w:br/>
        <w:t>लेफ्टनंट प्रियांका निलेश खोत यांना पुढील वाटचालीसाठी खूप खूप शुभेच्छा!</w:t>
        <w:br/>
        <w:br/>
        <w:t>जय हिंद! 🇮🇳</w:t>
        <w:br/>
        <w:br/>
        <w:t>#Shivsena #Prakashabitkar #IndianArmyPride #BraveryAndSacrifice #SaluteToCourage #PrideOfKolhapur  #JaiHind"</w:t>
      </w:r>
    </w:p>
    <w:p/>
    <w:p>
      <w:r>
        <w:t>Facebook Post 13 (2025-09-21 09:45):</w:t>
        <w:br/>
        <w:t>Content:</w:t>
        <w:br/>
        <w:t>Prakash Abitkar posted:</w:t>
        <w:br/>
        <w:t>"कोल्हापुराचा शाही दसरा महोत्सव......</w:t>
        <w:br/>
        <w:br/>
        <w:t>कालावधी – २२ सप्टेंबर ते २ ऑक्टोबर</w:t>
        <w:br/>
        <w:br/>
        <w:t>#shivsena #prakashabitkar #shahidussehra #royaltradition #culturalcelebration #kolhapurfestival"</w:t>
      </w:r>
    </w:p>
    <w:p/>
    <w:p>
      <w:r>
        <w:t>Facebook Post 14 (2025-09-21 08:07):</w:t>
        <w:br/>
        <w:t>Content:</w:t>
        <w:br/>
        <w:t>Prakash Abitkar posted:</w:t>
        <w:br/>
        <w:t xml:space="preserve">"🗓️ २० सप्टेंबर २०२५ l 📍 कोल्हापुर </w:t>
        <w:br/>
        <w:br/>
        <w:t>🏥 हॉटेल पॅव्हेलिन येथे कोल्हापूर रेडिलॉजिस्ट डॉक्टर व संघटना आणि डॉ. डी वाय. पाटील मेडिकल कॉलेज तर्फे ‘सोनो रिदम २०२५’ ही वैद्यकीय परिषद आयोजित केली होती. या परिषदेच्या उद्घाटनप्रसंगी उपस्थित राहून रेडिओलॉजिस्ट डॉक्टरांनी वैद्यकीय क्षेत्रातील अत्याधुनिक तंत्रज्ञान आत्मसात करून रुग्णांना दर्जेदार उपचार द्यावेत. पूर्वी रुग्णांची नाडी तपासून उपचार दिले जात होते. आता रेडिओलॉजिस्ट क्षेत्रात आमूलाग्रह बदल झाल्याने या क्षेत्रात क्रांती केली आहे, अशा प्रकारे मार्गदर्शन केले.</w:t>
        <w:br/>
        <w:br/>
        <w:t>➡️राज्यात पीसीपीएनडीटी कायदा अधिक प्रभावीपणे राबविणार आहे. जे डॉक्टर या कायद्याचे उल्लंघन आणि अवैध्य गर्भपात करताना सापडले त्यांच्यावर 'मोका' अंतर्गत कारवाई करण्यात येईल, पण जे डॉक्टर प्रामाणिकपणे काम करतात त्यांच्यावर अन्याय होऊ देणार नाही, असे स्पष्ट केले.</w:t>
        <w:br/>
        <w:br/>
        <w:t>➡️तसेच राज्य शासनाचे प्रतिनिधी व रेडिओलॉजिस्ट डॉक्टरांची संयुक्त बैठक घेऊन समस्यांबाबत चर्चेतून मार्ग काढणार असल्याचे आश्वासन दिले.</w:t>
        <w:br/>
        <w:br/>
        <w:t>➡️यावेळी उद्घाटन प्रसंगी राष्ट्रीय रेडिओलॉजिस्ट संघटना अध्यक्ष डॉ. संदीप कवठारे, उपाध्यक्ष डॉ. बाळकृष्ण कितुरे, महाराष्ट्र रेडिओलॉजिस्ट संघटना अध्यक्ष डॉ. प्रशांत पाटील, उपाध्यक्ष डॉ.वैभव मेरू, सचिव डॉ. सुशांत भदाने, डॉ. डी. वाय पाटील मेडिकल रेडिओलॉजिस्ट, विभाग प्रमुख डॉ. प्रदीप पाटील, रेडिओलॉजिस्ट संघटना अध्यक्ष डॉ. अमित माळवी, उपाध्यक्ष डॉ. दीपमाला यादव, सचिव डॉ सायली कर्णिक, रेडिओलॉजिस्ट संघटना सांस्कृतिक विभाग प्रमुख डॉ. निता मोरे, डॉ. प्रमोद नागरे यांच्यासह कोल्हापूर रेडिओलॉजिस्ट संघटनेचे अध्यक्ष डॉ. धनंजय घोंगडे, तसेच परिषदेला राज्यभरून डॉक्टर उपस्थित होते.</w:t>
        <w:br/>
        <w:br/>
        <w:t>#Shivsena #Prakashabitkar #HealthMinister #sonorhythm2025 #MedicalConference #radiologist #HealthcareInnovation #kolhapurevent"</w:t>
      </w:r>
    </w:p>
    <w:p/>
    <w:p>
      <w:r>
        <w:t>Facebook Post 15 (2025-09-20 17:06):</w:t>
        <w:br/>
        <w:t>Content:</w:t>
        <w:br/>
        <w:t>Prakash Abitkar posted:</w:t>
        <w:br/>
        <w:t>"२० सप्टेंबर २०२५ | 📍 राजारामपुरी, कोल्हापूर</w:t>
        <w:br/>
        <w:br/>
        <w:t>आज इंद्रप्रस्थ सांस्कृतिक भवन, राजारामपुरी येथे कोल्हापूर जिल्हा नागरी सहकारी पतसंस्था फेडरेशनचा रौप्यमहोत्सवी सोहळा उत्साहात पार पडला. या महत्त्वाच्या सोहळ्यास हजेरी लावली.</w:t>
        <w:br/>
        <w:br/>
        <w:t>राज्यात कार्यरत सर्व जिल्हा फेडरेशन्समध्ये कोल्हापूर फेडरेशनने सातत्यपूर्ण आणि यशस्वी वाटचाल केली आहे. पतसंस्था क्षेत्रात रौप्य वर्षात प्रवेश करण्याचा हा महत्त्वाचा टप्पा असून,  सदस्य पतसंस्थाच्या हिताचे संरक्षण करण्यासाठी फेडरेशनने शाश्वत पद्धतीने काम केले आहे. E.S.I.S. या माध्यमातून पतसंस्थांच्या  कामगारांना  शासकीय आरोग्य सेवा उपलब्ध करून देण्याचे आश्वासन त्यांनी दिले .</w:t>
        <w:br/>
        <w:br/>
        <w:t>सामाजिक कार्यात सक्रीय सहभाग, शिस्तबद्ध कामकाज आणि पारदर्शक निर्णयप्रक्रियेमुळे फेडरेशनची विश्वासार्हता अधिक वृद्धिंगत झाली आहे. जिल्ह्यातील अध्यक्ष, सचिव, व्यवस्थापक यांना  फेडरेशनचे योगदान निश्चितच प्रेरणादायी आहे. पतसंस्थांच्या व्यवसायात वाढ करण्यासाठी मार्गदर्शन प्रशिक्षण व प्रोत्साहन देण्याची भूमिका फेडरेशनने उत्कृष्टरीत्या निभावली आहे.</w:t>
        <w:br/>
        <w:br/>
        <w:t>रौप्यमहोत्सवी वर्षाच्या औचित्याने ही यशस्वी परंपरा अधिक जोमाने पुढे नेण्याचा फेडरेशनचा निर्धार निश्चितच उल्लेखनीय आहे.त्यांचे शुभहस्ते आदर्श पतसंस्थाना आदर्श मुख्य कार्यकारी अधिकारी, वसुली अधिकारी पुरस्कार, वाटप करण्यात आले तसेच मच्छिंद्र मुरूडकर व सुनिल नांगावकर यांचाही सत्कार करण्यात आला.</w:t>
        <w:br/>
        <w:br/>
        <w:t>या प्रसंगी श्री. काकासाहेब कोयटेसो (अध्यक्ष, महाराष्ट्र राज्य सहकारी पतसंस्था फेडेरेशन), यांनी नेहमीच पतसंस्थांच्या प्रश्नांवर शासनाकडे आवाज उठवला असुन पतसंस्थांच्या ठेवींना विमा संरक्षण देणे साठी शासनाकडे पाठपुरावा करून पतसंस्थांच्यासाठी  जाचक असणारे कायदे बदल करून पतसंस्थांच्या पाठीशी राहावे असे नमूद केले.</w:t>
        <w:br/>
        <w:t>फेडरेशन अध्यक्ष शंकर पाटील यांनी फेडरेशनचे कार्याचा आढावा घेऊन फेडरेशनला प्रशिक्षण केंद्र मंजूर करण्यात यावे, नाममात्र सभासदांशी व्यवहार करता यावा व अंशदान रद्द व्हावे या मागण्या केल्या .</w:t>
        <w:br/>
        <w:t>मच्छिंद्र मुरुडकर, सुनिल नांगावकर, प्रफुल्ल यादव, आदिनाथ किणींगे, सुधाकर पिसे हाजगुळकर, यांनी मनोगत व्यक्त केले .</w:t>
        <w:br/>
        <w:br/>
        <w:t>प्रास्ताविक व स्वागत कार्याध्यक्ष अनिल पाटील यांनी केले विषयपत्रिका वाचन  दिपक पाटील (व्यवस्थापक) यांनी केले श्री. शंकर पाटील (अध्यक्ष), . मोहनलाल माळी (उपाध्यक्ष) यांनी आभार मानले सुत्रसंचलन मधुकर पाटील यांनी केले तसेच कार्यक्रमास किशोरी आवाडे, शिवाजीराव पाटील यांच्या सह विविध पतसंस्थाचे पदाधिकारी व वसुली अधिकारी मोठ्या संख्येने उपस्थित होते.</w:t>
        <w:br/>
        <w:br/>
        <w:t>#Shivsena #Prakashabitkar #Federation #WorkersWelfare #CooperativeMovement #kolhapur #maharashtra"</w:t>
      </w:r>
    </w:p>
    <w:p/>
    <w:p>
      <w:r>
        <w:t>Facebook Post 16 (2025-09-20 16:13):</w:t>
        <w:br/>
        <w:t>Content:</w:t>
        <w:br/>
        <w:t>Prakash Abitkar posted:</w:t>
        <w:br/>
        <w:t>"२० सप्टेंबर २०२५ | 📍 पन्हाळा, कोल्हापूर</w:t>
        <w:br/>
        <w:br/>
        <w:t>पन्हाळा येथे साखर कामगार प्रतिनिधी मंडळाच्या कार्यकर्ता प्रशिक्षण शिबिराच्या सांगता समारंभाला उपस्थिती दर्शवली.</w:t>
        <w:br/>
        <w:br/>
        <w:t>या मंडळाने कामगारांच्या हितासाठी राबविलेला उपक्रम खरोखरच स्तुत्य आहे. त्यांच्या प्रयत्नांना मी मनापासून शुभेच्छा दिल्या आणि सांगितले की, "राज्य शासन त्यांच्या सर्व उपक्रमांसाठी पूर्ण सहकार्य करण्यास कटिबद्ध आहे." मला आनंद आहे की, कामगारांच्या विकासासाठी अशा कार्यक्रमांमुळे योगदान दिले जात आहे.</w:t>
        <w:br/>
        <w:br/>
        <w:t>या कार्यक्रमाला आमदार श्री. चंद्रदीप नरके जी, माजी मंत्री मा. प्रकाश आवाडे जी, साखर उद्योग क्षेत्रातील मान्यवर, मंडळाचे पदाधिकारी आणि स्थानिक नागरिक उपस्थित होते.</w:t>
        <w:br/>
        <w:br/>
        <w:t xml:space="preserve">@chandradeep.narake @mla_prakash_awade </w:t>
        <w:br/>
        <w:br/>
        <w:t xml:space="preserve">#Shivsena #Prakashabitkar #WorkersWelfare </w:t>
        <w:br/>
        <w:t>#trainingcamp #SocialInitiative #kolhapur #maharashtra"</w:t>
      </w:r>
    </w:p>
    <w:p/>
    <w:p>
      <w:r>
        <w:t>Facebook Post 17 (2025-09-20 03:02):</w:t>
        <w:br/>
        <w:t>Content:</w:t>
        <w:br/>
        <w:t>Prakash Abitkar posted:</w:t>
        <w:br/>
        <w:t>"🗓️ १९ सप्टेंबर २०२५</w:t>
        <w:br/>
        <w:t>📍 जिल्हाधिकारी कार्यालय, कोल्हापूर</w:t>
        <w:br/>
        <w:br/>
        <w:t>आगामी ‘शाही दसरा महोत्सव २०२५’ संदर्भात जिल्हाधिकारी कार्यालय, कोल्हापूर येथे आढावा बैठक आयोजित करण्यात आली. या बैठकीत महोत्सवाच्या तयारीबाबत सविस्तर चर्चा करण्यात आली.</w:t>
        <w:br/>
        <w:br/>
        <w:t>यंदा राज्य शासनाने कोल्हापूरच्या शाही दसरा महोत्सवाला प्रमुख राज्य महोत्सवाचा मान प्रदान केला आहे. हा मान केवळ कोल्हापूरचाच नव्हे तर संपूर्ण महाराष्ट्राच्या समृद्ध परंपरेचा आणि सांस्कृतिक वैभवाचा सन्मान आहे.</w:t>
        <w:br/>
        <w:br/>
        <w:t>२२ सप्टेंबर ते २ ऑक्टोबर या कालावधीत होणाऱ्या या महोत्सवासाठी प्रशासनाने सर्वंकष नियोजन केले आहे. कोल्हापूरच्या गादीचा ऐतिहासिक वारसा, परंपरा आणि राजकीय-सांस्कृतिक ओळख यांना साजेसा भव्य आणि दर्जेदार सोहळा यावेळी अनुभवता येणार आहे.</w:t>
        <w:br/>
        <w:br/>
        <w:t>या महोत्सवात उच्च दर्जाचे सांस्कृतिक कार्यक्रम, मनोरंजनपर उपक्रम तसेच कोल्हापूरच्या पर्यटन संधींचा आकर्षक अविष्कार सादर होणार आहे.</w:t>
        <w:br/>
        <w:br/>
        <w:t xml:space="preserve"> सर्व नागरिकांनी या ऐतिहासिक महोत्सवात उत्स्फूर्त सहभाग नोंदवून, आपल्या संस्कृतीचा अभिमान जपावा, असे आवाहन करण्यात येत आहे.</w:t>
        <w:br/>
        <w:br/>
        <w:t>#Shivsena #Prakashabitkar #ShahiDasara2025 #CulturalPride  #HeritageAndTradition #kolhapurlegacy  #MaharashtraCulture"</w:t>
      </w:r>
    </w:p>
    <w:p/>
    <w:p>
      <w:r>
        <w:t>Facebook Post 18 (2025-09-19 17:18):</w:t>
        <w:br/>
        <w:t>Content:</w:t>
        <w:br/>
        <w:t>Prakash Abitkar posted:</w:t>
        <w:br/>
        <w:t>"🗓️ १९ सप्टेंबर २०२५ | 📍 राजारामपुरी, कोल्हापूर</w:t>
        <w:br/>
        <w:br/>
        <w:t>रानभाज्या म्हणजे आरोग्य, परंपरा आणि निसर्गसंवर्धनाचा ठेवा.</w:t>
        <w:br/>
        <w:t>त्या प्रत्येकाच्या ताटात पोहोचाव्यात यासाठी हॉटेल्समध्ये रानभाजी डिशेस उपलब्ध करून देण्याचा उपक्रम सुरू.</w:t>
        <w:br/>
        <w:t>जिल्हास्तरीय रानभाजी महोत्सवात ४५० पदार्थ, ३६० नमुने आणि महिला शेतकरी गटांची लाखोंची उलाढाल पाहून या चळवळीची ताकद स्पष्ट झाली.</w:t>
        <w:br/>
        <w:t>रानभाज्यांमध्ये रोजगार आणि अर्थकारण निर्माण करण्याची क्षमता असून हा उपक्रम अधिक व्यापक करण्याचा संकल्प.</w:t>
        <w:br/>
        <w:br/>
        <w:t>#shivsena #prakashabitkar #foodfestival #womenfarmers #sustainableeconomy #healthytradition #kolhapur"</w:t>
      </w:r>
    </w:p>
    <w:p/>
    <w:p>
      <w:r>
        <w:t>Facebook Post 19 (2025-09-19 15:47):</w:t>
        <w:br/>
        <w:t>Content:</w:t>
        <w:br/>
        <w:t>Prakash Abitkar posted:</w:t>
        <w:br/>
        <w:t>"🗓️१९ सप्टेंबर २०२५ | 📍 राजारामपुरी, कोल्हापूर</w:t>
        <w:br/>
        <w:br/>
        <w:t>पौष्टिक रानभाज्या हॉटेल्समध्ये उपलब्ध करून त्यांना ओळख मिळवून देण्यासाठी प्रयत्न</w:t>
        <w:br/>
        <w:br/>
        <w:t>रानभाज्या म्हणजे आपल्या आरोग्याचा आणि परंपरेचा ठेवा आहेत. पावसाळ्यात त्या मोठ्या प्रमाणावर उपलब्ध होतात, पण काही रानभाज्या वर्षभर मिळू शकतात आणि काहींची लागवड करून उत्पादन घेणे शक्य आहे. त्यामुळेच मी ठरवले आहे की हॉटेल्समध्ये रानभाज्यांच्या डिशेस उपलब्ध व्हाव्यात यासाठी हॉटेल मालक आणि चालक संघटनांशी मी थेट चर्चा करणार आहे.</w:t>
        <w:br/>
        <w:br/>
        <w:t>शेतकरी गटांच्या माध्यमातून या भाज्या थेट हॉटेल चालकांना विक्री व्हाव्यात, यासाठी कृषी विभागासह आत्मा व उमेद यांनी समन्वय साधावा, अशी माझी अपेक्षा आहे. रानभाज्यांमध्ये एक वेगळे अर्थकारण निर्माण करण्याची ताकद आहे, याची मला खात्री आहे.</w:t>
        <w:br/>
        <w:br/>
        <w:t>आज जिल्हास्तरीय रानभाजी महोत्सवात मला ४५० पदार्थ आणि ३६० रानभाजी नमुने पाहायला मिळाले. महिला शेतकरी गटांनी भाकरी, खर्डा, चटण्या अशा पदार्थांच्या विक्रीतून एका दिवसात एक लाख रुपयांची उलाढाल केली हे ऐकून मला अभिमान वाटतोय. करटोली, मोहोर आणि औषधी वनस्पतींच्या विक्रीतूनही शेतकऱ्यांनी सव्वा लाख रुपयांची बाजारपेठ निर्माण केल्याचे पाहून मला खात्री वाटते की ही चळवळ अजून मोठ्या प्रमाणात पुढे नेता येईल.</w:t>
        <w:br/>
        <w:br/>
        <w:t>रानभाज्या म्हणजे पौष्टिकता, परंपरा, रोजगार आणि निसर्गसंवर्धनाचा संगम आहेत. त्या प्रत्येकाच्या ताटात पोहोचाव्यात, यासाठी मी सातत्याने प्रयत्न करत राहीन.</w:t>
        <w:br/>
        <w:br/>
        <w:t>यावेळी कृषी विभागातील अधिकारी तसेच मोठ्या संख्येने नागरिक उपस्थित होते.</w:t>
        <w:br/>
        <w:br/>
        <w:t>#Shivsena #Prakashabitkar #wildvegetables #SustainableFarming #HealthyTradition #kolhapur"</w:t>
      </w:r>
    </w:p>
    <w:p/>
    <w:p>
      <w:r>
        <w:t>Facebook Post 20 (2025-09-19 12:38):</w:t>
        <w:br/>
        <w:t>Content:</w:t>
        <w:br/>
        <w:t>Prakash Abitkar posted:</w:t>
        <w:br/>
        <w:t>"📍 कांदिवली, मुंबई</w:t>
        <w:br/>
        <w:br/>
        <w:t>कांदिवलीच्या राज्य कामगार विमा योजनेच्या रुग्णालयाला भेट देऊन रुग्णालयाच्या अति दक्षता विभागाचे उद्घाटन केले. तसेच रुग्णालयातील विविध विभागांची पाहणी केली.</w:t>
        <w:br/>
        <w:br/>
        <w:t xml:space="preserve">@mahahealthiec </w:t>
        <w:br/>
        <w:br/>
        <w:t>#shivsena #prakashabitkar #healthminister #hospitaldevelopment #publicwelfare #healthcare #kandivali"</w:t>
      </w:r>
    </w:p>
    <w:p/>
    <w:p>
      <w:r>
        <w:t>Facebook Post 21 (2025-09-19 06:23):</w:t>
        <w:br/>
        <w:t>Content:</w:t>
        <w:br/>
        <w:t>Prakash Abitkar posted:</w:t>
        <w:br/>
        <w:t xml:space="preserve">"🗓️ १८ सप्टेंबर २०२५ l 📍 वडाळा ( प ) , मुंबई </w:t>
        <w:br/>
        <w:br/>
        <w:t>आज महाराष्ट्र राज्य एड्स नियंत्रण संस्था (MSACS) या संस्थेच्या कामाचा सविस्तर आढावा घेतला. या आढावा बैठकीत राज्यभरातील एचआयव्ही प्रतिबंध, उपचार व जनजागृती संबंधित उपक्रमांचे सादरीकरण करण्यात आले.</w:t>
        <w:br/>
        <w:br/>
        <w:t xml:space="preserve">राज्यातील सध्याच्या एचआयव्ही परिस्थितीचा आढावा घेऊन उपचार पद्धती, जनजागृती मोहिमा आणि संवेदनशील समुदायांमध्ये प्रभावी सेवा पोहोचवण्याबाबत सविस्तर चर्चा केली. तसेच आगामी काळात अधिक प्रभावी आणि परिणामकारक पद्धतीने योजना राबविण्यासाठी संबंधित अधिकाऱ्यांना आवश्यक सूचना दिल्या. </w:t>
        <w:br/>
        <w:br/>
        <w:t>शिवाय राज्यातील एड्स प्रतिबंध आणि नियंत्रणासाठी कार्यरत यंत्रणांची कार्यक्षमता वाढवणे, विविध स्तरांवर समन्वय साधणे आणि जनसामान्यांमध्ये जनजागृती वाढवणे या बाबींसाठी पुढील कृती आराखडा, तसेच समाज माध्यमातून ( Social Media ) या बद्दलची जागरूकता जास्तीत जास्त वाढावा, असे निर्देश देखील यावेळी मी दिले.</w:t>
        <w:br/>
        <w:br/>
        <w:t>या महत्त्वपूर्ण बैठकीत महाराष्ट्र राज्य एड्स नियंत्रण संस्थेचे प्रकल्प संचालक डॉ. सुनिल भोकरे, आरोग्य सेवा तथा अतिरिक्त प्रकल्प संचालक डॉ. विजय कंदेवाड, तसेच महाराष्ट्र राज्य एड्स नियंत्रण संस्थेचे वरिष्ठ अधिकारी व कर्मचारी उपस्थित होते.</w:t>
        <w:br/>
        <w:br/>
        <w:t>#shivsena #prakashabitkar #healthminister #aidsawareness #hivprevention  #maharashtrahealth #wadala"</w:t>
      </w:r>
    </w:p>
    <w:p/>
    <w:p>
      <w:r>
        <w:t>Facebook Post 22 (2025-09-19 03:33):</w:t>
        <w:br/>
        <w:t>Content:</w:t>
        <w:br/>
        <w:t>Prakash Abitkar posted:</w:t>
        <w:br/>
        <w:t xml:space="preserve">"📍 मुलुंड, मुंबई </w:t>
        <w:br/>
        <w:br/>
        <w:t>मुलुंडच्या राज्य कामगार रुग्णालयाला भेट देऊन रुग्णालयातील अति दक्षता विभाग, शल्यचिकित्सा विभाग, अस्थिव्यंग विभाग, नेत्रचिकित्सा विभाग यासह विविध विभागांची पाहणी केली.</w:t>
        <w:br/>
        <w:br/>
        <w:t>@mahahealthiec</w:t>
        <w:br/>
        <w:br/>
        <w:t>#prakashabitkar #healthminister #hospitalvisit #betterhealthcare #healthcareforall #mulund"</w:t>
      </w:r>
    </w:p>
    <w:p/>
    <w:p>
      <w:r>
        <w:t>Facebook Post 23 (2025-09-18 12:51):</w:t>
        <w:br/>
        <w:t>Content:</w:t>
        <w:br/>
        <w:t>Prakash Abitkar posted:</w:t>
        <w:br/>
        <w:t xml:space="preserve">"🗓️ १८ सप्टेंबर २०२५ l 📍 कांदिवली, मुंबई </w:t>
        <w:br/>
        <w:br/>
        <w:t>आज कांदिवलीच्या राज्य कामगार विमा योजनेच्या रुग्णालयाला भेट दिली. यावेळी रुग्णालयाच्या अति दक्षता विभागाचे उद्घाटन माझ्या हस्ते करण्यात आले.</w:t>
        <w:br/>
        <w:br/>
        <w:t xml:space="preserve">या प्रसंगी रुग्णालयातील विविध विभागाची पाहणी केली. तसेच सिटी स्कॅन, एमआरआय, कॅथलॅब, डायलेसिस सुविधा लवकरात लवकर सुरू करून या सर्व सुविधांचे लोकार्पण करावे, अशा सूचना दिल्या.  </w:t>
        <w:br/>
        <w:br/>
        <w:t>एखाद्या खासगी रुग्णालयाप्रमाणे या रुग्णालयाची प्रशस्त इमारत आहे. इतर सर्व सुविधा लवकरात सुरू कराव्यात. सर्व प्रकारच्या तपासण्या येथे  झाल्या पाहिजेत. त्यामुळे कांदिवली व परिसरातील लोकांची सोय होईल. तसेच एकत्रित महात्मा फुले योजना,  प्रधानमंत्री जन आरोग्य योजनेचे कॅम्प घेऊन या रुग्णालयात योजना सुरू झाल्याची माहिती लोकांपर्यंत पोहोचवण्याच्या सूचना दिल्या. शिवाय रुग्णसंख्या वाढली पाहिजे, प्रसूतीच प्रमाण वाढलं पाहिजे, रुग्णांना चांगली आणि उत्तम दर्जाची सेवा मिळाली पाहिजे, असे आदेश दिले.</w:t>
        <w:br/>
        <w:br/>
        <w:t>यावेळी कांदिवलीचे शिवसेना नगरसेवक मा. एकनाथ हुंदाडे, शिवसेना वैद्यकीय मदत कक्षाचे  सुरेश शिंदे, संचालक  डॉ. अशोक थोरात, वैद्यकीय अधिक्षक  डॉ. केतन छेडा, मुख्य कार्यकारी अधिकारी  डॉ. श्रीकांत शिंदे, निवासी वैद्यकीय अधिकारी डॉ. मनीषा सूर्यवंशी, तसेच राज्य कामगार विमा योजनेचे आयुक्त, संचालक व वैद्यकीय अधिकारी उपस्थित होते.</w:t>
        <w:br/>
        <w:br/>
        <w:t>#Shivsena #Prakashabitkar #HealthMinister #esihospital #BetterFacilities #HospitalDevelopment  #PublicHealthcare #kandivali"</w:t>
      </w:r>
    </w:p>
    <w:p/>
    <w:p>
      <w:r>
        <w:t>Facebook Post 24 (2025-09-18 11:24):</w:t>
        <w:br/>
        <w:t>Content:</w:t>
        <w:br/>
        <w:t>Prakash Abitkar posted:</w:t>
        <w:br/>
        <w:t>"भावपूर्ण श्रद्धांजली…</w:t>
        <w:br/>
        <w:br/>
        <w:t>शिवसेनेतील माझे सहकारी, कोल्हापूर जिल्हा समन्वयक श्री.सत्यजित उर्फ नाना कदम यांचे वडील आणि कोल्हापूरचे माजी महापौर शिवाजीराव कदम साहेब यांचे दुःखद निधन झाले.</w:t>
        <w:br/>
        <w:br/>
        <w:t>ईश्वर मृतात्म्यास चिरशांती देवो आणि कदम कुटूंबीयांना या दुःखातून सावरण्याची ताकद देवो, हिच प्रार्थना."</w:t>
      </w:r>
    </w:p>
    <w:p/>
    <w:p>
      <w:r>
        <w:t>Facebook Post 25 (2025-09-18 10:30):</w:t>
        <w:br/>
        <w:t>Content:</w:t>
        <w:br/>
        <w:t>Prakash Abitkar posted:</w:t>
        <w:br/>
        <w:t>"🗓️१८ सप्टेंबर २०२५ l 📍 मुलुंड, मुंबई</w:t>
        <w:br/>
        <w:br/>
        <w:t>राज्यातील एक अत्यंत महत्त्वाचे रुग्णालय असणाऱ्या मुलुंड, मुंबई येथील राज्य कामगार रुग्णालयाला भेट दिली. यावेळी रुग्णालयातील अति दक्षता विभाग, शल्यचिकित्सा विभाग, अस्थीव्यंग विभाग, नेत्रचिकित्सा विभाग यासह विविध विभागांची पाहणी केली.</w:t>
        <w:br/>
        <w:br/>
        <w:t>सदर पाहणीवेळी रुग्णालयात सुरु असलेली सर्व प्रलंबित कामे दोन महिन्याच्या आत पूर्ण करावीत असे स्पष्ट निर्देश रुग्णालय प्रशासनाला दिले. तसेच या रुग्णालयात सुरू असलेल्या महात्मा फुले जन आरोग्य सुविधा, प्रधानमंत्री जनआरोग्य सुविधा तसेच रुग्णालयात दिल्या जाणाऱ्या उपचाराची माहिती सोशल मीडियाद्वारे जास्तीत जास्त लोकांपर्यंत पोहोचवा, जेणेकरून सामान्य रुग्णांना त्याचा लाभ घेता येईल आणि रुग्णालयातील अंतररुग्ण व बाह्यरुग्ण संख्या वाढवण्यासह औषधाचा पुरेसा साठा उपलब्ध करा, परिसर स्वच्छतेवर विशेष लक्ष द्या, अशा सूचना दिल्या. शिवाय रुग्णांना चांगल्या उपचारांसोबत आरोग्यपूर्ण सकस आहार देखील मिळाला पाहिजे, याची खात्री बाळगण्याच्या सूचना यावेळी संबंधितांना दिल्या.</w:t>
        <w:br/>
        <w:br/>
        <w:t>या प्रसंगी स्थानिक आमदार श्री. मिहिर कोटेजा, कर्मचारी राज्य विमा महामंडळ आयुक्त डॉ. रमेश चव्हाण, संचालक श्री. सोहम वायाळ, संचालक श्री. अशोक थोरात आणि आरोग्य विभागाचे अधिकारी आणि कर्मचारी उपस्थित होते.</w:t>
        <w:br/>
        <w:br/>
        <w:t xml:space="preserve">Mihir Kotecha </w:t>
        <w:br/>
        <w:br/>
        <w:t>#Shivsena #Prakashabitkar #HealthMinister #statelabourhospital  #StrongHealthSystem #PublicWelfare  #HealthcareForAll #mulund"</w:t>
      </w:r>
    </w:p>
    <w:p/>
    <w:p>
      <w:r>
        <w:t>Facebook Post 26 (2025-09-18 06:36):</w:t>
        <w:br/>
        <w:t>Content:</w:t>
        <w:br/>
        <w:t>Prakash Abitkar posted:</w:t>
        <w:br/>
        <w:t xml:space="preserve">"📍 यशवंतराव चव्हाण सेंटर </w:t>
        <w:br/>
        <w:br/>
        <w:t>'स्वस्थ नारी, सशक्त परिवार' अभियानाचा शुभारंभ, महिलांच्या आरोग्यासाठी नवा संकल्प...!</w:t>
        <w:br/>
        <w:br/>
        <w:t xml:space="preserve">@mahahealthiec </w:t>
        <w:br/>
        <w:br/>
        <w:t>#shivsena #prakashabitkar #healthminister #swasthnarisashaktparivar #womenhealthcare #maharashtra"</w:t>
      </w:r>
    </w:p>
    <w:p/>
    <w:p>
      <w:r>
        <w:t>Facebook Post 27 (2025-09-18 05:12):</w:t>
        <w:br/>
        <w:t>Content:</w:t>
        <w:br/>
        <w:t>Prakash Abitkar posted:</w:t>
        <w:br/>
        <w:t>"गेल्या अर्धशतकाहून अधिक काळ इतिहास संशोधनाला आपलं जीवन वाहून घेणारे, ‘शिवचरित्र’कार गजानन भास्कर मेहेंदळे यांच्या निधनाच वृत्त अत्यंत दुःखद आणि वेदनादायी आहे.</w:t>
        <w:br/>
        <w:t xml:space="preserve"> </w:t>
        <w:br/>
        <w:t>इतिहासात विपुल लेखन करणारे गजानन मेहेंदळे यांचा शिवचरित्र व्यतिरिक्त युद्धशास्त्र हा आवडीचा विषय होता. अवघ्या वयाच्या १८ व्या वर्षापासूनच त्यांनी युद्धशास्त्र या विषयावर अभ्यास सुरू केला. त्यानंतर त्यांनी बांगलादेशमधील युद्धजन्य परिस्थितीचा अभ्यास केला. सात महिने बांगलादेशमध्ये राहून त्यांनी बारकाईने सर्व गोष्टींचा आढावा घेतला. युद्धशास्त्राच्या अभ्यासादरम्यानच गजानन मेहेंदळे छत्रपती शिवाजी महाराजांच्या युद्धशास्त्राकडे वळाले.</w:t>
        <w:br/>
        <w:br/>
        <w:t>गजानन मेहेंदळे यांचं मोडी लिपीवर प्रभुत्व होतं. फारसी, उर्दू, जर्मन आणि पोर्तुगीज या भाषा त्यांना अवगत होत्या. इतिहास संशोधनात मोठे योगदान असणाऱ्या गजानन मेहेंदळे यांना भावपूर्ण श्रद्धांजली.</w:t>
        <w:br/>
        <w:t>ॐ शांति 🙏</w:t>
        <w:br/>
        <w:br/>
        <w:t>#भावपूर्ण_श्रद्धांजली"</w:t>
      </w:r>
    </w:p>
    <w:p/>
    <w:p>
      <w:r>
        <w:t>Facebook Post 28 (2025-09-17 17:00):</w:t>
        <w:br/>
        <w:t>Content:</w:t>
        <w:br/>
        <w:t>Prakash Abitkar posted:</w:t>
        <w:br/>
        <w:t>"आरोग्यसेवेचा उत्तर महाराष्ट्र दौरा या दौऱ्यादरम्यान अकोला, नंदुरबार व धुळे या जिल्ह्यातील आरोग्यसेवेचा आढावा घेतला.</w:t>
        <w:br/>
        <w:br/>
        <w:t>#shivsena #prakashabitkar #healthminister #healthmission #northmaharashtra #healthcareforall #maharashtra"</w:t>
      </w:r>
    </w:p>
    <w:p/>
    <w:p>
      <w:r>
        <w:t>Facebook Post 29 (2025-09-17 16:24):</w:t>
        <w:br/>
        <w:t>Content:</w:t>
        <w:br/>
        <w:t>Prakash Abitkar posted:</w:t>
        <w:br/>
        <w:t xml:space="preserve">"१७ सप्टेंबर २०२५ l  📍यशवंतराव चव्हाण सेंटर </w:t>
        <w:br/>
        <w:br/>
        <w:t>"स्वस्थ नारी, सशक्त परिवार" हे अभियान म्हणजे केवळ आरोग्य तपासणी नव्हे, तर महिलांच्या आणि कुटुंबाच्या आरोग्यदायी भविष्याचा एक व्यापक आराखडा आहे. प्रधानमंत्री नरेंद्र मोदी यांच्या 75व्या वाढदिवसानिमित्त 17 सप्टेंबर 2025 ते 2 ऑक्टोबर 2025 या कालावधीत राज्यभर हे अभियान राबविण्यात येत आहे. प्रधानमंत्री ज्या समर्पित भावनेने समाजकार्य करतात, त्याच भावनेने आरोग्य विभागाने हे अभियान चालवावे, हे माझे स्पष्ट मत आहे.</w:t>
        <w:br/>
        <w:br/>
        <w:t>या अंतर्गत राज्यभरात 51,820 ठिकाणी आरोग्य शिबिरे घेण्यात येत असून, 75 ठिकाणी विशेष उपक्रमांचे आयोजन करण्यात आले आहे. यामध्ये 75 प्राथमिक आरोग्य केंद्र व नागरी प्राथमिक आरोग्य केंद्रांत शिबिरे, 75 दंत तपासणी शिबिरे, माता व बाल आरोग्याची 75 शिबिरे, पोषण जनजागृतीची 75 सत्रे, तसेच आयुष व योगाची 75 सत्रे आयोजित करण्यात आली आहेत. मोफत चष्मा वाटप, कर्करोग तपासणी, मानसिक आरोग्य समुपदेशन, रक्तदान व अवयवदान शिबिरे अशा विविध आरोग्य उपक्रमांचा यात समावेश आहे.</w:t>
        <w:br/>
        <w:br/>
        <w:t>या अभियानाचा उद्देश केवळ आजारांची तपासणी नाही, तर आरोग्य साक्षरता वाढवणे, महिलांच्या आरोग्याचे बळकटीकरण करणे आणि कुटुंबातील प्रत्येक घटक सशक्त करणे हा आहे. उपमुख्यमंत्री एकनाथ शिंदे यांच्या पुढाकाराने याआधी राज्यात 1 कोटीपेक्षा अधिक महिलांची तपासणी पूर्ण झाली असून, त्या अनुभवाचा लाभ या अभियानात घेतला जात आहे.</w:t>
        <w:br/>
        <w:br/>
        <w:t>या कार्यक्रमात प्रधानमंत्री नरेंद्र मोदी यांच्या वाढदिवसानिमित्त उपमुख्यमंत्री एकनाथ शिंदे यांच्या संकल्पनेतून साकारलेले “तू भारत माता की शान है” हे प्रेरणागीत लोकार्पित झाले. तसेच खासदार श्रीकांत शिंदे यांचे “दि रायझिंग भारत” हे कॉफी टेबल बुक प्रकाशित करण्यात आले, आणि 75 रुग्णवाहिकांचे लोकार्पणही करण्यात आले.</w:t>
        <w:br/>
        <w:br/>
        <w:t>"स्वस्थ नारी, सशक्त परिवार" हे अभियान हे एकदाच होणारे उपक्रम नसून, आरोग्य विभागाची निरंतर चालणारी चळवळ असेल. या चळवळीमुळे महिलांचे आरोग्य सुधारेल, कुटुंब सशक्त होईल आणि अखेरीस राज्याचा आरोग्य निर्देशांक उंचावेल, असा विश्वास मला आहे.</w:t>
        <w:br/>
        <w:br/>
        <w:t xml:space="preserve"> या प्रसंगी राज्याचे उपमुख्यमंत्री मा. श्री. एकनाथजी शिंदे, केंद्रीय राज्यमंत्री मा. श्री. प्रतापराव जाधव, केंद्रीय सामाजिक न्याय मंत्री मा. श्री. रामदास आठवले, महिला व बालविकास मंत्री मा. श्रीमती अदितीताई तटकरे, आमदार मा. श्रीमती मनीषा कायंदे, मुख्य सचिव मा. श्री. राजेश कुमार, तसेच आरोग्य विभागातील अधिकारी व कर्मचारी मोठ्या संख्येने उपस्थित होते.</w:t>
        <w:br/>
        <w:br/>
        <w:t xml:space="preserve">Eknath Shinde - एकनाथ संभाजी शिंदे Prataprao Jadhav Ramdas Athawale  Aditi Tatkare  Dr. Manisha Kayande - डॉ. मनीषा कायंदे </w:t>
        <w:br/>
        <w:br/>
        <w:t>#Shivsena #prakashabitkar #SwasthNariSashaktParivar  #womenhealthcampaign  #healthywomen  #HealthForAll #maharashtra"</w:t>
      </w:r>
    </w:p>
    <w:p/>
    <w:p>
      <w:r>
        <w:t>Facebook Post 30 (2025-09-17 14:42):</w:t>
        <w:br/>
        <w:t>Content:</w:t>
        <w:br/>
        <w:t>Prakash Abitkar posted:</w:t>
        <w:br/>
        <w:t xml:space="preserve">"१७ सप्टेंबर २०२५ l 📍 यशवंतराव चव्हाण सेंटर </w:t>
        <w:br/>
        <w:br/>
        <w:t>स्वस्थ नारी, सशक्त परिवार अभियानाचा शुभारंभ महिलांच्या आरोग्यासाठी नवा संकल्प ..!</w:t>
        <w:br/>
        <w:br/>
        <w:t>आपण ‘स्वस्थ नारी, सशक्त परिवार’ या महत्वाच्या अभियानाचा शुभारंभ करत आहोत. आदरणीय पंतप्रधान नरेंद्र मोदीजी यांच्या ७५ व्या वाढदिवसानिमित्त देशभर राबविण्यात येत असलेले हे अभियान समाजाच्या आरोग्यसेवेसाठी मोठा उपक्रम ठरणार आहे.</w:t>
        <w:br/>
        <w:t>स्वस्थ नारी म्हणजे सशक्त परिवार, आणि सशक्त परिवार म्हणजे बलवान राष्ट्र.</w:t>
        <w:br/>
        <w:br/>
        <w:t>Eknath Shinde - एकनाथ संभाजी शिंदे Prataprao Jadhav Ramdas Athawale Aditi Tatkare Dr. Manisha Kayande - डॉ. मनीषा कायंदे</w:t>
        <w:br/>
        <w:br/>
        <w:t>#Shivsena #prakashabitkar #SwasthNariSashaktParivar #womenhealthcampaign #healthywomen #HealthForAll #maharashtra"</w:t>
      </w:r>
    </w:p>
    <w:p/>
    <w:p>
      <w:r>
        <w:t>Facebook Post 31 (2025-09-17 12:55):</w:t>
        <w:br/>
        <w:t>Content:</w:t>
        <w:br/>
        <w:t>Prakash Abitkar posted:</w:t>
        <w:br/>
        <w:t>"१६ सप्टेंबर २०२५ | 📍 मंत्रालय</w:t>
        <w:br/>
        <w:br/>
        <w:t>राज्य आरोग्य यंत्रणा संसाधन केंद्र (SHSRC)  यांच्या सोबत एक महत्त्वपूर्ण बैठक आज मंत्रालय येथे पार पडली.  राज्यातील आरोग्य यंत्रणा बळकट करण्यासाठी शासनाचे प्राधान्य असून ग्रामीण, दुर्गम भागातही दर्जेदार आवश्यक आरोग्य सेवा सुविधा उपलब्ध झाल्या पाहिजेत हे  स्पष्ट मत या बैठकीत नोंदवले. याचं अनुषंगाने नंदुरबार जिल्ह्यातील आरोग्य सुविधांचा आठवडाभर सखोल अभ्यास करून अहवाल द्यावा असे निर्देश मी टास्क फोर्सला दिले आहेत.</w:t>
        <w:br/>
        <w:br/>
        <w:t>नंदुरबार जिल्हा हा सिकलसेल अनेमिया, थैलेसिमीया आणि जन्मजात विकृती (Congenital anomalies) या गंभीर आजारांच्या दृष्टीने संवेदनशील आहे. त्यामुळे या समस्यांवर उपाययोजना करण्यासाठी विशेष टास्क फोर्स तयार करण्यात येणार आहे.</w:t>
        <w:br/>
        <w:br/>
        <w:t>या जिल्ह्यातील शासकीय रुग्णालयांमध्ये रक्ताचा पुरेसा साठा असणे अत्यावश्यक आहे. प्रत्येक रुग्णाला वेळेवर आणि चांगल्या दर्जाचे औषधोपचार मिळायला हवेत, ब्लड बँक आणि रक्त साठवण सुविधा सक्षम करून, इनहाऊस लॅबची कार्यक्षमता वाढवली पाहिजे, नंदुरबार जिल्हा हा राज्यासाठी आरोग्य व्यवस्थेचा दिशादर्शक ठरावा यासाठी स्वच्छता, गुणवत्तापूर्ण आरोग्य सुविधा, कुपोषण व सिकलसेल प्रतिबंधासाठी ठोस उपाययोजना ही सगळी कामं काटेकोरपणे राबवावी अशा सूचना या बैठकीमध्ये दिल्या.</w:t>
        <w:br/>
        <w:br/>
        <w:t>वरिष्ठ यंत्रणांनी या कामांवर नियंत्रण ठेवून लोकांना समाधान वाटेल अशा सेवा देण्याची जबाबदारी घ्यावी असा विचार मांडला. दुर्गम भागातील प्रत्येक नागरिकाला उत्कृष्ट आणि परिपूर्ण आरोग्यसेवा मिळवून देणं हेच सार्वजनिक आरोग्य विभागाचं ध्येय आहे हे यावेळी पुन्हा अधोरेखित केलं.</w:t>
        <w:br/>
        <w:br/>
        <w:t>या बैठीकीस आरोग्य विभागातील अधिकारी, कर्मचारी उपस्थित होते.</w:t>
        <w:br/>
        <w:br/>
        <w:t>#Prakashabitkar #HealthMinister  #sicklecellfreenandurbar  #strengtheninghealthsystems  #healthforeverycitizen #HealthcareForAll"</w:t>
      </w:r>
    </w:p>
    <w:p/>
    <w:p>
      <w:r>
        <w:t>Facebook Post 32 (2025-09-17 04:42):</w:t>
        <w:br/>
        <w:t>Content:</w:t>
        <w:br/>
        <w:t>Prakash Abitkar posted:</w:t>
        <w:br/>
        <w:t>"भारताच्या विकासाचे ध्येय डोळ्यासमोर ठेवणारे, राष्ट्रसेवेचे नवे पर्व सुरू करणारे देशाचे यशस्वी पंतप्रधान मा. श्री नरेंद्र मोदीजी यांना वाढदिवसाच्या हार्दिक शुभेच्छा !</w:t>
        <w:br/>
        <w:br/>
        <w:t xml:space="preserve">Narendra Modi </w:t>
        <w:br/>
        <w:br/>
        <w:t>#Shivsena #Prakashabitkar #PMNarendraModi #VisionaryLeader #bestwishes #maharashtra"</w:t>
      </w:r>
    </w:p>
    <w:p/>
    <w:p>
      <w:r>
        <w:t>Facebook Post 33 (2025-09-17 04:04):</w:t>
        <w:br/>
        <w:t>Content:</w:t>
        <w:br/>
        <w:t>Prakash Abitkar posted:</w:t>
        <w:br/>
        <w:t>"जनतेच्या मनातील असंतोषाला दिशा देणारे थोर विचारवंत प्रबोधनकार ठाकरे यांना जयंतीदिनी विनम्र अभिवादन ...!</w:t>
        <w:br/>
        <w:br/>
        <w:t>#Shivsena #Prakashabitkar #prabodhanakarthackeray #VoiceOfThePeople #socialreformer  #maharashtra"</w:t>
      </w:r>
    </w:p>
    <w:p/>
    <w:p>
      <w:r>
        <w:t>Facebook Post 34 (2025-09-17 03:20):</w:t>
        <w:br/>
        <w:t>Content:</w:t>
        <w:br/>
        <w:t>Prakash Abitkar posted:</w:t>
        <w:br/>
        <w:t>"निजामशाहीच्या जोखडातून मुक्ती मिळवण्यासाठी गाजवलेले शौर्य, बलिदान व संघर्ष स्मरणात ठेवण्याचा दिवस ! मराठवाडा मुक्तिसंग्राम दिन मराठवाडा मुक्ती संग्रामातील शुरवीरांना विनम्र अभिवादन !</w:t>
        <w:br/>
        <w:br/>
        <w:t xml:space="preserve">#Shivsena #Prakashabitkar #MarathwadaMuktiSangramDin #LegacyOfBravery </w:t>
        <w:br/>
        <w:t>#maharashtra"</w:t>
      </w:r>
    </w:p>
    <w:p/>
    <w:p>
      <w:r>
        <w:t>Facebook Post 35 (2025-09-16 11:53):</w:t>
        <w:br/>
        <w:t>Content:</w:t>
        <w:br/>
        <w:t>Prakash Abitkar posted:</w:t>
        <w:br/>
        <w:t xml:space="preserve">"🗓️ १५ सप्टेंबर २०२५ l 📍 मुंबई </w:t>
        <w:br/>
        <w:br/>
        <w:t>माननीय मुख्यमंत्री श्री. Devendra Fadnavis जी यांच्या अध्यक्षतेखाली राज्यातील कर्करोग धोरणासंदर्भात महत्त्वपूर्ण बैठक पार पडली.या बैठकीस मी दूरदृश्य प्रणालीद्वारे उपस्थित राहिलो.</w:t>
        <w:br/>
        <w:br/>
        <w:t xml:space="preserve"> राज्यातील जनतेसाठी सर्वसमावेशक कर्करोग सेवा उपलब्ध करून देण्यासाठी वैद्यकीय शिक्षण व औषधी द्रव्ये विभागाला तातडीने धोरण तयार करण्याचे निर्देश देण्यात आले.</w:t>
        <w:br/>
        <w:br/>
        <w:t>नागपूर येथील संत तुकडोजी महाराज कर्करोग रुग्णालयाचे अपूर्ण बांधकाम लवकर पूर्ण करण्यावर भर देण्यात आला.</w:t>
        <w:br/>
        <w:br/>
        <w:t>शिर्डी येथे श्री साई संस्थानच्या वतीने अत्याधुनिक कर्करोग रुग्णालय उभारण्यासाठी आवाहन करण्यात येईल.</w:t>
        <w:br/>
        <w:br/>
        <w:t>राज्यभरातील गरजूंना वेळेवर आणि गुणवत्तापूर्ण सेवा मिळावी यासाठी एल-३ सिंगल क्लाऊड कमांड सेंटर स्थापन करण्याचा निर्णय घेण्यात आला.</w:t>
        <w:br/>
        <w:br/>
        <w:t xml:space="preserve"> प्रत्येक जिल्ह्यात निदान, डे केअर, रेडिओथेरेपी आणि केमोथेरपी युनिटसह समग्र कर्करोग उपचार केंद्र उभारण्याचे निर्देशही देण्यात आले.</w:t>
        <w:br/>
        <w:br/>
        <w:t>ही पावले निश्चितच महाराष्ट्रातील नागरिकांना लवकर निदान, दर्जेदार उपचार व आश्वासक आरोग्यसेवा उपलब्ध करून देणारी ठरतील.</w:t>
        <w:br/>
        <w:br/>
        <w:t>यावेळी राज्यमंत्री माधुरीताई मिसाळ, सार्वजनिक आरोग्य विभागाचे सचिव विनायक निपुण, सचिव वीरेंद्र सिंग, वैद्यकीय शिक्षण विभागाचे सचिव धीरजकुमार, आरोग्य सेवा आयुक्त डॉ.कादंबरी बलकवडे तसेच कॅन्सर केअर प्रकल्पाचे मानद सल्लागार डॉ. कैलास शर्मा, टाटा मेमोरियल हॉस्पिटलचे संचालक डॉ.सी. एस. प्रमेश, संचालक डॉ. श्रीपाद बाणावली, संचालक डॉ.पंकज चतुर्वेदी आदी उपस्थित होते.Madhuri Misalal</w:t>
        <w:br/>
        <w:br/>
        <w:t>#Prakashabitkar #HealthMinister  #cancerfreemaharashtra #cancercare  #qualitytreatment #BetterHealthcare  #maharashtra"</w:t>
      </w:r>
    </w:p>
    <w:p/>
    <w:p>
      <w:r>
        <w:t>Facebook Post 36 (2025-09-16 10:37):</w:t>
        <w:br/>
        <w:t>Content:</w:t>
        <w:br/>
        <w:t>Prakash Abitkar posted:</w:t>
        <w:br/>
        <w:t xml:space="preserve">"🗓️ १५ सप्टेंबर २०२५ l 📍 मुंबई </w:t>
        <w:br/>
        <w:br/>
        <w:t>माननीय मुख्यमंत्री Devendra Fadnavis जी यांच्या अध्यक्षतेखाली झालेल्या राज्य आरोग्य हमी सोसायटी नियामक परिषदेच्या बैठकीस दूरदृश्य प्रणालीद्वारे उपस्थिती दर्शवली.</w:t>
        <w:br/>
        <w:br/>
        <w:t>या बैठकीत प्रधानमंत्री जन आरोग्य योजना आणि महात्मा ज्योतिराव फुले जन आरोग्य योजना अधिक सक्षम आणि व्यापक करण्याचे अनेक महत्त्वपूर्ण निर्णय घेण्यात आले. विशेषतः उपचारांची संख्या 1356 वरून 2399 पर्यंत वाढविणे आणि ₹5 लाखांपेक्षा जास्त रकमेच्या अवयव प्रत्यारोपणासाठी कॉर्पस फंड निर्माण करणे, हा रुग्णांसाठी मोठा दिलासा आहे.</w:t>
        <w:br/>
        <w:br/>
        <w:t>या योजनांमुळे राज्यातील सामान्य नागरिकांपर्यंत दर्जेदार आणि अत्याधुनिक आरोग्य सेवा पोहोचतील. ग्रामीण व शहरी भागातील प्राथमिक आरोग्य केंद्रे, जिल्हा रुग्णालये आणि खासगी रुग्णालयांचा सहभाग वाढवून ही सेवा अधिक परिणामकारक पद्धतीने राबविण्याचे ठरविण्यात आले.</w:t>
        <w:br/>
        <w:br/>
        <w:t>आरोग्य विभागाने गेल्या काही महिन्यांत केलेले प्रयत्न आणि या बैठकीत घेतलेले निर्णय नक्कीच महाराष्ट्राला आरोग्य क्षेत्रात देशात अव्वल क्रमांकावर नेणारे ठरतील, असा मला विश्वास आहे.</w:t>
        <w:br/>
        <w:br/>
        <w:t>यावेळी मंत्री छगन भुजबळ, मंत्री संजय शिरसाट, राज्यमंत्री माधुरी मिसाळ, मंत्री अदिती तटकरे व संबंधित अधिकारी उपस्थित होते.</w:t>
        <w:br/>
        <w:br/>
        <w:t>Chhagan Bhujbal Sanjay Shirsat - संजय शिरसाट</w:t>
        <w:br/>
        <w:t>Madhuri Misal Aditi Tatkare</w:t>
        <w:br/>
        <w:br/>
        <w:t>#Shivsena #Prakashabitkar #HealthMinister #healthforeverycitizen  #QualityHealthcare #medicalrelief  #HealthyMaharashtra"</w:t>
      </w:r>
    </w:p>
    <w:p/>
    <w:p>
      <w:r>
        <w:t>Facebook Post 37 (2025-09-16 09:23):</w:t>
        <w:br/>
        <w:t>Content:</w:t>
        <w:br/>
        <w:t>Prakash Abitkar posted:</w:t>
        <w:br/>
        <w:t>""मंत्रिमंडळ बैठकीत घेतलेले महत्त्वपूर्ण निर्णय जनतेच्या हितासाठी नवे संकल्प, नवी दिशा!"</w:t>
        <w:br/>
        <w:br/>
        <w:t>Devendra Fadnavis</w:t>
        <w:br/>
        <w:t>Eknath Shinde - एकनाथ संभाजी शिंदे</w:t>
        <w:br/>
        <w:t>Ajit Pawar</w:t>
        <w:br/>
        <w:br/>
        <w:t>#Shivsena #Prakashabitkar #CabinetDecisions #MahayutiGovernment  #MaharashtraGovernment"</w:t>
      </w:r>
    </w:p>
    <w:p/>
    <w:p>
      <w:r>
        <w:t>Facebook Post 38 (2025-09-16 07:36):</w:t>
        <w:br/>
        <w:t>Content:</w:t>
        <w:br/>
        <w:t>Prakash Abitkar posted:</w:t>
        <w:br/>
        <w:t xml:space="preserve">"📍 धुळे </w:t>
        <w:br/>
        <w:br/>
        <w:t>जिल्हा रुग्णालय, धुळे येथे अत्याधुनिक ' कार्डीयाक कॅथलॅब ' चे लोकार्पण करण्याचा मान मला मिळाला. हृदयविकार उपचारासाठी आता जिल्ह्यातील नागरिकांना दूरच्या शहरांत जाण्याची गरज भासणार नाही, कारण ही सुविधा थेट धुळ्यात उपलब्ध झाली आहे.</w:t>
        <w:br/>
        <w:br/>
        <w:t>या केंद्रामुळे हजारो रुग्णांचे प्राण वाचतील आणि त्यांना त्वरित व गुणवत्तापूर्ण उपचार मिळतील, हीच खरी समाधानाची बाब आहे.</w:t>
        <w:br/>
        <w:br/>
        <w:t>आरोग्य सेवेमध्ये नवे पर्व सुरू करणारा हा सोहळा धुळे जिल्ह्याच्या प्रगतीचा मैलाचा दगड ठरेल, असा मला विश्वास आहे.</w:t>
        <w:br/>
        <w:br/>
        <w:t>यावेळी साक्री विधानसभा मतदार संघाच्या आमदार श्रीमती. मंजुळाताई गावित तसेच आरोग्य विभागातील अधिकारी कर्मचारी उपस्थित होते.</w:t>
        <w:br/>
        <w:br/>
        <w:t>Manjula Tulshiram Gavit</w:t>
        <w:br/>
        <w:br/>
        <w:t>#prakashabitkar #healthminister #cardiaccare #healthcaremilestone #savinglives #dhule"</w:t>
      </w:r>
    </w:p>
    <w:p/>
    <w:p>
      <w:r>
        <w:t>Facebook Post 39 (2025-09-16 06:22):</w:t>
        <w:br/>
        <w:t>Content:</w:t>
        <w:br/>
        <w:t>Prakash Abitkar posted:</w:t>
        <w:br/>
        <w:t xml:space="preserve">"📍 धुळे </w:t>
        <w:br/>
        <w:br/>
        <w:t>धुळे दौऱ्यावर असताना जिल्हा मध्यवर्ती कार्यालय येथे झालेल्या बैठकीत पदाधिकारी व कार्यकर्त्यांशी संवाद साधला.</w:t>
        <w:br/>
        <w:br/>
        <w:t>यावेळी शिवसेना पक्षाच्या वैचारिक भूमिकेवर विश्वास ठेवून नवे कार्यकर्ते पक्षात दाखल झाले असून, त्यांच्या सहभागामुळे पक्षसंघटनेला नवचैतन्य लाभणार आहे. धुळे जिल्ह्यातील शिवसेना बळकट करण्यासाठी हा संवाद व पक्षप्रवेश सोहळा महत्त्वपूर्ण ठरला आहे.</w:t>
        <w:br/>
        <w:br/>
        <w:t>या प्रसंगी आमदार श्रीमती. मंजुळाताई गावित जी, जिल्हाप्रमुख मा. सतीश (तात्या) रजनी दिगंबर महाले आणि अन्य सहकारी उपस्थित होते.</w:t>
        <w:br/>
        <w:br/>
        <w:t>Manjula Tulshiram Gavit</w:t>
        <w:br/>
        <w:br/>
        <w:t>#Shivsena #Prakashabitkar #Shivsenaforpeople #PoliticalStrength  #PartyJoining #dhule"</w:t>
      </w:r>
    </w:p>
    <w:p/>
    <w:p>
      <w:r>
        <w:t>Facebook Post 40 (2025-09-16 03:32):</w:t>
        <w:br/>
        <w:t>Content:</w:t>
        <w:br/>
        <w:t>Prakash Abitkar posted:</w:t>
        <w:br/>
        <w:t xml:space="preserve">"📍 धुळे </w:t>
        <w:br/>
        <w:br/>
        <w:t>धुळे जिल्हा परिषदेच्या आरोग्य विभागांतर्गत प्राथमिक आरोग्य केंद्र- छडवेल (को.) व आरोग्यवधिनी केंद्र, कुयसुंबा यांना भेट देऊन तेथील आरोग्य सेवा व सुविधांचा आढावा घेतला.</w:t>
        <w:br/>
        <w:br/>
        <w:t>त्यानंतर जिल्हाधिकारी कार्यालय, धुळे येथे जिल्ह्यातील विविध आरोग्यविषयक उपक्रमांबाबत माहिती घेतली.</w:t>
        <w:br/>
        <w:br/>
        <w:t>यावेळी आमदार श्रीमती. मंजुळाताई गावित तसेच आरोग्य विभागातील अधिकारी,कर्मचारी उपस्थित होते.</w:t>
        <w:br/>
        <w:br/>
        <w:t>Manjula Tulshiram Gavit</w:t>
        <w:br/>
        <w:br/>
        <w:t>#Prakashabitkar #HealthMinister  #PrimaryHealthCenter #medicalservices  #HealthcareDevelopment #dhule"</w:t>
      </w:r>
    </w:p>
    <w:p/>
    <w:p>
      <w:r>
        <w:t>Facebook Post 41 (2025-09-16 02:02):</w:t>
        <w:br/>
        <w:t>Content:</w:t>
        <w:br/>
        <w:t>Prakash Abitkar posted:</w:t>
        <w:br/>
        <w:t>"📍 जळगाव</w:t>
        <w:br/>
        <w:br/>
        <w:t>भुसावळ येथील हॉस्पिटलची पाहणी करून रुग्णालयातील सुविधा, चालू असलेली कामे व नागरिकांना मिळणाऱ्या आरोग्य सेवांची माहिती घेतली.</w:t>
        <w:br/>
        <w:br/>
        <w:t>रुग्णसेवा हीच खरी ईश्वरसेवा आहे या भावनेने आरोग्य विभाग कार्यरत आहे. डॉक्टर, परिचारिका व कर्मचारी यांच्याशी संवाद साधून त्यांच्या अडचणी जाणून घेतल्या तसेच रुग्णांना आणखी चांगली सेवा देण्यासाठी आवश्यक त्या सूचना दिल्या.</w:t>
        <w:br/>
        <w:br/>
        <w:t>नागरिकांना उत्तम सुविधा मिळाव्यात यासाठी शासन सातत्याने प्रयत्नशील असून आरोग्यसेवा अधिक सक्षम करण्याचा दृढनिश्चय पुन्हा अधोरेखित केला.</w:t>
        <w:br/>
        <w:br/>
        <w:t>यावेळी आरोग्य विभागातील अधिकारी, कर्मचारी उपस्थित होते.</w:t>
        <w:br/>
        <w:br/>
        <w:t>#Shivsena #Prakashabitkar #hospitalvisit  #medicalservices #healthcare #jalgaon"</w:t>
      </w:r>
    </w:p>
    <w:p/>
    <w:p>
      <w:r>
        <w:t>Facebook Post 42 (2025-09-15 16:43):</w:t>
        <w:br/>
        <w:t>Content:</w:t>
        <w:br/>
        <w:t>Prakash Abitkar posted:</w:t>
        <w:br/>
        <w:t>"📍अकोला</w:t>
        <w:br/>
        <w:br/>
        <w:t>अकोला येथे आयोजित शिवसेना पक्षाच्या बैठकीला उपस्थित राहून स्थानिक पदाधिकारी, कार्यकर्ते व पदाधिकार्‍यांशी संवाद साधला...!</w:t>
        <w:br/>
        <w:br/>
        <w:t>#shivsena #prakashabitkar #akolashivsena #strengthtogether #shivsainik #akola"</w:t>
      </w:r>
    </w:p>
    <w:p/>
    <w:p>
      <w:r>
        <w:t>Facebook Post 43 (2025-09-15 15:03):</w:t>
        <w:br/>
        <w:t>Content:</w:t>
        <w:br/>
        <w:t>Prakash Abitkar posted:</w:t>
        <w:br/>
        <w:t xml:space="preserve">"📍 अकोला </w:t>
        <w:br/>
        <w:br/>
        <w:t>अकोला येथे आयोजित शिवसेना पक्षाच्या बैठकीला उपस्थित राहून स्थानिक पदाधिकारी, कार्यकर्ते व पदाधिकार्‍यांशी संवाद साधला.</w:t>
        <w:br/>
        <w:br/>
        <w:t>या बैठकीत पक्ष संघटनात्मक बांधणी, जनतेच्या प्रश्नांसाठी सरू असलेले उपक्रम आणि पुढील कामकाजाची दिशा यावर सविस्तर चर्चा करण्यात आली.</w:t>
        <w:br/>
        <w:br/>
        <w:t>शिवसेनेचा प्रत्येक कार्यकर्ता हा जनतेचा विश्वास आहे. त्यामुळे कार्यकर्त्यांच्या योगदानामुळेच पक्ष अधिक बळकट होत असून अकोला जिल्ह्यातील शिवसेनेचा प्रभाव अधिक वाढवण्यासाठी ठोस नियोजन करण्यात आले.</w:t>
        <w:br/>
        <w:br/>
        <w:t>शिवसेनेचा झेंडा सदैव अकोल्यात उंच फडकत राहील हा मला विश्वास आहे.</w:t>
        <w:br/>
        <w:br/>
        <w:t>यावेळी अकोला जिल्ह्याचे संपर्कप्रमुख तथा उपनेते गोपीकिशन बाजोरिया तसेच पदाधिकारी, शिवसैनिक मोठ्या प्रमाणात उपस्थित होते.</w:t>
        <w:br/>
        <w:br/>
        <w:t>#Shivsena #Prakashabitkar #shivsenastrength #Shivsenaforpeople  #ShivSainik #akola"</w:t>
      </w:r>
    </w:p>
    <w:p/>
    <w:p>
      <w:r>
        <w:t>Facebook Post 44 (2025-09-15 13:41):</w:t>
        <w:br/>
        <w:t>Content:</w:t>
        <w:br/>
        <w:t>Prakash Abitkar posted:</w:t>
        <w:br/>
        <w:t>"📍अकोला</w:t>
        <w:br/>
        <w:br/>
        <w:t>अकोला दौऱ्यावर असताना येथील आरोग्यसेवेचा आढावा घेतला. छत्रपती हॉस्पिटलला भेट देऊन तेथील आरोग्य सुविधा, रुग्णसेवा व चालू कामकाजाची सविस्तर पाहणी केली. रुग्णांना उत्तम सेवा मिळावी यासाठी रुग्णालयातील डॉक्टर व अधिकाऱ्यांशी संवाद साधून त्यांच्या अडचणी जाणून घेतल्या तसेच आवश्यक ते मार्गदर्शन केले.</w:t>
        <w:br/>
        <w:br/>
        <w:t>यानंतर अकोला जिल्हाधिकारी कार्यालयात झालेल्या बैठकीत जिल्ह्यातील आरोग्यविषयक उपक्रम, योजना आणि त्यांची अंमलबजावणी यावर चर्चा करून पुढील कामकाजासाठी दिशा ठरवली.</w:t>
        <w:br/>
        <w:br/>
        <w:t>जनतेपर्यंत उत्तम व सुलभ आरोग्यसेवा पोहोचवणे, हीच आपली प्राथमिकता असून या दिशेने ठोस पावले उचलली जात आहेत.</w:t>
        <w:br/>
        <w:br/>
        <w:t>यावेळी विधान परिषदेचे आमदार श्री. अमोल मिटकरी जी, अकोल्याच्या जिल्ह्याधिकारी सौ. वर्षा मीना, अकोला जिल्ह्याचे संपर्कप्रमुख तथा उपनेते गोपीकिशन बाजोरिया तसेच अधिकारी कर्मचारी उपस्थित होते.</w:t>
        <w:br/>
        <w:br/>
        <w:t xml:space="preserve">Amol Mitkari </w:t>
        <w:br/>
        <w:br/>
        <w:t>#Shivsena #Prakashabitar #HealthMinister  #akoladevelopment #BetterHealthcare  #HealthyMaharashtra #akola"</w:t>
      </w:r>
    </w:p>
    <w:p/>
    <w:p>
      <w:r>
        <w:t>Facebook Post 45 (2025-09-15 12:13):</w:t>
        <w:br/>
        <w:t>Content:</w:t>
        <w:br/>
        <w:t>Prakash Abitkar posted:</w:t>
        <w:br/>
        <w:t>"📍नंदुरबार</w:t>
        <w:br/>
        <w:br/>
        <w:t>नंदुरबार जिल्ह्यातील आरोग्य सेवेची सद्यस्थिती जाणून घेण्यासाठी प्राथमिक आरोग्य केंद्र बिलगाव व दाब, ग्रामीण रुग्णालय मौलगी व धडगाव, नर्मदा उपजिल्हा रुग्णालय तळोदा तसेच जिल्हा रुग्णालय व महिला रुग्णालय, नंदुरबार यांची पाहणी केली. या ठिकाणी सुरू असलेल्या सेवांची माहिती घेऊन अधिक सक्षम आरोग्य सेवा लोकांपर्यंत पोहोचवण्यासाठी आवश्यक त्या सूचना दिल्या.</w:t>
        <w:br/>
        <w:br/>
        <w:t>यावेळी जिल्हाधिकारी कार्यालय, नंदुरबार येथे देखील बैठक घेऊन आरोग्य सुविधांचा आढावा घेण्यात आला. ग्रामीण व आदिवासी भागातील नागरिकांपर्यंत दर्जेदार उपचार पोहोचवणे हेच आरोग्य विभागाचे प्राधान्य आहे.</w:t>
        <w:br/>
        <w:br/>
        <w:t>यावेळी आमदार श्री. आमश्या पाडवी जी, उपसंचालक डॉ. कपिल आहेर, सामाजिक कार्यकर्त्या तसेच आरोग्य विभागातील अधिकारी, कर्मचारी उपस्थित होते.</w:t>
        <w:br/>
        <w:br/>
        <w:t>Amshya Padvi - आमश्या पाडवी</w:t>
        <w:br/>
        <w:br/>
        <w:t>#Shivsena #Prakashabitkar #Healthminister #TribalDevelopment  #HealthcareAccess #PublicHealth  #nandurbar"</w:t>
      </w:r>
    </w:p>
    <w:p/>
    <w:p>
      <w:r>
        <w:t>Facebook Post 46 (2025-09-15 10:39):</w:t>
        <w:br/>
        <w:t>Content:</w:t>
        <w:br/>
        <w:t>Prakash Abitkar posted:</w:t>
        <w:br/>
        <w:t>"📍नंदुरबार</w:t>
        <w:br/>
        <w:br/>
        <w:t>नंदुरबार येथील शिवसेना पक्ष कार्यालय, तळोदा येथे आयोजित जिल्हा पक्ष बैठकीत पदाधिकारी व कार्यकर्त्यांशी संवाद साधला.</w:t>
        <w:br/>
        <w:br/>
        <w:t>पक्ष संघटन मजबूत करण्यासाठी सर्वांनी एकजुटीने कार्य करावे, शिवसेनेची विचारधारा घराघरात पोहोचवावी, याबाबत मार्गदर्शन केले. या बैठकीत स्थानिक प्रश्नांवरही सविस्तर चर्चा झाली.</w:t>
        <w:br/>
        <w:br/>
        <w:t>शिवसेना कार्यकर्त्यांच्या निष्ठा, कष्ट आणि जनतेशी असलेल्या थेट नात्यामुळे पक्ष निश्चितच अधिक बळकट होईल, असा विश्वास व्यक्त केला.</w:t>
        <w:br/>
        <w:br/>
        <w:t>यावेळी आमदार श्री. आमश्या पाडवी तसेच पदाधिकारी व शिवसैनिक उपस्थित होते.</w:t>
        <w:br/>
        <w:br/>
        <w:t>Amshya Padvi - आमश्या पाडवी</w:t>
        <w:br/>
        <w:br/>
        <w:t>#Shivsena #Prakashabitkar #Shivsenaforpeople #StrengthInUnity  #nandurbar #maharashtra"</w:t>
      </w:r>
    </w:p>
    <w:p/>
    <w:p>
      <w:r>
        <w:t>Facebook Post 47 (2025-09-15 09:39):</w:t>
        <w:br/>
        <w:t>Content:</w:t>
        <w:br/>
        <w:t>Prakash Abitkar posted:</w:t>
        <w:br/>
        <w:t>"महाराष्ट्राचे नवनियुक्त राज्यपाल म्हणून अतिरिक्त कार्यभार स्वीकारलेल्या महामहीम आचार्य देवव्रतजी यांचे मनःपूर्वक अभिनंदन!</w:t>
        <w:br/>
        <w:t>आपल्या मार्गदर्शनाने महाराष्ट्राच्या प्रगतीला नवे बळ मिळो, समाजहिताच्या उपक्रमांना नवी दिशा मिळो हीच शुभेच्छा!</w:t>
        <w:br/>
        <w:br/>
        <w:t>#Shivsena #Prakashabitkar #AcharyaDevvrat #stategovernor  #maharashtraprogress"</w:t>
      </w:r>
    </w:p>
    <w:p/>
    <w:p>
      <w:r>
        <w:t>Facebook Post 48 (2025-09-15 07:39):</w:t>
        <w:br/>
        <w:t>Content:</w:t>
        <w:br/>
        <w:t>Prakash Abitkar posted:</w:t>
        <w:br/>
        <w:t>"📍 शेगाव</w:t>
        <w:br/>
        <w:br/>
        <w:t xml:space="preserve">शेगाव येथे श्री गजानन महाराजांच्या पवित्र तीर्थस्थळाला भेट देऊन दर्शनाचा लाभ घेतला. या अध्यात्मिक भेटीतून मनाला अपार शांती आणि समाधान लाभले. </w:t>
        <w:br/>
        <w:t>येथील नियोजन आणि व्यवस्थापन खरंच कौतुकास पात्र आहे. या प्रसंगी गजानन महाराजांचे आशीर्वाद सर्वांवर राहोत, अशी प्रार्थना केली...!</w:t>
        <w:br/>
        <w:br/>
        <w:t>#Shivsena #Prakashabitkar #shrigajananmaharaj #darshan  #PeaceAndFaith #maharashtra"</w:t>
      </w:r>
    </w:p>
    <w:p/>
    <w:p>
      <w:r>
        <w:t>Facebook Post 49 (2025-09-15 03:50):</w:t>
        <w:br/>
        <w:t>Content:</w:t>
        <w:br/>
        <w:t>Prakash Abitkar posted:</w:t>
        <w:br/>
        <w:t>"जगातील सर्वात मोठी लोकशाही असणारा देश म्हणजे भारत सर्व भारतीयांना राष्ट्रीय लोकशाही दिनाच्या शुभेच्छा !</w:t>
        <w:br/>
        <w:br/>
        <w:t>#Shivsena #Prakashabitkar #IndianDemocracy  #proudtobeindian  #maharashtra"</w:t>
      </w:r>
    </w:p>
    <w:p/>
    <w:p>
      <w:r>
        <w:t>Facebook Post 50 (2025-09-15 02:10):</w:t>
        <w:br/>
        <w:t>Content:</w:t>
        <w:br/>
        <w:t>Prakash Abitkar posted:</w:t>
        <w:br/>
        <w:t xml:space="preserve">"📍 नंदुरबार </w:t>
        <w:br/>
        <w:br/>
        <w:t>आदिवासी पाड्यापर्यंत आरोग्यसेवेची हमी हीच सरकारची जबाबदारी!</w:t>
        <w:br/>
        <w:br/>
        <w:t>दवाखाने आदिवासी पाड्यापर्यंत, उपचार घरापर्यंत...!</w:t>
        <w:br/>
        <w:br/>
        <w:t>#shivsena #prakashabitkar #healthminister #tribalhealthcare #healthmission #governmentforpeople #nandurbar"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