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Article 1</w:t>
      </w:r>
    </w:p>
    <w:p>
      <w:r>
        <w:t>Title: Maha CM to develop a comprehensive policy for cancer treatment</w:t>
      </w:r>
    </w:p>
    <w:p>
      <w:r>
        <w:t xml:space="preserve">URL: </w:t>
      </w:r>
      <w:hyperlink r:id="rId9">
        <w:r>
          <w:rPr>
            <w:color w:val="0000FF"/>
          </w:rPr>
          <w:t>https://www.socialnews.xyz/2025/09/15/maha-cm-to-develop-a-comprehensive-policy-for-cancer-treatment/</w:t>
        </w:r>
      </w:hyperlink>
    </w:p>
    <w:p>
      <w:r>
        <w:t>Content: Home » HEALTH/MEDICINE » Maha CM to develop a comprehensive policy for cancer treatment Posted By: Gopi September 15, 2025 Mumbai, Sep 16 (SocialNews.XYZ) Maharashtra Chief Minister Devendra Fadnavis has directed the Medical Education and Drugs Department to prepare a policy to provide comprehensive cancer services to the people of the state. At the meeting, he said on Monday that it is necessary to set up cancer treatment centres at various levels for effective treatment of cancer. The Chief Minister also gave instructions to set up comprehensive cancer treatment services, diagnosis, day care radiotherapy and chemotherapy units in every district. He said that the incomplete construction of the Sant Tukadoji Maharaj Cancer Hospital building in Nagpur should be completed immediately. Necessary funds will be sought for this, he added. CM Fadnavis said that on behalf of Shri Sai Sansthan, an appeal will be made to Sai Sansthan for the construction of a state-of-the-art cancer hospital in Sainagar at Shirdi. He added that the needy people in the state should get immediate services for which a single cloud command centre should be established out of the three types of treatment centres. At the same time, patients fighting cancer should be provided with early diagnosis and effective treatment methods. The Chief Minister's instruction comes when the state Public Health Minister Prakash Abitkar in July said that the state government has proposed to construct two cancer hospitals in Aundh (Pune) and Nashik (Maharashtra) and eight district hospitals across the state to provide treatment to the rising number of patients and cut their expenses on expensive private healthcare services. Chief Minister Fadnavis said that the health department has submitted the proposal to Asian Development Bank for financial assistance of Rs 8,000 crore.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2</w:t>
      </w:r>
    </w:p>
    <w:p>
      <w:r>
        <w:t>Title: शिवसेना ने पूरे पृष्ठ के विज्ञापनों और पहलों के साथ प्रधानमंत्री नरेंद्र मोदी का 75वां जन्मदिन मनाया</w:t>
      </w:r>
    </w:p>
    <w:p>
      <w:r>
        <w:t xml:space="preserve">URL: </w:t>
      </w:r>
      <w:hyperlink r:id="rId10">
        <w:r>
          <w:rPr>
            <w:color w:val="0000FF"/>
          </w:rPr>
          <w:t>https://hindi.oneindia.com/news/india/shiv-sena-celebrates-pm-narendra-modi-birthday-initiatives-011-1388481.html</w:t>
        </w:r>
      </w:hyperlink>
    </w:p>
    <w:p>
      <w:r>
        <w:t>Content: बुधवार को प्रधानमंत्री नरेंद्र मोदी के 75वें जन्मदिन पर, महाराष्ट्र के उपमुख्यमंत्री एकनाथ शिंदे ने {new india} बनाने के लिए उनके नेतृत्व और प्रतिबद्धता की सराहना की। शिंदे की पार्टी, शिवसेना, जो बीजेपी की एक प्रमुख सहयोगी है, ने इस अवसर को मनाने के लिए कई पहल कीं। शिवसेना ने प्रमुख समाचार पत्रों में पूरे पृष्ठ के विज्ञापन प्रकाशित किए, जिसमें प्रधानमंत्री को शुभकामनाएं दी गईं। शिवसेना मंत्रियों के नेतृत्व में विभिन्न सरकारी विभागों ने मोदी के जन्मदिन का सम्मान करने के लिए परियोजनाएं शुरू कीं। शिंदे के नेतृत्व वाले शहरी विकास विभाग ने नमो पार्कों के निर्माण के लिए नगरपालिका और शहर परिषदों को 1 करोड़ रुपये आवंटित करने की एक योजना की घोषणा की। इस पहल से 394 परिषदों को लाभ होगा। रोजगार गारंटी विभाग, जिसका नेतृत्व सेना मंत्री भरत गोगावले कर रहे हैं, ने 1,100 करोड़ रुपये की लागत से 5,106 किलोमीटर में फैले फार्म पहुंच मार्गों का उद्घाटन किया। इसके अतिरिक्त, स्कूल शिक्षा विभाग, मंत्री दादा भुसे के अधीन, 750 जिला परिषद स्कूलों को स्मार्ट कक्षाओं, विज्ञान प्रयोगशालाओं, कंप्यूटर लैब, पुस्तकालयों, खेल सुविधाओं और उन्नत डिजिटल उपकरणों से सुसज्जित मॉडल संस्थानों के रूप में विकसित करने की योजना बना रहा है। शिवसेना कैबिनेट सदस्य प्रकाश आबिटकर के नेतृत्व में सार्वजनिक स्वास्थ्य विभाग ने 75 स्वास्थ्य शिविरों और दंत शिविरों के आयोजन सहित 20 पहल शुरू कीं। उद्योग विभाग ने मंत्री उदय सामंत के नेतृत्व में नमो तकनीकी कौशल केंद्र, नमो ऑटोमोबाइल कौशल केंद्र, नमो टेक्सटाइल कौशल केंद्र और नमो सॉफ्ट स्किल डेवलपमेंट सेंटर की शुरुआत की। जल संरक्षण विभाग ने वाटरशेड डेवलपमेंट 2.0 योजना के हिस्से के रूप में 75 गांवों में नालों की गहराई बढ़ाने का काम किया है। इस विभाग का नेतृत्व मंत्री गुलाबराव पाटिल कर रहे हैं। इस बीच, परिवहन विभाग ने पार्टी मंत्री प्रताप सरनाईक के नेतृत्व में 75 बस डिपो में मुफ्त रीडिंग जॉइंट शुरू किए। ये पहल महाराष्ट्र में विभिन्न विकास परियोजनाओं के माध्यम से एक नए भारत के लिए प्रधानमंत्री मोदी के दृष्टिकोण का समर्थन करने के लिए शिवसेना की प्रतिबद्धता को दर्शाती हैं। With inputs from PTI</w:t>
      </w:r>
    </w:p>
    <w:p>
      <w:pPr>
        <w:pStyle w:val="Heading3"/>
      </w:pPr>
      <w:r>
        <w:t>Article 3</w:t>
      </w:r>
    </w:p>
    <w:p>
      <w:r>
        <w:t>Title: रंग लाई सुपर हॉस्पिटल के डॉक्टरों की हड़ताल, सरकार ने जारी किए 3.21 करोड़, काम पर लौटे वापस</w:t>
      </w:r>
    </w:p>
    <w:p>
      <w:r>
        <w:t xml:space="preserve">URL: </w:t>
      </w:r>
      <w:hyperlink r:id="rId11">
        <w:r>
          <w:rPr>
            <w:color w:val="0000FF"/>
          </w:rPr>
          <w:t>https://navbharatlive.com/maharashtra/amravati/super-hospital-doctors-strike-over-government-releases-fund-1362443.html</w:t>
        </w:r>
      </w:hyperlink>
    </w:p>
    <w:p>
      <w:r>
        <w:t>Content: अमरावती न्यूज Amravati News: अमरावती जिले में स्थानीय सुपर स्पेशलिटी हॉस्पिटल में काम कर रहे विशिष्ट सेवा तत्त्व के डॉक्टरों द्वारा पिछले कई सप्ताह से चल रही हड़ताल समाप्त हो गई। विधायक सुलभा खोडके के प्रयासों से राज्य सरकार ने 3 करोड़ 21 लाख 92 हजार रुपये का विशेष निधि जारी कर दी है। यह राशि हड़ताल पर गए डॉक्टरों के लंबे समय से बकाया मानधन (वेतन) के भुगतान के लिए प्रदान की गई है। इस महत्वपूर्ण निर्णय के लिए खोडके ने उपमुख्यमंत्री व वित्त मंत्री अजित पवार और स्वास्थ्य मंत्री प्रकाश आबिटकर का आभार जताया और कहा कि सरकार की संवेदनशीलता और तत्परता से अब अमरावती के मरीजों को राहत मिलेगी और स्वास्थ्य सेवाएं शीघ्र ही सामान्य होंगी। सुपर स्पेशलिटी हॉस्पिटल में बीते एक-डेढ़ महीने से किडनी ट्रांसप्लांट, हार्ट सर्जरी, कैंसर, प्लास्टिक सर्जरी और न्यूरोलॉजी जैसी जटिल बीमारियों के उपचार बंद थे। विशेषज्ञ डॉक्टरों ने बकाया वेतन न मिलने पर हड़ताल कर दी थी, जिससे सैकड़ों सर्जरी और इलाज लंबित हो गए थे। हॉस्पिटल प्रशासन के अनुसार, डॉक्टरों का करोड़ों रुपये का मानधन पिछले कई महीनों से अटका हुआ था। इस गंभीर स्थिति को देखते हुए विधायक खोडके ने सुपर हॉस्पिटल के वैद्यकीय अधीक्षक डॉ. अमोल नरोटे से संपर्क किया और पूरी जानकारी प्राप्त की। तत्पश्चात उन्होंने उपमुख्यमंत्री अजित पवार और स्वास्थ्य मंत्री प्रकाश आबिटकर के समक्ष प्रमुखता से रखा और तत्काल फंड जारी करने की मांग की। यह भी पढ़ें – एनसीपी का चिंतन, भाजपा को चुनौती, गडकरी-फडणवीस का प्रभाव, फिर भी दबाव, बदलेंगे समीकरण? राज्य सरकार ने विधायक खोडके के अनुरोध को गंभीरता से लेते हुए वित्त विभाग को त्वरित कार्यवाही के निर्देश दिए। इसके बाद, 3.21 करोड़ की राशि सुपर हॉस्पिटल के डॉक्टरों को बकाया वेतन भुगतान के लिए वितरित कर दी गई। इसके साथ ही लगभग 1 करोड़ की अतिरिक्त राशि आगामी दिसंबर के शीतकालीन अधिवेशन में पूरक मांग के तहत स्वीकृत की जाएगी। Follow Us On © Copyright Navbharatlive 2025 All rights reserved.</w:t>
      </w:r>
    </w:p>
    <w:p>
      <w:pPr>
        <w:pStyle w:val="Heading3"/>
      </w:pPr>
      <w:r>
        <w:t>Article 4</w:t>
      </w:r>
    </w:p>
    <w:p>
      <w:r>
        <w:t>Title: PM Modi @75:पीएम मोदी के 75वें जन्मदिन की सौगात, श्रीकांत शिंदे फाउंडेशन की 75 एम्बुलेंस का लोकार्पण</w:t>
      </w:r>
    </w:p>
    <w:p>
      <w:r>
        <w:t xml:space="preserve">URL: </w:t>
      </w:r>
      <w:hyperlink r:id="rId12">
        <w:r>
          <w:rPr>
            <w:color w:val="0000FF"/>
          </w:rPr>
          <w:t>https://navbharatlive.com/maharashtra/mumbai/on-pm-modis-75th-birthday-the-shrikant-shinde-foundation-inaugurated-75-new-ambulances-1359823.html</w:t>
        </w:r>
      </w:hyperlink>
    </w:p>
    <w:p>
      <w:r>
        <w:t>Content: एम्बुलेंस का लोकार्पण उप मुख्यमंत्री एकनाथ शिंदे ने किया Inauguration of 75 ambulances: शहरों से लेकर दरदराज के गांवों में जरूरतमंद मरीजों को एम्बुलेंस सेवा उपलब्ध कराने में शिवसेना नेताओं का काफी योगदान रहा है। देश के प्रधानमंत्री नरेंद्र मोदी के 75 वें जन्मदिवस निमित्त डॉ. श्रीकांत शिंदे फाउंडेशन की तरफ से एक साथ 75 रुग्णवाहिकाओं का लोकार्पण शिवसेना के मुख्यनेता एवं राज्य के उपमुख्यमंत्री एकनाथ शिंदे के हांथों किया गया। सांसद श्रीकांत शिंदे ने बताया कि ये एम्बुलेंस राज्य के दुर्गम व अतिदुर्गम भागों में मुफ्त सेवाएं देंगी. इससे जरूरतमंद नागरिकों को तत्काल अत्याधुनिक स्वास्थ्य सुविधा आसानी से उपलब्ध होगी। डॉ श्रीकांत शिंदे फाउंडेशन की ओर से राज्य भर में हजारों जरूरतमंद मरीजों को चिकित्सा के लिए मदद की जाती है। कोरोना काल में भी डॉ श्रीकांत फाउंडेशन के तरफ से राज्य भर में सैकड़ों एम्बुलेंस उपलब्ध कराई गई थी। अब पीएम के 75 वें जन्मदिन पर भी 75 एम्बुलेंस की सौगात जरूरतमंद को मिलेगी। ये भी पढ़ें : PM मोदी को रिटायर हो जाना चाहिए? शरद पवार ने दिया जवाब, कही ऐसी बात की कांग्रेस को लग जाएगी मिर्ची लोकार्पण कार्यक्रम में केंद्रीय आयुष मंत्री प्रतापराव जाधव, स्वास्थ्य मंत्री प्रकाश आबिटकर, विधायक डॉ. मनीषा कायंदे, राष्ट्रीय प्रवक्त्या शायना एन. सी., शिवसेना वैद्यकीय मदत कक्ष प्रमुख मंगेश चिवटे, बालाजी पाटील खतगावकर आदि गणमान्य मान्यवर उपस्थित थे। रिपोर्ट- सूर्यप्रकाश मिश्र@नवभारत Follow Us On © Copyright Navbharatlive 2025 All rights reserved.</w:t>
      </w:r>
    </w:p>
    <w:p>
      <w:pPr>
        <w:pStyle w:val="Heading3"/>
      </w:pPr>
      <w:r>
        <w:t>Article 5</w:t>
      </w:r>
    </w:p>
    <w:p>
      <w:r>
        <w:t>Title: कोल्हापूरकरांची चंगळ! रानभाज्यांच्या 450 खाद्यकृतींमुळं जिल्हास्तरीय रानभाजी महोत्सवाला रंगत</w:t>
      </w:r>
    </w:p>
    <w:p>
      <w:r>
        <w:t xml:space="preserve">URL: </w:t>
      </w:r>
      <w:hyperlink r:id="rId13">
        <w:r>
          <w:rPr>
            <w:color w:val="0000FF"/>
          </w:rPr>
          <w:t>https://www.etvbharat.com/mr/!state/kolhapurs-wild-vegetable-festival-promotes-local-cuisine-and-women-culinary-talent-maharashtra-news-mhs25092003298</w:t>
        </w:r>
      </w:hyperlink>
    </w:p>
    <w:p>
      <w:r>
        <w:t>Content: महाराष्ट्र maharashtra ETV Bharat / state By ETV Bharat Marathi Team Published : September 20, 2025 at 6:17 PM IST Updated : September 20, 2025 at 8:28 PM IST कोल्हापूर : लोकसहभागातून उभ्या राहिलेल्या कृषी आणि खाद्यसंस्कृतीला अधोरेखित करणारा जिल्हास्तरीय रानभाजी महोत्सव कोल्हापुरात मोठ्या उत्साहात संपन्न झाला. राजारामपुरीतील व्ही. टी. पाटील सभागृहात आयोजित या कार्यक्रमाचं उद्घाटन सार्वजनिक आरोग्य व कुटुंब कल्याण मंत्री तथा पालकमंत्री प्रकाश आबिटकर यांच्या हस्ते झालं. महिलांच्या उत्सफूर्त सहभागामुळं रंगला महोत्सव : या रानभाज्या महोत्सवाचं खास आकर्षण ठरलं ते म्हणजे महिलांचा उत्स्फूर्त सहभाग. सुमारे 150 महिला बचत गट आणि 100 पेक्षा अधिक महिलांनी पाककला स्पर्धेत भाग घेत आरोग्यदायी आणि चवदार पदार्थ सादर केले. 450 हून अधिक खाद्यकृतींमुळं या महोत्सवाला खरी रंगत आली. स्पर्धांमध्ये रानभाजी मांडणी प्रकारात निता पडवळ यांनी प्रथम, राधानगरीतील कुडूत्री इथल्या महिला बचत गटानं दुसरा, तर कातळी इथल्या कविता जाधव यांनी तिसरा क्रमांक पटकावला. पिरळ राधानगरीच्या शितलाम बचत गटाला उत्तेजनार्थ पारितोषिक जाहीर झालं. शेवग्याच्या भाजीचं डेजर्ट : पाककला स्पर्धेत राधानगरीच्या पूजा पाटील यांनी प्रथम, हातकणंगले तालुक्यातील भादोले गावातील शोभादेवी पाटील यांनी दुसरा तर कदमवाडीतील राणी कदम यांनी तिसरा क्रमांक पटकावला. विशिष्ट कामगिरीबद्दल सर्वांना पालकमंत्री आबिटकर यांच्या हस्ते स्मृतिचिन्ह, प्रमाणपत्र आणि पुष्पगुच्छ देऊन गौरवण्यात आलं. प्रथम क्रमांक पटकावलेल्या राधानगरीच्या पूजा पाटील यांनी आगळंवेगळं शेवग्याचं डेजर्ट बनवलं होतं. तसंच भोपळ्याचे फ्रेंच फ्राईज असे अनोखे पदार्थ प्रदर्शनात आलेल्या नागरिकांना पाहायला मिळाले. प्रदर्शन पाहण्यासाठी विद्यार्थ्यांची गर्दी : रानभाज्या महोत्सवाला शालेय आणि महाविद्यालयीन विद्यार्थ्यांनी लावलेल्या उपस्थितीमुळं रानभाज्यांचे औषधी गुणधर्म आणि पोषण मूल्यांविषयी तरुणाईमध्ये जागरूकता निर्माण झाली. सुमारे 40 प्रजातींच्या रानभाज्यांचं प्रदर्शन विद्यार्थ्यांना आणि नागरिकांना निसर्गसंपत्तीची नवी ओळख करून देणारे ठरले. "रानभाज्या केवळ ग्रामीण भागापुरत्या मर्यादित न राहता राज्यभर पोहोचाव्यात, यासाठी हा महोत्सव राज्यस्तरावर घेण्यात यावा," - प्रकाश आबिटकर, मंत्री रानभाज्यांच्या मार्केटिंगचा नवा विचार : महोत्सवात बोलताना पालकमंत्री प्रकाश आबिटकर यांनी रानभाज्यांच्या प्रसाराला आवश्यक तेवढा बाजारपेठेचा आधार मिळालेला नाही, याबद्दल खंत व्यक्त केली. "या भाज्यांचा समावेश हॉटेल व्यवसायात करण्यासाठी जिल्ह्यातील हॉटेल असोसिएशनशी चर्चा करणार आहोत. रानभाज्यांमुळं आरोग्यदायी जीवनशैलीला चालना मिळेल,” असा विश्वास मंत्री प्रकाश आबिटकर यांनी व्यक्त केला. ‘रानभाजी इ-माहिती पुस्तिके’चे प्रकाशन : या महोत्सवानं केवळ खाद्यपदार्थांवर थांबण्याऐवजी व्यावसायिक बाबींनासुद्धा प्राधान्य दिलं. यावेळी ‘रानभाजी माहिती पुस्तिका’चं प्रकाशन करण्यात आलं. ऑनलाईन स्वरूपात ही माहिती पुस्तिका उपलब्ध असणार असून विविध रानभाज्यांची माहिती, त्यांचे आरोग्यवर्धक गुणधर्म आणि उपयोग अशी सर्व माहिती या पुस्तिकेमुळं सोप्या भाषेत उपलब्ध झाली आहे. पावसामुळं नागरिकांची तारांबळ : कोल्हापुरात पावसामुळं नागरिकांची तारांबळ उडाली. अशीच परिस्थिती रानभाजी महोत्सव आयोजित केलेल्या ठिकाणी पहायला मिळाली. रानभाज्यांचे स्टॉल हे हॉलच्या बाहेरदेखील मांडले होते. अचानक आलेल्या पावसामुळं अनेकांची तारांबळ उडाली. नागरिकांना चाखायला मिळाल्या रानभाज्या : कार्यक्रमास विभागीय कृषी सहसंचालक बसवराज मास्तोळी, जिल्हा कृषी अधिकारी व आत्मा प्रकल्प संचालक जालिंदर पांगरे, अधीक्षक कृषी अधिकारी अजय कुलकर्णी व रानभाजी तज्ज्ञ डॉ. शहाजी कुरणे यांची प्रमुख उपस्थिती होती. रानावनात पिकणाऱ्या अनेक दुर्मीळ भाज्यांची चव रानभाजी महोत्सवामुळं शहरात राहणाऱ्या नागरिकांना चाखायला मिळाली. हेही वाचा : For All Latest Updates TAGGED: शारदीय नवरात्रीत 'या' शुभ मुहूर्तावर करा घटस्थापना; जाणून घ्या शुभ मुहूर्त आणि पंचांग आशिया चषक टीम इंडियाचा विजयी चौकार; पाकिस्तानचा दुसऱ्यांदा उडवला धुव्वा जीएसटी दर कपात आजपासून लागू; तूप, पनीर, सुकामेवा, टीव्ही, एसी... तुमच्या घरातील कोणत्या वस्तू स्वस्त होणार? आजपासून रेल्वेमध्ये पिण्याचे पाणी मिळणार स्वस्त; जास्त शुल्क आकारल्यास कशी करायची तक्रार? सोमवारपासून जीएसटी दर कपात; तूप, पनीर, सुकामेवा, टीव्ही, एसी... ; वाचा काय होणार स्वस्त Oppo F31 Pro plus 5G vs F31 Pro 5G : कोणता फोन आहे किफायतशीर? गुगल क्रोममध्ये जेमिनी अपग्रेड: AI सक्षम ब्राउझिंगचा नवीन अनुभव इंडिया एआय मिशन अंतर्गत देशभरात 500 हून अधिक डेटा लॅब्सची स्थापना - अश्विनी वैष्णव कर्नाटक स्टाईल टोमॅटो चटणी; जेवणाची चव द्विगुणीत करण्यासाठी सर्वोत्तम Copyright © 2025 Ushodaya Enterprises Pvt. Ltd., All Rights Reserved.</w:t>
      </w:r>
    </w:p>
    <w:p>
      <w:pPr>
        <w:pStyle w:val="Heading3"/>
      </w:pPr>
      <w:r>
        <w:t>Article 6</w:t>
      </w:r>
    </w:p>
    <w:p>
      <w:r>
        <w:t>Title: स्वस्थ नारी, सशक्त परिवार’ अभियानाद्वारे लोकांची सेवा - मंत्री प्रकाश आबिटकर</w:t>
      </w:r>
    </w:p>
    <w:p>
      <w:r>
        <w:t xml:space="preserve">URL: </w:t>
      </w:r>
      <w:hyperlink r:id="rId14">
        <w:r>
          <w:rPr>
            <w:color w:val="0000FF"/>
          </w:rPr>
          <w:t>https://www.esakal.com/mumbai/todays-latest-marathi-news-mbi25b28078-txt-mumbai-20250918045706</w:t>
        </w:r>
      </w:hyperlink>
    </w:p>
    <w:p>
      <w:r>
        <w:t>Content: ‘स्वस्थ नारी, सशक्त परिवार’ अभियानाद्वारे नागरिकांची सेवासकाळ वृत्तसेवा मुंबई, ता. १८ : पंतप्रधान नरेंद्र मोदी यांच्या वाढदिवसानिमित्त देशभरात विविध उपक्रम राबविण्यात येत असून, आरोग्य विभागामार्फत ‘स्वस्थ नारी, सशक्त परिवार’ अभियान राबविण्यात येत आहे. जनभावनेने केलेल्या समाजकार्याच्या भावनेतून लोकांची सेवा व्हावी, या उद्देशाने हे अभियान राबविण्यात येत असल्याचे सार्वजनिक आरोग्य व कुटुंबकल्याण मंत्री प्रकाश आबिटकर यांनी सांगितले.सार्वजनिक आरोग्यमंत्री आबिटकर म्हणाले, की ‘स्वस्थ नारी, सशक्त परिवार’ अभियानाच्या माध्यमातून महिलांची तपासणी, उच्च रक्तदाब, मधुमेह, गर्भाशयाच्या कर्करोगाची आणि क्षयरोगाची तपासणी केली जाईल. विशेषतः किशोरवयीन मुली आणि महिलांसाठी ॲनिमिया तपासणी आणि समुपदेशनाचे कामसुद्धा केले जाणार आहे. तर आदिवासी भागातील महिलांसाठी सीकलसेल तपासणी, कार्ड वाटप आणि समुपदेशन, गर्भवती महिलांसाठी प्रसूतीपूर्व काळजी आणि तपासणी असे अनेक उपक्रम राबविण्यात येत असल्याचेही त्यांनी या वेळी सांगितले.या अभियानाच्या निमित्ताने ७५ प्राथमिक आरोग्य केंद्रांमध्ये आरोग्य शिबिर घेण्यात येत आहे. यात संसर्गजन्य रोग तपासणी, मधुमेह, रक्तदाब, कर्करोग आणि हृदयाचे रोग तपासण्यात येणार आहेत. त्याचबरोबर ७५ दंत तपासणी शिबिर, मोफत चष्मे वाटपाची ७५ शिबिरे आयोजित करण्यात येत असून, लोकांना त्याचा लाभ मिळत आहे. यामध्ये रक्तदान, अवयवदान, मोफत औषध वितरण, वेगवेगळ्या रोगांचे निदान शिबिर, कर्करोग जागृती, तपासणी शिबिर, मानसिक आरोग्य आणि समुपदेशन शिबिरे अशी ७५ वेगवेगळी शिबिरे घेतली जातील..........माता आणि लहान बाळांसाठी शिबिरे माता आणि बाल आरोग्याची ७५ शिबिरे घेण्यात येत असून, यात प्रसूतीपूर्व तपासणी करण्यात येईल. महिला व बालकल्याण विभागामार्फत महिला तसेच बालकांसाठी पोषण जाणिवाची ७५ सत्रे घेण्यात येत असून, योग शिबिराचीसुद्धा ७५ सत्रे घेण्यात येत आहेत.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t>Article 7</w:t>
      </w:r>
    </w:p>
    <w:p>
      <w:r>
        <w:t>Title: भुदरगड पोलिस ठाण्याचे रूप पालटणार</w:t>
      </w:r>
    </w:p>
    <w:p>
      <w:r>
        <w:t xml:space="preserve">URL: </w:t>
      </w:r>
      <w:hyperlink r:id="rId15">
        <w:r>
          <w:rPr>
            <w:color w:val="0000FF"/>
          </w:rPr>
          <w:t>https://www.lokmat.com/kolhapur/bhudargarh-police-station-will-change-form/</w:t>
        </w:r>
      </w:hyperlink>
    </w:p>
    <w:p>
      <w:r>
        <w:t>Content: हिंदी | English सोमवार २२ सप्टेंबर २०२५ FOLLOW US : शहरं व्हिडीओ सखी आणखी By Admin | Updated: April 26, 2017 23:59 IST2017-04-26T23:59:51+5:302017-04-26T23:59:51+5:30 गारगोटी : भुदरगड पोलिस ठाण्याच्या जीर्ण होत आलेल्या इमारतीस राज्य शासनाने एक कोटी ६५ लाख रुपये मंजूर झाल्याची माहिती आमदार प्रकाश आबिटकर यांनी दिली. याबाबतच्या मंत्रालयीन पाठपुरावाकामी पालकमंत्री चंद्रकांतदादा पाटील व गृहराज्यमंत्री दीपक केसरकर यांचे सहकार्य लाभल्याचे आमदार आबिटकर यांनी सांगितले. गेल्याच आठवड्यात गारगोटी ग्रामपंचायतीने आयोजित केलेल्या सीसीटीव्ही कॅमेऱ्यांच्या उद्घाटन कार्यक्रमप्रसंगी जिल्हा पोलिसप्रमुख व त्यांच्या पदाधिकाऱ्यांच्या उपस्थितीत भुदरगड पोलिस ठाण्याच्या इमारत बांधकामाचा पाठपुरावा करीत असल्याचे सूतोवाच केले होते. तसेच पोलिसांच्या निवासाची इमारत, आदींबाबत पाठपुरावा करीत असल्याचे त्यांनी सांगितले होते. त्या पार्श्वभूमीवर हा निर्णय झाल्याने नागरिकांमधून समाधान व्यक्त केले जात आहे.सध्याची भुदरगड पोलिस ठाण्याची इमारत ही ब्रिटिशकालीन इमारत तहसील भुदरगड व वन विभाग, आदी शासकीय कार्यालयांना संलग्न आहे. भुदरगड पोलिस ठाण्याचे कर्मचारी अत्यंत कमी जागेत वर्षानुवर्षे आपला कारभार करीत आहेत. वाढत्या लोकसंख्येच्या मानाने ही इमारत अत्यंत अपुरी पडत आहे. या पार्श्वभूमीवर गारगोटीत आता नव्या भुदरगड पोलिस ठाण्याची सुसज्य इमारत वैभवात भर घालणार आहे. भुदरगड तालुक्यातील गारगोटी येथे ब्रिटिश इमारतीतच गेली अनेक वर्षे पोलिस ठाण्याचे कामकाज सुरू आहे. एकीकडे कामाचा वाढता ताण, तर दुसरीकडे सुविधांची वानवा, अशा अवस्थेत पोलिस काम करीत होते. जागेअभावी पोलिस ठाण्यातील उपनिरीक्षक दर्जाच्या अधिकाऱ्यांना व्हरांड्यातच टेबल टाकून बसावे लागत आहे. त्यामुळे पोलिस ठाण्याची सुसज्ज इमारत व्हावी, यासाठी लोकप्रतिनिधींच्या माध्यमातून सातत्याने प्रयत्न सुरू होते. आमदार प्रकाश आबिटकर यांनी गृहराज्यमंत्री दीपक केसरकर यांच्याकडे सातत्याने पाठपुरावा केला. मुंबईत मंत्रालयात मंत्री व अधिकारी यांच्या बैठका झाल्या. याला यश येऊन भुदरगड पोलिस ठाण्याच्या इमारत बांधकामासाठी एक कोटी ६५ लाख २८ हजार निधीस प्रशासकीय मान्यता मिळाली आहे. (प्रतिनिधी)राधानगरी मतदारसंघातील राधानगरी, भुदरगड, आजरा या तिन्ही पोलिस ठाण्यांच्या इमारत बांधकामासाठी निधी मिळावा, यासाठी गेली दोन वर्षे प्रयत्नशील आहे. गारगोटीचा विषय मार्गी लागला. याकामी पालकमंत्री चंद्रकांतदादा पाटील व गृहराज्यमंत्री दीपक केसरकर यांचे सहकार्य मिळाले. याबरोबरच राधानगरी व आजरा पोलिस ठाण्यांचा विषय लवकरच मार्गी लागेल.-आमदार प्रकाश आबिटकर FOLLOW US : Copyright © 2025 Lokmat Media Pvt Ltd</w:t>
      </w:r>
    </w:p>
    <w:p>
      <w:pPr>
        <w:pStyle w:val="Heading3"/>
      </w:pPr>
      <w:r>
        <w:t>Article 8</w:t>
      </w:r>
    </w:p>
    <w:p>
      <w:r>
        <w:t>Title: Kolhpur News: भाजप, शिवसेना अन् ठाकरेंच्या सेनेत गटबाजी संपेना, इच्छुकांची मुस्कटदाबी; कोल्हापुरच्या राजकारणात नेमकं काय सुरु?</w:t>
      </w:r>
    </w:p>
    <w:p>
      <w:r>
        <w:t xml:space="preserve">URL: </w:t>
      </w:r>
      <w:hyperlink r:id="rId16">
        <w:r>
          <w:rPr>
            <w:color w:val="0000FF"/>
          </w:rPr>
          <w:t>https://sarkarnama.esakal.com/maharashtra/paschim-maharashtra/kolhpur-news-factionalism-in-bjp-shiv-sena-and-thackeray-sena-is-not-over-what-exactly-is-going-on-in-kolhapur-politics-rg93-aau85</w:t>
        </w:r>
      </w:hyperlink>
    </w:p>
    <w:p>
      <w:r>
        <w:t>Content: Kolhpur News: कोल्हापूर महानगरपालिका निवडणूक प्रक्रियेला वेग आला आहे. नुकतीच प्रारूप प्रभाग रचना जाहीर झाल्यानंतर अनेक इच्छुकांनी पत्ते खोलायला सुरुवात केली आहे. त्यासाठी अनेकांचे पक्षप्रवेश, प्रबळ असलेला पक्ष, आर्थिक दृष्ट्या सक्षम असणाऱ्या नेत्यांकडे इच्छुकांनी संपर्क ठेवला आहे. निवडणूक ही चार सदस्य पद्धतीनं होणार असल्याने आजूबाजूच्या मतदारसंघातील इच्छुकांना हाताशी धरण्याचं काम सुरू आहे. मात्र या इच्छुकांची पक्षातील अंतर्गत गटबाजीमुळे घालमेल वाढली आहे. भाजप, शिवसेना आणि ठाकरे यांची शिवसेना यांच्यातील अंतर्गत गटबाजीचे ग्रहण दिवसेंदिवस निवडणुकीच्या निमित्ताने वाढत आहे. त्यामुळे दोन्हीही गटांना धरून राहण्यासाठी इच्छुकांना कसरत करावी लागत आहे. शिवाय त्यांची मुस्कटदाबी देखील होताना दिसत आहे. कोल्हापूर भाजपमधील परिस्थिती पाहता यापूर्वी राज्याचे उच्च आणि तंत्र शिक्षण मंत्री चंद्रकांत पाटील यांच्या मार्गदर्शनाखाली कोल्हापूर महानगरपालिका निवडणूक झाली होती. त्यानंतर भाजपमध्ये राज्यसभेचे खासदार धनंजय महाडिक यांनी पक्ष प्रवेश केल्यानंतर आणि मंत्री चंद्रकांत पाटील यांनी पुण्यातून निवडणूक लढवल्यानंतर कोल्हापूर जिल्ह्यातील असलेला त्यांचा संपर्क कमी झाला. तर अप्रत्यक्षपणे राज्यसभेचे खासदार धनंजय महाडिक यांच्याकडे आगामी निवडणुकातील सूत्रे गेली आहेत. महाडिक यांची ताराराणी आघाडी भाजपमध्ये विलीन झाली असली तरी मूळ भाजप पक्ष आणि ताराराणी आघाडी असे दोन्ही गटात विभागल्याचं सध्याचं चित्र आहे. मंत्री पाटील कोल्हापूर दौऱ्यावर आल्यानंतर मूळ भाजपचे कार्यकर्ते आणि महाडिक गट यांच्यातील मतभेद ही वेळोवेळी दिसतात. आगामी कोल्हापूर महानगरपालिकेच्या निवडणुकीत आपल्या कार्यकर्त्यांना उमेदवारी देण्यासाठी या दोन्ही गटाची कसरत पहावी लागणार आहे. मूळ भाजपला आणि महाडिक गटांच्या कार्यकर्त्यांना किती संधी मिळणार हे देखील पहावे लागणार आहे. तर शिवसेनेची परिस्थिती पाहता भाजपच्या ताराराणी आघाडीतून गटनेते सत्यजित उर्फ नाना कदम हे शिवसेनेत आले आहेत. यापूर्वी राज्य नियोजन मंडळाचे अध्यक्ष राजेश क्षीरसागर यांचा निर्णय अंतिम समजला जात होता. मात्र कदम यांचा शिवसेनेत पक्षप्रवेश झाल्यानंतर शारंगधर देशमुख यांनी देखील शिवसेनेत पक्ष प्रवेश केला. कोल्हापूर महानगरपालिकेच्या राजकारणात कदम आणि देशमुख यांची मोठी राजकीय ताकद आहे. शिवाय पालकमंत्री प्रकाश आबिटकर आणि क्षीरसागर यांचे देखील सुत सध्या तरी जुळलेले नाही. तर दुसरीकडे माजी खासदार संजय मंडलिक त्यांनी माजी नगरसेवक रमेश पुरेकर यांना हाताशी धरून महापालिकेच्या राजकारणात रस दाखवला आहे. क्षीरसागर, कदम, देशमुख आणि मंडलिक असे तीन घटक शिवसेनेत निर्माण झाले आहेत. त्यामुळं प्रत्येकजण आपापल्याच पदाधिकाऱ्याला संधी कशी मिळणार? यासाठी प्रयत्न केले जात आहेत. शिवाय पालकमंत्री आबिटकर यांच्याशी जवळीकता केल्यास एका गटाकडून त्या इच्छुकाला रात्रीतून समज दिली जाते. त्यामुळे इच्छुकांची चांगलीच मुस्कटदाबी शिवसेनेत होताना दिसत आहे. ठाकरेंच्या शिवसेनेत देखील अंतर्गत गटबाजीचे ग्रहण संपलेले नाही. जिल्हाप्रमुख रविकिरण इंगवले यांच्यासह उपनेते संजय पवार, विजय देवणे यांच्यातील मतभेद आज देखील कायम आहेत. कोल्हापूर महानगरपालिकेच्या निवडणुकीत रविकरण इंगवले यांना अधिकार दिले असले तरी उपनेते संजय पवार यांनी देखील काही जागांवर आपला दावा सांगितला आहे. त्यामुळे समन्वयाची मूठ या ठिकाणी कशी बांधली जाणार? हे देखील पाहणे महत्त्वाचे आहे. तर दुसरीकडे महाविकास आघाडीतील काँग्रेसची परिस्थिती पाहता सध्यातरी भक्कम आहे. त्यापाठोपाठ राष्ट्रवादी शरदचंद्र पवार पक्ष आणि ठाकरे यांची शिवसेनेत उमेदवारीसाठी कसरत करावी लागणार आहे. महाविकास आघाडी म्हणून काँग्रेस सर्वाधिक जागांवर दावा सांगण्याच्या तयारीत आहे. मात्र हे करत असताना मित्रपक्ष कोठेही दुखावणार नाही. याची काळजी काँग्रेसला घ्यावी लागणार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w:t>
      </w:r>
    </w:p>
    <w:p>
      <w:r>
        <w:t>Title: रंग लाई सुपर हॉस्पिटल के डॉक्टरों की हड़ताल, सरकार ने जारी किए 3.21 करोड़, काम पर लौटे वापस</w:t>
      </w:r>
    </w:p>
    <w:p>
      <w:r>
        <w:t xml:space="preserve">URL: </w:t>
      </w:r>
      <w:hyperlink r:id="rId17">
        <w:r>
          <w:rPr>
            <w:color w:val="0000FF"/>
          </w:rPr>
          <w:t>https://navbharatlive.com/maharashtra/amravati/super-hospital-doctors-strike-over-government-releases-fund-1362443.html/amp</w:t>
        </w:r>
      </w:hyperlink>
    </w:p>
    <w:p>
      <w:r>
        <w:t>Content: अमरावती न्यूज Amravati News: अमरावती जिले में स्थानीय सुपर स्पेशलिटी हॉस्पिटल में काम कर रहे विशिष्ट सेवा तत्त्व के डॉक्टरों द्वारा पिछले कई सप्ताह से चल रही हड़ताल समाप्त हो गई। विधायक सुलभा खोडके के प्रयासों से राज्य सरकार ने 3 करोड़ 21 लाख 92 हजार रुपये का विशेष निधि जारी कर दी है। यह राशि हड़ताल पर गए डॉक्टरों के लंबे समय से बकाया मानधन (वेतन) के भुगतान के लिए प्रदान की गई है। इस महत्वपूर्ण निर्णय के लिए खोडके ने उपमुख्यमंत्री व वित्त मंत्री अजित पवार और स्वास्थ्य मंत्री प्रकाश आबिटकर का आभार जताया और कहा कि सरकार की संवेदनशीलता और तत्परता से अब अमरावती के मरीजों को राहत मिलेगी और स्वास्थ्य सेवाएं शीघ्र ही सामान्य होंगी। सुपर स्पेशलिटी हॉस्पिटल में बीते एक-डेढ़ महीने से किडनी ट्रांसप्लांट, हार्ट सर्जरी, कैंसर, प्लास्टिक सर्जरी और न्यूरोलॉजी जैसी जटिल बीमारियों के उपचार बंद थे। विशेषज्ञ डॉक्टरों ने बकाया वेतन न मिलने पर हड़ताल कर दी थी, जिससे सैकड़ों सर्जरी और इलाज लंबित हो गए थे। हॉस्पिटल प्रशासन के अनुसार, डॉक्टरों का करोड़ों रुपये का मानधन पिछले कई महीनों से अटका हुआ था। इस गंभीर स्थिति को देखते हुए विधायक खोडके ने सुपर हॉस्पिटल के वैद्यकीय अधीक्षक डॉ. अमोल नरोटे से संपर्क किया और पूरी जानकारी प्राप्त की। तत्पश्चात उन्होंने उपमुख्यमंत्री अजित पवार और स्वास्थ्य मंत्री प्रकाश आबिटकर के समक्ष प्रमुखता से रखा और तत्काल फंड जारी करने की मांग की। यह भी पढ़ें – एनसीपी का चिंतन, भाजपा को चुनौती, गडकरी-फडणवीस का प्रभाव, फिर भी दबाव, बदलेंगे समीकरण? राज्य सरकार ने विधायक खोडके के अनुरोध को गंभीरता से लेते हुए वित्त विभाग को त्वरित कार्यवाही के निर्देश दिए। इसके बाद, 3.21 करोड़ की राशि सुपर हॉस्पिटल के डॉक्टरों को बकाया वेतन भुगतान के लिए वितरित कर दी गई। इसके साथ ही लगभग 1 करोड़ की अतिरिक्त राशि आगामी दिसंबर के शीतकालीन अधिवेशन में पूरक मांग के तहत स्वीकृत की जाएगी। Follow Us On © Copyright Navbharatlive 2025 All rights reserved.</w:t>
      </w:r>
    </w:p>
    <w:p>
      <w:pPr>
        <w:pStyle w:val="Heading3"/>
      </w:pPr>
      <w:r>
        <w:t>Article 10</w:t>
      </w:r>
    </w:p>
    <w:p>
      <w:r>
        <w:t>Title: पाच कोटी रुपयांच्या बक्षीसाचे पंचायतराज अभियान हे देशातील एकमेव-जयकुमार गोरे</w:t>
      </w:r>
    </w:p>
    <w:p>
      <w:r>
        <w:t xml:space="preserve">URL: </w:t>
      </w:r>
      <w:hyperlink r:id="rId18">
        <w:r>
          <w:rPr>
            <w:color w:val="0000FF"/>
          </w:rPr>
          <w:t>https://maharashtranews1.com/The-Panchayati-Raj-campaign-with-a-prize-of-five-crore-rupees-is-the-only-one-in-the-country---Jaykumar-Gore</w:t>
        </w:r>
      </w:hyperlink>
    </w:p>
    <w:p>
      <w:r>
        <w:t>Content: schedule15 Sep 25 person by visibility 153 categoryजिल्हा परिषद महाराष्ट्र न्यूज वन प्रतिनिधी, कोल्हापूर : गाव समृद्ध आणि विकासाला गती मिळण्यासाठी लोकसहभागातून आणि लोकचळवळीतूनच खरा बदल घडेल. मुख्यमंत्री समृद्ध पंचायतराज अभियानात प्रत्येक गावाने सहभाग नोंदवून बक्षिसासाठी नव्हे, तर गावाच्या विकासासाठी काम करावे, पाच कोटी रुपये बक्षीस देणारे हे देशातील एकमेव अभियान आहे. प्रत्येक गाव समृद्ध झाले, तर राज्यही समृद्ध होईल.’ असे आवाहन ग्रामविकासमंत्री जयकुमार गोरे यांनी केले. कोल्हापूर येथे आयोजित मुख्यमंत्री समृद्ध पंचायतराज अभियानाच्या जिल्हास्तरीय कार्यशाळेत ते बोलत होते. कार्यशाळेचे उद्घाटन पालकमंत्री प्रकाश आबिटकर यांच्या हस्ते झाले. यावेळी खासदार धनंजय महाडिक, आमदार राहूल आवाडे, जिल्हाधिकारी अमोल येडगे, सेवानिवृत्त वरिष्ठ अधिकारी डॉ. मल्लिनाथ कलशेट्टी, मुख्य कार्यकारी अधिकारी कार्तिकेयन एस., अपर आयुक्त नितीन माने, अतिरिक्त मुख्य कार्यकारी अधिकारी संतोष जोशी उपस्थित होते. पालकमंत्री प्रकाश आबिटकर यांनी, गावातील विकास प्रक्रियेला बळ देणाऱ्या विविध योजनांची माहिती दिली. जिल्ह्यातील मंजूर घरकुलांच्या बांधकामातील अडचणी सोडवून येत्या २६ जानेवारी रोजी ५० हजार लाभार्थ्यांना घरांच्या चाव्या प्रदान करण्यात येतील. समृद्ध शाळांसाठी ७८ कोटी रुपये, तर पुढील कालावधीसाठी 600 कोटी रुपये मंजूर झाले असून, समृद्ध प्राथमिक आरोग्य केंद्रांसाठीही मोठी तरतूद करण्यात आली आहे, अशी माहिती दिली. कार्यशाळेत प्रारंभी जिल्हास्तरीय आर. आर. पाटील सुंदर गाव पुरस्कारांचे वितरण झाले. मुख्यमंत्री समृद्ध पंचायतराज अभियान वाचन साहित्याचे प्रकाशन, डॉ. कलशेट्टी यांच्या ‘मी विकास यात्री’ पुस्तकाचे प्रकाशन, ‘सुंदर माझे घरकुल’ स्पर्धेची घोषणा आणि ‘स्वच्छता ही सेवा’ उपक्रमाचा शुभारंभ करण्यात आला. खासदार धनंजय महाडिक यांनी केंद्र आणि राज्य सरकारच्या ११० ग्रामविकास योजनांची यशस्वी अंमलबजावणी करून विकासाला गती देण्याचे आवाहन केले. मुख्य कार्यकारी अधिकारी कार्तिकेयन एस. यांनी प्रास्ताविकात अभियानाची सविस्तर माहिती दिली. मुख्यमंत्री समृद्ध पंचायतराज अभियान सतरा सप्टेंबर ते ३१ डिसेंबर २०२५ या कालावधीत राबवण्यात येणाऱ्या या अभियानाची पूर्वतयारी एक ऑगस्ट २०२५ पासून सुरू आहे. व्यासपीठावर ग्रामीण विकास यंत्रणा प्रकल्प संचालक सुषमा देसाई, सामान्य प्रशासन विभागाचे उपमुख्य कार्यकारी अधिकारी ओमप्रकाश यादव, ग्रामपंचायत विभागाचे उपमुख्य कार्यकारी अधिकारी जयवंत उगले आदी उपस्थित होते. schedule21 Sep 25 person by visibility 47 schedule21 Sep 25 person by visibility 234 schedule21 Sep 25 person by visibility 54 schedule21 Sep 25 person by visibility 392 schedule21 Sep 25 person by visibility 41 schedule06 Jul 20 person by visibility 528775 schedule05 Jul 23 person by visibility 33625 schedule07 Jul 24 person by visibility 26090 schedule22 Jul 24 person by visibility 24700 schedule29 Dec 21 person by visibility 24496</w:t>
      </w:r>
    </w:p>
    <w:p>
      <w:pPr>
        <w:pStyle w:val="Heading3"/>
      </w:pPr>
      <w:r>
        <w:t>Article 11</w:t>
      </w:r>
    </w:p>
    <w:p>
      <w:r>
        <w:t>Title: राज्य एड्स नियंत्रण संस्थेचा आरोग्यमंत्र्यांकडून आढावा</w:t>
      </w:r>
    </w:p>
    <w:p>
      <w:r>
        <w:t xml:space="preserve">URL: </w:t>
      </w:r>
      <w:hyperlink r:id="rId19">
        <w:r>
          <w:rPr>
            <w:color w:val="0000FF"/>
          </w:rPr>
          <w:t>https://www.esakal.com/amp/mumbai/todays-latest-marathi-news-mbi25b28093-txt-mumbai-20250919015621</w:t>
        </w:r>
      </w:hyperlink>
    </w:p>
    <w:p>
      <w:r>
        <w:t>Content: राज्य एड्स नियंत्रण संस्थेचा आरोग्यमंत्र्यांकडून आढावा सकाळ वृत्तसेवा मुंबई, ता. १९ : सार्वजनिक आरोग्य व कुटुंब कल्याणमंत्री प्रकाश आबिटकर यांनी महाराष्ट्र राज्य एड्स नियंत्रण संस्थेच्या कार्याचा आढावा घेतला. या बैठकीत राज्यभरातील एचआयव्ही प्रतिबंध, उपचार आणि जनजागृतीसंबंधी उपक्रमांचे सादरीकरण करण्यात आले. या वेळी उपचारपद्धती, जनजागृती मोहिमा आणि संवेदनशील समुदायांपर्यंत प्रभावी सेवा पोहोचवण्याबाबत सविस्तर चर्चा करण्यात आली. एड्स प्रतिबंध आणि नियंत्रणासाठी कार्यरत यंत्रणांची कार्यक्षमता वाढवणे, विविध स्तरांवर समन्वय साधणे आणि जनसामान्यांमध्ये जनजागृती वाढवण्यासाठी कृती आराखडा तयार करण्याच्या सूचना सार्वजनिक आरोग्यमंत्री आबिटकर यांनी दिल्या. या बैठकीला संस्थेचे प्रकल्प संचालक डॉ. सुनील भोकरे, आरोग्यसेवा संचालक डॉ. विजय कंदेवाड तसेच वरिष्ठ अधिकारी आणि कर्मचारी उपस्थित होते.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Copyright © 2025 - Sakal Media Pvt Ltd - All rights reserved.</w:t>
      </w:r>
    </w:p>
    <w:p>
      <w:pPr>
        <w:pStyle w:val="Heading3"/>
      </w:pPr>
      <w:r>
        <w:t>Article 12</w:t>
      </w:r>
    </w:p>
    <w:p>
      <w:r>
        <w:t>Title: नंदुरबार जिल्ह्यातील सिकलसेल…प्रशासनच अचूक आकडेवारीच्या शोधात</w:t>
      </w:r>
    </w:p>
    <w:p>
      <w:r>
        <w:t xml:space="preserve">URL: </w:t>
      </w:r>
      <w:hyperlink r:id="rId20">
        <w:r>
          <w:rPr>
            <w:color w:val="0000FF"/>
          </w:rPr>
          <w:t>https://www.loksatta.com/nashik/sickle-cell-crisis-in-nandurbar-exposes-poor-health-governance-health-minister-prakash-abitkar-expresses-anger-rds-00-5373636/</w:t>
        </w:r>
      </w:hyperlink>
    </w:p>
    <w:p>
      <w:r>
        <w:t>Content: नंदुरबार – तब्बल तीन वेळा तपासणी आणि चाचण्या करुनही नंदुरबार जिल्ह्यातील सिकलसेल बाधितांचा अचूक आकडा प्रशासनाकडे उपलब्ध नसल्याचे वास्तव आरोग्यमंत्री प्रकाश आबीटकर यांच्या दौऱ्यात उघड झाले. नंदुरबार जिल्हा आरोग्य प्रशासनाने स्वत: तसेच आणि आर्म फोर्स वैद्यकीय महाविद्यालयामार्फत सिकलसेल चाचण्या करुनही त्याची आकडेवारी प्रशासनाकडे नाही. सिकलसेलची खरेदी केलेली औषधेही रुग्णांपर्यत पोहचत नसल्याच्या तक्रारी रुग्णांनी थेट आरोग्यमंत्र्यापुढे केल्याने सिकलसेलच्या नावाखाली होत असलेली करोडो रुपयांची औषध खरेदी कोणासाठी, असा प्रश्न उपस्थित होत आहे. नंदुरबार जिल्ह्यातील सिकलसेल रुग्णांचा प्रश्न गंभीर झाला असतांनाच आरोग्य मंत्री प्रकाश आबीटकर यांनी केलेल्या नंदुरबार जिल्हा दौऱ्यात त्यांच्यादृष्टीने सिकलसेलचा प्रश्न सर्वाधीक महत्वाचा असल्याचे दिसून आले. परंतु, जिल्हा प्रशासन सिकलसेलप्रश्नी किती गंभीर, हेच या दौऱ्यातील गंभीर बाबीतून उघड झाले. गत वर्षात आर्म फोर्स वैद्यकीय महाविद्यालयाच्या मदतीने जिल्ह्यात सिकलसेल चाचणीचे महत्वाकांक्षी अभियान राबविण्यात आले. या अभियानात जिल्ह्यातील तीन लाख ९० हजारापेक्षा अधिक शालेय आणि महाविद्यालयीन विद्यार्थी यांची सिकलसेल चाचणी करण्यात आली. यासंदर्भातील सर्व माहिती जिल्ह्यातील आरोग्य यंत्रणांना उपचारास मदत करण्यासाठी हस्तांतरीत केली जाणार असल्याने त्याचे एका पोर्टलवरील लॉगीन जिल्हाधिकारी यांच्यासह आरोग्य यंत्रणेच्या प्राथमिक आरोग्य केंद्र स्तरावर देखील देण्यात येणार होते. सुत्रांनुसार, या चाचण्यांमध्ये ६० हजारांहुन अधिक सिकलसेल बाधीत आणि वाहक आढळून आल्याने आगामी काळात जिल्ह्यात सिकलसेल आजाराचा विस्फोट होण्याची शक्यता जाणकारांकडून व्यक्त केली जात आहे. अन्य संस्थेमार्फत चाचण्या होवूनही जिल्ह्यातील आरोग्य प्रशासनाकडे सिकलसेल बाधीतांचा निश्चित आकडा नसल्याने आश्चर्य व्यक्त केले जात आहे. याबाबत आरोग्यमंत्री आबीटकर यांनीही नाराजी व्यक्त करत सिकलसेल बाधितांच्या उपचारावर विशेष लक्ष केंद्रीत करण्याच्या सूचना आरोग्य यंत्रणेला दिल्या. विशेष म्हणजे, नंदुरबार जिल्ह्यातील सध्याच्या सिकलसेल बाधितांची आकडेवारी पाहता प्रशासनाकडून सिकलसेलवरील उपचारासाठी कोट्यवधींची औषधे खरेदी करत आहे. धडगाव मध्ये एका सामाजिक कार्यकर्त्यांने तो स्वत: सिकलसेल बाधीत असूनदेखील त्याला उपचारासाठी संबंधीत प्राथमिक आरोग्य केंद्रातून सिकलसेलची औषधेच मिळत नसल्याची तक्रार केली. सिकलसेलचा प्रश्न जिल्ह्यात गंभीर झाला असताना यासाठी खरेदी केलेली औषधे जातात तरी कुठे, असा प्रश्न उपस्थित होत आहे. सिकलसेलसाठी किती रुपयांची आणि किती औषधे येतात, ती आरोग्य केंद्र, उपकेंद्रांपर्यंत जातात की नाही, याची चौकशी करण्याची गरज व्यक्त होत आहे. किकू शारदा, 'द ग्रेट इंडियन कपिल शो'मधील विनोदी अभिनेता, सध्या 'Rise And Fall' रिअ‍ॅलिटी शोमध्ये सहभागी आहे. शोच्या एका भागात कुस्तीपटू संगीता फोगट सासऱ्यांच्या निधनामुळे बाहेर पडली. यामुळे किकूला त्याच्या आई-वडिलांच्या निधनाच्या दु:खद आठवणी आठवल्या. त्याने सांगितलं की, आईचा शेवटचा फोन उचलू न शकल्याने त्याला खूप दु:ख झालं. त्याने प्रेक्षकांना जवळच्या माणसांना वेळ देण्याचा सल्ला दिला.</w:t>
      </w:r>
    </w:p>
    <w:p>
      <w:pPr>
        <w:pStyle w:val="Heading3"/>
      </w:pPr>
      <w:r>
        <w:t>Article 13</w:t>
      </w:r>
    </w:p>
    <w:p>
      <w:r>
        <w:t>Title: PM Modi @75:पीएम मोदी के 75वें जन्मदिन की सौगात, श्रीकांत शिंदे फाउंडेशन की 75 एम्बुलेंस का लोकार्पण</w:t>
      </w:r>
    </w:p>
    <w:p>
      <w:r>
        <w:t xml:space="preserve">URL: </w:t>
      </w:r>
      <w:hyperlink r:id="rId21">
        <w:r>
          <w:rPr>
            <w:color w:val="0000FF"/>
          </w:rPr>
          <w:t>https://navbharatlive.com/maharashtra/mumbai/on-pm-modis-75th-birthday-the-shrikant-shinde-foundation-inaugurated-75-new-ambulances-1359823.html/amp</w:t>
        </w:r>
      </w:hyperlink>
    </w:p>
    <w:p>
      <w:r>
        <w:t>Content: एम्बुलेंस का लोकार्पण उप मुख्यमंत्री एकनाथ शिंदे ने किया Inauguration of 75 ambulances: शहरों से लेकर दरदराज के गांवों में जरूरतमंद मरीजों को एम्बुलेंस सेवा उपलब्ध कराने में शिवसेना नेताओं का काफी योगदान रहा है। देश के प्रधानमंत्री नरेंद्र मोदी के 75 वें जन्मदिवस निमित्त डॉ. श्रीकांत शिंदे फाउंडेशन की तरफ से एक साथ 75 रुग्णवाहिकाओं का लोकार्पण शिवसेना के मुख्यनेता एवं राज्य के उपमुख्यमंत्री एकनाथ शिंदे के हांथों किया गया। सांसद श्रीकांत शिंदे ने बताया कि ये एम्बुलेंस राज्य के दुर्गम व अतिदुर्गम भागों में मुफ्त सेवाएं देंगी. इससे जरूरतमंद नागरिकों को तत्काल अत्याधुनिक स्वास्थ्य सुविधा आसानी से उपलब्ध होगी। डॉ श्रीकांत शिंदे फाउंडेशन की ओर से राज्य भर में हजारों जरूरतमंद मरीजों को चिकित्सा के लिए मदद की जाती है। कोरोना काल में भी डॉ श्रीकांत फाउंडेशन के तरफ से राज्य भर में सैकड़ों एम्बुलेंस उपलब्ध कराई गई थी। अब पीएम के 75 वें जन्मदिन पर भी 75 एम्बुलेंस की सौगात जरूरतमंद को मिलेगी। ये भी पढ़ें : PM मोदी को रिटायर हो जाना चाहिए? शरद पवार ने दिया जवाब, कही ऐसी बात की कांग्रेस को लग जाएगी मिर्ची लोकार्पण कार्यक्रम में केंद्रीय आयुष मंत्री प्रतापराव जाधव, स्वास्थ्य मंत्री प्रकाश आबिटकर, विधायक डॉ. मनीषा कायंदे, राष्ट्रीय प्रवक्त्या शायना एन. सी., शिवसेना वैद्यकीय मदत कक्ष प्रमुख मंगेश चिवटे, बालाजी पाटील खतगावकर आदि गणमान्य मान्यवर उपस्थित थे। रिपोर्ट- सूर्यप्रकाश मिश्र@नवभारत Follow Us On © Copyright Navbharatlive 2025 All rights reserved.</w:t>
      </w:r>
    </w:p>
    <w:p>
      <w:pPr>
        <w:pStyle w:val="Heading3"/>
      </w:pPr>
      <w:r>
        <w:t>Article 14</w:t>
      </w:r>
    </w:p>
    <w:p>
      <w:r>
        <w:t>Title: Maha CM to develop a comprehensive policy for cancer treatment</w:t>
      </w:r>
    </w:p>
    <w:p>
      <w:r>
        <w:t xml:space="preserve">URL: </w:t>
      </w:r>
      <w:hyperlink r:id="rId22">
        <w:r>
          <w:rPr>
            <w:color w:val="0000FF"/>
          </w:rPr>
          <w:t>https://www.mangalorean.com/maha-cm-to-develop-a-comprehensive-policy-for-cancer-treatment/?amp=1</w:t>
        </w:r>
      </w:hyperlink>
    </w:p>
    <w:p>
      <w:r>
        <w:t>Content: Maha CM to develop a comprehensive policy for cancer treatment Mumbai: Maharashtra Chief Minister Devendra Fadnavis has directed the Medical Education and Drugs Department to prepare a policy to provide comprehensive cancer services to the people of the state. At the meeting, he said on Monday that it is necessary to set up cancer treatment centres at various levels for effective treatment of cancer. The Chief Minister also gave instructions to set up comprehensive cancer treatment services, diagnosis, day care radiotherapy and chemotherapy units in every district. He said that the incomplete construction of the Sant Tukadoji Maharaj Cancer Hospital building in Nagpur should be completed immediately. Necessary funds will be sought for this, he added. CM Fadnavis said that on behalf of Shri Sai Sansthan, an appeal will be made to Sai Sansthan for the construction of a state-of-the-art cancer hospital in Sainagar at Shirdi. He added that the needy people in the state should get immediate services for which a single cloud command centre should be established out of the three types of treatment centres. At the same time, patients fighting cancer should be provided with early diagnosis and effective treatment methods. The Chief Minister’s instruction comes when the state Public Health Minister Prakash Abitkar in July said that the state government has proposed to construct two cancer hospitals in Aundh (Pune) and Nashik (Maharashtra) and eight district hospitals across the state to provide treatment to the rising number of patients and cut their expenses on expensive private healthcare services. Chief Minister Fadnavis said that the health department has submitted the proposal to Asian Development Bank for financial assistance of Rs 8,000 crore. The opinions, views, and thoughts expressed by the readers and those providing comments are theirs alone and do not reflect the opinions of www.mangalorean.com or any employee thereof. www.mangalorean.com is not responsible for the accuracy of any of the information supplied by the readers. Responsibility for the content of comments belongs to the commenter alone. We request the readers to refrain from posting defamatory, inflammatory comments and not indulge in personal attacks. However, it is obligatory on the part of www.mangalorean.com to provide the IP address and other details of senders of such comments to the concerned authorities upon their request. Hence we request all our readers to help us to delete comments that do not follow these guidelines by informing us at info@mangalorean.com. Lets work together to keep the comments clean and worthful, thereby make a difference in the community. Δ The opinions, views, and thoughts expressed by the readers and those providing comments are theirs alone and do not reflect the opinions of www.mangalorean.com or any employee thereof. www.mangalorean.com is not responsible for the accuracy of any of the information supplied by the readers. Responsibility for the content of comments belongs to the commenter alone. We request the readers to refrain from posting defamatory, inflammatory comments and not indulge in personal attacks. However, it is obligatory on the part of www.mangalorean.com to provide the IP address and other details of senders of such comments to the concerned authorities upon their request. Hence we request all our readers to help us to delete comments that do not follow these guidelines by informing us at info@mangalorean.com. Lets work together to keep the comments clean and worthful, thereby make a difference in the community. Δ</w:t>
      </w:r>
    </w:p>
    <w:p>
      <w:pPr>
        <w:pStyle w:val="Heading3"/>
      </w:pPr>
      <w:r>
        <w:t>Article 15</w:t>
      </w:r>
    </w:p>
    <w:p>
      <w:r>
        <w:t>Title: मुख्यमंत्री समृद्ध पंचायतराज अभियान लोकचळवळ बनवावी : ग्रामविकास मंत्री गोरे</w:t>
      </w:r>
    </w:p>
    <w:p>
      <w:r>
        <w:t xml:space="preserve">URL: </w:t>
      </w:r>
      <w:hyperlink r:id="rId23">
        <w:r>
          <w:rPr>
            <w:color w:val="0000FF"/>
          </w:rPr>
          <w:t>https://pudhari.news/maharashtra/kolhapur/cm-samruddha-panchayatraj-campaign-should-become-mass-movement-says-rural-development-minister-gore-ap84</w:t>
        </w:r>
      </w:hyperlink>
    </w:p>
    <w:p>
      <w:r>
        <w:t>Content: कोल्हापूर : समृद्धीसाठी आणि विकासाला गती देण्यासाठी प्रत्येक गावाने सहभागी होऊन मुख्यमंत्री समृद्ध पंचायतराज अभियान लोकचळवळ बनविण्याचा प्रयत्न करावा, असे आवाहन ग्रामविकास मंत्री जयकुमार गोरे यांनी केले. 5 कोटी बक्षीस देणारे देशातील हे एकमेव अभियान आहे. प्रत्येक गाव समृद्ध झाले, तर राज्यही समृद्ध होईल, असेही ते म्हणाले. मुख्यमंत्री समृद्ध पंचायतराज अभियाना अंतर्गत सोमवारी जिल्हास्तरीय कार्यशाळेचे आयोजन मंत्री गोरे यांच्या अध्यक्षतेखाली करण्यात आले होते. पालकमंत्री प्रकाश आबिटकर यांच्या हस्ते कार्यशाळेचे उद्घाटन करण्यात आले. यावेळी मंत्री गोरे बोलत होते. कार्यशाळेस सरपंच, ग्रामसेवक, गटविकास अधिकारी उपस्थित होते. केंद्र आणि राज्य सरकारच्या सर्व योजनांची प्रभावी अंमलबजावणी केल्यास गावाचा सर्वांगीण विकास होईल, येत्या 90 दिवसांत सर्व योजनांची यशस्वी अंमलबजावणी करून कोल्हापूर जिल्ह्याने अग्रस्थान मिळवावे, असेही गोरे म्हणाले. समृद्ध पंचायतराज अभियान गावासह लोकप्रतिनिधींसाठी अत्यंत महत्त्वाचे असल्याने अभियानात सर्वांनी सहभागी व्हावे, समृद्ध शाळांसाठी 78 कोटी रुपये, तर पुढील कालावधीसाठी 600 कोटी रुपये मंजूर झाले असून, समृद्ध प्राथमिक आरोग्य केंद्रांसाठीही मोठी तरतूद करण्यात येत असल्याचेही ते म्हणाले. समृद्ध पंचायत राज अभियानाच्या माध्यमातून शहराला लाजवतील अशा प्रकारची गावे करावीत, असे आवाहन खा. धनंजय महाडिक म्हणाले. मुख्य कार्यकारी अधिकारी कार्तिकेयन एस. यांनी स्वागत केले. यावेळी आ. राहुल आवाडे, आ. शिवाजी पाटील, जिल्हाधिकारी अमोल येडगे, अपर आयुक्त नितीन माने, अतिरिक्त मुख्य कार्यकारी अधिकारी संतोष जोशी यांच्यासह जि. प. चे विभागप्रमुख उपस्थित होते. उपमुख्य कार्यकारी अधिकारी जयवंत उगले यांनी आभार मानले. दरम्यान, जिल्हास्तरीय आर. आर. (आबा) पाटील सुंदर गाव पुरस्कारांचे वितरण, डॉ. मल्लिनाथ कलशेट्टी यांच्या ‘मी विकास यात्री’चे प्रकाशन, ‘सुंदर माझे घरकुल’ स्पर्धेची घोषणा आणि ‘स्वच्छता ही सेवा’ या उपक्रमाचा प्रारंभ याप्रसंगी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16</w:t>
      </w:r>
    </w:p>
    <w:p>
      <w:r>
        <w:t>Title: Zilla Parishad Elections | जि. प. : महायुतीच्या मंत्र्यांतील ईर्ष्या टोकाला</w:t>
      </w:r>
    </w:p>
    <w:p>
      <w:r>
        <w:t xml:space="preserve">URL: </w:t>
      </w:r>
      <w:hyperlink r:id="rId24">
        <w:r>
          <w:rPr>
            <w:color w:val="0000FF"/>
          </w:rPr>
          <w:t>https://pudhari.news/maharashtra/kolhapur/jealousy-among-mahayuti-ministers-peaks-over-zilla-parishad-ap84</w:t>
        </w:r>
      </w:hyperlink>
    </w:p>
    <w:p>
      <w:r>
        <w:t>Content: चंद्रशेखर माताडे कोल्हापूर : जिल्हा परिषद व पंचायत समित्यांच्या निवडणुकीसाठी उपलब्ध जागा, तीन वर्षांनी लांबलेल्या निवडणुका त्यामुळे इच्छुकांची वाढलेली संख्या या पार्श्वभूमीवर महायुतीतील घटक पक्ष बहुतेक स्वतंत्र लढतील, अशी अपेक्षा आहे. त्यादृष्टीने घटक पक्षातील नेत्यांनी आपल्या पक्षाच्या जास्तीत जास्त जााग जिंकून जिल्हा परिषदेवरील वर्चस्वासाठी जोरदार प्रयत्न सुरू केले आहेत. भाजपकडून चंद्रकांत पाटील व माधुरी मिसाळ, शिंदे शिवसेनेकडून पालकमंत्री प्रकाश आबिटकर व अजित पवार राष्ट्रवादीकडून वैद्यकीय शिक्षणमंत्री हसन मुश्रीफ यांच्यातील ईर्ष्या टोकाला गेली आहे. भाजपची जिल्ह्यातील सूत्रे कोणाच्या हाती असणार याची चर्चा सुरू असतानाच उच्च व तंत्रशिक्षण मंत्री चंद्रकांत पाटील यांनी पक्ष कार्यकर्त्यांची बैठक घेऊन मुख्यमंत्र्यांच्या आदेशावरून आपण येथे आल्याचे सांगत भाजपची सूत्रे कोणाच्या हाती या प्रश्नाचे परस्पर उत्तर देऊन टाकले. पाटील दौर्‍यावर येत कार्यकर्त्यांना भेटत असतानाच माधुरी मिसाळ यांनीही जिल्ह्यात सहपालकमंत्री म्हणून लक्ष घातले आहे. अंबाबाई व जोतिबा देवस्थान विकास आराखडा, जिल्ह्यातील विकासकामांचा आढावा, प्रशासनाला दिलेले आदेश यातून त्यांनी योग्य तो संदेश प्रशासनाला दिला आहे. त्याचबरोबर जनतेशी थेट संबंधित असलेल्या योजना पक्ष कार्यकर्त्यांमार्फत राबविण्यास सांगून पक्ष कार्यकर्त्यांना पक्ष कार्यात गुंतविले आहे. घरगुती गणेशोत्सव स्पर्धा घेऊन भाजपने घरोघरी संपर्क मोहीम राबविली आहे. शिंदे शिवसेनेची सगळी मदार ही पालकमंत्री प्रकाश आबिटकर यांच्यावर आहे. जिल्ह्यात शिंदे शिवसेनेचे तीन व सहयोगी एक असे चार आमदार आहेत. या चार आमदारांच्या संख्याबळावरच आबिटकर यांच्याकडे जिल्ह्याचे पालकमंत्रिपद चालून आले आहे. पालकमंत्री म्हणून जिल्ह्यच्या विकासकामात त्यांनी लक्ष घातले आहे. प्रशासनाबरोबर बैठका घेऊन ते आदेश देत आहेत. मात्र त्यांनी दिलेल्या आदेशाच्या अंमलबजावणीवर बरेच काही अवलंबून आहे. अजून निवडणुकीला वेळ आहे, तोवर विकासकामांचे आदेश प्रत्यक्षात येताना दिसायला हवेत. अजित पवार राष्ट्रवादीचा किल्ला हसन मुश्रीफ लढवत आहेत. केडीसीसी व गोकुळ या दोन बलाढ्य आर्थिक गडांची सत्ता हसन मुश्रीफ यांच्याकडे आहे. नव्या राजकीय जुळणीत त्यांनी काँग्रेसचे राहुल पाटील यांना पक्षात घेत करवीर या राजकीयदृष्ट्या मातब्बर तालुक्यात पक्षाची ताकद वाढविण्याचा प्रयत्न केला आहे. प्रशासनाला आदेश देत त्याची अंमलबजावणी होते की नाही याकडे ते कटाक्षाने पाहतात. जिल्हाभर विविध कार्यक्रमांचा धडाका लावत मुश्रीफ यांनी संपर्कमोहीम व्यापक केली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17</w:t>
      </w:r>
    </w:p>
    <w:p>
      <w:r>
        <w:t>Title: Maha CM To Develop A Comprehensive Policy For Cancer Treatment</w:t>
      </w:r>
    </w:p>
    <w:p>
      <w:r>
        <w:t xml:space="preserve">URL: </w:t>
      </w:r>
      <w:hyperlink r:id="rId25">
        <w:r>
          <w:rPr>
            <w:color w:val="0000FF"/>
          </w:rPr>
          <w:t>https://menafn.com/1110064474/Maha-CM-To-Develop-A-Comprehensive-Policy-For-Cancer-Treatment</w:t>
        </w:r>
      </w:hyperlink>
    </w:p>
    <w:p>
      <w:r>
        <w:t>Content: Forgot Username or Password Date At the meeting, he said on Monday that it is necessary to set up cancer treatment centres at various levels for effective treatment of cancer. The Chief Minister also gave instructions to set up comprehensive cancer treatment services, diagnosis, day care radiotherapy and chemotherapy units in every district. He said that the incomplete construction of the Sant Tukadoji Maharaj Cancer Hospital building in Nagpur should be completed immediately. Necessary funds will be sought for this, he added. CM Fadnavis said that on behalf of Shri Sai Sansthan, an appeal will be made to Sai Sansthan for the construction of a state-of-the-art cancer hospital in Sainagar at Shirdi. He added that the needy people in the state should get immediate services for which a single cloud command centre should be established out of the three types of treatment centres. At the same time, patients fighting cancer should be provided with early diagnosis and effective treatment methods. The Chief Minister's instruction comes when the state Public Health Minister Prakash Abitkar in July said that the state government has proposed to construct two cancer hospitals in Aundh (Pune) and Nashik (Maharashtra) and eight district hospitals across the state to provide treatment to the rising number of patients and cut their expenses on expensive private healthcare services. Chief Minister Fadnavis said that the health department has submitted the proposal to Asian Development Bank for financial assistance of Rs 8,000 crore. MENAFN15092025000231011071ID1110064474 MENAFN15092025000231011071ID1110064474 Legal Disclaimer: MENAFN provides the information âas isâ without warranty of any kind. We do not accept any responsibility or liability for the accuracy, content, images, videos, licenses, completeness, legality, or reliability of the information contained in this article. If you have any complaints or copyright issues related to this article, kindly contact the provider above. Tags Comments Category Date Schoenherr Welcomes Top-Tier CEE English Law Debt Finance Team World and Middle East business and financial news, Stocks, Currencies, Market Data, Research, Weather and other data. Contact Us Click here Copyright Â© 2000 MENAFN. All rights reserved. Design &amp; Devleopment by MENAFN</w:t>
      </w:r>
    </w:p>
    <w:p>
      <w:pPr>
        <w:pStyle w:val="Heading3"/>
      </w:pPr>
      <w:r>
        <w:t>Article 18</w:t>
      </w:r>
    </w:p>
    <w:p>
      <w:r>
        <w:t>Title: Shiv Sena Politics : शिंदेंची शिवसेना ठाकरेंचा उरलासुरला पक्षही फोडणार; कोल्हापुरात लवकरच मोठा धमाका...</w:t>
      </w:r>
    </w:p>
    <w:p>
      <w:r>
        <w:t xml:space="preserve">URL: </w:t>
      </w:r>
      <w:hyperlink r:id="rId26">
        <w:r>
          <w:rPr>
            <w:color w:val="0000FF"/>
          </w:rPr>
          <w:t>https://sarkarnama.esakal.com/maharashtra/paschim-maharashtra/shiv-sena-politics-eknath-shinde-uddhav-thackeray-faction-defections-kolhapur-leaders-rm82-rg93</w:t>
        </w:r>
      </w:hyperlink>
    </w:p>
    <w:p>
      <w:r>
        <w:t>Content: Kolhapur News : आगामी स्थानिक स्वराज्य संस्थेच्या निवडणुकीच्या पार्श्वभूमीवर गेल्या अनेक दिवसांपासून कोल्हापूर जिल्ह्यात उपमुख्यमंत्री एकनाथ शिंदेंच्या शिवसेनेने भाजप, राष्ट्रवादी, काँग्रेस, राष्ट्रवादी शरदचंद्र पवार पक्ष, आणि शिवसेना उद्धव बाळासाहेब ठाकरे पक्षातील अनेक मातब्बर पदाधिकाऱ्यांचा पक्षप्रवेश करून घेतला आहे. आता शिंदे पुन्हा एकदा धमाका करण्याच्या तयारीत आहेत. कोल्हापूरचे पालकमंत्री आणि राज्याचे सार्वजनिक आरोग्य मंत्री प्रकाश आबिटकर यांच्या मार्गदर्शनाखाली दोन ते तीन महिन्यांपूर्वी मुंबईत महापौर, माजी महापौर, उपमहापौर, नगरसेवक अशा एकूण 37 जणांचा पक्षप्रवेश झाला होता. त्यानंतर पुन्हा एकदा शिवसेना ठाकरेंना धक्का देणार असल्याची माहिती समोर आली आहे. राज्य नियोजन मंडळाचे अध्यक्ष आमदार राजेश क्षीरसागर यांच्या नेतृत्वाखाली येत्या काही दिवसांमध्ये काँग्रेससह ठाकरेंची शिवसेना यांच्या पक्षातील काही प्रमुख पदाधिकारी आणि नगरसेवकांचा पक्षप्रवेश मुंबई येथे होणार आहे. गेल्या काही दिवसांपासून या चर्चा अधिक रंगल्या होत्या. मात्र पहिल्या टप्प्यातील पक्षप्रवेश झाल्यानंतर या चर्चांना ब्रेक मिळाला होता. ठाकरेंच्या पक्षात उरलेल्या काही माजी नगरसेवकांना शिंदेंच्या शिलेदारांनी फोडल्याचे सांगितले जात आहे. जवळपास 15 ते 20 जणांचा गट पक्षप्रवेश करणार असल्याच्या चर्चांना उधाण आले आहे. पहिल्या टप्प्यातील पक्षप्रवेश झाल्यानंतर अनेकांनी प्रारूप प्रभाग रचनेनंतर निर्णय घेण्याची तयारी दर्शवली होती. मनासारखा प्रभाग रचना झाल्यानंतर अनेकांनी या पक्षप्रवेशाला सहमती देण्याचा निर्णय घेतला होता. पंधरा दिवसांपूर्वी प्रारूप प्रभाग रचना जाहीर झाल्यानंतर पक्षप्रवेशाच्या या घडामोडीला आता वेग आला आहे. अनेकांसाठी सोयीस्कर प्रभाग झाल्यानंतर सत्तेतील पक्षासोबत राहण्यासाठी आणि त्यातून निवडून येण्यासाठी पक्षप्रवेशाचा पर्याय स्वीकारला आहे. त्यामुळे उद्धव ठाकरेंना पुन्हा एकदा कोल्हापुरात मोठा झटका बसणार असल्याचे स्पष्ट झाले आहे. अद्याप कोणते माजी नगरसेवक, पदाधिकारी पक्षप्रवेश करणार याची अधिकृत माहिती समोर आलेली नाही.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19</w:t>
      </w:r>
    </w:p>
    <w:p>
      <w:r>
        <w:t>Title: कोल्हापूरकरांची चंगळ! रानभाज्यांच्या 450 खाद्यकृतींमुळं जिल्हास्तरीय रानभाजी महोत्सवाला रंगत - RANBHAJI MAHOTSAV KOLHAPUR</w:t>
      </w:r>
    </w:p>
    <w:p>
      <w:r>
        <w:t xml:space="preserve">URL: </w:t>
      </w:r>
      <w:hyperlink r:id="rId27">
        <w:r>
          <w:rPr>
            <w:color w:val="0000FF"/>
          </w:rPr>
          <w:t>https://www.etvbharat.com/amp/mr/!state/kolhapurs-wild-vegetable-festival-promotes-local-cuisine-and-women-culinary-talent-maharashtra-news-mhs25092003298</w:t>
        </w:r>
      </w:hyperlink>
    </w:p>
    <w:p>
      <w:r>
        <w:t>Content: उत्तर प्रदेश उत्तराखंड छत्तीसगढ़ झारखंड दिल्ली बिहार मध्य प्रदेश राजस्थान हरियाणा हिमाचल प्रदेश ఆంధ్రప్రదేశ్ తెలంగాణ महाराष्ट्र maharashtra Follow Us ETV Bharat / state By ETV Bharat Marathi Team Published : September 20, 2025 at 6:17 PM IST Updated : September 20, 2025 at 8:28 PM IST कोल्हापूर : लोकसहभागातून उभ्या राहिलेल्या कृषी आणि खाद्यसंस्कृतीला अधोरेखित करणारा जिल्हास्तरीय रानभाजी महोत्सव कोल्हापुरात मोठ्या उत्साहात संपन्न झाला. राजारामपुरीतील व्ही. टी. पाटील सभागृहात आयोजित या कार्यक्रमाचं उद्घाटन सार्वजनिक आरोग्य व कुटुंब कल्याण मंत्री तथा पालकमंत्री प्रकाश आबिटकर यांच्या हस्ते झालं. महिलांच्या उत्सफूर्त सहभागामुळं रंगला महोत्सव :या रानभाज्या महोत्सवाचं खास आकर्षण ठरलं ते म्हणजे महिलांचा उत्स्फूर्त सहभाग. सुमारे 150 महिला बचत गट आणि 100 पेक्षा अधिक महिलांनी पाककला स्पर्धेत भाग घेत आरोग्यदायी आणि चवदार पदार्थ सादर केले. 450 हून अधिक खाद्यकृतींमुळं या महोत्सवाला खरी रंगत आली. स्पर्धांमध्ये रानभाजी मांडणी प्रकारात निता पडवळ यांनी प्रथम, राधानगरीतील कुडूत्री इथल्या महिला बचत गटानं दुसरा, तर कातळी इथल्या कविता जाधव यांनी तिसरा क्रमांक पटकावला. पिरळ राधानगरीच्या शितलाम बचत गटाला उत्तेजनार्थ पारितोषिक जाहीर झालं. शेवग्याच्या भाजीचं डेजर्ट :पाककला स्पर्धेत राधानगरीच्या पूजा पाटील यांनी प्रथम, हातकणंगले तालुक्यातील भादोले गावातील शोभादेवी पाटील यांनी दुसरा तर कदमवाडीतील राणी कदम यांनी तिसरा क्रमांक पटकावला. विशिष्ट कामगिरीबद्दल सर्वांना पालकमंत्री आबिटकर यांच्या हस्ते स्मृतिचिन्ह, प्रमाणपत्र आणि पुष्पगुच्छ देऊन गौरवण्यात आलं. प्रथम क्रमांक पटकावलेल्या राधानगरीच्या पूजा पाटील यांनी आगळंवेगळं शेवग्याचं डेजर्ट बनवलं होतं. तसंच भोपळ्याचे फ्रेंच फ्राईज असे अनोखे पदार्थ प्रदर्शनात आलेल्या नागरिकांना पाहायला मिळाले. प्रदर्शन पाहण्यासाठी विद्यार्थ्यांची गर्दी : रानभाज्या महोत्सवाला शालेय आणि महाविद्यालयीन विद्यार्थ्यांनी लावलेल्या उपस्थितीमुळं रानभाज्यांचे औषधी गुणधर्म आणि पोषण मूल्यांविषयी तरुणाईमध्ये जागरूकता निर्माण झाली. सुमारे 40 प्रजातींच्या रानभाज्यांचं प्रदर्शन विद्यार्थ्यांना आणि नागरिकांना निसर्गसंपत्तीची नवी ओळख करून देणारे ठरले. "रानभाज्या केवळ ग्रामीण भागापुरत्या मर्यादित न राहता राज्यभर पोहोचाव्यात, यासाठी हा महोत्सव राज्यस्तरावर घेण्यात यावा," - प्रकाश आबिटकर, मंत्री रानभाज्यांच्या मार्केटिंगचा नवा विचार :महोत्सवात बोलताना पालकमंत्री प्रकाश आबिटकर यांनी रानभाज्यांच्या प्रसाराला आवश्यक तेवढा बाजारपेठेचा आधार मिळालेला नाही, याबद्दल खंत व्यक्त केली. "या भाज्यांचा समावेश हॉटेल व्यवसायात करण्यासाठी जिल्ह्यातील हॉटेल असोसिएशनशी चर्चा करणार आहोत. रानभाज्यांमुळं आरोग्यदायी जीवनशैलीला चालना मिळेल,” असा विश्वास मंत्री प्रकाश आबिटकर यांनी व्यक्त केला. ‘रानभाजी इ-माहिती पुस्तिके’चे प्रकाशन : या महोत्सवानं केवळ खाद्यपदार्थांवर थांबण्याऐवजी व्यावसायिक बाबींनासुद्धा प्राधान्य दिलं. यावेळी ‘रानभाजी माहिती पुस्तिका’चं प्रकाशन करण्यात आलं. ऑनलाईन स्वरूपात ही माहिती पुस्तिका उपलब्ध असणार असून विविध रानभाज्यांची माहिती, त्यांचे आरोग्यवर्धक गुणधर्म आणि उपयोग अशी सर्व माहिती या पुस्तिकेमुळं सोप्या भाषेत उपलब्ध झाली आहे. पावसामुळं नागरिकांची तारांबळ : कोल्हापुरात पावसामुळं नागरिकांची तारांबळ उडाली. अशीच परिस्थिती रानभाजी महोत्सव आयोजित केलेल्या ठिकाणी पहायला मिळाली. रानभाज्यांचे स्टॉल हे हॉलच्या बाहेरदेखील मांडले होते. अचानक आलेल्या पावसामुळं अनेकांची तारांबळ उडाली. नागरिकांना चाखायला मिळाल्या रानभाज्या :कार्यक्रमास विभागीय कृषी सहसंचालक बसवराज मास्तोळी, जिल्हा कृषी अधिकारी व आत्मा प्रकल्प संचालक जालिंदर पांगरे, अधीक्षक कृषी अधिकारी अजय कुलकर्णी व रानभाजी तज्ज्ञ डॉ. शहाजी कुरणे यांची प्रमुख उपस्थिती होती. रानावनात पिकणाऱ्या अनेक दुर्मीळ भाज्यांची चव रानभाजी महोत्सवामुळं शहरात राहणाऱ्या नागरिकांना चाखायला मिळाली. हेही वाचा : For All Latest Updates TAGGED: ABOUT THE AUTHOR ETV Bharat Marathi Team ...view details Copyright © 2025 Ushodaya Enterprises Pvt. Ltd., All Rights Reserved.</w:t>
      </w:r>
    </w:p>
    <w:p>
      <w:pPr>
        <w:pStyle w:val="Heading3"/>
      </w:pPr>
      <w:r>
        <w:t>Article 20</w:t>
      </w:r>
    </w:p>
    <w:p>
      <w:r>
        <w:t>Title: प्रधानमंत्री जन आरोग्य योजना आणि महात्मा फुले जन आरोग्य योजनेतील उपचारांची संख्या तब्बल 1043 ने वाढविणार!!</w:t>
      </w:r>
    </w:p>
    <w:p>
      <w:r>
        <w:t xml:space="preserve">URL: </w:t>
      </w:r>
      <w:hyperlink r:id="rId28">
        <w:r>
          <w:rPr>
            <w:color w:val="0000FF"/>
          </w:rPr>
          <w:t>https://thefocusindia.com/maharashtra-news/pradhan-mantri-jan-arogya-284260/amp/</w:t>
        </w:r>
      </w:hyperlink>
    </w:p>
    <w:p>
      <w:r>
        <w:t>Content: विशेष प्रतिनिधी मुंबई : प्रधानमंत्री जन आरोग्य योजना आणि महात्मा ज्योतिराव फुले जन आरोग्य योजनेतील उपचारांची संख्या 1356 वरून 2399 पर्यंत वाढविण्यात येणार आहे. मुख्यमंत्री देवेंद्र फडणवीस यांच्या अध्यक्षतेखाली आज मुंबई येथे एकत्रित आयुष्मान भारत – प्रधानमंत्री जन आरोग्य योजना आणि महात्मा ज्योतिराव फुले जन आरोग्य योजनेच्या अंमलबजावणीच्या धोरणात्मक बाबींवर निर्णय घेण्याकरीता गठीत राज्य आरोग्य हमी सोसायटी नियामक परिषदेची बैठक संपन्न झाली. एकत्रित आयुष्मान भारत प्रधानमंत्री जन आरोग्य योजना आणि महात्मा ज्योतिराव फुले जनआरोग्य योजनेमध्ये राज्यात नवीन 2399 उपचारांना तसेच ₹5 लाखांपेक्षा जास्त रक्कमेच्या अवयव प्रत्यारोपणाच्या उपचारांसाठी कॉर्पस फंड निर्माण करण्यास बैठकीत मान्यता देण्यात आली. या कॉर्पस फंड निधीतून हृदयप्रत्यारोपण, फुफ्फुस प्रत्यारोपण, किडनी प्रत्यारोपण, बोन मॅरो प्रत्यारोपण आदी सह 9 विविध उपचारांची शिफारस यावेळी मान्य करण्यात आली. यासंदर्भात मुख्यमंत्री फडणवीस म्हणाले की, महात्मा ज्योतिराव फुले जन आरोग्य योजना आणि प्रधानमंत्री जन आरोग्य योजना या दोन्ही योजनेत सुचीबद्ध असलेल्या रुग्णालयांचे तालुकानिहाय मॅपिंग करावे. संबंधित तालुक्यात 30 खाटांचे एकही रुग्णालय नसल्यास, अशा ठिकाणी उपलब्ध असलेल्या रुग्णालयात योजनेचा लाभ देऊन त्यांच्या देयकाच्या अदागीची वेगळी व्यवस्था निर्माण करावी. तसेच अशा तालुक्यामध्ये 30 खाटांचे रुग्णालय सुरु करण्यासाठी खाजगी रुग्णालयांना आमंत्रित करून सुविधा द्याव्यात. या योजनेच्या प्रभावी अंमलबजावणीसाठी ग्रामीण भागात आरोग्य मित्रांची संख्या वाढवावी. जन आरोग्य योजनेत समाविष्ट असलेल्या रुग्णालयांना त्यांची देयके वेळेत देण्यात यावीत. जेणेकरून ती रुग्णालये रुग्णांना दर्जेदार उपचार देतील. तसेच या योजनेतील उपचार, रुग्णालये, लाभ यांची माहिती मिळण्यासाठी कृत्रिम बुद्धिमत्तेवर आधारित ॲप तयार करावे. त्यामध्ये चॅटबॉटद्वारे सर्व माहिती मिळण्याची व्यवस्था करावी. आरोग्य विभागाने गेल्या 6 महिन्यात अत्यंत गतीने कामात सुधारणा करून उत्तम काम केले आहे. योजनेच्या अंमलाबजावणीसाठी अधिक गतीने व पारदर्शकपणे काम करावे, जेणेकरून पुढील काळात देशातील पहिल्या तीनमध्ये राज्याचा क्रमांक येईल, असे मुख्यमंत्री फडणवीस यावेळी म्हणाले. बैठकीत घेण्यात आलेले अन्य महत्वाचे निर्णय : ✅प्राथमिक आरोग्य केंद्रस्तरावर करता येऊ शकतील अशा 25 उपचारांचा योजनेत समावेश ✅सर्व ग्रामीण आणि शहरी प्राथमिक आरोग्य केंद्रे योजनेत समाविष्ट करण्यात येणार ✅उपचारांच्या दर निश्चितीला मान्यता ✅वैद्यकीय उपचारांची मार्गदर्शक तत्त्वे निर्गमित करण्यास मान्यता ✅रुग्णालयांना श्रेणीनुसार दर देण्याची पद्धत बंद करून राष्ट्रीय आरोग्य प्राधिकरणाच्या धोरणानुसार गुणवत्ता प्रमाणपत्र धारक रुग्णालयांना आणि आकांक्षित जिल्ह्यातील रुग्णालयांना प्रोत्साहनपर अधिकची रक्कम देण्यात येणार ✅योजनेअंतर्गत सार्वजनिक आरोग्य, वैद्यकिय शिक्षण, नगर विकास विभागांच्या रुग्णालयांचा सहभाग वाढविण्यासाठी सूचना निर्गमित करण्यात येणार ✅समग्र यादीतील राज्याचे 438 उपचार टीएमएस 2.0 प्रणालीशी सुसंगत करण्यात येणार यावेळी मंत्री छगन भुजबळ, मंत्री संजय शिरसाट, राज्यमंत्री माधुरी मिसाळ आणि संबंधित अधिकारी उपस्थित होते तर मंत्री प्रकाश आबिटकर, मंत्री अदिती तटकरे हे दूरदृश्य प्रणालीद्वारे उपस्थित होते. महत्वाच्या बातम्या Technical by Swaraj IT Services</w:t>
      </w:r>
    </w:p>
    <w:p>
      <w:pPr>
        <w:pStyle w:val="Heading3"/>
      </w:pPr>
      <w:r>
        <w:t>Article 21</w:t>
      </w:r>
    </w:p>
    <w:p>
      <w:r>
        <w:t>Title: Full page newspaper ads and slew of initiatives Shiv Sena goes all out to celebrate PM's birthday</w:t>
      </w:r>
    </w:p>
    <w:p>
      <w:r>
        <w:t xml:space="preserve">URL: </w:t>
      </w:r>
      <w:hyperlink r:id="rId29">
        <w:r>
          <w:rPr>
            <w:color w:val="0000FF"/>
          </w:rPr>
          <w:t>https://www.theweek.in/wire-updates/national/2025/09/18/bom59-mh-pm-bday-ld-shinde.html</w:t>
        </w:r>
      </w:hyperlink>
    </w:p>
    <w:p>
      <w:r>
        <w:t>Content: Mumbai, Sep 17 (PTI) As Prime Minister Narendra Modi celebrated his 75th birthday on Wednesday, Maharashtra Deputy Chief Minister Eknath Shinde hailed his leadership and resolve to create a "New India", while his party launched a host of initiatives to mark the occasion.Shinde's party Shiv Sena, a key BJP ally, published full page advertisements in leading dailies and organised different initiatives to celebrate Modi's birthday.In a post of X, the deputy CM hailed the Prime Minister for his contributions to the nation.Modi has taken long strides with a resolve to create a "New India" and has changed the face of the country in the last 10 years, Shinde noted.The Shiv Sena published advertisements in several dailies with Shinde extending best wishes to the PM. Government departments run by Shiv Sena ministers launched several initiatives to mark the occasion.The Urban Development Department, headed by Shinde, announced a scheme under which Rs 1 crore will be disbursed to municipal councils and town councils for developing 'Namo Parks'.The scheme will benefit 394 municipal councils and town councils.Farm approach roads spanning 5,106 kms, built by the Employment Guarantee Department at a cost of Rs 1,100 crore, were inaugurated on the occasion of the prime minister's birthday. The Employement Guarantee Department is headed by Sena minister Bharat Gogawale.The School Education Department, headed by party minister Dada Bhuse, will develop 750 zilla parishad schools as model schools which will be equipped with smart classrooms, science laboratories, computer labs, libraries, sports facilities and latest digital equipment.The Public Health Department, helmed by Shiv Sena cabinet member Prakash Abitkar, launched 20 initiatives, including organising 75 health camps and as many dental camps.The Industries Department started Namo Technical Skill Centre, Namo Automobile Skill Centre, Namo Textile Skill Centre, Namo Soft Skill Development Centre. The department is headed by another Shiv Sena minister, Uday Samant.The Water Conservation Department, under the Watershed Development 2.0 scheme, has undertaken deepening of 'naalas' (drains) in 75 villages. The Water Conservation Department is headed by minister Gulabrao Patil.The Transport Department, headed by party minister Pratap Sarnaik, started free reading joint at 75 bus depots. (This story has not been edited by THE WEEK and is auto-generated from PTI) Omar Abdullah reviews highway restoration work amid fears of essential supplies shortage in Kashmir PCB claims Andy Pycroft apologised to captain Salman Ali Agha, removed from remaining Asia Cup matches played by Pakistan Will 'Demon Slayer: Kimetsu no Yaiba Infinity Castle' end 'Lokah: Chapter 1 - Chandra' dream run in box office? China orders tech giants to halt use of Nvidia AI chips amid US tensions Explained: How the precision timekeeping project will benefit India? Copyright © 2024 All rights reserved</w:t>
      </w:r>
    </w:p>
    <w:p>
      <w:pPr>
        <w:pStyle w:val="Heading3"/>
      </w:pPr>
      <w:r>
        <w:t>Article 22</w:t>
      </w:r>
    </w:p>
    <w:p>
      <w:r>
        <w:t>Title: Maha CM to develop a comprehensive policy for cancer treatment</w:t>
      </w:r>
    </w:p>
    <w:p>
      <w:r>
        <w:t xml:space="preserve">URL: </w:t>
      </w:r>
      <w:hyperlink r:id="rId30">
        <w:r>
          <w:rPr>
            <w:color w:val="0000FF"/>
          </w:rPr>
          <w:t>https://www.mangalorean.com/maha-cm-to-develop-a-comprehensive-policy-for-cancer-treatment/</w:t>
        </w:r>
      </w:hyperlink>
    </w:p>
    <w:p>
      <w:r>
        <w:t>Content: Maha CM to develop a comprehensive policy for cancer treatment Mumbai: Maharashtra Chief Minister Devendra Fadnavis has directed the Medical Education and Drugs Department to prepare a policy to provide comprehensive cancer services to the people of the state. At the meeting, he said on Monday that it is necessary to set up cancer treatment centres at various levels for effective treatment of cancer. The Chief Minister also gave instructions to set up comprehensive cancer treatment services, diagnosis, day care radiotherapy and chemotherapy units in every district. He said that the incomplete construction of the Sant Tukadoji Maharaj Cancer Hospital building in Nagpur should be completed immediately. Necessary funds will be sought for this, he added. CM Fadnavis said that on behalf of Shri Sai Sansthan, an appeal will be made to Sai Sansthan for the construction of a state-of-the-art cancer hospital in Sainagar at Shirdi. He added that the needy people in the state should get immediate services for which a single cloud command centre should be established out of the three types of treatment centres. At the same time, patients fighting cancer should be provided with early diagnosis and effective treatment methods. The Chief Minister’s instruction comes when the state Public Health Minister Prakash Abitkar in July said that the state government has proposed to construct two cancer hospitals in Aundh (Pune) and Nashik (Maharashtra) and eight district hospitals across the state to provide treatment to the rising number of patients and cut their expenses on expensive private healthcare services. Chief Minister Fadnavis said that the health department has submitted the proposal to Asian Development Bank for financial assistance of Rs 8,000 crore. The opinions, views, and thoughts expressed by the readers and those providing comments are theirs alone and do not reflect the opinions of www.mangalorean.com or any employee thereof. www.mangalorean.com is not responsible for the accuracy of any of the information supplied by the readers. Responsibility for the content of comments belongs to the commenter alone. We request the readers to refrain from posting defamatory, inflammatory comments and not indulge in personal attacks. However, it is obligatory on the part of www.mangalorean.com to provide the IP address and other details of senders of such comments to the concerned authorities upon their request. Hence we request all our readers to help us to delete comments that do not follow these guidelines by informing us at info@mangalorean.com. Lets work together to keep the comments clean and worthful, thereby make a difference in the community. We request the readers to refrain from posting defamatory, inflammatory comments and not indulge in personal attacks. However, it is obligatory on the part of www.mangalorean.com to provide the IP address and other details of senders of such comments to the concerned authorities upon their request. Hence we request all our readers to help us to delete comments that do not follow these guidelines by informing us at info@mangalorean.com. Lets work together to keep the comments clean and worthful, thereby make a difference in the community. Δ The opinions, views, and thoughts expressed by the readers and those providing comments are theirs alone and do not reflect the opinions of www.mangalorean.com or any employee thereof. www.mangalorean.com is not responsible for the accuracy of any of the information supplied by the readers. Responsibility for the content of comments belongs to the commenter alone. We request the readers to refrain from posting defamatory, inflammatory comments and not indulge in personal attacks. However, it is obligatory on the part of www.mangalorean.com to provide the IP address and other details of senders of such comments to the concerned authorities upon their request. Hence we request all our readers to help us to delete comments that do not follow these guidelines by informing us at info@mangalorean.com. Lets work together to keep the comments clean and worthful, thereby make a difference in the community. We request the readers to refrain from posting defamatory, inflammatory comments and not indulge in personal attacks. However, it is obligatory on the part of www.mangalorean.com to provide the IP address and other details of senders of such comments to the concerned authorities upon their request. Hence we request all our readers to help us to delete comments that do not follow these guidelines by informing us at info@mangalorean.com. Lets work together to keep the comments clean and worthful, thereby make a difference in the community. Δ Connect over WhatsApp for more details Subscribe to WhatsApp Channel A password will be e-mailed to you. Username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ocialnews.xyz/2025/09/15/maha-cm-to-develop-a-comprehensive-policy-for-cancer-treatment/" TargetMode="External"/><Relationship Id="rId10" Type="http://schemas.openxmlformats.org/officeDocument/2006/relationships/hyperlink" Target="https://hindi.oneindia.com/news/india/shiv-sena-celebrates-pm-narendra-modi-birthday-initiatives-011-1388481.html" TargetMode="External"/><Relationship Id="rId11" Type="http://schemas.openxmlformats.org/officeDocument/2006/relationships/hyperlink" Target="https://navbharatlive.com/maharashtra/amravati/super-hospital-doctors-strike-over-government-releases-fund-1362443.html" TargetMode="External"/><Relationship Id="rId12" Type="http://schemas.openxmlformats.org/officeDocument/2006/relationships/hyperlink" Target="https://navbharatlive.com/maharashtra/mumbai/on-pm-modis-75th-birthday-the-shrikant-shinde-foundation-inaugurated-75-new-ambulances-1359823.html" TargetMode="External"/><Relationship Id="rId13" Type="http://schemas.openxmlformats.org/officeDocument/2006/relationships/hyperlink" Target="https://www.etvbharat.com/mr/!state/kolhapurs-wild-vegetable-festival-promotes-local-cuisine-and-women-culinary-talent-maharashtra-news-mhs25092003298" TargetMode="External"/><Relationship Id="rId14" Type="http://schemas.openxmlformats.org/officeDocument/2006/relationships/hyperlink" Target="https://www.esakal.com/mumbai/todays-latest-marathi-news-mbi25b28078-txt-mumbai-20250918045706" TargetMode="External"/><Relationship Id="rId15" Type="http://schemas.openxmlformats.org/officeDocument/2006/relationships/hyperlink" Target="https://www.lokmat.com/kolhapur/bhudargarh-police-station-will-change-form/" TargetMode="External"/><Relationship Id="rId16" Type="http://schemas.openxmlformats.org/officeDocument/2006/relationships/hyperlink" Target="https://sarkarnama.esakal.com/maharashtra/paschim-maharashtra/kolhpur-news-factionalism-in-bjp-shiv-sena-and-thackeray-sena-is-not-over-what-exactly-is-going-on-in-kolhapur-politics-rg93-aau85" TargetMode="External"/><Relationship Id="rId17" Type="http://schemas.openxmlformats.org/officeDocument/2006/relationships/hyperlink" Target="https://navbharatlive.com/maharashtra/amravati/super-hospital-doctors-strike-over-government-releases-fund-1362443.html/amp" TargetMode="External"/><Relationship Id="rId18" Type="http://schemas.openxmlformats.org/officeDocument/2006/relationships/hyperlink" Target="https://maharashtranews1.com/The-Panchayati-Raj-campaign-with-a-prize-of-five-crore-rupees-is-the-only-one-in-the-country---Jaykumar-Gore" TargetMode="External"/><Relationship Id="rId19" Type="http://schemas.openxmlformats.org/officeDocument/2006/relationships/hyperlink" Target="https://www.esakal.com/amp/mumbai/todays-latest-marathi-news-mbi25b28093-txt-mumbai-20250919015621" TargetMode="External"/><Relationship Id="rId20" Type="http://schemas.openxmlformats.org/officeDocument/2006/relationships/hyperlink" Target="https://www.loksatta.com/nashik/sickle-cell-crisis-in-nandurbar-exposes-poor-health-governance-health-minister-prakash-abitkar-expresses-anger-rds-00-5373636/" TargetMode="External"/><Relationship Id="rId21" Type="http://schemas.openxmlformats.org/officeDocument/2006/relationships/hyperlink" Target="https://navbharatlive.com/maharashtra/mumbai/on-pm-modis-75th-birthday-the-shrikant-shinde-foundation-inaugurated-75-new-ambulances-1359823.html/amp" TargetMode="External"/><Relationship Id="rId22" Type="http://schemas.openxmlformats.org/officeDocument/2006/relationships/hyperlink" Target="https://www.mangalorean.com/maha-cm-to-develop-a-comprehensive-policy-for-cancer-treatment/?amp=1" TargetMode="External"/><Relationship Id="rId23" Type="http://schemas.openxmlformats.org/officeDocument/2006/relationships/hyperlink" Target="https://pudhari.news/maharashtra/kolhapur/cm-samruddha-panchayatraj-campaign-should-become-mass-movement-says-rural-development-minister-gore-ap84" TargetMode="External"/><Relationship Id="rId24" Type="http://schemas.openxmlformats.org/officeDocument/2006/relationships/hyperlink" Target="https://pudhari.news/maharashtra/kolhapur/jealousy-among-mahayuti-ministers-peaks-over-zilla-parishad-ap84" TargetMode="External"/><Relationship Id="rId25" Type="http://schemas.openxmlformats.org/officeDocument/2006/relationships/hyperlink" Target="https://menafn.com/1110064474/Maha-CM-To-Develop-A-Comprehensive-Policy-For-Cancer-Treatment" TargetMode="External"/><Relationship Id="rId26" Type="http://schemas.openxmlformats.org/officeDocument/2006/relationships/hyperlink" Target="https://sarkarnama.esakal.com/maharashtra/paschim-maharashtra/shiv-sena-politics-eknath-shinde-uddhav-thackeray-faction-defections-kolhapur-leaders-rm82-rg93" TargetMode="External"/><Relationship Id="rId27" Type="http://schemas.openxmlformats.org/officeDocument/2006/relationships/hyperlink" Target="https://www.etvbharat.com/amp/mr/!state/kolhapurs-wild-vegetable-festival-promotes-local-cuisine-and-women-culinary-talent-maharashtra-news-mhs25092003298" TargetMode="External"/><Relationship Id="rId28" Type="http://schemas.openxmlformats.org/officeDocument/2006/relationships/hyperlink" Target="https://thefocusindia.com/maharashtra-news/pradhan-mantri-jan-arogya-284260/amp/" TargetMode="External"/><Relationship Id="rId29" Type="http://schemas.openxmlformats.org/officeDocument/2006/relationships/hyperlink" Target="https://www.theweek.in/wire-updates/national/2025/09/18/bom59-mh-pm-bday-ld-shinde.html" TargetMode="External"/><Relationship Id="rId30" Type="http://schemas.openxmlformats.org/officeDocument/2006/relationships/hyperlink" Target="https://www.mangalorean.com/maha-cm-to-develop-a-comprehensive-policy-for-cancer-trea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