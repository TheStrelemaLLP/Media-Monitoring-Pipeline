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1</w:t>
      </w:r>
    </w:p>
    <w:p>
      <w:pPr>
        <w:pStyle w:val="Normal"/>
      </w:pPr>
      <w:r>
        <w:rPr/>
        <w:t>Title: Former Minister Ravindra Chavan appointed working president of Maharashtra BJP</w:t>
      </w:r>
    </w:p>
    <w:p>
      <w:pPr>
        <w:pStyle w:val="Normal"/>
      </w:pPr>
      <w:r>
        <w:rPr/>
        <w:t xml:space="preserve">URL: </w:t>
      </w:r>
      <w:r>
        <w:t xml:space="preserve"> https://www.thehindu.com/news/national/maharashtra/former-minister-ravindra-chavan-appointed-working-president-of-maharashtra-bjp/article69089769.ece</w:t>
      </w:r>
    </w:p>
    <w:p>
      <w:pPr>
        <w:pStyle w:val="Normal"/>
      </w:pPr>
      <w:r>
        <w:rPr/>
        <w:t>Content: August 16,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16, 2025e-Paper Updated - January 11, 2025 11:10 pm IST - Mumbai Senior Bharatiya Janata Party (BJP) leader Ravindra Chavan was appointed as the Maharashtra State working president by BJP national president J.P. Nadda. File Senior Bharatiya Janata Party (BJP) leader Ravindra Chavan was appointed as the Maharashtra State working president by BJP national president J.P. Nadda on Saturday (January 11, 2025) night. The process of key organisational appointments will begin on Monday (January 13, 2025) under his leadership. He is also tipped to be the next State president of the BJP in Maharashtra. The announcement comes amid intense political speculations, as the process was pending due to the elections in the State. Now, the Maharashtra BJP is slated to begin the process of its key organisational appointments from Monday (January 13, 2025). Before that, the party will hold a massive convention in Shirdi on Sunday (January 12, 2025) to pass a resolution to congratulate the people of Maharashtra for bringing the BJP to power with a thumping majority. 15,000 office bearers including Maharashtra BJP Ministers will attend the one-day-long convention. “The janata abhinandan prastaav will be kept in front of the members in the convention on Sunday (January 12, 2025),” outgoing BJP’s Maharashtra State president Chandrashekhar Bawankule told The Hindu from Shirdi on Saturday (January 11, 2025). He is now the Minister of Revenue in the Maharashtra government. When asked about the appointment of the new office-bearers in Maharashtra BJP, he said that the process will begin from Monday (January 13, 2025). “We have already enrolled 1.5 crore new primary members in Maharashtra BJP now. There are five lakh active members in all the booths of Maharashtra. There are one lakh booths in the State. Each booth now has five active members. The booth presidents will choose the tehsil president who in turn will choose the zilla presidents. The central observers will visit thereafter to complete the process of the appointment of the State president,” he said. Sources said that the naming of Ravindra Chavan as the State president will be a mere formality now. Ravindra Chavan, tipped to be the next Maharashtra president of the BJP, is a four-time MLA from Dombivli, and a man believed to be a ‘performer’. He was the PWD Minister in the last government of the Mahayuti. During the recent State Assembly elections, he was given the responsibility of Konkan region, the coastal belt which posed a major challenge. The Mahayuti had won 37 of the 39 seats. Recently, he was given bigger responsibilities in the State organisational structure, leading to murmurs about him being pegged to be the next State president in view of the appointment of Chandrashekhar Bawankule as the Revenue Minister. Chavan was appointed as the State incharge for ‘sanghatan parv’, a campaign to strengthen the of its organisational structure. In view of the pending elections to local self-government bodies, including civic bodies like the Municipal Corporation of Greater Mumbai, the appointment of the district presidents are being keenly speculated on. The Mumbai Municipal Corporation is the richest corporation in the country. In view of a clear split in the MVA now, where Uddhav Thackeray has decided to go solo, the BJP will also take a call on its strategy. Ashish Shelar recently met Raj Thackeray. Whether the BJP will fight along with Eknath Shinde’s Shiv Sena, are the questions the new Mumbai president will look into. The State president will be tasked with the consolidation of the party victory in the local body elections as well. Published - January 11, 2025 10:40 pm IST Maharashtra / bjp / Mumbai / Bharatiya Janata Party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2</w:t>
      </w:r>
    </w:p>
    <w:p>
      <w:pPr>
        <w:pStyle w:val="Normal"/>
      </w:pPr>
      <w:r>
        <w:rPr/>
        <w:t>Title: Ravindra Chavan Set to Become New Chief of Maharashtra BJP</w:t>
      </w:r>
    </w:p>
    <w:p>
      <w:pPr>
        <w:pStyle w:val="Normal"/>
      </w:pPr>
      <w:r>
        <w:rPr/>
        <w:t xml:space="preserve">URL: </w:t>
      </w:r>
      <w:r>
        <w:t xml:space="preserve"> https://www.deccanchronicle.com/nation/ravindra-chavan-set-to-become-new-chief-of-maharashtra-bjp-1888547</w:t>
      </w:r>
    </w:p>
    <w:p>
      <w:pPr>
        <w:pStyle w:val="Normal"/>
      </w:pPr>
      <w:r>
        <w:rPr/>
        <w:t>Content: Mumbai: Senior BJP leader Ravindra Chavan is all set to become the next Maharashtra BJP chief as he filed his nomination for the post of party’s state president on Monday. Mr. Chavan presented the nomination forms to Union Minister Kiran Rijiju, who has been appointed as a central observer for the elections by the BJP. Maharashtra Chief Minister Devendra Fadnavis and outgoing party chief Chandrashekhar Bawankule were present on this occasion. With no other nomination being filed for the post, Mr. Chavan is certain to become the next state president of Maharashtra BJP, said party leaders. The official announcement of his anointment as a party’s state president will be made by Tuesday evening, Devendra Fadnavis said. Mr. Chavan, who is a four-time MLA from Dombivali constituency, is known as a close aide of Fadnavis. Being a Maratha, he is also expected to put an end to the party's desperate search for a prominent Maratha leader in the state, said party insiders. Hailing from Sindhudurg district, Mr. Chavan began his political career in 2007 when he was elected as a corporator in the Kalyan-Dombivli Municipal Corporation. In 2009, he was elected on a BJP ticket from the Dombivali Vidhan Sabha seat. He was re-elected in 2014 and served as a minister of state overseeing various municipal corporations in the Mumbai Metropolitan Region, including Kalyan-Dombivli, Mira-Bhayandar and Panvel. Known for his excellent organisational skills, Mr. Chavan is credited for BJP’s rapid rise in Thane and Raigad districts in the last decade. In 2019, he won his third term as MLA and was credited for playing a major role in the formation of the Eknath Shinde-Fadnavis government in 2022. He was subsequently inducted as a cabinet minister with the PWD portfolio and appointed guardian minister for Sindhudurg. According to party sources, Mr. Chavan has been elevated as a state party president with an eye on forthcoming civic body elections in Maharashtra. The polls for Brihanmumbai Municipal Corporation and other civic bodies, majority of them from the Mumbai Metropolitan Region (MMR), are expected to go to polls by the year-end. Mr. Chavan’s primary goal will be to end Shiv Sena’s dominance in the MMR region, said a party leader.</w:t>
      </w:r>
    </w:p>
    <w:p>
      <w:pPr>
        <w:pStyle w:val="Heading3"/>
      </w:pPr>
      <w:r>
        <w:rPr/>
        <w:t>Article 3</w:t>
      </w:r>
    </w:p>
    <w:p>
      <w:pPr>
        <w:pStyle w:val="Normal"/>
      </w:pPr>
      <w:r>
        <w:rPr/>
        <w:t>Title: The man who could be next Maharashtra BJP chief: Why Ravindra Chavan was appointed party’s working president</w:t>
      </w:r>
    </w:p>
    <w:p>
      <w:pPr>
        <w:pStyle w:val="Normal"/>
      </w:pPr>
      <w:r>
        <w:rPr/>
        <w:t xml:space="preserve">URL: </w:t>
      </w:r>
      <w:r>
        <w:t xml:space="preserve"> https://indianexpress.com/article/political-pulse/maharashtra-bjp-working-president-dombivali-mla-ravindra-chavan-9775047/</w:t>
      </w:r>
    </w:p>
    <w:p>
      <w:pPr>
        <w:pStyle w:val="Normal"/>
      </w:pPr>
      <w:r>
        <w:rPr/>
        <w:t>Content: A four-time MLA, Ravindra Chavan’s ability to deliver results with a “no questions asked” attitude is likely to have tipped the scales in his favour as he was appointed Maharashtra BJP’s working president on Saturday, taking him one step closer to becoming the state BJP chief. “We appoint Ravindra Chavan as the working president of the Maharashtra state BJP,” said Union Minister and the party’s national president, J P Nadda, on Saturday. Highly placed sources in the BJP said the working president tag was just another step for the 54-year-old Chavan towards taking complete charge of the state BJP once the organisational poll process is complete. A senior leader said Chavan’s Maratha roots would also send out a strong message to the community, which has been in the limelight over the past three years due to the quota agitation led by Manoj Jarange-Patil. Seen to be a close associate of Maharashtra Chief Minister Devendra Fadnavis, the Dombivali MLA’s elevation came as a surprise to many within the party who believed he would be inducted into the Cabinet. Speculation about Chavan being entrusted with an important organisational role had gained momentum after he missed out on a ministerial berth while state BJP president Chandrashekhar Bawankule made the cut. Chavan has also received praise from Bawankule. “He is a loyal and committed karyakarta and does whatever work is assigned to him wholeheartedly and with no questions. This makes him acceptable to all within the organisation as well as party leaders,” he said. Chavan forayed into local body politics during his student days and slowly rose up the ranks. He served as a corporator in the Kalyan-Dombivali Municipal Corporation in 2000 and was also the chairperson of the standing committee. In 2009, he first contested the Assembly elections from Dombivali, a seat he has retained since. He also served as a minister in the first Fadnavis government between 2016 and 2019 and held key portfolios such as Ports, Medical Education, Information Technology, and Food and Civil Supplies. In the BJP-Shiv Sena-NCP Mahayuti government, he was the minister of the Public Works Department (excluding public undertakings) between 2022 and 2024. Chavan ruffled feathers during his stint as PWD Minister when Khed MLA Ramdas Kadam of ally Shiv Sena termed him as a “useless minister” to highlight the non-completion of the Mumbai-Goa highway. “Even Lord Ram returned after 14 years in exile but the highway is showing no signs of completion,” Kadam had said. Seen to be a streetsmart politician who knows when and when not to take up a fight against rivals, last December Chavan was entrusted with the responsibility of the party’s enrollment drive in the state, where he achieved the ambitious target of bringing 1.5 crore people into the BJP’s fold. “When the party is in power, organisational roles become very important due to the need for perfect coordination,” a senior BJP leader said, adding that Chavan’s style of working would ensure it happened. With Chavan being entrusted with the party’s affairs in the 39 Assembly seats of the Konkan region, seen to be the stronghold of the Shiv Sena led by Uddhav Thackeray, another leader pointed out that his elevation signals the BJP’s intent to make deep inroads in the region. “It also sends out a subtle message to Deputy CM Eknath Shinde, who has been exerting upmanship across Thane, Kalyan, Dombivali and Navi Mumbai,” the leader said. Chavan was also one of the BJP leaders who had opposed the candidature of Shrikant Shinde, Kalyan MP and Deputy CM Shinde’s son, during last year’s Lok Sabha polls citing the junior Shinde’s “high handedness”. In his new role, Chavan is likely to have his task cut out and will need to play a key role in rebuilding the party across the 355 talukas and 36 districts of the state. The “shat pratishat BJP (100% BJP)” goal will also likely hinge on his effort as the party aims to win the 2029 Assembly polls on their own without the need for allies. The newly appointed working president has had his share of controversies too. In 2016, he left the BJP red-faced after he wrongly evoked former US President Abraham Lincoln who, he claimed, had picked a “piglet” up from the drain and cleaned it, to allude to Prime Minister Narendra Modi and Fadnavis uplifting Dalits. As the video of his speech went viral, Chavan tried to control the damage and said his speech was edited. “I have never spoken a word against the (Dalit) community,” he said. The NCP, then undivided, did not take the incident too kindly and organised a “naming ceremony” in which a pig was named after Chavan. Madhya Pradesh wildlife officials have devised a plan to populate the Gandhi Sagar wildlife sanctuary with a fresh stock of cheetahs by introducing a female cheetah after the monsoon.</w:t>
      </w:r>
    </w:p>
    <w:p>
      <w:pPr>
        <w:pStyle w:val="Heading3"/>
      </w:pPr>
      <w:r>
        <w:rPr/>
        <w:t>Article 4</w:t>
      </w:r>
    </w:p>
    <w:p>
      <w:pPr>
        <w:pStyle w:val="Normal"/>
      </w:pPr>
      <w:r>
        <w:rPr/>
        <w:t>Title: Ex-minister Ravindra Chavan appointed Maharashtra BJP working president</w:t>
      </w:r>
    </w:p>
    <w:p>
      <w:pPr>
        <w:pStyle w:val="Normal"/>
      </w:pPr>
      <w:r>
        <w:rPr/>
        <w:t xml:space="preserve">URL: </w:t>
      </w:r>
      <w:r>
        <w:t xml:space="preserve"> https://m.economictimes.com/news/politics-and-nation/ex-minister-ravindra-chavan-appointed-maharashtra-bjp-working-president/articleshow/117155260.cms</w:t>
      </w:r>
    </w:p>
    <w:p>
      <w:pPr>
        <w:pStyle w:val="Normal"/>
      </w:pPr>
      <w:r>
        <w:rPr/>
        <w:t>Content: Ravindra Chavan has been appointed as the working president of the BJP's Maharashtra state unit. Chavan, a four-term MLA from Dombivali, takes charge immediately. The BJP's Maharashtra unit will hold a convention in Shirdi, where Union minister Amit Shah will address 15,000 delegates. Chief Minister Devendra Fadnavis and Bawankule will also attend the event. Productivity Tool Zero to Hero in Microsoft Excel: Complete Excel guide By Metla Sudha Sekhar Finance Introduction to Technical Analysis &amp; Candlestick Theory By Dinesh Nagpal Finance Financial Literacy i e Lets Crack the Billionaire Code By CA Rahul Gupta Digital Marketing Digital Marketing Masterclass by Neil Patel By Neil Patel Finance Technical Analysis Demystified- A Complete Guide to Trading By Kunal Patel Productivity Tool Excel Essentials to Expert: Your Complete Guide By Study at home Artificial Intelligence AI For Business Professionals Batch 2 By Ansh Mehra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End of an era: The Maggi Man who rebuilt Nestlé India bows out In a flat market, are REITs the sweet spot between growth and safety? India’s last cement IPO did not work. Can JSW Cement break that curse? The airport lounge war has begun — and DreamFolks is losing Stock Radar: APL Apollo Tubes stock fails to hold momentum after hitting highs in June; what should traders do? Multibagger or IBC - Part 18: This auto ancillary started with wheels. It now also powers wind &amp; war 'We have rogue sheriffs in South Carolina…' 'No plans to recognise Palestinian state...' Trump tariff Impact on Indian exports 'Self-deported': Noem says over 1 mn migrants have left US Analyst warns of dire consequences if Trump, Putin fail to meet Bhupendra Yadav targets Congress 'Yuvraj' over EC remarks ‘Not until we get it resolved’: Trump freezes trade talks with India Trump eyes direct deal with Russia; Ukraine wants seat at peace table Netanyahu greenlights full Gaza City takeover Rahul Gandhi and Mallikarjun Kharge lead 'Vote Adhikar Rally 'We have rogue sheriffs in South Carolina…' 'No plans to recognise Palestinian state...' Trump tariff Impact on Indian exports 'Self-deported': Noem says over 1 mn migrants have left US Analyst warns of dire consequences if Trump, Putin fail to meet Bhupendra Yadav targets Congress 'Yuvraj' over EC remarks ‘Not until we get it resolved’: Trump freezes trade talks with India Trump eyes direct deal with Russia; Ukraine wants seat at peace table Netanyahu greenlights full Gaza City takeover Rahul Gandhi and Mallikarjun Kharge lead 'Vote Adhikar Rally Hot on Web In Case you missed it Top Searched Companies Top Calculators Top Commodities Top Slideshow Top Prime Articles Private Companies Top Story Listing Top Definitions Top Market Pages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rPr/>
        <w:t>Article 5</w:t>
      </w:r>
    </w:p>
    <w:p>
      <w:pPr>
        <w:pStyle w:val="Normal"/>
      </w:pPr>
      <w:r>
        <w:rPr/>
        <w:t>Title: Ravindra Chavan appointed as working state President of Maharashtra BJP</w:t>
      </w:r>
    </w:p>
    <w:p>
      <w:pPr>
        <w:pStyle w:val="Normal"/>
      </w:pPr>
      <w:r>
        <w:rPr/>
        <w:t xml:space="preserve">URL: </w:t>
      </w:r>
      <w:r>
        <w:t xml:space="preserve"> https://www.livemint.com/politics/ravindra-chavan-appointed-as-working-state-president-of-maharashtra-bjp-devendra-fadnavis-11736609352903.html</w:t>
      </w:r>
    </w:p>
    <w:p>
      <w:pPr>
        <w:pStyle w:val="Normal"/>
      </w:pPr>
      <w:r>
        <w:rPr/>
        <w:t>Content: BJP Organisational Change in Maharashtra: Union Minister for Health and BJP senior leader JP Nadda has appointed former Maharashtra minister Ravindra Chavan as the working state president of Maharashtra Bharatiya Janata Party. The move comes as incumbent Chandrashekhar Bawankule has been appointed as a minister in Mahayuti 2.0 government in Maharashtra. Chavan was the public works minister in the Mahayuti government in its first term. Ravindra Chavan, a close associate of Chief Minister Devendra Fadnavis who represents Dombivli, had failed to make it to the Cabinet for Mahayuti 2.0 government. Atleast four ministers from previous government — Sudhir Mungantiwar, Suresh Khade, Ravindra Chavan, Vijaykumar Gavit — were dropped. In December a senior BJP leader had informed Hindustan Times, party leadership wants to appoint a new face as state BJP president. Ravindra Chavan is a Maratha and did a remarkable job in handling party organisation in Konkan. "The new state president’s role will be important in the elections to local bodies and municipal corporations across the state that are likely to be held early next year,” the senior BJP leader had informed HT. Ravindra Chavan is a member of the Maharashtra Legislative Assembly elected in 2009, 2014, 2019, and 2024 from the Dombivali Assembly of Maharashtra. On 28 December, Ravindra Chavan was appointed as head of the state BJP's committee to oversee organisation planning. The announcement was made by revenue minister Chandrashekhar Bawankule, also the state unit chief of the party. The party's organisational planning campaign was launched in Nagpur on December 21. The agenda of the 'Sanghathan Parv Samiti' includes membership drives and organisational appointments. The HT report also adds that BJP is also likely to replace Mumbai unit chief Ashish Shelar with a new face. Asjish Shelar was recently inducted as a information technology and cultural affairs minister in the Fadnavis government. Catch all the Business News, Politics news,Breaking NewsEvents andLatest News Updates on Live Mint. Download TheMint News App to get Daily Market Updates. Download the Mint app and read premium stories Log in to our website to save your bookmarks. It'll just take a moment.</w:t>
      </w:r>
    </w:p>
    <w:p>
      <w:pPr>
        <w:pStyle w:val="Heading3"/>
      </w:pPr>
      <w:r>
        <w:rPr/>
        <w:t>Article 6</w:t>
      </w:r>
    </w:p>
    <w:p>
      <w:pPr>
        <w:pStyle w:val="Normal"/>
      </w:pPr>
      <w:r>
        <w:rPr/>
        <w:t>Title: Ravindra Chavan appointed as Maharashtra unit BJP president</w:t>
      </w:r>
    </w:p>
    <w:p>
      <w:pPr>
        <w:pStyle w:val="Normal"/>
      </w:pPr>
      <w:r>
        <w:rPr/>
        <w:t xml:space="preserve">URL: </w:t>
      </w:r>
      <w:r>
        <w:t xml:space="preserve"> https://english.gujaratsamachar.com/news/mumbai/ravindra-chavan-appointed-as-maharashtra-unit-bjp-president</w:t>
      </w:r>
    </w:p>
    <w:p>
      <w:pPr>
        <w:pStyle w:val="Normal"/>
      </w:pPr>
      <w:r>
        <w:rPr/>
        <w:t>Content: Updated: Jul 1st, 2025 Maharashtra unit BJP working president and former minister Ravindra Chavan has taken over as the next president of the state unit from the incumbent Chandrashekhar Bawankule on Tuesday. Chavan was the sole candidate who filed his nomination papers on Monday for the post of state BJP chief. Maharashtra Chief Minister Devendra Fadnavis, state unit chief and revenue minister Chandrashekhar Bawankule, election supervisor and Union Minister Kiren Rijiju, National General Secretary and State in-charge MLA Arun Singh, Election Officer MLA Chainsukh Sancheti were present among others when Ravindra Chavan on Monday filed his nomination papers. “Ravindra Chavan, who started his political journey as an ordinary worker of the Yuva Morcha, will fulfill the responsibility of the state president with strength as he has a vast experience in the organisational work,” said CM Fadnavis. The Chief Minister said, "Chandrashekhar Bawankule has fulfilled the responsibility of the state president very competently in the last 3 years. It was due to the organisation building done by Bawankule that the party got a big success in the Assembly elections.” “After the process of registration of members of the Bharatiya Janata Party under the organization, the election process of 80 organisational district presidents of the party was completed. After that, the elections of mandal presidents were held. The programme for the election of state president, national council and state council members was announced on June 28. Accordingly, the process of filing applications for the post of state president was completed on June 30,” said the BJP in the release. Ravindra Chavan’s appointment comes when BJP is gearing up for the upcoming local and civic body elections in Maharashtra. CM Fadnavis along with Chavan and host of party leaders have expressed that BJP with allies Shiv Sena and NCP will continue the victory march in the ensuing local and civic body elections following the stellar performance of MahaYuti in the state assembly elections held last year. Fadnavis, Mumbai BJP chief Ashish Shelar and other party leaders have repeatedly announced that BJP led MahaYuti is resolved to hoist saffron flag atop the BrihanMumbai Municipal Corporation defeating the Uddhav Thackeray led Shiv Sena. (with inputs from syndicated feed)</w:t>
      </w:r>
    </w:p>
    <w:p>
      <w:pPr>
        <w:pStyle w:val="Heading3"/>
      </w:pPr>
      <w:r>
        <w:rPr/>
        <w:t>Article 7</w:t>
      </w:r>
    </w:p>
    <w:p>
      <w:pPr>
        <w:pStyle w:val="Normal"/>
      </w:pPr>
      <w:r>
        <w:rPr/>
        <w:t>Title: Maharashtra: Ravindra Chavan to be declared state BJP chief Tuesday, files nomination</w:t>
      </w:r>
    </w:p>
    <w:p>
      <w:pPr>
        <w:pStyle w:val="Normal"/>
      </w:pPr>
      <w:r>
        <w:rPr/>
        <w:t xml:space="preserve">URL: </w:t>
      </w:r>
      <w:r>
        <w:t xml:space="preserve"> https://indianexpress.com/article/cities/mumbai/maharashtra-ravindra-chavan-to-be-declared-state-bjp-chief-tuesday-files-nomination-10098263/</w:t>
      </w:r>
    </w:p>
    <w:p>
      <w:pPr>
        <w:pStyle w:val="Normal"/>
      </w:pPr>
      <w:r>
        <w:rPr/>
        <w:t>Content: Senior BJP leader and former minister Ravindra Chavan on Monday filed his nomination for the post of party’s Maharashtra president. The announcement of Chavan as state BJP president will be made on Tuesday at the state council meeting of the party. He filed the nomination at a function in the state BJP office in Mumbai, which was attended by Union Minister Kiren Rijiju and Chief Minister Devendra Fadnavis. “There is a process of electing the new state chief of the BJP. Union Minister Kiren Rijuju has arrived as the party’s central observer, ” Fadanvis told mediapersons. “Chavan is a four-time legislator and a long-time colleague in the party. We are happy he has filed his nomination. The official announcement will be made by tomorrow evening,” Fadnavis said. Chavan, who was handpicked by Fadnavis, is serving as the acting party president for the last six months. The 54-year-old leader was among the senior ministers from the previous government who did not get a Cabinet berth in the new Maharashtra government as the party had decided to make him its president. The three-year tenure of the current state chief Chandrashekhar Bawankule ends in August. Fadnavis lauded the work done by Bawankule in strengthening the organisation. “Both Lok Sabha and Assembly polls were held during his tenure as party chief,” he said. Bawankule is currently the state minister for Revenue. Chavan will assume charge at a time when the BJP is preparing for the local body elections, slated to be held later this year. In Maharashtra BJP, Chavan is seen as the party’s strong face from Thane district. Chavan started his political career as a corporator in Kalyan-Dombivali Municipal Corporation in 2007. He also served as the standing committee chairperson of KDMC. In 2009, BJP fielded him from Dombivali Assembly seat which he won and also retained in the next three Assembly polls. After the victory in the 2014 Assembly polls, he served as a minister of state overseeing various municipal corporations in the Mumbai Metropolitan Region, including Kalyan-Dombivli, Mira-Bhayandar, and Panvel. He is credited with the expansion of BJP in semi-urban pockets such as Karjat, Badlapur, and Matheran. He was also made the guardian minister of Palghar and Raigad districts. Chavan played a crucial role in the formation of the Eknath Shinde-Fadnavis government in 2022 in which he served as the PWD minister. Stay updated with the latest - Click here to follow us on Instagram You May Like Donald Trump announced 25 per cent tariffs and a penalty for India over their protectionist policies and reliance on Russian military equipment and energy. Despite pressing for greater market access, no trade deal has been reached. In April, Trump imposed a 26% tariff on Indian goods, lower than those on China, Cambodia, and Vietnam.</w:t>
      </w:r>
    </w:p>
    <w:p>
      <w:pPr>
        <w:pStyle w:val="Heading3"/>
      </w:pPr>
      <w:r>
        <w:rPr/>
        <w:t>Article 8</w:t>
      </w:r>
    </w:p>
    <w:p>
      <w:pPr>
        <w:pStyle w:val="Normal"/>
      </w:pPr>
      <w:r>
        <w:rPr/>
        <w:t>Title: Maharashtra BJP to get new chief? Ex-minister Ravindra Chavan joins the race; CM says ‘happy he filed nomination’</w:t>
      </w:r>
    </w:p>
    <w:p>
      <w:pPr>
        <w:pStyle w:val="Normal"/>
      </w:pPr>
      <w:r>
        <w:rPr/>
        <w:t xml:space="preserve">URL: </w:t>
      </w:r>
      <w:r>
        <w:t xml:space="preserve"> https://www.livemint.com/politics/news/maharashtra-bjp-to-get-new-chief-ex-minister-ravindra-chavan-joins-the-race-cm-says-happy-he-filed-nomination-11751293697889.html</w:t>
      </w:r>
    </w:p>
    <w:p>
      <w:pPr>
        <w:pStyle w:val="Normal"/>
      </w:pPr>
      <w:r>
        <w:rPr/>
        <w:t>Content: BJP MLA and former minister Ravindra Chavan on Monday filed his nomination for the post of the party's state president, and a formal announcement will be made by Tuesday evening, Maharashtra Chief Minister and senior party leader Devendra Fadnavis said. CM Fadnavis said the process of electing the new state chief of the BJP has begun, and Union Minister Kiren Rijiju, who is the party's central observer, was present during the nomination, as reported by PTI. "The BJP will soon get a new state president. Ravindra Chavan has filed his nomination today in the presence of senior leaders, including the current chief and state Minister Chandrashekhar Bawankule and others," he said. According to the PTI report, Chavan is a prominent face from Thane district, whose political career began in 2007 when he was elected as a corporator in the Kalyan-Dombivli Municipal Corporation. Despite the Congress-NCP alliance holding power, he became the chairman of the standing committee. In 2009, he was nominated as the BJP candidate for the Dombivli assembly seat and won. He was re-elected in 2014 and served as a minister of state overseeing various municipal corporations in the Mumbai Metropolitan Region, including Kalyan-Dombivli, Mira-Bhayandar, and Panvel. He played a key organisational role during the expansion of the BJP in semi-urban pockets such as Karjat, Badlapur, and Matheran. His performance earned him a place in the state cabinet, and he was also made the guardian minister of Palghar and Raigad districts, the report added. In 2019, Chavan won his third term as MLA and was credited for playing a crucial behind-the-scenes role in the formation of the Eknath Shinde-Fadnavis government in 2022. He was subsequently inducted as a cabinet minister with the PWD portfolio and appointed guardian minister for Sindhudurg. Chavan won his fourth consecutive term from Dombivli in 2024. "Chavan is a four-time legislator and a long-time colleague in the party. We are happy he has filed his nomination. The official announcement will be made by tomorrow evening," CM Fadnavis said. Fadnavis lauded the work done by the outgoing state chief, Bawankule, in strengthening the party organisation, which was reflected in the Assembly elections held last year. The BJP on Monday moved towards rolling out the exercise to have a new national president as the party elected chiefs in some states and is set to announce more on Tuesday that will put the requisite number of state heads at the helm for it to pick the replacement of JP Nadda. The BJP's constitution requires the election of its presidents in at least 19 out of its 37 organisational states before the process to elect its national president begins, and the ruling party is set to cross the threshold on Tuesday, PTI reported. The BJP now has new state presidents, including some who were reelected, in 16 states, a figure that will rise on Tuesday. Some big states like Karnataka and Madhya Pradesh may also follow suit in the next few days. Catch all the Business News, Politics news,Breaking NewsEvents andLatest News Updates on Live Mint. Download TheMint News App to get Daily Market Updates. Download the Mint app and read premium stories Log in to our website to save your bookmarks. It'll just take a moment.</w:t>
      </w:r>
    </w:p>
    <w:p>
      <w:pPr>
        <w:pStyle w:val="Heading3"/>
      </w:pPr>
      <w:r>
        <w:rPr/>
        <w:t>Article 9</w:t>
      </w:r>
    </w:p>
    <w:p>
      <w:pPr>
        <w:pStyle w:val="Normal"/>
      </w:pPr>
      <w:r>
        <w:rPr/>
        <w:t>Title: BJP appoints Maratha face as its next Maharashtra president: Who is Ravindra Chavan?</w:t>
      </w:r>
    </w:p>
    <w:p>
      <w:pPr>
        <w:pStyle w:val="Normal"/>
      </w:pPr>
      <w:r>
        <w:rPr/>
        <w:t xml:space="preserve">URL: </w:t>
      </w:r>
      <w:r>
        <w:t xml:space="preserve"> https://indianexpress.com/article/political-pulse/bjp-appoints-maratha-maharashtra-president-ravindra-chavan-10099887/</w:t>
      </w:r>
    </w:p>
    <w:p>
      <w:pPr>
        <w:pStyle w:val="Normal"/>
      </w:pPr>
      <w:r>
        <w:rPr/>
        <w:t>Content: Shubhangi Khapre A former Minister and four-time MLA with a proven track record of delivering results, BJP leader Ravindra Chavan was named the party’s Maharashtra unit chief on Tuesday. Chavan’s appointment was not surprising as he was elevated as the state unit’s working president last December, days after his exclusion from the Cabinet triggered talk of a “larger organisational role” for him. On Tuesday, outgoing BJP chief Chandrashekhar Bawankule praised his successor. “He is a loyal and committed karyakarta and does whatever work is assigned to him wholeheartedly and with no questions. This makes him acceptable to all within the organisation as well as party leaders,” Bawankule said. The 54-year-old Chavan who hails from the Maratha community made his foray into local body politics during his student days and was elected as a corporator in the Kalyan-Dombivali Municipal Corporation in 2000. He served as the chairperson of the local body’s standing committee. He first became an MLA in 2009 from Dombivali, which he has retained since. Between 2016 and 2019, he was a minister in the first Devendra Fadnavis government and held key portfolios such as Ports, Medical Education, Information Technology, and Food and Civil Supplies. BJP insiders said Chavan’s Maratha roots would send a strong message to the community, which has been in the limelight over the past four years due to the quota agitation led by activist Manoj Jarange-Patil. Following the split in the NCP and the Shiv Sena, with the latter leading to the fall of the Uddhav Thackeray-led Maha Vikas Aghadi (MVA) government, Chavan served as the Minister for the Public Works Department (excluding public undertakings) between 2022 and 2024 in the Eknath Shinde Cabinet. Chavan has said he draws inspiration from V D Savarkar and played a key role in getting the Hindutva ideologue’s bust installed at Port Louis in Mauritius. He was also instrumental in setting up the Maharashtra Bhakta Niwas at Ayodhya and the Maharashtra Bhawan in Jammu and Kashmir. Last December, Chavan was entrusted with the responsibility of the party’s enrollment drive in the state. It ended up being a major success as he achieved the ambitious target of bringing 1.5 crore people into the BJP fold. “When the party is in power, organisational roles become very important due to the need for perfect coordination,” a senior BJP leader said, adding that Chavan’s style of working would ensure it happened. He was also entrusted with the party’s affairs in the 39 Assembly seats of the Konkan region, seen to be the stronghold of the Shiv Sena led by Uddhav Thackeray. Another leader pointed out that Chavan’s elevation signals the BJP’s intent to make deep inroads in the region, where the party bettered its performance in last year’s Assembly polls. “It also sends out a subtle message to Deputy CM Shinde, who wields influence across Thane, Kalyan, Dombivali and Navi Mumbai,” the leader said. In the run-up to last year’s Lok Sabha polls, Chavan was one of the BJP leaders who opposed the candidature of Shrikant Shinde, Kalyan MP and Deputy CM Shinde’s son, citing the junior Shinde’s “high-handedness”. Challenges and controversies In his new role, Chavan’s biggest task will be building and strengthening the party’s organisation across the 355 talukas and 36 districts of the state. The “shat pratishat BJP (100% BJP)” goal is expected to hinge on his effort as the party aims to win the 2029 Assembly polls on its own without the need for allies. During his stint as PWD Minister, Chavan ruffled feathers when Khed MLA Ramdas Kadam of ally Shiv Sena termed him as a “useless minister” to highlight the non-completion of the Mumbai-Goa highway. “Even Lord Ram returned after 14 years in exile, but the highway is showing no signs of completion,” Kadam said. Conceding it was a daunting task to get the project expedited, Chavan replied, “Road works worth Rs 92,000 crore road stretching up to 23,886 km and 9,044 km of works related to bridges were completed during my tenure as minister.” In 2016, he left the BJP red-faced after he claimed Abraham Lincoln had picked up a “piglet” from the drain and cleaned it. He was speaking in the context of Prime Minister Narendra Modi and Fadnavis working to uplift Dalits. As the video of his speech went viral, Chavan tried to control the damage and said his speech had been edited. “I have never spoken a word against the (Dalit) community,” he said.</w:t>
      </w:r>
    </w:p>
    <w:p>
      <w:pPr>
        <w:pStyle w:val="Heading3"/>
      </w:pPr>
      <w:r>
        <w:rPr/>
        <w:t>Article 10</w:t>
      </w:r>
    </w:p>
    <w:p>
      <w:pPr>
        <w:pStyle w:val="Normal"/>
      </w:pPr>
      <w:r>
        <w:rPr/>
        <w:t>Title: Three-language policy was withdrawn to avoid law and order problems: Ravindra Chavan</w:t>
      </w:r>
    </w:p>
    <w:p>
      <w:pPr>
        <w:pStyle w:val="Normal"/>
      </w:pPr>
      <w:r>
        <w:rPr/>
        <w:t xml:space="preserve">URL: </w:t>
      </w:r>
      <w:r>
        <w:t xml:space="preserve"> https://indianexpress.com/article/cities/mumbai/three-language-policy-was-withdrawn-to-avoid-law-and-order-problems-ravindra-chavan-10117229/</w:t>
      </w:r>
    </w:p>
    <w:p>
      <w:pPr>
        <w:pStyle w:val="Normal"/>
      </w:pPr>
      <w:r>
        <w:rPr/>
        <w:t>Content: The two government resolutions on the three-language policy were withdrawn to avoid law and order problems in Maharashtra as Shiv Sena (UBT) and MNS had threatened an agitation on July 5, state BJP president Ravindra Chavan said on Wednesday. With the onset of monsoon session, the state government took the decision keeping larger public interest, he said. Chavan, during an interactive session ‘Lok Samvad’ held on Wednesday said, “The controversy over three-language policy was a well-orchestrated ploy of the opposition keeping political motive in sight. The chief minister had at length explained there was no question of imposition of Hindi language in primary school. They had always maintained Marathi was mandatory for state schools and not Hindi.” The state government has appointed a committee led by Narendra Jadhav to relook at the entire issue afresh, he said. “The withdrawal of the three-language policy was to avoid any law and order problems in the state. The monsoon session was about to start..,” Chavan said. While hailing the unity within the estranged Thackeray cousins as good for the family, Chavan said, “I don’t think language dispute will be a major plank in local bodies elections. The BJP will contest the elections on development plank.” “Under Fadnavis’s leadership, Mumbai has undergone transformation through mega projects. The development works across Maharashtra is a reality,” he asserted. Outlining the role and responsibilities bestowed upon him as state party chief, Chavan said, “Our top leaders have laid the roadmap. We have to strengthen the organisation, reach the BJP ideology to every segment and sector across the state.” Stay updated with the latest - Click here to follow us on Instagram You May Like India’s Russian oil imports, which have evidently emerged as a major sticking point for the Donald Trump administration in its relationship with New Delhi, helped Indian refiners save at least $12.6 billion in a little over three years, shows an analysis of India’s official trade data by The Indian Express, comparing the landed price of India’s Russian oil imports with crude from other countries.</w:t>
      </w:r>
    </w:p>
    <w:p>
      <w:pPr>
        <w:pStyle w:val="Heading3"/>
      </w:pPr>
      <w:r>
        <w:rPr/>
        <w:t>Article 11</w:t>
      </w:r>
    </w:p>
    <w:p>
      <w:pPr>
        <w:pStyle w:val="Normal"/>
      </w:pPr>
      <w:r>
        <w:rPr/>
        <w:t>Title: Ravindra Chavan appointed working president of Maharashtra BJP</w:t>
      </w:r>
    </w:p>
    <w:p>
      <w:pPr>
        <w:pStyle w:val="Normal"/>
      </w:pPr>
      <w:r>
        <w:rPr/>
        <w:t xml:space="preserve">URL: </w:t>
      </w:r>
      <w:r>
        <w:t xml:space="preserve"> https://indianexpress.com/article/cities/mumbai/ravindra-chavan-appointed-working-president-of-maharashtra-bjp-9773761/</w:t>
      </w:r>
    </w:p>
    <w:p>
      <w:pPr>
        <w:pStyle w:val="Normal"/>
      </w:pPr>
      <w:r>
        <w:rPr/>
        <w:t>Content: The BJP on Saturday appointed former cabinet minister Ravindra Chavan as its working president for Maharashtra. The announcement was made by BJP national president J P Nadda in New Delhi, the party said in a release. The decision comes ahead of the state BJP executive meeting convened in Shirdi on Sunday. The party’s Maharashtra president post is expected to be vacant after the three-year tenure of Chandrashekhar Bawankule, the current state chief, ends in August 2025. Bawankule will vacate the post since he has assumed charge as the state Revenue Minister in the recently formed Maharashtra government. According to sources, Bawankule is likely to continue as the state president till the local bodies elections in the state, expected to be held in a few months. Meanwhile, Chavan will hold the post of working president. The 54-year-old leader was among the senior ministers from the previous government did not get a Cabinet berth in the new Maharashtra government. This had triggered speculations that Chavan will be considered for the state BJP chief’s post after Bawankule’s tenure. Last month, Chavan was made BJP state prabhari ( incharge). Who is Ravindra Chavan? The former PWD minister, Chavan represents Dombivali constituency. In the 2024 Assembly elections, the BJP had entrusted Chavan with charge of 39 constituencies in Konkan region. The 54-year-old leader is considered close to Chief Minister Devendra Fadnavis. Chavan started political career as a corporate in Kalyan-Dombivali Municipal Corporation in early 2000s. He also served as standing committee chairperson of KDMC. In 2009, BJP fielded him from Dombivali Assembly seat which he won and also retained in the next three Assembly polls. Chavan has also held portfolios including ports, medical education, information technology, food and civil supplies as a minister in BJP-Sena coalition government from 2016 to 2019. Stay updated with the latest - Click here to follow us on Instagram You May Like A 25-year-old Dalit man, Om Prakash Batham, died after being attacked by his wife's upper-caste family in Madhya Pradesh. The attack happened when he returned to his village to visit his parents. Shivani's family had opposed their marriage, and the couple had faced discrimination and boycott from the village panchayat. Om Prakash's mother is heartbroken, and a murder case has been filed.</w:t>
      </w:r>
    </w:p>
    <w:p>
      <w:pPr>
        <w:pStyle w:val="Heading3"/>
      </w:pPr>
      <w:r>
        <w:rPr/>
        <w:t>Article 12</w:t>
      </w:r>
    </w:p>
    <w:p>
      <w:pPr>
        <w:pStyle w:val="Normal"/>
      </w:pPr>
      <w:r>
        <w:rPr/>
        <w:t>Title: Ravindra Chavan elected Maharashtra BJP president ahead of crucial Mumbai civic body polls</w:t>
      </w:r>
    </w:p>
    <w:p>
      <w:pPr>
        <w:pStyle w:val="Normal"/>
      </w:pPr>
      <w:r>
        <w:rPr/>
        <w:t xml:space="preserve">URL: </w:t>
      </w:r>
      <w:r>
        <w:t xml:space="preserve"> https://m.economictimes.com/news/politics-and-nation/ravindra-chavan-elected-maharashtra-bjp-president-ahead-of-crucial-mumbai-civic-body-polls/articleshow/122185741.cms</w:t>
      </w:r>
    </w:p>
    <w:p>
      <w:pPr>
        <w:pStyle w:val="Normal"/>
      </w:pPr>
      <w:r>
        <w:rPr/>
        <w:t>Content: Ravindra Chavan, a well-known figure from Thane, has been unanimously elected as the Maharashtra BJP president. His organizational skills were instrumental in expanding the party's presence in semi-urban areas. Chavan's political career began in 2007, and he has since held various positions, including cabinet minister and guardian minister for multiple districts, solidifying his position within the party.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IBC 2.0: How the new Bill looks to take stressed assets resolution into next decade The secret army that Asian Paints, Nerolac rely on to recover from Birla, JSW blows Is Paytm’s Vijay Shekhar Sharma winning investors back after a roller-coaster ride? How an auto giant trapped global investors in an INR1,000 crore heist Stock Radar: RCF took support above 100-DMA, breaks out from downward sloping channel line; stock down 27% from highs Pharma sector: Reasons to look at it beyond the tariff exemption. 7 pharma stocks with an upside potential of up to 43% LIVE | PM Modi’s address at SCO summit PM Modi at SCO Summit, meets China's Xi, Russian's Putin Ex-NYC Mayor Giuliani seriously injured in car crash MEA briefs on Modi-Xi talks; PM says 'partners, not rivals' PM Modi meets world leaders at SCO reception 'Stability restored ...': Modi, Xi hold talks 'Russia won’t get assets back without reparations' Chicago mayor resists Trump’s threatened troop deployment Ex-cricketer snubs IND vs PAK clash after Pahalgam attack Vande Mataram! Soulful welcome for PM Modi in China LIVE | PM Modi’s address at SCO summit PM Modi at SCO Summit, meets China's Xi, Russian's Putin Ex-NYC Mayor Giuliani seriously injured in car crash MEA briefs on Modi-Xi talks; PM says 'partners, not rivals' PM Modi meets world leaders at SCO reception 'Stability restored ...': Modi, Xi hold talks 'Russia won’t get assets back without reparations' Chicago mayor resists Trump’s threatened troop deployment Ex-cricketer snubs IND vs PAK clash after Pahalgam attack Vande Mataram! Soulful welcome for PM Modi in China Hot on Web In Case you missed it Top Searched Companies Top Calculators Top Definitions Top Prime Articles Top Market Pages Top Story Listing Top Slideshow Private Companies Top Commodities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Worry not. You’re just a step away. It seems like you're already an ETPrime member with Login using your ET Prime credentials to enjoy all member benefits Log out of your current logged-in account and log in again using your ET Prime credentials to enjoy all member benefits. Big Price Drop! Flat 40% Off Offer Exclusively For You Save up to Rs. 700/- ON ET PRIME MEMBERSHIP Offer Exclusively For You Get 1 Year Free With 1 and 2-Year ET prime membership Offer Exclusively For You Get 1 Year Free With 1 and 2-Year ET prime membership Offer Exclusively For You Get Flat 40% Off Then ₹ 1749 for 1 year Offer Exclusively For You ET Prime at ₹ 49 for 1 month Then ₹ 1749 for 1 year Special Offer Get flat 40% off on ETPrime What’s Included with ETPrime Membership Trump temper on H-1B visas is forcing Indians to do these things to stay put in US What Adani’s US indictment means for India Inc’s overseas fundraising Why veterans like Reliance, L&amp;T are on acquisition spree? Aswath Damodaran has an answer. Will China’s dollar bond sale in Saudi Arabia trump the US in financial world? Huawei launches its own OS to compete with Google and Apple. But can it win beyond China? The problem with lab grown diamonds Why a falling rupee is a better option for the economy A list of top 20 momentum stocks that have delivered massive returns in one year Investment Ideas Grow your wealth with stock ideas &amp; sectoral trends. Stock Reports Plus Buy low &amp; sell high with access to Stock Score, Upside potential &amp; more. BigBull Portfolio Get to know where the market bulls are investing to identify the right stocks. Stock Analyzer Check the score based on the company's fundamentals, solvency, growth, risk &amp; ownership to decide the right stocks. Market Mood Analyze the market sentiments &amp; identify the trend reversal for strategic decisions. Stock Talk Live at 9 AM Daily Ask your stock queries &amp; get assured replies by ET appointed, SEBI registered experts. ePaper - Print View Read the PDF version of ET newspaper. Download &amp; access it offline anytime. ePaper - Digital View Read your daily newspaper in Digital View &amp; get it delivered to your inbox everyday. Wealth Edition Manage your money efficiently with this weekly money management guide. TOI ePaper Read the PDF version of TOI newspaper. Download &amp; access it offline anytime. Deep Explainers Explore the In-depth explanation of complex topics for everyday life decisions. Health+ Stories Get fitter with daily health insights committed to your well-being. Personal Finance+ Stories Manage your wealth better with in-depth insights &amp; updates on finance. New York Times Exclusives Stay globally informed with exclusive story from New York Times. TimesPrime Subscription Access 20+ premium subscriptions like Spotify, Uber One &amp; more. Docubay Subscription Stream new documentaries from all across the world every day. Leadership | Entrepreneurship People | Culture Leadership | Entrepreneurship People | Culture Leadership | Entrepreneurship People | Culture Leadership | Entrepreneurship People | Culture Leadership | Entrepreneurship People | Culture Stories you might be interested in</w:t>
      </w:r>
    </w:p>
    <w:p>
      <w:pPr>
        <w:pStyle w:val="Heading3"/>
      </w:pPr>
      <w:r>
        <w:rPr/>
        <w:t>Article 13</w:t>
      </w:r>
    </w:p>
    <w:p>
      <w:pPr>
        <w:pStyle w:val="Normal"/>
      </w:pPr>
      <w:r>
        <w:rPr/>
        <w:t>Title: Newly Appointed Working President Ravindra Chavan Can Be Next Maharashtra BJP Chief—Here's Why</w:t>
      </w:r>
    </w:p>
    <w:p>
      <w:pPr>
        <w:pStyle w:val="Normal"/>
      </w:pPr>
      <w:r>
        <w:rPr/>
        <w:t xml:space="preserve">URL: </w:t>
      </w:r>
      <w:r>
        <w:t xml:space="preserve"> https://swarajyamag.com/news-brief/newly-appointed-working-president-ravindra-chavan-can-be-next-maharashtra-bjp-chiefheres-why</w:t>
      </w:r>
    </w:p>
    <w:p>
      <w:pPr>
        <w:pStyle w:val="Normal"/>
      </w:pPr>
      <w:r>
        <w:rPr/>
        <w:t>Content: News Brief Nishtha Anushree Jan 13, 2025, 12:07 PM | Updated 12:07 PM IST Save &amp; read from anywhere! Bookmark stories for easy access on any device or the Swarajya app. Ravindra Chavan was appointed as the working president of the Bharatiya Janata Party's (BJP) Maharashtra unit on Saturday (11 January) evening by party national president Jagat Prakash Nadda. Senior BJP sources told Indian Express that the working president designation is a stepping-stone for Chavan, positioning him to assume full leadership of the state BJP after the completion of the organisational election process. 54-year-old Chavan is a four-time member of the Legislative Assembly (MLA) from Dombivali with Maratha roots, which will help the party send a strong message to the community amid the struggle for reservation. Notably, Chavan is considered a close ally of Maharashtra Chief Minister (CM) Devendra Fadnavis and was expected to secure a Cabinet position and hence, his appointment surprised many within the party. Speculation about Chavan being assigned a significant organisational role grew after he was overlooked for a ministerial berth, while state BJP president Chandrashekhar Bawankule was included. Chavan has earlier served as Minister in the first Fadnavis government and then in the Mahayuti government from 2022 to 2024. Bawankule praised Chavan for being a loyal and committed karyakarta (worker). "He (Chavan) does whatever work is assigned to him wholeheartedly and with no questions. This makes him acceptable to all within the organisation as well as party leaders," Bawankule was quoted as saying by IE. Known as a shrewd politician who understands when to confront rivals and when to hold back, Chavan was assigned the responsibility of leading the party's enrollment drive in the state last December. He successfully met the ambitious goal of bringing 1.5 crore people into the BJP's fold. A BJP leader favoured Chavan saying, "Organisational roles become very important due to the need for perfect coordination." Chavan is also useful for the BJP in suppressing its rivals like Uddhav Thackeray as he was assigned to oversee the party's affairs in the 39 assembly seats of the Konkan region, considered a stronghold of Shiv Sena (UBT). He can also help the BJP in balancing Deputy CM Ekanth Shinde, whose area of influence- Thane, Kalyan, Dombivali and Navi Mumbai- coincided with that of Chavan's. He has also opposed Shinde's son Shrikant's Lok Sabha candidature. Nishtha Anushree is Senior Sub-editor at Swarajya. She tweets at @nishthaanushree. Join our WhatsApp channel - no spam, only sharp analysis Comments ↓ About Swarajya Shaping the modern Indian's worldview, speaking on behalf of those invested in the cultural and economic prosperity of India. Published since 1956. Swarajya is a publication by Kovai Media Private Limited. Useful Links Useful Links Participate Stay Connected</w:t>
      </w:r>
    </w:p>
    <w:p>
      <w:pPr>
        <w:pStyle w:val="Heading3"/>
      </w:pPr>
      <w:r>
        <w:rPr/>
        <w:t>Article 14</w:t>
      </w:r>
    </w:p>
    <w:p>
      <w:pPr>
        <w:pStyle w:val="Normal"/>
      </w:pPr>
      <w:r>
        <w:rPr/>
        <w:t>Title: Why BJP is keen to go solo in local body polls in most of Maharashtra</w:t>
      </w:r>
    </w:p>
    <w:p>
      <w:pPr>
        <w:pStyle w:val="Normal"/>
      </w:pPr>
      <w:r>
        <w:rPr/>
        <w:t xml:space="preserve">URL: </w:t>
      </w:r>
      <w:r>
        <w:t xml:space="preserve"> https://indianexpress.com/article/political-pulse/why-bjp-keen-to-go-solo-local-body-polls-maharashtra-10153064/</w:t>
      </w:r>
    </w:p>
    <w:p>
      <w:pPr>
        <w:pStyle w:val="Normal"/>
      </w:pPr>
      <w:r>
        <w:rPr/>
        <w:t>Content: Shubhangi Khapre Unease among Mahayuti partners, feedback from the ground, controversies involving leaders of allies, and its own growing political assertion have prompted the BJP to seriously consider going it alone in the coming local body elections in Maharashtra. According to sources, while top leaders in the state unit have conveyed to the central leadership their keenness to contest the polls alone, the party is open to an alliance with Mahayuti partners Shiv Sena, led by Deputy Chief Minister Eknath Shinde, and Nationalist Congress Party (NCP), led by Deputy CM Ajit Pawar in the Brihanmumbai Municipal Corporation (BMC) polls. Earlier this week, CM Devendra Fadnavis and state BJP chief Ravindra Chavan held separate meetings with Union Home Minister Amit Shah on this matter. “Fadnavis and Chavan told Shah that an alliance between Mahayuti partners across the 29 municipal corporations (including the newly formed Jalna and Icchalkaranji) is unlikely. It was also conveyed that the three parties can work together to wrest the BMC from the Shiv Sena (UBT),” a senior BJP leader said on the condition of anonymity. The BJP’s feedback from its units in places such as Pune, Nagpur, Pimpri-Chinchwad, Kalyan-Dombivli, Nashik, Solapur, and Amravati is that the party should contest alone, with the rationale being that joining forces with allies who have been accused of “public misconduct” in the recent past may dent the party’s prospects. “The corruption and misconduct allegations against ministers of allies will adversely affect the BJP’s chances and hence, we are keen to distance ourselves from the allies for the polls,” a source said. Recently, Sena minister Sanjay Shirsat and NCP minister Manikrao Kokate found themselves at the centre of controversies. While Shirsat sparked a row after being seen in a video with a “bag full of money”, Kokate ruffled feathers after referring to the government as a “beggar” and was later seen playing cards on his mobile phone in the Assembly. Apart from this, the leaders of the three ruling allies also share uneasy equations. Fadnavis’s decision to set stringent norms for the appointment of ministers’ aides to “ensure greater accountability and transparency” has not gone down well with Sena ministers. Marking their territories The BJP’s strong performance in last year’s Assembly polls, where it won 132 of the Mahayuti’s 235 seats (Sena: 57, NCP: 41), and its aim of “shat pratishat BJP (100% BJP)” are also being seen as reasons for reluctance by its local leaders to forge an alliance for the local body elections. For instance, the BJP and the Sena are already at loggerheads in the Konkan region, seen to be the latter’s bastion. A war of words broke out on Saturday between Sena minister Uday Samant and BJP’s Nitesh Rane after the former claimed that his party wielded more influence in Sindhudurg and it was up to Shinde to decide if it should retain 60-70% of the seats in the region. Samant’s statement triggered a response from Rane, who dared the Sena to go it alone in the polls. The unease also exists in Thane, which is seen as Shinde’s backyard, where district-level leaders of both parties are not keen on joining forces. BJP leaders claim that the Deputy CM has not been accommodating and that they have repeatedly raised the issue with their state leadership. In Fadnavis’s hometown of Nagpur, there seems to be a role reversal, with the BJP, seen to be more influential than the Sena and the NCP, being accused of not accommodating allies. Similarly, in areas such as Pune, Pimpri-Chinchwad, and other parts of Western Maharashtra — viewed as NCP strongholds — Pawar’s party is seemingly refusing to budge. “We are on a strong footing here and would not like to concede space to allies. Ajit Pawar will work to retain the party’s upper hand in the region. In local body polls, alliances are driven by local equations,” said an NCP insider. However, Fadnavis has said the three ruling parties will try to forge an alliance in the local body polls and will have “friendly fights” wherever that is not possible. The long-pending local body polls in the state are due for October-November after the Supreme Court in May directed the state government to complete the election process within four months. In the last local body elections held for 2,736 seats in 2017, the BJP won 1,099, while the Shiv Sena (then undivided) won 489 seats. The Congress finished third with 439 seats and the NCP won 294 seats. In the BMC polls for 227 seats, the undivided Sena emerged as the single-largest party with 84 seats and the BJP came a close second with 82. The Congress, the NCP, and the Maharashtra Navnirman Sena (MNS) won 31, nine and seven seats respectively.</w:t>
      </w:r>
    </w:p>
    <w:p>
      <w:pPr>
        <w:pStyle w:val="Heading3"/>
      </w:pPr>
      <w:r>
        <w:rPr/>
        <w:t>Article 15</w:t>
      </w:r>
    </w:p>
    <w:p>
      <w:pPr>
        <w:pStyle w:val="Normal"/>
      </w:pPr>
      <w:r>
        <w:rPr/>
        <w:t>Title: Ravindra Chavan appointed state BJP president: At party meeting, Fadnavis, Rijiju take aim at Oppn</w:t>
      </w:r>
    </w:p>
    <w:p>
      <w:pPr>
        <w:pStyle w:val="Normal"/>
      </w:pPr>
      <w:r>
        <w:rPr/>
        <w:t xml:space="preserve">URL: </w:t>
      </w:r>
      <w:r>
        <w:t xml:space="preserve"> https://indianexpress.com/article/cities/mumbai/ravindra-chavan-appointed-state-bjp-president-at-party-meeting-fadnavis-rijiju-take-aim-at-oppn-10100719/</w:t>
      </w:r>
    </w:p>
    <w:p>
      <w:pPr>
        <w:pStyle w:val="Normal"/>
      </w:pPr>
      <w:r>
        <w:rPr/>
        <w:t>Content: Ravindra Chavan was unanimously appointed the new state BJP president at the party’s council meeting held in Mumbai on Tuesday. Union Law Minister Kiran Rijiju made the formal announcement amidst thunderous applause. Addressing the gathering, Chief Minister Devendra Fadnavis said, “Ravindra Chavan’s unwavering commitment and loyalty to the organisation earned him the highest post. He is a karyakarta who thinks and works for the organisation 24×7,” adding “for the BJP the welfare of Maharashtra is supreme”. On the controversy over the three-language policy, he said, “We are not one to work under anybody’ pressure. We have constituted a committee that will take an appropriate decision. Students’ interest will be kept in sight and mind.” “We have always accorded Marathi highest priority. And made Marathi language mandatory,” Fadnavis reiterated. “We are not against Hindi language. We take pride in all Indian languages. Unfortunately, our opponents distorted facts for politics,” he said. “Our rivals always raise the false bogey of how Marathi and Mumbai are undermined by the BJP before every elections. They will now start shouting how the government is out to divide Mumbai from Maharashtra. But by now, people have seen the Opposition’s gimmicks,” he added. Attacking opposition parties, Fadnavis said, “During their tenure, sons of the soil were forced to relocate outside Mumbai. Whereas, after the BJP-led government came to power, we provided them homes within Mumbai. We have undertaken projects to transform the face of Mumbai and provide much needed relief to Mumbaikars.” Addressing the gathering, Rijiju said, “In the 2024 Lok Sabha polls, the opposition misled people on the threat to the Constitution. But in the Assembly polls, the Maharashtra BJP came back with absolute mandate. The Congress, which talks of the Constitution, is the one which ensured Dr B R Ambedkar defeat in the Lok Sabha polls from Maharashtra.” Chavan expressed his gratitude to the party for the responsibility bestowed on him. “We will devote our entire energy for organisational expansion keeping the 2029 Assembly polls in sight. Union Minister of Road Transport and Highways Nitin Gadkari said, “Fadnavis and Chavan should work together to make Maharashtra leader in every sector.” Stay updated with the latest - Click here to follow us on Instagram You May Like A powerful magnitude 8 earthquake struck Russia's Kamchatka Peninsula, causing damage to a kindergarten and triggering tsunami warnings for Japan and the US. No injuries have been reported so far, but a tsunami alert has been issued for Pacific islands, Russia, and Japan. The USGS and Japan's weather agency have issued warnings of possible tsunami waves, urging coastal areas to take precautions.</w:t>
      </w:r>
    </w:p>
    <w:p>
      <w:pPr>
        <w:pStyle w:val="Heading3"/>
      </w:pPr>
      <w:r>
        <w:rPr/>
        <w:t>Article 16</w:t>
      </w:r>
    </w:p>
    <w:p>
      <w:pPr>
        <w:pStyle w:val="Normal"/>
      </w:pPr>
      <w:r>
        <w:rPr/>
        <w:t>Title: Ravindra Chavan appointed Maharashtra BJP working president</w:t>
      </w:r>
    </w:p>
    <w:p>
      <w:pPr>
        <w:pStyle w:val="Normal"/>
      </w:pPr>
      <w:r>
        <w:rPr/>
        <w:t xml:space="preserve">URL: </w:t>
      </w:r>
      <w:r>
        <w:t xml:space="preserve"> https://www.indiatoday.in/india/story/maharashtra-bjp-working-president-ravindra-chavan-devendra-fadnavis-chandrasekhar-bawankule-2663456-2025-01-11</w:t>
      </w:r>
    </w:p>
    <w:p>
      <w:pPr>
        <w:pStyle w:val="Normal"/>
      </w:pPr>
      <w:r>
        <w:rPr/>
        <w:t>Content: Former Maharashtra minister and BJP leader Ravindra Chavan was appointed as the working president of the party's state unit on Saturday. Chavan, 54, a close aide of Chief Minister Devendra Fadnavis, was a minister under the then Eknath Shinde-led Mahayuti government. He was dropped from the current cabinet, and it was speculated that he might replace Chandrashekhar Bawankule, who took charge as the revenue minister. However, the four-time Dombivali MLA was named as the working president of Maharashtra BJP. Chavan thanked Union Health Minister and BJP chief JP Nadda for his appointment. "Thank you very much to everyone! BJP national president Jagat Prakash Nadda ji today entrusted me with the important responsibility of the post of BJP Maharashtra working president," he tweeted in Marathi. Chavan was recently appointed as state in-charge of the Sangathan Parv campaign, aimed at expanding the party's membership drive. Meanwhile, the Maharashtra BJP will hold a one-day convention in Shirdi in Ahmednagar district on Sunday. Union Minister Amit Shah will address the event that is expected to be attended by around 15,000 workers. In November last year, the BJP-led Mahayuti alliance swept the Maharashtra Assembly elections, bagging 230 out of 288 seats. The BJP emerged as the single largest party with 132 seats, followed by Shiv Sena 57 and NCP 41.- EndsPublished By: Prateek ChakrabortyPublished On: Jan 11, 2025ALSO READ | Maharashtra minister sparks fresh row with EVM remark, NDA ally issues caution</w:t>
      </w:r>
    </w:p>
    <w:p>
      <w:pPr>
        <w:pStyle w:val="Heading3"/>
      </w:pPr>
      <w:r>
        <w:rPr/>
        <w:t>Article 17</w:t>
      </w:r>
    </w:p>
    <w:p>
      <w:pPr>
        <w:pStyle w:val="Normal"/>
      </w:pPr>
      <w:r>
        <w:rPr/>
        <w:t>Title: Maharashtra BJP gets new president, Ravindra Chavan elected unanimously</w:t>
      </w:r>
    </w:p>
    <w:p>
      <w:pPr>
        <w:pStyle w:val="Normal"/>
      </w:pPr>
      <w:r>
        <w:rPr/>
        <w:t xml:space="preserve">URL: </w:t>
      </w:r>
      <w:r>
        <w:t xml:space="preserve"> https://www.livemint.com/news/maharashtra-bjp-gets-new-president-ravindra-chavan-elected-unanimously-11751376389182.html</w:t>
      </w:r>
    </w:p>
    <w:p>
      <w:pPr>
        <w:pStyle w:val="Normal"/>
      </w:pPr>
      <w:r>
        <w:rPr/>
        <w:t>Content: Former minister Ravindra Chavan was on Tuesday, July 1, unanimously elected as Maharashtra president of the Bharatiya Janata Party (BJP). The decision to appoint Ravindra Chavan as Maharashtra BJP president was taken at the party’s meeting in Mumbai. Union minister and BJP's central observer Kiren Rijiju made the announcement. The development comes just ahead of the crucial municipal polls. Announcing his name, Kiren Rijiju said, “I declare the election of Ravindra Chavan as the new state BJP president. He has been elected unanimously. He has already served the party in various organisational roles.” With his election as the Maharashtra BJP chief, Ravindra Chavan, also a close aide of Chief Minister Devendra Fadnavis, succeeds Revenue Minister Chandrashekhar Bawankule. Chandrashekhar Bawankule held the post of Maharashtra BJP chief since August 2022. He became the 12th president of the party's state unit. Chavan had been serving as the working president of the Maharashtra BJP since January this year. A four-time MLA from Dombivli assembly constituency in Thane district, he was a Minister of State in the Fadnavis-led government from 2016 to 2019, and later served as the Public Works Minister in the Eknath Shinde-led dispensation. Ravindra Chavan had filed his nomination for the post of BJP state unit chief on Monday, June 30, following the declaration of the election process by Rijiju, who is overseeing the organisational elections in Maharashtra as the party's central observer. Ravindra Chavan started his political career in the early 2000 as a Bharatiya Janata Yuva Morcha (BJYM) worker and later on, became the youth wing's vice president in Kalyan district in 2002. In 2007, Ravindra Chavan was elected as a corporator in the Kalyan-Dombivli Municipal Corporation. He later became the chairman of the standing committee. In 2009, he was nominated as the BJP candidate for the Dombivli assembly seat and won. He was re-elected in 2014 and served as a minister of state overseeing various municipal corporations in the Mumbai metropolitan region, including Kalyan-Dombivli, Mira-Bhayandar and Panvel. His performance earned him a place in the state cabinet, and he was also made the guardian minister of Palghar and Raigad districts. In 2019, Chavan won his third term as MLA. (With agency inputs) Stay updated with the latest Trending, India , World and US news. Download the Mint app and read premium stories Log in to our website to save your bookmarks. It'll just take a moment.</w:t>
      </w:r>
    </w:p>
    <w:p>
      <w:pPr>
        <w:pStyle w:val="Heading3"/>
      </w:pPr>
      <w:r>
        <w:rPr/>
        <w:t>Article 18</w:t>
      </w:r>
    </w:p>
    <w:p>
      <w:pPr>
        <w:pStyle w:val="Normal"/>
      </w:pPr>
      <w:r>
        <w:rPr/>
        <w:t>Title: Mumbai Diary | Ravindra Chavan likely to lead Maharashtra's BJP unit</w:t>
      </w:r>
    </w:p>
    <w:p>
      <w:pPr>
        <w:pStyle w:val="Normal"/>
      </w:pPr>
      <w:r>
        <w:rPr/>
        <w:t xml:space="preserve">URL: </w:t>
      </w:r>
      <w:r>
        <w:t xml:space="preserve"> https://www.newindianexpress.com/nation/2025/Jun/11/mumbai-diary-ravindra-chavan-likely-to-lead-maharashtras-bjp-unit</w:t>
      </w:r>
    </w:p>
    <w:p>
      <w:pPr>
        <w:pStyle w:val="Normal"/>
      </w:pPr>
      <w:r>
        <w:rPr/>
        <w:t>Content: Ravindra Chavan likely to lead state BJP BJP MLA and former minister Ravindra Chavan, currently serving as the working president of the Maharashtra BJP, will likely be elevated as state president ahead of the local body elections. His name figured among the potential chief ministerial candidates, alongside Minister for State and Lok Sabha MP Muralidhar Mohal as a prominent Maratha face when Mahayuti came to power. Chavan not only lost the chief ministerial race, but also failed to get the ministerial berth in the Fadnavis cabinet. However, as a consolation, he was appointed as working president of the BJP under the Maharashtra BJP president Chandrashekhar Bawankule. Defying govt, PAs, OSDs persist in their roles The ministers in Mahayuti had recommended the appointments of their PAs and officers on special duty, but the ministers mostly Shiv Sena and NCP’s recommended names were either put on hold or got rejected by the state general administration department unofficially citing past bad records. CM Devendra Fadnavis said that there were some PAs and OSD who worked as fixers in the previous government; these unofficially blacklisted people will not get the appointments in his government. Despite this, several PAs and OSDs who are not officially appointed, are still working and functioning as PAs and OSDS and handling govt files. Hindi dominates official communication in Maha Although state education minister Dada Bhuse recently rolled back the decision to make Hindi a third language in schools due to public backlash, the alliance parties of the BJP-led Mahayuti are now using Hindi extensively for official communication. Previously, govt press notes were issued in Marathi, but they are now also being published in Hindi. The move seems aimed at garnering more attention in the Hindi-speaking regions and signalling to the party leadership. While schools may have postponed the decision to introduce Hindi as a third language, the state govt has embraced Hindi as their primary mode of communication. Sudhir Suryawanshi Our correspondent in Maharashtra suryawanshi.sudhir@gmail.com Follow The New Indian Express channel on WhatsApp Download the TNIE app to stay with us and follow the latest Copyright - newindianexpress.com 2024. All rights reserved.</w:t>
      </w:r>
    </w:p>
    <w:p>
      <w:pPr>
        <w:pStyle w:val="Heading3"/>
      </w:pPr>
      <w:r>
        <w:rPr/>
        <w:t>Article 19</w:t>
      </w:r>
    </w:p>
    <w:p>
      <w:pPr>
        <w:pStyle w:val="Normal"/>
      </w:pPr>
      <w:r>
        <w:rPr/>
        <w:t>Title: Who are the BJP's 9 new state chiefs? Ravindra Chavan to PVN Madhav</w:t>
      </w:r>
    </w:p>
    <w:p>
      <w:pPr>
        <w:pStyle w:val="Normal"/>
      </w:pPr>
      <w:r>
        <w:rPr/>
        <w:t xml:space="preserve">URL: </w:t>
      </w:r>
      <w:r>
        <w:t xml:space="preserve"> https://www.livemint.com/politics/news/who-are-the-bjps-9-new-state-chiefs-ravindra-chavan-to-pvn-madhav-11751449724866.html</w:t>
      </w:r>
    </w:p>
    <w:p>
      <w:pPr>
        <w:pStyle w:val="Normal"/>
      </w:pPr>
      <w:r>
        <w:rPr/>
        <w:t>Content: The Bharatiya Janata Party (BJP) is on a spree of electing presidents of its state units—a process that will lead to the election of the saffron party’s new national president, replacing JP Nadda. Since its internal polls started last year, the party has elected as many as nine new state heads and held elections for 28 states and union territories. However, the election of the national president will be conducted only after the successful completion of elections in key states like Uttar Pradesh, Gujarat, Karnataka, Delhi, and Haryana, among others. Here are nine new state presidents of the BJP: A four-term MLA from Dombivali, Ravindra Chavan replaced Chandrashekhar Bawankule as Maharashtra BJP president. Chavan has been a minister in the state too and has held several key portfolios, including Public Works, Food and Civil Supplies, and Consumer Protection, in the Maharashtra government. Chavan, 54, who was appointed Working President of the BJP Maharashtra unit in January, is also seen as a close aide of Chief Minister Devendra Fadnavis and has strong backing from the RSS. Chavan's appointment as the state BJP chief in Maharashtra is seen as a strategic move ahead of key local body elections in Mumbai. Former MLC N Ramchander Rao has been elected as the new President of the Bharatiya Janata Party's Telangana unit. Rao, 66, replaces Union Coal and Mines Minister G Kishan Reddy, who was elected as the BJP's state unit president in July 2023, replacing Bandi Sanjay Kumar. A senior lawyer in the Supreme Court, Rao has also served as the chief spokesperson and General Secretary of the BJP in undivided Andhra Pradesh. From 2015 to 2021, Rao was a Member of the Telangana Legislative Council (MLC) for Hyderabad, Ranga Reddy, and Mahabubnagar Graduates' Constituency. He was also in charge of the Bharatiya Janata Party's membership drive in Telangana. Hemant Khandelwal, the newly elected President of Madhya Pradesh, is an MLA from Betul. Khandelwal has also been an MP from Betul, which was won by his father, late Vijay Khandelwal, four times (1996-2008). Khandelwal, 60, is said to have strong roots in the Rashtriya Swayamsevak Sangh (RSS), the BJP's ideological mentor. He is also known to be close to Madhya Pradesh Chief Minister Mohan Yadav. Khandelwal's election to the top post signals the BJP's outreach to the strong Vaishya community in Madhya Pradesh and its balancing act as the state now has Other Backward Class (OBC) chief minister and an upper-caste state president. Rajeev Bindal has been re-elected for a third straight term as the president of the BJP's Himachal Pradesh unit. Bindal, 70, is a veteran BJP face and a five-time MLA from the hill state. He also served as the health minister in the Prem Kumar Dhumal-led BJP government from 2007 to 2012. Bindal has also been the speaker of the Himachal Pradesh assembly from 2018 to 2020. A doctor by profession, Bindal served in Jharkhand under RSS's Vanvasi Kalyan Parishad. Bindal is said to be a close aide of JP Nadda, who also comes from Himachal Pradesh. The BJP's new Andhra Pradesh chief, PVN Madhav, will focus on strengthening the party's presence in the ruling NDA coalition in the state, which is allied with the Telugu Desam Party (TDP) led by Chief Minister N Chandrababu Naidu and the Janasena Party led by Deputy Chief Minister Pawan Kalyan. Madhav is stepping into his father's shoes. PV Chalapati Rao, Madhav's father, was the first BJP state president of undivided Andhra Pradesh. Madhav, 51, is a former Member of the Legislative Council (MLC) and had roles in Bharatiya Janata Yuva Morcha (BJYM) and RSS-affiliated organisations. He has also been the general secretary of the Andhra Pradesh BJP. Mahendra Bhatt, 53, the Uttarakhand chief of the BJP, is a Rajya Sabha MP who has been re-elected for the top post. He first took over as Uttarakhand BJP chief in 2022. Bhatt is the only party chief in the hill state to get a successive term in 25 years. Bhatt is a two-time MLA who began his political career with the Akhil Bharatiya Vidyarthi Parishad in the early 1990s. He has also been the BJP Yuva Morcha's state president. With Pushkar Singh Dhami, a Thakur, as chief minister, the BJP has balanced the caste equation by appointing Bhatt, a Brahmin, as the party's state president. The saffron party has elected Anil Tiwari as the new president of the Andaman and Nicobar Islands unit. Tiwari, who joined the BJP in 1990, is known for his strong roots in the RSS. In the past, Tiwari has served as the state secretary of the BJP in the Island. In Puducherry UT, the BJP has picked VP Ramalingam, brother of former Congress leader VP Sivakolundhu, as its new president. Ramalingam, 63, is a businessman who joined the BJP in 2021 when he was then nominated as an MLA following the formation of the AINRC-BJP coalition government. The BJP picked K Beichhua, a three-time MLA from Siaha, to lead its party unit in Mizoram in the northeast. Beichhua, 59, has served as a doctor for 16 years and was elected to the assembly from Siaha on a Mizo National Front (MNF) ticket for two consecutive terms in 2013 and 2018. Dr Beichhua joined the BJP in 2023 after his January 2023 expulsion from the MNF. He won the seat. Dr Beichhua is one of the two BJP MLAs in the current 40-member Mizoram assembly. Dr Beichhua has been a minister holding various portfolios, including Excise and Narcotics, in the previous MNF government headed by Zoramthanga. Catch all the Business News, Politics news,Breaking NewsEvents andLatest News Updates on Live Mint. Download TheMint News App to get Daily Market Updates. Download the Mint app and read premium stories Log in to our website to save your bookmarks. It'll just take a moment.</w:t>
      </w:r>
    </w:p>
    <w:p>
      <w:pPr>
        <w:pStyle w:val="Heading3"/>
      </w:pPr>
      <w:r>
        <w:rPr/>
        <w:t>Article 20</w:t>
      </w:r>
    </w:p>
    <w:p>
      <w:pPr>
        <w:pStyle w:val="Normal"/>
      </w:pPr>
      <w:r>
        <w:rPr/>
        <w:t>Title: Who Is Ravindra Chavan? Strong Maratha Face From Thane Appointed As New Maharashtra BJP Chief</w:t>
      </w:r>
    </w:p>
    <w:p>
      <w:pPr>
        <w:pStyle w:val="Normal"/>
      </w:pPr>
      <w:r>
        <w:rPr/>
        <w:t xml:space="preserve">URL: </w:t>
      </w:r>
      <w:r>
        <w:t xml:space="preserve"> https://www.news18.com/politics/who-is-ravindra-chavan-strong-maratha-face-from-thane-appointed-as-new-maharashtra-bjp-chief-9415063.html</w:t>
      </w:r>
    </w:p>
    <w:p>
      <w:pPr>
        <w:pStyle w:val="Normal"/>
      </w:pPr>
      <w:r>
        <w:rPr/>
        <w:t>Content: A four-time MLA and former minister, BJP leader Ravindra Chavan, was appointed as the party’s Maharashtra unit chief on Tuesday during a state council meeting of the party. The development was unsurprising in Maharashtra’s political circles, as he had been appointed the unit’s working president last December, just days after his Cabinet exclusion sparked speculation about him being given a “larger organisational role." The outgoing party’s state unit chief Chandrashekhar Bawankule praised Chavan, saying: “He is a loyal and committed karyakarta and does whatever work is assigned to him wholeheartedly and with no questions. This makes him acceptable to all within the organisation as well as party leaders." Chavan filed his nomination for the post of the party’s Maharashtra unit president on Monday at a function in the state BJP office in Mumbai, which was attended by Union Minister Kiren Rijiju and Chief Minister Devendra Fadnavis. Chavan has taken charge of the party’s top post in the state at a critical juncture, as the BJP gears up for the upcoming local body elections scheduled later this year. Within the Maharashtra BJP, Chavan is regarded as a key leader from the Thane district. His political journey began in 2007 when he was elected as a corporator in the Kalyan-Dombivli Municipal Corporation (KDMC). He later served as the standing committee chairperson of KDMC. In 2009, the BJP nominated him for the Dombivli Assembly seat, which he won and successfully retained in the following three elections. Following the party’s victory in the 2014 Assembly polls, Chavan was appointed Minister of State, with responsibilities over several municipal corporations in the Mumbai Metropolitan Region, including Kalyan-Dombivli, Mira-Bhayandar, and Panvel. He is credited with helping the BJP grow in semi-urban regions such as Karjat, Badlapur, and Matheran. Swipe Left For Next Video He also held the role of guardian minister for the districts of Palghar and Raigad. Chavan played a significant part in the formation of the Eknath Shinde–Devendra Fadnavis government in 2022, in which he served as the Minister for Public Works (PWD). Latest Blogs</w:t>
      </w:r>
    </w:p>
    <w:p>
      <w:pPr>
        <w:pStyle w:val="Heading3"/>
      </w:pPr>
      <w:r>
        <w:rPr/>
        <w:t>Article 21</w:t>
      </w:r>
    </w:p>
    <w:p>
      <w:pPr>
        <w:pStyle w:val="Normal"/>
      </w:pPr>
      <w:r>
        <w:rPr/>
        <w:t>Title: How new Maharashtra BJP chief Ravindra Chavan, Fadnavis loyalist with RSS roots, could rattle Shinde Sena</w:t>
      </w:r>
    </w:p>
    <w:p>
      <w:pPr>
        <w:pStyle w:val="Normal"/>
      </w:pPr>
      <w:r>
        <w:rPr/>
        <w:t xml:space="preserve">URL: </w:t>
      </w:r>
      <w:r>
        <w:t xml:space="preserve"> https://theprint.in/politics/how-new-maharashtra-bjp-chief-ravindra-chavan-fadnavis-loyalist-with-rss-roots-could-rattle-shinde-sena/2676017/</w:t>
      </w:r>
    </w:p>
    <w:p>
      <w:pPr>
        <w:pStyle w:val="Normal"/>
      </w:pPr>
      <w:r>
        <w:rPr/>
        <w:t>Content: Mumbai: Mumbai: Four-term MLA from Dombivali Ravindra Chavan was elected unopposed to the post of BJP Maharashtra state president Tuesday. A day ago, he filed nominations at a function in the Mumbai state BJP office, where the central BJP observer cum Union Minister Kiren Rijiju and Chief Minister Devendra Fadnavis were in attendance Monday. A close confidant of Chief Minister Devendra Fadnavis, Ravindra Chavan is originally from Dombivali in the Thane district in the Mumbai Metropolitan Region. His appointment as the BJP state chief comes ahead of the upcoming local body (MMR) polls, which all parties are seeing as quite significant. Show Full Article Chavan, the party’s main Maratha face in Thane district, often gets credit for its expansion in Thane, a Shiv Sena stronghold. The MMR elections, including the Kalyan-Dombivali Municipal Corporation (KDMC) and Thane Municipal Corporation polls, are expected to happen by this yearend. In 2024 state polls, Ravindra Chavan won the Dombivali assembly constituency, which falls under the Kalyan Lok Sabha constituency, with a vote margin of over 77,000, higher than that of the winners from the five remaining assembly seats within the Kalyan LS. “His appointment is quite strategic because of the upcoming MMR polls. There are many corporations in this region, and with Chavan hailing from the district, a Shiv Sena stronghold, it is important for the BJP to keep the Sena in control and give its candidate the edge,” said political analyst Hemant Desai to ThePrint. “Besides, Chavan is a Maratha, and since the party already had an OBC face in (ex-chief) Bawankule, it went back to a Maratha face again. Additionally, Chavan’s organisational strength and grassroots connections in Konkan are strong. So, the BJP could secure a good chunk of urban voters with Chavan’s appointment,” Desai added. The three-year tenure of the current state chief, Chandrashekhar Bawankule, will end this coming August. ThePrint contacted Ravindra Chavan for a comment, but he was unavailable at the time. The report will be updated once he responds. Also Read: Why Ajit Pawar returned to cooperative politics, making a routine sugar mill poll a high-stakes battle Who is Ravindra Chavan Ravindra Chavan has been a long-time member of the Rashtriya Swayamsevak Sangh. From Dombivali, an RSS stronghold, he has been politically active for the last 25 years. Fondly known as ‘Ravi Dada’, Ravindra Chavan was appointed president of the Bharatiya Yuva Morcha in the Kalyan sub-district in 2002. In 2005, he became a corporator of the Kalyan-Dombivali Municipal Corporation and later the standing committee chairman in 2007. In 2009, during the carving out of the Dombivali constituency ahead of the assembly elections, Chavan won the new seat by 61,000 votes, at a time when Congress-Nationalist Congress Party (NCP) swept polls. Since then, he has been the MLA of Dombivali, with his current term the fourth as representative of the constituency. During this period, his closeness to Fadnavis grew. In his first term as chief minister, Fadnavis allowed Chavan to become a minister of state in 2016 during a cabinet reshuffle. He oversaw the municipal corporations in the MMR region while serving as guardian minister of the Raigad and Palghar districts in the Shiv Sena stronghold Konkan. It was during his stint as guardian minister that Ravindra Chavan worked hard to provide the BJP a solid foothold in the Konkan division. “He has worked very hard in Konkan, and today, because of him only, the BJP is stronger in Konkan. You could see that in the last assembly results,” said a BJP leader to ThePrint. During the 2024 assembly elections, the BJP won 35 of the 39 seats it contested in the Konkan division. Ravindra Chavan’s ascent continued when he took the position of BJP Maharashtra state general secretary in 2020.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Mumbai: Mumbai: Four-term MLA from Dombivali Ravindra Chavan was elected unopposed to the post of BJP Maharashtra state president Tuesday. A day ago, he filed nominations at a function in the Mumbai state BJP office, where the central BJP observer cum Union Minister Kiren Rijiju and Chief Minister Devendra Fadnavis were in attendance Monday. A close confidant of Chief Minister Devendra Fadnavis, Ravindra Chavan is originally from Dombivali in the Thane district in the Mumbai Metropolitan Region. His appointment as the BJP state chief comes ahead of the upcoming local body (MMR) polls, which all parties are seeing as quite significant. Show Full Article A day ago, he filed nominations at a function in the Mumbai state BJP office, where the central BJP observer cum Union Minister Kiren Rijiju and Chief Minister Devendra Fadnavis were in attendance Monday. A close confidant of Chief Minister Devendra Fadnavis, Ravindra Chavan is originally from Dombivali in the Thane district in the Mumbai Metropolitan Region. His appointment as the BJP state chief comes ahead of the upcoming local body (MMR) polls, which all parties are seeing as quite significant. Show Full Article A close confidant of Chief Minister Devendra Fadnavis, Ravindra Chavan is originally from Dombivali in the Thane district in the Mumbai Metropolitan Region. His appointment as the BJP state chief comes ahead of the upcoming local body (MMR) polls, which all parties are seeing as quite significant. Chavan, the party’s main Maratha face in Thane district, often gets credit for its expansion in Thane, a Shiv Sena stronghold. The MMR elections, including the Kalyan-Dombivali Municipal Corporation (KDMC) and Thane Municipal Corporation polls, are expected to happen by this yearend. In 2024 state polls, Ravindra Chavan won the Dombivali assembly constituency, which falls under the Kalyan Lok Sabha constituency, with a vote margin of over 77,000, higher than that of the winners from the five remaining assembly seats within the Kalyan LS. “His appointment is quite strategic because of the upcoming MMR polls. There are many corporations in this region, and with Chavan hailing from the district, a Shiv Sena stronghold, it is important for the BJP to keep the Sena in control and give its candidate the edge,” said political analyst Hemant Desai to ThePrint. “Besides, Chavan is a Maratha, and since the party already had an OBC face in (ex-chief) Bawankule, it went back to a Maratha face again. Additionally, Chavan’s organisational strength and grassroots connections in Konkan are strong. So, the BJP could secure a good chunk of urban voters with Chavan’s appointment,” Desai added. The three-year tenure of the current state chief, Chandrashekhar Bawankule, will end this coming August. ThePrint contacted Ravindra Chavan for a comment, but he was unavailable at the time. The report will be updated once he responds. Also Read: Why Ajit Pawar returned to cooperative politics, making a routine sugar mill poll a high-stakes battle Who is Ravindra Chavan Ravindra Chavan has been a long-time member of the Rashtriya Swayamsevak Sangh. From Dombivali, an RSS stronghold, he has been politically active for the last 25 years. Fondly known as ‘Ravi Dada’, Ravindra Chavan was appointed president of the Bharatiya Yuva Morcha in the Kalyan sub-district in 2002. In 2005, he became a corporator of the Kalyan-Dombivali Municipal Corporation and later the standing committee chairman in 2007. In 2009, during the carving out of the Dombivali constituency ahead of the assembly elections, Chavan won the new seat by 61,000 votes, at a time when Congress-Nationalist Congress Party (NCP) swept polls. Since then, he has been the MLA of Dombivali, with his current term the fourth as representative of the constituency. During this period, his closeness to Fadnavis grew. In his first term as chief minister, Fadnavis allowed Chavan to become a minister of state in 2016 during a cabinet reshuffle. He oversaw the municipal corporations in the MMR region while serving as guardian minister of the Raigad and Palghar districts in the Shiv Sena stronghold Konkan. It was during his stint as guardian minister that Ravindra Chavan worked hard to provide the BJP a solid foothold in the Konkan division. “He has worked very hard in Konkan, and today, because of him only, the BJP is stronger in Konkan. You could see that in the last assembly results,” said a BJP leader to ThePrint. During the 2024 assembly elections, the BJP won 35 of the 39 seats it contested in the Konkan division. Ravindra Chavan’s ascent continued when he took the position of BJP Maharashtra state general secretary in 2020.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Chavan, the party’s main Maratha face in Thane district, often gets credit for its expansion in Thane, a Shiv Sena stronghold. The MMR elections, including the Kalyan-Dombivali Municipal Corporation (KDMC) and Thane Municipal Corporation polls, are expected to happen by this yearend. In 2024 state polls, Ravindra Chavan won the Dombivali assembly constituency, which falls under the Kalyan Lok Sabha constituency, with a vote margin of over 77,000, higher than that of the winners from the five remaining assembly seats within the Kalyan LS. “His appointment is quite strategic because of the upcoming MMR polls. There are many corporations in this region, and with Chavan hailing from the district, a Shiv Sena stronghold, it is important for the BJP to keep the Sena in control and give its candidate the edge,” said political analyst Hemant Desai to ThePrint. “Besides, Chavan is a Maratha, and since the party already had an OBC face in (ex-chief) Bawankule, it went back to a Maratha face again. Additionally, Chavan’s organisational strength and grassroots connections in Konkan are strong. So, the BJP could secure a good chunk of urban voters with Chavan’s appointment,” Desai added. The three-year tenure of the current state chief, Chandrashekhar Bawankule, will end this coming August. ThePrint contacted Ravindra Chavan for a comment, but he was unavailable at the time. The report will be updated once he responds. Also Read: Why Ajit Pawar returned to cooperative politics, making a routine sugar mill poll a high-stakes battle Who is Ravindra Chavan Ravindra Chavan has been a long-time member of the Rashtriya Swayamsevak Sangh. From Dombivali, an RSS stronghold, he has been politically active for the last 25 years. Fondly known as ‘Ravi Dada’, Ravindra Chavan was appointed president of the Bharatiya Yuva Morcha in the Kalyan sub-district in 2002. In 2005, he became a corporator of the Kalyan-Dombivali Municipal Corporation and later the standing committee chairman in 2007. In 2009, during the carving out of the Dombivali constituency ahead of the assembly elections, Chavan won the new seat by 61,000 votes, at a time when Congress-Nationalist Congress Party (NCP) swept polls. Since then, he has been the MLA of Dombivali, with his current term the fourth as representative of the constituency. During this period, his closeness to Fadnavis grew. In his first term as chief minister, Fadnavis allowed Chavan to become a minister of state in 2016 during a cabinet reshuffle. He oversaw the municipal corporations in the MMR region while serving as guardian minister of the Raigad and Palghar districts in the Shiv Sena stronghold Konkan. It was during his stint as guardian minister that Ravindra Chavan worked hard to provide the BJP a solid foothold in the Konkan division. “He has worked very hard in Konkan, and today, because of him only, the BJP is stronger in Konkan. You could see that in the last assembly results,” said a BJP leader to ThePrint. During the 2024 assembly elections, the BJP won 35 of the 39 seats it contested in the Konkan division. Ravindra Chavan’s ascent continued when he took the position of BJP Maharashtra state general secretary in 2020.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The MMR elections, including the Kalyan-Dombivali Municipal Corporation (KDMC) and Thane Municipal Corporation polls, are expected to happen by this yearend. In 2024 state polls, Ravindra Chavan won the Dombivali assembly constituency, which falls under the Kalyan Lok Sabha constituency, with a vote margin of over 77,000, higher than that of the winners from the five remaining assembly seats within the Kalyan LS. “His appointment is quite strategic because of the upcoming MMR polls. There are many corporations in this region, and with Chavan hailing from the district, a Shiv Sena stronghold, it is important for the BJP to keep the Sena in control and give its candidate the edge,” said political analyst Hemant Desai to ThePrint. “Besides, Chavan is a Maratha, and since the party already had an OBC face in (ex-chief) Bawankule, it went back to a Maratha face again. Additionally, Chavan’s organisational strength and grassroots connections in Konkan are strong. So, the BJP could secure a good chunk of urban voters with Chavan’s appointment,” Desai added. The three-year tenure of the current state chief, Chandrashekhar Bawankule, will end this coming August. ThePrint contacted Ravindra Chavan for a comment, but he was unavailable at the time. The report will be updated once he responds. Also Read: Why Ajit Pawar returned to cooperative politics, making a routine sugar mill poll a high-stakes battle Who is Ravindra Chavan Ravindra Chavan has been a long-time member of the Rashtriya Swayamsevak Sangh. From Dombivali, an RSS stronghold, he has been politically active for the last 25 years. Fondly known as ‘Ravi Dada’, Ravindra Chavan was appointed president of the Bharatiya Yuva Morcha in the Kalyan sub-district in 2002. In 2005, he became a corporator of the Kalyan-Dombivali Municipal Corporation and later the standing committee chairman in 2007. In 2009, during the carving out of the Dombivali constituency ahead of the assembly elections, Chavan won the new seat by 61,000 votes, at a time when Congress-Nationalist Congress Party (NCP) swept polls. Since then, he has been the MLA of Dombivali, with his current term the fourth as representative of the constituency. During this period, his closeness to Fadnavis grew. In his first term as chief minister, Fadnavis allowed Chavan to become a minister of state in 2016 during a cabinet reshuffle. He oversaw the municipal corporations in the MMR region while serving as guardian minister of the Raigad and Palghar districts in the Shiv Sena stronghold Konkan. It was during his stint as guardian minister that Ravindra Chavan worked hard to provide the BJP a solid foothold in the Konkan division. “He has worked very hard in Konkan, and today, because of him only, the BJP is stronger in Konkan. You could see that in the last assembly results,” said a BJP leader to ThePrint. During the 2024 assembly elections, the BJP won 35 of the 39 seats it contested in the Konkan division. Ravindra Chavan’s ascent continued when he took the position of BJP Maharashtra state general secretary in 2020.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In 2024 state polls, Ravindra Chavan won the Dombivali assembly constituency, which falls under the Kalyan Lok Sabha constituency, with a vote margin of over 77,000, higher than that of the winners from the five remaining assembly seats within the Kalyan LS. “His appointment is quite strategic because of the upcoming MMR polls. There are many corporations in this region, and with Chavan hailing from the district, a Shiv Sena stronghold, it is important for the BJP to keep the Sena in control and give its candidate the edge,” said political analyst Hemant Desai to ThePrint. “Besides, Chavan is a Maratha, and since the party already had an OBC face in (ex-chief) Bawankule, it went back to a Maratha face again. Additionally, Chavan’s organisational strength and grassroots connections in Konkan are strong. So, the BJP could secure a good chunk of urban voters with Chavan’s appointment,” Desai added. The three-year tenure of the current state chief, Chandrashekhar Bawankule, will end this coming August. ThePrint contacted Ravindra Chavan for a comment, but he was unavailable at the time. The report will be updated once he responds. Also Read: Why Ajit Pawar returned to cooperative politics, making a routine sugar mill poll a high-stakes battle Who is Ravindra Chavan Ravindra Chavan has been a long-time member of the Rashtriya Swayamsevak Sangh. From Dombivali, an RSS stronghold, he has been politically active for the last 25 years. Fondly known as ‘Ravi Dada’, Ravindra Chavan was appointed president of the Bharatiya Yuva Morcha in the Kalyan sub-district in 2002. In 2005, he became a corporator of the Kalyan-Dombivali Municipal Corporation and later the standing committee chairman in 2007. In 2009, during the carving out of the Dombivali constituency ahead of the assembly elections, Chavan won the new seat by 61,000 votes, at a time when Congress-Nationalist Congress Party (NCP) swept polls. Since then, he has been the MLA of Dombivali, with his current term the fourth as representative of the constituency. During this period, his closeness to Fadnavis grew. In his first term as chief minister, Fadnavis allowed Chavan to become a minister of state in 2016 during a cabinet reshuffle. He oversaw the municipal corporations in the MMR region while serving as guardian minister of the Raigad and Palghar districts in the Shiv Sena stronghold Konkan. It was during his stint as guardian minister that Ravindra Chavan worked hard to provide the BJP a solid foothold in the Konkan division. “He has worked very hard in Konkan, and today, because of him only, the BJP is stronger in Konkan. You could see that in the last assembly results,” said a BJP leader to ThePrint. During the 2024 assembly elections, the BJP won 35 of the 39 seats it contested in the Konkan division. Ravindra Chavan’s ascent continued when he took the position of BJP Maharashtra state general secretary in 2020.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“His appointment is quite strategic because of the upcoming MMR polls. There are many corporations in this region, and with Chavan hailing from the district, a Shiv Sena stronghold, it is important for the BJP to keep the Sena in control and give its candidate the edge,” said political analyst Hemant Desai to ThePrint. “Besides, Chavan is a Maratha, and since the party already had an OBC face in (ex-chief) Bawankule, it went back to a Maratha face again. Additionally, Chavan’s organisational strength and grassroots connections in Konkan are strong. So, the BJP could secure a good chunk of urban voters with Chavan’s appointment,” Desai added. The three-year tenure of the current state chief, Chandrashekhar Bawankule, will end this coming August. ThePrint contacted Ravindra Chavan for a comment, but he was unavailable at the time. The report will be updated once he responds. Also Read: Why Ajit Pawar returned to cooperative politics, making a routine sugar mill poll a high-stakes battle Who is Ravindra Chavan Ravindra Chavan has been a long-time member of the Rashtriya Swayamsevak Sangh. From Dombivali, an RSS stronghold, he has been politically active for the last 25 years. Fondly known as ‘Ravi Dada’, Ravindra Chavan was appointed president of the Bharatiya Yuva Morcha in the Kalyan sub-district in 2002. In 2005, he became a corporator of the Kalyan-Dombivali Municipal Corporation and later the standing committee chairman in 2007. In 2009, during the carving out of the Dombivali constituency ahead of the assembly elections, Chavan won the new seat by 61,000 votes, at a time when Congress-Nationalist Congress Party (NCP) swept polls. Since then, he has been the MLA of Dombivali, with his current term the fourth as representative of the constituency. During this period, his closeness to Fadnavis grew. In his first term as chief minister, Fadnavis allowed Chavan to become a minister of state in 2016 during a cabinet reshuffle. He oversaw the municipal corporations in the MMR region while serving as guardian minister of the Raigad and Palghar districts in the Shiv Sena stronghold Konkan. It was during his stint as guardian minister that Ravindra Chavan worked hard to provide the BJP a solid foothold in the Konkan division. “He has worked very hard in Konkan, and today, because of him only, the BJP is stronger in Konkan. You could see that in the last assembly results,” said a BJP leader to ThePrint. During the 2024 assembly elections, the BJP won 35 of the 39 seats it contested in the Konkan division. Ravindra Chavan’s ascent continued when he took the position of BJP Maharashtra state general secretary in 2020.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“Besides, Chavan is a Maratha, and since the party already had an OBC face in (ex-chief) Bawankule, it went back to a Maratha face again. Additionally, Chavan’s organisational strength and grassroots connections in Konkan are strong. So, the BJP could secure a good chunk of urban voters with Chavan’s appointment,” Desai added. The three-year tenure of the current state chief, Chandrashekhar Bawankule, will end this coming August. ThePrint contacted Ravindra Chavan for a comment, but he was unavailable at the time. The report will be updated once he responds. Also Read: Why Ajit Pawar returned to cooperative politics, making a routine sugar mill poll a high-stakes battle Who is Ravindra Chavan Ravindra Chavan has been a long-time member of the Rashtriya Swayamsevak Sangh. From Dombivali, an RSS stronghold, he has been politically active for the last 25 years. Fondly known as ‘Ravi Dada’, Ravindra Chavan was appointed president of the Bharatiya Yuva Morcha in the Kalyan sub-district in 2002. In 2005, he became a corporator of the Kalyan-Dombivali Municipal Corporation and later the standing committee chairman in 2007. In 2009, during the carving out of the Dombivali constituency ahead of the assembly elections, Chavan won the new seat by 61,000 votes, at a time when Congress-Nationalist Congress Party (NCP) swept polls. Since then, he has been the MLA of Dombivali, with his current term the fourth as representative of the constituency. During this period, his closeness to Fadnavis grew. In his first term as chief minister, Fadnavis allowed Chavan to become a minister of state in 2016 during a cabinet reshuffle. He oversaw the municipal corporations in the MMR region while serving as guardian minister of the Raigad and Palghar districts in the Shiv Sena stronghold Konkan. It was during his stint as guardian minister that Ravindra Chavan worked hard to provide the BJP a solid foothold in the Konkan division. “He has worked very hard in Konkan, and today, because of him only, the BJP is stronger in Konkan. You could see that in the last assembly results,” said a BJP leader to ThePrint. During the 2024 assembly elections, the BJP won 35 of the 39 seats it contested in the Konkan division. Ravindra Chavan’s ascent continued when he took the position of BJP Maharashtra state general secretary in 2020.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The three-year tenure of the current state chief, Chandrashekhar Bawankule, will end this coming August. ThePrint contacted Ravindra Chavan for a comment, but he was unavailable at the time. The report will be updated once he responds. Also Read: Why Ajit Pawar returned to cooperative politics, making a routine sugar mill poll a high-stakes battle Who is Ravindra Chavan Ravindra Chavan has been a long-time member of the Rashtriya Swayamsevak Sangh. From Dombivali, an RSS stronghold, he has been politically active for the last 25 years. Fondly known as ‘Ravi Dada’, Ravindra Chavan was appointed president of the Bharatiya Yuva Morcha in the Kalyan sub-district in 2002. In 2005, he became a corporator of the Kalyan-Dombivali Municipal Corporation and later the standing committee chairman in 2007. In 2009, during the carving out of the Dombivali constituency ahead of the assembly elections, Chavan won the new seat by 61,000 votes, at a time when Congress-Nationalist Congress Party (NCP) swept polls. Since then, he has been the MLA of Dombivali, with his current term the fourth as representative of the constituency. During this period, his closeness to Fadnavis grew. In his first term as chief minister, Fadnavis allowed Chavan to become a minister of state in 2016 during a cabinet reshuffle. He oversaw the municipal corporations in the MMR region while serving as guardian minister of the Raigad and Palghar districts in the Shiv Sena stronghold Konkan. It was during his stint as guardian minister that Ravindra Chavan worked hard to provide the BJP a solid foothold in the Konkan division. “He has worked very hard in Konkan, and today, because of him only, the BJP is stronger in Konkan. You could see that in the last assembly results,” said a BJP leader to ThePrint. During the 2024 assembly elections, the BJP won 35 of the 39 seats it contested in the Konkan division. Ravindra Chavan’s ascent continued when he took the position of BJP Maharashtra state general secretary in 2020.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ThePrint contacted Ravindra Chavan for a comment, but he was unavailable at the time. The report will be updated once he responds. Also Read: Why Ajit Pawar returned to cooperative politics, making a routine sugar mill poll a high-stakes battle Who is Ravindra Chavan Ravindra Chavan has been a long-time member of the Rashtriya Swayamsevak Sangh. From Dombivali, an RSS stronghold, he has been politically active for the last 25 years. Fondly known as ‘Ravi Dada’, Ravindra Chavan was appointed president of the Bharatiya Yuva Morcha in the Kalyan sub-district in 2002. In 2005, he became a corporator of the Kalyan-Dombivali Municipal Corporation and later the standing committee chairman in 2007. In 2009, during the carving out of the Dombivali constituency ahead of the assembly elections, Chavan won the new seat by 61,000 votes, at a time when Congress-Nationalist Congress Party (NCP) swept polls. Since then, he has been the MLA of Dombivali, with his current term the fourth as representative of the constituency. During this period, his closeness to Fadnavis grew. In his first term as chief minister, Fadnavis allowed Chavan to become a minister of state in 2016 during a cabinet reshuffle. He oversaw the municipal corporations in the MMR region while serving as guardian minister of the Raigad and Palghar districts in the Shiv Sena stronghold Konkan. It was during his stint as guardian minister that Ravindra Chavan worked hard to provide the BJP a solid foothold in the Konkan division. “He has worked very hard in Konkan, and today, because of him only, the BJP is stronger in Konkan. You could see that in the last assembly results,” said a BJP leader to ThePrint. During the 2024 assembly elections, the BJP won 35 of the 39 seats it contested in the Konkan division. Ravindra Chavan’s ascent continued when he took the position of BJP Maharashtra state general secretary in 2020.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Also Read: Why Ajit Pawar returned to cooperative politics, making a routine sugar mill poll a high-stakes battle Who is Ravindra Chavan Ravindra Chavan has been a long-time member of the Rashtriya Swayamsevak Sangh. From Dombivali, an RSS stronghold, he has been politically active for the last 25 years. Fondly known as ‘Ravi Dada’, Ravindra Chavan was appointed president of the Bharatiya Yuva Morcha in the Kalyan sub-district in 2002. In 2005, he became a corporator of the Kalyan-Dombivali Municipal Corporation and later the standing committee chairman in 2007. In 2009, during the carving out of the Dombivali constituency ahead of the assembly elections, Chavan won the new seat by 61,000 votes, at a time when Congress-Nationalist Congress Party (NCP) swept polls. Since then, he has been the MLA of Dombivali, with his current term the fourth as representative of the constituency. During this period, his closeness to Fadnavis grew. In his first term as chief minister, Fadnavis allowed Chavan to become a minister of state in 2016 during a cabinet reshuffle. He oversaw the municipal corporations in the MMR region while serving as guardian minister of the Raigad and Palghar districts in the Shiv Sena stronghold Konkan. It was during his stint as guardian minister that Ravindra Chavan worked hard to provide the BJP a solid foothold in the Konkan division. “He has worked very hard in Konkan, and today, because of him only, the BJP is stronger in Konkan. You could see that in the last assembly results,” said a BJP leader to ThePrint. During the 2024 assembly elections, the BJP won 35 of the 39 seats it contested in the Konkan division. Ravindra Chavan’s ascent continued when he took the position of BJP Maharashtra state general secretary in 2020.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Ravindra Chavan has been a long-time member of the Rashtriya Swayamsevak Sangh. From Dombivali, an RSS stronghold, he has been politically active for the last 25 years. Fondly known as ‘Ravi Dada’, Ravindra Chavan was appointed president of the Bharatiya Yuva Morcha in the Kalyan sub-district in 2002. In 2005, he became a corporator of the Kalyan-Dombivali Municipal Corporation and later the standing committee chairman in 2007. In 2009, during the carving out of the Dombivali constituency ahead of the assembly elections, Chavan won the new seat by 61,000 votes, at a time when Congress-Nationalist Congress Party (NCP) swept polls. Since then, he has been the MLA of Dombivali, with his current term the fourth as representative of the constituency. During this period, his closeness to Fadnavis grew. In his first term as chief minister, Fadnavis allowed Chavan to become a minister of state in 2016 during a cabinet reshuffle. He oversaw the municipal corporations in the MMR region while serving as guardian minister of the Raigad and Palghar districts in the Shiv Sena stronghold Konkan. It was during his stint as guardian minister that Ravindra Chavan worked hard to provide the BJP a solid foothold in the Konkan division. “He has worked very hard in Konkan, and today, because of him only, the BJP is stronger in Konkan. You could see that in the last assembly results,” said a BJP leader to ThePrint. During the 2024 assembly elections, the BJP won 35 of the 39 seats it contested in the Konkan division. Ravindra Chavan’s ascent continued when he took the position of BJP Maharashtra state general secretary in 2020.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Fondly known as ‘Ravi Dada’, Ravindra Chavan was appointed president of the Bharatiya Yuva Morcha in the Kalyan sub-district in 2002. In 2005, he became a corporator of the Kalyan-Dombivali Municipal Corporation and later the standing committee chairman in 2007. In 2009, during the carving out of the Dombivali constituency ahead of the assembly elections, Chavan won the new seat by 61,000 votes, at a time when Congress-Nationalist Congress Party (NCP) swept polls. Since then, he has been the MLA of Dombivali, with his current term the fourth as representative of the constituency. During this period, his closeness to Fadnavis grew. In his first term as chief minister, Fadnavis allowed Chavan to become a minister of state in 2016 during a cabinet reshuffle. He oversaw the municipal corporations in the MMR region while serving as guardian minister of the Raigad and Palghar districts in the Shiv Sena stronghold Konkan. It was during his stint as guardian minister that Ravindra Chavan worked hard to provide the BJP a solid foothold in the Konkan division. “He has worked very hard in Konkan, and today, because of him only, the BJP is stronger in Konkan. You could see that in the last assembly results,” said a BJP leader to ThePrint. During the 2024 assembly elections, the BJP won 35 of the 39 seats it contested in the Konkan division. Ravindra Chavan’s ascent continued when he took the position of BJP Maharashtra state general secretary in 2020.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In 2005, he became a corporator of the Kalyan-Dombivali Municipal Corporation and later the standing committee chairman in 2007. In 2009, during the carving out of the Dombivali constituency ahead of the assembly elections, Chavan won the new seat by 61,000 votes, at a time when Congress-Nationalist Congress Party (NCP) swept polls. Since then, he has been the MLA of Dombivali, with his current term the fourth as representative of the constituency. During this period, his closeness to Fadnavis grew. In his first term as chief minister, Fadnavis allowed Chavan to become a minister of state in 2016 during a cabinet reshuffle. He oversaw the municipal corporations in the MMR region while serving as guardian minister of the Raigad and Palghar districts in the Shiv Sena stronghold Konkan. It was during his stint as guardian minister that Ravindra Chavan worked hard to provide the BJP a solid foothold in the Konkan division. “He has worked very hard in Konkan, and today, because of him only, the BJP is stronger in Konkan. You could see that in the last assembly results,” said a BJP leader to ThePrint. During the 2024 assembly elections, the BJP won 35 of the 39 seats it contested in the Konkan division. Ravindra Chavan’s ascent continued when he took the position of BJP Maharashtra state general secretary in 2020.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In 2009, during the carving out of the Dombivali constituency ahead of the assembly elections, Chavan won the new seat by 61,000 votes, at a time when Congress-Nationalist Congress Party (NCP) swept polls. Since then, he has been the MLA of Dombivali, with his current term the fourth as representative of the constituency. During this period, his closeness to Fadnavis grew. In his first term as chief minister, Fadnavis allowed Chavan to become a minister of state in 2016 during a cabinet reshuffle. He oversaw the municipal corporations in the MMR region while serving as guardian minister of the Raigad and Palghar districts in the Shiv Sena stronghold Konkan. It was during his stint as guardian minister that Ravindra Chavan worked hard to provide the BJP a solid foothold in the Konkan division. “He has worked very hard in Konkan, and today, because of him only, the BJP is stronger in Konkan. You could see that in the last assembly results,” said a BJP leader to ThePrint. During the 2024 assembly elections, the BJP won 35 of the 39 seats it contested in the Konkan division. Ravindra Chavan’s ascent continued when he took the position of BJP Maharashtra state general secretary in 2020.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Since then, he has been the MLA of Dombivali, with his current term the fourth as representative of the constituency. During this period, his closeness to Fadnavis grew. In his first term as chief minister, Fadnavis allowed Chavan to become a minister of state in 2016 during a cabinet reshuffle. He oversaw the municipal corporations in the MMR region while serving as guardian minister of the Raigad and Palghar districts in the Shiv Sena stronghold Konkan. It was during his stint as guardian minister that Ravindra Chavan worked hard to provide the BJP a solid foothold in the Konkan division. “He has worked very hard in Konkan, and today, because of him only, the BJP is stronger in Konkan. You could see that in the last assembly results,” said a BJP leader to ThePrint. During the 2024 assembly elections, the BJP won 35 of the 39 seats it contested in the Konkan division. Ravindra Chavan’s ascent continued when he took the position of BJP Maharashtra state general secretary in 2020.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During this period, his closeness to Fadnavis grew. In his first term as chief minister, Fadnavis allowed Chavan to become a minister of state in 2016 during a cabinet reshuffle. He oversaw the municipal corporations in the MMR region while serving as guardian minister of the Raigad and Palghar districts in the Shiv Sena stronghold Konkan. It was during his stint as guardian minister that Ravindra Chavan worked hard to provide the BJP a solid foothold in the Konkan division. “He has worked very hard in Konkan, and today, because of him only, the BJP is stronger in Konkan. You could see that in the last assembly results,” said a BJP leader to ThePrint. During the 2024 assembly elections, the BJP won 35 of the 39 seats it contested in the Konkan division. Ravindra Chavan’s ascent continued when he took the position of BJP Maharashtra state general secretary in 2020.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It was during his stint as guardian minister that Ravindra Chavan worked hard to provide the BJP a solid foothold in the Konkan division. “He has worked very hard in Konkan, and today, because of him only, the BJP is stronger in Konkan. You could see that in the last assembly results,” said a BJP leader to ThePrint. During the 2024 assembly elections, the BJP won 35 of the 39 seats it contested in the Konkan division. Ravindra Chavan’s ascent continued when he took the position of BJP Maharashtra state general secretary in 2020.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“He has worked very hard in Konkan, and today, because of him only, the BJP is stronger in Konkan. You could see that in the last assembly results,” said a BJP leader to ThePrint. During the 2024 assembly elections, the BJP won 35 of the 39 seats it contested in the Konkan division. Ravindra Chavan’s ascent continued when he took the position of BJP Maharashtra state general secretary in 2020.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Ravindra Chavan’s ascent continued when he took the position of BJP Maharashtra state general secretary in 2020.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Chavan took charge of the Public Works Department (PWD) as minister during the previous Shinde-led government, while serving as the guardian minister again, but of the Palghar and Sindhudurg districts in Konkan this time.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BJP functionaries, of late, have started calling him a Savarkar devotee. In May 2023, Ravindra Chavan was instrumental in helping inaugurate a bust of Veer Savarkar in Port Louis, the capital city of Mauritius.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“In the last 11 years in Dombivali, he also made sure that Savarkar’s ideology remains alive through a programme, ‘Jyot’, at Savarkar Udyan,” said a BJP functionary.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Since January 2025, Chavan has also been the working chief of the Maharashtra BJP unit.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Following his appointment last month as chief of All India Workers and Employees Union (AIWEU), Ravindra Chavan received felicitations at an event attended by 1,500 workers from various political affiliations and unions, including those affiliated with the BJP.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At the function, Chavan said, “I have worked at the grassroots as an ordinary BJP worker. From that experience, I learned that labour demands are simple, yet they often go unheard because leaders lack the will to solve them. But the BJP is different. Its ideology is rooted in reaching the last person in society.”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“Chavan is a strong and direct man. He does not normally mince his words, and he has a good backing of the RSS and Fadnavis, which will help keep both allies and opposition under control,” analyst Desai said.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The first induction into the Congress party under the leadership of Ravindra Chavan was that of ex-MLA Kunal Patil. On Tuesday, Kunal, the son of the late Congress stalwart Rohidas Patil, was inducted into the BJP.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Also Read: Shinde &amp; Thackeray revive Shiv Sena’s classic ‘Marathi manus, sons of soil’ pitch ahead of BMC polls Ravindra Chavan vs Shiv Sena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Despite being from Thane and the BJP’s alliance with the Shiv Sena, the tussle between Ravindra Chavan and the Shiv Sena leaders in the district is hard to ignore.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Ahead of the 2022 Kalyan Dombivali Municipal Corporation (KDMC) polls, the BJP and the undivided Shiv Sena exchanged barbs and flung mud at each other. The BJP improved its tally in KDMC but failed to do so in the Thane Municipal Corporation.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Last year, though Chavan denied rifts with the Shiv Sena while speaking to ThePrint, he announced that the party had set its eyes on a BJP mayor in KDMC.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Things went further south between the two allies in the Konkan over the Mumbai-Goa Highway. Last year, Ramdas Kadam, a Shiv Sena leader from the Eknath Shinde camp and hailing from the Konkan region as well, called Ravindra Chavan a “useless minister” over the constant delays in the construction of the Mumbai-Goa highway. Blaming then-PWD minister Chavan for the delay, Kadam called out his incompetence, as well as the slow progress of the highway construction work.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In a sharp retort, Ravindra Chavan then publicly called Kadam an “illiterate man”. Kadam’s remarks did not go down well with Fadnavis, who then spoke with Shinde, asking him to rein in Kadam. (Edited by Madhurita Goswami) Also Read: Solo or together? The big question for Maharashtra alliances this BMC poll season Kadam’s remarks did not go down well with Fadnavis, who then spoke with Shinde, asking him to rein in Kadam. (Edited by Madhurita Goswami) Also Read: Solo or together? The big question for Maharashtra alliances this BMC poll season (Edited by Madhurita Goswami) Also Read: Solo or together? The big question for Maharashtra alliances this BMC poll season Also Read: Solo or together? The big question for Maharashtra alliances this BMC poll season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22</w:t>
      </w:r>
    </w:p>
    <w:p>
      <w:pPr>
        <w:pStyle w:val="Normal"/>
      </w:pPr>
      <w:r>
        <w:rPr/>
        <w:t>Title: Four-time MLA Ravindra Chavan appointed Maharashtra BJP president</w:t>
      </w:r>
    </w:p>
    <w:p>
      <w:pPr>
        <w:pStyle w:val="Normal"/>
      </w:pPr>
      <w:r>
        <w:rPr/>
        <w:t xml:space="preserve">URL: </w:t>
      </w:r>
      <w:r>
        <w:t xml:space="preserve"> https://www.indiatoday.in/india/story/four-time-mla-ravindra-chavan-appointed-maharashtra-bjp-president-2749208-2025-07-02</w:t>
      </w:r>
    </w:p>
    <w:p>
      <w:pPr>
        <w:pStyle w:val="Normal"/>
      </w:pPr>
      <w:r>
        <w:rPr/>
        <w:t>Content: In a key development for the Bharatiya Janata Party (BJP) in Maharashtra, four-time MLA Ravindra Chavan formally assumed charge as the new state president. The announcement was made by Union Minister Kiren Rijiju, who served as the Election Officer for the Maharashtra BJP President election. The declaration was made during the party's state council meeting held in Mumbai, where outgoing president Chandrashekhar Bawankule ceremonially handed over the reins to Chavan. Addressing party members after taking over the position, Ravindra Chavan expressed gratitude for the trust placed in him by the party and acknowledged the support of its vast cadre base. “I firmly believe that the BJP has done me a great favour by electing me to this position. The countless workers who have worked alongside me are aware of this. My identity is the Bharatiya Janata Party,” Chavan stated. Reflecting on his journey that began over two decades ago, he added, “For someone from an ordinary family to become the head of the party is a testament to its values. The BJP’s ideology is as pure and impactful as the Ganges.” Chavan reiterated the BJP’s commitment to nationalism and its vision under Prime Minister Narendra Modi’s leadership. Drawing a comparison between the pre-2014 political climate and the present, he said, “Recall the time before 2014 and compare it to the government under Modiji’s leadership - working tirelessly day and night to deliver justice to all sections of society. Only our workers can achieve this. No other party has this ideology.” He also echoed outgoing president Bawankule’s message, calling for collective effort and dedication, stating, “This is the time for our collective efforts. A worker neither tires nor stops.” Ravindra Chavan, born on September 20, 1970, is regarded as one of the most influential leaders in Maharashtra’s BJP unit. Often referred to as the “Mission Man” of Chief Minister Devendra Fadnavis, he was reportedly instrumental in the political crisis that led to the fall of the Uddhav Thackeray-led Maha Vikas Aghadi government. He played a significant logistical role during the internal coup within the Shiv Sena led by Eknath Shinde, which resulted in a seismic shift in the state's power structure. Chavan’s political career began in the BJP’s youth wing, Yuva Morcha. He made his electoral debut as a corporator in the Kalyan-Dombivli Municipal Corporation (KDMC) in 2007 and went on to serve as the Standing Committee Chairman. In 2009, he entered the Maharashtra Legislative Assembly by winning the Dombivli seat, defeating a Maharashtra Navnirman Sena (MNS) candidate, contesting as part of the Shiv Sena-BJP alliance. He successfully retained his seat in 2014, 2019, and most recently in 2024, winning a fourth consecutive term by a remarkable margin of 77,106 votes. From 2016 to 2019, Chavan served as a Cabinet Minister in the Maharashtra government, handling important portfolios including Ports, Information Technology, Medical Education, Food, Civil Supplies, and Consumer Protection. Between 2022 and 2024, he was the Public Works Department Minister (excluding Public Undertakings) under the Eknath Shinde-led administration. He was also appointed as the Guardian Minister for Palghar and Sindhudurg districts during this period. An experienced grassroots organiser, Chavan led the BJP’s massive membership campaign that brought in around 1.5 crore new members, further consolidating the party’s reach across the state. His ability to connect with the cadre and implement large-scale mobilization programs earned him the trust of the central leadership. In January 2025, BJP National President J.P. Nadda appointed Chavan as the working president of the Maharashtra BJP, which paved the way for his formal elevation to state president on July 1, 2025. Chavan’s appointment is seen as a strategic move by the BJP to consolidate its influence in the Konkan region and leverage his close coordination with Chief Minister Devendra Fadnavis. His elevation also signals continuity in the party’s strategic planning ahead of key electoral battles in Maharashtra.- EndsPublished By: Atul MishraPublished On: Jul 2, 2025Must Watch</w:t>
      </w:r>
    </w:p>
    <w:p>
      <w:pPr>
        <w:pStyle w:val="Heading3"/>
      </w:pPr>
      <w:r>
        <w:rPr/>
        <w:t>Article 23</w:t>
      </w:r>
    </w:p>
    <w:p>
      <w:pPr>
        <w:pStyle w:val="Normal"/>
      </w:pPr>
      <w:r>
        <w:rPr/>
        <w:t>Title: 'Prepare For 2029 Polls From Today': Ravindra Chavan Takes Charge As Maharashtra BJP Chief</w:t>
      </w:r>
    </w:p>
    <w:p>
      <w:pPr>
        <w:pStyle w:val="Normal"/>
      </w:pPr>
      <w:r>
        <w:rPr/>
        <w:t xml:space="preserve">URL: </w:t>
      </w:r>
      <w:r>
        <w:t xml:space="preserve"> https://www.news18.com/politics/prepare-for-2029-polls-from-today-ravindra-chavan-takes-charge-as-maharashtra-bjp-chief-9415373.html</w:t>
      </w:r>
    </w:p>
    <w:p>
      <w:pPr>
        <w:pStyle w:val="Normal"/>
      </w:pPr>
      <w:r>
        <w:rPr/>
        <w:t>Content: In a grand show of strength and enthusiasm, senior Bharatiya Janata Party leader Ravindra Chavan formally took charge as the new Maharashtra BJP president on Tuesday. At the party’s state council meeting held at Worli Dome in Mumbai, Chavan accepted the mantle from outgoing chief Chandrashekhar Bawankule amid slogans, music, and fireworks, marking the beginning of a new chapter for the state unit ahead of crucial local body elections. Addressing thousands of party workers, Ravindra Chavan, who comes from a humble background, expressed his gratitude towards the BJP leadership for trusting him with this responsibility. “It is only possible in the BJP that a common worker like me from an ordinary family is given such a huge responsibility. The BJP’s nationalist ideology and the pro-people decisions of the Modi government must reach every corner of Maharashtra and every common citizen. With the support of all workers, I will take this mission forward," Chavan said in his first address as state president. He called on the party’s rank and file to gear up for the 2029 general elections “starting today", urging everyone to follow the guiding principles laid down by Ramabhau Mhalgi: “Work tirelessly, keep a cool mind, and speak sweetly." Chavan emphasised that countering misinformation about the Narendra Modi government and the state’s Mahayuti alliance must be a top priority. Outgoing state unit chief Chandrashekhar Bawankule, who handed over the party flag to Chavan, reflected on his tenure, saying he was initially unsure if he could handle the role but successfully strengthened the organisation with the support of workers and leaders like Devendra Fadnavis. “We achieved a record of enrolling 1.5 crore members. While we fell short of expectations in the Lok Sabha polls, under Devendra Fadnavis’s leadership, we secured the highest number of assembly seats. Now, under Ravindra Chavan, we must aim for a 51% vote share and maximum victories in local bodies," Bawankule said. Mumbai BJP president Ashish Shelar praised Bawankule’s work in expanding the party’s reach and expressed confidence that Chavan would deliver an even stronger performance by defeating the opposition decisively. Swipe Left For Next Video The event saw the presence of top BJP leaders, including chief minister Devendra Fadnavis, union minister Kiren Rijiju who announced Chavan’s election, national general secretary Vinod Tawde, MP Udayanraje Bhosale, union ministers Murlidhar Mohol and Raksha Khadse, Pankaja Munde, Sudhir Mungantiwar, Ashok Chavan, Narayan Rane, and other cabinet ministers. In his closing remarks, Ravindra Chavan declared, “The BJP is my identity. The party has shaped me, and I am ready to do anything for the party that made me who I am." Latest Blogs</w:t>
      </w:r>
    </w:p>
    <w:p>
      <w:pPr>
        <w:pStyle w:val="Heading3"/>
      </w:pPr>
      <w:r>
        <w:rPr/>
        <w:t>Article 24</w:t>
      </w:r>
    </w:p>
    <w:p>
      <w:pPr>
        <w:pStyle w:val="Normal"/>
      </w:pPr>
      <w:r>
        <w:rPr/>
        <w:t>Title: Mumbai News Highlights: Former minister Ravindra Chavan appointed Maharashtra BJP chief</w:t>
      </w:r>
    </w:p>
    <w:p>
      <w:pPr>
        <w:pStyle w:val="Normal"/>
      </w:pPr>
      <w:r>
        <w:rPr/>
        <w:t xml:space="preserve">URL: </w:t>
      </w:r>
      <w:r>
        <w:t xml:space="preserve"> https://indianexpress.com/article/cities/mumbai/maharashtra-mumbai-news-live-updates-9768227/</w:t>
      </w:r>
    </w:p>
    <w:p>
      <w:pPr>
        <w:pStyle w:val="Normal"/>
      </w:pPr>
      <w:r>
        <w:rPr/>
        <w:t>Content: Mumbai News Highlights: BJP President JP Nadda on Saturday appointed former Maharashtra minister Ravindra Chavan as the new Working State President of Maharashtra BJP. The appointment comes into immediate effect, the press release said. Chavan, who represents the Dombivli Assembly constituency in Maharashtra, will succeed Chandrashekhar Krishnarao Bawankule. Weather: Mumbai woke up to a moderate air quality as the Air Quality Index (AQI) was recorded at 119 as of 9 am on Saturday, according to data from the Indian Meteorological Department (IMD). While the city’s air quality continues to remain in the ‘moderate’ category, Mumbai is forecast to experience a minimum temperature of 18 degrees Celsius and a maximum temperature of 32 degrees Celsius. HMPV cases in Maharashtra: Two suspected cases of Human Metapneumovirus (HMPV) have been reported in Nagpur, involving children aged 7 and 13, along with another suspected case in Mumbai. In response to growing concerns, State Health Minister Prakash Abitkar has dismissed suggestions of reintroducing measures such as patient isolation or mandatory mask-wearing, which were implemented during the Covid-19 pandemic. NCP (SP) supremo Sharad Pawar on Saturday said he had spoken to Maharashtra Chief Minister Devendra Fadnavis on efforts to normalise the social tension gripping Beed and Parbhani after the murder of a sarpanch and death of a Dalit youth arrested for violence after a replica of the Constitution was vandalised. The murder of Massajog sarpanch Santosh Deshmukh in Beed on December 9 has triggered a slugfest between the ruling and opposition parties as one of those held in a related extortion case is a close aide of minister Dhananjay Munde. The murder has seen widespread protests in the state and it has also given rise to fears of a caste conflict since Deshmukh was a Maratha and some of those held hail from the Vanjari community.--PTI BJP national President JP Nadda has appointed former Maharashtra Minister Ravindra Chavan as the new Maharashtra BJP working president. The appointment shall come into immediate effect said the official press release. The move comes as incumbent Bawankule has been appointed as a minister in the newly formed Mahayuti government in Maharashtra. Chavan was the public works minister in the Mahayuti government in its initial term. The Shiv Sena (UBT)'s decision to contest the local body polls solo reflects the unease in MVA caused by a massive defeat in the assembly elections, Maharashtra NCP president Sunil Tatkare said on Saturday. He was reacting to Shiv Sena (UBT) leader Sanjay Raut's announcement earlier in the day on contesting the local body polls alone. The NCP leader said the INDIA bloc and Maha Vikas Aghadi came into existence on the sole agenda of opposing PM Narendra Modi. "The MVA is still unable to digest the drubbing they suffered in the Maharashtra assembly elections. A blaming competition is going on in the opposition bloc. This announcement of going solo in local body polls reflects the unease over the strong and stable governments in the Centre and the state," Tatkare told reporters. The Mahayuti alliance of BJP, Shiv Sena and NCP won 230 of the state's 288 seats in the recently held assembly polls, shrinking MVA's tally to 46 seats, with Sena (UBT), Congress, and NCP (SP) each contributing 20, 16 and 10 seats, respectively. Tatkare said Mahayuti constituents- BJP, Shiv Sena, and NCP- enjoy excellent coordination.PTI Raising concerns over ‘nylon kite strings (manja)’ causing injuries to people, the Aurangabad bench of the Bombay High Court recently ‘deprecated’ the Maharashtra government’s inaction to form a law or policy to curb the menace. Citing the upcoming Makar Sankranti festival, it directed the police machinery and civic bodies to take strict action against the use of nylon manja. The bench directed the authorities under its jurisdiction to be ‘alert’ and ‘on guard’ for at least a month so that “use of Nylon Manja can be averted”. Establishments engaged in selling kites and manjas shall be kept under vigil and appropriate actions be initiated as per law against those supplying, selling, and even using nylon strings. It asked the police and civic authorities to maintain a record of the steps taken during the said period and report its compliance during the next date of hearing. A man wanted in the murder of UP inter college principal was arrested from Delhi airport, police said on Saturday. The accused, Amir Khan (31), was arrested near Terminal 1 of Indira Gandhi International Airport when he was trying to flee to Mumbai to escape arrest, police said. The incident occurred on October 21, 2024, when Yogendra Bahadur Singh, Principal of Indra Bahadur Singh National Inter College in UP's Bhadohi, was shot dead. "Two armed assailants on a motorcycle ambushed Singh's car and opened fire. Despite being rushed to the hospital, the 56-year-old principal succumbed to injuries. Investigations by the Uttar Pradesh Police revealed a conspiracy with Amir Khan identified as one of the key perpetrators. A reward of Rs 50,000 was announced for his arrest," a senior police officer of the Crime Branch said. Acting on a tip-off, a team laid a trap near Delhi's domestic airport on Thursday. Khan was intercepted around 12:40 pm and arrested, police said.PTI A 100-bedded hospital nestled in a remote village in Maharashtra has been a lifeline for tribal communities for over four decades. But what makes this facility set up by renowned activists-turned-doctor-couple Abhay Bang and Rani Bang, more special on the occasion of National Youth Day (January 12) is that SEARCH hospital has become the driving force for many young doctors who wish to shun urban comforts and make a difference in society. Young doctors from across the country are making a beeline to the Society for Education, Action and Research in Community Health (SEARCH) located in Gadchiroli district’s Dhanora taluka. They meticulously attend the NIRMAN workshops conducted by SEARCH hospital, also called Maa Danteshwari Dawakhana.Read Here The chief commissioner of rail safety (CCRS) has granted safety certification for Mumbai metro lines 7 (red line) and 2A (yellow line) that will enable them to operate at a full capacity speed of 80 kmph, an official said on Saturday. According to a release, this achievement marks the successful compliance with all conditions set during the provisional authorisation. The two metro lines can operate unrestricted at a full capacity speed of 80 kmph, up from the previous temporary speed limit of 50 to 60 kmph at some locations. Operated by the Mumbai Metropolitan Region Development Authority (MMRDA), the two lines are critical to easing congestion on Mumbai's busiest routes. The 18.6 km-long Metro Line 2A operates from Dahisar to DN Nagar with 17 stations, while Metro Line 7 covers 16.5 km from Andheri (east) to Dahisar (east) with 13 stations.PTI Twenty-three persons from Maharashtra, including five from Mumbai, have been invited as special guests to witness the 76th Republic Day Parade in New Delhi. The invitees are among 10,000 special guests from across the country who will witness the parade at Kartavya Path, a release stated. Of the five special guests from Mumbai, Atul Hanumant Jadhav from Antop Hill and Vaibhav Nitin Patil from Vasai (west) in Mumbai have been invited under the PM Yashasvi Scheme. As per the release, Brahmdeo Pandit (Shilpguru and Padmashree) and Abhay Brahmdeo Pandit (National awardee), both from Kalakar Niwas, Bhayander (east), were invited under the Maharashtra textile (handicrafts) and Ujwala Sadashivrao Patil, assistant commissioner, Anganwadi from Badlapur (west) has been invited under the Maharashtra WCD (Handicrafts) category. The special guests are invited from across India and are from different walks of life. They include the best performers in various fields and those who have made the best use of the schemes offered by the government, the release said. - PTI Shiv Sena (UBT) leader Sanjay Raut on Saturday said his party will contest the upcoming elections to the various local bodies alone. Talking to reporters, the Rajya Sabha MP said the INDIA bloc and Maha Vikas Aghadi alliances were for the Lok Sabha and assembly polls. "In an alliance, workers of individual parties don't get opportunities, and it hampers organisational growth. We will contest polls to the Mumbai, Thane, Nagpur and other municipal corporations, zilla parishads and panchayats on our strength," he said. He said party chief Uddhav Thackeray gave the party indications that it should go alone. Hitting out at Congress leader Vijay Wadettiwar for indulging in a blame game over the MVA's defeat in the state assembly, Raut said those who don't believe in consensus and compromise have no right to be in an alliance. He further claimed that the INDIA bloc did not hold a single meeting after the Lok Sabha elections. "We were not able to appoint even a convenor for INDIA bloc. It isn't good. As the largest party of the alliance, it was the Congress's responsibility to convene a meeting," the Sena (UBT) leader said. Reacting to Deputy Chief Minister Ajit Pawar's remark that he has never mentioned farm loan waivers in his speeches, Raut said, "Even if he hasn't spoken about it. Farm loan waiver and Rs 2,100 for Laadki Bahin beneficiaries are mentioned in the BJP's poll manifesto. These two promises have to be implemented. He is the finance minister in the BJP government, and he will have to do it." To a query on Prime Minister Narendra Modi's remarks during his first podcast that he is human and can make mistakes, Raut said, "He (Modi) is god. I don't consider him a human. God is god. If someone declares him an incarnation of god, how can he be a human? He is the 13th avatar of Vishnu. If someone who has been considered god says he is human, something is wrong. There is chemical 'locha'. - PTI Mumbai woke up to a moderate air quality as the Air Quality Index (AQI) was recorded at 119 as of 9 am on Saturday, according to data from the Indian Meteorological Department (IMD). While the city’s air quality continues to remain in the ‘moderate’ category, Mumbai is forecast to experience a minimum temperature of 18 degrees Celsius and a maximum temperature of 32 degrees Celsius. The state government’s decision to set up a five-member committee to increase excise revenue has drawn flak from the Opposition, which claimed that the government is doing so to arrange funds for the Majhi Ladki Bahin scheme. The Maharashtra home department, under whose purview the state excise falls, through a government resolution issued on Thursday, set up a five-member committee to suggest measures to increase excise revenue. It is to be headed by Additional Chief Secretary (housing) and will have ACS (finance), ACS (excise), Commissioner (State GST). The Excise Commissioner will be the member secretary to the committee. The committee will study better practices and policies for increasing the tax collection and make suggestions to the state government.Read More The indecision of the then Maharashtra governor on the state government's recommendation to appoint 12 persons as MLCs is "quite disturbing", the Bombay High Court has said. The HC, however, held as valid and legal the decision taken by the then Eknath Shinde-led government to withdraw the list of nominations sent by the previous MVA government under Uddhav Thackeray. A division bench of Chief Justice D K Upadhyaya and Justice Amit Borkar had on Thursday dismissed a petition filed by former corporator and Shiv Sena (UBT) functionary Sunil Modi against the withdrawal of a list of 12 MLC nominees sent to the governor in 2020 by the then MVA government.PTI Maharashtra Chief Minister Devendra Fadnavis on Friday said the state government has formed a committee to study how its revenue is being stolen in multiple ways that is resulting in losses. Speaking to reporters on the sidelines of an event here, he also said, "The committee will make suggestions on how to boost revenue and ensure that it reaches the treasury of the government with proper rationalisation." The CM, however, did not elaborate on it. Fadnavis was in Chandrapur city to address a programme held to mark the 125th birth anniversary of former Maharashtra chief minister late Marotrao Kannamwar. Congress leader and MLA Vijay Wadettiwar, presided over the programme while MP Pratibha Dhanorkar and other leaders were present on the occasion.PTI NCP (SP) leader Jitendra Awhad on Friday alleged that 201 of the 386 polling booths in Parli, the assembly constituency of Maharashtra minister Dhananjay Munde, were "captured" in the recent state elections. Awhad, a former minister, was speaking at a press conference along with Rajesaheb Deshmukh, the NCP (SP) candidate who lost to Munde from Parli in Beed district. The law and order situation in the central Maharashtra district is in news after the murder of sarpanch Santosh Deshmukh last month created a huge political row. Awhad said that after the Lok Sabha elections, it was noticed that 122 of 386 booths in the district were very sensitive, and the Bombay High Court had directed that extra security be provided at these booths. The district collector, superintendent of police and the Election Commission should have abided by the court order, he said. "But nothing happened. 201 booths were attacked and captured, including the 122 very sensitive ones where no security was provided," Awhad alleged. Rajesaheb Deshmukh claimed there were many instances in Parli during the November 20 assembly polls where ordinary voters had their fingers inked without having cast a vote.PTI Maharashtra Deputy Chief Minister Ajit Pawar will come to know "in a few days" if his NCP and cabinet colleague Dhananjay Munde has any link to the sarpanch Santosh Deshmukh murder case, claimed BJP MLA Suresh Dhas on Friday. Massajog sarpanch Deshmukh was abducted, tortured and murdered on December 9 for trying to stop an extortion bid on an energy firm helming a windmill project in the region. A murder case and an extortion case linked to the killing are being probed by a special investigation team of the state CID. Munde, MLA from Parli in Beed, is under attack from opposition parties and even some leaders of the ruling Mahayuti as Walmik Karad, the key accused in the extortion case linked to the sarpanch's murder, is his close aide. Speaking to a regional news channel, Dhas said, "Ajit Pawar will come to know after a few days if there is a connection (of Munde with the murder case) or not. I have never claimed there is a connection. I don't say anything firmly (with firm conviction) on it and they (Munde's backers) must also not say anything firmly as of now." Dhas was answering a query on Pawar backing Munde on the issue.PTI Congress MP Rahul Gandhi appears in Pune court via video link in defamation case related to his comments on V D Savarkar. In April last year, Savarkar’s grandnephew Satyaki Savarkar filed a complaint before a magistrate court in Pune against Rahul Gandhi, MP Rae Bareli in Uttar Pradesh, for allegedly making defamatory remarks against Savarkar in London on March 5, 2023. Gandhi, however did not appear in front of the court due to the Winter session of the parliament then. According to Satyaki, Rahul Gandhi had in London said that (Vinayak Damodar) Savarkar had written a book in which he stated that he (Savarkar) and five or six of his friends were beating up a Muslim and felt delighted about what was happening. “Rahul Gandhi then went on to ask whether this was not a cowardly act… But Savarkar has not written any such book as claimed by Rahul Gandhi, nor has such an incident ever happened,” Satyaki said. In his petition, Satyaki stated, “…He (Gandhi) has intentionally made false, malicious and wild allegations against Vinayak Damodar Savarkar, fully knowing the said allegations to be untrue, with the specific objective of harming the reputation and to defame the surname Savarkar…..” The Bombay High Court on Friday initiated a suo motu Public Interest Litigation (PIL) taking cognisance of issues related to the maintenance and preservation of wetlands in Maharashtra which are protected as Ramsar sites. The court also issued notice to the Centre, Union environment ministry and various departments of the state government seeking their response. The sites are protected under the Ramsar Convention of 1971, an intergovernmental treaty that provided the framework for national action and international cooperation for the conservation of wetlands and their resources. A bench of Chief Justice Devendra Kumar Upadhyaya and Justice Amit Borkar said it has taken cognisance of observations made by the Supreme Court in its December 11, 2024 order pertaining to wetlands identified at Nandur Madhameshwar, Lonar Lake and Thane creek. Read More A Mumbai court on Friday denied bail to the driver of the BEST bus involved in the December 9 accident in Kurla West rpt West, which resulted in the deaths of seven persons and injured more than 40. An electric bus of the civic-run Brihanmumbai Electric Supply and Transport undertaking had hit several vehicles late night that day on the arterial SG Barve Road, following which driver Sanjay More was arrested under provisions of the Bharatiya Nyaya Sanhita. More's bail plea was rejected by Additional Sessions Judge VM Pathade, though a detailed order has not been made available as yet. In his plea filed through advocate Samadhan Sulane, More had claimed the accident was the result of a mechanical fault in the bus and that he had been unjustly arrested. The prosecution, however, contended no technical fault was found in the ill-fated bus. After hearing arguments from both sides, judge Pathade rejected More's bail plea. PTI Shiv Sena (UBT) leader Sanjay Raut on Friday said it was the responsibility of the Congress to keep the INDIA bloc intact as it was the largest party in the opposition alliance. Raut's statement came in the backdrop of Jammu and Kashmir Chief Minister Omar Abdullah's remarks expressing dismay over the lack of clarity on INDIA bloc leadership and agenda, and saying the alliance should be wound up if it was meant only for the 2024 parliamentary elections. "If the alliance partners feel the INDIA bloc was only for the Lok Sabha polls and doesn't exist now, the Congress is to be blamed (for this situation). There has been no communication, dialogue (among constituents). We fought the Lok Sabha elections (together) and got good results. There should have been a meeting (of INDIA) to chalk out future plans and it was the Congress' responsibility to take initiative in this regard," he asserted. Lack of communication among partners in the anti-BJP grouping is giving an impression that all is not well in the bloc which has more than two dozen parties, emphasised the Rajya Sabha MP.PTI A special court here has pointed out “several critical fundamental lapses” in the arrest of an ED official by the Central Bureau of Investigation over alleged bribery after ordering his immediate release. Rejecting the CBI's plea for transit remand of Vishal Deep, assistant director of Enforcement Directorate's Shimla unit, special judge B Y Phad has said that the allegations against him are “not well founded”. The CBI's Chandigarh unit arrested Deep from Mumbai on Tuesday on corruption charges stemming from the ED's probe against Himalayan group of professional institutions. The CBI claimed Deep demanded Rs 1.1 crore bribe from Himalayan group of professional institutions chairman Rajnish Bansal for not arresting him in a money laundering case being probed by the ED. The court gave the relief to Deep on Wednesday and a detailed copy of the order was made available subsequently. In his order, the special judge noted that the prosecution's failure to produce the case diary “shakes its case”. “Section 192 of the BNSS mandates the maintenance and submission of a case diary to provide transparency and procedural legitimacy. The assistant investigation officer has arrested the accused but has not maintained the supplementary case diary and produced it before the Court. This is a serious lapse,” the court ruled. The Bharatiya Nagarik Suraksha Sanhita (BNSS) came into force on July 1, 2024. The judge also highlighted “several critical fundamental lapses” in the procedural compliance, fairness of the investigation and arrest of the accused. The court said the investigation officer's admission that no arrest warrant was served to the accused renders the federal probe agency's transit application “procedurally unsound”. “Above facts reveal substantial procedural lapses and inconsistencies in the prosecution's actions making the arrest of the accused illegal,” the court ruled. The court held that the allegations against Deep were “not well founded” and that the prosecution had not met the “mandatory legal requirements to justify the detention and transit remand of the accused”. It has ordered the release of the ED official on a PR (personal recognizance) bond of Rs 50,000. The CBI has claimed that after collecting the bribe amount of Rs 60 lakh near Panchkula in Haryana on December 22, 2024, Deep fled the spot and switched off his mobile phone. The accused continuously kept changing his locations and mobile phones to evade/abscond from the investigation of the case. After strenuous efforts the accused Deep was traced at an apartment in suburban Mumbai on Tuesday and placed under arrest, said the CBI. - PTI The Bombay High Court on Friday dismissed a plea seeking guidelines to curb black marketing and ticket scalping at major events in the backdrop of the alleged foul play in the ticket sale process for British band Coldplay's concert in Navi Mumbai this month. A division bench of Chief Justice D K Upadhyaya and Justice Amit Borkar said the issues raised in the petition pertain to the legislative domain, and hence, the court cannot interfere. "This is a legislative and executive decision. The court cannot interfere. The government is at liberty to formulate legislation addressing the concerns raised in the petition," the court said. The bench said that in the absence of a clear statutory framework mandating the reliefs sought in the petition, it cannot direct legislation to be enacted or laws to be amended in a particular manner. "However, in the event that the competent authority (of the government) considers it necessary, they remain at liberty to take appropriate legislative or executive measures to address the concerns highlighted by the petitioner," the court said. It permitted the petitioner to make a representation before the competent authority. The petitioner, Amit Vyas, an advocate, claimed there are several irregularities and illegalities during the sale of tickets for major events such as concerts, live shows and so on. Vyas, in the petition, alleged that such irregularity and illegality were witnessed when tickets for the Coldplay concert were made available on the online platform BookMyShow. The plea sought the court to issue stringent guidelines to prevent black marketing, touting and scalping of online tickets for major events. It said that such illegal means were rampant during the IPL matches, the cricket World Cup matches in 2023 and the concerts of singers Taylor Swift and Diljit Dosanjh. The petitioner alleged that organisers and ticketing partners exploit fans by listing the tickets on secondary websites at exorbitant prices. He claimed such irregularities were witnessed when tickets were sold last month on BookMyShow for the Coldplay concert scheduled this month. "The sale of online tickets was apparently manipulated by the BookMyShow platform in such a manner that even before mid-noon on the day the tickets were made available, people got logged out and were not allowed to access the website to purchase tickets," the PIL alleged. It claimed within minutes, the tickets for all three shows were shown as sold out on BookMyShow, though they were later found available on a secondary website at exorbitant prices. Last year, Vyas also filed a complaint regarding this with the city police's economic offences wing, and an inquiry is underway. The lawyer said such illegal practices have deprived people of their fundamental right to have equal opportunity to access public entertainment. The PIL said, "The Consumer Protection (E-Commerce) Rules, 2020 mandate e-commerce entities to ensure fair and non-deceptive practices. However, in the absence of effective regulations in the ticketing sector, entities such as BookMyShow are not complying with the rules." - PTI Four members of a family, including two minors, were injured in an explosion in a flat where they were trying to alter the expiry dates on perfume bottles in Maharashtra's Palghar district, an official said on Friday. The accident occurred on the night between Thursday and Friday in Room No. 112 of Roshni Apartment in Nalla Sopara, on the outskirts of Mumbai, he said. Police identified the victims as Mahavir Vadar (41), Sunita Vadar (38), Kumar Harshvardhan Vadar (9) and Kumari Harshada Vadar (14). Citing initial reports, the official said that the blast took place during an attempt to change the expiry dates on perfume bottles, an activity that might involve flammable substances. Kumar Harshvardhan is receiving care at Life Care Hospital in Nalla Sopara, while the others are being treated at Oscar Hospital in the same area, he said. - PTI A section of Akasa Air pilots has written to the civil aviation ministry seeking a probe into the airline's hiring practices, alleging rostering issues and other lapses. Among others, these pilots have claimed that some operating crew do not report to work on time and claimed that there are issues with reporting of On-Time Performance. On Thursday, the section of the pilots sent an e-mail to Civil Aviation Minister K Rammohan Naidu, Civil Aviation Secretary, and Director General of Civil Aviation, flagging various issues at the airline. There was no immediate comment from Akasa Air. In the e-mail, the pilots have sought an investigation into the airline's hiring practices, claiming that hiring was being done at the whims and fancies of a chosen few. It also alleged that the carrier does not have a stable roster. Recently, the section of pilots had raised concerns about alleged training and safety issues at the airline even though the airline had rejected them as baseless and untrue. In recent months, Akasa Air, which has been flying for over two years, has come under the regulatory lens for certain lapses. Earlier this month, the Directorate General of Civil Aviation (DGCA) withdrew the Line Training Captain approval given to an Akasa Air pilot for lapses in the landing of a passenger aircraft in March 2024, till further orders. In December, the DGCA ordered the suspension of director of operations and director of training at the airline for six months for alleged lapses in pilots' training. A fine of Rs 30 lakh was imposed on the airline for certain lapses in the training of crew in October last year by the DGCA. - PTI Police in Maharashtra's Palghar district have booked a 42-year-old man for allegedly abetting the suicide of his wife, a 39-year-old doctor, an official said on Friday. Citing the complaint against the man, police said he worked on a cargo ship but never stayed with his wife at their Vasai home, on the outskirts of Mumbai, when he was off-duty. The wife recently confronted the man after learning that he allegedly had an extramarital affair. Since then, the accused used to harass her, the woman's family said in their complaint. The woman hanged herself from the ceiling of their home on January 6, the official said, adding that her family submitted certain documents to substantiate their claims that the husband had pushed her to take the extreme step. - PTI NCP chief Sharad Pawar has praised the RSS for dedication to its ideology and urged his party to create a worker base with commitment to progressive thoughts of Shahu Maharaj, Mahatma Phule, BR Ambedkar and political stalwart Yeshwantrao Chavan. Addressing party workers at a meeting in south Mumbai on Thursday, the former Union minister noted the Rashtriya Swayamsevak Sangh (RSS) has committed cadres who show unwavering loyalty to the Hindutva organisation's ideology and do not deviate from their path at any cost. “We, too, should have such a cadre base which is committed to the ideology of Chhatrapati Shahu Maharaj, Mahatma Phule, BR Ambedkar and Yashwantrao Chavan,” Pawar said. Reflecting on the Nationalist Congress Party (SP)'s severe drubbing in the November assembly polls in Maharashtra, he said, “We became complacent after the Lok Sabha election success, while the ruling alliance (BJP-led Mahayuti) took immediate steps to contain its reverses in the parliamentary polls.” The Sharad Pawar-led party put up a good performance in the Lok Sabha polls in Maharashtra held in April-May, winning eight of the 10 seats it contested. However, in the November assembly polls, the party could win just 10 of the nearly 90 seats where it fielded candidates. “We failed to communicate to the OBCs (a major vote bank) what we did for their uplift,” the former CM noted. He stressed the need for social engineering to end the caste divide in Marathwada, the epicentre of the Maratha quota movement, especially after the death of a Dalit man in judicial custody in Parbhani district and the brutal murder of a village sarpanch in Beed district. Both districts are located in Marathwada, a region in central Maharashtra. “Such a situation prevailed even during the Marathwada university renaming controversy, but I went to the university and interacted with all stakeholders," recalled Pawar, who was the Maharashtra CM at the time. Similar steps for engaging with people and social engineering strategy were needed now, he asserted. Pawar declared that 50 per cent of the tickets will be allotted by his party to new faces for upcoming local bodies elections in the state. He also indicated that the organisation will be overhauled to strengthen the party. The NCP (Sharadchandra Pawar) is a key constituent of the opposition Maha Vikas Aghadi (MVA). - PTI The son of slain NCP leader Baba Siddique on Thursday alleged the Mumbai police was not questioning builders as part of the probe. Siddique was shot dead on October 12 in Bandra's Nirmal Nagar area. "The Mumbai police asked me for names of suspects and I had given the names of some builders. However, none of these builders have been questioned. This is ridiculous. The law and order situation in Maharashtra has become a joke. I want to know why these suspects are not being questioned," claimed Zeeshan Siddique, a former MLA currently part of the Ajit Pawar-led NCP. The former MLA, who lost the November assembly polls from Vandre East, said he will approach court to get answers to his questions. (PTI) A 60-year-old woman died and another was injured when a tree from a private garden fell on them in Mumbai's Ghatkopar area on Thursday evening, civic officials said. A tree from a private garden got uprooted and came crashing down on two female pedestrians, leaving them seriously injured, a civic official said. The women were rushed to nearby civic-run Rajawadi Hospital, where one of them, 60-year-old Minakshiben, was declared brought dead by doctors, he said. The second woman, Vandana Shah (56), was admitted in the hospital and sent for an MRI (magnetic resonance imaging) scan to determine the extent of injuries, said the official. (PTI) NCP (SP) working president Supriya Sule on Thursday demanded that a case under the Prevention of Money Laundering Act (PMLA) be booked against Walmik Karad, arrested in an extortion case linked to sarpanch Santosh Deshmukh's murder. She also claimed that despite his arrest, Karad continues to be the head of the Ladki Bahin scheme in Beed's Parli, and sought to know why the BJP-Shiv Sena-NCP government in the state was giving a "preferential treatment" to him. Deshmukh, the sarpanch of Massajog village in Beed district, was abducted and tortured to death on December 9, allegedly in retaliation for his efforts to prevent extortion attempts against an energy firm linked to a windmill project. Talking to reporters, Sule said extortion needs to be stopped in order to bring investments. Karad, the close aide of Maharashtra minister and NCP leader Dhananjay Munde, has been arrested in the extortion case and there is a growing demand to book him in the sarpanch murder case as well. (PTI) The doors of Mumbai’s oldest museum — Dr Bhau Daji Lad City Museum — were reopened by Maharashtra Chief Minister Devendra Fadnavis for the public on Tuesday, after restoration work by the Brihanmumbai Municipal Corporation (BMC), at a cost of Rs 2.8 crore The museum was shut in 2020, following the Covid-19 pandemic. After it was shut, the civic authorities found out in a structural audit that several portions of the museum required repairs, following which a tender for restoration work was floated. The work began in 2023 and was completed in 18 months. The Grade II-B Heritage structure, spread across 25,000 square feet, stands at the heart of Mumbai’s Ranibaug (Byculla Zoo). Conservation architect Vikas Dilawari who executed the restoration work told the Indian Express that 30 workers worked round-the-clock during 18 months to complete the project. Read More. Thane civic chief Saurabh Rao has asked officials to implement a 100-day plan to improve quality of life of citizens and to better the delivery of services. It must include streamlining office work, enhancing online services and conducting comprehensive cleanliness drives at all premises of the Thane Municipal Corporation, a release quoted Rao as saying. The meeting was held in Majiwada on Wednesday and saw the participation of additional commissioners, engineering department personnel etc. "The 100-day Ease of Living action plan aims to give efficient and transparent governance. There must be meticulous planning at every level," Rao said. (PTI) An eye check-up camp was organised on the occasion of Raising Day under the Naupada Traffic Sub-Division of Police Commissionerate Thane City. A hawker who intervened in a fight between some women passengers and a man in a suburban train in Mumbai was stabbed and is currently hospitalised, a police official said on Thursday. The incident took place on Wednesday afternoon near Bandra station on the Western Railway network, the official said. "Sachin Dharolia (24) was selling chocolates in the women's compartment of the train along with his brother-in-law Jitesh Ambalia. Some women passengers were arguing with a man at the time. Dharolia intervened to stop the ruckus, but the matter escalated and the man stabbed Dharolia in the stomach with a knife and hit him on the head with a stick," the official said. (PTI) Slain sarpanch Santosh Deshmukh's brother Dhananjay Deshmukh on Thursday said the accused could not have committed the crime without someone's protection and a probe will make it clear whether they had political support. He also demanded that authorities expeditiously nab an accused still at large after one month the incident and strict punishment for all those involved in the murder of his brother. Santosh Deshmukh, the sarpanch of Massajog village in Maharashtra's Beed district, was abducted, tortured, and murdered on December 9, allegedly in retaliation for his efforts to prevent extortion attempts against an energy firm linked to a windmill project. As part of the investigation, police have so far arrested seven persons connected to the case. One of the accused is still absconding. (PTI) In yet another sign of rift between the opposition Maha Vikas Aghadi(MVA) allies Sena UBT and Congress, the Sena UBT has announced its support to Arwind Kejriwal led Aap Aadmi Party in the upcoming Delhi polls instead of Congress. AAP, Sena UBT and Congress are all part of the opposition INDI alliance in the country however Congress and AAP are contesting the polls separately. Speaking about it, Sena UBT leader and MP Anil Desai said that the party is giving support to AAP as the Kejriwal led party had given its support to Sena UBT in the Maharashtra polls. “Thamba.. mi lavkarach yeth aahe (Wait.. I am coming soon),” reads a poster placed prominently atop the revamped lion exhibit at the Byculla Zoo. Bearing an image of a lion on a strut, another poster says, “Wait for my arrival.” As the city anticipates the arrival of the big cats at the Veermata Jijabai Bhosale Vanaspati Udyan and Zoo (Byculla zoo), the Brihanmumbai Municipal Corporation (BMC) has spruced up its efforts to procure new lions at the zoo. Recently, the Mumbai zoo authorities wrote to the Principal Chief Conservator of Forests (PCCF) (Gujarat) with a request for the transfer of a pair of Asiatic lions from their zoos at Junagadh or Rajkot. (Read More) Three tigers and a leopard at a rescue centre in Nagpur district, Maharashtra, have reportedly died due to suspected avian influenza, according to state Forest Minister Ganesh Naik. Preliminary investigations suggest that the animals might have contracted the virus after consuming chicken, though this has yet to be confirmed, as the official lab test results are still pending. (With PTI inputs) The Brihanmumbai Municipal Corporation (BMC) has proposed two new 9.15-metre-wide roads connecting SV Road and Anand Road in a bid to tackle congestion around the Malad station. The project, aimed at alleviating traffic snarls around the station, was reviewed by Mumbai (North) MP and Union Commerce Minister Piyush Goyal who has instructed officials to deliver the project with a time-bound plan. (Read More) With the coastal road partially operational, the project has run into trouble as residents of Breach Candy in Mumbai have voiced concerns over the traffic congestion that would come with the construction of the planned two-storey underground parking lot in the area. (Read More) Eight teenage girls, aged between 15 and 17, fled from a government-run observation home in Thane district, Maharashtra, on Tuesday. The girls managed to break through a window grill of their bedroom at the facility, located in Ulhasnagar township, and made their way out in the early hours. The escape triggered an immediate response from local authorities, who launched a widespread search operation to locate the girls. (With PTI inputs) Greetings! Follow this live blog to get all latest news updates across Maharashtra. Stay updated with the latest - Click here to follow us on Instagram</w:t>
      </w:r>
    </w:p>
    <w:p>
      <w:pPr>
        <w:pStyle w:val="Heading3"/>
      </w:pPr>
      <w:r>
        <w:rPr/>
        <w:t>Article 25</w:t>
      </w:r>
    </w:p>
    <w:p>
      <w:pPr>
        <w:pStyle w:val="Normal"/>
      </w:pPr>
      <w:r>
        <w:rPr/>
        <w:t>Title: Ex-Minister Ravindra Chavan Appointed As Working President of BJP in Maharashtra</w:t>
      </w:r>
    </w:p>
    <w:p>
      <w:pPr>
        <w:pStyle w:val="Normal"/>
      </w:pPr>
      <w:r>
        <w:rPr/>
        <w:t xml:space="preserve">URL: </w:t>
      </w:r>
      <w:r>
        <w:t xml:space="preserve"> https://www.republicworld.com/india/ex-minister-ravindra-chavan-appointed-as-working-state-president-of-bjp-in-maharashtra</w:t>
      </w:r>
    </w:p>
    <w:p>
      <w:pPr>
        <w:pStyle w:val="Normal"/>
      </w:pPr>
      <w:r>
        <w:rPr/>
        <w:t>Content: Updated 11 January 2025 at 21:55 IST Mumbai: BJP President JP Nadda, on Saturday, appointed former Maharashtra minister and MLA Ravindra Chavan as the working state president of the BJP unit in Maharashtra. The release said the appointment is with immediate effect. BJP’s Maharashtra unit is scheduled to hold a daylong convention in the temple town of Shirdi, around 240km from Mumbai, in Ahilyanagar district on Sunday. Chavan (54) is a four-term MLA from Dombivali in Thane district. He was not inducted as a minister in the new BJP-led Mahayuti government. It was speculated that he might replace Chandrashekhar Bawankule, who has taken charge as the revenue minister, as the state BJP president. Chavan had earlier served as a minister of state and was a cabinet minister from 2022 to 2024. After leading the ruling front to a massive poll win, the BJP in Maharashtra will hold a state-level convention in Shirdi. Union Minister Amit Shah will address the event, where 1,5000 delegates are expected to converge. Chief Minister Devendra Fadnavis and Bawankule are among the top state BJP leaders who will be attending the convention. (with PTI inputs) Get Current Updates on India News, Entertainment News, Cricket News along with Latest News and Web Stories from India and around the world. Published By : Radhika Dhawad Published On: 11 January 2025 at 21:51 IST</w:t>
      </w:r>
    </w:p>
    <w:p>
      <w:pPr>
        <w:pStyle w:val="Heading3"/>
      </w:pPr>
      <w:r>
        <w:rPr/>
        <w:t>Article 26</w:t>
      </w:r>
    </w:p>
    <w:p>
      <w:pPr>
        <w:pStyle w:val="Normal"/>
      </w:pPr>
      <w:r>
        <w:rPr/>
        <w:t>Title: Ravindra Chavan Elected Maharashtra BJP President Unanimously</w:t>
      </w:r>
    </w:p>
    <w:p>
      <w:pPr>
        <w:pStyle w:val="Normal"/>
      </w:pPr>
      <w:r>
        <w:rPr/>
        <w:t xml:space="preserve">URL: </w:t>
      </w:r>
      <w:r>
        <w:t xml:space="preserve"> https://www.republicworld.com/india/ravindra-chavan-elected-maharashtra-bjp-president-unanimously</w:t>
      </w:r>
    </w:p>
    <w:p>
      <w:pPr>
        <w:pStyle w:val="Normal"/>
      </w:pPr>
      <w:r>
        <w:rPr/>
        <w:t>Content: Updated 1 July 2025 at 19:41 IST New Delhi: Former minister Ravindra Chavan was on Tuesday, July 1, unanimously elected as the new Maharashtra president of the Bharatiya Janata Party (BJP). The decision was taken during a meeting of senior party leaders held in Mumbai. Union Minister Kiren Rijiju, who was present as the BJP’s central observer, formally announced Chavan’s appointment. “It was a unanimous decision of the party leadership to entrust the responsibility of Maharashtra BJP president to Ravindra Chavan,” Rijiju said. Chavan succeeds Revenue Minister Chandrashekhar Bawankule, who had held the post since August 2022 and served as the 12th president of the party’s state unit. Earlier this year, Chavan was appointed as the working president of the Maharashtra BJP, signalling the leadership’s trust in his ability to steer the organisation in an election year. A four-time MLA representing the Dombivli assembly constituency in Thane district, Chavan first rose to prominence in the Fadnavis-led government, where he served as Minister of State between 2016 and 2019. He later held the portfolio of Public Works Minister in the Eknath Shinde-led coalition government. Get Current Updates on India News, Entertainment News, Cricket News along with Latest News and Web Stories from India and around the world. Published By : Isha Bhandari Published On: 1 July 2025 at 19:41 IST</w:t>
      </w:r>
    </w:p>
    <w:p>
      <w:pPr>
        <w:pStyle w:val="Heading3"/>
      </w:pPr>
      <w:r>
        <w:rPr/>
        <w:t>Article 27</w:t>
      </w:r>
    </w:p>
    <w:p>
      <w:pPr>
        <w:pStyle w:val="Normal"/>
      </w:pPr>
      <w:r>
        <w:rPr/>
        <w:t>Title: How Ravindra Chavan brought Congress's Kunal Patil into BJP fold the day he became Maharashtra party chief</w:t>
      </w:r>
    </w:p>
    <w:p>
      <w:pPr>
        <w:pStyle w:val="Normal"/>
      </w:pPr>
      <w:r>
        <w:rPr/>
        <w:t xml:space="preserve">URL: </w:t>
      </w:r>
      <w:r>
        <w:t xml:space="preserve"> https://www.theweek.in/news/india/2025/07/01/who-is-ravindra-chavan-maharashtra-bjp-president-brings-congress-s-kunal-patil-into-party-fold.html</w:t>
      </w:r>
    </w:p>
    <w:p>
      <w:pPr>
        <w:pStyle w:val="Normal"/>
      </w:pPr>
      <w:r>
        <w:rPr/>
        <w:t>Content: When Eknath Shinde became CM in 2022, Ravindra Chavan was given the unwritten task to keep the BJP base intact in Thane where Shiv Sena had immense hold and clout On the day he was elected as Maharashtra BJP’S new president, former minister Ravindra Chavan dropped a bombshell on Congress by engineering defection of Kunal Patil, Congress heavyweight from north Maharashtra. It is well known in the BJP that Chavan likes to hit the ground running. There’s another interesting story about him. As a minister in Eknath Shinde government, Chavan was touring Sindhudurg district where he held a Janata Darbar to address people's grievances. A tribal family had come there to explain to government babus about their housing problem. Chavan came to know about it at the Janata Darbar. When he asked government officials, they couldn't provide a satisfactory answer and told him about procedural and technical difficulties. Chavan realised that tribal family will be homeless if they depend on government decision. He promptly donated a piece of land from his own land in the district and asked the tribal family to build their dream home. This is typical of Ravindra Chavan. He likes to find quick solutions to tricky issues. A humanities graduate, Chavan has been associated with RSS since childhood. He was an active Swayamsevak in the RSS Shakha in Dombivali, in Thane district. From RSS, he graduated to ABVP and then the BJP. He first contested assembly elections in 2009 and won with a handsome margin. Since then he has been winning in every assembly elections. In 2024, he was the MLA who won with highest margin in Konkan region of Maharashtra. Mumbai, Maharashtra: Union Minister Kiren Rijiju announced the name of Ravindra Chavan as the new BJP Maharashtra State President pic.twitter.com/csr2dTgr2N Chief Minister Devendra Fadnavis saw the talent in Chavan and picked him as minister of state in 2016 in first Fadnavis government. Chavan performed very effectively. So when Eknath Shinde became chief minister in 2022, Chavan was BJP's choice for a cabinet berth in the Shinde ministry. Here his unwritten task was to keep the BJP base intact in Thane district where Eknath Shinde had immense hold and clout. In that role, Chavan even locked horns with Shinde’s MP son Dr Shrikant Shinde. Chavan is affectionately known as Ravi Dada among party workers. He is married and has two children. When Fadnavis came power again in 2024 with a thumping majority, any outgoing minister would have liked to continue as minister. But Chavan chose a different path. He became working president of the party. He has been travelling across the state since then. The fruits of this travel are seen in the form of Congress leader Kunal Patils entry into BJP on Tuesday. Join our WhatsApp Channel to get the latest news, exclusives and videos on WhatsApp PoK former President warns Islamabad on India-China thaw: ‘Don’t overreact but...’ Liverpool vs Arsenal: All the data and trends from this blockbuster English Premier League 'Kathanar' makers unveil first look at Jayasurya in character from supernatural tale Trump tariff effect will be ‘short-lived’; India GDP to grow 6.3-6.8% in FY2026: Government Onam 2025: 5 ways technology adds to Kerala's premier harvest festival The Storm Rider: Mary Roy’s legacy through her daughter Arundhati Roy's eyes The Chola Tigers: Amish Tripathi on Somnath, invasions and India's enduring spirit 'With simulators, we can rapidly train health care workers during pandemics or for new diseases': Kanika Chahal Evolving luxury *Articles appearing as INFOCUS/THE WEEK FOCUS are marketing initiatives Copyright © 2024 All rights reserved</w:t>
      </w:r>
    </w:p>
    <w:p>
      <w:pPr>
        <w:pStyle w:val="Heading3"/>
      </w:pPr>
      <w:r>
        <w:rPr/>
        <w:t>Article 28</w:t>
      </w:r>
    </w:p>
    <w:p>
      <w:pPr>
        <w:pStyle w:val="Normal"/>
      </w:pPr>
      <w:r>
        <w:rPr/>
        <w:t>Title: BJP nominates Ravindra Chavan as acting President of Maharashtra State</w:t>
      </w:r>
    </w:p>
    <w:p>
      <w:pPr>
        <w:pStyle w:val="Normal"/>
      </w:pPr>
      <w:r>
        <w:rPr/>
        <w:t xml:space="preserve">URL: </w:t>
      </w:r>
      <w:r>
        <w:t xml:space="preserve"> https://www.inkl.com/news/bjp-nominates-ravindra-chavan-as-acting-president-of-maharashtra-state</w:t>
      </w:r>
    </w:p>
    <w:p>
      <w:pPr>
        <w:pStyle w:val="Normal"/>
      </w:pPr>
      <w:r>
        <w:rPr/>
        <w:t>Content: Mumbai: The Bharatiya Janata Party on Saturday nominated party MLA Ravindra Chavan as acting President of Maharashtra State, reports Dynamite News correspondent. BJP nominates MLA Ravindra Chavan as acting President of Maharashtra State#BreakingNews #Maharashtra #BJP pic.twitter.com/8dTx8GU8Do Also Read | Congress Roars: BJP cannot tolerate democracy, Constitution The announcement comes almost two month after BJP-led Mahayuti registered a remarkable victory in the assembly elections. The BJP-led alliance won 235 seats in the 288-member assembly. Also Read | Delhi: AAP councillor Priyanka Gautam joins BJP</w:t>
      </w:r>
    </w:p>
    <w:p>
      <w:pPr>
        <w:pStyle w:val="Heading3"/>
      </w:pPr>
      <w:r>
        <w:rPr/>
        <w:t>Article 29</w:t>
      </w:r>
    </w:p>
    <w:p>
      <w:pPr>
        <w:pStyle w:val="Normal"/>
      </w:pPr>
      <w:r>
        <w:rPr/>
        <w:t>Title: BJP nominates Ravindra Chavan as acting President of Maharashtra State</w:t>
      </w:r>
    </w:p>
    <w:p>
      <w:pPr>
        <w:pStyle w:val="Normal"/>
      </w:pPr>
      <w:r>
        <w:rPr/>
        <w:t xml:space="preserve">URL: </w:t>
      </w:r>
      <w:r>
        <w:t xml:space="preserve"> https://www.dynamitenews.com/story/bjp-nominates-ravindra-chavan-as-acting-president-of-maharashtra-state</w:t>
      </w:r>
    </w:p>
    <w:p>
      <w:pPr>
        <w:pStyle w:val="Normal"/>
      </w:pPr>
      <w:r>
        <w:rPr/>
        <w:t>Content: Breaking News coming in from Maharashtra where BJP named MLA Ravindra Chavan as acting President of Maharashtra State. Read further on Dynamite News: Mumbai: The Bharatiya Janata Party on Saturday nominated party MLA Ravindra Chavan as acting President of Maharashtra State, reports Dynamite News correspondent. BJP nominates MLA Ravindra Chavan as acting President of Maharashtra State#BreakingNews #Maharashtra #BJP pic.twitter.com/8dTx8GU8Do — Dynamite News (@DynamiteNews_) January 11, 2025 The announcement comes almost two month after BJP-led Mahayuti registered a remarkable victory in the assembly elections. The BJP-led alliance won 235 seats in the 288-member assembly.</w:t>
      </w:r>
    </w:p>
    <w:p>
      <w:pPr>
        <w:pStyle w:val="Heading3"/>
      </w:pPr>
      <w:r>
        <w:rPr/>
        <w:t>Article 30</w:t>
      </w:r>
    </w:p>
    <w:p>
      <w:pPr>
        <w:pStyle w:val="Normal"/>
      </w:pPr>
      <w:r>
        <w:rPr/>
        <w:t>Title: Former Congress MLA Kunal Patil joins BJP</w:t>
      </w:r>
    </w:p>
    <w:p>
      <w:pPr>
        <w:pStyle w:val="Normal"/>
      </w:pPr>
      <w:r>
        <w:rPr/>
        <w:t xml:space="preserve">URL: </w:t>
      </w:r>
      <w:r>
        <w:t xml:space="preserve"> https://indianexpress.com/article/cities/mumbai/former-congress-mla-kunal-patil-joins-bjp-10100556/</w:t>
      </w:r>
    </w:p>
    <w:p>
      <w:pPr>
        <w:pStyle w:val="Normal"/>
      </w:pPr>
      <w:r>
        <w:rPr/>
        <w:t>Content: Former Congress MLA Kunal Patil from Dhule district on Tuesday joined BJP. Senior BJP minister Chandrashekhar Bawankule said, ” Kunal Patil has expressed faith in the leadership of PM Narendra Modi and CM Devendra Fadnavis. He has not made any demands or conditions for joining the party.” The newly appointed party president Ravindra Chavan assured the party will support Kunal Patil and work closely for the development of Dhule district. BJP Dhule guardian minister Jaikumar Rawal also welcomed Patil to the party. Patil told the media, ” For the past 75 years my family has been loyal to Congress. We shared excellent equations for several generations. However, I took the decision to leave Congress and join BJP. It was not an easy decision. But I had to consider it, owing to development projects and growth of the district. I also discussed the matter with my supporters and got their consent.” Stay updated with the latest - Click here to follow us on Instagram You May Like Trump has set a new deadline of 10-12 days for Russia and Ukraine to reach a ceasefire and lasting peace. Talks in Istanbul have yielded little progress, with Trump expressing frustration and threatening sanctions if a peace agreement is not finalised. He is prepared to take additional measures to secure peace and has shifted his tone towards Putin.</w:t>
      </w:r>
    </w:p>
    <w:p>
      <w:pPr>
        <w:pStyle w:val="Heading3"/>
      </w:pPr>
      <w:r>
        <w:rPr/>
        <w:t>Article 31</w:t>
      </w:r>
    </w:p>
    <w:p>
      <w:pPr>
        <w:pStyle w:val="Normal"/>
      </w:pPr>
      <w:r>
        <w:rPr/>
        <w:t>Title: Ravindra Chavan Becomes Maharashtra BJP Chief Unopposed</w:t>
      </w:r>
    </w:p>
    <w:p>
      <w:pPr>
        <w:pStyle w:val="Normal"/>
      </w:pPr>
      <w:r>
        <w:rPr/>
        <w:t xml:space="preserve">URL: </w:t>
      </w:r>
      <w:r>
        <w:t xml:space="preserve"> https://english.dainikjagranmpcg.com/politics/ravindra-chavan-becomes-maharashtra-bjp-chief-unopposed/article-2343</w:t>
      </w:r>
    </w:p>
    <w:p>
      <w:pPr>
        <w:pStyle w:val="Normal"/>
      </w:pPr>
      <w:r>
        <w:rPr/>
        <w:t>Content: Ravindra Chavan has been elected unopposed as the new President of the Maharashtra BJP. Chief Minister Devendra Fadnavis congratulated him on the appointment, calling it a strong step towards organizational strengthening ahead of upcoming elections. Ravindra Chavan has been elected unopposed as the new President of the Maharashtra BJP. Chief Minister Devendra Fadnavis congratulated him on the appointment, calling it a strong step towards organizational strengthening ahead of upcoming elections. BJP has got a new state president before the local body elections in Maharashtra. Ravindra Chavan has become the new state president of BJP. His name was officially announced by Union Minister Kiren Rijiju. Ravindra Chavan's name was announced at a program held in Worli. Chief Minister Devendra Fadnavis, Revenue Minister Chandrashekhar Banankul and other prominent BJP leaders were present on the occasion. Ravindra Chavan was elected unopposed as the state president of BJP. Ravindra Chavan will be the twelfth president of BJP. Ravindra Chavan is known as a very trusted leader of Chief Minister Devendra Fadnavis. He is also known as an ideological leader of the Rashtriya Swayamsevak Sangh. He served as the Public Works Minister of the state when Eknath Shinde was the Chief Minister. After the Devendra Fadnavis government came to power, he also worked as the working president of the BJP. He will be the 12th president of the BJP after Chandrashekhar Bawankule. Ravindra Chavan will face the challenge of electing as many public representatives as possible in the upcoming local body elections and making the BJP the number one party. Chief Minister Fadnavis congratulated Ravindra Chavan. He posted a video on the social media platform X and wrote, "Hearty congratulations to my colleague Ravindra Chavan on being elected unopposed as the BJP Maharashtra State President! Best wishes for his future endeavors!"</w:t>
      </w:r>
    </w:p>
    <w:p>
      <w:pPr>
        <w:pStyle w:val="Heading3"/>
      </w:pPr>
      <w:r>
        <w:rPr/>
        <w:t>Article 32</w:t>
      </w:r>
    </w:p>
    <w:p>
      <w:pPr>
        <w:pStyle w:val="Normal"/>
      </w:pPr>
      <w:r>
        <w:rPr/>
        <w:t>Title: Pune bridge collapse: Ex-minister Chavan demands probe into delay in construction of new structure</w:t>
      </w:r>
    </w:p>
    <w:p>
      <w:pPr>
        <w:pStyle w:val="Normal"/>
      </w:pPr>
      <w:r>
        <w:rPr/>
        <w:t xml:space="preserve">URL: </w:t>
      </w:r>
      <w:r>
        <w:t xml:space="preserve"> https://theprint.in/india/pune-bridge-collapse-ex-minister-seeks-probe-into-delay-in-construction-of-new-structure/2660671/</w:t>
      </w:r>
    </w:p>
    <w:p>
      <w:pPr>
        <w:pStyle w:val="Normal"/>
      </w:pPr>
      <w:r>
        <w:rPr/>
        <w:t>Content: Mumbai: Former Maharashtra minister Ravindra Chavan on Tuesday demanded a probe into why the construction of a new bridge over the Indrayani river in Pune did not commence despite Rs 8 crore being sanctioned for it last year. The BJP leader’s remarks came two days after four persons died and 18 were injured in the collapse of a 35-year-old bridge on the Indrayani river in Pune’s Maval tehsil. The bridge that collapsed on Sunday afternoon in Kundamala area was built in 1993 and was not fit for use, but people who gathered there ignored warning signboards and more than 100 persons got on to the structure, officials earlier said. Show Full Article Mumbai: Former Maharashtra minister Ravindra Chavan on Tuesday demanded a probe into why the construction of a new bridge over the Indrayani river in Pune did not commence despite Rs 8 crore being sanctioned for it last year. The BJP leader’s remarks came two days after four persons died and 18 were injured in the collapse of a 35-year-old bridge on the Indrayani river in Pune’s Maval tehsil. The bridge that collapsed on Sunday afternoon in Kundamala area was built in 1993 and was not fit for use, but people who gathered there ignored warning signboards and more than 100 persons got on to the structure, officials earlier said. Show Full Article The BJP leader’s remarks came two days after four persons died and 18 were injured in the collapse of a 35-year-old bridge on the Indrayani river in Pune’s Maval tehsil. The bridge that collapsed on Sunday afternoon in Kundamala area was built in 1993 and was not fit for use, but people who gathered there ignored warning signboards and more than 100 persons got on to the structure, officials earlier said. Show Full Article The bridge that collapsed on Sunday afternoon in Kundamala area was built in 1993 and was not fit for use, but people who gathered there ignored warning signboards and more than 100 persons got on to the structure, officials earlier said. Speaking to reporters at the BJP headquarters here, Chavan said when he was the Public Works Department (PWD) minister during the previous Mahayuti government, he sanctioned about Rs 8 crore in October 2024 for the construction of a new bridge at the same site, as the existing one was old and unsafe. “Today, I spoke to PWD minister Shivendraraje Bhosale and other officials, requesting them to conduct a probe into this accident,” he said. “Issues like why the bridge construction work was not undertaken will be probed. If any official is found responsible for deliberate delay, action will be taken,” he said. Pune Collector Jitendra Dudi on Monday said the tender for a new bridge to come up in place of the one that eventually collapsed was floated some months back, while the work order was issued a week ago. It takes 15 days to start the work from the day of the work order so its construction will begin shortly, he added. Pune-based social activist Vijay Kumbhar, however, claimed the date on the work order was written by hand and not typed like rest of the text. “The entire work order is typed, but the date is written by hand, which raises suspicion. There is a chance that a backdated work order has been shown to save the skin, especially after such a fatal accident,” he charged. More than 100 persons were on the 32-year-old iron bridge, a popular spot for tourists and picnickers in Kundamala area of Maval tehsil in Pune, when it collapsed around 3.30 pm on Sunday, resulting in the death of four persons and serious injuries to 18 others. Shiv Sena (UBT) MP Sanjay Raut had targeted Chavan and the Mahayuti state government over the bridge collapse. According to Dudi, the bridge had been declared unsafe, but 100 persons were on it, and most of them were busy taking selfies. “A committee will be formed to probe lapses, if any, on the part of the local administration and to check if standard operating procedures should have been implemented. The incident occurred despite warning signs and an existing order banning large gatherings in the area,” he said. The bridge was declared unfit for vehicular traffic, while a new structure had been proposed for vehicles, he said. Maharashtra Minister of Disaster Management Girish Mahajan earlier said the bridge collapsed under the weight of a large number of tourists. “The bridge was meant for pedestrians only, and there was a warning board stating that it cannot be used by two-wheelers. It seems people on the bridge did not heed these instructions, which caused the incident,” Mahajan said. PTI ND GK This report is auto-generated from PTI news service. ThePrint holds no responsibility for its content. Speaking to reporters at the BJP headquarters here, Chavan said when he was the Public Works Department (PWD) minister during the previous Mahayuti government, he sanctioned about Rs 8 crore in October 2024 for the construction of a new bridge at the same site, as the existing one was old and unsafe. “Today, I spoke to PWD minister Shivendraraje Bhosale and other officials, requesting them to conduct a probe into this accident,” he said. “Issues like why the bridge construction work was not undertaken will be probed. If any official is found responsible for deliberate delay, action will be taken,” he said. Pune Collector Jitendra Dudi on Monday said the tender for a new bridge to come up in place of the one that eventually collapsed was floated some months back, while the work order was issued a week ago. It takes 15 days to start the work from the day of the work order so its construction will begin shortly, he added. Pune-based social activist Vijay Kumbhar, however, claimed the date on the work order was written by hand and not typed like rest of the text. “The entire work order is typed, but the date is written by hand, which raises suspicion. There is a chance that a backdated work order has been shown to save the skin, especially after such a fatal accident,” he charged. More than 100 persons were on the 32-year-old iron bridge, a popular spot for tourists and picnickers in Kundamala area of Maval tehsil in Pune, when it collapsed around 3.30 pm on Sunday, resulting in the death of four persons and serious injuries to 18 others. Shiv Sena (UBT) MP Sanjay Raut had targeted Chavan and the Mahayuti state government over the bridge collapse. According to Dudi, the bridge had been declared unsafe, but 100 persons were on it, and most of them were busy taking selfies. “A committee will be formed to probe lapses, if any, on the part of the local administration and to check if standard operating procedures should have been implemented. The incident occurred despite warning signs and an existing order banning large gatherings in the area,” he said. The bridge was declared unfit for vehicular traffic, while a new structure had been proposed for vehicles, he said. Maharashtra Minister of Disaster Management Girish Mahajan earlier said the bridge collapsed under the weight of a large number of tourists. “The bridge was meant for pedestrians only, and there was a warning board stating that it cannot be used by two-wheelers. It seems people on the bridge did not heed these instructions, which caused the incident,” Mahajan said. PTI ND GK This report is auto-generated from PTI news service. ThePrint holds no responsibility for its content. “Today, I spoke to PWD minister Shivendraraje Bhosale and other officials, requesting them to conduct a probe into this accident,” he said. “Issues like why the bridge construction work was not undertaken will be probed. If any official is found responsible for deliberate delay, action will be taken,” he said. Pune Collector Jitendra Dudi on Monday said the tender for a new bridge to come up in place of the one that eventually collapsed was floated some months back, while the work order was issued a week ago. It takes 15 days to start the work from the day of the work order so its construction will begin shortly, he added. Pune-based social activist Vijay Kumbhar, however, claimed the date on the work order was written by hand and not typed like rest of the text. “The entire work order is typed, but the date is written by hand, which raises suspicion. There is a chance that a backdated work order has been shown to save the skin, especially after such a fatal accident,” he charged. More than 100 persons were on the 32-year-old iron bridge, a popular spot for tourists and picnickers in Kundamala area of Maval tehsil in Pune, when it collapsed around 3.30 pm on Sunday, resulting in the death of four persons and serious injuries to 18 others. Shiv Sena (UBT) MP Sanjay Raut had targeted Chavan and the Mahayuti state government over the bridge collapse. According to Dudi, the bridge had been declared unsafe, but 100 persons were on it, and most of them were busy taking selfies. “A committee will be formed to probe lapses, if any, on the part of the local administration and to check if standard operating procedures should have been implemented. The incident occurred despite warning signs and an existing order banning large gatherings in the area,” he said. The bridge was declared unfit for vehicular traffic, while a new structure had been proposed for vehicles, he said. Maharashtra Minister of Disaster Management Girish Mahajan earlier said the bridge collapsed under the weight of a large number of tourists. “The bridge was meant for pedestrians only, and there was a warning board stating that it cannot be used by two-wheelers. It seems people on the bridge did not heed these instructions, which caused the incident,” Mahajan said. PTI ND GK This report is auto-generated from PTI news service. ThePrint holds no responsibility for its content. “Issues like why the bridge construction work was not undertaken will be probed. If any official is found responsible for deliberate delay, action will be taken,” he said. Pune Collector Jitendra Dudi on Monday said the tender for a new bridge to come up in place of the one that eventually collapsed was floated some months back, while the work order was issued a week ago. It takes 15 days to start the work from the day of the work order so its construction will begin shortly, he added. Pune-based social activist Vijay Kumbhar, however, claimed the date on the work order was written by hand and not typed like rest of the text. “The entire work order is typed, but the date is written by hand, which raises suspicion. There is a chance that a backdated work order has been shown to save the skin, especially after such a fatal accident,” he charged. More than 100 persons were on the 32-year-old iron bridge, a popular spot for tourists and picnickers in Kundamala area of Maval tehsil in Pune, when it collapsed around 3.30 pm on Sunday, resulting in the death of four persons and serious injuries to 18 others. Shiv Sena (UBT) MP Sanjay Raut had targeted Chavan and the Mahayuti state government over the bridge collapse. According to Dudi, the bridge had been declared unsafe, but 100 persons were on it, and most of them were busy taking selfies. “A committee will be formed to probe lapses, if any, on the part of the local administration and to check if standard operating procedures should have been implemented. The incident occurred despite warning signs and an existing order banning large gatherings in the area,” he said. The bridge was declared unfit for vehicular traffic, while a new structure had been proposed for vehicles, he said. Maharashtra Minister of Disaster Management Girish Mahajan earlier said the bridge collapsed under the weight of a large number of tourists. “The bridge was meant for pedestrians only, and there was a warning board stating that it cannot be used by two-wheelers. It seems people on the bridge did not heed these instructions, which caused the incident,” Mahajan said. PTI ND GK This report is auto-generated from PTI news service. ThePrint holds no responsibility for its content. Pune Collector Jitendra Dudi on Monday said the tender for a new bridge to come up in place of the one that eventually collapsed was floated some months back, while the work order was issued a week ago. It takes 15 days to start the work from the day of the work order so its construction will begin shortly, he added. Pune-based social activist Vijay Kumbhar, however, claimed the date on the work order was written by hand and not typed like rest of the text. “The entire work order is typed, but the date is written by hand, which raises suspicion. There is a chance that a backdated work order has been shown to save the skin, especially after such a fatal accident,” he charged. More than 100 persons were on the 32-year-old iron bridge, a popular spot for tourists and picnickers in Kundamala area of Maval tehsil in Pune, when it collapsed around 3.30 pm on Sunday, resulting in the death of four persons and serious injuries to 18 others. Shiv Sena (UBT) MP Sanjay Raut had targeted Chavan and the Mahayuti state government over the bridge collapse. According to Dudi, the bridge had been declared unsafe, but 100 persons were on it, and most of them were busy taking selfies. “A committee will be formed to probe lapses, if any, on the part of the local administration and to check if standard operating procedures should have been implemented. The incident occurred despite warning signs and an existing order banning large gatherings in the area,” he said. The bridge was declared unfit for vehicular traffic, while a new structure had been proposed for vehicles, he said. Maharashtra Minister of Disaster Management Girish Mahajan earlier said the bridge collapsed under the weight of a large number of tourists. “The bridge was meant for pedestrians only, and there was a warning board stating that it cannot be used by two-wheelers. It seems people on the bridge did not heed these instructions, which caused the incident,” Mahajan said. PTI ND GK This report is auto-generated from PTI news service. ThePrint holds no responsibility for its content. It takes 15 days to start the work from the day of the work order so its construction will begin shortly, he added. Pune-based social activist Vijay Kumbhar, however, claimed the date on the work order was written by hand and not typed like rest of the text. “The entire work order is typed, but the date is written by hand, which raises suspicion. There is a chance that a backdated work order has been shown to save the skin, especially after such a fatal accident,” he charged. More than 100 persons were on the 32-year-old iron bridge, a popular spot for tourists and picnickers in Kundamala area of Maval tehsil in Pune, when it collapsed around 3.30 pm on Sunday, resulting in the death of four persons and serious injuries to 18 others. Shiv Sena (UBT) MP Sanjay Raut had targeted Chavan and the Mahayuti state government over the bridge collapse. According to Dudi, the bridge had been declared unsafe, but 100 persons were on it, and most of them were busy taking selfies. “A committee will be formed to probe lapses, if any, on the part of the local administration and to check if standard operating procedures should have been implemented. The incident occurred despite warning signs and an existing order banning large gatherings in the area,” he said. The bridge was declared unfit for vehicular traffic, while a new structure had been proposed for vehicles, he said. Maharashtra Minister of Disaster Management Girish Mahajan earlier said the bridge collapsed under the weight of a large number of tourists. “The bridge was meant for pedestrians only, and there was a warning board stating that it cannot be used by two-wheelers. It seems people on the bridge did not heed these instructions, which caused the incident,” Mahajan said. PTI ND GK This report is auto-generated from PTI news service. ThePrint holds no responsibility for its content. Pune-based social activist Vijay Kumbhar, however, claimed the date on the work order was written by hand and not typed like rest of the text. “The entire work order is typed, but the date is written by hand, which raises suspicion. There is a chance that a backdated work order has been shown to save the skin, especially after such a fatal accident,” he charged. More than 100 persons were on the 32-year-old iron bridge, a popular spot for tourists and picnickers in Kundamala area of Maval tehsil in Pune, when it collapsed around 3.30 pm on Sunday, resulting in the death of four persons and serious injuries to 18 others. Shiv Sena (UBT) MP Sanjay Raut had targeted Chavan and the Mahayuti state government over the bridge collapse. According to Dudi, the bridge had been declared unsafe, but 100 persons were on it, and most of them were busy taking selfies. “A committee will be formed to probe lapses, if any, on the part of the local administration and to check if standard operating procedures should have been implemented. The incident occurred despite warning signs and an existing order banning large gatherings in the area,” he said. The bridge was declared unfit for vehicular traffic, while a new structure had been proposed for vehicles, he said. Maharashtra Minister of Disaster Management Girish Mahajan earlier said the bridge collapsed under the weight of a large number of tourists. “The bridge was meant for pedestrians only, and there was a warning board stating that it cannot be used by two-wheelers. It seems people on the bridge did not heed these instructions, which caused the incident,” Mahajan said. PTI ND GK This report is auto-generated from PTI news service. ThePrint holds no responsibility for its content. “The entire work order is typed, but the date is written by hand, which raises suspicion. There is a chance that a backdated work order has been shown to save the skin, especially after such a fatal accident,” he charged. More than 100 persons were on the 32-year-old iron bridge, a popular spot for tourists and picnickers in Kundamala area of Maval tehsil in Pune, when it collapsed around 3.30 pm on Sunday, resulting in the death of four persons and serious injuries to 18 others. Shiv Sena (UBT) MP Sanjay Raut had targeted Chavan and the Mahayuti state government over the bridge collapse. According to Dudi, the bridge had been declared unsafe, but 100 persons were on it, and most of them were busy taking selfies. “A committee will be formed to probe lapses, if any, on the part of the local administration and to check if standard operating procedures should have been implemented. The incident occurred despite warning signs and an existing order banning large gatherings in the area,” he said. The bridge was declared unfit for vehicular traffic, while a new structure had been proposed for vehicles, he said. Maharashtra Minister of Disaster Management Girish Mahajan earlier said the bridge collapsed under the weight of a large number of tourists. “The bridge was meant for pedestrians only, and there was a warning board stating that it cannot be used by two-wheelers. It seems people on the bridge did not heed these instructions, which caused the incident,” Mahajan said. PTI ND GK This report is auto-generated from PTI news service. ThePrint holds no responsibility for its content. More than 100 persons were on the 32-year-old iron bridge, a popular spot for tourists and picnickers in Kundamala area of Maval tehsil in Pune, when it collapsed around 3.30 pm on Sunday, resulting in the death of four persons and serious injuries to 18 others. Shiv Sena (UBT) MP Sanjay Raut had targeted Chavan and the Mahayuti state government over the bridge collapse. According to Dudi, the bridge had been declared unsafe, but 100 persons were on it, and most of them were busy taking selfies. “A committee will be formed to probe lapses, if any, on the part of the local administration and to check if standard operating procedures should have been implemented. The incident occurred despite warning signs and an existing order banning large gatherings in the area,” he said. The bridge was declared unfit for vehicular traffic, while a new structure had been proposed for vehicles, he said. Maharashtra Minister of Disaster Management Girish Mahajan earlier said the bridge collapsed under the weight of a large number of tourists. “The bridge was meant for pedestrians only, and there was a warning board stating that it cannot be used by two-wheelers. It seems people on the bridge did not heed these instructions, which caused the incident,” Mahajan said. PTI ND GK This report is auto-generated from PTI news service. ThePrint holds no responsibility for its content. Shiv Sena (UBT) MP Sanjay Raut had targeted Chavan and the Mahayuti state government over the bridge collapse. According to Dudi, the bridge had been declared unsafe, but 100 persons were on it, and most of them were busy taking selfies. “A committee will be formed to probe lapses, if any, on the part of the local administration and to check if standard operating procedures should have been implemented. The incident occurred despite warning signs and an existing order banning large gatherings in the area,” he said. The bridge was declared unfit for vehicular traffic, while a new structure had been proposed for vehicles, he said. Maharashtra Minister of Disaster Management Girish Mahajan earlier said the bridge collapsed under the weight of a large number of tourists. “The bridge was meant for pedestrians only, and there was a warning board stating that it cannot be used by two-wheelers. It seems people on the bridge did not heed these instructions, which caused the incident,” Mahajan said. PTI ND GK This report is auto-generated from PTI news service. ThePrint holds no responsibility for its content. According to Dudi, the bridge had been declared unsafe, but 100 persons were on it, and most of them were busy taking selfies. “A committee will be formed to probe lapses, if any, on the part of the local administration and to check if standard operating procedures should have been implemented. The incident occurred despite warning signs and an existing order banning large gatherings in the area,” he said. The bridge was declared unfit for vehicular traffic, while a new structure had been proposed for vehicles, he said. Maharashtra Minister of Disaster Management Girish Mahajan earlier said the bridge collapsed under the weight of a large number of tourists. “The bridge was meant for pedestrians only, and there was a warning board stating that it cannot be used by two-wheelers. It seems people on the bridge did not heed these instructions, which caused the incident,” Mahajan said. PTI ND GK This report is auto-generated from PTI news service. ThePrint holds no responsibility for its content. “A committee will be formed to probe lapses, if any, on the part of the local administration and to check if standard operating procedures should have been implemented. The incident occurred despite warning signs and an existing order banning large gatherings in the area,” he said. The bridge was declared unfit for vehicular traffic, while a new structure had been proposed for vehicles, he said. Maharashtra Minister of Disaster Management Girish Mahajan earlier said the bridge collapsed under the weight of a large number of tourists. “The bridge was meant for pedestrians only, and there was a warning board stating that it cannot be used by two-wheelers. It seems people on the bridge did not heed these instructions, which caused the incident,” Mahajan said. PTI ND GK This report is auto-generated from PTI news service. ThePrint holds no responsibility for its content. The bridge was declared unfit for vehicular traffic, while a new structure had been proposed for vehicles, he said. Maharashtra Minister of Disaster Management Girish Mahajan earlier said the bridge collapsed under the weight of a large number of tourists. “The bridge was meant for pedestrians only, and there was a warning board stating that it cannot be used by two-wheelers. It seems people on the bridge did not heed these instructions, which caused the incident,” Mahajan said. PTI ND GK This report is auto-generated from PTI news service. ThePrint holds no responsibility for its content. Maharashtra Minister of Disaster Management Girish Mahajan earlier said the bridge collapsed under the weight of a large number of tourists. “The bridge was meant for pedestrians only, and there was a warning board stating that it cannot be used by two-wheelers. It seems people on the bridge did not heed these instructions, which caused the incident,” Mahajan said. PTI ND GK This report is auto-generated from PTI news service. ThePrint holds no responsibility for its content. “The bridge was meant for pedestrians only, and there was a warning board stating that it cannot be used by two-wheelers. It seems people on the bridge did not heed these instructions, which caused the incident,” Mahajan said. PTI ND GK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33</w:t>
      </w:r>
    </w:p>
    <w:p>
      <w:pPr>
        <w:pStyle w:val="Normal"/>
      </w:pPr>
      <w:r>
        <w:rPr/>
        <w:t>Title: Mumbai Confidential: Wait for the new chief</w:t>
      </w:r>
    </w:p>
    <w:p>
      <w:pPr>
        <w:pStyle w:val="Normal"/>
      </w:pPr>
      <w:r>
        <w:rPr/>
        <w:t xml:space="preserve">URL: </w:t>
      </w:r>
      <w:r>
        <w:t xml:space="preserve"> https://indianexpress.com/article/mumbai-confidential/mumbai-confidential-bjp-maharashtra-new-chief-10055191/</w:t>
      </w:r>
    </w:p>
    <w:p>
      <w:pPr>
        <w:pStyle w:val="Normal"/>
      </w:pPr>
      <w:r>
        <w:rPr/>
        <w:t>Content: Six months after it was agreed that Ravindra Chavan would take over as Maharashtra BJP president, the appointment remains unofficial. Chavan was even kept out of the Cabinet to assume the role, while the incumbent Chandrashekhar Bawankule moved on to become Revenue Minister. Insiders say the delay is strategic as the announcement was supposed to coincide with the BJP’s national leadership change. But with the Centre yet to name a successor to JP Nadda, and the RSS pushing for ideological loyalty over personality-driven picks, the process is stuck. As Delhi dithers, the state unit stays in limbo, and Chavan remains acting president, much to the frustration of party workers awaiting clarity. After a three-year freeze, the Maharashtra government has resumed bureaucratic transfers, but the limited rollout is triggering discontent, especially in the state’s powerful irrigation department. The offices of ministers Dada Bhuse and Sanjay Shirsat are now flooded with frustrated officers who expected to be moved, but weren’t. The challenge? Rules permit transfers of only 30 per cent of the staff in a year, which has left hundreds stuck in their current postings despite being eligible. Given the department’s reputation as one of the most influential in the state bureaucracy—both in terms of postings and perks—the pressure on the ministers is mounting. They now find themselves juggling administrative bottlenecks and managing growing unrest within the ranks. Madhya Pradesh wildlife officials have devised a plan to populate the Gandhi Sagar wildlife sanctuary with a fresh stock of cheetahs by introducing a female cheetah after the monsoon.</w:t>
      </w:r>
    </w:p>
    <w:p>
      <w:pPr>
        <w:pStyle w:val="Heading3"/>
      </w:pPr>
      <w:r>
        <w:rPr/>
        <w:t>Article 34</w:t>
      </w:r>
    </w:p>
    <w:p>
      <w:pPr>
        <w:pStyle w:val="Normal"/>
      </w:pPr>
      <w:r>
        <w:rPr/>
        <w:t>Title: Mumbai Confidential: Brother trouble</w:t>
      </w:r>
    </w:p>
    <w:p>
      <w:pPr>
        <w:pStyle w:val="Normal"/>
      </w:pPr>
      <w:r>
        <w:rPr/>
        <w:t xml:space="preserve">URL: </w:t>
      </w:r>
      <w:r>
        <w:t xml:space="preserve"> https://indianexpress.com/article/mumbai-confidential/mumbai-confidential-brother-trouble-10110311/</w:t>
      </w:r>
    </w:p>
    <w:p>
      <w:pPr>
        <w:pStyle w:val="Normal"/>
      </w:pPr>
      <w:r>
        <w:rPr/>
        <w:t>Content: A Shiv Sena minister recently found himself in hot water after his brother began overstepping boundaries within the department. Matters escalated when the brother allegedly impersonated the minister during a phone call with an official. After multiple complaints reached the top brass, the minister was summoned and told, in no uncertain terms, to keep his sibling away from official affairs. Already under pressure due to demands for inquiries into tenders cleared by his predecessor, the minister has now been advised to put the “overactive” brother on silent mode. Sticking With Shelar With Ravindra Chavan taking over as Maharashtra BJP chief, the focus has shifted to the Mumbai unit especially ahead of the crucial BMC elections. Despite the party’s “one-man-one-post” principle, the BJP has decided to retain Ashish Shelar as both Mumbai unit chief and cabinet minister. The reason? Leadership doesn’t want to risk handing the city over to controversial imports or gamble with a North Indian face at a time when the Marathi plank is gaining traction. Shelar, a seasoned Mumbaikar, had led the BJP to its best-ever BMC tally in 2017 with 82 seats, just two short of the then-undivided Shiv Sena. Problems Aplenty As newly appointed state BJP president Ravindra Chavan begins building his team, the party’s internal arithmetic is turning tricky. While expanding the organisation may be good for optics and outreach, it is turning into a challenge with 10 contenders vying for every single post. Chavan now faces the tough task of balancing loyal insiders, recent entrants, and regional heavyweights while managing disappointed hopefuls. His ability to maintain harmony in this phase will be an early test of his leadership mettle. Madhya Pradesh wildlife officials have devised a plan to populate the Gandhi Sagar wildlife sanctuary with a fresh stock of cheetahs by introducing a female cheetah after the monsoon.</w:t>
      </w:r>
    </w:p>
    <w:p>
      <w:pPr>
        <w:pStyle w:val="Heading3"/>
      </w:pPr>
      <w:r>
        <w:rPr/>
        <w:t>Article 35</w:t>
      </w:r>
    </w:p>
    <w:p>
      <w:pPr>
        <w:pStyle w:val="Normal"/>
      </w:pPr>
      <w:r>
        <w:rPr/>
        <w:t>Title: Andheri MLA Ameet Satam to lead Mumbai unit as party gears up for high-stakes BMC battle</w:t>
      </w:r>
    </w:p>
    <w:p>
      <w:pPr>
        <w:pStyle w:val="Normal"/>
      </w:pPr>
      <w:r>
        <w:rPr/>
        <w:t xml:space="preserve">URL: </w:t>
      </w:r>
      <w:r>
        <w:t xml:space="preserve"> https://www.mid-day.com/mumbai/mumbai-news/article/mumbai-diary-sunday-dossier-23591113</w:t>
      </w:r>
    </w:p>
    <w:p>
      <w:pPr>
        <w:pStyle w:val="Normal"/>
      </w:pPr>
      <w:r>
        <w:rPr/>
        <w:t>Content: Today's E-Paper Web Stories E-Paper Mid-day Gujarati Inquilab Mid-day Hindi Updated on: 26 August,2025 08:35 AM IST | Mumbai Sanjeev Shivadekar | sanjeev.shivadekar@mid-day.com On Monday, Chief Minister Devendra Fadnavis, along with Maharashtra BJP president Ravindra Chavan, announced that the three-term MLA from Andheri West will replace Ashish Shelar as the city unit chief Newly appointed Mumbai BJP President Ameet Satam. Pic/PTI In a move that sets the stage for Mumbai’s fiercest civic battle in years, the BJP has appointed three-term Andheri West MLA Ameet Satam as its new Mumbai unit president. Known for his relentless focus on civic issues and corruption, Satam takes charge from Ashish Shelar at a crucial time, just months ahead of the high-stakes Brihanmumbai Municipal Corporation (BMC) elections, where control of Asia’s richest civic body and its Rs 74,000 crore annual budget is up for grabs. On Monday, Chief Minister Devendra Fadnavis, along with Maharashtra BJP president Ravindra Chavan, announced that the three-term MLA from Andheri West will replace Ashish Shelar as the city unit chief. The move comes just ahead of crucial BMC elections, expected by late 2025 or early 2026. Satam has been vocal about corruption in road works, delays in the Gokhale bridge project, and redevelopment hurdles around the airport caused by height restrictions, among other civic concerns. In a move that sets the stage for Mumbai’s fiercest civic battle in years, the BJP has appointed three-term Andheri West MLA Ameet Satam as its new Mumbai unit president. Known for his relentless focus on civic issues and corruption, Satam takes charge from Ashish Shelar at a crucial time, just months ahead of the high-stakes Brihanmumbai Municipal Corporation (BMC) elections, where control of Asia’s richest civic body and its Rs 74,000 crore annual budget is up for grabs. On Monday, Chief Minister Devendra Fadnavis, along with Maharashtra BJP president Ravindra Chavan, announced that the three-term MLA from Andheri West will replace Ashish Shelar as the city unit chief. The move comes just ahead of crucial BMC elections, expected by late 2025 or early 2026. Satam has been vocal about corruption in road works, delays in the Gokhale bridge project, and redevelopment hurdles around the airport caused by height restrictions, among other civic concerns. Fadnavis said the party had performed well under Shelar’s leadership in both Assembly and Lok Sabha polls. “As Shelar now has ministerial responsibilities, the decision to appoint a new president for the Mumbai unit was taken by the state party unit,” he explained. Expressing confidence in Satam’s leadership, Fadnavis added, “BJP will continue to grow stronger, especially in the BMC elections.” After the announcement, Satam interacted with the media. Asked whether the BJP would have its own mayor in the BMC, he replied, “We will contest as a united front. Mahayuti will have its mayor.” Currently, Maharashtra is governed by the Mahayuti alliance comprising the BJP, Ajit Pawar–led NCP, and Eknath Shinde’s Shiv Sena. On questions about alliances, Satam said, “For BJP, the priority is addressing issues of the common man. The BJP has always worked to provide relief to citizens, not just to claim posts.” Since 1992, Shiv Sena has held control of the BMC. Until 2017, the BJP was its ally. That year, the alliance broke, and both contested separately. Uddhav Thackeray’s Sena won 84 seats while BJP secured 82, just two short of Sena’s tally, in the 227-member House. After the 2022 split in Shiv Sena engineered by Eknath Shinde, more than 53 of Sena’s 84 corporators shifted to his faction. With Uddhav Thackeray working hard to retain power in the civic body, the BJP–Shinde Sena combine is determined to wrest control of the cash-rich BMC. Did you find this article helpful? Help us improve further by providing more detailed feedback and stand a chance to win a 3-month e-paper subscription! Click Here Note: Winners will be selected via a lucky draw. Help us improve further by providing more detailed feedback and stand a chance to win a 3-month e-paper subscription! Click Here Note: Winners will be selected via a lucky draw. &gt; ADVERTISEMENT ADVERTISEMENT ADVERTISEMENT</w:t>
      </w:r>
    </w:p>
    <w:p>
      <w:pPr>
        <w:pStyle w:val="Heading3"/>
      </w:pPr>
      <w:r>
        <w:rPr/>
        <w:t>Article 36</w:t>
      </w:r>
    </w:p>
    <w:p>
      <w:pPr>
        <w:pStyle w:val="Normal"/>
      </w:pPr>
      <w:r>
        <w:rPr/>
        <w:t>Title: Bodies Of Pahalgam Terror Attack Victims From Maharashtra Brought To Mumbai</w:t>
      </w:r>
    </w:p>
    <w:p>
      <w:pPr>
        <w:pStyle w:val="Normal"/>
      </w:pPr>
      <w:r>
        <w:rPr/>
        <w:t xml:space="preserve">URL: </w:t>
      </w:r>
      <w:r>
        <w:t xml:space="preserve"> https://www.etvbharat.com/en/!state/bodies-of-pahalgam-terror-attack-victims-from-maharashtra-brought-to-mumbai-enn25042305870</w:t>
      </w:r>
    </w:p>
    <w:p>
      <w:pPr>
        <w:pStyle w:val="Normal"/>
      </w:pPr>
      <w:r>
        <w:rPr/>
        <w:t>Content: National ETV Bharat / state By ETV Bharat English Team Published : April 23, 2025 at 8:23 PM IST Mumbai: The bodies of tourists from Maharashtra who lost their lives in the terror attack in Jammu Kashmir's Pahalgam, were brought back to Mumbai in a special aircraft on Wednesday afternoon. Those killed in the attack are Sanjay Lele (44), Atul Mone (52), Hemant Joshi (44) and Dilip Desale. Joshi, who stayed in Dombivali (West) in Thane district, was among the 26 people killed in the terrorist attack. His maternal cousins, Atul and Sanjay who stayed in Dombivali (West), were also killed in the attack. Atul, a Central Railway engineer, stayed in Shriram Anchal CHS in Thakurwadi, Dombivali (West). He had gone to Pahalgam with his wife Anushka and daughter Richa. Sanjay stayed in Vijayshree CHS in Vishnu Nagar, Dombivali West and had gone to Kashmir along with his wife Kavita and son Harshal. Desale, a resident of New Panvel, also died in the attack. His body left Mumbai airport at around 4:45 pm for Panvel under police escort, while the bodies of Lele, Mone and Joshi were sent to Dombivali at around 6:15 pm. Leaders of the ruling party including Ashish Shelar, Mangalprabhit Lodha, Ravindra Chavan, Dada Bhuse, Gulabrao Patil and Murji Patel were present at the airport along with families and relatives of the deceased. Meanwhile, a special flight has been arranged to bring tourists from Maharashtra back to Mumbai from Srinagar. The Indigo Aircraft will bring back 83 tourists to Mumbai on Thursday. I strongly condemn the cowardly terrorist attack in Pahalgam. My heartfelt tributes to the ones who lost lives. My deepest condolences to the families who lost their loved ones. We stand strongly with the bereaved families. Praying for speedy recovery of the injured ones.We are… Maharashtra Chief Minister Devendra Fadnavis, in a post on X, wrote, "I strongly condemn the cowardly terrorist attack in Pahalgam. My heartfelt condolences to those who lost their lives in this incident. We share the grief of their families and loved ones. I pray to God for the speedy recovery of those injured in this incident." Mumbai: The bodies of tourists from Maharashtra who lost their lives in the terror attack in Jammu Kashmir's Pahalgam, were brought back to Mumbai in a special aircraft on Wednesday afternoon. Those killed in the attack are Sanjay Lele (44), Atul Mone (52), Hemant Joshi (44) and Dilip Desale. Joshi, who stayed in Dombivali (West) in Thane district, was among the 26 people killed in the terrorist attack. His maternal cousins, Atul and Sanjay who stayed in Dombivali (West), were also killed in the attack. Atul, a Central Railway engineer, stayed in Shriram Anchal CHS in Thakurwadi, Dombivali (West). He had gone to Pahalgam with his wife Anushka and daughter Richa. Sanjay stayed in Vijayshree CHS in Vishnu Nagar, Dombivali West and had gone to Kashmir along with his wife Kavita and son Harshal. Desale, a resident of New Panvel, also died in the attack. His body left Mumbai airport at around 4:45 pm for Panvel under police escort, while the bodies of Lele, Mone and Joshi were sent to Dombivali at around 6:15 pm. Leaders of the ruling party including Ashish Shelar, Mangalprabhit Lodha, Ravindra Chavan, Dada Bhuse, Gulabrao Patil and Murji Patel were present at the airport along with families and relatives of the deceased. Meanwhile, a special flight has been arranged to bring tourists from Maharashtra back to Mumbai from Srinagar. The Indigo Aircraft will bring back 83 tourists to Mumbai on Thursday.I strongly condemn the cowardly terrorist attack in Pahalgam. My heartfelt tributes to the ones who lost lives. My deepest condolences to the families who lost their loved ones. We stand strongly with the bereaved families. Praying for speedy recovery of the injured ones.We are…— Devendra Fadnavis (@Dev_Fadnavis) April 22, 2025 Maharashtra Chief Minister Devendra Fadnavis, in a post on X, wrote, "I strongly condemn the cowardly terrorist attack in Pahalgam. My heartfelt condolences to those who lost their lives in this incident. We share the grief of their families and loved ones. I pray to God for the speedy recovery of those injured in this incident." Mumbai: The bodies of tourists from Maharashtra who lost their lives in the terror attack in Jammu Kashmir's Pahalgam, were brought back to Mumbai in a special aircraft on Wednesday afternoon. Those killed in the attack are Sanjay Lele (44), Atul Mone (52), Hemant Joshi (44) and Dilip Desale. Joshi, who stayed in Dombivali (West) in Thane district, was among the 26 people killed in the terrorist attack. His maternal cousins, Atul and Sanjay who stayed in Dombivali (West), were also killed in the attack. Atul, a Central Railway engineer, stayed in Shriram Anchal CHS in Thakurwadi, Dombivali (West). He had gone to Pahalgam with his wife Anushka and daughter Richa. Sanjay stayed in Vijayshree CHS in Vishnu Nagar, Dombivali West and had gone to Kashmir along with his wife Kavita and son Harshal. Desale, a resident of New Panvel, also died in the attack. His body left Mumbai airport at around 4:45 pm for Panvel under police escort, while the bodies of Lele, Mone and Joshi were sent to Dombivali at around 6:15 pm. Leaders of the ruling party including Ashish Shelar, Mangalprabhit Lodha, Ravindra Chavan, Dada Bhuse, Gulabrao Patil and Murji Patel were present at the airport along with families and relatives of the deceased. Meanwhile, a special flight has been arranged to bring tourists from Maharashtra back to Mumbai from Srinagar. The Indigo Aircraft will bring back 83 tourists to Mumbai on Thursday. I strongly condemn the cowardly terrorist attack in Pahalgam. My heartfelt tributes to the ones who lost lives. My deepest condolences to the families who lost their loved ones. We stand strongly with the bereaved families. Praying for speedy recovery of the injured ones.We are… Maharashtra Chief Minister Devendra Fadnavis, in a post on X, wrote, "I strongly condemn the cowardly terrorist attack in Pahalgam. My heartfelt condolences to those who lost their lives in this incident. We share the grief of their families and loved ones. I pray to God for the speedy recovery of those injured in this incident." For All Latest Updates TAGGED: PM Modi To Inaugurate 'SEMICON India 2025' In Delhi Today ISRO Opens Chandrayaan-3 Lander &amp; Rover Data For Scientific Research: How To Access, Deadline Maratha Quota Stir: Mumbai Police Tell Jarange To Vacate Azad Maidan On 5th Day Of Fast Fake Medicine Racket In Uttarakhand: STF Arrests 4 Pharma Company Owners And Plant Heads Mitchell Starc Retires From T20 Internationals To Focus On Test Cricket Celebrating Daughters: Pune Doctor Who Has Waived Fees For Birth Of Baby Girls Since Past 14 Years Odisha’s Naliya Weaving On Verge Of Extinction As Plastic And Forest Bans Crush Artisan Livelihoods 43,500 Miniature Ganesha Idols in 30 Years: Maharashtra Artist's Rare Devotion to Craft and Faith Explained: Which Are The Safest Cities For Women In India, And What The NARI 2025 Index Reveals About Women’s Security In Our Nation Copyright © 2025 Ushodaya Enterprises Pvt. Ltd., All Rights Reserved.</w:t>
      </w:r>
    </w:p>
    <w:p>
      <w:pPr>
        <w:pStyle w:val="Heading3"/>
      </w:pPr>
      <w:r>
        <w:rPr/>
        <w:t>Article 37</w:t>
      </w:r>
    </w:p>
    <w:p>
      <w:pPr>
        <w:pStyle w:val="Normal"/>
      </w:pPr>
      <w:r>
        <w:rPr/>
        <w:t>Title: Ravindra Chavan, Trusted Lieutenant Of Maharashtra CM Devendra Fadnavis, Appointed BJP State Unit President</w:t>
      </w:r>
    </w:p>
    <w:p>
      <w:pPr>
        <w:pStyle w:val="Normal"/>
      </w:pPr>
      <w:r>
        <w:rPr/>
        <w:t xml:space="preserve">URL: </w:t>
      </w:r>
      <w:r>
        <w:t xml:space="preserve"> https://www.freepressjournal.in/mumbai/ravindra-chavan-trusted-lieutenant-of-maharashtra-cm-devendra-fadnavis-appointed-bjp-state-unit-president</w:t>
      </w:r>
    </w:p>
    <w:p>
      <w:pPr>
        <w:pStyle w:val="Normal"/>
      </w:pPr>
      <w:r>
        <w:rPr/>
        <w:t>Content: Mumbai: Ravindra Chavan, known as a trusted lieutenant of Maharashtra Chief Minister Devendra Fadnavis, will take over as BJP's state unit president on Tuesday. The incumbent, Revenue Minister Chandrashekhar Bawankule, will hand over charge at a party conclave in Mumbai. The mantle is being handed to Chavan, whose grassroots planning ensured BJP's impressive electoral performance in Thane and the Konkan belt, with an eye on the coming elections to the local bodies, according to party sources. Chavan was the only candidate who filed his nomination papers on Monday at BJP state headquarters in the presence of Fadnavis, Bawankule and the party's Maharashtra in-charge Arun Singh. Union minister Kiren Rijiju was present as the central observer. Aboutt Ravindra Chavan Chavan represents Dombivali for the fourth term in the Assembly. He was a member of the Fadnavis cabinet between 2014 and 2019 and the Eknath Shinde-led government from 2022 to 2024. There was speculation of his elevation to the key party post started when he was denied a Cabinet berth after last year's Assembly elections. He has been officiating as the working president of the state unit for the last few months. The BJP is eyeing maximum number of municipal bodies in the Mumbai Metropolitan Region (MMR) comprising 8 municipal corporations. With the elevation of Chavan, known for his aggressive politics, BJP seems to be sending out a message to deputy CM Eknath Shinde-led Shiv Sena, which is likely to ask for lion's share of seats for the civic polls. As an experienced leader, Chavan will shoulder his responsibilities with vigour and strength, Fadnavis asserted.</w:t>
      </w:r>
    </w:p>
    <w:p>
      <w:pPr>
        <w:pStyle w:val="Heading3"/>
      </w:pPr>
      <w:r>
        <w:rPr/>
        <w:t>Article 38</w:t>
      </w:r>
    </w:p>
    <w:p>
      <w:pPr>
        <w:pStyle w:val="Normal"/>
      </w:pPr>
      <w:r>
        <w:rPr/>
        <w:t>Title: Ravindra Chavan Meets PM Modi In New Delhi After Taking Charge As Maharashtra State BJP Chief</w:t>
      </w:r>
    </w:p>
    <w:p>
      <w:pPr>
        <w:pStyle w:val="Normal"/>
      </w:pPr>
      <w:r>
        <w:rPr/>
        <w:t xml:space="preserve">URL: </w:t>
      </w:r>
      <w:r>
        <w:t xml:space="preserve"> https://www.freepressjournal.in/mumbai/ravindra-chavan-meets-pm-modi-in-new-delhi-after-taking-charge-as-maharashtra-state-bjp-chief</w:t>
      </w:r>
    </w:p>
    <w:p>
      <w:pPr>
        <w:pStyle w:val="Normal"/>
      </w:pPr>
      <w:r>
        <w:rPr/>
        <w:t>Content: Mumbai: Ravindra Chavan, the newly appointed Maharashtra State President of the Bharatiya Janata Party (BJP), met Prime Minister Narendra Modi in New Delhi today. This marks Chavan’s first official meeting with the Prime Minister since his unanimous election as state president on July 1, 2025, succeeding Chandrashekhar Bawankule. Chavan Presents Overview Of BJP's Activities In Maharashtra During the courtesy visit, Chavan presented a comprehensive overview of the BJP’s organizational activities in Maharashtra, including plans for upcoming programs and strategies for party expansion. He submitted a special booklet detailing the party’s “Karya Vistar Abhiyan” (Party Expansion Campaign), which outlines ongoing efforts at the booth level, including membership drives, training programs for office-bearers, outreach initiatives, and activities led by the women’s and youth wings. Maharashtra BJP President Ravindra Chavan Meets PM Modi | PM Modi Congratulates Chavan On His New Role Prime Minister Modi congratulated Chavan on his new role and extended best wishes for his future endeavors, expressing confidence in his leadership to strengthen the party’s presence in Maharashtra. The meeting underscores the BJP’s focus on bolstering its organizational framework ahead of crucial local body elections expected later this year. Chavan, a four-time MLA from Dombivli and a close aide of Maharashtra Chief Minister Devendra Fadnavis, is tasked with advancing the party’s “Shat Pratishat BJP” (100% BJP) goal to secure victory in the 2029 Assembly polls without relying on allies. Maharashtra BJP President Ravindra Chavan Meets PM Modi | His leadership has already been credited with enrolling 1.5 crore new members in the state, reflecting his organizational prowess. The BJP leadership and supporters view this interaction as a pivotal moment in aligning Maharashtra’s party objectives with the national vision of “Viksit Bharat” under Modi’s guidance.</w:t>
      </w:r>
    </w:p>
    <w:p>
      <w:pPr>
        <w:pStyle w:val="Heading3"/>
      </w:pPr>
      <w:r>
        <w:rPr/>
        <w:t>Article 39</w:t>
      </w:r>
    </w:p>
    <w:p>
      <w:pPr>
        <w:pStyle w:val="Normal"/>
      </w:pPr>
      <w:r>
        <w:rPr/>
        <w:t>Title: BJP’s idea of nationalism will be taken to the common man: Ravindra Chavan</w:t>
      </w:r>
    </w:p>
    <w:p>
      <w:pPr>
        <w:pStyle w:val="Normal"/>
      </w:pPr>
      <w:r>
        <w:rPr/>
        <w:t xml:space="preserve">URL: </w:t>
      </w:r>
      <w:r>
        <w:t xml:space="preserve"> https://www.lokmattimes.com/national/bjps-idea-of-nationalism-will-be-taken-to-the-common-man-ravindra-chavan/</w:t>
      </w:r>
    </w:p>
    <w:p>
      <w:pPr>
        <w:pStyle w:val="Normal"/>
      </w:pPr>
      <w:r>
        <w:rPr/>
        <w:t>Content: Marathi | Hindi FOLLOW US : City By IANS | Updated: July 1, 2025 21:08 IST2025-07-01T21:01:20+5:302025-07-01T21:08:53+5:30 Mumbai, July 1 Newly elected president of Maharashtra BJP Ravindra Chavan on Tuesday expressed his determination to fulfil the responsibility of taking the party’s nationalist ideology and the Modi government’s welfare decisions to every corner of the state by reaching out to the common man along with the workers. In his speech after the announcement of an unopposed election at the state executive council meeting, Chavan said, “The Bharatiya Janata Party is my identity because the party has made me. I am ready to do anything for the party.” Chavan, who took over from the outgoing state president Chandrashekhar Bawankule, said that it is a big deal that a small worker like him, who comes from a humble family, is given the responsibility of the state president of a big party like the Bharatiya Janata Party.“This can happen only in the Bharatiya Janata Party. I am grateful to the party for entrusting me with this responsibility,” he added. “The ideology of the BJP is pure. Despite working day and night for the country, misinformation is spread about the Modi government. To refute this misinformation, we all have to take the work of the Modi government, as well as the MahaYuti government in the state, to the people. Now, keeping the 2029 elections in mind, we have to start preparations from now. Every worker has to resolve to make the Bharatiya Janata Party strong in the state in the coming period,” he said.Outgoing state president Chandrashekhar Bawankule said: “When I was entrusted with the responsibility of the state president three years ago, I was wondering whether I would be able to fulfil this responsibility or not. However, with the support of Devendra Fadnavis and all the workers in the state, I tried to fulfil this responsibility. The record of registering one and a half crore members was achieved with the cooperation of everyone. Regrettably, the performance in the Lok Sabha elections did not meet expectations. However, under the leadership of Devendra Fadnavis, the maximum number of seats was won in the assembly elections.”He further said that the party will have to resolve to elect the maximum number of Mayors, Zilla Parishad Presidents and Municipality Presidents by getting 51 per cent votes under the leadership of Ravindra Chavan. “The workers have to take the public-benefit decisions of the Devendra Fadnavis government to the common man,” he added. He thanked all the regional general secretaries, office bearers and workers across the state on this occasion.Mumbai BJP President Ashish Shelar said that Chandrashekhar Bawankule built the party strong during his tenure as state president and led the party to victory. “Ravindra Chavan will work with all his might in the upcoming elections and show all the opponents their place,” he expressed.Disclaimer: This post has been auto-published from an agency feed without any modifications to the text and has not been reviewed by an editorOpen in app In his speech after the announcement of an unopposed election at the state executive council meeting, Chavan said, “The Bharatiya Janata Party is my identity because the party has made me. I am ready to do anything for the party.” Chavan, who took over from the outgoing state president Chandrashekhar Bawankule, said that it is a big deal that a small worker like him, who comes from a humble family, is given the responsibility of the state president of a big party like the Bharatiya Janata Party. “This can happen only in the Bharatiya Janata Party. I am grateful to the party for entrusting me with this responsibility,” he added. “The ideology of the BJP is pure. Despite working day and night for the country, misinformation is spread about the Modi government. To refute this misinformation, we all have to take the work of the Modi government, as well as the MahaYuti government in the state, to the people. Now, keeping the 2029 elections in mind, we have to start preparations from now. Every worker has to resolve to make the Bharatiya Janata Party strong in the state in the coming period,” he said. Outgoing state president Chandrashekhar Bawankule said: “When I was entrusted with the responsibility of the state president three years ago, I was wondering whether I would be able to fulfil this responsibility or not. However, with the support of Devendra Fadnavis and all the workers in the state, I tried to fulfil this responsibility. The record of registering one and a half crore members was achieved with the cooperation of everyone. Regrettably, the performance in the Lok Sabha elections did not meet expectations. However, under the leadership of Devendra Fadnavis, the maximum number of seats was won in the assembly elections.” He further said that the party will have to resolve to elect the maximum number of Mayors, Zilla Parishad Presidents and Municipality Presidents by getting 51 per cent votes under the leadership of Ravindra Chavan. “The workers have to take the public-benefit decisions of the Devendra Fadnavis government to the common man,” he added. He thanked all the regional general secretaries, office bearers and workers across the state on this occasion. Mumbai BJP President Ashish Shelar said that Chandrashekhar Bawankule built the party strong during his tenure as state president and led the party to victory. “Ravindra Chavan will work with all his might in the upcoming elections and show all the opponents their place,” he expressed. Disclaimer: This post has been auto-published from an agency feed without any modifications to the text and has not been reviewed by an editor FOLLOW US : Copyright ©2025 Lokmat Media Pvt Ltd</w:t>
      </w:r>
    </w:p>
    <w:p>
      <w:pPr>
        <w:pStyle w:val="Heading3"/>
      </w:pPr>
      <w:r>
        <w:rPr/>
        <w:t>Article 40</w:t>
      </w:r>
    </w:p>
    <w:p>
      <w:pPr>
        <w:pStyle w:val="Normal"/>
      </w:pPr>
      <w:r>
        <w:rPr/>
        <w:t>Title: 27-Year-Old Flight Attendant from Dombivli Among Victims of Ahmedabad Plane Crash Confirms Maharashtra MLA Ravindra Chavan</w:t>
      </w:r>
    </w:p>
    <w:p>
      <w:pPr>
        <w:pStyle w:val="Normal"/>
      </w:pPr>
      <w:r>
        <w:rPr/>
        <w:t xml:space="preserve">URL: </w:t>
      </w:r>
      <w:r>
        <w:t xml:space="preserve"> https://www.lokmattimes.com/thane/27-year-old-flight-attendant-from-dombivli-among-victims-of-ahmedabad-plane-crash-confirms-maharashtra-mla-ravindra-chavan-a475/</w:t>
      </w:r>
    </w:p>
    <w:p>
      <w:pPr>
        <w:pStyle w:val="Normal"/>
      </w:pPr>
      <w:r>
        <w:rPr/>
        <w:t>Content: Marathi | Hindi FOLLOW US : City By Lokmat English Desk | Updated: June 13, 2025 08:43 IST2025-06-13T08:41:44+5:302025-06-13T08:43:06+5:30 Roshni Songhare, a 27-year-old flight crew member from Dombivli, Maharashtra, was among the victims of the devastating Ahmedabad plane crash on Thursday. Residing at Umiya Building, Ground Floor, Rajaji Path near Madhavi Bungalow in Dombivli East, Roshni was on the ill-fated Air India flight bound for London when tragedy struck. Roshni had been working with Air India for the past two years and had always nurtured a dream of becoming an air hostess, a dream that was unfortunately cut short by the accident. Prior to joining Air India, she worked with SpiceJet. She was known for her dedication and professionalism, admired by colleagues and family alike. She is survived by her mother, Rajshree Songhare, her father, Rajendra Songhare — a technician by profession — and her brother Vighnesh, who works in a shipping company. The family, who previously lived in Grant Road where Roshni completed her schooling, expressed their grief over the sudden loss. Reports confirm that Roshni had spoken to her mother on the morning of the crash, in what would tragically be their last conversation. The family has yet to receive any official communication from the airline about the accident. Relatives also revealed that Roshni’s wedding had been recently fixed, adding to the immense sorrow surrounding her untimely death. अहमदाबाद येथे झालेल्या भीषण विमान दुर्घटनेत डोंबिवलीकर कु. रोशनी सोनघरे हिचा दुर्दैवी मृत्यू झाला. एअर इंडियाच्या अपघातग्रस्त विमानामध्ये रोशनी फ्लाइट क्रू म्हणून कार्यरत होती. तिच्या आत्म्यास सद्गती लाभो ! सोनघरे कुटुंबीयांच्या दुःखात आम्ही सहभागी आहोत. त्यांना या दुःखातून… pic.twitter.com/4NpDiw4CV2— Ravindra Chavan (@RaviDadaChavan) June 12, 2025Also Read: Ahmedabad Plane Crash: Ex-Gujarat CM Vijay Rupani’s Final Moments Captured on CCTV Before Tragic Air India AccidentMaharashtra MLA Ravindra Chavan confirmed Roshni Songhare’s demise, expressing his condolences on social media platform X. “We are profoundly saddened by the tragic demise of Ms. Roshni Songhare from Dombivli in the devastating plane crash in Ahmedabad. As a dedicated flight crew member, her untimely loss is a heart-wrenching tragedy. May her soul attain eternal peace,” he stated.The Air India flight, carrying 242 passengers including 12 cabin crew members, went down near Ahmedabad airport under circumstances that remain unclear. Video footage from the crash shows the plane taking off before rapidly descending and crashing, marking this incident as one of the worst aviation tragedies in recent Indian history.Open in app अहमदाबाद येथे झालेल्या भीषण विमान दुर्घटनेत डोंबिवलीकर कु. रोशनी सोनघरे हिचा दुर्दैवी मृत्यू झाला. एअर इंडियाच्या अपघातग्रस्त विमानामध्ये रोशनी फ्लाइट क्रू म्हणून कार्यरत होती. तिच्या आत्म्यास सद्गती लाभो ! सोनघरे कुटुंबीयांच्या दुःखात आम्ही सहभागी आहोत. त्यांना या दुःखातून… pic.twitter.com/4NpDiw4CV2 Also Read: Ahmedabad Plane Crash: Ex-Gujarat CM Vijay Rupani’s Final Moments Captured on CCTV Before Tragic Air India Accident Maharashtra MLA Ravindra Chavan confirmed Roshni Songhare’s demise, expressing his condolences on social media platform X. “We are profoundly saddened by the tragic demise of Ms. Roshni Songhare from Dombivli in the devastating plane crash in Ahmedabad. As a dedicated flight crew member, her untimely loss is a heart-wrenching tragedy. May her soul attain eternal peace,” he stated. The Air India flight, carrying 242 passengers including 12 cabin crew members, went down near Ahmedabad airport under circumstances that remain unclear. Video footage from the crash shows the plane taking off before rapidly descending and crashing, marking this incident as one of the worst aviation tragedies in recent Indian history. FOLLOW US : Copyright ©2025 Lokmat Media Pvt Ltd</w:t>
      </w:r>
    </w:p>
    <w:p>
      <w:pPr>
        <w:pStyle w:val="Heading3"/>
      </w:pPr>
      <w:r>
        <w:rPr/>
        <w:t>Article 41</w:t>
      </w:r>
    </w:p>
    <w:p>
      <w:pPr>
        <w:pStyle w:val="Normal"/>
      </w:pPr>
      <w:r>
        <w:rPr/>
        <w:t>Title: Ravindra Chavan To Lead Maharashtra BJP; Telangana, Andhra, Uttarakhand Unit Chiefs To Be Named Tomorrow</w:t>
      </w:r>
    </w:p>
    <w:p>
      <w:pPr>
        <w:pStyle w:val="Normal"/>
      </w:pPr>
      <w:r>
        <w:rPr/>
        <w:t xml:space="preserve">URL: </w:t>
      </w:r>
      <w:r>
        <w:t xml:space="preserve"> https://news.abplive.com/news/india/ravindra-chavan-to-lead-maharashtra-bjp-telangana-andhra-uttarakhand-unit-chiefs-to-be-named-tomorrow-1784254</w:t>
      </w:r>
    </w:p>
    <w:p>
      <w:pPr>
        <w:pStyle w:val="Normal"/>
      </w:pPr>
      <w:r>
        <w:rPr/>
        <w:t>Content: The Bharatiya Janata Party (BJP) on Monday moved towards appointing a new national president as the party completed the election of state chiefs, with just a few more to be appointed on Tuesday. As mandated by the BJP’s constitution, the election of state presidents in at least 19 out of 37 organizational states is required before the national leadership can be chosen. With recent appointments and additional state elections scheduled, the party is set to soon cross this threshold. On Monday, V. P. Ramalingam and K. Beichhua were elected as BJP presidents in Puducherry and Mizoram, respectively. Single nominations have also been filed in Maharashtra, Uttarakhand, Telangana, and Andhra Pradesh, making the election process in these states a formality expected to conclude on Tuesday. This brings the total number of newly elected or re-elected state presidents to 16, with more announcements anticipated in the coming days, including from major states such as Karnataka and Madhya Pradesh.The BJP has picked Ramchander Rao and P V N Madhav for Telangana and Andhra Pradesh, respectively, picking seasoned organisational leaders, but with relatively low public profile. Rao's appointment sparked a furious response from fiery Hindutva leader and MLA T Raja Singh, who resigned from the BJP. Meanwhile, the party's decision to replace its Lok Sabha MP Daggubati Purandeswari as its Andhra chief is being seen as a means to build the party in a state where it remains a minor electoral player despite being an ally of the ruling TDP. In Maharashtra, BJP working president and four-term MLA Ravindra Chavan is poised to succeed Cabinet minister Chandrashekhar Bawankule, while Rajya Sabha MP Mahendra Bhatt is set for another term in Uttarakhand. The completion of these state-level appointments has paved the way for the BJP to initiate the process of electing a new national president to succeed J. P. Nadda, whose extended tenure has continued even as he served as a cabinet minister in the PM Modi-led government. The national leadership selection is likely to take place in July, following the Prime Minister’s return from international engagements. The BJP’s internal election process is hierarchical, starting with booth-level polls and culminating in the appointment of state and then national presidents. The final decision on the new national president is expected to be reached through consensus, involving consultations with the Rashtriya Swayamsevak Sangh (RSS) and top party leadership, in line with organizational tradition. While speculation continues regarding potential candidates, the party has yet to release an official shortlist. The upcoming national president’s appointment is anticipated to influence broader organisational and electoral strategies as the BJP prepares for significant state and national contests in the coming year. (With inputs from news agency PTI.) We use cookies to improve your experience, analyze traffic, and personalize content. By clicking "Allow All Cookies", you agree to our use of cookies.</w:t>
      </w:r>
    </w:p>
    <w:p>
      <w:pPr>
        <w:pStyle w:val="Heading3"/>
      </w:pPr>
      <w:r>
        <w:rPr/>
        <w:t>Article 42</w:t>
      </w:r>
    </w:p>
    <w:p>
      <w:pPr>
        <w:pStyle w:val="Normal"/>
      </w:pPr>
      <w:r>
        <w:rPr/>
        <w:t>Title: Maharashtra Politics: Former Congress MLA Kailas Gorantyal Joins BJP With Supporters In Mumbai; Ravindra Chavan Welcomes Induction</w:t>
      </w:r>
    </w:p>
    <w:p>
      <w:pPr>
        <w:pStyle w:val="Normal"/>
      </w:pPr>
      <w:r>
        <w:rPr/>
        <w:t xml:space="preserve">URL: </w:t>
      </w:r>
      <w:r>
        <w:t xml:space="preserve"> https://www.freepressjournal.in/mumbai/maharashtra-politics-former-congress-mla-kailas-gorantyal-joins-bjp-with-supporters-in-mumbai-ravindra-chavan-welcomes-induction</w:t>
      </w:r>
    </w:p>
    <w:p>
      <w:pPr>
        <w:pStyle w:val="Normal"/>
      </w:pPr>
      <w:r>
        <w:rPr/>
        <w:t>Content: Mumbai: Former Congress MLA from Jalna, Kailas Gorantyal, along with his supporters, officially joined the Bharatiya Janata Party (BJP) on Thursday. The induction ceremony took place at the BJP state office in Mumbai, where State President Ravindra Chavan warmly welcomed the new members. Ashok Chavan, Atul Save, Danve Among BJP Leaders Present Prominent leaders present at the event included senior BJP leader Raosaheb Patil-Danve, Minister for OBC and Bahujan Welfare Atul Save, former Chief Minister and MP Ashok Chavan, MLA Babanrao Lonikar, Jalna Rural District President and MLA Narayan Kuche, State General Secretary and MLA Sanjay Kenekar, and Media Department Head Navnath Ban, among others. 🪷 भाजपा पक्ष प्रवेश सोहळा, मुंबई 🪷📍जालन्यातील काँग्रेसचे माजी आमदार कैलास गोरंट्याल यांचा समर्थकांसह भाजपा परिवारात प्रवेश📍भाजपा परिवारात प्रवेश करणारे पदाधिकारी आणि कार्यकर्ते माजी नगराध्यक्ष संगीताताई गोरंट्याल, युवा नेता अक्षय गोरंट्याल, माजी नगरसेवक महावीर ढक्का,… pic.twitter.com/aFaAWl9olv Ex-Congress Corporators, ZP, Panchayat Members Among New Entrants Several former Congress corporators, as well as ex-members of the Zilla Parishad and Panchayat Samiti, also joined the BJP in large numbers. The group included former Municipal Council President Sangita Gorantyal, youth leader Akshay Gorantyal, former corporators Mahavir Dhakka, Shikshadevi Dhakka, Jagdish Bhartiya, Vijay Chaudhary, Vinod Ratnaparkhe, Sangita Pajge, Anand Waghmare, and rural leaders such as sarpanch Govind Pawar, Sunil Chirakhe, Manohar Sulsule, Ambadas Londhe, taluka vice-president Santosh Devhade, former sarpanch Dnyaneshwar More, Balukaka Sirsat, Kishor Kawle, and former Panchayat Samiti member Samadhan Shejul. Shiv Sena (UBT) and Sharad Pawar NCP Workers Also Switch Sides Additionally, workers from Sharad Pawar’s NCP faction and the Shiv Sena (UBT) faction also switched to the BJP. Speaking at the event, Ravindra Chavan expressed delight over Gorantyal’s entry, describing him as a grassroots worker. He emphasized that the MahaYuti government and BJP are committed to resolving issues in the Jalna region. Chavan noted that Gorantyal’s decision to join the BJP reflects his trust in the development-oriented politics of the party and the leadership of Prime Minister Narendra Modi.</w:t>
      </w:r>
    </w:p>
    <w:p>
      <w:pPr>
        <w:pStyle w:val="Heading3"/>
      </w:pPr>
      <w:r>
        <w:rPr/>
        <w:t>Article 43</w:t>
      </w:r>
    </w:p>
    <w:p>
      <w:pPr>
        <w:pStyle w:val="Normal"/>
      </w:pPr>
      <w:r>
        <w:rPr/>
        <w:t>Title: BJP-Mahayuti Govt Committed To Farmers’ Progress &amp; Dairy Sector Growth: Ravindra Chavan</w:t>
      </w:r>
    </w:p>
    <w:p>
      <w:pPr>
        <w:pStyle w:val="Normal"/>
      </w:pPr>
      <w:r>
        <w:rPr/>
        <w:t xml:space="preserve">URL: </w:t>
      </w:r>
      <w:r>
        <w:t xml:space="preserve"> https://www.freepressjournal.in/mumbai/bjp-mahayuti-govt-committed-to-farmers-progress-dairy-sector-growth-ravindra-chavan</w:t>
      </w:r>
    </w:p>
    <w:p>
      <w:pPr>
        <w:pStyle w:val="Normal"/>
      </w:pPr>
      <w:r>
        <w:rPr/>
        <w:t>Content: Mumbai: The BJP-Mahayuti government is fully committed to the progress of farmers, promotion of the dairy industry, and strengthening of the cooperative movement, asserted BJP State President Ravindra Chavan. He was speaking at the Walva Shirala Co-operative Dairy Ltd., Rethedharan, Taluka Walva’s newly elected directors’ ceremony and milk producers’ farmers’ meet, held at the Indira Palace Hall today. BJP Legislative Party Leader MLA Pravin Darekar urged Chavan to explore ways to strengthen the Konkan region’s economy through cooperative principles similar to those in Western Maharashtra. The event was attended by Darekar, Higher and Technical Education Minister Chandrakant Patil, senior leader Annasaheb Dange, MLAs Sadabhau Khot, Suresh Khade, and Satyajit Deshmukh, Vice Chairperson of Sangli District Cooperative Bank Jayashree Patil, BJP Western Maharashtra Organisation Minister Makrand Deshpande, former MLA Bhagwanrao Salunkhe, Jansurajya Party State President Samit Kadam, BJP District President and event convenor Samrat Mahadik, Sangli Bank Director Rahul Mahadik, along with a large number of cooperative sector workers. Chavan noted that since its inception in 2021, the dairy initiative in the region has grown steadily, with farmers from three talukas adopting it as a supplementary business. Currently, 120–130 milk collection centers across these talukas collect over 40,000 liters daily. He praised Samrat Mahadik and his team for giving the region a unique economic dimension through the cooperative. “Every sector will contribute towards taking Maharashtra towards a $1 trillion economy in the coming years, with farmers playing a pivotal role. Countries like Brazil and Germany have developed economies heavily dependent on milk production. By adopting new technology, they have maximized production and exported not just milk but dairy products worldwide, creating economic revolutions. The governments at both the state and central levels, under Prime Minister Narendra Modi’s leadership, will firmly support you,” Chavan assured the gathering.</w:t>
      </w:r>
    </w:p>
    <w:p>
      <w:pPr>
        <w:pStyle w:val="Heading3"/>
      </w:pPr>
      <w:r>
        <w:rPr/>
        <w:t>Article 44</w:t>
      </w:r>
    </w:p>
    <w:p>
      <w:pPr>
        <w:pStyle w:val="Normal"/>
      </w:pPr>
      <w:r>
        <w:rPr/>
        <w:t>Title: Pune's Kundmala Bridge Collapse: Opposition Alleges Corruption, Demands Culpable Homicide Charges</w:t>
      </w:r>
    </w:p>
    <w:p>
      <w:pPr>
        <w:pStyle w:val="Normal"/>
      </w:pPr>
      <w:r>
        <w:rPr/>
        <w:t xml:space="preserve">URL: </w:t>
      </w:r>
      <w:r>
        <w:t xml:space="preserve"> https://www.freepressjournal.in/mumbai/punes-kundmala-bridge-collapse-opposition-alleges-corruption-demands-culpable-homicide-charges</w:t>
      </w:r>
    </w:p>
    <w:p>
      <w:pPr>
        <w:pStyle w:val="Normal"/>
      </w:pPr>
      <w:r>
        <w:rPr/>
        <w:t>Content: Opposition leaders have sharply criticized the Maharashtra state government over the tragic collapse of a bridge on the Indrayani River in Pune’s Kundmala area on Sunday. The incident has left four people dead and 18 others seriously injured. The opposition has linked the tragedy to alleged corruption, with prominent leaders demanding accountability from the state leadership. The controversy intensified following the revelation of a letter signed by former Public Works Department (PWD) minister Ravindra Chavan, approving a budget of just ₹80,000 for the bridge's development. The letter, dated July 11, 2024, was reportedly handed over to a BJP official and has become central to the growing political debate. Meanwhile, Maharashtra Chief Secretary Sujata Saunik has directed the PWD to conduct a structural audit of all bridges across the state's road network. She also instructed that necessary repairs, maintenance, or reconstruction be undertaken wherever required. The directive came after Deputy Chief Minister Eknath Shinde called Saunik on Sunday, urging immediate action. Acting on his instructions, Saunik convened a high-level meeting with senior officials at Mantralaya. Shiv Sena (UBT) MP Sanjay Raut accused the government of corruption, alleging that the bridge collapse resulted from poor planning and financial mismanagement. He claimed that while ₹15 crore was originally requested for the development of the bridge and the Kundmala connecting road, only ₹8 crore was approved—and ultimately, a paltry ₹80,000 was allocated. “This incident is a clear example of corruption,” Raut said. इंद्रायणी नदीत पूल कोसळून किमान ४० जण वाहून गेले.या पुलासाठी ८ कोटी रुपये मंजूर करण्यात आले होते म्हणतात;संबधित मंत्र्याचे पत्र पहा,एकतर मंत्र्याने झोपेत सही केली किंवा जनतेला मुर्ख बनवले जात आहेफडणवीसांचे राज्य आहे,चालायचेच!⁦@Dev_Fadnavis⁩ ⁦@AjitPawarSpeaks⁩ pic.twitter.com/Blbupinujf Raut also targeted key local leaders, including Pune district guardian minister Ajit Pawar and local MLA Sunil Shelke, accusing them of remaining silent after the incident. “The Chief Minister has ordered an inquiry, but it is the government that should be under investigation,” he said. “This is not just an accident—it’s the consequence of corruption.” Raut further referred to other controversies involving former minister Chavan, including the Rajkot Fort statue issue in Malvan, stating, “Wherever such tragedies occur, Ravindra Chavan’s name seems to come up.” Congress state president Harshwardhan Sapkal echoed similar sentiments, questioning why the state government always acts after a tragedy. He criticized the government for allowing the dangerous bridge to remain open, especially during the monsoon season when it is frequented by tourists. “Why wasn’t the bridge replaced earlier, given that funds were approved a year ago?” Sapkal asked. Let us know! 👂What type of content would you like to see from us this year? He also demanded that a case of culpable homicide be filed against the responsible officials, pointing out that the presence of a warning board failed to prevent the tragedy. “The negligence of the administration caused these deaths,” he said, referring to the four fatalities and six serious injuries. He criticized the government's compensation of ₹5 lakh to victims’ families as inadequate. Sapkal dismissed Deputy CM Eknath Shinde’s directive to audit bridges as mere tokenism. “Accidents happen, people die, and the government throws some money at them, then moves on,” he said. PWD Minister’s Office Denies Allegations The office of the PWD minister, Shivendra Raje Bhosale, refuted the opposition's claims. A PWD official clarified that the collapsed bridge falls under the jurisdiction of the Rural Development Department, as it was constructed by the Zilla Parishad. The official also said the letter cited by the opposition referred to a different bridge in the same area—not the one that collapsed. Chief Secretary Orders Safety Measures and Structural Audits Chief Secretary Sujata Saunik emphasized the need for enhanced safety measures at tourist spots, particularly during the monsoon season. She ordered that dangerous tourist spots be clearly marked with warning signs and temporarily closed until safety issues are addressed. Saunik also called for adequate security arrangements and said tourists ignoring safety warnings should face action. She reviewed the bridge collapse situation and directed Pune division officials to take extra precautions at monsoon tourist spots. She also emphasized area-wise assignment of safety responsibilities and suggested enlisting support from the Home Guard and NCC (National Cadet Corps) to help enforce the new safety measures. As the political blame game continues, Pune’s citizens await answers—while the victims’ families demand justice.</w:t>
      </w:r>
    </w:p>
    <w:p>
      <w:pPr>
        <w:pStyle w:val="Heading3"/>
      </w:pPr>
      <w:r>
        <w:rPr/>
        <w:t>Article 45</w:t>
      </w:r>
    </w:p>
    <w:p>
      <w:pPr>
        <w:pStyle w:val="Normal"/>
      </w:pPr>
      <w:r>
        <w:rPr/>
        <w:t>Title: Ravindra Chavan Files Nomination For BJP Maharashtra President Post</w:t>
      </w:r>
    </w:p>
    <w:p>
      <w:pPr>
        <w:pStyle w:val="Normal"/>
      </w:pPr>
      <w:r>
        <w:rPr/>
        <w:t xml:space="preserve">URL: </w:t>
      </w:r>
      <w:r>
        <w:t xml:space="preserve"> https://www.freepressjournal.in/mumbai/ravindra-chavan-files-nomination-for-bjp-maharashtra-president-post</w:t>
      </w:r>
    </w:p>
    <w:p>
      <w:pPr>
        <w:pStyle w:val="Normal"/>
      </w:pPr>
      <w:r>
        <w:rPr/>
        <w:t>Content: Mumbai: BJP MLA and former minister Ravindra Chavan on Monday filed his nomination for the post of the party's state president, and a formal announcement will be made by Tuesday evening, Maharashtra Chief Minister and senior party leader Devendra Fadnavis said. Talking to reporters here, Fadanvis said the process of electing the new state chief of the BJP has begun, and Union Minister Kiren Rijuju, who is the party's central observer, was present during the nomination. Let us know! 👂What type of content would you like to see from us this year? "The BJP will soon get a new state president. Ravindra Chavan has filed his nomination today in the presence of senior leaders, including the current chief and state Minister Chandrashekhar Bawankule and others," he said. The chief minister said Chavan started his political journey as a youth wing worker before becoming a municipal corporator, an MLA, and later a minister. "Chavan is a four-time legislator and a long-time colleague in the party. We are happy he has filed his nomination. The official announcement will be made by tomorrow evening," he said. Fadnavis lauded the work done by the outgoing state chief, Bawankule, in strengthening the party organisation, which was reflected in the Assembly elections held last year. Chavan, a prominent face from Thane district, began his political career in 2007 when he was elected as a corporator in the Kalyan-Dombivli Municipal Corporation. Despite the Congress-NCP alliance holding power, he became the chairman of the standing committee. In 2009, he was nominated as the BJP candidate for the Dombivli assembly seat and won. He was re-elected in 2014 and served as a minister of state overseeing various municipal corporations in the Mumbai Metropolitan Region, including Kalyan-Dombivli, Mira-Bhayandar, and Panvel. He played a key organisational role during the expansion of the BJP in semi-urban pockets such as Karjat, Badlapur, and Matheran. His performance earned him a place in the state cabinet, and he was also made the guardian minister of Palghar and Raigad districts. In 2019, Chavan won his third term as MLA and was credited for playing a crucial behind-the-scenes role in the formation of the Eknath Shinde-Fadnavis government in 2022. He was subsequently inducted as a cabinet minister with the PWD portfolio and appointed guardian minister for Sindhudurg. Chavan won his fourth consecutive term from Dombivli in 2024 and is now poised to take over the reins of the state unit of the BJP. (Except for the headline, this article has not been edited by FPJ's editorial team and is auto-generated from an agency feed.)</w:t>
      </w:r>
    </w:p>
    <w:p>
      <w:pPr>
        <w:pStyle w:val="Heading3"/>
      </w:pPr>
      <w:r>
        <w:rPr/>
        <w:t>Article 46</w:t>
      </w:r>
    </w:p>
    <w:p>
      <w:pPr>
        <w:pStyle w:val="Normal"/>
      </w:pPr>
      <w:r>
        <w:rPr/>
        <w:t>Title: 'Double-Engine Govt Working In People's Best Interests': New Maharashtra BJP Chief Ravindra Chavan</w:t>
      </w:r>
    </w:p>
    <w:p>
      <w:pPr>
        <w:pStyle w:val="Normal"/>
      </w:pPr>
      <w:r>
        <w:rPr/>
        <w:t xml:space="preserve">URL: </w:t>
      </w:r>
      <w:r>
        <w:t xml:space="preserve"> https://www.freepressjournal.in/mumbai/double-engine-govt-working-in-peoples-best-interests-new-maharashtra-bjp-chief-ravindra-chavan</w:t>
      </w:r>
    </w:p>
    <w:p>
      <w:pPr>
        <w:pStyle w:val="Normal"/>
      </w:pPr>
      <w:r>
        <w:rPr/>
        <w:t>Content: Mumbai: Newly elected Maharashtra BJP president Ravindra Chavan asserted that the party's double-engine government is committed to making decisions in the best interests of the people. Ravindra Chavan formally assumed charge as the new state president on Tuesday. "The double-engine government of the BJP is taking decisions in the best interests of the people," he told media persons on Tuesday after being elected as the party president. Reflecting on his journey in the party, he added, "BJP is the party of the workers... Today, a normal worker of the party has been elected the Maharashtra president of the Bharatiya Janata Party." Maharashtra Minister Chandrashekhar Bawankule said the party under the leadership of Ravindra Chavan will win all the upcoming elections in the state. "BJP leader Ravindra Chavan elected as Maharashtra president of the Bharatiya Janata Party...The BJP, under the leadership of Ravindra Chavan, will win all the upcoming elections in Maharashtra," Bawankule said, noting that the party's state unit is committed to fulfilling Prime Minister Narendra Modi's resolve of Viksit Bharat. #WATCH | Mumbai | Maharashtra Minister Chandrashekhar Bawankule says, "BJP leader Ravindra Chavan elected as Maharashtra president of the Bharatiya Janata Party...The BJP, under the leadership of Ravindra Chavan, will win all the upcoming elections in Maharashtra...The… pic.twitter.com/8AapuIS1Tl This development comes as the BJP continues to hold internal elections across various state units to restructure its organisational framework ahead of the election of the national president. Earlier in the day, BJP leader N Ramchander Rao on Tuesday expressed gratitude to the party's senior leadership following his appointment as the President of the Telangana BJP state unit. Rao expressed his gratitude to the party's national leaders, including Prime Minister Narendra Modi, Amit Shah, JP Nadda, and BL Santhosh, for entrusting him with the responsibility. "Today, my name has been officially announced as the unopposed president of the BJP for Telangana... I thank PM Narendra Modi, Amit Shah, JP Nadda, BL Santhosh and all our national leaders. I also thank our state leaders, G Kishan Reddy, Bandi Sanjay...for giving me this opportunity to serve the people of Telangana and also the party in Telangana," Rao told ANI on Tuesday. #WATCH | Telangana BJP president N Ramchander Rao says, "Today, my name has been officially announced as unopposed president of the BJP for Telangana...I thank PM Narendra Modi, Amit Shah, JP Nadda, BL Santhosh and all our national leaders. I also thank our state leaders G Kishan… pic.twitter.com/SWb4kla7LT Rao highlighted his pride in being part of the world's largest party, with around 14 crore members. "I am very proud that today I have been elected for this post for the very simple reason that I am heading a party which has got around 14 crore members and is the world's largest party," he added. The newly elected president assured the party leadership that the BJP will strive to come to power in Telangana in 2028. "I assure our leadership that we will strive to bring the BJP to power in Telangana in 2028. People here are already fed up with the Congress party; we have already tested BRS and people want the BJP to come to power here. I will strive in this direction." Rao said. On Tuesday, the Bharatiya Janata Party (BJP) appointed N Ramchander Rao as the President of the Telangana State Unit, succeeding Union Minister G Kishan Reddy. Within the BJP, Rao has held several key positions, including BJYM Secretary, City Unit Vice President, State Convenor of the Legal Cell, National Legal Cell Member, State General Secretary, and Official Party Spokesperson. Disclaimer: This is a syndicated feed. The article is not edited by the FPJ editorial team.</w:t>
      </w:r>
    </w:p>
    <w:p>
      <w:pPr>
        <w:pStyle w:val="Heading3"/>
      </w:pPr>
      <w:r>
        <w:rPr/>
        <w:t>Article 47</w:t>
      </w:r>
    </w:p>
    <w:p>
      <w:pPr>
        <w:pStyle w:val="Normal"/>
      </w:pPr>
      <w:r>
        <w:rPr/>
        <w:t>Title: Ravindra Chavan set to take over as Maharashtra unit BJP chief tomorrow</w:t>
      </w:r>
    </w:p>
    <w:p>
      <w:pPr>
        <w:pStyle w:val="Normal"/>
      </w:pPr>
      <w:r>
        <w:rPr/>
        <w:t xml:space="preserve">URL: </w:t>
      </w:r>
      <w:r>
        <w:t xml:space="preserve"> https://www.sakshipost.com/news/ravindra-chavan-set-take-over-maharashtra-unit-bjp-chief-tomorrow-424218</w:t>
      </w:r>
    </w:p>
    <w:p>
      <w:pPr>
        <w:pStyle w:val="Normal"/>
      </w:pPr>
      <w:r>
        <w:rPr/>
        <w:t>Content: Mumbai, June 30 (IANS) Maharashtra unit BJP working president and former minister Ravindra Chavan is set to take over as the next president of the state unit from the incumbent Chandrashekhar Bawankule on Tuesday. The state BJP executive meeting will be held on Tuesday where Ravindra Chavan will formally take his charge. He is the sole candidate who has filed his nomination papers on Monday for the post of state BJP chief. Maharashtra Chief Minister Devendra Fadnavis, state unit chief and revenue minister Chandrashekhar Bawankule, election supervisor and Union Minister Kiren Rijiju, National General Secretary and State in-charge MLA Arun Singh, Election Officer MLA Chainsukh Sancheti were present among others when Ravindra Chavan on Monday filed his nomination papers. “Ravindra Chavan, who started his political journey as an ordinary worker of the Yuva Morcha, will fulfill the responsibility of the state president with strength as he has a vast experience in the organisational work,” said CM Fadnavis. The Chief Minister said: "Chandrashekhar Bawankule has fulfilled the responsibility of the state president very competently in the last 3 years. It was due to the organisation building done by Bawankule that the party got a big success in the Assembly elections.” “After the process of registration of members of the Bharatiya Janata Party under the organization, the election process of 80 organisational district presidents of the party was completed. After that, the elections of mandal presidents were held. The programme for the election of state president, national council and state council members was announced on June 28. Accordingly, the process of filing applications for the post of state president was completed on June 30,” said the BJP in the release. Ravindra Chavan’s appointment comes when BJP is gearing up for the upcoming local and civic body elections in Maharashtra. CM Fadnavis along with Chavan and host of party leaders have expressed that BJP with allies Shiv Sena and NCP will continue the victory march in the ensuing local and civic body elections following the stellar performance of MahaYuti in the state assembly elections held last year. Fadnavis, Mumbai BJP chief Ashish Shelar and other party leaders have repeatedly announced that BJP led MahaYuti is resolved to hoist saffron flag atop the BrihanMumbai Municipal Corporation defeating the Uddhav Thackeray led Shiv Sena. Disclaimer: This story has not been edited by the Sakshi Post team and is auto-generated from syndicated feed. Read More: News | Politics | Entertainment | Lifestyle | Sports | Photos | Videos | Tech | Live TV | e-Paper | Education | Sakshi | Y.S.R | About Us | Contact Us | Privacy Policy | Media Kit | SakshiTV Complaint Redressal © Copyright Sakshi Post 2025 All rights reserved. Powered by Yodasoft Technologies Pvt Ltd</w:t>
      </w:r>
    </w:p>
    <w:p>
      <w:pPr>
        <w:pStyle w:val="Heading3"/>
      </w:pPr>
      <w:r>
        <w:rPr/>
        <w:t>Article 48</w:t>
      </w:r>
    </w:p>
    <w:p>
      <w:pPr>
        <w:pStyle w:val="Normal"/>
      </w:pPr>
      <w:r>
        <w:rPr/>
        <w:t>Title: Ravindra Chavan, Ex-Minister, Files Nomination For Maharashtra BJP Chief Election, Likely To Win Unopposed</w:t>
      </w:r>
    </w:p>
    <w:p>
      <w:pPr>
        <w:pStyle w:val="Normal"/>
      </w:pPr>
      <w:r>
        <w:rPr/>
        <w:t xml:space="preserve">URL: </w:t>
      </w:r>
      <w:r>
        <w:t xml:space="preserve"> https://www.thedailyjagran.com/maharashtra/ravindra-chavan-exminister-files-nomination-for-maharashtra-bjp-chief-election-likely-to-win-unopposed-10249053</w:t>
      </w:r>
    </w:p>
    <w:p>
      <w:pPr>
        <w:pStyle w:val="Normal"/>
      </w:pPr>
      <w:r>
        <w:rPr/>
        <w:t>Content: BJP MLA and former minister Ravindra Chavan on Monday filed his nomination for the post of the party's state president, and a formal announcement will be made by Tuesday evening, Maharashtra Chief Minister and senior party leader Devendra Fadnavis said. Talking to reporters here, Fadanvis said the process of electing the new state chief of the BJP has begun, and Union Minister Kiren Rijuju, who is the party's central observer, was present during the nomination. "The BJP will soon get a new state president. Ravindra Chavan has filed his nomination today in the presence of senior leaders, including the current chief and state Minister Chandrashekhar Bawankule and others," he said. The chief minister said Chavan started his political journey as a youth wing worker before becoming a municipal corporator, an MLA, and later a minister. ALSO READ: Christians Hold Protest March In Jalna Against BJP MLA Gopichand Padalkar's Remark, What Triggered The Row "Chavan is a four-time legislator and a long-time colleague in the party. We are happy he has filed his nomination. The official announcement will be made by tomorrow evening," he said. Fadnavis lauded the work done by the outgoing state chief, Bawankule, in strengthening the party organisation, which was reflected in the Assembly elections held last year. Chavan, a prominent face from Thane district, began his political career in 2007 when he was elected as a corporator in the Kalyan-Dombivli Municipal Corporation. Despite the Congress-NCP alliance holding power, he became the chairman of the standing committee. In 2009, he was nominated as the BJP candidate for the Dombivli assembly seat and won. He was re-elected in 2014 and served as a minister of state overseeing various municipal corporations in the Mumbai Metropolitan Region, including Kalyan-Dombivli, Mira-Bhayandar, and Panvel. He played a key organisational role during the expansion of the BJP in semi-urban pockets such as Karjat, Badlapur, and Matheran. His performance earned him a place in the state cabinet, and he was also made the guardian minister of Palghar and Raigad districts. ALSO READ: Elderly Maharashtra Tourist's Rape Stirs Unrest In Pahalgam, Locals Call It Stain On 'Kashmiriyat' | Know All About Case In 2019, Chavan won his third term as MLA and was credited for playing a crucial behind-the-scenes role in the formation of the Eknath Shinde-Fadnavis government in 2022. He was subsequently inducted as a cabinet minister with the PWD portfolio and appointed guardian minister for Sindhudurg. Chavan won his fourth consecutive term from Dombivli in 2024 and is now poised to take over the reins of the state unit of the BJP. (Except for the headline, the story has not been edited by The Daily Jagran. Credit: PTI) Connect, share, thrive together. The Daily Jagran brings you all the latest and breaking news from India and around the world. Get live English news from India, World, Politics, Entertainment, Lifestyle, Business, Education, Sports, Technology, and much more. Follow thedailyjagran.com to stay updated with the latest English news. For any feedback or complaint, email to : compliant_gro@jagrannewmedia.com Copyright © 2025 Jagran Prakashan Limited.</w:t>
      </w:r>
    </w:p>
    <w:p>
      <w:pPr>
        <w:pStyle w:val="Heading3"/>
      </w:pPr>
      <w:r>
        <w:rPr/>
        <w:t>Article 49</w:t>
      </w:r>
    </w:p>
    <w:p>
      <w:pPr>
        <w:pStyle w:val="Normal"/>
      </w:pPr>
      <w:r>
        <w:rPr/>
        <w:t>Title: Mumbai: Over 2,000 IndiGo Airline Employees Join BJP Ahead Of BMC Election</w:t>
      </w:r>
    </w:p>
    <w:p>
      <w:pPr>
        <w:pStyle w:val="Normal"/>
      </w:pPr>
      <w:r>
        <w:rPr/>
        <w:t xml:space="preserve">URL: </w:t>
      </w:r>
      <w:r>
        <w:t xml:space="preserve"> https://www.freepressjournal.in/mumbai/mumbai-over-2000-indigo-airline-employees-join-bjp-ahead-of-bmc-election</w:t>
      </w:r>
    </w:p>
    <w:p>
      <w:pPr>
        <w:pStyle w:val="Normal"/>
      </w:pPr>
      <w:r>
        <w:rPr/>
        <w:t>Content: Mumbai: In a significant political development ahead of the municipal election, more than 2,000 IndiGo airline employees joined the BJP at its state office in Mumbai on Tuesday. The induction, led by BJP state organiser Ravindra Chavan, marks a strategic shift as many of these employees were previously associated with the Bhartiya Kamgar Sena, a labour union linked to the Shiv Sena (UBT). ‘राष्ट्र प्रथम’ ही भावना समोर ठेऊन भाजपा राष्ट्रहितासाठी सदैव तत्पर आहे. आदरणीय पंतप्रधान नरेंद्रजी मोदी यांच्या नेतृत्वातील केंद्र सरकार आणि राज्याचे मुख्यमंत्री आदरणीय देवेंद्रजी फडणवीस यांच्या नेतृत्वातील भाजपा-महायुती सरकार कर्मचाऱ्यांच्या कल्याणासाठी सातत्याने प्रयत्न करत… pic.twitter.com/9BoSefc6ax BJP Intensifies Its Efforts To Expand Its Support Base With elections on the horizon, the BJP has intensified its efforts to expand its support base, particularly among labour unions. Labour unions from airports, MTNL and the hotel industry play a crucial role at the ground level during elections. Until now, most of these unions in Mumbai were aligned with the Shiv Sena (UBT). However, the BJP is making efforts to bring them into its fold, and the induction of IndiGo employees is a part of this strategy. Statement Of BJP Executive President Ravindra Chavan Speaking at the programme, BJP executive president Ravindra Chavan emphasised that the party remains dedicated to the nation’s interests with the spirit of ‘Nation First’. He stated that the central government, Priome M Narendra Modi and the government in Maharashtra, under Chief Minister Devendra Fadnavis, are consistently working towards the welfare of employees.</w:t>
      </w:r>
    </w:p>
    <w:p>
      <w:pPr>
        <w:pStyle w:val="Heading3"/>
      </w:pPr>
      <w:r>
        <w:rPr/>
        <w:t>Article 50</w:t>
      </w:r>
    </w:p>
    <w:p>
      <w:pPr>
        <w:pStyle w:val="Normal"/>
      </w:pPr>
      <w:r>
        <w:rPr/>
        <w:t>Title: BJP Appoints Former Minister Ravindra Chavan As Maharashtra Unit's Working President</w:t>
      </w:r>
    </w:p>
    <w:p>
      <w:pPr>
        <w:pStyle w:val="Normal"/>
      </w:pPr>
      <w:r>
        <w:rPr/>
        <w:t xml:space="preserve">URL: </w:t>
      </w:r>
      <w:r>
        <w:t xml:space="preserve"> https://www.freepressjournal.in/mumbai/bjp-appoints-former-minister-ravindra-chavan-as-maharashtra-units-working-president</w:t>
      </w:r>
    </w:p>
    <w:p>
      <w:pPr>
        <w:pStyle w:val="Normal"/>
      </w:pPr>
      <w:r>
        <w:rPr/>
        <w:t>Content: Mumbai: MLA and former Maharashtra minister Ravindra Chavan was appointed as the working president of the BJP's state unit with immediate effect, on Saturday, the party said in a release. Who Is Ravindra Chavan? Chavan, 54, is a four-term MLA from Dombivali in Thane district. He was not inducted as a minister in the new BJP-led Mahayuti government. It was speculated that he might replace Chandrashekhar Bawankule, who has taken charge as the revenue minister, as the state BJP president. Chavan had earlier served as a minister of state and was a cabinet minister from 2022 to 2024.</w:t>
      </w:r>
    </w:p>
    <w:p>
      <w:pPr>
        <w:pStyle w:val="Heading3"/>
      </w:pPr>
      <w:r>
        <w:rPr/>
        <w:t>Article 51</w:t>
      </w:r>
    </w:p>
    <w:p>
      <w:pPr>
        <w:pStyle w:val="Normal"/>
      </w:pPr>
      <w:r>
        <w:rPr/>
        <w:t>Title: Maharashtra: BJP Poaches Key Leaders From Rival Parties In Palghar, Strengthens Hold Ahead Of Upcoming Elections</w:t>
      </w:r>
    </w:p>
    <w:p>
      <w:pPr>
        <w:pStyle w:val="Normal"/>
      </w:pPr>
      <w:r>
        <w:rPr/>
        <w:t xml:space="preserve">URL: </w:t>
      </w:r>
      <w:r>
        <w:t xml:space="preserve"> https://www.freepressjournal.in/mumbai/maharashtra-bjp-poaches-key-leaders-from-rival-parties-in-palghar-strengthens-hold-ahead-of-upcoming-elections</w:t>
      </w:r>
    </w:p>
    <w:p>
      <w:pPr>
        <w:pStyle w:val="Normal"/>
      </w:pPr>
      <w:r>
        <w:rPr/>
        <w:t>Content: Palghar, Mahasahtra: In a dramatic shift that could reshape the political landscape of Maharashtra, the Bharatiya Janata Party (BJP) has successfully recruited over 1,500 influential leaders and activists from rival parties, including the Nationalist Congress Party (NCP), Balasaheb Thackeray’s faction, Bahujan Vikas Aghadi, Shivshakti Samajik Sanghatana, Jijau Vikas Party, and other regional parties in Palghar district, in the presence of BJP leader Ravindra Chavan. The recruitment ceremony, held at Bhaskar Park in Tarapur, saw key figures from Palghar's local political scene make the switch to the BJP. Under the leadership of Sanjay Patil, the District President of Shivshakti Samajik Sanghatana, a large number of prominent leaders, including current and former members of Zilla Parishad, Panchayat Samiti, Gram Panchayats, and many others, joined the BJP. Among them were supporters of Forest Minister Ganesh Naik, Eknath Shinde’s faction, and key office bearers from the NCP and social organizations. In total, over 1,500 individuals publicly joined the BJP. Ravindra Chavan Welcomes 1,500 Leaders from Rival Parties to BJP in Palghar | File Photo In an electrifying address, BJP leader Ravindra Chavan highlighted the transformative development schemes rolled out under the leadership of Prime Minister Narendra Modi and Maharashtra’s Chief Minister Devendra Fadnavis. He confidently stated that the momentum of progress is undeniable, urging the gathering that joining the BJP was pivotal for the region’s advancement. Notable defections include Palghar Panchayat Samiti Deputy Chairman Milind Wade, Panchayat Member Vidur Patil, Sarpanch Sanjay Patil from Salwad, and several other local leaders. The move is expected to have a significant impact on the upcoming elections for the Zilla Parishad, Panchayat Samiti, Municipal Councils, and Gram Panchayats in the district, with both the NCP and Shinde Shiv Sena likely to be affected. Notably, BJP District President Bharat Rajput announced that, going forward, the party would contest all local elections in Palghar independently, without aligning with the Mahayuti alliance. This bold statement marks a shift in the BJP’s approach, signaling a more aggressive strategy in the district's electoral scene. The mass recruitment of leaders and activists into the BJP is seen as a consolidation of political power for the party in Palghar. With the backing of several key local leaders, the BJP is expected to make significant inroads in the district's political fabric, potentially reshaping the outcomes of the forthcoming elections.</w:t>
      </w:r>
    </w:p>
    <w:p>
      <w:pPr>
        <w:pStyle w:val="Heading3"/>
      </w:pPr>
      <w:r>
        <w:rPr/>
        <w:t>Article 52</w:t>
      </w:r>
    </w:p>
    <w:p>
      <w:pPr>
        <w:pStyle w:val="Normal"/>
      </w:pPr>
      <w:r>
        <w:rPr/>
        <w:t>Title: 'BJP’s Mega Blood Donation Drive On Fadnavis’ Birthday Sets Two World Records,' Says Asia Book Of Records</w:t>
      </w:r>
    </w:p>
    <w:p>
      <w:pPr>
        <w:pStyle w:val="Normal"/>
      </w:pPr>
      <w:r>
        <w:rPr/>
        <w:t xml:space="preserve">URL: </w:t>
      </w:r>
      <w:r>
        <w:t xml:space="preserve"> https://www.freepressjournal.in/mumbai/bjps-mega-blood-donation-drive-on-fadnavis-birthday-sets-two-world-records-says-asia-book-of-records</w:t>
      </w:r>
    </w:p>
    <w:p>
      <w:pPr>
        <w:pStyle w:val="Normal"/>
      </w:pPr>
      <w:r>
        <w:rPr/>
        <w:t>Content: The massive blood donation drive organized by the Bharatiya Janata Party (BJP) on the occasion of Maharashtra Deputy Chief Minister Devendra Fadnavis' birthday has created history by setting two world records. Recognising this achievement, the Asia Book of World Records on Wednesday honoured BJP Maharashtra State President Ravindra Chavan with a certificate of appreciation. This remarkable feat includes organizing 1,088 blood donation camps across all 1,221 party mandals in a single day and collecting a record 78,313 units of blood — both accomplishments now officially recognized by the Asia Book of World Records. The initiative was carried out by the BJP Maharashtra unit in collaboration with the Dr. Shyama Prasad Mukherjee Nyas. At a felicitation ceremony held at the BJP State Headquarters, the recognition was presented to Mr. Chavan by senior adjudicators Sanjay Bhola and Seema Mannikot of the Asia Book of World Records. Several prominent leaders were present on the occasion, including Minister for OBC Welfare Atul Save, BJP State General Secretary MLA Vikrant Patil, Madhavi Naik, Rajesh Pandey, Vijay Chaudhary, State Headquarters In-charge Ravindra Anaspure, and Media Department Head Navnath Ban. Speaking at the event, Ravindra Chavan said, “It is a matter of great pride and joy that the party has set two world records through this mega blood donation drive on the birthday of Deputy Chief Minister Devendra Fadnavis. Following the party's core principle of service to society, CM Fadnavis has always worked tirelessly for the people. This initiative allowed us to express our collective respect and gratitude towards him.” He also expressed heartfelt thanks to the thousands of blood donors who came forward with a strong sense of social responsibility and participated in this record-setting event. Chavan acknowledged that it was the collective organizational strength and commitment of party workers, office-bearers, and BJP headquarters staff that made this success possible. He humbly stated that he accepted the certificate not in his personal capacity, but as a representative of the entire BJP family in Maharashtra.</w:t>
      </w:r>
    </w:p>
    <w:p>
      <w:pPr>
        <w:pStyle w:val="Heading3"/>
      </w:pPr>
      <w:r>
        <w:rPr/>
        <w:t>Article 53</w:t>
      </w:r>
    </w:p>
    <w:p>
      <w:pPr>
        <w:pStyle w:val="Normal"/>
      </w:pPr>
      <w:r>
        <w:rPr/>
        <w:t>Title: 'Public Gave Us Landslide Victory': Deputy CM Eknath Shinde Exerts Confidence On Win Of Mahayuti In Maharashtra Elections</w:t>
      </w:r>
    </w:p>
    <w:p>
      <w:pPr>
        <w:pStyle w:val="Normal"/>
      </w:pPr>
      <w:r>
        <w:rPr/>
        <w:t xml:space="preserve">URL: </w:t>
      </w:r>
      <w:r>
        <w:t xml:space="preserve"> https://www.freepressjournal.in/mumbai/public-gave-us-landslide-victory-deputy-cm-eknath-shinde-exerts-confidence-on-win-of-mahayuti-in-maharashtra-elections</w:t>
      </w:r>
    </w:p>
    <w:p>
      <w:pPr>
        <w:pStyle w:val="Normal"/>
      </w:pPr>
      <w:r>
        <w:rPr/>
        <w:t>Content: Mumbai: Maharashtra Deputy Chief Minister Eknath Shinde exuded confidence in the win of Mahayuti in any upcoming elections in Maharashtra and stated that the public had given a landslide victory to the party for all the public welfare done. "The work done by the Mahayuti Government in the last 3 years, the foundation of development that has been laid, the public welfare works that have been done - the public gave us a landslide victory for that. I would like to confidently say that based on development for Maharashtra brought about by Mahayuti, we will win all upcoming elections," Shinde said, speaking to the reporters here. #WATCH | Maharashtra Deputy CM Eknath Shinde says, "The work done by the Mahayuti Government in last 3 years, the foundation of development that has been laid, the public welfare works that have been done - the public gave us landslide victory for that. I would like to… pic.twitter.com/QwFN4hC3ab Earlier, newly elected Maharashtra BJP Chief Ravindra Chavan asserted that the party's double-engine government was committed to making decisions in the best interests of the people. Ravindra Chavan formally assumed charge as the new state president on Tuesday. "The double-engine government of the BJP is taking decisions in the best interests of the people," he told media persons on Tuesday after being elected as the party president. Reflecting on his journey in the party, he added, "BJP is the party of the workers... Today, a normal worker of the party has been elected the Maharashtra president of the Bharatiya Janata Party." Maharashtra Minister Chandrashekhar Bawankule said the party under the leadership of Ravindra Chavan will win all the upcoming elections in the state. #WATCH | Mumbai | Maharashtra Minister Chandrashekhar Bawankule says, "BJP leader Ravindra Chavan elected as Maharashtra president of the Bharatiya Janata Party...The BJP, under the leadership of Ravindra Chavan, will win all the upcoming elections in Maharashtra...The… pic.twitter.com/8AapuIS1Tl "BJP leader Ravindra Chavan elected as Maharashtra president of the Bharatiya Janata Party...The BJP, under the leadership of Ravindra Chavan, will win all the upcoming elections in Maharashtra," Bawankule said, noting that the party's state unit is committed to fulfilling Prime Minister Narendra Modi's resolve of Viksit Bharat. This development comes as the BJP continues to hold internal elections across various state units to restructure its organisational framework ahead of the election of the national president. Earlier in the day, BJP leader N Ramchander Rao on Tuesday expressed gratitude to the party's senior leadership following his appointment as the President of the Telangana BJP state unit. Rao expressed his gratitude to the party's national leaders, including Prime Minister Narendra Modi, Amit Shah, JP Nadda, and BL Santhosh, for entrusting him with the responsibility. Disclaimer: This is a syndicated feed. The article is not edited by the FPJ editorial team.</w:t>
      </w:r>
    </w:p>
    <w:p>
      <w:pPr>
        <w:pStyle w:val="Heading3"/>
      </w:pPr>
      <w:r>
        <w:rPr/>
        <w:t>Article 54</w:t>
      </w:r>
    </w:p>
    <w:p>
      <w:pPr>
        <w:pStyle w:val="Normal"/>
      </w:pPr>
      <w:r>
        <w:rPr/>
        <w:t>Title: Who Is Ameet Satam? Three-Term MLA From Andheri West Appointed As President Of Mumbai BJP Unit</w:t>
      </w:r>
    </w:p>
    <w:p>
      <w:pPr>
        <w:pStyle w:val="Normal"/>
      </w:pPr>
      <w:r>
        <w:rPr/>
        <w:t xml:space="preserve">URL: </w:t>
      </w:r>
      <w:r>
        <w:t xml:space="preserve"> https://www.freepressjournal.in/mumbai/who-is-ameet-satam-three-term-mla-from-andheri-west-appointed-as-president-of-mumbai-bjp-unit</w:t>
      </w:r>
    </w:p>
    <w:p>
      <w:pPr>
        <w:pStyle w:val="Normal"/>
      </w:pPr>
      <w:r>
        <w:rPr/>
        <w:t>Content: Mumbai: Ameet Bhaskar Satam, the three-term MLA from Andheri West, has been appointed president of the Mumbai BJP unit by Chief Minister Devendra Fadnavis and state BJP chief Ravindra Chavan. The announcement arrives at a critical moment as the party gears up for the upcoming Brihanmumbai Municipal Corporation (BMC) elections later this year. Maharashtra CM Devendra Fadnavis congratulated BJP MLA Ameet Satam after being appointed as the President of Mumbai BJP unit. He stated in his recent X post, "Congratulations to my colleague MLA Ameet Satam for being appointed as the BJP Mumbai President. Wishing him all the best for his future endeavours!" Let us know! 👂What type of content would you like to see from us this year? Who Is Ameet Satam? At 49, Satam has cultivated a reputation as a combative, insightful, and civic-oriented legislator. Born on August 15, 1976, in Mumbai, he holds a BA in Political Science and Sociology from Mumbai University and an MMS (Personnel) from the Mahatma Gandhi Mission Institute in Mumbai. Before entering politics, he worked as an HR specialist at Tata Teleservices, inspired by the guidance of spiritual leader Sri Sri Ravi Shankar. Let us know! 👂What type of content would you like to see from us this year? Three Consecutive Wins In Andheri West Constituency Since his initial victory in Andheri West amid the 2014 "Modi wave," Satam has secured three consecutive wins, in 2014, 2019 (by 18,962 votes), and 2024 (by 19,599), defeating Congress stalwart Ashok Jadhav. Known for his relentless focus on urban issues, he has led successful campaigns for the reconstruction of the Gokhale Bridge, championed transparency in civic works, and backed development initiatives like reclaiming an 8-acre Juhu plot from misuse to propose a district-level sports facility. Let us know! 👂What type of content would you like to see from us this year? Pivotal Works By Ameet Satam Satam has also taken a firm stance on Mumbai's sanitation and environmental challenges. In 2024, he urged the BMC to expedite tendering for beach cleaning at Juhu and Versova during monsoon to protect the ecosystem . He has advocated systemic reforms for waste management, addressing potholes, and improving infrastructure planning through utility corridors. Let us know! 👂What type of content would you like to see from us this year? In recent months, Satam raised concerns over illegal Bangladeshi immigration and appealed to CM Fadnavis to set up detention centers and fast-track courts for swift legal action, a policy that stirred debate. Additionally, in the legislative assembly, he accused certain elements of attempting to polarize Mumbai for political gain and called for efforts to protect the city’s identity amid rapid development. Within the BJP's BMC strategy, Satam has been entrusted with leading the North-West Mumbai ward reviews alongside MLA Vidya Thakur, as part of comprehensive preparations for effective campaigning.</w:t>
      </w:r>
    </w:p>
    <w:p>
      <w:pPr>
        <w:pStyle w:val="Heading3"/>
      </w:pPr>
      <w:r>
        <w:rPr/>
        <w:t>Article 55</w:t>
      </w:r>
    </w:p>
    <w:p>
      <w:pPr>
        <w:pStyle w:val="Normal"/>
      </w:pPr>
      <w:r>
        <w:rPr/>
        <w:t>Title: Ameet Satam Becomes BJP's New Mumbai Chief Ahead Of BMC Polls. Who Is He?</w:t>
      </w:r>
    </w:p>
    <w:p>
      <w:pPr>
        <w:pStyle w:val="Normal"/>
      </w:pPr>
      <w:r>
        <w:rPr/>
        <w:t xml:space="preserve">URL: </w:t>
      </w:r>
      <w:r>
        <w:t xml:space="preserve"> https://news.abplive.com/cities/ameet-satam-becomes-bjp-new-mumbai-chief-ahead-of-bmc-polls-who-is-he-1796474</w:t>
      </w:r>
    </w:p>
    <w:p>
      <w:pPr>
        <w:pStyle w:val="Normal"/>
      </w:pPr>
      <w:r>
        <w:rPr/>
        <w:t>Content: Three-term MLA Ameet Satam has been appointed as the new president of the Mumbai BJP unit, Maharashtra BJP chief Ravindra Chavan announced on Monday in the presence of Chief Minister Devendra Fadnavis. The appointment comes ahead of the high-stakes Brihanmumbai Municipal Corporation (BMC) elections, expected later this year. Fadnavis said Satam has a strong understanding of Mumbai’s civic issues and has effectively represented the BJP’s position in the Assembly and other forums. 🪷Congratulations to my colleague MLA Ameet Satam for being appointed as the BJP Mumbai President. Wishing him all the best for his future endeavours!🪷माझे सहकारी आमदार अमित साटम यांची भाजपा मुंबईच्या अध्यक्षपदी निवड झाल्याबद्दल त्यांचे मन:पूर्वक अभिनंदन. पुढील वाटचालीसाठी… pic.twitter.com/92G0riCwlJ Ameet Satam, 49, is a three-term BJP MLA representing Andheri West since 2014. Born on August 15, 1976, in Mumbai, Satam holds a BA in Political Science and Sociology from Mumbai University and an MMS (Personnel) from Mahatma Gandhi Mission’s Institute of Management Studies, Mumbai. Before entering politics, Satam worked as an HR professional at Tata Teleservices. In 2004, he quit his corporate job to pursue politics, inspired by spiritual leader Sri Sri Ravi Shankar. Satam broke Congress leader Ashok Jadhav’s hold on the Andheri West seat during the 2014 Modi wave. He defeated Jadhav by 24,000 votes in 2014, retained the seat in 2019 with a margin of 18,962 votes, and in 2024, secured his third consecutive win by 19,599 votes, polling 84,981 votes. As an MLA, Satam has championed civic development projects in his constituency, including the beautification and safety of Juhu Beach. Married to Shweta Satam, he is known for his assertive approach to city issues and is seen as a key strategist for the BJP’s BMC comeback bid. We use cookies to improve your experience, analyze traffic, and personalize content. By clicking "Allow All Cookies", you agree to our use of cookies.</w:t>
      </w:r>
    </w:p>
    <w:p>
      <w:pPr>
        <w:pStyle w:val="Heading3"/>
      </w:pPr>
      <w:r>
        <w:rPr/>
        <w:t>Article 56</w:t>
      </w:r>
    </w:p>
    <w:p>
      <w:pPr>
        <w:pStyle w:val="Normal"/>
      </w:pPr>
      <w:r>
        <w:rPr/>
        <w:t>Title: Maharashtra News: BJP Sets Up 1,221 Mandals Across State, Appoints 963 Presidents Ahead Of Local Body Polls</w:t>
      </w:r>
    </w:p>
    <w:p>
      <w:pPr>
        <w:pStyle w:val="Normal"/>
      </w:pPr>
      <w:r>
        <w:rPr/>
        <w:t xml:space="preserve">URL: </w:t>
      </w:r>
      <w:r>
        <w:t xml:space="preserve"> https://www.freepressjournal.in/mumbai/maharashtra-news-bjp-sets-up-1221-mandals-across-state-appoints-963-presidents-ahead-of-local-body-polls</w:t>
      </w:r>
    </w:p>
    <w:p>
      <w:pPr>
        <w:pStyle w:val="Normal"/>
      </w:pPr>
      <w:r>
        <w:rPr/>
        <w:t>Content: Mumbai: The Bharatiya Janata Party (BJP) in Maharashtra has achieved a significant milestone in its organizational efforts with the formation of 1,221 mandals (local party units) across the state. Out of these, 963 mandal presidents have already been appointed. Following the principle of "Organization is True Strength," the BJP is laying a strong groundwork across Maharashtra in preparation for future political battles. This organizational drive is expected to play a crucial role in strengthening the party’s presence in all regions of the state when local bodies elections are on the corner. Notably, 258 of the newly announced mandals are newly established, marking a fresh expansion of BJP’s grassroots network. The regional breakdown of the mandals is as follows: Konkan-Thane region: 184 mandals North Maharashtra: 184 mandals Western Maharashtra: 222 mandals Vidarbha: 313 mandals Marathwada: 207 mandals Mumbai region: 111 mandals These appointments reflects BJP’s intention to expand its influence based on public support and a disciplined approach. Under the leadership of Ravindra Chavan, this marks the beginning of a focused and organized strategy as BJP gears up for the upcoming local body elections. The party aims to deepen its reach into rural areas and establish direct communication with the common voter.</w:t>
      </w:r>
    </w:p>
    <w:p>
      <w:pPr>
        <w:pStyle w:val="Heading3"/>
      </w:pPr>
      <w:r>
        <w:rPr/>
        <w:t>Article 57</w:t>
      </w:r>
    </w:p>
    <w:p>
      <w:pPr>
        <w:pStyle w:val="Normal"/>
      </w:pPr>
      <w:r>
        <w:rPr/>
        <w:t>Title: Maharashtra Politics: Anna Dange Returns To BJP After 23 Years; Fadnavis Slams Congress Over 'Operation Sindoor' Remark</w:t>
      </w:r>
    </w:p>
    <w:p>
      <w:pPr>
        <w:pStyle w:val="Normal"/>
      </w:pPr>
      <w:r>
        <w:rPr/>
        <w:t xml:space="preserve">URL: </w:t>
      </w:r>
      <w:r>
        <w:t xml:space="preserve"> https://www.freepressjournal.in/mumbai/maharashtra-politics-anna-dange-returns-to-bjp-after-23-years-fadnavis-slams-congress-over-operation-sindoor-remark</w:t>
      </w:r>
    </w:p>
    <w:p>
      <w:pPr>
        <w:pStyle w:val="Normal"/>
      </w:pPr>
      <w:r>
        <w:rPr/>
        <w:t>Content: Veteran leader and former minister Anna Dange, along with his two sons former Islampur Municipal Council Chief Adv. Chiman Dange and Vishwanath Dange and hundreds of supporters officially joined the Bharatiya Janata Party (BJP) on Wednesday. Chief Minister Devendra Fadnavis and Maharashtra BJP President Ravindra Chavan welcomed them into the party fold. Senior Leaders Attend Grand Induction Ceremony Prominent leaders such as Sangli Guardian Minister Chandrakant Patil, MLAs Suresh Khade and Sudhir Gadgil, BJP General Secretary Vikrant Patil, Madhavi Naik, Prithviraj Deshmukh, District President Samrat Mahadik, Sangli City President Prakash Dhang, Janasurajya’s Samit Kadam, Headquarters In-charge Ravindra Anaspure, Chief Spokesperson Keshav Upadhye, Media Head Navnath Ban, and State Spokesperson Avadhut Wagh were present for the induction ceremony. Fadnavis Calls It a ‘Homecoming’ Chief Minister Devendra Fadnavis lauded Anna Dange as a senior leader who significantly contributed to the growth of both the Jan Sangh and BJP. “This is not just an induction, but a homecoming. You are not returning to us; rather, we are returning to your guidance,” said Fadnavis. He added that the BJP would work under Dange’s blessings and assured him of full respect and recognition within the party. Fadnavis also praised Dange’s role in restoring the historic birthplace of Ahilyabai Holkar in Choundi. Ravindra Chavan: Dange's Return to Benefit Dhangar Community BJP State President Ravindra Chavan said the Dange family’s trust in the leadership of Prime Minister Narendra Modi and CM Fadnavis is evident in their return. “Their entry will boost efforts to address the concerns of the Dhangar community. The party will honor them with due respect and work for the region's development with their support,” he added. Anna Dange: ‘One of the Happiest Days of My Life’ Speaking at the event, Anna Dange said, “Today is one of the happiest days of my life. After resigning from the BJP in March 2002, I am returning to the party after 23 years. I worked with various parties in the past but did not receive the attention I deserved. Now, I will wholeheartedly work for the growth and development of the BJP.” More Leaders From Sharad Pawar’s Group Join BJP Several leaders from the Sharad Pawar faction also joined the BJP, including former corporator Subhash Desai, ex-Zilla Parishad member Bhanudas Veerkar, Dindayal SC Mill Chairman Amol Chaudhary, former corporators Shrikant Mane, Ashok Desai, Mohammad Ghanibhai, Jalindar Koli, Social Justice Cell head Gopal Nage, and Youth Congress Vice President Abhijeet Raskar. Fadnavis Slams Congress Over ‘Operation Sindoor’ Remarks Taking a firm stand, CM Fadnavis sharply criticized Congress for labeling ‘Operation Sindoor’ as a “media drama.” “This is an insult to the brave soldiers who lost their lives in the anti-terror operation. Congress is using the same language as Pakistan,” he said. Congress Echoing Pakistan's Rhetoric, Says CM Fadnavis referred to statements made by Prime Minister Narendra Modi, Defence Minister Rajnath Singh, and External Affairs Minister S. Jaishankar in Parliament, where they provided detailed evidence about the operation. “Congress has once again been exposed. Their narrative mirrors that of Pakistan, down to the punctuation marks,” Fadnavis remarked. 'An Insult to Our Army’s Sacrifice' He further said, “Calling Operation Sindoor a drama is rubbing salt on the wounds of terrorism victims and insulting the valor of the Indian Army.” The CM condemned Congress for its “lowly political attempts” to undermine national security and pride.</w:t>
      </w:r>
    </w:p>
    <w:p>
      <w:pPr>
        <w:pStyle w:val="Heading3"/>
      </w:pPr>
      <w:r>
        <w:rPr/>
        <w:t>Article 58</w:t>
      </w:r>
    </w:p>
    <w:p>
      <w:pPr>
        <w:pStyle w:val="Normal"/>
      </w:pPr>
      <w:r>
        <w:rPr/>
        <w:t>Title: Maharashtra News: BJP Warns Of Legal Action Over Fake List Of 81 District Presidents Circulating On Social Media</w:t>
      </w:r>
    </w:p>
    <w:p>
      <w:pPr>
        <w:pStyle w:val="Normal"/>
      </w:pPr>
      <w:r>
        <w:rPr/>
        <w:t xml:space="preserve">URL: </w:t>
      </w:r>
      <w:r>
        <w:t xml:space="preserve"> https://www.freepressjournal.in/mumbai/maharashtra-news-bjp-warns-of-legal-action-over-fake-list-of-81-district-presidents-circulating-on-social-media</w:t>
      </w:r>
    </w:p>
    <w:p>
      <w:pPr>
        <w:pStyle w:val="Normal"/>
      </w:pPr>
      <w:r>
        <w:rPr/>
        <w:t>Content: Mumbai: A fake list claiming to contain the names of 81 district presidents of the Bharatiya Janata Party (BJP) has gone viral on social media, causing confusion among party members and the public. BJP Maharashtra Executive President Ravindra Chavan has clarified that the list is entirely false and urged party office-bearers and leaders to disregard it. Chavan stated that the official list of BJP district presidents released recently includes only 58 names, not 81. He emphasized that the process of appointing district presidents in Maharashtra is still underway and that the viral list circulating on social media has no connection to the party. The BJP has warned that a police complaint will be filed against those responsible for spreading the misleading information. Following the organizational restructuring efforts under the BJP’s Sangathan Parv campaign, the party has successfully registered around 1.5 lakh members in Maharashtra. Under the leadership of Ravindra Chavan, who was appointed as Executive President after the state assembly elections, the party has been strengthening its grassroots network ahead of the upcoming local self-government elections. The official list of 58 district presidents was released under the guidance of Chief Minister Devendra Fadnavis and Maharashtra BJP President Chandrashekhar Bawankule. It includes names from key districts, including three posts for Mumbai: Deepak Tawde (North Mumbai), Deepak Dalvi (North East Mumbai), and Virendra Mhatre (North Central Mumbai). Reacting to the fake list, Chavan stated that the list circulating with the title "BJP District Presidents 2025" is a deliberate attempt to mislead the public. He has advised the party’s workers and media to rely only on information issued through official channels. The party suspects that the list was created with malicious intent and has warned that legal action under cybercrime laws will be pursued against the perpetrators.</w:t>
      </w:r>
    </w:p>
    <w:p>
      <w:pPr>
        <w:pStyle w:val="Heading3"/>
      </w:pPr>
      <w:r>
        <w:rPr/>
        <w:t>Article 59</w:t>
      </w:r>
    </w:p>
    <w:p>
      <w:pPr>
        <w:pStyle w:val="Normal"/>
      </w:pPr>
      <w:r>
        <w:rPr/>
        <w:t>Title: Maha: Sudhakar Badgujar, who faced charges of 'links' with underworld, joins BJP</w:t>
      </w:r>
    </w:p>
    <w:p>
      <w:pPr>
        <w:pStyle w:val="Normal"/>
      </w:pPr>
      <w:r>
        <w:rPr/>
        <w:t xml:space="preserve">URL: </w:t>
      </w:r>
      <w:r>
        <w:t xml:space="preserve"> https://www.thehawk.in/news/india/maha-sudhakar-badgujar-who-faced-charges-of-links-with-underworld-joins-bjp</w:t>
      </w:r>
    </w:p>
    <w:p>
      <w:pPr>
        <w:pStyle w:val="Normal"/>
      </w:pPr>
      <w:r>
        <w:rPr/>
        <w:t>Content: Mumbai, June 17 (IANS) Nashik-based politician Sudhakar Badgujar, who was recently sacked by the Uddhav Thackeray-led Shiv Sena for anti-party activities, on Tuesday joined the BJP in the presence of state party chief and Revenue Minister Chandrashekhar Bawankule, Disaster Management Minister Girish Mahajan and state unit working president Ravindra Chavan. The state Minister of Ports and Shipping, Nitesh Rane (BJP), had recently accused Badgujar of having links with Salim Kutta, an associate of underworld don Dawood Ibrahim. Besides, the local legislator Seema Hire had also appealed to the party leadership not to induct Badgujar into the party fold. More importantly, Bawankule had expressed serious reservations over accommodating Badgujar in the party. At the time of Badgujar’s official entry today, Bawankule admitted there is discord but not differences of opinion (Manbhed aahet Manbhed nahit). Some BJP leaders claim that the BJP will benefit in the local and civic body elections following Badgujar’s entry. Dramatic events were witnessed during Badgujar's entry into the BJP. He was to join at 2 pm when Minister Girish Mahajan had reached the party office in South Mumbai. But state president Chandrashekhar Bawankule and executive state president Ravindra Chavan had not reached the office. Finally, after many phone calls, Bawankule reached the party office. “I had no idea about Badgujar’s entry today. I thought the party entry was tomorrow,” said Bawankule, who reached the party office after attending the weekly cabinet meeting. Party insiders said that Bawankule was not eager for Badgujar’s entry as the latter had made some exposés about his foreign visit. Further, a section of the party leaders from Nashik and also at the state level objected to Badgujar’s entry as they cited the allegations made by Minister of Ports and Shipping Nitesh Rane for his links to underworld don Salim Kutta. This had created a ruckus in the state assembly. Thereafter, the then-Home Minister Devendra Fadnavis had ordered an investigation through an SIT in this case. However, Nitesh Rane, who had earlier lashed out at Badgujar, today welcomed Badgujar's entry into the party. “If anyone comes with us with the thread of Hindutva, we will welcome him. Badgujar has now become 100 per cent saffron. Badgujar's journey towards Hindutva has begun in earnest. His son was at the forefront of the Sakal Hindutva Morcha that we organised a few days ago,” he said. After his official entry, Badgujar said, “Today I joined the BJP. I thank the BJP and Devendra Fadnavis. Girish Mahajan is a problem solver. When a disaster strikes, he makes a way, and he made my way. I am innocent.” He further assured that he will work with full loyalty to the party and work hard for its consolidation ahead of the upcoming local and civic body elections. --IANS sj/dan</w:t>
      </w:r>
    </w:p>
    <w:p>
      <w:pPr>
        <w:pStyle w:val="Heading3"/>
      </w:pPr>
      <w:r>
        <w:rPr/>
        <w:t>Article 60</w:t>
      </w:r>
    </w:p>
    <w:p>
      <w:pPr>
        <w:pStyle w:val="Normal"/>
      </w:pPr>
      <w:r>
        <w:rPr/>
        <w:t>Title: Over 2,000 IndiGo employees join BJP ahead of BMC elections in Mumbai</w:t>
      </w:r>
    </w:p>
    <w:p>
      <w:pPr>
        <w:pStyle w:val="Normal"/>
      </w:pPr>
      <w:r>
        <w:rPr/>
        <w:t xml:space="preserve">URL: </w:t>
      </w:r>
      <w:r>
        <w:t xml:space="preserve"> https://english.varthabharati.in/india/over-2000-indigo-employees-join-bjp-ahead-of-bmc-elections-in-mumbai</w:t>
      </w:r>
    </w:p>
    <w:p>
      <w:pPr>
        <w:pStyle w:val="Normal"/>
      </w:pPr>
      <w:r>
        <w:rPr/>
        <w:t>Content: Mumbai: In the run-up to the Brihanmumbai Municipal Corporation (BMC) elections, over 2,000 IndiGo airline employees joined the Bharatiya Janata Party (BJP) at its state office in Mumbai on Tuesday. The induction was led by BJP state organiser Ravindra Chavan. Many of these employees were previously associated with the Bhartiya Kamgar Sena, a labour union linked to the Shiv Sena (UBT). The move is seen as part of the BJP’s strategy to expand its influence among labour unions in Mumbai, which have traditionally been aligned with the Shiv Sena (UBT). Labour unions in key sectors, including airports, MTNL, and the hotel industry, play a crucial role at the ground level during elections. The BJP has intensified efforts to bring these unions into its fold, with the induction of IndiGo employees being a part of this plan. Speaking at the event, BJP executive president Ravindra Chavan said the party prioritises national interest and employee welfare. He highlighted the efforts of the central government under Prime Minister Narendra Modi and the Maharashtra government led by Chief Minister Devendra Fadnavis in this regard. Let the Truth be known. If you read VB and like VB, please be a VB Supporter and Help us deliver the Truth to one and all. Sydney: Australia’s white-ball pace spearhead Mitchell Starc has announced his retirement from Twenty20 Internationals, just months ahead of the 2026 ICC T20 World Cup. The 35-year-old left-arm quick, widely regarded as one of the most lethal white-ball bowlers of his generation, made the decision to prolong his international career in Test and One Day International formats. In a statement released by Cricket Australia on Tuesday, Starc reaffirmed his commitment to the longer formats of the game. “Test cricket is and has always been my highest priority. I have loved every minute of every T20 game I have played for Australia, particularly the 2021 World Cup, not just because we won but the incredible group and the fun along the way," he said. "Looking ahead to an away Indian Test tour, the Ashes and an ODI World Cup in 2027, I feel this is my best way forward to remain fresh, fit and at my best for those campaigns. It also gives the bowling group time to prepare for the T20 World Cup in the matches leading into that tournament," Starc added. Starc bows out of T20Is as Australia’s second-highest wicket-taker in the format, claiming 79 wickets in 65 matches. Only leg-spinner Adam Zampa, with a higher tally, sits above him on the national list. National selector George Bailey paid tribute to Starc’s impact in the shortest format. "Mitch should be incredibly proud of his T20 career for Australia. He was an integral member of the 2021 World Cup-winning side and, as across all his cricket, had a great skill for blowing games open with his wicket-taking ability," Bailey said. "We will acknowledge and celebrate his T20 career at the right time, but pleasingly he remains focused on continuing to play Test and ODI cricket for as long as possible," he added. Mumbai Police on Tuesday issued a notice to activist Manoj Jarange and his team, asking them to vacate Azad Maidan in the city, where he is staging an indefinite hunger strike over the Maratha quota demand, officials said. Prime Minister Narendra Modi is likely to visit Mizoram and Manipur on September 13, officials in Aizawl said. The Karnataka Police Department has issued a strict warning that strong legal action will be taken against individuals posting or sharing content on social media that disturbs public peace and order. Copyright © 2025. Vartha Bharati. All rights reserved</w:t>
      </w:r>
    </w:p>
    <w:p>
      <w:pPr>
        <w:pStyle w:val="Heading3"/>
      </w:pPr>
      <w:r>
        <w:rPr/>
        <w:t>Article 61</w:t>
      </w:r>
    </w:p>
    <w:p>
      <w:pPr>
        <w:pStyle w:val="Normal"/>
      </w:pPr>
      <w:r>
        <w:rPr/>
        <w:t>Title: महाराष्ट्र: BJP ने मराठा फेस रवींद्र चव्हाण पर क्यों जताया भरोसा? जानें पूरा सफर</w:t>
      </w:r>
    </w:p>
    <w:p>
      <w:pPr>
        <w:pStyle w:val="Normal"/>
      </w:pPr>
      <w:r>
        <w:rPr/>
        <w:t xml:space="preserve">URL: </w:t>
      </w:r>
      <w:r>
        <w:t xml:space="preserve"> https://www.tv9hindi.com/state/maharashtra/maharashtra-why-did-bjp-express-confidence-in-maratha-face-ravindra-chavan-know-journey-3054753.html</w:t>
      </w:r>
    </w:p>
    <w:p>
      <w:pPr>
        <w:pStyle w:val="Normal"/>
      </w:pPr>
      <w:r>
        <w:rPr/>
        <w:t>Content: By signing in or creating an account, you agree with Associated Broadcasting Company's Terms &amp; Conditions and Privacy Policy. भारतीय जनता पार्टी (बीजेपी) के राष्ट्रीय अध्यक्ष जेपी नड्डा ने शनिवार को महाराष्ट्र में बड़ा संगठनात्मक बदलाव करते हुए पूर्व मंत्री रवींद्र चव्हाण को राज्य बीजेपी का नया कार्यकारी अध्यक्ष नियुक्त किया है. यह कदम तब उठाया गया है जब निवर्तमान चंद्रशेखर बावनकुले को महाराष्ट्र में महायुति 2.0 सरकार में मंत्री नियुक्त किया गया है. रवींद्र चव्हाण महायुति सरकार के पहले कार्यकाल में लोक निर्माण मंत्री थे. मीडिया रिपोर्ट्स के मुताबिक रवींद्र चव्हाण देवेंद्र फडणवीस के करीबी माने जाते हैं, जबकि आरएसएस ने उनके लिए पूरा जोर लगा दिया. बीजेपी ने प्रेस रिलीज जारी कर रविंद्र चव्हाण की नियुक्ति का ऐलान किया. बता दें कि पहले बीजेपी के नए प्रदेश अध्यक्ष के नाम का ऐलान विधानसभा के शीतकालीन सत्र के खत्म होने के बाद होना था. हालांकि मंत्रियों के विभाग बंटने के बाद शनिवार को इसका ऐलान कर दिया गया. महाराष्ट्र में पार्टी संगठन के चुनाव से पहले ही कार्यकारी अध्यक्ष के तौर पर रवींद्र चव्हाण का ऐलान कर दिया गया है. ऐसे में माना जा रहा है कि अब रवींद्र चव्हाण ही चंद्रशेखर बावनकुले की जगह लेंगे. दरअसल 2019 विधानसभा चुनाव में बीजेपी ने चंद्रशेखर बावनकुले को टिकट नहीं दिया था, जिसकी वजह से विदर्भ में बीजेपी को झटका लगा. वहीं राज्य में सत्ता का समीकरण बदलने पर विदर्भ के मतदाताओं को अपने पाले में करने के लिए चंद्रशेखऱ बावनकुले को प्रदेश अध्यक्ष नियुक्त किया गया. जिसके बाद बावनकुले के नेतृत्व में बीजेपी को 2024 के विधानसभा चुनाव में बड़ी सफलता मिली. हालांकि इसके बाद भी बावनकुले को कैबिनेट में जगह नहीं मिली. क्योंकि तब तक तय नहीं थी कि उनकी जगह किसे प्रदेश अध्यक्ष बनाया जाए. वहीं इस पर चर्चा शुरू होते ही रवींद्र चव्हाण का नाम सामने आया और अब पार्टी ने मुहर लगा दी है. बता दें कि रवींद्र चव्हाण मराठा चेहरा हैं और संगठन में अब तक उनका प्रदर्शन शानदार रहा है. वह कोंकण इलाके से आते हैं. इसको देखते हुए बीजेपी आलाकमान ने रवींद्र चव्हाण को कार्यकारी प्रदेश अध्यक्ष की जिम्मेदारी सौंपी. फडणवीस कैबिनेट में शामिल नहीं होने पर पत्रकारों के सवालों का जवाब देते हुए रवींद्र चव्हाण ने कहा कि बीजेपी हमारी असली पहचान है और मंत्री पद से ज्यादा जरुरी पार्टी की संगठनात्मक ताकत को बढ़ाना है. तो इससे फर्क नहीं पड़ता कि मै मंत्री बना या नहीं. मैं अपनी पार्टी के लिए पूरी ईमानदारी से काम करता रहूंगा. रविंद्र चव्हाण डोंबिवली से लगातार चार बार से विधायक निर्वाचित होते रहे हैं. बता दें कि साल 2017 में महाराष्ट्र में शिवसेना की सरकार थी. उस समय कल्याण डोंबिवली महानगर पालिका के चुनाव में शिवसेना और बीजेपी ने आमने-सामने चुनाव लड़ा था. इसमें बीजेपी ने अकेले चुनाव लड़ा और शिवसेना को हराया. जिसके बाद डोंबिवली में अपना मेयर बनाया. इस चुनाव की अगुवाई रविंद्र चव्हाण ने की थी. वहीं लोकसभा चुनाव में माना जाता था कि कोंकण में शिवसेना (उद्धव गुट) का प्रभाव है. इस चुनाव में रवींद्र चव्हाण के पास इस सीट की जिम्मेदारी थी. शिवसेना (शिंदे गुट) भी यहां से चुनाव लड़ना चाहता था. लोकसभा चुनाव में बीजेपी का प्रदर्शन अच्छा नहीं था मगर रत्नागिरी और सिंधुदुर्ग लोकसभा सीट पर नारायण राणे को जिताने में रवींद्र चव्हाण कामयाब रहे. आने वाले दिनों में निकाय के चुनाव होने जा रहे हैं. ऐसे में रवींद्र चव्हाण अहम भूमिका निभा सकते हैं. रवींद्र चव्हाण कल्याण के रहने वाले हैं. वह लगातार चार बार से मुंबई की डोंबिवली सीट से विधायक हैं. वहीं बीजेपी सरकार में लोक निर्माण विभाग समेत कई बड़े विभाग संभाल चुके हैं. रवींद्र चव्हाण काफी नीचे से उठकर ऊपर तक पहुंचे हैं. वह 2005 में कल्याण डोंबिवली नगर निगम के वार्ड संख्या 96 से पार्षद चुने गए थे, और यहीं से उनका सियासी सफर शुरू हुआ था. इसके बाद वह स्टैंडिंग कमेटी के मेंबर बने. फिर 2009 के विधानसभा चुनाव में वह पहली बार विधायक चुने गए थे.</w:t>
      </w:r>
    </w:p>
    <w:p>
      <w:pPr>
        <w:pStyle w:val="Heading3"/>
      </w:pPr>
      <w:r>
        <w:rPr/>
        <w:t>Article 62</w:t>
      </w:r>
    </w:p>
    <w:p>
      <w:pPr>
        <w:pStyle w:val="Normal"/>
      </w:pPr>
      <w:r>
        <w:rPr/>
        <w:t>Title: रवींद्र चव्हाण होंगे महाराष्ट्र भाजपा के नए बॉस, CM फडणवीस के साथ भरा नामांकन, जानें कौन हैं?</w:t>
      </w:r>
    </w:p>
    <w:p>
      <w:pPr>
        <w:pStyle w:val="Normal"/>
      </w:pPr>
      <w:r>
        <w:rPr/>
        <w:t xml:space="preserve">URL: </w:t>
      </w:r>
      <w:r>
        <w:t xml:space="preserve"> https://www.patrika.com/mumbai-news/maharashtra-bjp-will-get-new-president-filed-nomination-know-who-is-ravindra-chavan-19711885</w:t>
      </w:r>
    </w:p>
    <w:p>
      <w:pPr>
        <w:pStyle w:val="Normal"/>
      </w:pPr>
      <w:r>
        <w:rP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Jun 30, 2025 महाराष्ट्र भाजपा को जल्द ही नया प्रदेश अध्यक्ष मिलने जा रहा है। वर्तमान कार्याध्यक्ष और वरिष्ठ नेता रवींद्र चव्हाण ने सोमवार को इस पद के लिए अपना नामांकन दाखिल कर दिया है। इस मौके पर मुख्यमंत्री देवेंद्र फडणवीस, मंत्री चंद्रशेखर बावनकुले और पार्टी के अन्य वरिष्ठ नेता भी मौजूद थे। अब पूरे प्रदेश की नजरें कल शाम होने वाली औपचारिक घोषणा पर टिकी हैं, जिसमें भाजपा के नए प्रदेशाध्यक्ष के नाम की अधिकृत घोषणा की जाएगी। मुख्यमंत्री देवेंद्र फडणवीस ने जानकारी देते हुए बताया कि प्रदेशाध्यक्ष पद के लिए औपचारिक प्रक्रिया शुरू हो चुकी है। केंद्रीय मंत्री किरण रिजिजू की मौजूदगी में रविंद्र चव्हाण ने नामांकन दाखिल किया। फडणवीस ने कहा, "रवींद्र चव्हाण ने पार्टी में एक सामान्य कार्यकर्ता के रूप में शुरुआत की, युवा मोर्चा से लेकर नगरसेवक, विधायक और मंत्री तक का सफर तय किया है। आज हमने उनका नामांकन दाखिल किया है।" यह भी पढ़े-वरिष्ठ नेता छगन भुजबल की मौत की खबर झूठी! यूट्यूब चैनल के खिलाफ केस हुआ दर्ज सीएम फडणवीस ने चंद्रशेखर बावनकुले के कार्यकाल की सराहना करते हुए कहा, बावनकुले ने संगठन को बहुत मजबूत किया, जिसका असर विधानसभा चुनावों में दिखाई दिया। उसके बाद रवींद्र चव्हाण ने कार्यकारी अध्यक्ष के रूप में काम किया। आज हमने उनका आवेदन जमा कर दिया है। मंगलवार शाम को उनके नाम की आधिकारिक घोषणा की जाएगी। पिछले साल दिसंबर में चंद्रशेखर बावनकुले को फडणवीस कैबिनेट में शामिल किए जाने के बाद बीजेपी के केंद्रीय नेतृत्व ने इस साल जनवरी में रवींद्र चव्हाण को प्रदेश कार्यकारी अध्यक्ष नियुक्त किया था। रविंद्र चव्हाण डोंबिवली निर्वाचन क्षेत्र से चार बार विधायक रहे हैं और एकनाथ शिंदे की सरकार में मंत्री रह चुके हैं। प्रदेश अध्यक्ष के रूप में बावनकुले का तीन साल का कार्यकाल अगस्त 2025 में समाप्त होने वाला था। रविंद्र चव्हाण ने 2007 में कल्याण-डोंबिवली महापालिका से नगरसेवक के रूप में अपने राजनीतिक जीवन की शुरुआत की। उस समय कांग्रेस-राष्ट्रवादी गठबंधन की सत्ता होते हुए भी वे स्थायी समिती के सभापती बने। 2009 में भाजपा ने डोंबिवली के तत्कालीन विधायक हरिश्चंद्र पाटिल का टिकट काटकर उन्हें उम्मीदवार बनाया और वे पहली बार विधायक चुने गए। इसके बाद 2014 में दूसरी बार और 2019 में तीसरी बार विधायक बने। 2015-16 के दौरान ठाणे, कल्याण-डोंबिवली, मीरा-भाईंदर, उल्हासनगर, पनवेल सहित कई महापालिकाओं में भाजपा का प्रभाव बढ़ा, जिसका श्रेय भी चव्हाण को दिया गया। इस दौरान वे राज्यमंत्री बने और पालघर, रायगढ़ जिलों के संरक्षक मंत्री पद की जिम्मेदारी भी संभाली। 2021 में एकनाथ शिंदे-भाजपा सरकार के गठन में उनकी महत्वपूर्ण भूमिका रही। इसके बाद उन्हें कैबिनेट मंत्री बनाया गया और लोकनिर्माण विभाग (PWD) की जिम्मेदारी सौंपी गई। साथ ही वे सिंधुदुर्ग जिले के संरक्षक मंत्री भी रहे। 2024 में वे चौथी बार ठाणे जिले के डोंबिवली से विधायक चुने गए हैं। अब जब उनका नाम प्रदेशाध्यक्ष पद के लिए लगभग तय माना जा रहा है, तो यह साफ है कि भाजपा उन्हें आगामी चुनावों में संगठन को मजबूत करने की अहम जिम्मेदारी सौंपने जा रही है। कल शाम उनके नाम की औपचारिक घोषणा के साथ ही महाराष्ट्र भाजपा के नेतृत्व में एक नया अध्याय शुरू होगा। खबर शेयर करें: Updated on: 30 Jun 2025 05:20 pm Published on: 30 Jun 2025 05:16 pm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rPr/>
        <w:t>Article 63</w:t>
      </w:r>
    </w:p>
    <w:p>
      <w:pPr>
        <w:pStyle w:val="Normal"/>
      </w:pPr>
      <w:r>
        <w:rPr/>
        <w:t>Title: Ravindra Chavan: रवींद्र चव्हाण बने महाराष्ट्र भाजपा के कार्याध्यक्ष, राष्ट्रीय अध्यक्ष जेपी नड्डा ने किया एलान</w:t>
      </w:r>
    </w:p>
    <w:p>
      <w:pPr>
        <w:pStyle w:val="Normal"/>
      </w:pPr>
      <w:r>
        <w:rPr/>
        <w:t xml:space="preserve">URL: </w:t>
      </w:r>
      <w:r>
        <w:t xml:space="preserve"> https://www.jagran.com/maharashtra/mumbai-ravindra-chavan-appointed-as-working-state-president-of-maharashtra-bjp-23865140.html</w:t>
      </w:r>
    </w:p>
    <w:p>
      <w:pPr>
        <w:pStyle w:val="Normal"/>
      </w:pPr>
      <w:r>
        <w:rPr/>
        <w:t>Content: कृपया धैर्य रखें। डोंबिवली विधायक रवींद्र चव्हाण को भाजपा के महाराष्ट्र कार्यकारी अध्यक्ष के रूप में नियुक्त किया गया है। राष्ट्रीय अध्यक्ष जेपी नड्डा के एलान के बाद भाजपा के राष्ट्रीय महासचिव अरुण सिंह ने इस संबंध में एक पत्रक जारी किया है। चव्हाण को कैबिनेट में शामिल नहीं किया गया। पिछले कुछ दिनों से चर्चा चल रही थी कि उन्हें क्षेत्रीय अध्यक्ष की जिम्मेदारी सौंपी जाएगी। राज्य ब्यूरो, मुंबई। महाराष्ट्र भाजपा के प्रदेश अधिवेशन के पहले दिन भाजपा के केंद्रीय नेतृत्व ने संगठन में बड़ा फेरबदल करते हुए विधायक रवींद्र चव्हाण को प्रदेश भाजपा का कार्याध्यक्ष नियुक्त कर दिया है। अध्यक्ष के पद पर चंद्रशेखर बावनकुले अगला पूर्णकालिक अध्यक्ष चुने जाने तक बने रहेंगे। हाल के विधानसभा चुनाव में जीत दर्ज करने के बाद प्रदेश अध्यक्ष चंद्रशेखर बावनकुले को फडणवीस मंत्रिमंडल में राजस्व मंत्री की जिम्मेदारी दी गई है। दूसरी ओर महाराष्ट्र सहित पूरे देश में संगठन चुनाव एवं सदस्यता अभियान भी चल रहा है। अब तक चंद्रशेखर बावनकुले पर सरकार एवं संगठन, दोनों की जिम्मेदारियां रही हैं। यहां तक कि उनके ही नेतृत्व में प्रदेश भाजपा ने विधानसभा चुनाव में रिकार्ड 132 सीटें हासिल की हैं। माना जा रहा है अब उनके सरकार में शामिल हो जाने के बाद संगठन की जिम्मेदारियां हल्की करने के उद्देश्य से उनके साथ एक कार्याध्यक्ष की नियुक्ति की गई है। केंद्रीय नेतृत्व द्वारा इस नियुक्ति की घोषणा शिर्डी में चल रहे भाजपा के प्रदेश अधिवेशन के पहले दिन की गई है। महाराष्ट्र भाजपा में पहली बार इस प्रकार कोई कार्याध्यक्ष नियुक्त किया गया है। रवींद्र चव्हाण अब तक संगठन पर्व के प्रमुख की जिम्मेदारी निभा रहे थे। अर्थात प्रदेश में चल रहे संगठन चुनावों की जिम्मेदारियां देख रहे थे। चव्हाण को कैबिनेट में शामिल नहीं किया गया था। शिर्डी में रविवार को प्रदेश अधिवेशन के दूसरे दिन संगठन चुनावों के साथ-साथ अगले कुछ महीनों में होने जा रहे स्थानीय निकाय चुनावों की रणनीति भी तय की जाएगी। इस अधिवेशन का समापन केंद्रीय गृहमंत्री अमित शाह के भाषण से होगा। भाजपा राष्ट्रीय महासचिव विनोद तावड़े ने रवींद्र चव्हाण को बधाई दी। उन्होंने एक्स पर लिखा कि विधायक श्री को हार्दिक बधाई। भारतीय जनता पार्टी के महाराष्ट्र प्रदेश कार्यकारी अध्यक्ष के रूप में रवींद्र चव्हाण की नियुक्ति पर शुभकामनाएँ। महाराष्ट्र में पार्टी संगठन को और मजबूत करने में सफलता के लिए रवींद्र चव्हाण को धन्यवाद..! भारतीय जनता पार्टी महाराष्ट्र प्रदेश कार्यकारी अध्यक्षपदी आमदार श्री. रवींद्र चव्हाण यांची नियुक्ती झाल्याबद्दल त्यांचे मनपूर्वक अभिनंदन! महाराष्ट्रातील पक्ष संघटना आणखी बळकट करण्यात श्री. रवींद्र चव्हाण यशस्वी होतील या शुभेच्छा..!@RaviDadaChavan pic.twitter.com/VrhEAYf8A1 Mumbai Rains: मुंबई में बारिश ने थामी मोनोरेल की रफ्तार, एलिवेटेड ट्रैक पर फंसी; यात्रियों को क्रेन से उतारा गया नासिक में बैठकर अमेरिकी और कनाडाई नागरिकों को ठगनेवाले फर्जी कॉले सेंटर का भंडाफोड़, पांच गिरफ्तार मंदिर की महादेवी को मिलेगा नया ठिकाना, महाराष्ट्र सरकार और वंतारा ने मिलाया हाथ 'महाराष्ट्र सरकार 'भिखारी' है', मंत्री कोकाटे के विवादित बयान पर सीएम का आया कड़ा रिएक्शन</w:t>
      </w:r>
    </w:p>
    <w:p>
      <w:pPr>
        <w:pStyle w:val="Heading3"/>
      </w:pPr>
      <w:r>
        <w:rPr/>
        <w:t>Article 64</w:t>
      </w:r>
    </w:p>
    <w:p>
      <w:pPr>
        <w:pStyle w:val="Normal"/>
      </w:pPr>
      <w:r>
        <w:rPr/>
        <w:t>Title: Maharashtra: पूर्व मंत्री रवीन्द्र चव्हाण बने महाराष्ट्र भाजपा के नए अध्यक्ष, सीएम देवेंद्र फडणवीस के हैं करीब</w:t>
      </w:r>
    </w:p>
    <w:p>
      <w:pPr>
        <w:pStyle w:val="Normal"/>
      </w:pPr>
      <w:r>
        <w:rPr/>
        <w:t xml:space="preserve">URL: </w:t>
      </w:r>
      <w:r>
        <w:t xml:space="preserve"> https://www.amarujala.com/india-news/ex-minister-ravindra-chavan-is-bjp-s-new-maharashtra-chief-2025-07-01</w:t>
      </w:r>
    </w:p>
    <w:p>
      <w:pPr>
        <w:pStyle w:val="Normal"/>
      </w:pPr>
      <w:r>
        <w:rPr/>
        <w:t>Content: मेरा शहर भाजपा ने मंगलवार को पूर्व मंत्री और फडणवीस के करीबी नेता रवींद्र चव्हाण को महाराष्ट्र प्रदेश अध्यक्ष नियुक्त किया। वे चंद्रशेखर बावनकुले की जगह लेंगे, जो अगस्त 2022 से इस पद पर थे। चव्हाण को पार्टी की बैठक में सर्वसम्मति से चुना गया, जिसकी घोषणा केंद्रीय मंत्री किरेन रिजिजू ने की। Link Copied भाजपा इन दिनों लगातार से कई राज्यों में अपने प्रदेश अध्यक्ष का चुनाव कर रही है। इसी सिलसिले में भाजपा ने मंगलवार को महाराष्ट्र में भाजपा अध्यक्ष के तौर पर पूर्व मंत्री रवींद्र चव्हाण का चयन किया। चव्हाण को भाजपा की एक बैठक में सर्वसम्मति से चुना गया। इसकी घोषणा केंद्रीय मंत्री और भाजपा के केंद्रीय पर्यवेक्षक किरेन रिजिजू ने की। हालांकि चव्हाण मुख्यमंत्री देवेंद्र फडणवीस के करीबी सहयोगी भी माने जाते हैं। और पढ़ें Trending Videos यह वीडियो/विज्ञापन हटाएं बता दें कि रवींद्र चव्हाण अब महाराष्ट्र बीजेपी के 12वें प्रदेश अध्यक्ष बन गए हैं और पार्टी का आगामी चुनावी मुकाबलों के लिए नेतृत्व करेंगे। वे जनवरी 2025 से वे महाराष्ट्र भाजपा के कार्यकारी अध्यक्ष के रूप में कार्य कर रहे थे। चव्हाण, राजस्व मंत्री चंद्रशेखर बावनकुले की जगह लेंगे, जो अगस्त 2022 से इस पद पर थे। विज्ञापन विज्ञापन कैसा रहा है चव्हाण का राजनीतिक सफर? बात अगर चव्हाण की राजनीतिक सफर की करें तो लगातार चार बार ठाणे जिले की डोंबिवली विधानसभा सीट से विधायक चुने गए चव्हाण ने 2000 के दशक की शुरुआत में भारतीय जनता युवा मोर्चा से राजनीतिक सफर शुरू किया था। इसके बाद 2007 में पहली बार क्ल्याण-डोंबिवली नगर निगम में पार्षद बने और बाद में स्थायी समिति के अध्यक्ष भी रहे। वहीं 2009 से लगातार विधानसभा चुनाव जीतते आ रहे हैं। उन्होंने फडणवीस सरकार में राज्य मंत्री और बाद में शिंदे सरकार में लोक निर्माण मंत्री के रूप में काम किया। साथ ही वे वे पालघर, रायगढ़ और सिंधुदुर्ग के संरक्षक मंत्री भी रह चुके हैं। ये भी पढ़ें:- MP: संघ प्रचारक सोनी की पैरवी से CM मोहन को मिला पसंद का अध्यक्ष, जाने खंडेलवाल के प्रदेशाध्यक्ष बनने की कहानी क्या बोले सीएम फडणवीस? महाराष्ट्र भाजपा के नए अध्यक्ष के तौर पर रवींद्र चव्हाण के नियुक्ति होने के बाद महाराष्ट्र के मुख्यमंत्री देवेंद्र फडणवीस ने अपनी प्रतिक्रिया दी। उन्होंने कहा कि प्रदेश अध्यक्ष का चुनाव पूरी तरह से संगठनात्मक प्रक्रिया के तहत हुआ है। सीएम ने कहा कि जल्दी ही मुंबई भाजपा के नए अध्यक्ष का चयन भी राज्य नेतृत्व की सलाह से किया जाएगा। ये भी पढ़ें:- Banglore Stampede: कैट ने 11 लोगों की मौत के लिए आरसीबी को ठहराया जिम्मेदार, प्रथम दृष्टया में पाया दोषी रवींद्र चव्हाण की पार्टी में भूमिका गौरतलब है कि रवींद्र चव्हाण जनवरी 2024 से प्रदेश भाजपा के कार्यकारी अध्यक्ष के तौर पर काम कर रहे थे। वे पार्टी के संगठनात्मक कामों में दक्ष माने जाते हैं और मुंबई मेट्रोपॉलिटन क्षेत्र और कोंकण में भाजपा के विस्तार में उनकी बड़ी भूमिका रही है। चव्हाण की नियुक्ति ऐसे समय हुई है जब राज्य में आगामी नगर निगम चुनाव होने हैं। पार्टी को उम्मीद है कि उनका अनुभव और संगठन क्षमता बीजेपी को स्थानीय निकाय चुनावों में मजबूती देगी।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rPr/>
        <w:t>Article 65</w:t>
      </w:r>
    </w:p>
    <w:p>
      <w:pPr>
        <w:pStyle w:val="Normal"/>
      </w:pPr>
      <w:r>
        <w:rPr/>
        <w:t>Title: Maharashtra BJP President: रवींद्र चव्हाण बने महाराष्‍ट्र भाजपा के नए अध्‍यक्ष, पद संभालते के बाद क्‍या बोले?</w:t>
      </w:r>
    </w:p>
    <w:p>
      <w:pPr>
        <w:pStyle w:val="Normal"/>
      </w:pPr>
      <w:r>
        <w:rPr/>
        <w:t xml:space="preserve">URL: </w:t>
      </w:r>
      <w:r>
        <w:t xml:space="preserve"> https://hindi.oneindia.com/news/maharashtra/ravindra-chavan-became-the-new-president-of-maharashtra-bjp-took-this-promise-1329755.html</w:t>
      </w:r>
    </w:p>
    <w:p>
      <w:pPr>
        <w:pStyle w:val="Normal"/>
      </w:pPr>
      <w:r>
        <w:rPr/>
        <w:t>Content: Maharashtra BJP President: महाराष्ट्र के पूर्व मंत्री रवींद्र चव्हाण को भारतीय जनता पार्टी (भाजपा) की महाराष्ट्र इकाई का अध्यक्ष चुना गया है। सर्वसम्‍मति से रविंद्र चव्‍हाण की इस पद नियुक्ति की गई है। ये नियुक्ति आगामी स्थानीय निकाय चुनावों के मद्देनज़र महत्वपूर्ण मानी जा रही है। रविंद्र चव्हाण, मुख्यमंत्री देवेंद्र फडणवीस और राष्ट्रीय स्वयंसेवक संघ (RSS) के करीबी माने जाते हैं। रवींद्र चव्हाण के नाम की घोषणा मुंबई के वर्ली में आयोजित एक कार्यक्रम में की गई। इस अवसर पर मुख्यमंत्री देवेंद्र फडणवीस, केंद्रीय मंत्री किरेन रिजिजू और भाजपा के कई वरिष्ठ नेता उपस्थित थे। मुंबई भाजपा के अध्यक्ष आशीष शेलार ने इस मौके पर कहा, "रवींद्र चव्हाण विरोधियों का 'तेरहवां' करेंगे, वे तब तक चैन से नहीं बैठेंगे जब तक विपक्ष का 'बारह' नहीं बजा देते।" भाजपा अध्यक्ष बनने पर रवींद्र चव्हाण ने कहा कि वे 25 साल पहले भारतीय जनता पार्टी की विचारधारा से जुड़े थे। उन्होंने कहा, "हमारी विचारधारा गंगा के समान पवित्र और प्रवाही है। 'हिंदुत्व ही राष्ट्रत्व है', यह विचार देने वाली इस गंगा ने मुझे अपने मुख्य प्रवाह में स्थान दिया। इस विचारधारा ने मुझे सामाजिक चेतना दी, जीवन की राह में मार्गदर्शन और उद्देश्य दिया, और जीने की दिशा दिखाई। मैं अपने अनुभव से कह सकता हूं कि अगर हर कार्यकर्ता विचारधारा की रक्षा करेगा, तो वही विचारधारा उसकी रक्षा करेगी।" चव्हाण ने आगे कहा, "पार्टी के वरिष्ठ नेताओं का मार्गदर्शन, पदाधिकारियों और कार्यकर्ताओं का अमूल्य साथ, और जनता का आशीर्वाद ही मेरी सबसे बड़ी ताकत है। इन्हीं के प्रेम और विश्वास की पूंजी के बल पर मैं प्रदेशाध्यक्ष का दायित्व स्वीकार कर रहा हूं। आगे के इस सफर में भी आप सभी का स्नेह, विश्वास और अपनापन अत्यंत महत्वपूर्ण रहेगा।" उन्होंने यह भी कहा, "आज भारतीय जनता पार्टी का एक साधारण कार्यकर्ता महाराष्ट्र प्रदेश अध्यक्ष पद तक पहुंच सकता है - यही संगठन की असली ताकत है। यह ताकत बीजेपी के हर कार्यकर्ता को मिले, इसके लिए मैं सदैव प्रयासरत रहूंगा - यह मेरा वचन है। मुझ पर विश्वास जताकर प्रदेशाध्यक्ष पद की ज़िम्मेदारी सौंपने के लिए प्रधानमंत्री नरेंद्र मोदी, केंद्रीय गृहमंत्री अमित शाह, राष्ट्रीय अध्यक्ष जे.पी. नड्डा, मुख्यमंत्री देवेंद्र फडणवीस सहित बीजेपी परिवार के सभी वरिष्ठ नेता, पदाधिकारी और कार्यकर्ताओं का मैं हृदय से आभार व्यक्त करता हूं!" रवींद्र चव्हाण को कट्टर सावरकर अनुयायी माना जाता है। उन्होंने मॉरिशस महाराष्ट्र मंडल में स्वतंत्रता सेनानी सावरकर की प्रतिमा स्थापित करने में महत्वपूर्ण भूमिका निभाई। वे RSS और भाजपा की विचारधारा को मानने वाले रवीेद्र मुख्यमंत्री फडणवीस के करीबी माने जाते हैं। रवींद्र चव्हाण के अनुभव और संगठन कौशल को देखते हुए, पार्टी को उनसे आगामी चुनावों में बेहतर प्रदर्शन की उम्मीद है। 1 जुलाई 2025 को हुई इस घोषणा के बाद, भाजपा कार्यकर्ताओं में उत्साह का माहौल है और वे स्थानीय चुनावों की तैयारियों में जुट गए हैं।</w:t>
      </w:r>
    </w:p>
    <w:p>
      <w:pPr>
        <w:pStyle w:val="Heading3"/>
      </w:pPr>
      <w:r>
        <w:rPr/>
        <w:t>Article 66</w:t>
      </w:r>
    </w:p>
    <w:p>
      <w:pPr>
        <w:pStyle w:val="Normal"/>
      </w:pPr>
      <w:r>
        <w:rPr/>
        <w:t>Title: रवींद्र चव्हाण बने महाराष्ट्र बीजेपी के नए प्रदेश अध्यक्ष, जानें उनका राजनीतिक सफर</w:t>
      </w:r>
    </w:p>
    <w:p>
      <w:pPr>
        <w:pStyle w:val="Normal"/>
      </w:pPr>
      <w:r>
        <w:rPr/>
        <w:t xml:space="preserve">URL: </w:t>
      </w:r>
      <w:r>
        <w:t xml:space="preserve"> https://www.aajtak.in/india/maharashtra/story/ravindra-chavan-becomes-maharashtra-bjp-new-president-know-political-career-ntc-rpti-2277379-2025-07-01</w:t>
      </w:r>
    </w:p>
    <w:p>
      <w:pPr>
        <w:pStyle w:val="Normal"/>
      </w:pPr>
      <w:r>
        <w:rPr/>
        <w:t>Content: Feedback महाराष्ट्र में भारतीय जनता पार्टी (बीजेपी) को नया प्रदेशाध्यक्ष मिला है. रवींद्र चव्हाण को पार्टी का नया प्रदेश अध्यक्ष नियुक्त किया गया है. केंद्रीय मंत्री किरण रिजिजू ने मुंबई में आयोजित राज्य परिषद की बैठक में इस घोषणा की. उन्होंने पूर्व अध्यक्ष चंद्रशेखर बावनकुले की जगह पदभार संभाला है. क्या बोले रवींद्र चव्हाण? पदभार ग्रहण करने के बाद रवींद्र चव्हाण ने कहा, 'मैं बीजेपी का ऋणी हूं, पार्टी ने आम कार्यकर्ता और साधारण परिवार से आने वाले व्यक्ति को प्रदेशाध्यक्ष बनाया है. मेरी पहचान बीजेपी है. बीजेपी की विचारधारा गंगा की तरह पवित्र और प्रभावशाली है'. उन्होंने कहा कि 2014 से पहले के समय को याद करें और प्रधानमंत्री नरेंद्र मोदी के नेतृत्व वाली सरकारों से इसकी तुलना करें - जो समाज के सभी वर्गों को न्याय दिलाने के लिए दिन-रात काम कर रही है. ये केवल हमारे कार्यकर्ता हासिल कर सकते हैं. न कोई और पार्टी और विचारधारा हासिल कर सकती है. उन्होंने पार्टी कार्यकर्ताओं से इसे आगे बढ़ाने का आग्रह किया और कहा कि यह हमारे सामूहिक प्रयासों का समय है. एक कार्यकर्ता न तो कभी रुकता है और न कभी थकता है. यह भी पढ़ें: महाराष्ट्र: बंदूक के दम पर महिला से छेड़खानी, पुलिस ने मामला दर्ज करते हुए शुरू की जांच कैसा रहा रवींद्र चव्हाण का राजनीति सफ़र? रवींद्र चव्हाण ने 2002 में बीजेपी युवा मोर्चा से अपनी राजनीतिक सफ़र की शुरुआत की थी. 2007 में वह कल्याण-डोंबिवली नगर निगम में पार्षद बने थे और इसके बाद स्थायी समिति अध्यक्ष पद संभाला. 2009 से 2024 तक वह डोंबिवली विधानसभा सीट से लगातार चार बार विधायक बने. 2024 चुनाव में उन्होंने 77,106 वोटों से अपना सीट जीता था. 2016 से 2019 तक कैबिनेट मंत्री, बंदरगाह, सूचना प्रौद्योगिकी, चिकित्सा शिक्षा, तथा खाद्य, नागरिक आपूर्ति और उपभोक्ता संरक्षण जैसे विभागों की देखरेख की. 2022 से 2024 तक एकनाथ शिंदे सरकार में लोक निर्माण मंत्री रहे. वह पालघर और सिंधुदुर्ग जिलों के गार्जियन मंत्री भी रह चुके हैं. रवींद्र चव्हाण को मुख्यमंत्री देवेंद्र फडणवीस का करीबी माना जाता है. रिपोर्ट्स के अनुसार, शिवसेना के भीतर एकनाथ शिंदे के तख्तापलट के दौरान लॉजिस्टिक्स प्रबंधन में उनकी महत्वपूर्ण भूमिका थी. यह भी पढ़ें: 20 सालों की सियासी दूरी अब होगी खत्म? ‘मराठी विजय दिवस’ रैली में एक साथ दिखेंगे उद्धव और राज ठाकरे रवींद्र चव्हाण का कोंकण क्षेत्र में उनकी पकड़ बेहद मज़बूत है, जो आगामी चुनावों के लिए पार्टी की रणनीति में अहम साबित हो सकती है. उन्हें पार्टी के सदस्यता अभियान के तहत 1.5 करोड़ नए सदस्य जोड़ने का भी श्रेय दिया जाता है. इसी साल जनवरी में बीजेपी के राष्ट्रीय अध्यक्ष जेपी नड्डा ने उन्हें प्रदेश का कार्यकारी प्रदेशाध्यक्ष बनाया था. प्रदेशाध्यक्ष पद की औपचारिक ऐलान एक जुलाई, 2025 को हुई थी. Copyright © 2025 Living Media India Limited. For reprint rights: Syndications Today होम वीडियो लाइव टीवी न्यूज़ रील मेन्यू मेन्यू</w:t>
      </w:r>
    </w:p>
    <w:p>
      <w:pPr>
        <w:pStyle w:val="Heading3"/>
      </w:pPr>
      <w:r>
        <w:rPr/>
        <w:t>Article 67</w:t>
      </w:r>
    </w:p>
    <w:p>
      <w:pPr>
        <w:pStyle w:val="Normal"/>
      </w:pPr>
      <w:r>
        <w:rPr/>
        <w:t>Title: महाराष्ट्र भाजपा को मिला नया ‘कप्तान’, जानें कौन हैं प्रदेश अध्यक्ष रवींद्र चव्हाण?</w:t>
      </w:r>
    </w:p>
    <w:p>
      <w:pPr>
        <w:pStyle w:val="Normal"/>
      </w:pPr>
      <w:r>
        <w:rPr/>
        <w:t xml:space="preserve">URL: </w:t>
      </w:r>
      <w:r>
        <w:t xml:space="preserve"> https://www.patrika.com/mumbai-news/ravindra-chavan-became-maharashtra-bjp-president-know-who-is-he-19715228</w:t>
      </w:r>
    </w:p>
    <w:p>
      <w:pPr>
        <w:pStyle w:val="Normal"/>
      </w:pPr>
      <w:r>
        <w:rP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Jul 01, 2025 Ravindra Chavan Maharashtra BJP President : महाराष्ट्र में आगामी स्थानीय और नगर निकाय चुनाव से पहले बीजेपी को नया प्रदेश अध्यक्ष मिल गया है। आज (1 जुलाई) मुंबई के वर्ली में आयोजित एक भव्य कार्यक्रम में वरिष्ठ बीजेपी नेता रवींद्र चव्हाण के नाम की आधिकारिक घोषणा की गई। इस अवसर पर मुख्यमंत्री देवेंद्र फडणवीस, केंद्रीय मंत्री किरेन रिजिजू, और भाजपा के अन्य प्रमुख नेता उपस्थित रहे। मुंबई में आयोजित महाराष्ट्र राज्य परिषद अधिवेशन कार्यक्रम में उनके नाम की औपचारिक घोषणा की गई। रवींद्र चव्हाण को सीएम फडणवीस का विश्वासपात्र माना जाता है। चव्हाण ने अपनी राजनीतिक यात्रा राष्ट्रीय स्वयंसेवक संघ (आरएसएस) से शुरू की थी। महाराष्ट्र के मुख्यमंत्री देवेंद्र फडणवीस के विश्वासपात्र और राष्ट्रीय स्वयंसेवक संघ (RSS) के करीबी माने जाने वाले रवींद्र चव्हाण को भाजपा के महाराष्ट्र प्रदेशाध्यक्ष पद पर नियुक्त किया गया है। केंद्रीय पर्यवेक्षक केंद्रीय मंत्री किरेन रिजिजू ने रवींद्र चव्हाण के निर्विरोध चुनाव की घोषणा की। इस दौरान उन्हें नियुक्ति पत्र भी सौंपा गया। वह महाराष्ट्र भाजपा के 12वें अध्यक्ष चुने गए। महाराष्ट्र में चंद्रशेखर बावनकुले को फडणवीस कैबिनेट में शामिल किए जाने के बाद बीजेपी के केंद्रीय नेतृत्व ने इस साल जनवरी में रवींद्र चव्हाण को प्रदेश कार्यकारी अध्यक्ष नियुक्त किया था। चव्हाण डोंबिवली से चार बार विधायक रहे हैं और शिंदे सरकार में मंत्री रह चुके हैं। प्रदेश अध्यक्ष के रूप में बावनकुले का तीन साल का कार्यकाल अगस्त 2025 में समाप्त होने वाला था। रविंद्र चव्हाण ने 2007 में कल्याण-डोंबिवली महापालिका से नगरसेवक के रूप में अपने राजनीतिक जीवन की शुरुआत की। उस समय कांग्रेस-राष्ट्रवादी गठबंधन की सत्ता होते हुए भी वे स्थायी समिती के सभापती बने। 2009 में भाजपा ने डोंबिवली के तत्कालीन विधायक हरिश्चंद्र पाटिल का टिकट काटकर उन्हें उम्मीदवार बनाया और वे पहली बार विधायक चुने गए। इसके बाद 2014 में दूसरी बार और 2019 में तीसरी बार विधायक बने। 2015-16 के दौरान ठाणे, कल्याण-डोंबिवली, मीरा-भाईंदर, उल्हासनगर, पनवेल सहित कई महापालिकाओं में भाजपा का प्रभाव बढ़ा, जिसका श्रेय भी चव्हाण को दिया गया। इस दौरान वे राज्यमंत्री बने और पालघर, रायगढ़ जिलों के संरक्षक मंत्री पद की जिम्मेदारी भी संभाली। 2021 में एकनाथ शिंदे-भाजपा सरकार के गठन में उनकी महत्वपूर्ण भूमिका रही। इसके बाद उन्हें कैबिनेट मंत्री बनाया गया और लोकनिर्माण विभाग (PWD) की जिम्मेदारी सौंपी गई। साथ ही वे सिंधुदुर्ग जिले के संरक्षक मंत्री भी रहे। 2024 में वे चौथी बार ठाणे जिले के डोंबिवली से विधायक चुने गए हैं। खबर शेयर करें: Updated on: 01 Jul 2025 07:10 pm Published on: 01 Jul 2025 06:42 pm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rPr/>
        <w:t>Article 68</w:t>
      </w:r>
    </w:p>
    <w:p>
      <w:pPr>
        <w:pStyle w:val="Normal"/>
      </w:pPr>
      <w:r>
        <w:rPr/>
        <w:t>Title: रवींद्र चव्हाण होंगे महाराष्ट्र भाजपा के नए अध्यक्ष, किरेन रिजिजू की मौजूदगी में भरा नामांकन</w:t>
      </w:r>
    </w:p>
    <w:p>
      <w:pPr>
        <w:pStyle w:val="Normal"/>
      </w:pPr>
      <w:r>
        <w:rPr/>
        <w:t xml:space="preserve">URL: </w:t>
      </w:r>
      <w:r>
        <w:t xml:space="preserve"> https://www.jagran.com/maharashtra/mumbai-ravindra-chavan-will-be-the-new-president-of-maharashtra-bjp-nomination-filed-in-the-presence-of-kiren-rijiju-23971616.html</w:t>
      </w:r>
    </w:p>
    <w:p>
      <w:pPr>
        <w:pStyle w:val="Normal"/>
      </w:pPr>
      <w:r>
        <w:rPr/>
        <w:t>Content: कृपया धैर्य रखें। रवींद्र चव्हाण मुंबई के पड़ोसी जिले ठाणे की कल्याण-डोंबीवली महानगरपालिका में पहली बार 2007 में सभासद चुने गए थे। उन्हीं तभी महापालिका में स्थायी समिति का अध्यक्ष बना दिया गया था। 2009 में हुए विधानसभा चुनाव में भाजपा के तत्कालीन विधायक हरीश्चंद्र पाटिल का टिकट काटकर उन्हें उम्मीदवारी दी गई और वह जीतकर पहली बार विधानसभा में पहुंचे। राज्य ब्यूरो, मुंबई। भाजपा विधायक रवींद्र चव्हाण का महाराष्ट्र प्रदेश भाजपा अध्यक्ष बनना लगभग तय हो गया है। सोमवार को संगठन चुनाव प्रभारी केंद्रीय मंत्री किरेन रिजिजू की उपस्थिति में चव्हाण ने अपना नामांकन भर दिया। प्रदेश अध्यक्ष पद के लिए नामांकन भरनेवाले वह अकेले प्रत्याशी हैं। इस अवसर पर पत्रकारों से बात करते हुए मुख्यमंत्री देवेंद्र फडणवीस ने कहा कि प्रदेश अध्यक्ष पद के लिए चुनाव प्रक्रिया शुरू हो चुकी है। इसके लिए केंद्रीय मंत्री किरेन रिजिजू आ चुके हैं। उनकी उपस्थिति में रवींद्र चव्हाण ने अपना नामांकन भर दिया है। वह इससे पहले मंत्री रह चुके हैं। उन्होंने भाजपा युवा मोर्चा के कार्यकर्ता के रूप में भाजपा में काम शुरू किया। फिर महानगरपालिका में सभासद बने। उसके बाद विधायक और मंत्री बने। आज प्रदेश अध्यक्ष के रूप में हमने उनका नामांकन दाखिल कर दिया है। कब होगी नए अध्यक्ष की घोषणा? इसके बाद फडणवीस ने कहा कि इससे पहले अध्यक्ष रहे चंद्रशेखर बावनकुले ने अच्छा काम किया। उनके द्वारा संगठन को दी गई मजबूती के कारण ही हम विधानसभा चुनाव में अच्छी सफलता हासिल कर पाए। विधानसभा चुनाव के बाद से ही रवींद्र चव्हाण कार्यकारी अध्यक्ष के रूप में काम करते आ रहे हैं। मंगलवार शाम को अध्यक्ष के रूप में उनके नाम की औपचारिक घोषणा की जाएगी। कौन हैं रवींद्र चव्हाण? बता दें कि रवींद्र चव्हाण मुंबई के पड़ोसी जिले ठाणे की कल्याण-डोंबीवली महानगरपालिका में पहली बार 2007 में सभासद चुने गए थे। उन्हीं तभी महापालिका में स्थायी समिति का अध्यक्ष बना दिया गया था। 2009 में हुए विधानसभा चुनाव में भाजपा के तत्कालीन विधायक हरीश्चंद्र पाटिल का टिकट काटकर उन्हें उम्मीदवारी दी गई, और वह जीतकर पहली बार विधानसभा में पहुंचे। तबसे वह लगातार विधायक चुने जा रहे हैं। 2014 में देवेंद्र फडणवीस के नेतृत्व में बनी भाजपा सरकार में वह राज्यमंत्री बने। 2021 में एकनाथ शिंदे के नेतृत्व में बनी शिवसेना-भाजपा गठबंधन सरकार में वह सार्वजनिक निर्माण विभाग के कैबिनेट मंत्री रहे। अब पूरे महाराष्ट्र में एक साथ होने जा रहे स्थानीय निकाय चुनावों से ठीक पहले उन्हें प्रदेश अध्यक्ष की जिम्मेदारी दी जा रही है। अमित शाह ने दिया ये लक्ष्य बता दें कि केंद्रीय गृहमंत्री अमित शाह ने विधानसभा चुनाव से पहले प्रदेश भाजपा को ‘इस बार महायुति सरकार, 2029 में पूर्ण बहुमत की सरकार’ का लक्ष्य दिया था। जाहिर है, भाजपा को इस लक्ष्य तक पहुंचाने की जिम्मेदारी अब रवींद्र चव्हाण की होगी। ये भी पढ़ें: महाराष्ट्र, बंगाल और उत्तराखंड में कौन बनेगा BJP अध्यक्ष? पार्टी ने इन नेताओं को दी चुनाव की जिम्मेदारी 'मुंबई आओ, समुद्र में डुबो-डुबोकर मारेंगे'; राज ठाकरे का निशिकांत दुबे पर पलटवार 'जब मेरे सैनिक हाथ उठाते हैं तो...', BJP-NCP (SP) समर्थकों के बीच झड़प पर बोले राज ठाकरे 'मैं जहां से सांसद; वहां से मधुलिमए जी...', राज ठाकरे को जवाब देने निशिकांत ले आए Wikileaks 'हिम्मत है तो मोहम्मद अली रोड जाकर कहें...', भाषा विवाद पर आमिर खान का नाम लेकर ऐसा क्यों बोले फडणवीस के मंत्री?</w:t>
      </w:r>
    </w:p>
    <w:p>
      <w:pPr>
        <w:pStyle w:val="Heading3"/>
      </w:pPr>
      <w:r>
        <w:rPr/>
        <w:t>Article 69</w:t>
      </w:r>
    </w:p>
    <w:p>
      <w:pPr>
        <w:pStyle w:val="Normal"/>
      </w:pPr>
      <w:r>
        <w:rPr/>
        <w:t>Title: सीएम देवेंद्र फडणवीस के करीबी रवींद्र चव्हाण बने महाराष्ट्र BJP के अध्यक्ष, जानें उनके बारे में सबकुछ</w:t>
      </w:r>
    </w:p>
    <w:p>
      <w:pPr>
        <w:pStyle w:val="Normal"/>
      </w:pPr>
      <w:r>
        <w:rPr/>
        <w:t xml:space="preserve">URL: </w:t>
      </w:r>
      <w:r>
        <w:t xml:space="preserve"> https://www.abplive.com/states/maharashtra/ravindra-chavan-elected-maharashtra-bjp-president-ann-2972075</w:t>
      </w:r>
    </w:p>
    <w:p>
      <w:pPr>
        <w:pStyle w:val="Normal"/>
      </w:pPr>
      <w:r>
        <w:rPr/>
        <w:t>Content: Maharashtra BJP President: महाराष्ट्र के पूर्व मंत्री रवींद्र चव्हाण को सर्वसम्मति से राज्य बीजेपी का अध्यक्ष चुना गया. स्थानीय निकाय चुनाव से पहले ये नियुक्ति अहम मानी जा रही है. रवींद्र चव्हाण के नाम की आधिकारिक घोषणा मुंबई के वर्ली में आयोजित भव्य कार्यक्रम में की गई. रवींद्र चव्हाण मुख्यमंत्री देवेंद्र फडणवीस और आरएसएस के करीबी माने जाते हैं. इस मौके पर मुख्यमंत्री देवेंद्र फडणवीस, केंद्रीय मंत्री और बीजेपी के चुनाव अधिकारी किरेन रिजिजू और अन्य वरिष्ठ बीजेपी नेता मौजूद थे. मुंबई बीजेपी के अध्यक्ष आशीष शेलार ने कहा कि रवींद्र चव्हाण विरोधियों के ‘तेरावे’ करेंगे, वे तब तक चैन से नहीं बैठेंगे जब तक विपक्ष का ‘बारह’ नहीं बजा देते.” रवींद्र चव्हाण बीजेपी के 12वें प्रदेशाध्यक्ष हैं. क्या बोले रवींद्र चव्हाण? बीजेपी अध्यक्ष बनने पर रवींद्र चव्हाण ने कहा कि 25 साल पहले भारतीय जनता पार्टी की भारतीयता को संजोने वाली विशाल विचारधारा से मैं जुड़ा. हमारी विचारधारा गंगा के समान पवित्र और प्रवाही है. "हिंदुत्व ही राष्ट्रत्व है" — यह विचार देने वाली इस गंगा ने मुझे अपने मुख्य प्रवाह में स्थान दिया. इस विचारधारा ने मुझे सामाजिक चेतना दी, जीवन की राह में मार्गदर्शन और उद्देश्य दिया, और जीने की दिशा दिखाई. मैं अपने अनुभव से कह सकता हूँ कि अगर हर कार्यकर्ता विचारधारा की रक्षा करेगा, तो वही विचारधारा उसकी रक्षा करेगी. उन्होंने कहा, ''पार्टी के वरिष्ठ नेताओं का मार्गदर्शन, पदाधिकारियों और कार्यकर्ताओं का अमूल्य साथ, और जनता का आशीर्वाद ही मेरी सबसे बड़ी ताकत है. इन्हीं के प्रेम और विश्वास की पूंजी के बल पर मैं प्रदेशाध्यक्ष का दायित्व स्वीकार कर रहा हूं. आगे के इस सफर में भी आप सभी का स्नेह, विश्वास और अपनापन अत्यंत महत्वपूर्ण रहेगा.'' चव्हाण ने कहा, ''आज भारतीय जनता पार्टी का एक साधारण कार्यकर्ता महाराष्ट्र प्रदेश अध्यक्ष पद तक पहुंच सकता है — यही संगठन की असली ताकत है. यह ताकत बीजेपी के हर कार्यकर्ता को मिले, इसके लिए मैं सदैव प्रयासरत रहूंगा — यह मेरा वचन है. मुझ पर विश्वास जताकर प्रदेशाध्यक्ष पद की ज़िम्मेदारी सौंपने के लिए प्रधानमंत्री नरेंद्र मोदी, केंद्रीय गृहमंत्री आदरणीय अमित शाह, राष्ट्रीय अध्यक्ष जे.पी. नड्डा, मुख्यमंत्री देवेंद्र फडणवीस सहित बीजेपी परिवार के सभी वरिष्ठ नेता, पदाधिकारी और कार्यकर्ताओं का मैं हृदय से आभार व्यक्त करता हूं!'' रवींद्र चव्हाण कौन हैं?• 2002: बीजेपी युवा मोर्चा के कल्याण उप-जिलाध्यक्ष बने.• 2005: कांग्रेस उम्मीदवार को हराकर कल्याण-डोंबिवली महानगरपालिका में नगरसेवक बने.• 2007: स्थायी समिति के सभापति बने.• 2009 से लगातार: डोंबिवली विधानसभा क्षेत्र से लगातार चार बार विधायक निर्वाचित हुए.• 2016: फडणवीस सरकार में राज्यमंत्री बने.• 2016–2019: बंदरगाह, सूचना एवं प्रौद्योगिकी, मेडिकल एजुकेशन, अन्न व नागरिक आपूर्ति और ग्राहक संरक्षण जैसे 4 विभागों का कार्यभार राज्य मंत्री के रूप में संभाला.• पालकमंत्री: रायगढ़ और पालघर जिलों के पालकमंत्री रहे.• 2020: बीजेपी महाराष्ट्र प्रदेश महामंत्री नियुक्त हुए.• 2022: शिंदे-फडणवीस सरकार में कैबिनेट मंत्री बने और दो विभागों का प्रभार मिला.• सिंधुदुर्ग और पालघर जिलों के पालकमंत्री के रूप में कार्यरत.• मंत्री रहते हुए प्रमुख योजनाएं शुरू कीं:• ‘आनंदाचा शिधा’ (खुशियों की थैली)• ‘रेशन आपल्या दारी’ (राशन आपके द्वार)• कट्टर सावरकर अनुयायी: मॉरिशस महाराष्ट्र मंडल में स्वतंत्रता सेनानी सावरकर की प्रतिमा स्थापित करने में अहम भूमिका निभाई.• RSS और भाजपा की विचारधारा में दीक्षित.• मुख्यमंत्री फडणवीस के करीबी माने जाते हैं. Source: IOCL We use cookies to improve your experience, analyze traffic, and personalize content. By clicking "Allow All Cookies", you agree to our use of cookies.</w:t>
      </w:r>
    </w:p>
    <w:p>
      <w:pPr>
        <w:pStyle w:val="Heading3"/>
      </w:pPr>
      <w:r>
        <w:rPr/>
        <w:t>Article 70</w:t>
      </w:r>
    </w:p>
    <w:p>
      <w:pPr>
        <w:pStyle w:val="Normal"/>
      </w:pPr>
      <w:r>
        <w:rPr/>
        <w:t>Title: महाराष्ट्र: रवींद्र चव्हाण बने BJP कार्यकारी प्रदेश अध्यक्ष, क्या छिन गई चंद्रशेखर बावनकुले की कुर्सी?</w:t>
      </w:r>
    </w:p>
    <w:p>
      <w:pPr>
        <w:pStyle w:val="Normal"/>
      </w:pPr>
      <w:r>
        <w:rPr/>
        <w:t xml:space="preserve">URL: </w:t>
      </w:r>
      <w:r>
        <w:t xml:space="preserve"> https://www.abplive.com/states/maharashtra/ravindra-chavan-appointed-maharashtra-bjp-working-president-cm-devendra-fadnavis-welcomes-2861067</w:t>
      </w:r>
    </w:p>
    <w:p>
      <w:pPr>
        <w:pStyle w:val="Normal"/>
      </w:pPr>
      <w:r>
        <w:rPr/>
        <w:t>Content: Maharashtra BJP Working President: महाराष्ट्र में महायुति की सरकार बनने के एक महीने बाद ही बीजेपी ने अपने लिए एक बड़ा फैसला लिया है. बीजेपी राष्ट्रीय अध्यक्ष जेपी नड्डा ने महाराष्ट्र इकाई के लिए कार्यकारी अध्यक्ष नियुक्त किया है. पूर्व मंत्री और विधायक रवींद्र चव्हाण को यह जिम्मेदारी दी गई है. रवींद्र चव्हाण डोंबिवली सीट से विधायक हैं. माना जा रहा है कि बीजेपी ने मराठा कार्ड खेलते हुए यह बड़ा कदम उठाया है. बीजेपी ने दो दिवसीय अधिवेशन के पहले दिन चर्चा के बाद यह फैसला लिया है. इससे पहले पार्टी ने रवींद्र चव्हाण को महाराष्ट्र में संगठन चुनावों का प्रभारी भी बनाया था. फिलहाल, राज्य के बीजेपी अध्यक्ष चंद्रशेखर बावनकुले ही हैं. सीएम देवेंद्र फडणवीस ने दी बधाईमहाराष्ट्र के मुख्यमंत्री देवेंद्र फडणवीस ने सोशल मीडिया प्लेटफॉर्म एक्स पर रवींद्र चव्हाण को बधाई देते हुए पोस्ट किया. उन्होंने लिखा, "रवींद्र चव्हाण को बीजेपी महाराष्ट्र का कार्यकारी प्रदेश अध्यक्ष नियुक्त किए जाने पर बधाई. उनके भविष्य के प्रयासों के लिए उन्हें शुभकामनाएं. मुझे विश्वास है कि उनकी नियुक्ति से निश्चित रूप से बीजेपी की संगठनात्मक ताकत को काफी बढ़ावा मिलेगा." रवींद्र चौहान ने जताया आभारवहीं, राज्य बीजेपी के नए कार्यकारी अध्यक्ष चुने जाने पर रवींद्र चव्हाण की भी प्रतिक्रिया आई है. उन्होंने लिखा, "बीजेपी राष्ट्रीय अध्यक्ष जेपी नड्डा ने मुझे अहम दायित्व दिया है. बीजेपी प्रदेश अध्यक्ष चंद्रशेखर बावनकुले और मुख्यमंत्री देवेंद्र फडणवीस सहित साथियों के साथ आयोजिन सांगठनिक बैठक में मुझे नया दायित्व मिला. मैं सभी का आभार व्यक्त करता हूं." रवींद्र चव्हाण का राजनीतिक सफर54 वर्षीय रवींद्र चव्हाण कल्याण से आते हैं और लगातार चार बार से डोबिंवली विधायक हैं. पिछली एकनाथ शिंदे सरकार में वह मंत्री पद की जिम्मेदारी संभाल चुके हैं. इसके अलावा, उन्होंने अब तक लोक निर्माण विभाग के साथ-साथ कई बड़े विभाग संभाले हैं. साल 2005 में कल्याण डोंबिवली नगर निगम के पार्षद चुने जाने के बाद वह स्टैंडिंग कमेटी के सदस्य भी बने. इसके बाद साल 2009 में पहली बार विधायक चुनकर विधानसभा तक पहुंचे. यह भी पढ़ें: शिरडी में महाराष्ट्र बीजेपी का दो दिवसीय अधिवेशन, सीएम देवेंद्र फडणवीस ने जानें क्या कहा? Source: IOCL We use cookies to improve your experience, analyze traffic, and personalize content. By clicking "Allow All Cookies", you agree to our use of cookies.</w:t>
      </w:r>
    </w:p>
    <w:p>
      <w:pPr>
        <w:pStyle w:val="Heading3"/>
      </w:pPr>
      <w:r>
        <w:rPr/>
        <w:t>Article 71</w:t>
      </w:r>
    </w:p>
    <w:p>
      <w:pPr>
        <w:pStyle w:val="Normal"/>
      </w:pPr>
      <w:r>
        <w:rPr/>
        <w:t>Title: कौन हैं रविंद्र चव्हाण जिन्हें बीजेपी ने पूरा महाराष्ट्र 'सौंप' दिया है?</w:t>
      </w:r>
    </w:p>
    <w:p>
      <w:pPr>
        <w:pStyle w:val="Normal"/>
      </w:pPr>
      <w:r>
        <w:rPr/>
        <w:t xml:space="preserve">URL: </w:t>
      </w:r>
      <w:r>
        <w:t xml:space="preserve"> https://www.thelallantop.com/india/post/bjp-appoints-maratha-face-as-its-next-maharashtra-president-who-is-ravindra-chavan</w:t>
      </w:r>
    </w:p>
    <w:p>
      <w:pPr>
        <w:pStyle w:val="Normal"/>
      </w:pPr>
      <w:r>
        <w:rPr/>
        <w:t>Content: महाराष्ट्र के सियासी गलियारों से एक बड़ी खबर सामने आई है. भारतीय जनता पार्टी (BJP) ने 1 जुलाई को अपने महाराष्ट्र यूनिट का नया बॉस चुन लिया (BJP Maharashtra president ). नाम है रविंद्र चव्हाण (Ravindra Chavan). डोंबिवली से चार बार विधायक बन चुके हैं और मराठा समुदाय का बड़ा चेहरा हैं. रविंद्र चव्हाण की नियुक्ति यूं ही नहीं हुई, इसके पीछे रणनीति भी है, और 2029 के विधानसभा चुनावों की बुनियाद भी. रविंद्र चव्हाण कोई नया चेहरा नहीं हैं. 54 साल के चव्हाण डोंबिवली के माहिर सियासी खिलाड़ी बताए जाते हैं. 2009, 2014, 2019 और 2024 में डोंबिवली विधानसभा सीट से विधायकी जीत चुके हैं. 2024 में उन्होंने 77,106 वोटों से धुआंधार जीत दर्ज की थी. भाजपा आगे बढो ! #BJP #BJP4India #BJP4Maharashtra #RavindraChavan4BJP #AaplaRavi pic.twitter.com/93LZWDZpAe इंडियन एक्सप्रेस की रिपोर्ट के मुताबिक चव्हाण ने अपनी पॉलिटिकल इनिंग 2000 में कल्याण-डोंबिवली नगर निगम (KDMC) से शुरू की, जहां वे पार्षद बने. इससे पहले वे स्टूडेंट पॉलिटिक्स में एक्टिव रहे. पार्षद बनने के बाद वे KDMC की स्थायी समिति के चेयरमैन बने. 2002 में भारतीय जनता युवा मोर्चा के कल्याण उप-जिले के अध्यक्ष बनकर संगठन में अपनी धाक जमाई. 2016-2019 में देवेंद्र फडणवीस की सरकार में इन्हें पोर्ट्स, मेडिकल एजुकेशन, इनफार्मेशन टेक्नोलॉजी और फूड और सिविल सप्लाई जैसे मंत्रालय मिले. फिर 2022-2024 में एकनाथ शिंदे की महायुति सरकार में लोक निर्माण विभाग (PWD) संभाला और सिंधुदुर्ग के संरक्षक मंत्री भी रहे. डोंबिवली में 25 साल से सक्रिय रविंद्र चव्हाण राष्ट्रीय स्वयंसेवक संघ (RSS) से भी जुड़े रहे हैं. वे वीर सावरकर के फैन हैं. मॉरीशस में उनकी प्रतिमा लगवाने में इनका बड़ा रोल रहा. इतना ही नहीं, इन्होंने डोंबिवली में सावरकर उद्यान में 'ज्योत' नाम का प्रोग्राम चलाकर सावरकर की विचारधारा को बढ़ावा दिया. दिसंबर 2024 में BJP के सदस्यता अभियान की कमान चव्हाण के हाथ में ही थी. 1.5 करोड़ नए मेंबर्स जोड़ने का टारगेट था, और इन्होंने इस टारगेट को हिट भी किया. भाजपा के एक वरिष्ठ नेता बताते हैं, "जब पार्टी सत्ता में होती है, तो सही समन्वय की आवश्यकता के कारण संगठनात्मक भूमिकाएं बहुत महत्वपूर्ण हो जाती हैं. चव्हाण की कार्यशैली ने यही सुनिश्चित किया.” कोंकण की 39 विधानसभा सीटों में से 35 पर BJP की जीत में चव्हाण का बड़ा हाथ माना जाता है. इन सीटों पर कभी उद्धव ठाकरे की शिवसेना का रौब जमता था. पार्टी के एक अन्य नेता कहते हैं कि चव्हाण का प्रमोशन इस क्षेत्र में गहरी पैठ बनाने की भाजपा की मंशा को दर्शाता है. जहां पार्टी ने पिछले साल के विधानसभा चुनावों में अपना प्रदर्शन बेहतर किया था. इस नेता ने बताया, "ये डिप्टी सीएम शिंदे को भी एक संदेश देता है, जिनका ठाणे, कल्याण, डोंबिवली और नवी मुंबई में प्रभाव है." बता दें कि जनवरी 2025 में चव्हाण को कार्यकारी अध्यक्ष बनाया गया था. अगस्त 2022 से पार्टी के अध्यक्ष रहे बावनकुले महायुति 2.0 सरकार में राजस्व मंत्री बन गए थे. जिसके बाद से ये कुर्सी खाली थी. चव्हाण की ताजपोशी कोई सरप्राइज नहीं, बल्कि ‘फडणवीस की चाल का हिस्सा’ बताई जा रही है. ये तो बात साफ है कि सियासत में कुछ भी बिना सोचे-समझे नहीं होता. चव्हाण की नियुक्ति के पीछे BJP ने कई चीजों को ध्यान में रखा है: मराठा कार्ड: महाराष्ट्र में मराठा समुदाय का दबदबा है. मनोज जरांगे-पाटिल के आरक्षण आंदोलन ने इस समुदाय को सियासी तौर पर और ताकतवर बनाया. चव्हाण का मराठा होना BJP के लिए मास्टर स्ट्रोक है. पार्टी मराठा वोट बैंक को और पक्का करना चाहती है. कोंकण का किला: कोंकण शिवसेना (उद्धव ठाकरे) का गढ़ रहा है. लेकिन 2024 के चुनाव में चव्हाण ने 39 में से 35 सीटें BJP की झोली में डाल दीं. अब अध्यक्ष बनकर वो इस इलाके में फिर चुनावी धमाल मचाने की कोशिश करेंगे. BMC और लोकल इलेक्शन: इस साल के अंत में बृह्न्मुंबई नगर निगम (BMC) और बाकी स्थानीय निकायों के चुनाव होने हैं. चव्हाण की ठाणे जिले (कल्याण-डोंबिवली, नवी मुंबई) में जबरदस्त पकड़ है. शहरी वोटरों को लुभाने में इनके स्किल्स काम आएंगे. फडणवीस का भरोसेमंद: चव्हाण को फडणवीस का 'लेफ्टिनेंट' माना जाता है. इस नियुक्ति से फडणवीस ने संगठन पर अपनी पकड़ और मजबूत कर ली है. शिंदे को बैलेंस करना: एकनाथ शिंदे का शिवसेना के साथ गठबंधन है, लेकिन BJP कोई रिस्क नहीं लेना चाहती. चव्हाण ने 2024 में शिंदे के बेटे श्रीकांत शिंदे की लोकसभा उम्मीदवारी का विरोध किया था. ये नियुक्ति शिंदे के प्रभाव को काउंटर करने की चाल भी है. चव्हाण का करियर बेदाग नहीं है. कुछ मौके आए जब इनका नाम गलत वजहों से चर्चा में रहा: मुंबई-गोवा हाईवे: जब रविंद्र चव्हाण PWD मंत्री थे, तो शिवसेना के रामदास कदम ने इन्हें ‘निकम्मा मंत्री’ कहकर तंज कसा था. क्योंकि मुंबई-गोवा हाईवे का काम समय पर पूरा नहीं हुआ. कदम ने कहा था, “यहां तक ​​कि भगवान राम भी 14 साल के वनवास के बाद लौटे थे, लेकिन हाईवे का काम पूरा होने का कोई संकेत नहीं दिख रहा है.” इस प्रोजेक्ट को लेकर चव्हाण ने कहा था, "मंत्री के रूप में मेरे कार्यकाल के दौरान 23,886 किलोमीटर तक फैली 92,000 करोड़ रुपये की लागत वाली सड़कें और 9,044 किलोमीटर पुलों से संबंधित कार्य पूरे किए गए." लिंकन वाला बयान: 2016 में चव्हाण ने अब्राहम लिंकन का गलत उदाहरण देकर नरेंद्र मोदी और फडणवीस की तारीफ करते हुए दलित उत्थान की बात कही. ये बयान इतना गड़बड़ था कि BJP को बाद में सफाई देनी पड़ी थी. जब उनके बयान का वीडियो वायरल हुआ, तो चव्हाण ने नुकसान को कम करने की कोशिश की. उन्होंने ये तक कह दिया कि वीडियो एडिट किया गया है. उन्होंने कहा, "मैंने कभी दलित समुदाय के खिलाफ एक शब्द भी नहीं कहा है." चव्हाण के सामने अब सबसे बड़ा टारगेट 2029 का विधानसभा चुनाव होगा. BJP का सपना है ‘शत प्रतिशत भाजपा’, यानी बिना गठबंधन के अकेले दम पर जीत. इसके लिए चव्हाण को संगठन को और चाक-चौबंद करना होगा. कोंकण और ठाणे में तो उनकी पकड़ पक्की है, लेकिन शिवसेना (उद्धव) और NCP (शरद पवार) जैसे विरोधी उनकी राह में कांटे बिछा सकते हैं. इसके अलावा, BMC और दूसरे लोकल इलेक्शन में चव्हाण को शहरी वोटरों को लुभाना होगा. और हां, शिंदे की शिवसेना के साथ गठबंधन का बैलेंस बनाए रखना भी आसान नहीं होगा. वीडियो: टी. राजा सिंह ने BJP की क‍िस बात से नाराज होकर द‍िया इस्तीफा? Advertisement Advertisement Advertisement</w:t>
      </w:r>
    </w:p>
    <w:p>
      <w:pPr>
        <w:pStyle w:val="Heading3"/>
      </w:pPr>
      <w:r>
        <w:rPr/>
        <w:t>Article 72</w:t>
      </w:r>
    </w:p>
    <w:p>
      <w:pPr>
        <w:pStyle w:val="Normal"/>
      </w:pPr>
      <w:r>
        <w:rPr/>
        <w:t>Title: पार्षद से भाजपा प्रदेश अध्यक्ष तक… कैसा है महाराष्ट्र बीजेपी के नए अध्यक्ष रवींद्र चव्हाण का सियासी सफर?</w:t>
      </w:r>
    </w:p>
    <w:p>
      <w:pPr>
        <w:pStyle w:val="Normal"/>
      </w:pPr>
      <w:r>
        <w:rPr/>
        <w:t xml:space="preserve">URL: </w:t>
      </w:r>
      <w:r>
        <w:t xml:space="preserve"> https://www.tv9hindi.com/india/ravindra-chavan-new-bjp-maharashtra-president-profile-and-political-career-3369773.html</w:t>
      </w:r>
    </w:p>
    <w:p>
      <w:pPr>
        <w:pStyle w:val="Normal"/>
      </w:pPr>
      <w:r>
        <w:rPr/>
        <w:t>Content: By signing in or creating an account, you agree with Associated Broadcasting Company's Terms &amp; Conditions and Privacy Policy. बीजेपी को नया प्रदेश अध्यक्ष मिल गया है। रवींद्र चव्हाण अब नए प्रदेश अध्यक्ष होंगे. मुंबई में आयोजित एक भव्य कार्यक्रम में उनके नाम की घोषणा की गई. रवींद्र चव्हाण पहले कार्यकारी अध्यक्ष थे, लेकिन अब वे राज्य में बीजेपी का नेतृत्व करते नजर आएंगे. उन्होंने चंद्रशेखर बावनकुले की जगह ली है. आखिर कौन हैं रवींद्र चव्हाण? आइए जानते हैं उनके राजनीतिक करियर के बारे में विस्तार से. रवींद्र चव्हाण का जन्म 20 सितंबर 1970 को हुआ था. उन्होंने स्नातक की पढ़ाई पूरी की है। उन्होंने 2002 में भाजपा युवा मोर्चा के कल्याण जिला उपाध्यक्ष के रूप में अपना राजनीतिक जीवन शुरू किया. 2005 में वे कल्याण डोंबिवली नगर निगम के पार्षद चुने गए. फिर 2007 में भाजपा पार्षद होने के बावजूद वे कांग्रेस और एनसीपी के सत्ता में होने पर स्थायी समिति के अध्यक्ष बने. 2009 में भाजपा ने तत्कालीन भाजपा विधायक हरिश्चंद्र पाटिल की जगह रवींद्र चव्हाण को मैदान में उतारा और वे उस भरोसे पर खरे उतरे. 2009 में वे पहली बार विधानसभा के लिए चुने गए. उसके बाद 2014 में उन्होंने दूसरी बार विधायक के तौर पर शपथ ली. इसके बाद 2015-16 में कल्याण डोंबिवली, मीरा भयंदर, उल्हासनगर, ठाणे, पनवेल, महानगरपालिका में भाजपा का दबदबा रहा. साथ ही कर्जत, माथेरान, बदलापुर में भी भाजपा को अच्छी सफलता मिली. इसके चलते उन्हें राज्यमंत्री का पद मिला. वे रायगढ़, पालघर के पालकमंत्री भी रहे. इसके बाद 2019 में वे तीसरी बार विधायक बने. 2021 में शिंदे भाजपा सरकार लाने में उनकी अहम भूमिका रही. इसके बाद 2021 में रवींद्र चव्हाण कैबिनेट मंत्री चुने गए. उनके पास पीडब्ल्यूडी विभाग था. उन्होंने सिंधुदुर्ग के संरक्षक मंत्री के रूप में भी काम किया. इसके बाद 2024 में वे चौथी बार डोंबिवली से विधायक बने. अब उनके पास महाराष्ट्र भाजपा प्रदेश अध्यक्ष का पद है. उन पर भाजपा पार्टी का विस्तार करने और पार्टी अनुशासन बनाए रखने की जिम्मेदारी होगी. प्रदेश अध्यक्ष बनने के बाद रवींद्र चव्हाण ने कहा कि रवि दादा को कभी आगे नहीं बढ़ना चाहिए, न ही रवींद्र चव्हाण को आगे बढ़ना चाहिए, लेकिन भाजपा को आगे बढ़ना चाहिए. मैं मानता हूं कि आज मुझे इस पद पर चुनकर भाजपा ने मुझ पर उपकार किया है. मेरे साथ काम करने वाले कई कार्यकर्ता यह जानते हैं.</w:t>
      </w:r>
    </w:p>
    <w:p>
      <w:pPr>
        <w:pStyle w:val="Heading3"/>
      </w:pPr>
      <w:r>
        <w:rPr/>
        <w:t>Article 73</w:t>
      </w:r>
    </w:p>
    <w:p>
      <w:pPr>
        <w:pStyle w:val="Normal"/>
      </w:pPr>
      <w:r>
        <w:rPr/>
        <w:t>Title: Maharashtra BJP President: कौन हैं रविंद्र चव्‍हाण? जिनका महाराष्ट्र BJP प्रदेश अध्यक्ष बनना तय है</w:t>
      </w:r>
    </w:p>
    <w:p>
      <w:pPr>
        <w:pStyle w:val="Normal"/>
      </w:pPr>
      <w:r>
        <w:rPr/>
        <w:t xml:space="preserve">URL: </w:t>
      </w:r>
      <w:r>
        <w:t xml:space="preserve"> https://hindi.oneindia.com/news/maharashtra/maharashtra-bjp-president-who-is-ravindra-chavan-going-to-take-over-bjp-state-president-post-1328621.html</w:t>
      </w:r>
    </w:p>
    <w:p>
      <w:pPr>
        <w:pStyle w:val="Normal"/>
      </w:pPr>
      <w:r>
        <w:rPr/>
        <w:t>Content: Maharashtra BJP New President: महाराष्‍ट्र में भारतीय जनता पार्टी (भाजपा) को जल्द ही नया प्रदेश अध्यक्ष मिलने वाला है। इस पद के लिए रविंद्र चव्हाण ने अपना आवेदन दाखिल किया है। आवेदन दाखिल करते समय महाराष्ट्र के मुख्यमंत्री देवेंद्र फडणवीस, मंत्री चंद्रशेखर बावनकुले और राज्य के कई प्रमुख नेता उपस्थित थे। नए प्रदेश अध्यक्ष के नाम की घोषणा 1 जुलाई की शाम को होने की संभावना है। देवेंद्र फडणवीस ने कहा, "राज्य के प्रदेश अध्यक्ष पद के लिए चुनाव प्रक्रिया शुरू हो गई है। केंद्रीय मंत्री किरण रिजिजू भी यहां उपस्थित हैं। हमने उनके समक्ष रविंद्र चव्हाण का प्रदेश अध्यक्ष पद के लिए आवेदन प्रस्तुत किया है। रविंद्र चव्हाण पहले मंत्री थे और उन्होंने युवा मोर्चा के कार्यकर्ता के रूप में शुरुआत की थी। इसके बाद वे नगरसेवक और फिर विधायक बने। आज, हम उनका प्रदेश अध्यक्ष पद के लिए आवेदन दाखिल कर रहे हैं।" बता दें चंद्रशेखर बावनकुले महाराष्‍ट्र अध्‍यक्ष पद की जिम्‍मेदारी अभी तक संभाल रहे हैं, महाराष्‍ट्र सरकार में मंत्र बनाए जाने के बाद उनके स्‍थान पर नए अध्‍यक्ष की नियुक्ति लंबे समय से लंबित थी। लेकिन आज महाराष्‍ट्र भाजपा प्रदेश अध्‍यक्ष के पद के लिए नांमांकन रविंद्र चाव्‍हाण ने कर दिया है जिसके बाद उनका भाजपा प्रदेश अध्‍यक्ष बनना तय है। फडणवीस ने कहा, "पिछले कार्यकाल में चंद्रशेखर बावनकुले ने प्रदेश अध्यक्ष के रूप में बहुत अच्छा काम किया। उन्होंने संगठन को अच्छी तरह से मजबूत किया, जिसका परिणाम विधानसभा चुनावों में दिखाई दिया। इसके बाद रविंद्र चव्हाण ने कार्याध्यक्ष के रूप में काम किया। आज हमने उनका आवेदन दाखिल किया है। कल शाम को उनके नाम की आधिकारिक घोषणा की जाएगी।" रविंद्र चव्हाण पिछले 25 वर्षों से सक्रिय राजनीति में हैं। साल 2002 में उन्हें भारतीय जनता युवा मोर्चा, कल्याण जिला के उपाध्यक्ष के रूप में नियुक्त किया गया था। 2021 में शिंदे-भाजपा सरकार को सत्ता में लाने में उनकी महत्वपूर्ण भूमिका थी। 2021 में रविंद्र चव्हाण को कैबिनेट मंत्री के रूप में चुना गया और उन्हें सार्वजनिक निर्माण विभाग (पीडब्ल्यूडी) का प्रभार दिया गया। उन्होंने सिंधुदुर्ग के पालकमंत्री के रूप में भी कार्यभार संभाला। 2024 में वे चौथी बार डोंबिवली से विधायक बने। अब उनके महाराष्ट्र भाजपा के प्रदेश अध्यक्ष बनना तय माना जा रहा है।</w:t>
      </w:r>
    </w:p>
    <w:p>
      <w:pPr>
        <w:pStyle w:val="Heading3"/>
      </w:pPr>
      <w:r>
        <w:rPr/>
        <w:t>Article 74</w:t>
      </w:r>
    </w:p>
    <w:p>
      <w:pPr>
        <w:pStyle w:val="Normal"/>
      </w:pPr>
      <w:r>
        <w:rPr/>
        <w:t>Title: बीजेपी प्रदेश अध्यक्ष बनते ही कांग्रेस में सेंध... पहले ही दिन रवींद्र चव्हाण ने कराई कुणाल पाटिल की जॉइनिंग</w:t>
      </w:r>
    </w:p>
    <w:p>
      <w:pPr>
        <w:pStyle w:val="Normal"/>
      </w:pPr>
      <w:r>
        <w:rPr/>
        <w:t xml:space="preserve">URL: </w:t>
      </w:r>
      <w:r>
        <w:t xml:space="preserve"> https://www.aajtak.in/india/maharashtra/story/bjp-maharashtra-president-ravindra-chavan-kunal-patil-congress-north-maharashtra-dhule-ntcpbt-dskc-2277786-2025-07-02</w:t>
      </w:r>
    </w:p>
    <w:p>
      <w:pPr>
        <w:pStyle w:val="Normal"/>
      </w:pPr>
      <w:r>
        <w:rPr/>
        <w:t>Content: Feedback भारतीय जनता पार्टी (बीजेपी) की महाराष्ट्र इकाई के नए अध्यक्ष रवींद्र चव्हाण ने कार्यभार संभालते ही विपक्षी कांग्रेस को बड़ा झटका दे दिया. रवींद्र चव्हाण की मौजूदगी में महाराष्ट्र कांग्रेस के कार्यकारी अध्यक्ष कुणाल पाटिल ने हाथ का साथ छोड़कर बीजेपी का दामन थाम लिया. कुणाल का कांग्रेस छोड़ना उत्तर महाराष्ट्र और धुले में ग्रैंड ओल्ड पार्टी के लिए बड़ा झटका माना जा रहा है. कुणाल पाटिल की गिनती लोकसभा में विपक्ष के नेता और कांग्रेस के पूर्व अध्यक्ष राहुल गांधी के करीबियों में होती थी. कुणाल पाटिल धुले ग्रामीण विधानसभा सीट से विधायक रह चुके हैं. हफ्तेभर पहले कुणाल पाटिल की रवींद्र चव्हाण के साथ सीक्रेट मीटिंग की खबर आई थी. तब ऐसे कयास लगाए जा रहे थे कि कुणाल सीएम देवेंद्र फडणवीस और रवींद्र चव्हाण की मौजूदगी में बीजेपी का दामन थाम सकते हैं. हालांकि, तब कुणाल पाटिल ने बीजेपी में जाने की अटकलों को खारिज कर दिया था. मुलाकात की बात स्वीकार करते हुए कुणाल पाटिल ने कहा था कि वह अपने निजी काम के सिलसिले में रवींद्र चव्हाण से मिले थे. अब कुणाल बीजेपी में शामिल हो चुके हैं. उन्होंने अपनी पुरानी पार्टी पर तंज करते हुए कहा कि कांग्रेस का जनता से जुड़ाव कम हो गया है. धुले में कुणाल पाटिल का मजबूत प्रभाव कुणाल पाटिल का धुले के साथ ही उत्तर महाराष्ट्र के आसपास के जिलों में भी मजबूत प्रभाव माना जाता है. उनकी पहचान सामाजिक कार्यकर्ता के रूप में है और युवा वर्ग के बीच उनका अपना आधार है. कुणाल का पार्टी छोड़ना, बीजेपी में शामिल होना विधानसभा चुनाव में खराब प्रदर्शन के बाद अब निकाय चुनाव से पहले कांग्रेस और विपक्षी महा विकास अघाड़ी (एमवीए) के लिए भी बड़ा झटका माना जा रहा है. यह भी पढ़ें: रवींद्र चव्हाण बने महाराष्ट्र बीजेपी के नए प्रदेश अध्यक्ष, जानें उनका राजनीतिक सफर गौरतलब है कि महाराष्ट्र में स्थानीय निकायों के चुनाव करीब हैं और बीजेपी ने अब दूसरे दलों के मजबूत नेताओं को अपने पाले में लाने की कोशिशें भी तेज कर दी हैं. रवींद्र चव्हाण के महाराष्ट्र बीजेपी की कमान संभालने के बाद दूसरे दलों से नेताओं के बीजेपी में आने का सिलसिला और तेज होने के आसार हैं. यह भी पढ़ें: तेलंगाना, हिमाचल और उत्तराखंड में बीजेपी के नए प्रदेश अध्यक्ष घोषित, MP और बंगाल में भी जल्द चेहरे होंगे तय मुख्यमंत्री देवेंद्र फडणवीस के करीबी रवींद्र चव्हाण पहली फडणवीस कैबिनेट में मंत्री थे. वह एकनाथ शिंदे की अगुवाई वाली एनडीए सरकार में भी मंत्री थे. ठाणे जिले के डोंबिवली से आने वाले चार बार के विधायक रवींद्र चव्हाण की इमेज मुश्किल मसलों के त्वरित समाधान निकालने वाले नेता की है. Copyright © 2025 Living Media India Limited. For reprint rights: Syndications Today होम वीडियो लाइव टीवी न्यूज़ रील मेन्यू मेन्यू</w:t>
      </w:r>
    </w:p>
    <w:p>
      <w:pPr>
        <w:pStyle w:val="Heading3"/>
      </w:pPr>
      <w:r>
        <w:rPr/>
        <w:t>Article 75</w:t>
      </w:r>
    </w:p>
    <w:p>
      <w:pPr>
        <w:pStyle w:val="Normal"/>
      </w:pPr>
      <w:r>
        <w:rPr/>
        <w:t>Title: महाराष्ट्र बीजेपी की कमान अब रवींद्र चव्हाण के हाथ में, निर्विरोध चुने गए प्रदेश अध्यक्ष</w:t>
      </w:r>
    </w:p>
    <w:p>
      <w:pPr>
        <w:pStyle w:val="Normal"/>
      </w:pPr>
      <w:r>
        <w:rPr/>
        <w:t xml:space="preserve">URL: </w:t>
      </w:r>
      <w:r>
        <w:t xml:space="preserve"> https://www.tv9hindi.com/india/ravindra-chavan-elected-unopposed-as-maharashtra-bjp-president-3369508.html</w:t>
      </w:r>
    </w:p>
    <w:p>
      <w:pPr>
        <w:pStyle w:val="Normal"/>
      </w:pPr>
      <w:r>
        <w:rPr/>
        <w:t>Content: By signing in or creating an account, you agree with Associated Broadcasting Company's Terms &amp; Conditions and Privacy Policy. महाराष्ट्र में रवींद्र चव्हाण को निर्विरोध प्रदेश बीजेपी का अध्यक्ष चुन लिया गा है. पिछले कई दिनों से सभी को इस बात की उत्सुकता थी कि महाराष्ट्र बीजेपी की कमान कौन संभालेगा, लेकिन अब स्थिति साफ हो गई है. रवींद्र चव्हाण पहले से ही महाराष्ट्र भाजपा के कार्यकारी अध्यक्ष के पद पर थे इसलिए भाजपा में आम सहमति थी कि वे इस पद के लिए उपयुक्त व्यक्ति हैं. योजना के अनुसार, उनका नाम प्रदेश अध्यक्ष के चयन के लिए दिल्ली भेजा गया था. इस प्रक्रिया में किसी अन्य नेता ने आवेदन नहीं किया, इसलिए आज रवींद्र चव्हाण को निर्विरोध भाजपा का प्रदेश अध्यक्ष चुन लिया गया. मुंबई महानगरपालिका चुनाव और राज्य में स्थानीय निकाय चुनावों की पृष्ठभूमि में यह भावना थी कि राज्य में भाजपा का कोई स्थायी प्रदेश अध्यक्ष होना चाहिए. इसीलिए प्रदेश अध्यक्ष पद के लिए उपयुक्त चेहरे की तलाश शुरू हुई. रवींद्र चव्हाण पहले से ही महाराष्ट्र बीजेपी के कार्यकारी अध्यक्ष के पद पर थे इसलिए सभी ने उन्हें ही प्रदेश अध्यक्ष की कमान सौंप दी है. भाजपा हीच माझी ओळख ! २५ वर्षांपूर्वी भारतीय जनता पार्टीच्या भारतीयत्व जपणाऱ्या विशाल विचारधारेत सामील झालो. आपली विचारधारा विशाल गंगेप्रमाणे पवित्र आणि प्रवाही आहे. ‘हिंदुत्व हेच राष्ट्रीयत्व’ हा विचार देणाऱ्या गंगेने मुख्य प्रवाहात मला सामावून घेतले. या विचारधारेने सामाजिक भान pic.twitter.com/AD1JwGeCyK — Ravindra Chavan (@RaviDadaChavan) July 1, 2025 रवींद्र चव्हाण पिछले कई सालों से बीजेपी के सक्रिय नेता हैं. सबसे पहले 2007 में वे कल्याण-डोंबिवली नगर निगम में पार्षद चुने गए. उसके बाद 2009 में उन्होंने विधानसभा चुनाव लड़ा और विधायक बने. फिर 2014 में उन्होंने दूसरी बार चुनाव जीता. उसके बाद जब वे विधायक थे, तब कल्याण-डोंबिवली, मीरा भयंदर, उल्हासनगर, ठाणे और पनवेल नगर निगमों में बीजेपी का दबदबा रहा. रवींद्र चव्हाण पालघर के पालक मंत्री रह चुके हैं. 2019 में रवींद्र चव्हाण तीसरी बार विधायक बने. 2021 में भी उन्हें मंत्री पद दिया गया. वे लोक निर्माण विभाग के मंत्री थे. उन्होंने सिंधुदुर्ग के पालक मंत्री के तौर पर भी काम किया है. रवींद्र चव्हाण 2024 में चौथी बार विधायक बनकर विधानसभा गए. अभी तक महाराष्ट्र बीजेपी की कमान चंद्रशेखर बावनकुले के हाथओं में थी.</w:t>
      </w:r>
    </w:p>
    <w:p>
      <w:pPr>
        <w:pStyle w:val="Heading3"/>
      </w:pPr>
      <w:r>
        <w:rPr/>
        <w:t>Article 76</w:t>
      </w:r>
    </w:p>
    <w:p>
      <w:pPr>
        <w:pStyle w:val="Normal"/>
      </w:pPr>
      <w:r>
        <w:rPr/>
        <w:t>Title: मोठी बातमी! भाजपाच्या प्रदेशाध्यक्षपदी रवींद्र चव्हाण यांची निवड</w:t>
      </w:r>
    </w:p>
    <w:p>
      <w:pPr>
        <w:pStyle w:val="Normal"/>
      </w:pPr>
      <w:r>
        <w:rPr/>
        <w:t xml:space="preserve">URL: </w:t>
      </w:r>
      <w:r>
        <w:t xml:space="preserve"> https://www.tv9marathi.com/politics/ravindra-chavan-appointed-as-bjp-maharashtra-chief-1436143.html</w:t>
      </w:r>
    </w:p>
    <w:p>
      <w:pPr>
        <w:pStyle w:val="Normal"/>
      </w:pPr>
      <w:r>
        <w:rPr/>
        <w:t>Content: By signing in or creating an account, you agree with Associated Broadcasting Company's Terms &amp; Conditions and Privacy Policy. Ravindra Chavan : गेल्या अनेक दिवसांपासून महाराष्ट्र भाजपाची धुरा कोणाच्या हाती दिली जाणार, याची सर्वांनाच उत्सुकता लगली होती. आता मात्र ही उत्सुकता संपली आहे. आज (1 जुलै) भाजपाच्या महाराष्ट्र प्रदेशाध्यक्षपदी रवींद्र चव्हाण यांची बिनविरोध निवड करण्यात आली. मुंबईत आयोजित करण्यात आलेल्या भव्य कार्यक्रमात त्यांच्या नावाची घोषणा करण्यात आली. मुंबई महानगरपालिकेची निवडणूक तसेच राज्यातील स्थानिक स्वराज्य संस्थांच्या निवडणुकीच्या पार्श्वभूमीवर भाजपाला राज्यात एक कायमस्वरुपी प्रदेशाध्यक्ष मिळावा, अशी भावना व्यक्त केली जाऊ लागली. त्यामुळेच प्रदेशाध्यक्षपदासाठी योग्य चेहऱ्याचा शोध घेतला जाऊ लागला. रविंद्र चव्हाण यांच्याकडे अगोदरपासूनच महाराष्ट्र भाजपाचे कार्यकारी अध्यक्षपद होते. त्यामुळे तेच या पदासाठी योग्य व्यक्ती असल्याचे एकमत भाजपात झाले. ठरल्याप्रमाणे त्यांचे नाव प्रदेशाध्यक्षपदाच्या निवडीसाठी दिल्लीला पाठवण्यात आले होते. या निवड प्रक्रियेत अन्य कोणत्याही नेत्याने अर्ज न केल्यामुळे रवींद्र चव्हाण यांची आज भाजपाच्या प्रदेशाध्यक्षपदी बिनविरोध निवड करण्यात आली. रवींद्र चव्हाण हे गेल्या अनेक वर्षांपासून भाजपाचे सक्रिय नेते आहेत. सर्वप्रथम 2007 साली ते कल्याण डोंबिवली महानगरपालिकेत नगरसेवक म्हणून निवडून गेले.नंतर 2009 साली विधानसभा निवडणूक लढवून ते आमदार झाले. त्यानंतर 2014 सालीही त्यांनी दुसऱ्यांदा निवडणूक जिंकली. त्यानंतर ते आमदार असताना कल्याण-डोंबिवली, मीरा भाईंदर, उल्हासनगर,ठाणे,पनवेल महापालिकेत भाजपाचा बोलबाला पाहायला मिळाला. रविंद्र चव्हाण हे पालघरचे पालकमंत्री राहिलेले आहेत. 2019 साली रविंद्र चव्हाण हे तिसऱ्यांदा आमदार झाले. 2021 साली त्यांना मंत्रीपदही देण्यात आले होते. सार्वजनिक बांधकाम विभागाचे ते मंत्री होते. त्यांनी सिंधुदुर्गचे पालकमंत्री म्हणूनही काम केलेले आहे. रविंद्र चव्हाण 2024 साली चौथ्यांदा आमदार म्हणून विधानसभेत गेले. भाजपा हीच माझी ओळख ! २५ वर्षांपूर्वी भारतीय जनता पार्टीच्या भारतीयत्व जपणाऱ्या विशाल विचारधारेत सामील झालो. आपली विचारधारा विशाल गंगेप्रमाणे पवित्र आणि प्रवाही आहे. ‘हिंदुत्व हेच राष्ट्रीयत्व’ हा विचार देणाऱ्या गंगेने मुख्य प्रवाहात मला सामावून घेतले. या विचारधारेने सामाजिक भान… pic.twitter.com/AD1JwGeCyK — Ravindra Chavan (@RaviDadaChavan) July 1, 2025 दरम्यान, भाजप प्रदेशाध्यक्षपदाची जबाबदारी याआधी चंद्रशेखर बावनकुळे यांच्याकडे होती. मात्र त्यांच्याकडे महसूलमंत्रिपदाची जबाबदारी आल्यानंतर आता रवींद्र चव्हाण यांच्याकडे प्रदेशाध्यक्षपदाची जबाबदारी सोपवण्यात आली.</w:t>
      </w:r>
    </w:p>
    <w:p>
      <w:pPr>
        <w:pStyle w:val="Heading3"/>
      </w:pPr>
      <w:r>
        <w:rPr/>
        <w:t>Article 77</w:t>
      </w:r>
    </w:p>
    <w:p>
      <w:pPr>
        <w:pStyle w:val="Normal"/>
      </w:pPr>
      <w:r>
        <w:rPr/>
        <w:t>Title: Who is Ravindra Chavan | डोंबिवलीचे नगरसेवक ते भाजप प्रदेशाध्यक्ष, जाणून घ्या रविंद्र चव्हाण यांचा राजकीय प्रवास</w:t>
      </w:r>
    </w:p>
    <w:p>
      <w:pPr>
        <w:pStyle w:val="Normal"/>
      </w:pPr>
      <w:r>
        <w:rPr/>
        <w:t xml:space="preserve">URL: </w:t>
      </w:r>
      <w:r>
        <w:t xml:space="preserve"> https://pudhari.news/maharashtra/mumbai/who-is-ravindra-chavan-dombivli-corporator-to-bjp-state-president-political-journey-biography-db79</w:t>
      </w:r>
    </w:p>
    <w:p>
      <w:pPr>
        <w:pStyle w:val="Normal"/>
      </w:pPr>
      <w:r>
        <w:rPr/>
        <w:t>Content: दिलीप शिंदे, ठाणे Who is Ravindra Chavan भारतीय जनता पक्षाचे प्रदेश अध्यक्ष म्हणून रविंद्र चव्हाण यांच्या रूपाने पहिल्यांदाच ठाणे जिल्ह्याला राज्याचे नेतृत्व करण्याची संधी मिळाली. त्यामुळे ठाण्याप्रमाणे डोंबिवलीलादेखील राष्ट्रीय राजकारणात विशेष महत्व आले आहे. भारतीय जनता युवा मोर्चा कल्याण जिल्हा उपाध्यक्ष ते नगरसेवक, आमदार, संपादक, मंत्री, पालकमंत्री, भाजपचे सरचिटणीस, कार्याध्यक्ष ते आता प्रदेशाध्यक्ष असा चव्हाण यांचा राजकीय प्रवास हा सगळ्यांना थक्क करणारा आहे. उपमुख्यमंत्री एकनाथ शिंदे यांचा शिवसेनेतील ऐतिहासिक उठाव, त्यांच्या तत्कालीन मंत्री, ४० आमदारांचा सुरत व्हाया गुवाहाटी असा झालेला प्रवास आणि राज्याचे मुख्यमंत्री म्हणून घेतलेली शपथ या सर्व घडामोडीमध्यें नवनिर्वाचित प्रदेश अध्यक्ष रविंद्र चव्हाण यांची प्रमुख भूमिका होती. त्यांच्या संघटन कौशल्यामुळेच ठाणे जिल्ह्यासह कोकणात शिवसेनेला मागे टाकून भाजपला सक्षम बनवले. रविंद्र चव्हाण कुटुंबीय मुळचे कुठचे आहेत? रविंद्र चव्हाण यांचे वडील दत्तात्रय चव्हाण हे नोकरी निमित्ताने सिंधुदुर्ग जिल्ह्याच्या मालवण तालुक्यातील पेंडूर गावातून भांडुपला राहायला आले. मुंबईचे उपनगर असलेल्या आणि कोकणी माणसांनी गजबजलेल्या भांडुपमध्ये 20 सप्टेंबर 1970 मध्ये रविंद्र यांचा जन्म झाला. संपूर्ण बालपण आणि शालेय शिक्षण हे मुंबईत झाले. बारावीपर्यंत नियमित शिक्षण पूर्ण केल्यानंतर त्यांनी यशवंतराव चव्हाण मुक्त विद्यापीठ येथून पुढील शिक्षण घेतले. त्यांच्यावर महाविद्यालयीन जीवनापासून राष्ट्रीय स्वयंसेवक संघ आणि भाजपच्या विचारसरणीचा प्रभाव होता. चव्हाण यांच्या वडिलांनी भांडुप सोडून डोंबिवलीला राहण्याचा निर्णय घेतला आणि तोच निर्णय रविंद्र चव्हाण यांच्या राजकीय जीवनाला कलाटणी देणारा ठरला. त्यांनी डोंबिवलीत युवा मोर्चाचे काम सुरू करीत राजकारणाचे धडे गिरविण्यास सुरुवात केली. भारतीय युवा मोर्चाचे काम करताना रविंद्र चव्हाण यांनी २००२ मध्ये भारतीय जनता युवा मोर्चा कल्याण जिल्हा उपाध्यक्ष म्हणून जबाबदारी स्वीकारली आणि त्यांच्या सक्रिय राजकीय प्रवासाला सुरुवात झाली. डोंबिवलीचे नगरसेवक ते आमदारकीचा चौकार २००५ मध्ये झालेल्या कल्याण - डोंबिवली महापालिकेच्या निवडणुकीत चव्हाण सेनेसह भाजपच्या प्रस्थापितांना मागे टाकून डोंबिवलीच्या सावरकर रोड प्रभागातून नगरसेवक म्हणून पहिल्यांदा निवडून आले. त्यानंतर २००७ मध्ये स्थायी समितीचे अध्यक्षपद भूषविले. अध्यक्षपदाच्या काळात केलेल्या कामामुळे त्यांनी पक्ष अधिक मजबूत केला आणि डोंबिवली या नवीन विधानसभा मतदार संघात मनसेच्या उमेदवाराचा ६१ हजार १०४ मतांच्या फरकाने पराभव करीत सांस्कृतिक उपराजधानी समजल्या जाणाऱ्या सुशिक्षित डोंबिवलीकरांचे नेतृत्व करण्यास सुरुवात केली. त्यांनी भाजपच्या कल्याण जिल्हा अध्यक्षपदाची यशस्वीरित्या धुरा सांभाळली. जशी जशी त्यांची राजकीय वाटचाल वेगाने वाढू लागली तसे त्यांचे अंतर्गत विरोधक ही वाढू लागले. त्यांच्या विरोधात झालेल्या स्वकीयांच्या बंडासह विरोधकांना न जुमानता चव्हाण हे २००९, २०१४, २०१९ आणि २०२४ मध्ये सलग चार वेळा आमदार बनले आहेत. सांस्कृतिक राजधानी असलेल्या डोंबिवलीकरांची बौद्धिक भूक शमविण्यासाठी डोंबिवलीकर मासिक सुरू केले. त्याचे संपादकपद ते सांभाळत आहेत. ठाणे जिल्ह्यात सलग दोन निवडणुकीत ९ आमदार निवडून आणण्याची किमया लोकांशी जोडलेल्या या आमदाराला २०१६ मध्ये राज्यमंत्री म्हणून मुख्यमंत्री देवेंद्र फडणवीस यांनी मंत्रिमंडळात पहिल्यांदा संधी दिली. २०१८ मध्ये रायगडच्या पालकमंत्रीपदासह पालघरचे पालकमंत्रिपद देण्यात आले. २०१९ च्या निवडणुकीत कोकण प्रदेशात सर्वाधिक मते घेऊन विजय मिळवून त्यांनी भाजपचे सर्वाधिक आमदार निवडून आणले. शिवसेनेचा बालेकिल्ला म्हटल्या जात असलेल्या ठाणे जिल्ह्यात सलग दोन निवडणुकीत सर्वाधिक ९ आमदार निवडून आणण्याची किमया त्यांनी साधली. २०१९ मध्ये महाविकास आघाडी सरकारच्या काळात चव्हाण यांनी पक्षाचे सरचिटणीस म्हणून संघटना बांधणीचे काम केले. त्यामुळे रायगड जिल्ह्यात भाजपची ताकद वाढविताना सिंधुदुर्ग जिल्ह्यात भाजपचे कमळ फुलवले. मित्रपक्ष शिवसेनेची मक्तेदारी मोडीत काढत चव्हाण यांनी आपल्या संघटन कौशल्याची चुणूक दाखविली. भाजपची ताकद वाढविली महाविकास आघाडी सरकारला सुरूंग लावण्यात मुख्यमंत्री एकनाथ शिंदे यांना रविंद्र चव्हाण यांची मोलाची साथ होती. शिंदे यांचे बंड यशस्वी करण्यामध्ये रविंद्र चव्हाण यांची रणनीतीदेखील पोषक ठरली. त्यांना एकनाथ शिंदे सरकारमध्ये कॅबिनेट मंत्रीपदी बढती मिळाली, ते सार्वजनिक बांधकाम मंत्री बनले. त्याचबरोबर पालघर आणि सिंधुदुर्ग जिल्ह्याचे पालकमंत्रीपदही सोपविण्यात आले. पालकमंत्री पदाचा योग्य वापर करीत सामान्य जनतेच्या सेवेबरोबर भाजपची ताकदही वाढविली आणि आज कोकणात भाजपचा बोलबाला आहे. महापालिका, जिल्हा परिषदांच्या निवडणुकांत लागणार कसोटी २०२४ मध्ये मुख्यमंत्री देवेंद्र फडणवीस यांच्या सरकारमध्ये चव्हाण यांना मंत्रिमंडळात सहभागी करून घेण्यात आले नाही. त्यांच्याजागी ज्येष्ठ मंत्री गणेश नाईक यांना संधी देण्यात आल्याने चव्हाण यांच्यावर पक्ष बांधणीसाठी भाजपचे प्रदेश कार्याध्यक्षपदी नियुक्ती करण्यात आली. राष्ट्रीय पातळीवर संघटनात्मक निवडणुका झाल्यावर चव्हाण यांच्याकडे प्रदेश अध्यक्षपदाची धुरा सोपविण्यात आली. चव्हाण यांच्या रूपाने डोंबिवलीच नव्हे तर ठाणे जिल्हा, कोकणाला पहिल्यादाच पक्षाचे नेतृत्व करण्याची संधी मिळाली. गेल्या तीन वर्षांमध्ये ठाणे जिल्हा हा राजकीय घडामोडीचा केंद्र बनला. पहिल्यांदा एकनाथ शिंदे यांच्या रूपाने मुख्यमंत्री आणि शिवसेना पक्षाचे प्रमुखपद लाभले. या आता चव्हाण यांच्या रूपाने दुसरा मराठा आमदार हा राष्ट्रीय पक्ष असलेल्या भाजपचे नेतृत्व करीत आहे. मुख्यमंत्री देवेंद्र फडणवीस यांचे निकटवर्तीय समजले जाणाऱ्या चव्हाण यांची आगामी राज्यातील महापालिका, जिल्हा परिषदांच्या निवडणुकांमध्ये कसोटी लागलेली पाहायला मिळणार आहे. रविंद्र चव्हाण यांच्याकडे किती आहे संपत्ती? (Ravindra chavan net worth) २०२४ मधील विधानसभा निवडणुकीदरम्यान रविंद्र चव्हाण यांनी निवडणूक आयोगाकडे सादर केलेल्या प्रतिज्ञापत्रानुसार, त्यांच्याकडे ७ कोटी ६४ लाख जंगम मालमत्ता आणि ४ कोटी ३२ लाख रुपयांची स्थावर मालमत्ता आहे. या दोन्हींचा विकासाचा आणि बांधकाम खर्च मिळून रविंद्र चव्हाण यांच्याकडे एकूण १५ कोटी ३७ लाख रुपयांची स्वयंसंपादित मालमत्ता आहे. तर त्यांच्या पत्नीच्या नावे ९ कोटी १२ लाख रुपयांची संपत्ती आहे. चव्हाण यांच्या नावे बँका आणि इतर बँकांचे मिळून १४ कोटी कर्ज आहे. त्यांच्याकडे ११ लाख रुपये आणि त्यांच्या पत्नीकडे ४७ लाख रुपय किमतीचे सोन्याचे दागिने आहेत.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78</w:t>
      </w:r>
    </w:p>
    <w:p>
      <w:pPr>
        <w:pStyle w:val="Normal"/>
      </w:pPr>
      <w:r>
        <w:rPr/>
        <w:t>Title: Ravindra Chavan : रविंद्र चव्हाण भाजपाचे नवे प्रदेशाध्यक्ष, किरेन रिजिजू यांनी केली घोषणा</w:t>
      </w:r>
    </w:p>
    <w:p>
      <w:pPr>
        <w:pStyle w:val="Normal"/>
      </w:pPr>
      <w:r>
        <w:rPr/>
        <w:t xml:space="preserve">URL: </w:t>
      </w:r>
      <w:r>
        <w:t xml:space="preserve"> https://www.loksatta.com/maharashtra/ravindra-chavan-is-the-new-maharashtra-state-president-of-bjp-announced-by-minister-kiren-rijiju-gkt-96-5196414/</w:t>
      </w:r>
    </w:p>
    <w:p>
      <w:pPr>
        <w:pStyle w:val="Normal"/>
      </w:pPr>
      <w:r>
        <w:rPr/>
        <w:t>Content: Ravindra Chavan : भारतीय जनता पक्षाचे नेते रविंद्र चव्हाण यांची महाराष्ट्राचे नवे प्रदेशाध्यक्ष म्हणून आज (१ जुलै) निवड करण्यात आली आहे. भाजपाचे नेते तथा केंद्रीय संसदीय कार्य व अल्पसंख्याक विकासमंत्री किरेन रिजिजू यांनी ही अधिकृत घोषणा केली आहे. काही दिवसांपूर्वीच रवींद्र चव्हाण यांच्यावर भाजपा प्रदेश कार्यकारी अध्यक्ष म्हणून जबाबदारी देण्यात आली होती. मात्र, आता त्यांची प्रदेशाध्यक्षपदी बिनविरोध निवड झाली आहे. त्यामुळे रविंद्र चव्हाण हे भाजपाचे नवे प्रदेशाध्यक्ष असणार आहेत. चंद्रशेखर बावनकुळे यांचा मंत्रिमंडळात समावेश झाल्यामुळे रविंद्र चव्हाण यांच्यावर आता ही जबाबदारी देण्यात आली आहे. रविंद्र चव्हाण यांच्या निवडीबाबत भाजपाने मुंबईत एक कार्यक्रम आयोजित केला होता. या कार्यक्रमात रविंद्र चव्हाण यांच्या नावाची घोषणा करण्यात आली आहे. महाराष्ट्र भाजपा प्रदेशाध्यक्ष पदाच्या निवड प्रक्रियेत फक्त रविंद्र चव्हाण यांनी अर्ज दाखल केला होता. दुसरे कोणीही अर्ज दाखल न केल्यामुळे रविंद्र चव्हाण यांची भाजपाचे नवे प्रदेशाध्यक्ष म्हणून बिनविरोध निवड करण्यात आली आहे. आगामी महापालिका निवडणुकींच्या पार्श्वभूमीवर रविंद्र चव्हाण यांची निवड महत्वाची मानली जात आहे. रविंद्र चव्हाण हे डोंबिवली विधानसभा मतदारसंघातून चारवेळा निवडून आलेले आहेत. तसेच रविंद्र चव्हाण हे प्रभावी नेते असून त्यांचा तळागाळातील भाजपा कार्यकर्त्यांबरोबर दांडगा जनसंपर्क असल्याचं बोललं जातं. रविंद्र चव्हाण हे विद्यार्थीदशेतच राजकारणात सक्रिय झाले होते. स्थानिक स्वराज्य संस्थेची निवडणूक जिंकून त्यांनी राजकारणात प्रवेश केला. २००० मध्ये कल्याण-डोंबिवली महापालिकेत चव्हाण नगरसेवक म्हणून निवडून आले आणि स्थायी समितीचे अध्यक्ष झाले. २००९ च्या विधानसभा निवडणुकीत रविंद्र चव्हाण हे डोंबिवली मतदारसंघातून निवडून आले. यानंतर त्यांनी सलग चार वेळा या जागेवरून विजय मिळवला. २०१६ ते २०१९ या काळात देवेंद्र फडणवीस यांच्या नेतृत्वाखालील सरकारमध्ये ते मंत्रीही होते. Success story of Anamta Ahmed: यश हा एक असा टप्पा आहे जो फक्त त्यांनाच गाठता येतो ज्यांच्याकडे ते मिळवण्याची जिद्द असते. तसंच प्रामाणिकपणे कठोर परिश्रम करण्याची जिद्द असते, परंतु काही लोकांचा प्रवास इतका आव्हानात्मक असतो की त्यांचे यश प्रत्येकासाठीच एक प्रेरणा बनते. अशीच एक कहाणी अनमता अहमदची आहे, जी मुळात मुंबईची आहे.</w:t>
      </w:r>
    </w:p>
    <w:p>
      <w:pPr>
        <w:pStyle w:val="Heading3"/>
      </w:pPr>
      <w:r>
        <w:rPr/>
        <w:t>Article 79</w:t>
      </w:r>
    </w:p>
    <w:p>
      <w:pPr>
        <w:pStyle w:val="Normal"/>
      </w:pPr>
      <w:r>
        <w:rPr/>
        <w:t>Title: Ravindra Chavan : रवींद्र चव्हाण भाजपाच्या महाराष्ट्र प्रदेशाध्यक्षपदी विराजमान, जाणून घ्या कशी आहे त्यांची कारकीर्द?</w:t>
      </w:r>
    </w:p>
    <w:p>
      <w:pPr>
        <w:pStyle w:val="Normal"/>
      </w:pPr>
      <w:r>
        <w:rPr/>
        <w:t xml:space="preserve">URL: </w:t>
      </w:r>
      <w:r>
        <w:t xml:space="preserve"> https://www.loksatta.com/maharashtra/ravindra-chavan-is-now-president-of-bjp-maharashtra-state-know-about-his-political-career-scj-81-5196879/</w:t>
      </w:r>
    </w:p>
    <w:p>
      <w:pPr>
        <w:pStyle w:val="Normal"/>
      </w:pPr>
      <w:r>
        <w:rPr/>
        <w:t>Content: Ravindra Chavan डोंबिवली विधानसभा मतदारसंघातून चारवेळा निवडून आलेले आमदार रवींद्र चव्हाण यांची भाजपाच्या महाराष्ट्र प्रदेशाध्यक्षपदी निवड करण्यात आली आहे. मुंबईतल्या वरळीमध्ये हा सोहळा रंगला. केंद्रीय मंत्री नितीन गडकरी, किरेन रिजिजू, मुख्यमंत्री देवेंद्र फडणवीस आणि भाजपाच्या दिग्गजांच्या उपस्थितीत रवींद्र चव्हाण यांच्याकडे भाजपाच्या महाराष्ट्र प्रदेशाध्यक्षपदाची सूत्रं सोपवण्यात आली. रवींद्र चव्हाण यांची कारकीर्द संघर्षातून उभी राहिली आहे. रवींद्र चव्हाण हे मराठा समाजातील प्रभावी नेते असून त्यांचा तळागाळातील भाजपा कार्यकर्त्यांबरोबर दांडगा जनसंपर्क आहे. रविंद्र चव्हाण हे २००७ मध्ये कल्याण डोंबिवली महापालिकेचे नगरसेवक म्हणून निवडून आले होते. २००७ मध्ये काँग्रेस राष्ट्रवादीची सत्ता असतानाही भाजप नगरसेवक असूनही स्थायी समितीचे सभापती झाले. २००९ मध्ये पहिल्यांदा विधानसभेवर निवडून आले. २०१४ मध्ये दुसऱ्यांदा आमदार म्हणून त्यांनी शपथ घेतली. २०१५-१६ मध्ये कल्याण डोंबिवली, मीरा भाईंदर, उल्हासनगर, ठाणे, पनवेल, महापालिकेत भाजपचा बोलबाला पाहायला मिळाला. तसेच कर्जत, माथेरान, बदलापूरमध्ये भाजपने चांगले यश मिळवले. त्यामुळे त्यांना राज्यमंत्रीपद मिळाले होते. २०१९ मध्ये तिसऱ्यांदा आमदार झाले. २०२२ मध्ये शिंदे भाजप सरकार आणण्यात त्यांचा मोलाचा वाटा होता. २०२२ मध्ये रविंद्र चव्हाणांची कॅबिनेट मंत्री म्हणून निवड करण्यात आली. त्यांच्याकडे सार्वजनिक बांधकाम खाते होते. त्यांनी पालघर आणि सिंधूदुर्गचे पालकमंत्री म्हणूनही कारभार सांभाळला. २०२४ च्या लोकसभा निवडणुकीत रत्नागिरी सिंधुदुर्ग आणि पालघरची जागा निवडून आणण्यासाठी त्यांनी महत्वाची भूमिका बजावली ठाकरेंचा बालेकिल्ला अशी ओळख असलेल्या कोकणात विधानसभा निवडणुकीत सुरुंग लावण्यात रवींद्र चव्हाण यांची महत्त्वाची भूमिका राहिली. पालघरमध्ये ही बहुजन विकास आघाडीला धक्का देत भाजपाचे दोन आमदार आणि शिंदे यांच्या शिवसेनेचा एक आमदार रविंद्र चव्हाण यांनी निवडून आणला. शेकापचे बडे नेते अशी ओळख असलेलया जयंत पाटील यांचे भाऊ आणि आमदार सुभाष पाटील, तसंच ज्येष्ठ नेत्या मीनाक्षी पाटील यांचे चिरंजीव आस्वाद पाटील यांना भाजपात आणण्यात रवींद्र चव्हाण यांचा सिंहाचा वाटा. देवेंद्र फडणवीस यांचे निकटवर्तीय म्हणून रवींद्र चव्हाण यांची ओळख, भाजपातला मराठा चेहरा म्हणूनही त्यांनी आपली ओळख निर्माण केली आहे. लोकसभा निवडणुकीच्या वेळी कोकणात रवींद्र चव्हाण यांनी उत्तम कामगिरी करुन दाखवली. महायुतीला लोकसभा निवडणुकीत अपेक्षित यश मिळालं नाही. पण नारायण राणेंना कोकणातून निवडून आणण्यात महत्त्वाचा वाटा उचलला तो रवींद्र चव्हाण यांनी. कल्याणच्या रवींद्र चव्हाण यांनी भाजपाच्या विस्तारासाठी भरपूर काम केलं आहे. २००९ मध्ये ते पहिल्यांदा आमदार झाले त्यानंतर ते एकूण चारवेळा आमदार झाले आहेत. महाराष्ट्रात महायुती सरकार आल्यानंतर रवींद्र चव्हाण यांना कॅबिनेट मंत्री केलं जाईल अशी चर्चा होती. पण मंत्रिपद मिळालं नसूनही त्यांनी संयमित भूमिका घेतली आणि ते आपलं काम प्रामाणिकपणे करत आहेत. जमिनीशी नाळ जोडलेला आमदार आणि कार्यकर्त्यांना भावनिक पातळीवर समजून घेणारा नेता अशी रवींद्र चव्हाण यांची ओळख आहे. साधारण २५ वर्षांपूर्वी भाजपमध्ये सामान्य कार्यकर्ता म्हणून त्यांनी काम सुरू केले. त्यावेळच्या शिस्तप्रिय आणि तत्त्वनिष्ठ भाजपच्या मंडळींमध्ये आक्रमक आणि समर्पित कार्यकर्ता म्हणून् ते पुढे येऊ लागले. त्यावेळी विनोद तावडे यांच्यासारख्या राज्यस्तरीय नेते मंडळींनी चव्हाण यांच्या डोक्यावर हात ठेवला आणि सुरुवातीला नाके मुरडणारी मंडळीही झुकू लागली. त्यामुळे संघ, भाजपनिष्ठांचा प्रभाग असलेल्या सावरकर रोडमधून ते नगरसेवक बनले. आनंद दिघे यांनी रुजवलेल्या आणि एकनाथ शिंदे यांच्यासारख्या नेत्यांनी वाढवलेल्या शिवसेनेचेच तेव्हा भाजपसमोर मोठे आव्हान होते. त्या शिवसेनेच्या ‘अरे’ला ‘का रे’ करणाऱ्या माणसाची भाजपला गरज होतीच. ती चव्हाण यांनी पूर्ण केली. त्यामुळे अनेक जुने, कर्तव्यदक्ष नगरसेवक असताना पक्षाने रवींद्र चव्हाणांना स्थायी समितीचे सभापतीपद दिले. तेथूनच त्यांच्या उत्कर्षाचा काळ सुरू झाला. देवेंद्र फडणवीस यांचे अत्यंत विश्वासू म्हणून त्यांची ओळख आहे. दरम्यान, २०२४ च्या विधानसभा निवडणुकीत भाजपाने मोठा विजय मिळवला असला तरी रवींद्र चव्हाण यांच्यासमोर अनेक मोठी आव्हानं असतील. राज्यातील ३५५ तालुके आणि ३६ जिल्ह्यांमध्ये पक्षाची पुनर्बांधणी करण्यासाठी त्यांना महत्त्वाची भूमिका बजावावी लागेल. २०२९ च्या विधानसभा निवडणुकीत जास्त जागा जिंकून स्वबळावर सत्तास्थापन करण्याचे भाजपाचे ध्येय आहे. या पार्श्वभूमीवर रवींद्र चव्हाण यांच्याकडे प्रदेशाध्यक्षपदाची जबाबदारी सोपवण्यात आली आहे. नितीन गडकरी यांनी आज केलेल्या भाषणात देवेंद्र फडणवीस यांच्या नेतृत्वात महाराष्ट्र आणि रवींद्र चव्हाण यांच्या नेतृत्वात आपली संघटना महाराष्ट्रात शिवशाही आणेल असा विश्वास व्यक्त केला आहे. How to clean Toilet: आजच्या काळात प्रत्येक गोष्टीत भरपूर केमिकल्स वापरली जातात, म्हणूनच अनेक लोक हळूहळू नैसर्गिक आणि पर्यावरणपूरक पर्यायांकडे परतत आहेत. स्वच्छतेच्या क्षेत्रातही घरगुती उपचारांचे महत्त्व वाढत आहे. विशेषतः डोंगराळ भागात, महिला अनेक वर्षांपासून असे घरगुती उपचार वापरत आहेत, जे केवळ प्रभावीच नाहीत तर पर्यावरणासाठी सुरक्षित देखील आहेत.</w:t>
      </w:r>
    </w:p>
    <w:p>
      <w:pPr>
        <w:pStyle w:val="Heading3"/>
      </w:pPr>
      <w:r>
        <w:rPr/>
        <w:t>Article 80</w:t>
      </w:r>
    </w:p>
    <w:p>
      <w:pPr>
        <w:pStyle w:val="Normal"/>
      </w:pPr>
      <w:r>
        <w:rPr/>
        <w:t>Title: Ravindra Chavan on Cabinet Reshuffle: महाराष्ट्रात मंत्रिमंडळ फेरबदल होणार? ; भाजप प्रदेशाध्यक्ष रविंद्र चव्हाणांनी स्पष्टच दिलं उत्तर, म्हणाले...</w:t>
      </w:r>
    </w:p>
    <w:p>
      <w:pPr>
        <w:pStyle w:val="Normal"/>
      </w:pPr>
      <w:r>
        <w:rPr/>
        <w:t xml:space="preserve">URL: </w:t>
      </w:r>
      <w:r>
        <w:t xml:space="preserve"> https://www.esakal.com/maharashtra/maharashtra-cabinet-reshuffle-bjp-ravindra-chavan-statement-political-developments-2025-mahayuti-msr87</w:t>
      </w:r>
    </w:p>
    <w:p>
      <w:pPr>
        <w:pStyle w:val="Normal"/>
      </w:pPr>
      <w:r>
        <w:rPr/>
        <w:t>Content: Ravindra Chavan statement on Maharashtra cabinet reshuffle: महाराष्ट्रात मागील काही दिवसांपासून घडणाऱ्या राजकीय घडामोडी पाहता, लवकरच मंत्रिमंडळात फेरबदल होवू शकतो, असे अंदाज वर्तवले जात आहेत. शिवाय, महायुतीमधील एक नव्हे तर आठ मंत्री बदलले जाणार आहेत, असंही बोललं जात आहे. मंत्र्यांचे कारनामे बघता खरंच असं होवू शकतं, असंच सर्वांना वाटत आहे. अशावेळी भाजप प्रदेशाध्यक्ष रविंद्र चव्हाण यांनी साम टीव्हीला दिलेल्या विशेष ब्लॅक अँण्ड व्हाईट मुलाखतीत याबाबत एक स्पष्ट विधान केलं आहे. मुलाखतीत जेव्हा रविंद्र चव्हाणांना विचारलं गेलं की, आज सकाळापासून एक चर्चा सुरू आहे आणि त्यात म्हटलं जातय, की महायुतीमधील आठ मंत्री बदलले जाणार आहेत, लवकरच मंत्रिमंडळात फेरबदल होणार आहेत. तर राज्यातील मंत्रिमंडळात फेरबदल अपेक्षित आहेत का? म्हणजे तुमच्या पक्षाकडून, महायुतीकडून काय अपेक्षित असं काही आहे? यावर रविंद्र चव्हाण यांनी स्पष्टपणे सांगितलं, मला तर १०० टक्के वाटतं की नाही. बाकी आता सकाळापासूनच सुरू झालं नाही तर काल रात्रापासूनच सुरू झालं असं वाटायला लागलंय.. काय होतंय रोज कुणीतरी... मी म्हटलं तसं की एक शब्द वर्तमानपत्रातून, मीडियातून आणि आमच्यातून सुरू झालेला आहे. कोणतातरी एखादा नरेटीव्ह काय सेट करावा, त्याचा एक कोणी ना कोणीतरी तयार करत असतो, त्यापैकी एक असावा असं मला वाटतं. याशिवाय, महायुतीमध्ये महामंडळाचं वाटप झालंय का? या प्रश्नावर बोलताना रविंद्र चव्हाण म्हणाले, खरंतर यासंदर्भातील महायुतीच्या ज्या बैठका होतात, त्या बैठकांचा भाग मी कार्यध्यक्ष होतो तेव्हापासून मी होतो आणि आता प्रदेशाध्यक्ष म्हणून आहे. महायुतीने त्यासंदर्भातील एक टीम तयार केलेली आहे. महामंडळं एवढ्या मोठ्याप्रमाणात असतात की, कोणती महामंडळ वरिष्ठ पातळीची आहेत.. त्याबाबतचा सर्व विचार आम्ही सर्वजण करत आहोत आणि मग त्यानंतर येणाऱ्या काळात लवकरच या सगळ्या गोष्टी, कोणती मंडळ कोणत्या पक्षाला मिळावीत किंवा काय करता येईल, यासंदर्भात आम्ही सर्वजण समन्वय समिती एकमताने विचार करणार आहोत. त्यानंतर वरिष्ठ नेते यासंदर्भात निर्णय घेतील. सध्या तरी आम्ही विभागणीवर काम करत आहोत. परंतु लवकरच हे मार्गी लागेल आणि निर्णय घेतले जातील. सकाळ+ चे सदस्य व्हा ब्रेक घ्या, डोकं चालवा, कोडे सोडवा! शॉपिंगसाठी 'सकाळ प्राईम डील्स'च्या भन्नाट ऑफर्स पाहण्यासाठी क्लिक करा. Read latest Marathi news, Watch Live Streaming on Esakal and Maharashtra News. Breaking news from India, Pune, Mumbai. Get the Politics, Entertainment, Sports, Lifestyle, Jobs, and Education updates. And Live taja batmya on Esakal Mobile App. Download the Esakal Marathi news Channel app for Android and IOS. Follow Us Copyright © 2025 - Sakal Media Pvt Ltd - All rights reserved. Powered by Quintype</w:t>
      </w:r>
    </w:p>
    <w:p>
      <w:pPr>
        <w:pStyle w:val="Heading3"/>
      </w:pPr>
      <w:r>
        <w:rPr/>
        <w:t>Article 81</w:t>
      </w:r>
    </w:p>
    <w:p>
      <w:pPr>
        <w:pStyle w:val="Normal"/>
      </w:pPr>
      <w:r>
        <w:rPr/>
        <w:t>Title: Ravindra Chavan : 'हरकाम्या' कार्यकर्ता ते भाजप प्रदेश कार्याध्यक्ष; रवींद्र चव्हाण कसे बनले नेत्यांच्या गळ्यातील ताईत?</w:t>
      </w:r>
    </w:p>
    <w:p>
      <w:pPr>
        <w:pStyle w:val="Normal"/>
      </w:pPr>
      <w:r>
        <w:rPr/>
        <w:t xml:space="preserve">URL: </w:t>
      </w:r>
      <w:r>
        <w:t xml:space="preserve"> https://sarkarnama.esakal.com/vishleshan/ravindra-chavan-political-journey-from-common-worker-to-bjp-executive-president-rm82-pp82</w:t>
      </w:r>
    </w:p>
    <w:p>
      <w:pPr>
        <w:pStyle w:val="Normal"/>
      </w:pPr>
      <w:r>
        <w:rPr/>
        <w:t>Content: भाजप प्रदेश कार्याध्यक्ष म्हणून नियुक्तीची घोषणा होताच, डोंबिवलीचे रवींद्र चव्हाण यांच्या राजकीत कारकिर्दीची चर्चा सुरू झाली. एक 'हरकाम्या' कार्यकर्ता ते भाजप प्रदेश कार्याध्यक्षपदाचा चव्हाण यांच्या राजकीय प्रवासाचे किस्से डोंबिवलीकर रंगून रंगून सांगतोय. सामान्य कार्यकर्ता म्हणून 25 वर्षांपूर्वी त्यांनी राजकीय क्षेत्रात कामाला सुरवात केली. पुढे भाजपचा समर्पित कार्यकर्ता ते बड्या नेत्यांचा निकटचा कार्यकर्ता, असा प्रवास करत भाजप नेत्यांच्या गळ्यातला ताईत म्हणून ते ओळखले जाऊ लागले. मुळात डोंबिवली हे राष्ट्रीय स्वयंसेवक संघ आणि भाजपच्या कार्यकर्त्यांचे एक महत्वाचे ठिकाण मानले जाते. इथे उच्चशिक्षित आणि कट्टर संघ कार्यकर्त्यांची मोठी संख्या आहे. अशा वातावरणात रवींद्र चव्हाण यांना संघ आणि भाजपच्या वर्तुळात प्रवेश मिळवणे कठीण होते. मात्र, अतिशय धोरणी राजकीय वाटचाल करत, त्यांनी थेट पक्षाच्या कार्याध्यक्षपदावर पकड मिळवली आहे. रवींद्र चव्हाण यांचे शिक्षण बारावीपर्यंत झाले. नोकरी-व्यवसाय नसल्यामुळे काही काळ गुन्हेगारी पार्श्वभूमी असलेल्या वर्तुळात ते दिसून आले. त्यातून त्यांच्यावर काही आरोप झाले होते. परंतु आरोप पुसले गेले अन् पुढे स्वच्छ प्रतिमा तयार करण्यात ते यशस्वी झाले. राजकारणात शिरकाव केल्यानंतर त्यांच्या कामाच्या गतीमुळे भाजपमध्ये त्यांना एक महत्त्वाची ओळख मिळाली. त्या काळातील शिस्तप्रिय आणि तत्त्वनिष्ठ भाजप मंडळींतून रवींद्र चव्हाण आपले स्थान तयार करत गेले. विनोद तावडे यांच्यासारख्या दिग्गज नेत्यांनी त्यांना समर्थन दिले. चव्हाण यांनी सावरकर रोडवर नगरसेवक म्हणून प्रवेश केला आणि तिथूनच त्यांचा राजकीय प्रगतीचा मार्ग सुरु झाला. चव्हाण यांनी सांस्कृतिक, साहित्यिक क्षेत्रात देखील आपल्या नेतृत्वाची छाप सोडली. डोंबिवलीतील उच्चशिक्षित वर्गाच्या विविध गरजा ओळखून त्यांनी एक मासिक सुरू केले, ज्यामध्ये प्रतिष्ठित डॉक्टर, वकील, पत्रकार, कलाकार यांचे योगदान प्रकटवले. या मासिकाद्वारे, चव्हाण यांच्या कार्याची माहिती मोठ्या प्रमाणात पसरली. त्यामुळे चव्हाण हे अतिशय कर्तृत्ववान व दानधर्म करणारे राजकीय व्यक्ती आहेत, असा संदेश सर्वसामान्यांपर्यंत पोचला. दरम्यान डोंबिवलीच्या भौतिक विकासावर, विशेषतः डोंबिवलीच्या आखीव रेखीव विकासाकडे मात्र त्यांचे दुर्लक्ष झाल्याचे दिसते. अनेक वादग्रस्त बांधकामांची वाढती संख्या आणि विकासाच्या काही योजनांवर लक्ष देणे आवश्यक होते. ठाण्यात शिवसेनेचे मोठे आव्हान भाजप समोर होते. आनंद दिघे आणि एकनाथ शिंदे यांचे नेतृत्व चव्हाण यांच्यासाठी आव्हान ठरले. पण त्याने 'शिवसेने'च्या विरोधात एक आक्रमक भूमिका घेतली, ज्यामुळे भाजपला डोंबिवलीमध्ये प्रतिष्ठा मिळाली. याच कालावधीत अनेक जुन्या अनुभवी नेत्यांना डावलून पक्षाने रवींद्र चव्हाण यांना स्थायी समितीचे सभापतीपद दिले. दरम्यान, शहरातील गरिबांना हक्काचे घर मिळावे म्हणून बीएसयूपी योजनेअंतर्गत कोट्यवधी रुपयांचा निधी देण्यात आला. नियोजन समितीचे सभापती म्हणून विकासनिधीच्या वितरण व नियोजनाची जबाबदारी चव्हाण यांच्याकडे होती. पुढे मोठा घोटाळा उघडकीस आल्यानंतर अधिकारी व ठेकेदारावर गुन्हा नोंदवला गेला. सुमारे 13 हजार घरांची योजना अवघ्या साडेचार हजार घरांवर आली. चव्हाण राज्यातील भाजपच्या मोठ्या नेत्यांच्या सहकार्याने पुढे आले. त्यांना केंद्रीय भाजप नेतृत्वात महत्त्वाची भूमिका दिली गेली, पण काही काळाने त्यांच्या कामावर नेत्यांमध्ये असमाधान व्यक्त होऊ लागले. खासदार डॉ. श्रीकांत शिंदे आणि चव्हाण यांच्यातील धुसफूस विकासाच्या मुळावर आल्याचे बोलले जात आहे. डोंबिवलीच्या राजकारणात चव्हाण यांनी शंभर टक्के ताकदीने भूमिका घेतली, परंतु ते आज ज्या पद्धतीने पक्षांतर्गत विरोध आणि संघर्ष यांचा सामना करत आहेत, त्यातून त्यांच्या पुढील वाटचालीत आव्हाने अटळ असल्याचे दिसते. डोंबिवलीतील राजकारणाचे अन्वयार्थ अधिक व्यापकपणे समजून घेतल्यास, रवींद्र चव्हाण यांचा राजकीय प्रवास हे केवळ स्थानिक स्तरावरच नाही, तर राज्य आणि राष्ट्रीय पातळीवरही मोठ्या प्रमाणावर चर्चा आणि वादांचा विषय ठरला आहे. त्यांनी भाजपमध्ये प्रवेश केल्यानंतर त्यांच्या कार्यकर्त्याची ओळख आणि त्याचा प्रभाव हळूहळू वाढला. त्यांचा उंचावलेला राजकीय दर्जा, शिस्तप्रिय कार्यकर्ता म्हणून त्यांची ओळख, आणि त्यांच्या कामाने डोंबिवलीतील भाजपचा बळकट पाया तयार केला. निवडणुकांमध्ये त्यांनी भाजपला यश मिळवून दिले असले तरी, डोंबिवलीतील काही प्रमुख मुद्दे अनुत्तरीत राहिले. स्थानिक विकासातील अडचणी, गुन्हेगारीचा वाढता प्रपंच आणि नगरपालिकेतील योजनांच्या अंमलबजावणीतील गडबड यामुळे चव्हाण यांच्यावर काही टीका केली गेली. डोंबिवलीच्या राजकारणात विकासाच्या दृष्टीकोनाने काही बाबी बाजूला राहिल्या. परिणामी चव्हाण यांच्या कार्यकाळात अनेक विकास योजनांमध्ये गोंधळ व अस्थिरता दिसून आली. हे सर्व घटक डोंबिवलीच्या भविष्यातील राजकीय व सामाजिक वातावरणावर मोठा प्रभाव पाडणारे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82</w:t>
      </w:r>
    </w:p>
    <w:p>
      <w:pPr>
        <w:pStyle w:val="Normal"/>
      </w:pPr>
      <w:r>
        <w:rPr/>
        <w:t>Title: इंदापूर तालुक्यातील प्रवीण माने यांचा रविंद्र चव्हाण यांच्या उपस्थितीत भाजपात प्रवेश</w:t>
      </w:r>
    </w:p>
    <w:p>
      <w:pPr>
        <w:pStyle w:val="Normal"/>
      </w:pPr>
      <w:r>
        <w:rPr/>
        <w:t xml:space="preserve">URL: </w:t>
      </w:r>
      <w:r>
        <w:t xml:space="preserve"> https://www.loksatta.com/maharashtra/praveen-mane-from-indapur-tehsil-joined-bjp-in-the-presence-of-ravindra-chavan-svk-88-phm-00-5199118/</w:t>
      </w:r>
    </w:p>
    <w:p>
      <w:pPr>
        <w:pStyle w:val="Normal"/>
      </w:pPr>
      <w:r>
        <w:rPr/>
        <w:t>Content: पुणे :पुणे जिल्ह्यातील इंदापूर तालुक्यातील पुणे जिल्हा परिषदेचे माजी सभापती प्रवीण माने यांनी आज भाजप प्रदेश अध्यक्ष रविंद्र चव्हाण यांच्या उपस्थितीत पक्ष प्रवेश केला.तर या पक्ष प्रवेशामागे दौंडचे भाजपचे आमदार राहुल कूल असल्याची चर्चा आहे.यापुर्वी भोरचे माजी आमदार संग्राम थोपटे,धुळ्याचे माजी आमदार कुणाल पाटील आणि आता पुणे जिल्हा परिषदेचे माजी सभापती प्रवीण माने या तिघांचा दौंडचे भाजपचे आमदार राहुल कुल यांनी पक्ष प्रवेश घडवुन आणल्याची चर्चा आहे.त्यामुळे आता आगामी कालावधीत कोणत्या नेत्यांचा राहुल कूल पक्ष प्रवेश घडवुन आणतात, याकडे सर्वांचे लक्ष लागून राहिले आहे. विधानसभा निवडणुकी दरम्यान पुणे जिल्ह्यातील इंदापूर विधानसभा निवडणुकीत अजित पवार गटाचे दत्तात्रय भरणे आणि शरद पवार गटाचे हर्षवर्धन पाटील यांच्या लढतीमुळे खर्‍या अर्थाने विशेष चर्चेत राहिली होती.त्या निवडणुकीत दत्तात्रय भरणे हे विजयी झाले.तर प्रवीण माने यांनी अपक्ष निवडणुक लढवित, 38 हजार 500 मते घेऊन इंदापूरमध्ये वैयक्तीक ताकद दाखवून दिली. प्रवीण माने यांनी अपक्ष निवडणुक लढवल्यामुळे हर्षवर्धन पाटील यांना सर्वाधिक फटका बसल्याचे,त्यावेळी राजकीय वर्तुळात चर्चा रंगली होती.त्या निवडणुकीनंतर प्रवीण माने हे कोणत्या पक्षामध्ये जाणार या चर्चा सुरू झाल्या.त्याच दरम्यान भाजपचे आमदार राहुल कूल यांच्याशी वाढलेली मैत्रीमुळे येत्या काळात होणार्‍या स्थानिक स्वराज्य संस्थांच्या निवडणुका लक्षात घेऊन प्रवीण माने हे लवकरच भाजपात जातील,अशी शक्यता वर्तविली जात होती.मात्र केव्हा भाजपात जाणार याकडे सर्वच राजकीय मंडळीचे लक्ष लागून राहिले होते.अखेर आज प्रवीण माने यांनी भाजप प्रदेश अध्यक्ष रविंद्र चव्हाण यांच्या उपस्थितीत भाजपात प्रवेश केला. प्रवीण माने यांनी भाजपमध्ये प्रवेश केल्याने इंदापूर आणि बारामती लोकसभा क्षेत्रात भाजपची ताकद वाढणार आहे.या सर्व प्रवेशामागे राहुल कुल हे मुख्यमंत्री देवेंद्र फडणवीस यांचे निकटवर्तीय आणि पुणे जिल्ह्यातील भाजपचे महत्त्वाचे स्थानिक रणनीतीकार म्हणून काम करत असल्याचे मानले जाते. देवेंद्र फडणवीस यांनीही सार्वजनिक सभेत राहुल कुल यांच्या कामाचे कौतुक केले.त्यावेळी राहुल कूल यांना मंत्रिपद देण्याचे संकेत दिले होते.त्यामुळे या नेत्यांच्या भाजप प्रवेशामागे राहुल कुल यांची भूमिका महत्त्वाची असल्याचे स्थानिक राजकीय वर्तुळात बोलले जात आहे. त्यामुळे राज्यातील भारतीय जनता पार्टीचे वरिष्ठ नेत्यांसह केंद्रीय नेतृत्वाने देखील राहुल कुल यांची दखल घेतली असून भारतीय जनता पार्टीमध्ये आमदार राहुल यांना लवकरच मोठी जबाबदारी मिळण्याचे संकेत मिळत असल्याची चर्चा राजकीय वर्तुळात चर्चा रंगू लागली. लोकप्रिय अभिनेत्री रेखा यांचा ‘उमराव जान’ चित्रपट प्रदर्शित होऊन ४४ वर्षे झाली आहेत, परंतु अजूनही त्याची क्रेझ कायम आहे. मुझफ्फर अली यांनी दिग्दर्शित केलेल्या या चित्रपटाची कथा, गाणी आणि रेखाचे सादरीकरण प्रेक्षकांना भावले. सुरुवातीला स्मिता पाटीलला विचारण्यात आले होते, परंतु शेवटी रेखाने ही भूमिका साकारली आणि प्रेक्षकांची मनं जिंकली.</w:t>
      </w:r>
    </w:p>
    <w:p>
      <w:pPr>
        <w:pStyle w:val="Heading3"/>
      </w:pPr>
      <w:r>
        <w:rPr/>
        <w:t>Article 83</w:t>
      </w:r>
    </w:p>
    <w:p>
      <w:pPr>
        <w:pStyle w:val="Normal"/>
      </w:pPr>
      <w:r>
        <w:rPr/>
        <w:t>Title: रविंद्र चव्हाण लवकरच भाजपचे नवे प्रदेशाध्यक्ष</w:t>
      </w:r>
    </w:p>
    <w:p>
      <w:pPr>
        <w:pStyle w:val="Normal"/>
      </w:pPr>
      <w:r>
        <w:rPr/>
        <w:t xml:space="preserve">URL: </w:t>
      </w:r>
      <w:r>
        <w:t xml:space="preserve"> https://www.loksatta.com/mumbai/maharashtra-politics-ravindra-chavan-set-to-be-new-bjp-maharashtra-president-mumbai-print-news-vsd-99-5188808/</w:t>
      </w:r>
    </w:p>
    <w:p>
      <w:pPr>
        <w:pStyle w:val="Normal"/>
      </w:pPr>
      <w:r>
        <w:rPr/>
        <w:t>Content: मुंबई : भाजपचे प्रदेशाध्यक्ष तसेच राष्ट्रीय परिषदेच्या सदस्यांच्या निवडणुकीसाठी केंद्रीय संसदीय कार्य व अल्पसंख्याक विकासमंत्री किरेन रिजिजू यांची पक्षाने नियुक्ती केली आहे. विद्यमान कार्याध्यक्ष रवींद्र चव्हाण यांची प्रदेशाध्यक्षपदी येत्या आठवडाभरात निवड केली जाणार आहे. मुंबई अध्यक्षपदाचा निर्णय अद्याप झालेला नाही. भाजपचे विद्यमान प्रदेशाध्यक्ष चंद्रशेखर बावनकुळे यांचा मंत्रिमंडळात समावेश झाल्याने नवीन अध्यक्षांची निवड करण्याचे विधानसभा निवडणुकीनंतर स्पष्ट झाले होते. रविंद्र चव्हाण यांची प्रदेश कार्याध्यक्षपदी निवड करून त्यांचीच प्रदेशाध्यक्षपदी निवड होणार हे पक्षाने सूचित केले होते. गेली सहा महिने चव्हाण हे अध्यक्षपदी बढती मिळेल या आशेवर होते. पण पक्षाकडून नव्या प्रदेशाध्यक्षांच्या निवडीची घोषणा होत नव्हती. पक्षाने किरेन रिजिजू यांची निवडणूक अधिकारी म्हणून नियुक्ती केल्याची घोषणा केली. यानुसार रिजिजू हे आठवडाभरात मुंबईत येऊन नवीन अध्यक्षांच्या निवडीची प्रक्रिया पार पाडतील, असे सांगण्यात आले. मंत्रिमंडळात समावेश झाला नाही तेव्हाच डोंबिवलीचे आमदार रविंद्र चव्हाण यांची प्रदेशाध्यक्षपदी निवड होणार हे निश्चित झाले होते. चव्हाण हे मुख्यमंत्री देवेंद्र फडणवीस यांच्या विश्वासातील मानले जातात. अध्यक्षपदी निवड होण्यापूर्वी त्यांची प्रदेश कार्याध्यक्षपदी नियुक्ती करण्यात आली होती. कार्याध्यक्षपदावरून चव्हाण यांना अध्यक्षपदी बढती दिली जाईल. चव्हाण यांच्या निवडीची औपचारिकता असून, लवकरच ही प्रक्रिया पार पाडली जाईल. प्रदेशाध्यक्ष आणि राष्ट्रीय परिषदेच्या सदस्यांच्या निवडीसाठी निवडणूक अधिकाऱ्याची नियुक्ती करण्यात आली आहे. मुंबई अध्यक्षांच्या निवडीवर पक्षाने अद्याप काही निर्णय घेतलेला नाही. मुंबई भाजपचे विद्यमान अध्यक्ष आशिष शेलार यांना मुंबई महानगरपालिका निवडणूक पार पडेपर्यंत अध्यक्षपदी कायम ठेवले जाईल, अशी शक्यता वर्तविली जाते. महायुतीच्या पत्रकार परिषदेत मुख्यमंत्री देवेंद्र फडणवीस यांनी उद्धव ठाकरेंना जोरदार उत्तर दिलं. फडणवीस म्हणाले की, उद्धव ठाकरेंच्या कारभारामुळेच आमचं सरकार आलं. मराठी माणसाचं पोट भाषणं देऊन भरणार नाही, असं सांगत त्यांनी उद्धव ठाकरेंवर टीका केली. मराठी माणसाला घर देण्याचं काम महायुती सरकारने केलं आहे. त्रिभाषा सूत्राबाबतही त्यांनी उद्धव ठाकरेंवर निशाणा साधला.</w:t>
      </w:r>
    </w:p>
    <w:p>
      <w:pPr>
        <w:pStyle w:val="Heading3"/>
      </w:pPr>
      <w:r>
        <w:rPr/>
        <w:t>Article 84</w:t>
      </w:r>
    </w:p>
    <w:p>
      <w:pPr>
        <w:pStyle w:val="Normal"/>
      </w:pPr>
      <w:r>
        <w:rPr/>
        <w:t>Title: भाजपचा नवा प्रदेशाध्यक्ष कोण? ‘या’ बड्या नेत्याचं नाव निश्चित, उद्या नावाची घोषणा होणार!</w:t>
      </w:r>
    </w:p>
    <w:p>
      <w:pPr>
        <w:pStyle w:val="Normal"/>
      </w:pPr>
      <w:r>
        <w:rPr/>
        <w:t xml:space="preserve">URL: </w:t>
      </w:r>
      <w:r>
        <w:t xml:space="preserve"> https://www.tv9marathi.com/politics/ravindra-chavhan-will-be-maharashtra-state-president-of-bjp-name-will-announce-1st-july-1435245.html</w:t>
      </w:r>
    </w:p>
    <w:p>
      <w:pPr>
        <w:pStyle w:val="Normal"/>
      </w:pPr>
      <w:r>
        <w:rPr/>
        <w:t>Content: By signing in or creating an account, you agree with Associated Broadcasting Company's Terms &amp; Conditions and Privacy Policy. भाजपला लवकरच नवा प्रदेशाध्यक्ष मिळणार आहे. यासाठी रविंद्र चव्हाण यांनी अर्ज दाखल केला आहे. यावेळी मुख्यमंत्री देवेंद्र फडणवीस मंत्री चंद्रशेखर बावनकुळे यांच्यासह राज्यातील प्रमुख नेते उपस्थित होते. आता उद्या संध्याकाळी नव्या प्रदेशाध्यक्षांच्या नावाची घोषणा होणार आहे. याबाबत बोलताना देवेंद्र फडणवीस यांनी म्हटले की, राज्याच्या प्रदेशाध्यक्षपदासाठी निवडणूक सुरु झाली आहे. यासाठी केंद्रिय मंत्री किरण रिजिजू आले आहेत. त्यांच्या समोर आम्ही रविंद्र चव्हाण यांचा प्रदेशाध्यक्षपदासाठी अर्ज दाखल केला आहे. जे यापूर्वी मंत्री होते, त्यांनी युवा मोर्चाचा कार्यकर्ता म्हणून कामाला सुरुवात केली होती, त्यानंतर ते नगरसेवक झाले, नंतर आमदार झाले. आज प्रदेशाध्यक्षरदासाठी आम्ही त्यांचा अर्ज दाखल केला आहे.’ पुढे बोलताना फडणवीसांनी म्हटले की, ‘मागच्या काळात चंद्रशेखर बावनकुळे यांची प्रदेशाध्यक्ष म्हणून अतिशय चांगलं काम केलं आहे, त्यांनी चांगल्या प्रकारे संघटना बांधली, याचा परिणाम विधानसभा निवडणूकीत दिसून आली. त्यानंतर रविंद्र चव्हाण यांची कार्याध्यक्ष म्हणून काम केलं. आज आम्ही त्यांचा अर्ज दाखल केला आहे. उद्या संध्याकाळी त्यांच्या नावाची अधिकृत घोषणा होईल.’ रविंद्र चव्हाण यांचा अल्पपरिचय रविंद्र चव्हाण हे २००७ मध्ये कल्याण डोंबिवली महापालिकेचे नगरसेवक म्हणून निवडून आले. त्यानंतर 2007 मध्ये काँग्रेस राष्ट्रवादीची सत्ता असतानाही भाजप नगरसेवक असूनही स्थायी समितीचे सभापती झाले. 2009 मध्ये तत्कालीन भाजप आमदार हरिश्चंद्र पाटील यांचे तिकीट कापून रविंद्र चव्हाण यांना भाजपने उमेदवारी दिली आणि त्यांनी तो विश्वास खरा करुन दाखवला. ते २००९ मध्ये पहिल्यांदा विधानसभेवर निवडून गेले. यानंतर 2014 मध्ये दुसऱ्यांदा आमदार म्हणून त्यांनी शपथ घेतली. यानंतर 2015-16 मध्ये कल्याण डोंबिवली, मीरा भाईंदर, उल्हासनगर, ठाणे, पनवेल, महापालिकेत भाजपचा बोलबाला पाहायला मिळाला. तसेच कर्जत, माथेरान, बदलापूरमध्ये भाजपने चांगले यश मिळवले. त्यामुळे त्यांना राज्यमंत्रीपद मिळाले. तसेच ते रायगड, पालघर पालकमंत्रीही होते. यानतंर 2019 मध्ये तिसऱ्यांदा आमदार झाले. 2021 मध्ये शिंदे भाजप सरकार आणण्यात त्यांचा मोलाचा वाटा होता. यानंतर 2021 मध्ये रविंद्र चव्हाणांची कॅबिनेट मंत्री म्हणून निवड करण्यात आली. त्यांच्याकडे पीडब्ल्यूडी खाते होते. त्यांनी सिंधूदुर्गचे पालकमंत्री म्हणूनही कारभार सांभाळला. यानंतर 2024 मध्ये चौथ्यादा डोंबिवलीतून आमदार झाले. आता त्यांच्या गळ्यात महाराष्ट्र भाजपच्या प्रदेशाध्यक्षपदाची माळ पडणार आहे.</w:t>
      </w:r>
    </w:p>
    <w:p>
      <w:pPr>
        <w:pStyle w:val="Heading3"/>
      </w:pPr>
      <w:r>
        <w:rPr/>
        <w:t>Article 85</w:t>
      </w:r>
    </w:p>
    <w:p>
      <w:pPr>
        <w:pStyle w:val="Normal"/>
      </w:pPr>
      <w:r>
        <w:rPr/>
        <w:t>Title: Ravindra Chavan | रविंद्र चव्हाण यांची भाजप महाराष्‍ट्र प्रदेशाध्यक्षपदी निवड!</w:t>
      </w:r>
    </w:p>
    <w:p>
      <w:pPr>
        <w:pStyle w:val="Normal"/>
      </w:pPr>
      <w:r>
        <w:rPr/>
        <w:t xml:space="preserve">URL: </w:t>
      </w:r>
      <w:r>
        <w:t xml:space="preserve"> https://pudhari.news/maharashtra/mumbai/ravindra-chavan-appointed-jp-maharashtra-president</w:t>
      </w:r>
    </w:p>
    <w:p>
      <w:pPr>
        <w:pStyle w:val="Normal"/>
      </w:pPr>
      <w:r>
        <w:rPr/>
        <w:t>Content: मुंबई : खूप दिवस चर्चा सुरु असलेल्‍या महराष्‍ट्राच्या भाजपा प्रदेशाध्यक्षपदी अपेक्षेप्रमाणे आमदार रविंद्र चव्हाण यांची निवड झाली आहे. सध्या ते महाराष्ट्र भाजपचे कार्याध्यक्षपद म्‍हणून काम करत होते. आज मुंबई येथे आता प्रदेशाध्यक्ष निवडीसाठी निरीक्षक असलेले केंद्रीयमंत्री किरण रिजिजू यांच्या उपस्‍थितीत चव्हाण यांची निवड करण्यात आली. विद्यमान प्रदेशाध्यक्ष चंद्रशेखर बावनकुळे यांच्याकडून चव्हाण हे सूत्रे स्वीकारली आहेत. यावेळी मुख्यमंत्री देवेंद्र फडणवीस, मावळते प्रदेशाध्यक्ष चंद्रशेखर बावनकुळे, आषिश शेलार, विनोद तावडे यासह भाजपाचे सर्व आमदार, पदाधिकारी उपस्‍थित होते. मुंबईतील वरळी डोममध्ये हा कार्यक्रम संपन्न झाला. अंत्‍यंत भव्यदिव्य अशा या कार्यक्रमाला आत्तापर्यंतची रेकॉर्ड ब्रेक गर्दी झाली होती. सर्व आसन व्यवस्था फुल्ल झाल्‍याने भाजप कार्यकर्त्यांना उभे राहून कार्यक्रम पाहावा लागला. विधानसभा निवडणूकीनंतर मंत्रिमंडळात संधी न मिळाल्याने काहीसा नाराज असलेल्या चव्हाण यांना पक्षश्रेष्ठींनी दिलेले प्रदेशाध्यक्षपदाचे आश्वासन पूर्ण झाले आहे. त्यांच्या नेतृत्वाखाली भाजपने कोकण आणि इतर भागांत पक्षविस्तारावर भर देण्याचा निर्धार केला आहे. मुख्यमंत्री देवेंद्र फडणवीस यांनीही कोकणात पक्षवाढीसाठी चव्हाण यांच्या योगदानाचे कौतुक केले हाेते. विद्यमान प्रदेशाध्यक्ष चंद्रशेखर बावनकुळे हे राज्याचे महसूल मंत्री झाल्याने प्रदेश भाजपच्या अध्यक्षपदासाठी रविंद्र चव्हाण यांचे नाव जवळपास निश्चित झाले होते. ते डोंबिवली विधानसभा मतदारसंघाचे आमदार आहेत. जानेवारी २०२५ मध्ये त्यांच्याकडे राज्याच्या कार्याध्यक्षपदाची जबाबदारी देण्यात आली. रविंद्र चव्हाण हे भाजपच्या युवा मोर्चातून राजकारणात आले असून, कल्याण-डोंबिवली महापालिकेत नगरसेवक, स्थायी समिती अध्यक्ष, चार वेळा आमदार, भाजप प्रदेश सरचिटणीस, मंत्रीपद अशा विविध जबाबदाऱ्या त्यांनी सांभाळल्या आहेत. डोंबिवली मतदारसंघातून ते सलग चौथ्यांदा निवडून आले आहेत. राष्ट्रीय स्वयंसेवक संघाचे स्वयंसेवक म्हणून कारकिर्दीस सुरुवात करून भाजपच्या प्रदेशाध्यक्षपदापर्यंतचा त्यांचा प्रवास उल्लेखनीय आहे रविंद्र चव्हाण यांच्या निवडीमुळे भाजपच्या महाराष्ट्रातील संघटनात्मक कामकाजाला नवे नेतृत्व मिळाले असून, आगामी निवडणुकांसाठी पक्षात नवचैतन्य येण्याची अपेक्षा व्यक्त केली जात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86</w:t>
      </w:r>
    </w:p>
    <w:p>
      <w:pPr>
        <w:pStyle w:val="Normal"/>
      </w:pPr>
      <w:r>
        <w:rPr/>
        <w:t>Title: सांगलीचा आगामी महापौर महायुतीचाच – रविंद्र चव्हाण</w:t>
      </w:r>
    </w:p>
    <w:p>
      <w:pPr>
        <w:pStyle w:val="Normal"/>
      </w:pPr>
      <w:r>
        <w:rPr/>
        <w:t xml:space="preserve">URL: </w:t>
      </w:r>
      <w:r>
        <w:t xml:space="preserve"> https://www.loksatta.com/maharashtra/sangli-bjp-ravindra-chavan-confident-next-mayor-in-upcoming-civic-poll-will-be-from-mahayuti-rds-00-5299211/</w:t>
      </w:r>
    </w:p>
    <w:p>
      <w:pPr>
        <w:pStyle w:val="Normal"/>
      </w:pPr>
      <w:r>
        <w:rPr/>
        <w:t>Content: सांगली : सांगली महापालिकेचा आगामी महापौर हा महायुतीचाच असेल, असा विश्वास भाजपचे प्रदेशाध्यक्ष आमदार रवींद्र चव्हाण यांनी सांगलीत झालेल्या पत्रकार बैठकीत व्यक्त केला. आमदार चव्हाण हे सांगली दौऱ्यावर आले असताना त्यांनी माध्यमांशी संवाद साधला. या वेळी ते म्हणाले, की पंतप्रधान नरेंद्र मोदी व राज्याचे मुख्यमंत्री देवेंद्र फडणवीस यांच्या विकासाच्या धोरणावर विश्वास ठेवून जे कोणी भाजप प्रवेश करण्याची इच्छा व्यक्त करतात, त्यांना पक्षात प्रवेश दिला जाईल. सध्या भाजपची संघटन मोहीम सुरू असून, अनेक ठिकाणचे विविध पक्षांतील कार्यकर्ते मोदी व फडणवीस यांच्या नेतृत्वाखाली काम करण्यास तयार होत आहेत. आगामी स्थानिक स्वराज्य संस्था महायुतीच्या माध्यमातून लढविल्या जाणार असून, सांगलीचा महापौर महायुतीचाच असेल यात शंका घेण्याचे कारणच नाही. मात्र, मिरजेत झालेल्या कार्यक्रमात वैद्यकीय शिक्षण मंत्री हसन मुश्रीफ यांनी सांगलीचा महापौर राष्ट्रवादीचाच असेल असे सांगितले आहे याकडे लक्ष वेधले असता, तो पक्षही महायुतीचाच एक घटक पक्ष आहे. यामुळेच महायुतीचाच असेल असे म्हटले असल्याचे सांगत यावर अधिक भाष्य करण्याचे टाळले. अन्य पक्षांतील नेत्यांना भाजपमध्ये प्रवेश दिला जात आहे. मात्र, माजी खासदार संजयकाका पाटील यांच्या भाजप प्रवेशाबाबत काय धोरण आहे असे विचारले असता आमदार चव्हाण यांनी सांगितले, की त्यांच्या भाजप प्रवेशाबाबत लवकरच सकारात्मक पाहण्यास मिळेल. खासदार विशाल पाटील यांना पालकमंत्री पाटील हे वारंवार भाजप प्रवेशाचे खुले आवाहन करत असल्याबाबत विचारले असता ते म्हणाले, की भाजपची विचारधारा ज्या कोणा कार्यकर्त्यांला मान्य असेल, त्यांना पक्षात घेण्याचे धोरण असून, काही पत्रकारही भाजपमध्ये प्रवेश करत असल्याचे सांगितले. दरम्यान, एका जाहीर कार्यक्रमात खासदार पाटीलसमर्थक माजी नगरसेवक मनोज सरगर आणि शुभांगी साळुंखे यांनी भाजपमध्ये जाहीर प्रवेश केला. संजयनगर येथे झालेल्या कार्यकर्त्यांच्या मेळाव्यात प्रदेशाध्यक्ष आमदार चव्हाण, पालकमंत्री पाटील यांच्यासह आमदार सुधीर गाडगीळ, आमदार सुरेश खाडे, आमदार गोपीचंद पडळकर, मकरंद देशपांडे, समित कदम, ग्रामीण जिल्हाध्यक्ष सम्राट महाडिक, शहर जिल्हाध्यक्ष प्रकाश ढंग आदी प्रमुख नेते उपस्थित होते. सध्या भाजपची संघटन मोहीम सुरू असून, अनेक ठिकाणचे विविध पक्षांतील कार्यकर्ते पंतप्रधान नरेंद्र मोदी व राज्याचे मुख्यमंत्री देवेंद्र फडणवीस यांच्या नेतृत्वाखाली काम करण्यास तयार होत आहेत. मोदी व फडणवीस यांच्या विकासाच्या धोरणावर विश्वास ठेवून जे कोणी भाजप प्रवेश करण्याची इच्छा व्यक्त करतात, त्यांना पक्षात प्रवेश दिला जाईल असेही चव्हाण यांनी सांगितले. सर्वोच्च न्यायालयाने भटक्या कुत्र्यांच्या समस्येवर महत्त्वपूर्ण आदेश दिले आहेत. दिल्ली एनसीआरमधील भटक्या कुत्र्यांना निवारा केंद्रांमध्ये ठेवण्याचे निर्देश दिले होते, परंतु आता हे निर्देश देशभर लागू असतील. रस्त्यावर भटक्या कुत्र्यांना खाऊ घालण्यावर बंदी घालण्यात आली आहे. कुत्र्यांचे निबिजीकरण व लसीकरण करून त्यांना सोडण्यात येईल. प्राणीप्रेमींना कुत्रे दत्तक घेण्याची परवानगी आहे. सर्व याचिकांची एकत्रित सुनावणी होईल.</w:t>
      </w:r>
    </w:p>
    <w:p>
      <w:pPr>
        <w:pStyle w:val="Heading3"/>
      </w:pPr>
      <w:r>
        <w:rPr/>
        <w:t>Article 87</w:t>
      </w:r>
    </w:p>
    <w:p>
      <w:pPr>
        <w:pStyle w:val="Normal"/>
      </w:pPr>
      <w:r>
        <w:rPr/>
        <w:t>Title: BJP News : शहराध्यक्ष कसा असावा ? भाजपा कार्याध्यक्ष रविंद्र चव्हाण यांनी पदाधिकारी-कार्यकर्त्यांचे कान टोचले!</w:t>
      </w:r>
    </w:p>
    <w:p>
      <w:pPr>
        <w:pStyle w:val="Normal"/>
      </w:pPr>
      <w:r>
        <w:rPr/>
        <w:t xml:space="preserve">URL: </w:t>
      </w:r>
      <w:r>
        <w:t xml:space="preserve"> https://sarkarnama.esakal.com/maharashtra/marathwada/ravindra-chavan-expresses-expectations-from-bjp-city-district-presidents-jp75</w:t>
      </w:r>
    </w:p>
    <w:p>
      <w:pPr>
        <w:pStyle w:val="Normal"/>
      </w:pPr>
      <w:r>
        <w:rPr/>
        <w:t>Content: Marathwada News : मराठवाड्यासह महाराष्ट्रातील मंडळाध्यक्षांची निवड झाल्यानंतर आता भाजपाने आपले लक्ष शहराध्यक्षांच्या निवडीवर केंद्रित केले आहे. पक्षाचे कार्याध्यक्ष रविंद्र चव्हाण यांनी छत्रपती संभाजीनगरमध्ये झालेल्या पदाधिकारी मेळाव्यात शहराध्यक्ष कसा असावा? या संदर्भात मार्गदर्शन करताना पदाधिकारी, कार्यकर्त्यांचे कान टोचले. पक्षासाठी वेळ देणारा, गट-तट न करणारा, सर्वांना सोबत घेऊन चालणारा शहराध्यक्ष असावा, अशी अपेक्षा त्यांनी व्यक्त केली. भाजपचे प्रदेश कार्याध्यक्ष रविंद्र चव्हाण (Ravindra Chavan) यांच्या उपस्थितीत संभाजीनगरमध्ये पदाधिकारी मेळावा आज पार पडला. माजी मंत्री रावसाहेब दानवे, ओबीसी मंत्री अतुल सावे, खासदार भागवत कराड,आमदार विक्रांत पाटील, संजय केणेकर,नारायण कुचे, प्रशांत बंब, अनुराधा चव्हाण यांची बैठकीला उपस्थिती होती. आपण मंडळ अध्यक्ष नियुक्त केले. आता जिल्हाध्यक्ष निवडायचा आहे. निश्चित केलेल्या प्रक्रिये प्रमाणे ही निवड होईल. (BJP) पक्षाला वेळ देणारा जिल्हाध्यक्ष असावा, गट-तट न करता सगळ्यांना सोबत घेऊन चालणारा तो असावा. तो तुम्हाला शोधायचा आहे, असे चव्हाण म्हणाले. तो नेता नसेल तरी चालेल पण पक्षासाठी प्रामाणिक काम करणारा असावा, अशी अपेक्षा चव्हाण यांनी बैठकीत व्यक्त केली. लोकसभेत विरोधकांच्या फेक नॅरेटीव्हमुळे आपल्याला अपेक्षित यश मिळाले नाही. विधानसभा निवडणूकीत संघ आणि समविचारी संघटनांनी, ठिकठिकाणी बैठका घेतल्या. सरकार का हवे? पटवून दिले. त्यानंतर आपल्याला विधानसभेत यश मिळाल्याचे चव्हाण म्हणाले. यावेळी रावसाहेब दानवे यांनीही उपस्थितांना मार्गदर्शन केले. बस्ती चलो अभियान 26-28 एप्रिल दरम्यान शंभर कार्यकर्ते निश्चित करावे. प्रत्येकाने आठ तास द्यायचे आहेत. यात बस्ती चालो अभियान राबवायचे. या अंतर्गत प्रत्येक बुथवर जात वॉर्ड वाटून घेऊन, तेथील मंदिरांची स्वच्छता करायची. नागरिकांशी संपर्क करायचा, त्यात त्यांना शासकीय योजना बद्दल माहिती द्यायची, असे आदेशही रविंद्र चव्हाण यांनी बैठकीत उपस्थित पदाधिकारी, कार्यकर्त्यांना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88</w:t>
      </w:r>
    </w:p>
    <w:p>
      <w:pPr>
        <w:pStyle w:val="Normal"/>
      </w:pPr>
      <w:r>
        <w:rPr/>
        <w:t>Title: Ravindra Chavan : रविंद्र चव्हाण यांनी प्रदेशाध्यक्ष पदाचा पदभार स्विकारला</w:t>
      </w:r>
    </w:p>
    <w:p>
      <w:pPr>
        <w:pStyle w:val="Normal"/>
      </w:pPr>
      <w:r>
        <w:rPr/>
        <w:t xml:space="preserve">URL: </w:t>
      </w:r>
      <w:r>
        <w:t xml:space="preserve"> https://www.tv9marathi.com/videos/ravindra-chavan-appointed-maharashtra-bjp-president-1436968.html</w:t>
      </w:r>
    </w:p>
    <w:p>
      <w:pPr>
        <w:pStyle w:val="Normal"/>
      </w:pPr>
      <w:r>
        <w:rPr/>
        <w:t>Content: By signing in or creating an account, you agree with Associated Broadcasting Company's Terms &amp; Conditions and Privacy Policy. भारतीय जनता पक्षाचे नेते रविंद्र चव्हाण यांची महाराष्ट्राचे नवे प्रदेशाध्यक्ष म्हणून काल निवड करण्यात आली आहे. काही दिवसांपूर्वीच रवींद्र चव्हाण यांच्यावर भाजपा प्रदेश कार्यकारी अध्यक्ष म्हणून जबाबदारी देण्यात आली होती. मात्र, आता त्यांची प्रदेशाध्यक्षपदी बिनविरोध निवड झाली आहे. चंद्रशेखर बावनकुळे यांचा मंत्रिमंडळात समावेश झाल्यामुळे रविंद्र चव्हाण यांच्यावर आता ही जबाबदारी देण्यात आली आहे. रविंद्र चव्हाण यांच्या निवडीबाबत भाजपाने मुंबईत एक कार्यक्रम आयोजित केला होता. या कार्यक्रमात रविंद्र चव्हाण यांच्या नावाची घोषणा करण्यात आली. त्यानंतर आज रविंद्र चव्हाण यांनी प्रदेशाध्यक्ष पदाचा पदभार स्वीकारला आहे. यावेळी मावळते अध्यक्ष्य चंद्रशेखर बावनकुळे यांचीही उपस्थिती पाहायाला मिळाली. दरम्यान, चंद्रशेखर बावनकुळे यांनी एक्सवर पोस्ट शेअर करत रविंद्र चव्हाणांना शुभेच्छा दिल्या आहेत.</w:t>
      </w:r>
    </w:p>
    <w:p>
      <w:pPr>
        <w:pStyle w:val="Heading3"/>
      </w:pPr>
      <w:r>
        <w:rPr/>
        <w:t>Article 89</w:t>
      </w:r>
    </w:p>
    <w:p>
      <w:pPr>
        <w:pStyle w:val="Normal"/>
      </w:pPr>
      <w:r>
        <w:rPr/>
        <w:t>Title: नगरसेवक ते थेट भाजपचे प्रदेशाध्यक्ष… रवींद्र चव्हाण यांच्या कारकिर्दीतील हे टप्पे माहीत आहेत काय?</w:t>
      </w:r>
    </w:p>
    <w:p>
      <w:pPr>
        <w:pStyle w:val="Normal"/>
      </w:pPr>
      <w:r>
        <w:rPr/>
        <w:t xml:space="preserve">URL: </w:t>
      </w:r>
      <w:r>
        <w:t xml:space="preserve"> https://www.tv9marathi.com/politics/ravindra-chavhan-new-maharashtra-bjp-presdent-know-his-journey-1436161.html</w:t>
      </w:r>
    </w:p>
    <w:p>
      <w:pPr>
        <w:pStyle w:val="Normal"/>
      </w:pPr>
      <w:r>
        <w:rPr/>
        <w:t>Content: By signing in or creating an account, you agree with Associated Broadcasting Company's Terms &amp; Conditions and Privacy Policy. भाजपला नवा प्रदेशाध्यक्ष मिळाला आहे. रवींद्र चव्हाण हे आता नवे प्रदेशाध्यक्ष असणार आहेत. मुंबईत आयोजित करण्यात आलेल्या भव्य कार्यक्रमात त्यांच्या नावाची घोषणा करण्यात आली. रवींद्र चव्हाण हे आधी कार्याध्यक्ष होते, मात्र आता ते राज्यात भाजपचे नेतृत्व करताना दिसणार आहेत. त्यांनी चंद्रशेखर बावनकुळे यांची जागा घेतली आहे. रवींद्र चव्हाण नेमके कोण आहेत? त्यांची राजकीय कारकीर्द कशी आहे ते सविस्तर जाणून घेऊयात. रवींद्र चव्हाण यांचा अल्पपरिचय रवींद्र चव्हाण यांचा जन्म 20 सप्टेंबर 1970 रोजी झाला. त्यांनी पदवीपर्यंतचे शिक्षण घेतलेले आहे. 2002 मध्ये भाजप युवा मोर्चाचे कल्याण जिल्हा उपाध्यक्ष म्हणून त्यांनी राजकीय कारकीर्दीला सुरुवात केली. 2005 मध्ये ते कल्याण डोंबिवली महापालिकेचे नगरसेवक म्हणून निवडून आले. त्यानंतर 2007 मध्ये काँग्रेस राष्ट्रवादीची सत्ता असतानाही भाजप नगरसेवक असूनही स्थायी समितीचे सभापती झाले. 2009 मध्ये तत्कालीन भाजप आमदार हरिश्चंद्र पाटील यांचे तिकीट कापून रवींद्र चव्हाण यांना भाजपने उमेदवारी दिली आणि त्यांनी तो विश्वास खरा करुन दाखवला. ते 2009 मध्ये पहिल्यांदा विधानसभेवर निवडून गेले. यानंतर 2014 मध्ये दुसऱ्यांदा आमदार म्हणून त्यांनी शपथ घेतली. यानंतर 2015-16 मध्ये कल्याण डोंबिवली, मीरा भाईंदर, उल्हासनगर, ठाणे, पनवेल, महापालिकेत भाजपचा बोलबाला पाहायला मिळाला. तसेच कर्जत, माथेरान, बदलापूरमध्ये भाजपने चांगले यश मिळवले. त्यामुळे त्यांना राज्यमंत्रीपद मिळाले. तसेच ते रायगड, पालघर पालकमंत्रीही होते. यानतंर 2019 मध्ये तिसऱ्यांदा आमदार झाले. 2021 मध्ये शिंदे भाजप सरकार आणण्यात त्यांचा मोलाचा वाटा होता. यानंतर 2021 मध्ये रवींद्र चव्हाणांची कॅबिनेट मंत्री म्हणून निवड करण्यात आली. त्यांच्याकडे पीडब्ल्यूडी खाते होते. त्यांनी सिंधूदुर्गचे पालकमंत्री म्हणूनही कारभार सांभाळला. यानंतर 2024 मध्ये चौथ्यादा डोंबिवलीतून आमदार झाले. आता त्यांच्या गळ्यात महाराष्ट्र भाजपच्या प्रदेशाध्यक्षपदाची माळ पडली आहे. त्यांच्यावर भाजप पक्षाचा विस्तार करण्यासोबत पक्षशिस्त टिकवून ठेवण्याची जबाबदारी असणार आहे.</w:t>
      </w:r>
    </w:p>
    <w:p>
      <w:pPr>
        <w:pStyle w:val="Heading3"/>
      </w:pPr>
      <w:r>
        <w:rPr/>
        <w:t>Article 90</w:t>
      </w:r>
    </w:p>
    <w:p>
      <w:pPr>
        <w:pStyle w:val="Normal"/>
      </w:pPr>
      <w:r>
        <w:rPr/>
        <w:t>Title: महाराष्ट्र भाजपची धुरा रवींद्र चव्हाण सांभाळणार, कार्यकारी प्रदेशाध्यक्ष म्हणून नियुक्ती</w:t>
      </w:r>
    </w:p>
    <w:p>
      <w:pPr>
        <w:pStyle w:val="Normal"/>
      </w:pPr>
      <w:r>
        <w:rPr/>
        <w:t xml:space="preserve">URL: </w:t>
      </w:r>
      <w:r>
        <w:t xml:space="preserve"> https://pudhari.news/national/raviindra-chavhan-appointed-maharashtra-bjp-executive-state-president</w:t>
      </w:r>
    </w:p>
    <w:p>
      <w:pPr>
        <w:pStyle w:val="Normal"/>
      </w:pPr>
      <w:r>
        <w:rPr/>
        <w:t>Content: नवी दिल्लीः महाराष्ट्र भाजपची धुरा माजी मंत्री रवींद्र चव्हाण सांभाळणार आहेत. त्यांची महाराष्ट्र भाजपच्या कार्यकारी प्रदेशाध्यक्षपदी नियुक्ती करण्यात आली आहे. भाजपचे राष्ट्रीय अध्यक्ष जे.पी. नड्डा यांनी रविंद्र चव्हाण यांची नियुक्ती केली आहे. यासंबंधीची घोषणा पक्षाचे राष्ट्रीय महासचिव अरुण सिंह यांनी केली. चव्हाण यांची नियुक्ती तात्काळ प्रभावाने लागू होईल, असे नियुक्तीपत्रात म्हटले आहे. मागच्या अनेक दिवसांपासून महाराष्ट्र भाजपच्या प्रदेशाध्यक्ष पदासाठी चव्हाण यांचे नाव चर्चेत होते. भारतीय जनता पक्षाच्या शिर्डीतील अधिवेशनाच्या पूर्वसंध्येला राष्ट्रीय अध्यक्ष जे. पी. नड्डा यांनी ही मोठी नियुक्ती केली आहे. सध्याचे भाजप प्रदेशाध्यक्ष चंद्रशेखर बावनकुळे हे राज्यात महसूल मंत्री झाले आहेत. त्यांच्यानंतर रविंद्र चव्हाण हेच पुढील प्रदेशाध्यक्ष असतील, अशा चर्चा मागच्या अनेक दिवसांपासून होत्या. शिर्डीतील अधिवेशनात चव्हाण यांच्या नावाची अधिकृत घोषणा होईल, असेही बोलले जात होते. मात्र तूर्तास त्यांच्याकडे भाजपचे कार्यकारी प्रदेशाध्यक्ष म्हणून जबाबदारी देण्यात आली आहे. मार्चमध्ये भाजप प्रदेशाध्यक्षपदाची निवड होणार असल्याचे सूत्रांनी सांगितले आहे. दरम्यान, २८ डिसेंबर रोजी, रवींद्र चव्हाण यांची संघटनेच्या नियोजनावर देखरेख ठेवण्यासाठी भाजपच्या प्रदेश समितीचे प्रमुख म्हणून नियुक्ती करण्यात आली होती. रविंद्र चव्हाण हे डोंबिवली विधानसभा मतदारसंघाचे प्रतिनिधित्व करतात. ते २००९ पासून सलग ४ वेळा त्यांनी या मतदारसंघातून विजय मिळवला आहे. काही महिन्यांपूर्वी झालेल्या विधानसभा निडवणुकीत त्यांनी ५० हजारांपेक्षा जास्त मताधिक्य मिळवले होते. दरम्यान, एकनाथ शिंदे यांच्या सरकारमध्ये त्यांनी कॅबिनेट मंत्रि‍पदाची जबाबदारी स्वीकारली होती. त्यांच्याकडे सार्वजनिक बांधकाम मंत्रालयाची जबाबदारी सोपवण्यात आली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91</w:t>
      </w:r>
    </w:p>
    <w:p>
      <w:pPr>
        <w:pStyle w:val="Normal"/>
      </w:pPr>
      <w:r>
        <w:rPr/>
        <w:t>Title: अण्णासाहेब डांगे दो बेटों के साथ BJP में शामिल, CM देवेंद्र फडणवीस की मौजूदगी में 'घर वापसी'</w:t>
      </w:r>
    </w:p>
    <w:p>
      <w:pPr>
        <w:pStyle w:val="Normal"/>
      </w:pPr>
      <w:r>
        <w:rPr/>
        <w:t xml:space="preserve">URL: </w:t>
      </w:r>
      <w:r>
        <w:t xml:space="preserve"> https://www.abplive.com/states/maharashtra/annasaheb-dange-joins-bjp-with-his-two-sons-chiman-and-vishwanath-dange-in-the-presence-of-cm-devendra-fadnavis-ann-2987987</w:t>
      </w:r>
    </w:p>
    <w:p>
      <w:pPr>
        <w:pStyle w:val="Normal"/>
      </w:pPr>
      <w:r>
        <w:rPr/>
        <w:t>Content: महाराष्ट्र में सांगली जिले के वरिष्ठ नेता अण्णासाहेब डांगे बुधवार (30 जुलाई) को बीजेपी में शामिल हो गए. उनके साथ उनके दो बेटे चिमण डांगे और विश्वनाथ डांगे ने भी बीजेपी का दामन थाम लिया. मुंबई में मुख्यमंत्री देवेंद्र फडणवीस और प्रदेश अध्यक्ष रविंद्र चव्हाण की उपस्थिति में डांगे और उनके बेटे ने बीजेपी की सदस्यता ली. इस मौके पर अण्णासाहेब डांगे के कई कार्यकर्ता भी पार्टी में शामिल हुए. अण्णासाहेब डांगे ने पहले कांग्रेस को राज्य की सत्ता से बाहर रखने में अहम भूमिका निभाई थी. उनका नेतृत्व राष्ट्रीय स्वयंसेवक संघ की पृष्ठभूमि में तैयार हुआ था. बाद में वे शरद पवार की राष्ट्रवादी कांग्रेस पार्टी में शामिल हो गए थे, लेकिन वे राजनीति में ज्यादा सक्रिय नहीं थे. अब वे दोबारा बीजेपी में लौट आए हैं. माना जा रहा है कि डांगे के पार्टी में शामिल होने से सांगली में बीजेपी की ताकत और बढ़ गई है. साथ ही शरद पवार गुट के नेता जयंत पाटील को इससे झटका लगने की संभावना जताई जा रही है. महाविकास आघाड़ी सरकार बनने के बाद उन्होंने एनसीपी में प्रवेश किया था. चिमण डांगे और विश्वास डांगे जयंत पाटील के नेतृत्व में काम कर रहे थे, लेकिन अण्णासाहेब डांगे ज्यादा सक्रिय नहीं थे. अण्णासाहेब डांगे का बीजेपी से पुराना नाता रहा है. उनके जयंत पाटील समेत बीजेपी नेताओं से भी अच्छे संबंध रहे हैं. राष्ट्रवादी कांग्रेस में फूट पड़ने के बाद से उनके बीजेपी में जाने की चर्चा शुरू हो गई थी और अब उन्होंने एक बार फिर बीजेपी का झंडा थाम लिया है. Source: IOCL We use cookies to improve your experience, analyze traffic, and personalize content. By clicking "Allow All Cookies", you agree to our use of cookies.</w:t>
      </w:r>
    </w:p>
    <w:p>
      <w:pPr>
        <w:pStyle w:val="Heading3"/>
      </w:pPr>
      <w:r>
        <w:rPr/>
        <w:t>Article 92</w:t>
      </w:r>
    </w:p>
    <w:p>
      <w:pPr>
        <w:pStyle w:val="Normal"/>
      </w:pPr>
      <w:r>
        <w:rPr/>
        <w:t>Title: RSS स्वयंसेवक ते BJP प्रदेशाध्यक्ष; ‘अशी’ आहे रवींद्र चव्हाण यांची राजकीय कारकीर्द</w:t>
      </w:r>
    </w:p>
    <w:p>
      <w:pPr>
        <w:pStyle w:val="Normal"/>
      </w:pPr>
      <w:r>
        <w:rPr/>
        <w:t xml:space="preserve">URL: </w:t>
      </w:r>
      <w:r>
        <w:t xml:space="preserve"> https://www.lokmat.com/maharashtra/from-rss-volunteer-to-bjp-state-president-know-about-ravindra-chavan-political-career-a-a719/</w:t>
      </w:r>
    </w:p>
    <w:p>
      <w:pPr>
        <w:pStyle w:val="Normal"/>
      </w:pPr>
      <w:r>
        <w:rPr/>
        <w:t>Content: हिंदी | English मंगळवार २६ ऑगस्ट २०२५ FOLLOW US : शहरं व्हिडीओ सखी आणखी By ऑनलाइन लोकमत | Updated: July 1, 2025 19:54 IST2025-07-01T19:52:43+5:302025-07-01T19:54:52+5:30 Maharashtra BJP State President Ravindra Chavan Political Career: मुख्यमंत्री देवेंद्र फडणवीस यांचे विश्वासू आणि राष्ट्रीय स्वयंसेवक संघाच्या मर्जीतील रवींद्र चव्हाण यांच्या नावाची अधिकृत घोषणा भाजपाचे नवे प्रदेशाध्यक्ष म्हणून करण्यात आली. वरळी येथे झालेल्या जंगी कार्यक्रमात रवींद्र चव्हाणांचे नाव जाहीर करण्यात आले. यावेळी मुख्यमंत्री देवेंद्र फडणवीस, केंद्रीय मंत्री किरण रिजिजू यांच्यासह प्रमुख भाजपा नेते उपस्थित होते. आगामी महानगरपालिका, स्थानिक स्वराज्य संस्थेच्या निवडणुकीच्या पार्श्वभूमीवर रवींद्र चव्हाण यांची निवड महत्त्वाची मानली जात आहे. प्रदेशाध्यक्ष पदाच्या निवडीसाठी केंद्रीय भाजपाने केंद्रीय मंत्री किरेन रिजिजू यांना पाठविले होते. रिजिजू यांच्या उपस्थितीत सोमवारी प्रदेश कार्यालयात निवडीची प्रक्रिया पूर्ण करण्यात आली. यानंतर मंगळवारी वरळीत भव्य कार्यक्रमात रवींद्र चव्हाण यांच्या नावाची अधिकृतपणे घोषणा करण्यात आली. संघाचे स्वयंसेवक असलेल्या भाजपाचे नवीन प्रदेशाध्यक्ष रवींद्र चव्हाण यांची राजकीय कारकीर्द कशी घडली? थोडक्यात पाहुया... राष्ट्रीय स्वयंसेवक संघाचे स्वयंसेवक ते भाजपाचे प्रदेशाध्यक्ष रवींद्र चव्हाण यांचा जन्म २० सप्टेंबर १९७० रोजी झाला. त्यांनी पदवीपर्यंतचे शिक्षण घेतलेले आहे. २००२ मध्ये भाजपा युवा मोर्चाचे कल्याण जिल्हा उपाध्यक्ष म्हणून त्यांनी राजकीय कारकीर्दीला सुरुवात केली. २००५ मध्ये ते कल्याण डोंबिवली महापालिकेचे नगरसेवक म्हणून निवडून आले. २००७ मध्ये काँग्रेस राष्ट्रवादीची सत्ता असतानाही भाजपा नगरसेवक असूनही स्थायी समितीचे सभापती झाले. २००९ मध्ये रवींद्र चव्हाण यांना भाजपाने उमेदवारी दिली. त्यांनी तो विश्वास खरा करून दाखवला. ते २००९ मध्ये पहिल्यांदा विधानसभेवर निवडून गेले. यानंतर २०१४ मध्ये दुसऱ्यांदा आमदार म्हणून त्यांनी शपथ घेतली. यानंतर २०१५-१६ मध्ये कल्याण डोंबिवली, मीरा-भाईंदर, उल्हासनगर, ठाणे, पनवेल, महापालिकेत भाजपाचा बोलबाला पाहायला मिळाला. कर्जत, माथेरान, बदलापूरमध्ये भाजपाने चांगले यश मिळवले. यानंतर रवींद्र चव्हाण यांना राज्यमंत्रीपद देण्यात आले. रवींद्र चव्हाण रायगड, पालघर पालकमंत्रीही होते. २०१९ मध्ये तिसऱ्यांदा आमदार झाले. २०२१ मध्ये शिंदे-भाजपा सरकार आणण्यात रवींद्र चव्हाण यांचा मोलाचा वाटा होता, असे म्हटले जाते. यानंतर २०२१ मध्ये रविंद्र चव्हाणांची कॅबिनेट मंत्री म्हणून निवड करण्यात आली. सिंधूदुर्गचे पालकमंत्री म्हणूनही कारभार सांभाळला. २०२४मध्ये रवींद्र चव्हाण हे चौथ्यांदा डोंबिवली मतदारसंघातून विधानसभेवर निवडून गेले. ते आधी देवेंद्र फडणवीस यांच्या पहिल्या मंत्रिमंडळात राज्यमंत्री, तर एकनाथ शिंदे सरकारमध्ये कॅबिनेट मंत्री होते. राष्ट्रीय स्वयंसेवक संघाचे स्वयंसेवक ते भाजपचे प्रदेशाध्यक्ष असा त्यांचा प्रवास राहिला आहे. रवींद्र चव्हाण यांच्या गळ्यात महाराष्ट्र भाजपाच्या प्रदेशाध्यक्षपदाची माळ पडली आहे. त्यांच्यावर आता भाजप पक्षाचा विस्तार करण्यासोबत पक्षशिस्त टिकवून ठेवण्याची जबाबदारी असणार आहे. FOLLOW US : Copyright © 2025 Lokmat Media Pvt Ltd</w:t>
      </w:r>
    </w:p>
    <w:p>
      <w:pPr>
        <w:pStyle w:val="Heading3"/>
      </w:pPr>
      <w:r>
        <w:rPr/>
        <w:t>Article 93</w:t>
      </w:r>
    </w:p>
    <w:p>
      <w:pPr>
        <w:pStyle w:val="Normal"/>
      </w:pPr>
      <w:r>
        <w:rPr/>
        <w:t>Title: भाजपच्या महाराष्ट्र प्रदेश कार्यकारी अध्यक्षपदी रविंद्र चव्हाण यांची नियुक्ती</w:t>
      </w:r>
    </w:p>
    <w:p>
      <w:pPr>
        <w:pStyle w:val="Normal"/>
      </w:pPr>
      <w:r>
        <w:rPr/>
        <w:t xml:space="preserve">URL: </w:t>
      </w:r>
      <w:r>
        <w:t xml:space="preserve"> https://www.localnewsnetwork.in/mla-ravindra-chavan-has-been-appointed-as-the-maharashtra-state-executive-president-of-bjp/</w:t>
      </w:r>
    </w:p>
    <w:p>
      <w:pPr>
        <w:pStyle w:val="Normal"/>
      </w:pPr>
      <w:r>
        <w:rPr/>
        <w:t>Content: डोंबिवली दि.12 जानेवारी : डोंबिवली विधानसभा मतदारसंघातून सलग चार वेळा निवडून येणारे आमदार रविंद्र चव्हाण यांची भाजपच्या महाराष्ट्र प्रदेश कार्यकारी अध्यक्षपदी नियुक्ती करण्यात आली आहे. भारतीय जनता पक्षाचे राष्ट्रीय अध्यक्ष जे पी नड्डा यांनी ही नियुक्ती केली असून भाजपचे राष्ट्रीय महासचिव अरुण सिंह यांनी याबाबतचे प्रसिध्दी पत्रकाद्वारे माहिती दिली आहे. (MLA Ravindra Chavan has been appointed as the Maharashtra State Executive President of BJP) नुकत्याच झालेल्या विधानसभा निवडणुकीत रविंद्र चव्हाण हे डोंबिवली विधानसभा मतदारसंघातून सलग चौथ्यांदा निवडून आले आहेत. या आधीच्या महायुती सरकारमध्ये सार्वजनिक बांधकाम मंत्री पदाची धुरा समर्थपणे सांभाळलेल्या चव्हाण यांच्यावर आता पक्षश्रेष्ठींनी कार्यकारी अध्यक्षपदाची जबाबदारी सोपवली आहे. दांडगा जनसंपर्क, उत्तम संघटन कौशल्य आणि परिणामकारक नियोजन ही रविंद्र चव्हाण यांच्या कार्यपद्धतीची ठळक वैशिष्ट्ये आहेत. ही जबाबदारी निष्ठापूर्वक पार पाडण्याचा प्रयत्न करेन – रविंद्र चव्हाण दरम्यान पक्षश्रेष्ठींनी सोपवलेल्या या नव्या जबाबदारीनंतर प्रतिक्रिया व्यक्त करताना रविंद्र चव्हाण यांनी सांगितले की राष्ट्र प्रथम, नंतर पक्ष आणि शेवटी स्वतः हा आपल्या भारतीय जनता पार्टी परिवाराचा मंत्र मनात ठेवूनच आजवर राष्ट्रसेवेचा वसा जपत आलो आहे. पक्षाने आजवर ज्या ज्या जबाबदाऱ्या सोपवल्या, त्यातील प्रत्येक जबाबदारी सर्वतोपरी यशस्वीरित्या पार पाडली आहे. भाजपा राष्ट्रीय अध्यक्ष जगतप्रकाश नड्डाजी यांनी भाजपा महाराष्ट्र प्रदेश कार्यकारी अध्यक्ष या पदाची जबाबदारी माझ्यावर सोपवली आहे. महाराष्ट्रातील कोट्यवधी भाजपा कार्यकर्त्यांच्या संघटन शक्तीच्या बळावर ही जबाबदारी निष्ठापूर्वक पार पाडण्याचा प्रयत्न करेन अशा शब्दांत रविंद्र चव्हाण यांनी आपली प्रतिक्रिया व्यक्त केली आहे. Save my name, email, and website in this browser for the next time I comment. Δ</w:t>
      </w:r>
    </w:p>
    <w:p>
      <w:pPr>
        <w:pStyle w:val="Heading3"/>
      </w:pPr>
      <w:r>
        <w:rPr/>
        <w:t>Article 94</w:t>
      </w:r>
    </w:p>
    <w:p>
      <w:pPr>
        <w:pStyle w:val="Normal"/>
      </w:pPr>
      <w:r>
        <w:rPr/>
        <w:t>Title: Ravindra Chavan : महापालिका आयुक्तांनी प्रोटोकॉल पाळावा, हक्कभंगाची नोटीस देणार, नांदेडचे काँग्रेस खासदार रवींद्र चव्हाण यांचा इशारा</w:t>
      </w:r>
    </w:p>
    <w:p>
      <w:pPr>
        <w:pStyle w:val="Normal"/>
      </w:pPr>
      <w:r>
        <w:rPr/>
        <w:t xml:space="preserve">URL: </w:t>
      </w:r>
      <w:r>
        <w:t xml:space="preserve"> https://marathi.abplive.com/news/nanded/congress-mp-ravindra-chavan-warning-to-follow-protocol-due-to-nanded-municipal-corporation-commissioner-over-not-inviting-for-programme-1360903</w:t>
      </w:r>
    </w:p>
    <w:p>
      <w:pPr>
        <w:pStyle w:val="Normal"/>
      </w:pPr>
      <w:r>
        <w:rPr/>
        <w:t>Content: नांदेड : सर्वोच्च न्यायालयाचे सरन्यायाधीश भूषण गवई यांचा प्रोटोकॉल पाळला गेला नसल्याचं प्रकरण गेल्या आठवड्यात चर्चेत होतं. राज्याच्या पोलीस महासंचालक रश्मी शुक्ला, महाराष्ट्राच्या मुख्य सचिव सुजाता सौनिक आणि मुंबईचे पोलीस आयुक्त देवेन भारती यांनी सरन्यायाधीश भूषण गवई यांच्या समोर दिलगिरी व्यक्त केली होती. त्या प्रकरणानंतर नांदेडचे काँग्रेसचे खासदार रवींद्र चव्हाण नांदेड महापालिकेच्या आयुक्तांना प्रोटोकॉलची आठवण करुन दिली आहे. महापालिका आयुक्तांनी प्रोटोकॉलचं पालन केलं पाहिजे. खासदार म्हणून हक्कभंगाची कारवाई सुरु करण्याबाबतचे पत्र देणार असल्याचं रवींद्र चव्हाण म्हणाले. राज्याचे माजी मुख्यमंत्री कै. वसंतराव नाईक यांच्या पुतळ्याचं अनावरण केंद्रीय गृहमंत्री अमित शाह यांच्या हस्ते होणार आहे. या कार्यक्रमाचं निमंत्रण नांदेडचे खासदार रवींद्र चव्हाण यांना मिळालेलं नसल्यानं ते आक्रमक झाल्याचं पाहायला मिळालं. हरित क्रांतीचे जनक राज्याचे माजी मुख्यमंत्री कै. वसंतराव नाईक यांच्या पुतळ्याचे अनावरण उद्या केंद्रीय गृहमंत्री अमित शहा यांच्या हस्ते पार पडणार आहे. नांदेड महापालिकेचा हा कार्यक्रम आहे. प्रोटोकॉल म्हणून लोकप्रतिनिधीला आमंत्रण देणे बंधनकारक असते, असे असताना या कार्यक्रमाचे आमंत्रण नांदेडचे खासदार रवींद्र चव्हाण यांनी आलेलं नसल्याचे सांगितले. मला महापालिकेच्या कुठल्याच अधिकाऱ्याचा फोन आलेला नाही. महापालिकेने प्रोटोकॉल पाळायला पाहिजे, असे रवींद्र चव्हाण यांनी सांगितले. खासदार म्हणून मला हक्कभंगा संदर्भातील कारवाई करण्याचा अधिकार आहे. उद्या मी पत्र देणार असल्याचा इशारा देखील रवींद्र चव्हाण यांनी दिला. काँग्रेसनं अशोक चव्हाण यांच्या घराण्याला मोठं करण्याचं काम 50 वर्ष केलं. काँग्रेसनं त्यांना मोठी मोठी पदं देण्याचं काम केलं. अशोक चव्हाण काँग्रेसमधून बाहेर पडले, तेव्हा काँग्रेसच्या जनतेनं आणि काँग्रेसच्या मंडळींनी वसंतराव चव्हाण यांना लोकसभेला जिंकवून दाखवलं. त्यानंतर पोटनिवडणुकीत त्यांनी मला जिंकवून दाखवलं. काँग्रेसचा प्रत्येक कार्यकर्ता हा आमचा नेता आहे. काँग्रेसचा कार्यकर्ता येणाऱ्या निवडणुकांमध्ये सर्व निवडणुका जिंकवून दाखवेल, असा विश्वास आहे. बी. आर. कदम यांच्या राजीनाम्यासंदर्भात रवींद्र चव्हाण म्हणाले की, त्यांनी स्पष्टीकरण दिलं नाही की कुठं जाणार आहे. बी. आर. कदम यांनी नांदेड जिल्हा काँग्रेस कमिटीला ते कुठं जाणार हे सांगितलेलं नाही. बी. आर. काका यांनी काँग्रेससाठी 40 वर्ष काम केलं आहे. ते पक्ष बदलणार आहेत हे तुमच्या माध्यमातून ऐकत आहोत. पक्ष सोडण्याचं कारण त्यांनी सांगावं, असं रवींद्र चव्हाण म्हणाले. We use cookies to improve your experience, analyze traffic, and personalize content. By clicking "Allow All Cookies", you agree to our use of cookies.</w:t>
      </w:r>
    </w:p>
    <w:p>
      <w:pPr>
        <w:pStyle w:val="Heading3"/>
      </w:pPr>
      <w:r>
        <w:rPr/>
        <w:t>Article 95</w:t>
      </w:r>
    </w:p>
    <w:p>
      <w:pPr>
        <w:pStyle w:val="Normal"/>
      </w:pPr>
      <w:r>
        <w:rPr/>
        <w:t>Title: Ravindra Chavan : ‘उपरा’ डोंबिवलीकर ते भाजप प्रदेश कार्याध्यक्ष</w:t>
      </w:r>
    </w:p>
    <w:p>
      <w:pPr>
        <w:pStyle w:val="Normal"/>
      </w:pPr>
      <w:r>
        <w:rPr/>
        <w:t xml:space="preserve">URL: </w:t>
      </w:r>
      <w:r>
        <w:t xml:space="preserve"> https://www.loksatta.com/thane/bjp-leader-ravindra-chavan-political-journey-started-as-a-worker-to-maharashtra-bjp-chief-zws-70-4821598/</w:t>
      </w:r>
    </w:p>
    <w:p>
      <w:pPr>
        <w:pStyle w:val="Normal"/>
      </w:pPr>
      <w:r>
        <w:rPr/>
        <w:t>Content: डोंबिवली : डोंबिवली म्हणजे राष्ट्रीय स्वयंसेवक संघाचा बालेकिल्ला. उच्चशिक्षित कट्टर संघ स्वयंसेवकांचे ठिकाण म्हणजे डोंबिवली. अशा वर्तुळात रवींद्र चव्हाण यांना सहजासहजी प्रवेश मिळणे कठीणच होते. मात्र सुरुवातीला ‘हरकाम्या’ कार्यकर्ता, नंतर आक्रमक तरुण, त्यानंतर ‘कार्य’तत्पर नगरसेवक, त्यानंतर सांस्कृतिक कामांना आर्थिक पाठबळ देणारा नेता आणि नंतर भाजपच्या राज्यातील मुख्य नेत्यांचा निकटवर्तीय असा प्रवास करत रवींद्र चव्हाण यांनी पक्षाच्या कार्याध्यक्षपदावर पकड मिळवली. अलीकडे यशवंतराव चव्हाण विद्यापीठाची दूरस्थ शिक्षण विभागाची पदवी जवळ घेतली असली, तरी रवींद्र चव्हाण यांचे सुरुवातीचे शिक्षण बारावीपर्यंतचे. नोकरी, व्यवसाय नसल्याने सुरुवातीच्या काळात गुन्हेगारी पार्श्वभूमीच्या मंडळींमध्ये ऊठबस. त्यातून काही गुन्हेही दाखल झाले. पण कालांतराने ते पुसूनही निघाले… साधारण २५ वर्षांपूर्वी भाजपमध्ये सामान्य कार्यकर्ता म्हणून त्यांनी काम सुरू केले. त्यावेळच्या शिस्तप्रिय आणि तत्त्वनिष्ठ भाजपच्या मंडळींमध्ये आक्रमक आणि समर्पित कार्यकर्ता म्हणून् ते पुढे येऊ लागले. त्यावेळी विनोद तावडे यांच्यासारख्या राज्यस्तरीय नेते मंडळींनी चव्हाण यांच्या डोक्यावर हात ठेवला आणि सुरुवातीला नाके मुरडणारी मंडळीही झुकू लागली. त्यामुळे संघ, भाजपनिष्ठांचा प्रभाग असलेल्या सावरकर रोडमधून ते नगरसेवक बनले. हेही वाचा &gt;&gt;&gt; VIDEO : उपमुख्यमंत्री एकनाथ शिंदेंच्या हाती पुन्हा रिक्षाचे स्टेरिंग, शिंदे यांनी दिला जुन्या आठवणींना पुन्हा उजाळा आनंद दिघे यांनी रुजवलेल्या आणि एकनाथ शिंदे यांच्यासारख्या नेत्यांनी वाढवलेल्या शिवसेनेचेच तेव्हा भाजपसमोर मोठे आव्हान होते. त्या शिवसेनेच्या ‘अरे’ला ‘का रे’ करणाऱ्या माणसाची भाजपला गरज होतीच. ती चव्हाण यांनी पूर्ण केली. त्यामुळे अनेक जुने, कर्तव्यदक्ष नगरसेवक असताना पक्षाने रवींद्र चव्हाणांना स्थायी समितीचे सभापतीपद दिले. तेथूनच त्यांच्या ‘उत्कर्षा’चा काळ सुरू झाला. विकास निधीचे लक्ष्मी मंथन याच कालावधीत जवाहरलाल नेहरू अभियानातून काँग्रेस सरकारने पालिकांना विविध विकासकामांना कोट्यवधीचा निधी दिला. शहरी झोपडीवासीयांना हक्काचे घर म्हणून शहरी गरिबांसाठी बीएसयूपी योजना आणली. निधीचा महापूर पालिकेत धडकल्यावर या कामांचे नियंत्रण आणि नियोजन स्थायी समितीचे सभापती म्हणून अपसूक चव्हाण यांच्याकडे आले. शहर विकासाच्या नावाखाली कोट्यवधीचे आठ बीओटी प्रकल्प राबविण्याची टूम निघाली. त्या प्रकल्पांच्या व्यवस्थापनाचा बोऱ्या वाजला. पण निधीचा ‘वापर’ आणि ‘हस्तांतर’ योग्य ठिकाणी झाले. बीएसयूपी योजनेत तीन कोटींहून अधिक रकमेचा घोटाळा झाल्याचा गुन्हा बाजारपेठ पोलीस ठाण्यात पालिका अधिकारी, ठेकेदारावर नोंद आहे. शहरी गरिबांच्या १३ हजार घरांची योजना नंतर ४,५०० घरावर आली. या विकासाभिमुख योजनांचे पालिकेने मातेरे केले. अलीकडे तर चव्हाण हे ठाणे जिल्ह्याचे एकनाथ शिंदे म्हणून ओळखले जात होते. भाजपला सत्तास्थानी नेण्याच्या एका मोहिमेचा प्रमुख म्हणून त्यांनी भूमिका बजावल्या. केंद्रीय भाजप नेत्यांच्या गळ्यातील ताईत बनले. आता ज्या पद्धतीने त्यांना मंत्रीपद नाहीच, प्रदेशाध्यक्षपदही नाही आणि ज्या कार्याध्यक्ष पदावर आता बसविले, त्यामुळे त्यांच्याविषयी भाजपमध्ये कोठेतरी बिनसले, असाचा कार्यकर्त्यांच सूर आहे. खासदार डॉ. श्रीकांत शिंदे आणि चव्हाण यांच्यामधील धुसफूस डोंबिवली शहराच्या विकासाच्या मुळावर आली. भविष्यवेधी विचार नसलेला, पाचर मारणारा बाहेरचा माणूस जोडतोडीने मोठा होतो. त्याचे पालकत्व असलेले शहर मात्र आहे तसेच उकिरडा राहते. गलितगात्र डोंबिवली तेच अनुभवत आहे. प्रतिमा संवर्धनासाठी चव्हाण यांनी आपल्या मासिकाचाही आधार घेतला. उच्चशिक्षित डोंबिवलीकरांच्या सांस्कृतिक, साहित्यिक गरजा पूर्ण केल्या की ते समाधानी राहतात, हे हेरून या मासिकात अशा डोंबिवलीकरांच्या ‘प्रतिभे’ला वाव देण्यात आला. डॉक्टर, वकील, ज्येष्ठ पत्रकार, काही माजी संपादक, प्रकाशक, गायक, कलाकार, उद्याोजक अशा प्रतिष्ठित मंडळींचे एक वर्तुळ चव्हाण यांनी आपल्याभोवती उभे केले. या कंपूतून चव्हाण यांच्या कर्तृत्व आणि दातृत्वाच्या बातम्या व्यवस्थित पसरवण्यात आल्या. डोंबिवलीतील एक वर्ग बेकायदा बांधकामांची माळ रचत असताना त्याकडे साफ दुर्लक्ष केले गेले. मोजका परिसर सोडला तर १५ वर्षांच्या कारकीर्दीत चव्हाण कधीही डोंबिवलीचा आखीव रेखीव विकास करू शकले नाहीत. नारायण राणे यांनी उद्धव आणि राज ठाकरे यांच्या एकत्र येण्याबाबत भाष्य केले आहे. त्यांनी म्हटले की, ठाकरे बंधू एकत्र येण्याने मराठी माणसाचे प्रश्न सुटणार नाहीत. उद्धव ठाकरेंनी राज ठाकरेंना शिवसेनेत राहणे असह्य केले होते. भाजपाला ठाकरे बंधूंच्या एकत्र येण्याने काहीही फरक पडणार नाही. राणेंनी ठाकरे बंधूंच्या एकत्र येण्यावर टीका केली आणि भाजपाने मराठी माणसासाठी अधिक काम केले असल्याचा दावा केला.</w:t>
      </w:r>
    </w:p>
    <w:p>
      <w:pPr>
        <w:pStyle w:val="Heading3"/>
      </w:pPr>
      <w:r>
        <w:rPr/>
        <w:t>Article 96</w:t>
      </w:r>
    </w:p>
    <w:p>
      <w:pPr>
        <w:pStyle w:val="Normal"/>
      </w:pPr>
      <w:r>
        <w:rPr/>
        <w:t>Title: BJP Politics : कल्याण-डोंबिवलीत भाजप ठाकरेंना धक्का देणार! शिंदेंचीही अडचण वाढवणार; इन्कमिंग सुरू, महापौरपदासाठी स्वबळाचे संकेत</w:t>
      </w:r>
    </w:p>
    <w:p>
      <w:pPr>
        <w:pStyle w:val="Normal"/>
      </w:pPr>
      <w:r>
        <w:rPr/>
        <w:t xml:space="preserve">URL: </w:t>
      </w:r>
      <w:r>
        <w:t xml:space="preserve"> https://sarkarnama.esakal.com/mumbai/jatin-prajapati-joins-kalyan-dombivli-bjp-welcomed-by-ravindra-chavan-rm89</w:t>
      </w:r>
    </w:p>
    <w:p>
      <w:pPr>
        <w:pStyle w:val="Normal"/>
      </w:pPr>
      <w:r>
        <w:rPr/>
        <w:t>Content: BJP Politics : डोंबिवली-कल्याण डोंबिवली महानगरपालिकेत 2017 मध्ये शिवसेनेची सत्ता होती. शिवसेनेतील फूटीमुळे शिवसेनेची ताकद दुभंगली आहे. मुंबई महापालिकेसोबत कल्याण-डोंबवली महापालिकीच्या निवडणुकीची तयारी भाजपकडून केली जात आहे. भाजपचे प्रदेशाध्यक्ष डोंबिवलीतील असल्याने त्यांच्यासाठी ही निवडणूक प्रतिष्ठेची असणार आहे. त्यामुळेच ठाकरेंना धक्का देण्यासाठी ते भाजपमध्ये इन्कमिंग वाढवत असून भाजपमधील नाराज नगरसेवकांची नाराजी देखील दूर करत आहेत. कल्याण-डोंबिवलीच्या विकासाला लागलेले ग्रहण दूर करण्यासाठी इकडे भाजपचा महापौर असणे आवश्यक आहे. असे मत भाजप प्रदेशाध्यक्ष रविंद्र चव्हाण यांनी कल्याणात व्यक्त केले. येत्या पालिका निवडणुकीत भाजपा स्वाबळावर लढणार असे संकेत देखील त्यांनी यावेळी दिले. कल्याणातील सामाजिक कार्यकर्ते जतिन प्रजापती यांच्यासह अनेक कार्यकर्ते, पदाधिकारी यांनी रविवारी भाजपात प्रवेश केला. यामुळे कल्याण मध्ये भाजपचे ताकद वाढल्याचे बोलले जात आहे. एकनाथ शिदेंची शिवसेना महायुतीत आहे. कल्याण डोंबिवलीत त्यांची ताकद आहे. मात्र, शिंदेंनासोबत न घेता भाजप या निवडणुकीला स्वबळावर लढण्याची तयारी करत असल्याने शिंदेंचे टेन्शन वाढणार आहे. मुख्यमंत्री देवेंद्र फडणवीस यांच्या नेतृत्वाखाली संपूर्ण महाराष्ट्रात विकासाचा झंजावात सुरू असून अनेक पक्षांतील पदाधिकारी आणि सामाजिक कार्यकर्ते आज भाजपमध्ये प्रवेश करत आहेत. तर कल्याणचा हा संपूर्ण परिसर आपल्याला भाजपमय करायचा असून त्यासाठी आपण सर्वांनी संघटनात्मकदृष्ट्या एकत्रित काम करण्याचे आवाहनही प्रदेशाध्यक्ष चव्हाण यांनी यावेळी केले. दरम्यान सामाजिक कार्यकर्ते जतिन प्रजापती यांनी आज आपल्या शेकडो समर्थकांसह भाजपमध्ये प्रवेश केला. भाजप प्रदेशाध्यक्ष रविंद्र चव्हाण, माजी केंद्रीय राज्यमंत्री कपिल पाटील, जिल्हाध्यक्ष नंदू परब आदी भाजपच्या वरिष्ठ नेत्यांच्या उपस्थितीत कल्याण पश्चिमेतील महाजनवाडी सभागृहात हा पक्ष प्रवेश सोहळा संपन्न झाला. कल्याणच्या सामाजिक आणि राजकीय वर्तुळात जतिन प्रजापती हे एक मोठे नाव आहे. 2010 आणि 2015 मध्ये स्वबळावर अपक्ष म्हणून कल्याण डोंबिवली महानगरपालिकेची निवडणूक लढवली होती. मात्र अवघ्या काही मतांच्या फरकाने त्यांचा विजय निसटत्या पराभवाला सामोरे जावे लागले होते. मात्र त्यांचा जनसंपर्क पाहता भाजपकडून त्यांना पक्षात घेण्यासाठी हालचाली सुरू होत्या. त्यात भाजप प्रदेशाध्यक्षपदी रविंद्र चव्हाण यांची नियुक्ती झाल्यानंतर या प्रक्रियेला वेग आला आणि अखेर आज जतिन प्रजापती यांचा भाजपमध्ये पक्षप्रवेश करण्यात आला.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97</w:t>
      </w:r>
    </w:p>
    <w:p>
      <w:pPr>
        <w:pStyle w:val="Normal"/>
      </w:pPr>
      <w:r>
        <w:rPr/>
        <w:t>Title: Congress News : काँग्रेस खासदार रविंद्र चव्हाण संतापले, महापालिका आयुक्तांना हक्कभंग कारवाईचा इशारा!</w:t>
      </w:r>
    </w:p>
    <w:p>
      <w:pPr>
        <w:pStyle w:val="Normal"/>
      </w:pPr>
      <w:r>
        <w:rPr/>
        <w:t xml:space="preserve">URL: </w:t>
      </w:r>
      <w:r>
        <w:t xml:space="preserve"> https://sarkarnama.esakal.com/maharashtra/marathwada/congress-mp-ravindra-chavan-warns-action-against-commissioner-over-amit-shah-event-jp75</w:t>
      </w:r>
    </w:p>
    <w:p>
      <w:pPr>
        <w:pStyle w:val="Normal"/>
      </w:pPr>
      <w:r>
        <w:rPr/>
        <w:t>Content: Nanded Political News : केंद्रीय गृहमंत्री अमित शहा यांच्या नांदेड दौऱ्याआधीच जिल्ह्यातील राजकीय वातावरण तापले आहे. नांदेडचे काँग्रेस खासदार रविंद्र चव्हाण यांनी महापालिका आयुक्तांना हक्कभंग कारवाईसाठी पत्र देणार असल्याचा इशारा दिला. अमित शहा यांच्या उपस्थितीत होणाऱ्या कार्यक्रमाचे निमंत्रण न दिल्यामुळे रविंद्र चव्हाण भडकले असून त्यांनी महापालिका आयुक्तांना प्रोटोकाॅलची आठवण करून दिली आहे. महापालिका आयुक्तांनी प्रोटोकॉलचे पालन केले पाहिजे. (Nanded) खासदार म्हणून मी त्यांच्यावर हक्कभंगाची कारवाई सुरु करण्याबाबतचे पत्र देणार असल्याचे चव्हाण यांनी माध्यमांना सांगितले. राज्याचे माजी मुख्यमंत्री दिवंगत वसंतराव नाईक यांच्या पुतळ्याचे अनावरण उद्या (ता.26) केंद्रीय गृहमंत्री अमित शाह यांच्या हस्ते होणार आहे. या कार्यक्रमाचे निमंत्रण खासदार रवींद्र चव्हाण यांना देण्यात आले नाही, असा आरोप त्यांनी केला आहे. नांदेड महापालिकेच्या वतीने आयोजित पुतळा अनावरण कार्यक्रमाच्या निमंत्रणावरूनचा वाद सध्या चांगलाच चर्चेत आला आहे. (Congress) प्रोटोकॉल म्हणून लोकप्रतिनिधीला आमंत्रण देणे बंधनकारक असते, असे असताना या कार्यक्रमाचे आमंत्रण नांदेडचे खासदार रवींद्र चव्हाण यांनी आलेलं नसल्याचे सांगितले. मला महापालिकेच्या कुठल्याच अधिकाऱ्याचा फोन आलेला नाही. महापालिकेने प्रोटोकॉल पाळायला पाहिजे, असे रवींद्र चव्हाण म्हणाले. खासदार म्हणून मला हक्कभंग संदर्भातील कारवाई करण्याचा अधिकार आहे. उद्या मी पत्र देणार असल्याचे चव्हाण यांनी सांगीतले. आधीच काँग्रेसचे जिल्हाध्यक्ष बी.आर.कदम यांनी आपल्या पदाचा राजीनामा देत उद्या भाजपामध्ये प्रवेश करण्याचा निर्णय घेतला आहे. खासदार अशोक चव्हाण यांनी नुकतीच कदम यांची त्यांच्या घरी जाऊन भेट घेतली होती. तेव्हापासून कदम हे भाजपामध्ये जाणार अशी चर्चा होती. आज त्यांनी काँग्रेस जिल्हाध्यक्षपदाचा राजीनामा दिला. त्यामुळेही खासदार रविंद्र चव्हाण संतप्त झाले आहेत. त्यातच महापालिका आयुक्तांनी त्यांना अमित शहा यांच्या उपस्थितीत होणाऱ्या कार्यक्रमाचे निमंत्रण न दिल्याने त्यांच्या संतापात अधिकच भर पडली. रविंद्र चव्हाण यांनी यावेळी अशोक चव्हाण यांच्यावरही टीका केली. काँग्रेसने अशोक चव्हाण यांच्या घराण्याला मोठं करण्याचं काम 50 वर्ष केलं. मोठी मोठी पदं त्यांना दिली. तरी अशोक चव्हाण काँग्रेसमधून बाहेर पडले. निष्ठावंत काँग्रेस कार्यकर्त्यांना याचा प्रचंड राग होता. तो जनतेने आणि काँग्रेसच्या कार्यकर्त्याने वसंतराव चव्हाण यांना लोकसभेला निवडून देत मतपेटीतून व्यक्त केला. त्यानंतर पोटनिवडणुकीत त्यांनी मला निवडून दिलं. त्यामुळे काँग्रेसचा प्रत्येक कार्यकर्ता हा आमचा नेता आहे. काँग्रेसचा कार्यकर्ता येणाऱ्या निवडणुकांमध्ये सर्व निवडणुका जिंकून दाखवेल, असा विश्वास आम्हाला आहे. बी.आर.कदम यांनी नांदेड जिल्हा काँग्रेस कमिटीला ते कुठं जाणार हे सांगितलेलं नाही. त्यांनी काँग्रेससाठी 40 वर्ष काम केलं आहे. ते पक्ष बदलणार आहेत हे तुमच्या माध्यमातून ऐकत आहोत. पक्ष सोडण्याचं कारण त्यांनी सांगावं, असे रविंद्र चव्हाण म्हणाले.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98</w:t>
      </w:r>
    </w:p>
    <w:p>
      <w:pPr>
        <w:pStyle w:val="Normal"/>
      </w:pPr>
      <w:r>
        <w:rPr/>
        <w:t>Title: रवींद्र चव्हाण भाजप प्रदेशाध्यक्षपदी, आज अधिवेशनात सूत्रे स्वीकारणार</w:t>
      </w:r>
    </w:p>
    <w:p>
      <w:pPr>
        <w:pStyle w:val="Normal"/>
      </w:pPr>
      <w:r>
        <w:rPr/>
        <w:t xml:space="preserve">URL: </w:t>
      </w:r>
      <w:r>
        <w:t xml:space="preserve"> https://www.lokmat.com/maharashtra/ravindra-chavan-appointed-as-bjp-state-president-will-take-charge-in-the-convention-today-a-a941/</w:t>
      </w:r>
    </w:p>
    <w:p>
      <w:pPr>
        <w:pStyle w:val="Normal"/>
      </w:pPr>
      <w:r>
        <w:rPr/>
        <w:t>Content: हिंदी | English रविवार ३१ ऑगस्ट २०२५ FOLLOW US : शहरं व्हिडीओ सखी आणखी By ऑनलाइन लोकमत | Updated: July 1, 2025 05:50 IST2025-07-01T05:49:03+5:302025-07-01T05:50:19+5:30 मुंबई : राज्य भाजपच्या प्रदेशाध्यक्षपदी माजी मंत्री रवींद्र चव्हाण यांच्या नियुक्तीचा मार्ग मोकळा झाला आहे. या पदासाठी त्यांचा एकट्याचाच अर्ज आला. पक्षाच्या राज्य परिषदेचे अधिवेशन मंगळवारी मुंबईत होत असून, त्यात चव्हाण हे मावळते अध्यक्ष चंद्रशेखर बावनकुळे यांच्याकडून सूत्रे स्वीकारतील. प्रदेशाध्यक्ष पदाच्या निवडीसाठी केंद्रीय भाजपने केंद्रीय मंत्री किरेन रिजिजू यांना पाठविले होते. रिजिजू यांच्या उपस्थितीत सोमवारी प्रदेश कार्यालयात निवडीची प्रक्रिया पूर्ण करण्यात आली. यावेळी मुख्यमंत्री देवेंद्र फडणवीस, प्रदेशाध्यक्ष बावनकुळे, मंत्री चंद्रकांत पाटील, मंत्री पंकजा मुंडे, शिवेंद्रसिंहराजे भोसले, अशोक उईके, माजी प्रदेशाध्यक्ष सुधीर मुनगंटीवार आदी उपस्थित होते. फडणवीस यांनी यावेळी पत्रकारांना सांगितले की, बावनकुळे यांनी केलेल्या पक्ष बांधणीमुळेच विधानसभा निवडणुकीत पक्षाला मोठे यश मिळाले. कोकणात भाजपच्या विस्तारामध्ये रवींद्र चव्हाण यांचा मोलाचा वाटा आहे. अर्थात ते केवळ कोकणपुरते मर्यादित नाहीत. पक्षाचे प्रदेश सरचिटणीस, कार्याध्यक्ष म्हणूनही त्यांनी काम केले आहे. त्यांच्या नेतृत्वगुणांचा अनुभव आता प्रदेशाध्यक्ष म्हणून येईलच. रवींद्र चव्हाण हे चौथ्यांदा डोंबिवली मतदारसंघातून विधानसभेवर निवडून गेलेले आहेत. ते आधी देवेंद्र फडणवीस यांच्या पहिल्या मंत्रिमंडळात राज्यमंत्री, तर एकनाथ शिंदे सरकारमध्ये कॅबिनेट मंत्री होते. राष्ट्रीय स्वयंसेवक संघाचे स्वयंसेवक ते भाजपचे प्रदेशाध्यक्ष असा त्यांचा प्रवास राहिला आहे. FOLLOW US : Copyright © 2025 Lokmat Media Pvt Ltd</w:t>
      </w:r>
    </w:p>
    <w:p>
      <w:pPr>
        <w:pStyle w:val="Heading3"/>
      </w:pPr>
      <w:r>
        <w:rPr/>
        <w:t>Article 99</w:t>
      </w:r>
    </w:p>
    <w:p>
      <w:pPr>
        <w:pStyle w:val="Normal"/>
      </w:pPr>
      <w:r>
        <w:rPr/>
        <w:t>Title: Ravindra Chavan: भाजप नेते रविंद्र चव्हाण यांच्यावर पक्षाची महत्वाची जबाबदारी; कार्यकारी अध्यक्षपदी नियुक्ती</w:t>
      </w:r>
    </w:p>
    <w:p>
      <w:pPr>
        <w:pStyle w:val="Normal"/>
      </w:pPr>
      <w:r>
        <w:rPr/>
        <w:t xml:space="preserve">URL: </w:t>
      </w:r>
      <w:r>
        <w:t xml:space="preserve"> https://www.esakal.com/desh/ravindra-chavan-appointed-as-working-state-president-of-maharashtra-bjp-aau85</w:t>
      </w:r>
    </w:p>
    <w:p>
      <w:pPr>
        <w:pStyle w:val="Normal"/>
      </w:pPr>
      <w:r>
        <w:rPr/>
        <w:t>Content: नवी दिल्ली : भाजपचे आमदार रवींद्र चव्हाण याच्यावर पक्षानं महत्वाची जबाबदारी सोपवली आहे. भाजपचे राष्ट्रीय अध्यक्ष जे पी नड्डा यांनी रविंद्र चव्हाण यांची महाराष्ट्र भाजपच्या कार्यकारी अध्यक्षपदी नियुक्ती केली आहे. त्यामुळं प्रदेशाध्यक्ष चंद्रशेखर बावनकुळे यांच्याबरोबरीनं ते काम करणार आहेत. Ravindra Chavan, appointed as Working State President of Maharashtra BJP pic.twitter.com/u0YZODMmH1 Follow Us Copyright © 2025 - Sakal Media Pvt Ltd - All rights reserved. Powered by Quintype</w:t>
      </w:r>
    </w:p>
    <w:p>
      <w:pPr>
        <w:pStyle w:val="Heading3"/>
      </w:pPr>
      <w:r>
        <w:rPr/>
        <w:t>Article 100</w:t>
      </w:r>
    </w:p>
    <w:p>
      <w:pPr>
        <w:pStyle w:val="Normal"/>
      </w:pPr>
      <w:r>
        <w:rPr/>
        <w:t>Title: Ravindra Chavan BJP: रवींद्र चव्हाण भाजपाचे नवे 'कॅप्टन'! महाराष्ट्र प्रदेशाध्यक्षपदी बिनविरोध निवड</w:t>
      </w:r>
    </w:p>
    <w:p>
      <w:pPr>
        <w:pStyle w:val="Normal"/>
      </w:pPr>
      <w:r>
        <w:rPr/>
        <w:t xml:space="preserve">URL: </w:t>
      </w:r>
      <w:r>
        <w:t xml:space="preserve"> https://www.lokmat.com/maharashtra/ravindra-chavan-elected-unopposed-as-bjp-maharashtra-state-president-in-mumbai-event-devendra-fadnavis-a-a747/</w:t>
      </w:r>
    </w:p>
    <w:p>
      <w:pPr>
        <w:pStyle w:val="Normal"/>
      </w:pPr>
      <w:r>
        <w:rPr/>
        <w:t>Content: हिंदी | English शनिवार ३० ऑगस्ट २०२५ FOLLOW US : शहरं व्हिडीओ सखी आणखी By ऑनलाइन लोकमत | Updated: July 1, 2025 19:08 IST2025-07-01T19:02:03+5:302025-07-01T19:08:11+5:30 Ravindra Chavan BJP State President: महाराष्ट्राच्या राजकारणात गेल्या काही वर्षात प्रचंड मुसंडी मारलेल्या भाजपा पक्षाने आज आपला नवा 'कॅप्टन' निवडला. आगामी मनपा निवडणुकीच्या पार्श्वभूमीवर आज, मंगळवारी भाजपाला नवीन प्रदेशाध्यक्ष मिळाला. देवेंद्र फडणवीसांचे विश्वासू आणि राष्ट्रीय स्वयंसेवक संघाच्या मर्जीतील असलेले रवींद्र चव्हाण यांच्या नावाची आज अधिकृत घोषणा करण्यात आली. वरळी येथे झालेल्या जंगी कार्यक्रमात रवींद्र चव्हाणांचे नाव जाहीर करण्यात आले. यावेळी मुख्यमंत्री देवेंद्र फडणवीस, केंद्रीय मंत्री किरण रिजिजू यांच्यासह प्रमुख भाजप नेते उपस्थित होते. माझे सहकारी आ. रविंद्र चव्हाण यांची भाजपा महाराष्ट्र प्रदेशाध्यक्षपदी बिनविरोध निवड झाल्याबद्दल त्यांचे मन:पूर्वक अभिनंदन!पुढील वाटचालीसाठी त्यांना खूप-खूप शुभेच्छा! @RaviDadaChavan@BJP4Maharashtra#Maharashtra#Mumbai#BJP#RavindraChavan4BJPpic.twitter.com/oghgsDOiL9— Devendra Fadnavis (@Dev_Fadnavis) July 1, 2025पक्षाच्या राज्य परिषदेचे अधिवेशन मंगळवारी मुंबईतील वरळीत सुरु झाले. प्रदेशाध्यक्ष पदासाठी रवींद्र चव्हाण यांचा एकट्याचाच अर्ज आला होता. त्यामुळे राज्य भाजपाच्या प्रदेशाध्यक्षपदी त्यांच्या नियुक्तीचा मार्ग मोकळा झाला होता.आज रवींद्र चव्हाण यांनी मावळते अध्यक्ष चंद्रशेखर बावनकुळे यांच्याकडून सूत्रे स्वीकारली. प्रदेशाध्यक्ष पदाच्या निवडीसाठी केंद्रीय भाजपने केंद्रीय मंत्री किरेन रिजिजू यांना पाठविले होते. रिजिजू यांच्या उपस्थितीत सोमवारी प्रदेश कार्यालयात निवडीची प्रक्रिया पूर्ण करण्यात आली. यावेळी मुख्यमंत्री देवेंद्र फडणवीस, प्रदेशाध्यक्ष बावनकुळे, मंत्री चंद्रकांत पाटील, मंत्री पंकजा मुंडे, शिवेंद्रसिंहराजे भोसले, अशोक उईके, माजी प्रदेशाध्यक्ष सुधीर मुनगंटीवार आदी उपस्थित होते.भाजपा हीच माझी ओळख ! २५ वर्षांपूर्वी भारतीय जनता पार्टीच्या भारतीयत्व जपणाऱ्या विशाल विचारधारेत सामील झालो. आपली विचारधारा विशाल गंगेप्रमाणे पवित्र आणि प्रवाही आहे. 'हिंदुत्व हेच राष्ट्रीयत्व' हा विचार देणाऱ्या गंगेने मुख्य प्रवाहात मला सामावून घेतले. या विचारधारेने सामाजिक भान… pic.twitter.com/AD1JwGeCyK— Ravindra Chavan (@RaviDadaChavan) July 1, 2025कोकणात भाजपच्या विस्तारामध्ये रवींद्र चव्हाण यांचा मोलाचा वाटा आहे. ते केवळ कोकणपुरतेच मर्यादित नाहीत. तर पक्षाचे प्रदेश सरचिटणीस, कार्याध्यक्ष म्हणूनही त्यांनी काम केले आहे. त्यांच्या नेतृत्वगुणांचा अनुभव आता प्रदेशाध्यक्ष म्हणून येईल. रवींद्र चव्हाण हे चौथ्यांदा डोंबिवली मतदारसंघातून विधानसभेवर निवडून गेलेले आहेत. ते आधी देवेंद्र फडणवीस यांच्या पहिल्या मंत्रिमंडळात राज्यमंत्री, तर एकनाथ शिंदे सरकारमध्ये कॅबिनेट मंत्री होते. राष्ट्रीय स्वयंसेवक संघाचे स्वयंसेवक ते भाजपचे प्रदेशाध्यक्ष असा त्यांचा प्रवास राहिला आहे.Web Title: Ravindra Chavan elected unopposed as BJP Maharashtra state president in mumbai event devendra fadnavisGet Latest Marathi News , Maharashtra News and Live Marathi News Headlines from Politics, Sports, Entertainment, Business and hyperlocal news from all cities of Maharashtra. माझे सहकारी आ. रविंद्र चव्हाण यांची भाजपा महाराष्ट्र प्रदेशाध्यक्षपदी बिनविरोध निवड झाल्याबद्दल त्यांचे मन:पूर्वक अभिनंदन!पुढील वाटचालीसाठी त्यांना खूप-खूप शुभेच्छा! @RaviDadaChavan@BJP4Maharashtra#Maharashtra#Mumbai#BJP#RavindraChavan4BJPpic.twitter.com/oghgsDOiL9 पक्षाच्या राज्य परिषदेचे अधिवेशन मंगळवारी मुंबईतील वरळीत सुरु झाले. प्रदेशाध्यक्ष पदासाठी रवींद्र चव्हाण यांचा एकट्याचाच अर्ज आला होता. त्यामुळे राज्य भाजपाच्या प्रदेशाध्यक्षपदी त्यांच्या नियुक्तीचा मार्ग मोकळा झाला होता.आज रवींद्र चव्हाण यांनी मावळते अध्यक्ष चंद्रशेखर बावनकुळे यांच्याकडून सूत्रे स्वीकारली. प्रदेशाध्यक्ष पदाच्या निवडीसाठी केंद्रीय भाजपने केंद्रीय मंत्री किरेन रिजिजू यांना पाठविले होते. रिजिजू यांच्या उपस्थितीत सोमवारी प्रदेश कार्यालयात निवडीची प्रक्रिया पूर्ण करण्यात आली. यावेळी मुख्यमंत्री देवेंद्र फडणवीस, प्रदेशाध्यक्ष बावनकुळे, मंत्री चंद्रकांत पाटील, मंत्री पंकजा मुंडे, शिवेंद्रसिंहराजे भोसले, अशोक उईके, माजी प्रदेशाध्यक्ष सुधीर मुनगंटीवार आदी उपस्थित होते. भाजपा हीच माझी ओळख ! २५ वर्षांपूर्वी भारतीय जनता पार्टीच्या भारतीयत्व जपणाऱ्या विशाल विचारधारेत सामील झालो. आपली विचारधारा विशाल गंगेप्रमाणे पवित्र आणि प्रवाही आहे. 'हिंदुत्व हेच राष्ट्रीयत्व' हा विचार देणाऱ्या गंगेने मुख्य प्रवाहात मला सामावून घेतले. या विचारधारेने सामाजिक भान… pic.twitter.com/AD1JwGeCyK— Ravindra Chavan (@RaviDadaChavan) July 1, 2025कोकणात भाजपच्या विस्तारामध्ये रवींद्र चव्हाण यांचा मोलाचा वाटा आहे. ते केवळ कोकणपुरतेच मर्यादित नाहीत. तर पक्षाचे प्रदेश सरचिटणीस, कार्याध्यक्ष म्हणूनही त्यांनी काम केले आहे. त्यांच्या नेतृत्वगुणांचा अनुभव आता प्रदेशाध्यक्ष म्हणून येईल. रवींद्र चव्हाण हे चौथ्यांदा डोंबिवली मतदारसंघातून विधानसभेवर निवडून गेलेले आहेत. ते आधी देवेंद्र फडणवीस यांच्या पहिल्या मंत्रिमंडळात राज्यमंत्री, तर एकनाथ शिंदे सरकारमध्ये कॅबिनेट मंत्री होते. राष्ट्रीय स्वयंसेवक संघाचे स्वयंसेवक ते भाजपचे प्रदेशाध्यक्ष असा त्यांचा प्रवास राहिला आहे.Web Title: Ravindra Chavan elected unopposed as BJP Maharashtra state president in mumbai event devendra fadnavisGet Latest Marathi News , Maharashtra News and Live Marathi News Headlines from Politics, Sports, Entertainment, Business and hyperlocal news from all cities of Maharashtra. भाजपा हीच माझी ओळख ! २५ वर्षांपूर्वी भारतीय जनता पार्टीच्या भारतीयत्व जपणाऱ्या विशाल विचारधारेत सामील झालो. आपली विचारधारा विशाल गंगेप्रमाणे पवित्र आणि प्रवाही आहे. 'हिंदुत्व हेच राष्ट्रीयत्व' हा विचार देणाऱ्या गंगेने मुख्य प्रवाहात मला सामावून घेतले. या विचारधारेने सामाजिक भान… pic.twitter.com/AD1JwGeCyK कोकणात भाजपच्या विस्तारामध्ये रवींद्र चव्हाण यांचा मोलाचा वाटा आहे. ते केवळ कोकणपुरतेच मर्यादित नाहीत. तर पक्षाचे प्रदेश सरचिटणीस, कार्याध्यक्ष म्हणूनही त्यांनी काम केले आहे. त्यांच्या नेतृत्वगुणांचा अनुभव आता प्रदेशाध्यक्ष म्हणून येईल. रवींद्र चव्हाण हे चौथ्यांदा डोंबिवली मतदारसंघातून विधानसभेवर निवडून गेलेले आहेत. ते आधी देवेंद्र फडणवीस यांच्या पहिल्या मंत्रिमंडळात राज्यमंत्री, तर एकनाथ शिंदे सरकारमध्ये कॅबिनेट मंत्री होते. राष्ट्रीय स्वयंसेवक संघाचे स्वयंसेवक ते भाजपचे प्रदेशाध्यक्ष असा त्यांचा प्रवास राहिला आहे. FOLLOW US : Copyright © 2025 Lokmat Media Pvt Ltd</w:t>
      </w:r>
    </w:p>
    <w:p>
      <w:pPr>
        <w:pStyle w:val="Heading3"/>
      </w:pPr>
      <w:r>
        <w:rPr/>
        <w:t>Article 101</w:t>
      </w:r>
    </w:p>
    <w:p>
      <w:pPr>
        <w:pStyle w:val="Normal"/>
      </w:pPr>
      <w:r>
        <w:rPr/>
        <w:t>Title: Maharashtra Updates : भाजप प्रदेशाध्यक्षपदी रविंद्र चव्हाण, जलसंधारण विभागात 8 हजारांहून अधिक पदांची भरती...</w:t>
      </w:r>
    </w:p>
    <w:p>
      <w:pPr>
        <w:pStyle w:val="Normal"/>
      </w:pPr>
      <w:r>
        <w:rPr/>
        <w:t xml:space="preserve">URL: </w:t>
      </w:r>
      <w:r>
        <w:t xml:space="preserve"> https://sarkarnama.esakal.com/maharashtra/maharashtra-politics-marathi-latest-news-update-01-june-2025-live-updates-assembly-session-live-mahayuti-bjp-shivsena-ncp-mahavikas-aaghadi-raj-thackeray-uddhav-thackeray-devendra-fadnavis-shivsena-rm82</w:t>
      </w:r>
    </w:p>
    <w:p>
      <w:pPr>
        <w:pStyle w:val="Normal"/>
      </w:pPr>
      <w:r>
        <w:rPr/>
        <w:t>Content: महाराष्ट्र भाजपचे अध्यक्ष म्हणून रविंद्र चव्हाण यांच्या नावाची आज अधिकृतपणे घोषणा करण्यात आली. भाजपच्या महाराष्ट्र राज्य परिषद अधिवेशनामध्ये चव्हाण यांच्या नावावर शिक्कामोर्तब करण्यात आले. मावळते प्रदेशाध्यक्ष चंद्रशेखर बावनकुळे यांच्याकडून त्यांनी हा पदभार स्वीकारला. चव्हाण हे भाजपचे १२ वे प्रदेशाध्यक्ष ठरले. जलसंधारण विभागात लवकरच ८,७६७ पदांची भरती होणार आहे. या पदांना हाय पॉवर कमिटीने मान्यता दिलेली आहे. त्यामुळे ही भरती प्रक्रिया एमपीएससीमार्फत जलदारित्या राबविली जाईल, अशी माहिती मृद व जलसंधारण मंत्री संजय राठोड यांनी विधान परिषदेत दिली. विभागाची स्वतंत्र निर्मिती झाली त्यावेळी १६,४९९ पदांचा आकृतीबंध मंजूर झाला होता. त्यातील ९,९६७ पदे कृषी विभागाकडून आणि ६,५१२ पदे जलसंपदा व ग्रामविकास विभागाकडून वर्ग होणे अपेक्षित होते. मात्र, कृषी विभागाकडून केवळ २,१८१ पदांचीच मंजुरी मिळाली असल्याचेही त्यांनी यावेळी सांगितले. पुण्यात दिवसाढवळ्या दरोड्याची घटना घडली आहे. सिंहगड रस्ता परिसरातील वडगाव बुद्रुक मध्ये गजानन ज्वेलर्सवर हा दरोडा पडला. चार दरोडेखोर दुकानात घुसले आणि दुकानातील लोकांवर कोयत्याने वार केले. या घटनेत दुकान मालकासह दोघे गंभीर जखमी झाले आहेत. दरोडेखोरांनी लाखोंचा ऐवज लंपास केल्याची माहिती समोर आली आहे. दिवसाढवळ्या हा दरोडा पडल्याने खळबळ उडाली आहे. विधानसभा निवडणुकीवेळी तिकीट न मिळाल्याने अपक्ष म्हणून निवडणूक लढवलेले माजी मंत्री राजेंद्र मुळक यांना काँग्रेसने निलंबित केले होते. रामटेक विधानसभा मतदारसंघात त्यांनी बंडखोरी केली होती. आता त्यांचे निलंबन मागे घेण्यात आले आहे. आज मुळक यांनी काँग्रेसचे राष्ट्रीय अध्यक्ष मल्लिकार्जून खर्गे यांनी भेट घेतली. यावेळी महाराष्ट्र प्रभारी रमेश चेन्नीथला आणि प्रदेशाध्यक्ष हर्षवर्धन सपकाळ उपस्थित होते. शिरूरचे आमदार माऊली कटके यांनी मंगळवारी पुणे महापालिकेत समाविष्ट झालेल्या ३४ गावांचा मुद्दा पावसाळी अधिवेशनात मांडला. विधानसभेत बोलताना ते म्हणाले, पुणे महापालिकेत ३४ गावे समाविष्ट झाली असली तरी अद्याप या गावातील घरे बेकायदेशीर आहेत. त्यांचा टॅक्स आपण घेतो. तेथील नागरिकांची बांधकामे अधिकृत करावी, अशी विनंती कटके यांनी राज्य सरकारला केली. काँग्रेसचे आमदार नाना पटोले यांना आज विधानसभा अध्यक्ष राहुल नार्वेकरांनी दिवसभरासाठी निलंबित केले आहे. त्यावर आमदार रोहित पवार यांनी नाराजी व्यक्त केली आहे. त्यांनी सोशल मीडियात पोस्ट करून म्हटले आहे की, शेतकऱ्यांची थट्टा करणाऱ्या बबन लोणीकरांनी माफी मागावी म्हणून विधानसभेत आवाज उठवणाऱ्या नानाभाऊ पटोले यांनाच निलंबित करण्याचा निर्णय म्हणजे चोर सोडून संन्याशाला शिक्षा देण्याचाच हा प्रकार म्हणावा लागेल. सरकारची ही हुकुमशाही महाराष्ट्र उघड्या डोळ्यांनी बघत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102</w:t>
      </w:r>
    </w:p>
    <w:p>
      <w:pPr>
        <w:pStyle w:val="Normal"/>
      </w:pPr>
      <w:r>
        <w:rPr/>
        <w:t>Title: Maharashtra BJP State President: उत्सुकता संपली; भाजपला मिळणार नवा प्रदेशाध्यक्ष! चंद्रशेखर बावनकुळेंच्या जागी रविंद्र चव्हाणांची नियुक्ती होणार</w:t>
      </w:r>
    </w:p>
    <w:p>
      <w:pPr>
        <w:pStyle w:val="Normal"/>
      </w:pPr>
      <w:r>
        <w:rPr/>
        <w:t xml:space="preserve">URL: </w:t>
      </w:r>
      <w:r>
        <w:t xml:space="preserve"> https://marathi.abplive.com/news/maharashtra/bjp-will-get-a-new-maharashtra-president-ravindra-chavan-will-be-appointed-in-place-of-chandrashekhar-bawankule-1366663</w:t>
      </w:r>
    </w:p>
    <w:p>
      <w:pPr>
        <w:pStyle w:val="Normal"/>
      </w:pPr>
      <w:r>
        <w:rPr/>
        <w:t>Content: Maharashtra BJP State President: राज्य भाजप कार्यकारिणीमधील उत्सुकता अखेर संपली असून भाजपला मिळणार नवा प्रदेशाध्यक्ष मिळणार आहे. भाजप प्रदेशाध्यक्षपदी रविंद्र चव्हाण यांची नियुक्ती होणार आहे. रविंद्र चव्हाण प्रदेशाध्यक्षपदासाठी 30 जूनला अर्ज भरणार आहेत. 1 जुलैला नियुक्ती जाहीर केली जाणार आहे. वरळी डोम येथे एक जुलैला सकाळी ११ वाजता अधिकृत घोषणा होणार आहे. यावेळी भाजपचे सर्व प्रमुख पदाधिकारी उपस्थित राहणार आहेत. दरम्यान, राष्ट्रीय अध्यक्ष निवडण्याच्या दिशेने पाऊल टाकत, भाजपने शुक्रवारी महाराष्ट्र, उत्तराखंड आणि पश्चिम बंगालमधील संघटनात्मक निवडणुकांवर देखरेख करण्यासाठी दोन केंद्रीय मंत्री आणि एक माजी केंद्रीय आणि विद्यमान खासदार यांची राज्य निवडणूक अधिकारी म्हणून नियुक्ती केली. या निवडणुका पक्षाच्या राष्ट्रीय अध्यक्षपदाच्या बहुप्रतिक्षित निवडणुकीची पूर्वसूचना आहेत. भाजप ओबीसी मोर्चाचे राष्ट्रीय अध्यक्ष आणि पक्षाचे राष्ट्रीय निवडणूक अधिकारी (एनईओ) डॉ. के. लक्ष्मण यांनी केंद्रीय मंत्री किरेन रिजिजू आणि हर्ष मल्होत्रा ​​आणि माजी केंद्रीय मंत्री रविशंकर प्रसाद यांची महाराष्ट्र, उत्तराखंड आणि पश्चिम बंगालचे राज्य निवडणूक अधिकारी म्हणून अनुक्रमे नियुक्ती केली आहे. ते राज्य पक्षाध्यक्षांच्या निवडणुकीचे तसेच राष्ट्रीय परिषद सदस्यांच्या निवडणुकीचे पर्यवेक्षण करतील. राष्ट्रीय निवडणुकीच्या तयारीचा भाग म्हणून गुजरात, उत्तराखंड, तेलंगणा, त्रिपुरा, महाराष्ट्र, आंध्र प्रदेश आणि इतर अनेक राज्यांमध्ये प्रदेश अध्यक्षांची नियुक्ती झाल्यानंतर, पक्ष 15 जुलैपर्यंत आपल्या नवीन राष्ट्रीय अध्यक्षांची घोषणा करण्याची शक्यता आहे. नवीन राष्ट्रीय अध्यक्षांच्या निवडीनंतर पंजाब आणि दिल्लीला त्यांचे नवीन प्रदेशाध्यक्ष मिळतील. गुजरात आणि उत्तर प्रदेशसाठी घोषणा 4 ते 11 जुलै दरम्यान होऊ शकतात. भाजपचे केंद्रीय नेतृत्व शक्य तितक्या लवकर संघटनात्मक निवडणूक प्रक्रिया पूर्ण करण्याचा विचार करत आहे. संसदेच्या पावसाळी अधिवेशनापूर्वी ही प्रक्रिया पूर्ण करणे अपेक्षित आहे. हे अधिवेशन वादळी ठरण्याची शक्यता आहे, ज्यामध्ये अनेक वादग्रस्त मुद्द्यांवर चर्चा होतील. इतर महत्वाच्या बातम्या We use cookies to improve your experience, analyze traffic, and personalize content. By clicking "Allow All Cookies", you agree to our use of cookies.</w:t>
      </w:r>
    </w:p>
    <w:p>
      <w:pPr>
        <w:pStyle w:val="Heading3"/>
      </w:pPr>
      <w:r>
        <w:rPr/>
        <w:t>Article 103</w:t>
      </w:r>
    </w:p>
    <w:p>
      <w:pPr>
        <w:pStyle w:val="Normal"/>
      </w:pPr>
      <w:r>
        <w:rPr/>
        <w:t>Title: Ravindra Chavan: रवींद्र चव्हाण यांची अखेर भाजपाच्या कार्यकारी प्रदेशाध्यक्षपदी वर्णी; राष्ट्रीय अध्यक्ष जेपी नड्डांची घोषणा</w:t>
      </w:r>
    </w:p>
    <w:p>
      <w:pPr>
        <w:pStyle w:val="Normal"/>
      </w:pPr>
      <w:r>
        <w:rPr/>
        <w:t xml:space="preserve">URL: </w:t>
      </w:r>
      <w:r>
        <w:t xml:space="preserve"> https://www.loksatta.com/maharashtra/bjp-mla-ravindra-chavan-appointed-as-working-state-president-of-maharashtra-kvg-85-4820046/</w:t>
      </w:r>
    </w:p>
    <w:p>
      <w:pPr>
        <w:pStyle w:val="Normal"/>
      </w:pPr>
      <w:r>
        <w:rPr/>
        <w:t>Content: Ravindra Chavan: मंत्रिमंडळात संधी नाकारण्यात आलेले डोंबिवलीचे आमदार रवींद्र चव्हाण यांची भाजपच्या महाराष्ट्र कार्यकारी अध्यक्षपदी नेमणूक करण्यात आली आहे. राष्ट्रीय अध्यक्ष जेपी नड्डा यांनी ही निवड केल्यानंतर भाजपाचे राष्ट्रीय महासचिव अरुण सिंह यांनी याबाबतचे पत्रक काढले. भाजपचे प्रदेशाध्यक्ष चंद्रशेखर बावनकुळे यांचा मंत्रिमंडळात समावेश झाला व त्यांच्याकडे महसूल हे महत्त्वाचे खाते सोपविण्यात आले. चव्हाण यांचा मंत्रिमंडळात समावेश झाला नाही. त्यांच्यावर प्रदेशाध्यक्षपदाची जबाबदारी सोपविली जाईल, अशी चर्चा गेल्या काही दिवसांपासून सुरू होती. तत्पूर्वी संघटनपर्व पदाची जबाबदारी सोपविण्यात आली होती. त्यानंतर आता त्यांना कार्यकारी अध्यक्षपद दिले गेले आहे. भारतीय जनता पार्टी महाराष्ट्र प्रदेश कार्यकारी अध्यक्षपदी आमदार श्री. रवींद्र चव्हाण यांची नियुक्ती झाल्याबद्दल त्यांचे मनपूर्वक अभिनंदन! महाराष्ट्रातील पक्ष संघटना आणखी बळकट करण्यात श्री. रवींद्र चव्हाण यशस्वी होतील या शुभेच्छा..!@RaviDadaChavan pic.twitter.com/VrhEAYf8A1 भाजपाचे प्रदेशाध्यक्ष चंद्रशेखर बावनकुळे हे अद्यापही या पदावर राहणार की राजीनामा देणार? याबाबत येत्या काही दिवसांत स्पष्टता मिळू शकते. सांस्कृतिक कार्यमंत्री ॲड. आशिष शेलार यांच्याकडेही सध्या मुंबई भाजपचे अध्यक्षपद असून बावनकुळे आणि शेलार यांच्याकडे स्थानिक स्वराज्य संस्थांच्या निवडणुका होईपर्यंत पक्षातील जबाबदाऱ्या कायम राहण्याची शक्यता आहे. प्रचंड बहुमताने महायुतीचे सरकार राज्यात स्थापन झाल्यानंतर भाजपाचे प्रदेश महाअधिवेशन येत्या रविवारी (१२ जानेवारी) शिर्डी येथे होत आहे. केंद्रीय गृहमंत्री अमित शहा आणि राष्ट्रीय अध्यक्ष जे.पी. नड्डा या अधिवेशनात मार्गदर्शन करणार आहेत. माजी सार्वजनिक बांधकाम मंत्री रवींद्र चव्हाण यांचा मंत्रिमंडळात समावेश झाला नाही. त्यामुळे थोडे नाराज झालेल्या चव्हाण यांच्याकडे प्रदेशाध्यक्षपदाची जबाबदारी सोपविली जाणार, असे आश्वासन वरिष्ठ नेत्यांनी दिले होते. प्रवीण दरेकर व प्रसाद लाड यांचाही मंत्रिमंडळात समावेश झाला नाही. त्यांच्यापैकी एका नेत्याकडे मुंबई अध्यक्षपदाची जबाबदारी दिली जाईल, असेही सांगण्यात येत होते. या नेमणुकीनंतर आमदार रवींद्र चव्हाण यांनी सोशल मीडियावर पोस्ट करत पक्षाचे आभार व्यक्त केले. सर्वांचे मनःपूर्वक आभार ! भाजपा राष्ट्रीय अध्यक्ष आदरणीय जगतप्रकाश नड्डाजी यांनी आज माझ्यावर भाजपा महाराष्ट्र प्रदेश कार्यकारी अध्यक्ष पदाची महत्त्वपूर्ण जबाबदारी सोपवली. आजच शिर्डी येथे भाजपा महाविजयी अधिवेशनाचीही सुरुवात झाली आहे. यानिमित्ताने आयोजित करण्यात आलेल्या… pic.twitter.com/EKpHvjNLJG रवींद्र चव्हाण म्हणाले, “भाजपा राष्ट्रीय अध्यक्ष आदरणीय जगतप्रकाश नड्डाजी यांनी आज माझ्यावर भाजपा महाराष्ट्र प्रदेश कार्यकारी अध्यक्ष पदाची महत्त्वपूर्ण जबाबदारी सोपवली. आजच शिर्डी येथे भाजपा महाविजयी अधिवेशनाचीही सुरुवात झाली आहे. यानिमित्ताने आयोजित करण्यात आलेल्या संघटनात्मक बैठकीत माझ्यावर सोपविण्यात आलेल्या नवीन जबाबदारीबद्दल भाजपा प्रदेशाध्यक्ष चंद्रशेखर बावनकुळे आणि राज्याचे मुख्यमंत्री देवेंद्र फडणवीस यांनी अभिनंदन केले.” मराठी कलाकार राजश्री निकम यांचा साधेपणा आणि अभिनय चाहत्यांना भावतो. सोशल मीडियावर सक्रिय असलेल्या राजश्री यांनी शेतीकाम करतानाचा व्हिडीओ शेअर केला आहे, जो व्हायरल झाला आहे. अनेकांनी त्यांच्या साधेपणाचं कौतुक केलं आहे. सध्या त्या 'लाखात एक आमचा दादा' मालिकेत सुर्यादादाच्या आईची भूमिका साकारत आहेत. यापूर्वी त्यांनी 'मन धागा धागा जोडते नवा', 'लाडाची मी लेक गं' यांसारख्या मालिकांमध्ये काम केलं आहे.</w:t>
      </w:r>
    </w:p>
    <w:p>
      <w:pPr>
        <w:pStyle w:val="Heading3"/>
      </w:pPr>
      <w:r>
        <w:rPr/>
        <w:t>Article 104</w:t>
      </w:r>
    </w:p>
    <w:p>
      <w:pPr>
        <w:pStyle w:val="Normal"/>
      </w:pPr>
      <w:r>
        <w:rPr/>
        <w:t>Title: “भाजपा हीच माझी ओळख” ; महाराष्ट्र भाजपा प्रदेशाध्यक्षपदी रविंद्र चव्हाण यांची बिनविरोध निवड</w:t>
      </w:r>
    </w:p>
    <w:p>
      <w:pPr>
        <w:pStyle w:val="Normal"/>
      </w:pPr>
      <w:r>
        <w:rPr/>
        <w:t xml:space="preserve">URL: </w:t>
      </w:r>
      <w:r>
        <w:t xml:space="preserve"> https://www.localnewsnetwork.in/bjp-is-my-identity-ravindra-chavan-elected-unopposed-as-maharashtra-bjp-state-president/</w:t>
      </w:r>
    </w:p>
    <w:p>
      <w:pPr>
        <w:pStyle w:val="Normal"/>
      </w:pPr>
      <w:r>
        <w:rPr/>
        <w:t>Content: मुंबईतील राज्य अधिवेशनात केंद्रीय मंत्री किरेन रिजिजू यांनी केली घोषणा मुंबई दि.1 जुलै : भारतीय जनता पक्षाच्या महाराष्ट्र प्रदेशाध्यक्षपदी रविंद्र चव्हाण यांची बिनविरोध निवड झाली आहे. मुंबईत सुरू असलेल्या भाजपच्या राज्य परिषद अधिवेशनात केंद्रीय मंत्री किरण रिजिजू यांनी त्यांच्या नावाची घोषणा केली. नुकत्याच झालेल्या राज्याच्या विधानसभा निवडणुकीनंतर रविंद्र चव्हाण यांच्यावर भाजप प्रदेश कार्यकारी अध्यक्ष पदाची जबाबदारी देण्यात आली होती. त्याच्या काही महिन्यानंतर आता त्यांची प्रदेशाध्यक्षपदी बिनविरोध निवड झाली आहे. (“BJP is my identity”; Ravindra Chavan elected unopposed as Maharashtra BJP state president) मुंबईतील वरळी डोम येथे भाजपचे राज्य परिषदेचे अधिवेशन सुरु झाले. त्यामध्ये प्रदेशाध्यक्ष पदासाठी रवींद्र चव्हाण यांचा एकट्याचाच अर्ज आला होता. त्यामुळे राज्य भाजपाच्या प्रदेशाध्यक्षपदी त्यांच्या नियुक्तीचा मार्ग मोकळा झाला होता. तर आज रवींद्र चव्हाण यांनी मावळते अध्यक्ष चंद्रशेखर बावनकुळे यांच्याकडून या शानदार सोहळ्यात प्रदेशाध्यापदाची सूत्रे स्वीकारली. प्रदेशाध्यक्ष पदाच्या निवडीसाठी केंद्रीय भाजपने केंद्रीय मंत्री किरेन रिजिजू यांना पाठविले होते. रिजिजू यांच्या उपस्थितीत सोमवारी प्रदेश कार्यालयात निवडीची प्रक्रिया पूर्ण करण्यात आली. यावेळी मुख्यमंत्री देवेंद्र फडणवीस, प्रदेशाध्यक्ष बावनकुळे, मंत्री चंद्रकांत पाटील, मंत्री पंकजा मुंडे, शिवेंद्रसिंहराजे भोसले, अशोक उईके, माजी प्रदेशाध्यक्ष सुधीर मुनगंटीवार आदी उपस्थित होते. तर महायुतीमध्ये असलेल्या शिवसेना, राष्ट्रवादी काँग्रेस पक्षातर्फे आणि पक्षाच्या सर्वच प्रमुख नेत्यांनी प्रदेशाध्यक्षपदी निवड झाल्याबद्दल रविंद्र चव्हाण यांचे अभिनंदन केले आहे. दरम्यान रविंद्र चव्हाण सलग चार वेळा निवडून आलेल्या डोंबिवली मतदारसंघासह कल्याण डोंबिवलीमध्ये चव्हाण यांच्या या निवडीबद्दल जल्लोष साजरा केला जात आहे. तर ठिकठिकाणी रविंद्र चव्हाण यांचे अभिनंदनपर बॅनर लावून पदाधिकारी आणि कार्यकर्त्यांनी आपला आनंद व्यक्त केला आहे. प्रचंड दांडगा जनसंपर्क आणि पक्षाने आतापर्यंत दिलेल्या सर्वच जबाबदाऱ्यांमध्ये १०० टक्के यश अशी रविंद्र चव्हाण यांची ओळख आहे. तर भाजप प्रदेशाध्यक्षपदी निवड झाल्यानंतर “भाजपा हीच माझी ओळख” या मथळ्याखाली चव्हाण यांनी सोशल मीडियावर पोस्ट करत आपल्या भावना व्यक्त केल्या आहेत. “भाजप हीच माझी ओळख” – रविंद्र चव्हाण यांची पोस्ट जशीच्या तशी… भाजप हीच माझी ओळख.. २५ वर्षांपूर्वी भारतीय जनता पार्टीच्या भारतीयत्व जपणाऱ्या विशाल विचारधारेत सामील झालो. आपली विचारधारा विशाल गंगेप्रमाणे पवित्र आणि प्रवाही आहे. ‘हिंदुत्व हेच राष्ट्रीयत्व’ हा विचार देणाऱ्या गंगेने मुख्य प्रवाहात मला सामावून घेतले. या विचारधारेने सामाजिक भान दिलं, आयुष्याच्या वळणावर मार्गक्रमण करण्याचं ध्येय दिलं, जगण्याची दिशा दिली. आपल्यातल्या प्रत्येक कार्यकर्त्याने जर विचारधारेचे रक्षण केले तर विचारधारा तुमचे रक्षण करेल, हे मी स्वतःच्या अनुभवावरून सांगू शकतो. पक्षश्रेष्ठींचे मार्गदर्शन, पदाधिकारी आणि कार्यकर्त्यांची मोलाची साथ तसेच लोकांचे शुभाशीर्वाद हेच माझे बलस्थान आहे आणि त्याचसोबत सर्वांचे प्रेम आणि विश्वास या शिदोरीच्या बळावरच प्रदेशाध्यक्ष पदाची धुरा स्वीकारत आहे. यापुढील प्रवासातही तुम्हा सर्वांचा स्नेह, विश्वास आणि आपुलकी या गोष्टी अत्यंत महत्त्वाच्या ठरणार आहेत. आज भारतीय जनता पार्टीचा एक कार्यकर्ता महाराष्ट्र प्रदेशच्या अध्यक्षपदापर्यंत पोहोचू शकतो, ही संघटनेची ताकद आहे. अशी ताकद भाजपाच्या प्रत्येक कार्यकर्त्याला मिळो यासाठी मी सदैव प्रयत्नशील राहीन ही ग्वाही देतो. माझ्यावर विश्वास दाखवून प्रदेशाध्यक्ष पदाची धुरा माझ्या हाती सोपवल्याबद्दल आदरणीय पंतप्रधान नरेंद्र मोदीजी, केंद्रीय मंत्री आदरणीय अमितभाई शाह, राष्ट्रीय अध्यक्ष आदरणीय जे. पी. नड्डाजी, आदरणीय मुख्यमंत्री देवेंद्रजी फडणवीस यांच्यासह भाजपा परिवारातील सर्व प्रमुख नेते, पदाधिकारी आणि कार्यकर्त्यांचे मनःपूर्वक आभार ! Save my name, email, and website in this browser for the next time I comment. Δ</w:t>
      </w:r>
    </w:p>
    <w:p>
      <w:pPr>
        <w:pStyle w:val="Heading3"/>
      </w:pPr>
      <w:r>
        <w:rPr/>
        <w:t>Article 105</w:t>
      </w:r>
    </w:p>
    <w:p>
      <w:pPr>
        <w:pStyle w:val="Normal"/>
      </w:pPr>
      <w:r>
        <w:rPr/>
        <w:t>Title: Ravindra Chavan : "सामान्य नगरसेवक ते भाजपचे प्रदेशाध्यक्ष..."</w:t>
      </w:r>
    </w:p>
    <w:p>
      <w:pPr>
        <w:pStyle w:val="Normal"/>
      </w:pPr>
      <w:r>
        <w:rPr/>
        <w:t xml:space="preserve">URL: </w:t>
      </w:r>
      <w:r>
        <w:t xml:space="preserve"> https://sarkarnama.esakal.com/ampstories/web-stories/ravindra-chavan-appointed-bjp-president-kiren-rijiju-announcement-and-political-career-as11</w:t>
      </w:r>
    </w:p>
    <w:p>
      <w:pPr>
        <w:pStyle w:val="Normal"/>
      </w:pPr>
      <w:r>
        <w:rPr/>
        <w:t>Content: Aslam Shanedivan कधीकाळी हृदयसम्राट बाळासाहेब ठाकरे यांचे कट्टर शिवसैनिक अशी ओखळ असणारे रविंद्र चव्हाण आज भाजपमध्ये राज्यातील सर्वोच्च पदावर गेले आहेत. भाजपचे नवे प्रदेशाध्यक्ष म्हणून रविंद्र चव्हाण यांची घोषणा भाजपचे नेते तथा केंद्रीय संसदीय कार्य व अल्पसंख्याक विकासमंत्री किरेन रिजिजू यांनी केली. रविंद्र चव्हाण यांनी याआधी भाजप प्रदेश कार्यकारी अध्यक्ष, तसेच माजी कॅबिनेट मंत्री म्हणून जबाबदारी पार पाडली आहे. रविंद्र चव्हाण यांच्या नावाची घोषणा आज मुंबईत आयोजित एका भव्य कार्यक्रमात करण्यात आली. रविंद्र चव्हाण हे सिंधुदुर्ग जिल्ह्यातील असून त्यांचा जन्म 20 सप्टेंबर 1970 रोजी झालाय. त्यांची राजकीय कारकीर्द ही 2002 मध्ये भाजप युवा मोर्चाचे कल्याण जिल्हा उपाध्यक्ष म्हणून सुरू झाली. कल्याण डोंबिवली महापालिकेचे नगरसेवक म्हणून 2005 मध्ये ते निवडून आले तर 2007 मध्ये ते काँग्रेस राष्ट्रवादीची सत्तेत स्थायी समितीचे सभापती होते. ते रिक्षा युनियनचे अध्यक्ष होते. 2009 मध्ये तत्कालीन भाजप आमदार हरिश्चंद्र पाटील यांच्याजागी ते पहिल्यांदा विधानसभेवर निवडून गेले. त्यानंतर 2014, 2019 आणि 2024 मध्ये ते चौथ्यादा डोंबिवलीतून आमदार झाले 2015-16 मध्ये त्यांना राज्यमंत्रीपद मिळाले. ते ते रायगड, पालघर पालकमंत्रीही होते. तर 2021 मध्ये ते सिंधूदुर्गचे पालकमंत्री आणि पीडब्ल्यूडीचे कॅबिनेट मंत्री होते. तर आता ते महाराष्ट्र भाजप प्रदेशाध्यक्ष बनले आहेत.</w:t>
      </w:r>
    </w:p>
    <w:p>
      <w:pPr>
        <w:pStyle w:val="Heading3"/>
      </w:pPr>
      <w:r>
        <w:rPr/>
        <w:t>Article 106</w:t>
      </w:r>
    </w:p>
    <w:p>
      <w:pPr>
        <w:pStyle w:val="Normal"/>
      </w:pPr>
      <w:r>
        <w:rPr/>
        <w:t>Title: रत्नागिरी भाजपमध्ये नारायण राणे, रविंद्र चव्हाण यांच्यातील वाद चव्हाट्यावर</w:t>
      </w:r>
    </w:p>
    <w:p>
      <w:pPr>
        <w:pStyle w:val="Normal"/>
      </w:pPr>
      <w:r>
        <w:rPr/>
        <w:t xml:space="preserve">URL: </w:t>
      </w:r>
      <w:r>
        <w:t xml:space="preserve"> https://www.loksatta.com/politics/dispute-between-narayan-rane-and-ravindra-chavan-in-ratnagiri-bjp-is-on-rise-print-political-news-ocd-94-5140598/</w:t>
      </w:r>
    </w:p>
    <w:p>
      <w:pPr>
        <w:pStyle w:val="Normal"/>
      </w:pPr>
      <w:r>
        <w:rPr/>
        <w:t>Content: रत्नागिरी – खासदार नारायण राणे आणि भाजपचे कार्याध्यक्ष रवींद्र चव्हाण यांच्यातील वाद आता उफाळून आले आहेत. भाजपाच्या या दोन नेत्यांमध्ये सुरु झालेल्या कुरघोडीमुळे रत्नागिरी जिल्ह्यात भाजप पक्ष विखुरला जाण्याची शक्यता वर्तविली जात आहे. मात्र यासर्व प्रकारामुळे जिल्ह्यात भाजपच्या नेत्यांमधील वाद आता चव्हाट्यावर येत असल्याने भाजप पक्षाचे कार्यकर्ते संभ्रमा अवस्थेत पडल्याचे चित्र दिसून येत आहे. रत्नागिरी जिल्ह्यात भाजपा पक्ष आपले अस्तित्व वाढविण्याचा प्रयत्न करीत असताना भाजप नेत्यांमध्ये नवीन वाद उफाळून आला आहे. खासदार नारायण राणे यांनी मेळाव्यातून भाजपचे कार्याध्यक्ष रविंदिर चव्हाण यांना कडक शब्दात इशारा देत, मी खासदार असेपर्यंत जिल्ह्याच्या ठिकाणी ढवळाढवळ करू देणार नाही असे स्पष्ट शब्दात सांगितले. भाजपाच्या शहराध्यक्ष पदांच्या निवडीवरुन या दोन नेत्यांमध्ये चांगलीच जुंपल्याने जिल्ह्याच्या राजकारणात हा चर्चेचा विषय बनला आहे. भाजपाच्या शहराध्यक्ष पदासाठी १३ जणांचे अर्ज आले होते. मात्र चव्हाण यांनी एकाचीही मुलाखत न घेता ठाकरेच्या शिवसेनेतून भाजपमध्ये प्रवेश केलेल्या शशिकांत मोदीं यांची पदासाठी निवड केल्याची तक्रार राणे समर्थक चित्रा चव्हाण आणि परिमल भोसले यांनी खासदार नारायण राणे यांच्याकडे केली. या तक्रारी नंतर नारायण राणे यांचा पारा चढल्याने त्यांनी थेट चव्हाण यांना आव्हान दिले. मात्र झालेल्या या सर्व प्रकारामुळे रत्नागिरी जिल्ह्यात होणा-या स्थानिक स्वराज्य संस्थांच्या निवडणुकीच्या आधीच भाजपमधील अंतर्गवाद आता चांगलेच चव्हाट्यावर आले आहेत. रत्नागिरी शहरातील प्राथमिक शिक्षक पतपेढीच्या सभागृहात झालेल्या रत्नागिरी जिल्हा भाजप कार्यकर्ता मेळाव्याला काही कार्यकर्त्यांनी पाठ फिरवल्याने जिल्ह्यातील भाजपामध्येच दोन भाग पडल्याचे दिसून आले. रत्नागिरी जिल्ह्यात पक्षातील दोन नेत्यांमध्येच वाद जुंपल्याने आता कार्यकर्ते देखिल संभ्रमावस्थेत सापडले आहेत. या दोन्ही नेत्यां मधील वाद वाढत जाण्याची शक्यता वर्तविली जाते. भाजप कार्याध्यक्ष चव्हाण आणि खासदार नारायण राणे यांच्या कोणतेही वाद नाहीत. सर्व आम्ही एकत्रित काम करीत आहोत. मात्र मेळाव्यात झालेला प्रकार हा गैरसमजातून झाल्याने राणे आणि चव्हाण यांच्यात वाद असल्याचे सांगितले जात आहे. – राजेश सावंत, रत्नागिरी भाजप जिल्हाध्यक्ष. इंदोरचे दाम्पत्य सोनम आणि राजा रघुवंशी २३ मे पासून मेघालयमध्ये बेपत्ता होते. २ जून रोजी राजा रघुवंशीचा मृतदेह सापडला, तर सोनम गाझीपूरमध्ये सापडली. मेघालय पोलिसांच्या मते, सोनमने पतीची हत्या करून भाडोत्री हल्लेखोरांना सुपारी दिली होती. सोनमच्या वडिलांनी हे आरोप फेटाळले असून, तपासात पोलिसांच्या भूमिकेवर प्रश्नचिन्ह उपस्थित केले आहे. सोनमच्या आईने तपासावर विश्वास दाखवला आहे.</w:t>
      </w:r>
    </w:p>
    <w:p>
      <w:pPr>
        <w:pStyle w:val="Heading3"/>
      </w:pPr>
      <w:r>
        <w:rPr/>
        <w:t>Article 107</w:t>
      </w:r>
    </w:p>
    <w:p>
      <w:pPr>
        <w:pStyle w:val="Normal"/>
      </w:pPr>
      <w:r>
        <w:rPr/>
        <w:t>Title: Ravindra Chavan : देवेंद्र फडणवीसांचे विश्वासू अन् RSS च्या मर्जीतले रवींद्र चव्हाण भाजपचे नवे प्रदेशाध्यक्ष, मुंबईत घोषणा</w:t>
      </w:r>
    </w:p>
    <w:p>
      <w:pPr>
        <w:pStyle w:val="Normal"/>
      </w:pPr>
      <w:r>
        <w:rPr/>
        <w:t xml:space="preserve">URL: </w:t>
      </w:r>
      <w:r>
        <w:t xml:space="preserve"> https://marathi.abplive.com/news/maharashtra/ravindra-chavan-bjp-new-president-profile-dombivli-mla-maharashtra-mumbai-politics-marathi-news-1367337</w:t>
      </w:r>
    </w:p>
    <w:p>
      <w:pPr>
        <w:pStyle w:val="Normal"/>
      </w:pPr>
      <w:r>
        <w:rPr/>
        <w:t>Content: मुंबई : राज्यातील स्थानिक स्वराज्य संस्थाच्या निवडणुकीच्या पार्श्वभूमीवर भाजपला नवीन प्रदेशाध्यक्ष मिळाला असून रवींद्र चव्हाण यांच्या नावाची अधिकृत घोषणा झाली. वरळीमध्ये झालेल्या जय्यत कार्यक्रमामध्ये रवींद्र चव्हाणांचे नाव जाहीर करण्यात आलं. यावेळी मुख्यमंत्री देवेंद्र फडणवीस, केंद्रीय मंत्री किरण रिजिजू यांच्यासह प्रमुख भाजप नेते उपस्थित होते. रवींद्र चव्हाण यांची भाजपच्या प्रदेशाध्यक्षपदी बिनविरोध निवड करण्यात आली. रवींद्र चव्हाण हे भाजपचे नावाने बारावे अध्यक्ष असतील. मात्र ते विरोधकांचे राजकीय तेरावे घालतील, विरोधकांचे बारा वाजवल्याशिवाय राहणार नाही असं मुंबईचे अध्यक्ष आशिष शेलार म्हणाले. रवींद्र चव्हाण हे मुख्यमंत्री देवेंद्र फडणवीस यांचे अत्यंत विश्वासू नेते म्हणून ओळखले जातात. तसेच राष्ट्रीय स्वयंसेवक संघाच्या विचारसरणीचे नेते अशीही त्यांची ओळख आहे. एकनाथ शिंदे मुख्यमंत्री असताना त्यांनी राज्याचे सार्वजनिक बांधकाम मंत्री म्हणून काम केलं. तसेच देवेंद्र फडणवीस यांचे सरकार सत्तेत आल्यानंतर त्यांनी भाजपचे कार्यकारी अध्यक्ष म्हणून काम पाहिलं. चंद्रशेखर बावनकुळे यांच्यानंतर ते भाजपचे 12 वे अध्यक्ष म्हणून काम पाहतील. आगामी स्थानिक स्वराज्य संस्थांच्या निवडणुकीत जास्तीत जास्त लोकप्रतिनिधी निवडून आणणे आणि भाजपला एक नंबरचा पक्ष बनवणे हे त्यांच्यासमोरील आव्हान असेल. - 2002 साली भारतीय जनता पक्ष युवा मोर्चाचे कल्याण उपजिल्हाध्यक्ष म्हणून जबाबदारी- 2005 मध्ये काँग्रेस उमेदवाराचा पराभव करत कल्याण-डोंबिवली महापालिकेत नगरसेवक.- 2007 मध्ये महापालिका स्थायी समितीचे सभापती. - 2009 पासून, डोंबिवली विधानसभा मतदारसंघाच्या निर्मितीपासून सलग चार वेळा आमदार.- 2016 साली फडणवीस सरकारमध्ये राज्यमंत्री म्हणून मंत्रिमंडळात स्थान.- 2016 ते 2019 या काळात बंदरे, माहिती व तंत्रज्ञान, वैद्यकीय शिक्षण तसेच अन्न व नागरी पुरवठा आणि ग्राहक संरक्षण या 4 खात्यांच्या राज्यमंत्री पदाची जबाबदारी.- रायगड आणि पालघर या जिल्ह्यांच्या पालकमंत्री पदाची जबाबदारी- 2020 साली भाजपा महाराष्ट्र प्रदेश महामंत्री म्हणून नेमणूक.- 2022 साली शिंदे-फडणवीस सरकारमध्ये कॅबिनेट मंत्री. दोन खात्यांची जबाबदारी.- सिंधुदुर्ग आणि पालघर या जिल्ह्यांच्या पालकमंत्री पदाची जबाबदारी.- अन्न, नागरी पुरवठा, ग्राहक संरक्षण मंत्री पदाच्या कारकिर्दीत ‘आनंदाचा शिधा’, ‘रेशन आपल्या दारी’ सारखे महत्त्वाचे उपक्रम राबवले.- कट्टर सावरकर भक्त, मॉरिशस महाराष्ट्र मंडळाला स्वातंत्र्यवीर सावरकर यांचा पुतळास्थापन करण्यास मोलाचे सहकार्य.- राष्ट्रीय स्वयंसेवक संघ आणि भारतीय जनता पार्टी यांच्या विचारधारेचे संस्कार.- मुख्यमंत्री देवेंद्र फडणवीसांचे विश्वासू अशी ओळख. We use cookies to improve your experience, analyze traffic, and personalize content. By clicking "Allow All Cookies", you agree to our use of cookies.</w:t>
      </w:r>
    </w:p>
    <w:p>
      <w:pPr>
        <w:pStyle w:val="Heading3"/>
      </w:pPr>
      <w:r>
        <w:rPr/>
        <w:t>Article 108</w:t>
      </w:r>
    </w:p>
    <w:p>
      <w:pPr>
        <w:pStyle w:val="Normal"/>
      </w:pPr>
      <w:r>
        <w:rPr/>
        <w:t>Title: Ravindra Chavan: उद्धव ठाकरेंच्या भाजपसोबतच्या वाढत्या जवळीकतेवर रवींद्र चव्हाण यांचं महत्त्वाचं विधान; म्हणाले, शत्रूही...</w:t>
      </w:r>
    </w:p>
    <w:p>
      <w:pPr>
        <w:pStyle w:val="Normal"/>
      </w:pPr>
      <w:r>
        <w:rPr/>
        <w:t xml:space="preserve">URL: </w:t>
      </w:r>
      <w:r>
        <w:t xml:space="preserve"> https://sarkarnama.esakal.com/mumbai/ravindra-chavan-important-statement-on-uddhav-thackeray-closeness-with-bjp-aau85</w:t>
      </w:r>
    </w:p>
    <w:p>
      <w:pPr>
        <w:pStyle w:val="Normal"/>
      </w:pPr>
      <w:r>
        <w:rPr/>
        <w:t>Content: Ravindra Chavan: शिवसेना नेते उद्धव ठाकरे यांनी नुकतंच मुख्यमंत्री देवेंद्र फडणवीस यांच्या वाढदिवसानिमित्त काढलेल्या एका पुस्तकातून त्यांच्यावर स्तुतीसुमनं उधळली होती. फडणवीस हे अत्यंत हुशार आणि बेरकी राजकारणी असल्याचं त्यांनी म्हटलं होतं. तसंच भविष्यात केंद्रातही त्यांना संधी मिळेल अशा शब्दांत त्यांचा कार्यकर्तुत्वाचा गौरव केला होता. तर दुसरीकडं अधिवेशनातही फडणवीस आणि ठाकरे यांची भेटही झाली होती. त्यामुळं या दोन्ही नेत्यांमध्ये जवळकी वाढत असल्याची चर्चा महाराष्ट्रात सुरु झाली आहे. यापार्श्वभूमीवर भाजपचे प्रदेशाध्यक्ष रविंद्र चव्हाण यांनी साम टीव्हीच्या ब्लॅक अँड व्हाईट या कार्यक्रमात बोलताना एक महत्वाचं विधान केलं आहे. यासाठी त्यांनी फडणवीसांच्याच एका विधानाचा दाखला दिला आहे. चव्हाण म्हणाले, "हे बदल होणं महाराष्ट्राच्या राजकारणासाठी नेहमीच चांगलं असेल. देवेंद्र फडणवीसांनी अनेकदा विधानसभेत हे सांगितलंय की, कोणीही पूर्णपणे राजकारणात कायमचा शत्रू नसतो. त्यामुळं टीका करत असताना वैयक्तिक टीका करु नयेत हे वारंवार सांगितलं जातं. मध्यंतरीच्या काळात अतिशय टोकाच्या वैयक्तिक टीका केल्या गेल्या. खरंतर सध्याचं हे वातावरण महाराष्ट्राच्या संस्कृतीसाठी अतिशय चांगलं आहे, असं मलातरी निदान वाटतं. बाकी युती होईल किंवा नाही होईल हा नंतरचा भाग असेल. पण प्रत्येकजण यासाठी चाचपण्याचा प्रयत्न करतो आहे. दरम्यान, पण एक गोष्ट फार महत्वाची आहे. राष्ट्रीयत्व आणि हिंदुत्व या दोन गोष्टी भाजप फार कटाक्षानं पाळण्याचा प्रयत्न करत असतो. या भूमिकेबरोबर एकनाथ शिंदे आणि अजित पवार हे अतिशय घट्टपणे जोडलेले आहेत. आपण पाहिलं असेल की उद्धव ठाकरेंची भूमिका आणि त्यांच्यासोबत असलेल्यांची भूमिका ही कायम धरसोड पद्धतीची राहिली आहे. त्यामुळं त्याबद्दल त्यांना त्यांची भूमिका तरी स्पष्ट करावी लागेल, त्यानंतर मग काय होईल ते ठरवता येईल, अशा स्पष्ट शब्दांत रविंद्र चव्हाण यांनी भाजप-शिवसेनाच युतीच्या चर्चांवर भाष्य केलं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109</w:t>
      </w:r>
    </w:p>
    <w:p>
      <w:pPr>
        <w:pStyle w:val="Normal"/>
      </w:pPr>
      <w:r>
        <w:rPr/>
        <w:t>Title: भाजपा साताऱ्यात निवडणार नवा जिल्हाध्यक्ष, प्रभारी प्रदेशाध्यक्ष रवींद्र चव्हाण यांची आढावा बैठक</w:t>
      </w:r>
    </w:p>
    <w:p>
      <w:pPr>
        <w:pStyle w:val="Normal"/>
      </w:pPr>
      <w:r>
        <w:rPr/>
        <w:t xml:space="preserve">URL: </w:t>
      </w:r>
      <w:r>
        <w:t xml:space="preserve"> https://www.loksatta.com/maharashtra/bjp-to-elect-new-district-president-in-satara-review-meeting-by-ravindra-chavan-asj-82-5027101/</w:t>
      </w:r>
    </w:p>
    <w:p>
      <w:pPr>
        <w:pStyle w:val="Normal"/>
      </w:pPr>
      <w:r>
        <w:rPr/>
        <w:t>Content: सातारा : मुंबई येथील भाजपा प्रदेश कार्यालयात खासदार उदयनराजे भोसले, प्रभारी प्रदेशाध्यक्ष रवींद्र चव्हाण यांच्या मार्गदर्शनाखाली भाजपची आढावा बैठक झाली. या बैठकीमध्ये भाजप संघटनपर्व अंतर्गत मंडल व सक्रिय सदस्य नोंदणीचा आढावा घेण्यात आला. यावेळी सार्वजनिक बांधकाम मंत्री शिवेंद्रराजे भोसले, चंद्रकांत पाटील, आ. मनोज घोरपडे, माजी खासदार रणजितसिंह नाईक-निंबाळकर, धैर्यशील कदम, मदन भोसले, सुनील काटकर व इतर उपस्थित होते. भारतीय जनता पक्षातर्फे सभासद नोंदणीचा कार्यक्रम नुकताच पार पडला. आता लवकरच मंडलाध्यक्ष व जिल्हाध्यक्षांच्या निवडी होणार आहेत. जिल्ह्यात नव्याने जिल्हाध्यक्ष निवडले जाणार आहेत. जिल्हाध्यक्षपदासाठी खासदार उदयनराजे यांचे सहकारी जिल्हा परिषदेचे माजी शिक्षण व अर्थ समितीचे सभापती सुनील काटकर, भाजप पंचायतराज आघाडीचे प्रदेश उपाध्यक्ष रणजित फाळके, जिल्हा सरचिटणीस जयकुमार शिंदे, किसान आघाडीचे रामकृष्ण वेताळ, साताराचे माजी शहराध्यक्ष विकास गोसावी यांची नावे आघाडीवर आहेत. सुनील काटकर यांनी लोकसभा निवडणुकीमध्ये पक्षाने दिलेली जबाबदारी अत्यंत चोखपणे पार पाडली. पंचायतराज आघाडीचे प्रदेश उपाध्यक्ष म्हणून काम करत असताना रणजित फाळके यांनी जिल्ह्यासह राज्यपातळीवर पक्षाची बांधणी उत्तम केली. जयकुमार शिंदे यांनी माढा लोकसभा व फलटण विधानसभा मतदारसंघात भाजपची चांगली बांधणी केली आहे. रामकृष्ण वेताळ हे कराड उत्तर विधानसभा मतदारसंघामध्ये उमेदवारीसाठी दावेदार होते. सातारा शहराध्यक्ष म्हणून काम करत असताना विकास गोसावी यांनी भाजपचे मूळ प्रवाहातील कार्यकर्ते आणि नव्याने येणाऱ्या कार्यकर्त्यांची चांगली सांगड घातली होती. लोकसभा, विधानसभा निवडणुकांसोबतच सभासद नोंदणीच्या कार्यातही त्यांनी चांगले योगदान दिलेले आहे. त्यामुळे हे पाचही पदाधिकारी जिल्हाध्यक्षपदासाठी दावेदार ठरले आहेत. दरम्यान, विधानसभा निवडणुकीची धामधूम संपल्यानंतर मंत्रिपद वाटपाचा कार्यक्रम पार पडताच भाजपने सदस्य नोंदणीचा कार्यक्रम देशभर हाती घेतला होता. सातारा जिल्ह्यातून सदस्य नोंदणीला मोठा प्रतिसाद मिळाला. पक्षाने जिल्ह्यामधील मंडलांची संख्याही वाढवलेली आहे. ज्या ठिकाणी एक मंडल होते, तिथे आता दोन मंडलांची निर्मिती करण्यात आलेली आहे. त्यामुळे एकाच शहरात दोन शहराध्यक्ष पहायला मिळतील. शहराध्यक्षांची निवड पार पडल्यानंतर जिल्हाध्यक्षांची निवड केली जाणार आहे. त्यानंतर प्रदेशाध्यक्ष आणि राष्ट्रीय अध्यक्ष निवडले जातील. जिल्हाध्यक्ष निवडीमध्ये मंत्री, खासदार, आमदार यांची मतेही जाणून घेतली जाणार आहेत. सध्याचे जिल्हाध्यक्ष धैर्यशील कदम यांच्याकडे पक्षाच्यावतीने नवीन जबाबदारी दिली जाणार आहे. विवेक अग्निहोत्री दिग्दर्शित 'द काश्मीर फाइल्स' चित्रपट ११ मार्च २०२२ रोजी प्रदर्शित झाला. चित्रपटाला संमिश्र प्रतिसाद मिळाला; काहींनी कौतुक केले तर काहींनी प्रचारकी असल्याची टीका केली. पल्लवी जोशी यांनी टीकाकारांना उत्तर देत, काश्मिरी पंडितांच्या त्रासाबद्दल चित्रपट असल्याचे स्पष्ट केले. याबद्दल त्यांनी "हा चित्रपट आणण्याचा उद्देशच हा होता, की ही काश्मीरची गोष्ट नाही तर ही आपल्या भारताची गोष्ट आहे. काश्मीरला तुम्ही वेगळं नका समजू" असं म्हटलं.</w:t>
      </w:r>
    </w:p>
    <w:p>
      <w:pPr>
        <w:pStyle w:val="Heading3"/>
      </w:pPr>
      <w:r>
        <w:rPr/>
        <w:t>Article 110</w:t>
      </w:r>
    </w:p>
    <w:p>
      <w:pPr>
        <w:pStyle w:val="Normal"/>
      </w:pPr>
      <w:r>
        <w:rPr/>
        <w:t>Title: रवींद्र चव्हाण भाजपचे नवे कार्यकारी अध्यक्ष:लवकरच चंद्रशेखर बावनकुळेंकडून स्वीकारणार जबाबदारी, मंत्रिमंडळात मिळाले नव्हते स्थान</w:t>
      </w:r>
    </w:p>
    <w:p>
      <w:pPr>
        <w:pStyle w:val="Normal"/>
      </w:pPr>
      <w:r>
        <w:rPr/>
        <w:t xml:space="preserve">URL: </w:t>
      </w:r>
      <w:r>
        <w:t xml:space="preserve"> https://divyamarathi.bhaskar.com/local/maharashtra/news/ravindra-chavan-appointed-as-working-state-president-of-maharashtra-bjp-134276483.html</w:t>
      </w:r>
    </w:p>
    <w:p>
      <w:pPr>
        <w:pStyle w:val="Normal"/>
      </w:pPr>
      <w:r>
        <w:rPr/>
        <w:t>Content: भाजप नेते आणि माजी मंत्री रविंद्र चव्हाण यांच्यावर पक्षाने मोठी जबाबदारी दिली आहे. रविंद्र चव्हाण यांची भाजप महाराष्ट्राचे कार्यकारी प्रदेशाध्यक्ष म्हणून नियुक्ती करण्यात आली आहे. भाजपचे राष्ट्रीय अध्यक्ष जे पी नड्डा यांनी ही नियुक्ती केली आहे. विद्य भाजप प्रदेशाध्यक्ष चंद्रशेखर बावनकुळे मंत्रिपदाची शपथ घेतली. पण भाजपचे ज्येष्ठ नेते रवींद्र चव्हाण यांना मंत्रिपद न मिळाल्याने ते पक्ष-संघटनेत प्रदेशाध्यक्ष होणार अशी चर्चा राजकीय वर्तुळात रंगली होती. त्यावर अखेर आज शिक्कामोर्तब झाले. भाजपचे राष्ट्रीय अध्यक्ष जे. पी. नड्डा यांच्या पत्राद्वारे शिर्डीतील भाजपच्या अधिवेशनाच्या पूर्वसंध्येला त्यांच्या नावाची अधिकृत घोषणा करण्यात आली. रवींद्र चव्हाण हे एकनाथ शिंदे सरकारमध्ये सार्वजनिक बांधकाम मंत्री म्हणून कार्यरत होते. सलग चौथ्यांदा डोंबिवली विधानसभेतून निवडून आलेले आहेत. मात्र, यंदा त्यांना मुख्यमंत्री देवेंद्र फडणवीस यांच्या मंत्रिमंडळ विस्तारामध्ये स्थान मिळाले नाही. दुसरीकडे भाजपचे विद्यमान प्रदेशाध्यक्ष चंद्रशेखर बावनकुळे यांचा मंत्रिमंडळात समावेश झाला असून महसूल मंत्रिपद मिळाले आहे, त्यानंतर आता रवींद्र चव्हाण यांना महाराष्ट्र भाजपच्या कार्यकारी अध्यक्षपद मिळाले आहे. रवींद्र चव्हाण यांची जमेची बाजू राज्यात मराठा आंदोलनानंतर लोकसभा निवडणुकीत भाजपला मोठा फटका बसला. यामुळे जर आता मराठा समाजाचा प्रदेशाध्यक्ष दिल्यास आगामी स्थानिक स्वराज्य संस्थाच्या निवडणुकीत भाजपला फायदा होऊ शकतो. यापूर्वी कल्याण डोंबिवली, मीरा भाईंदर, उल्हासनगर, ठाणे, पनवेल, महापालिकेत भाजपची सत्ता आणण्यासाठी सर्वात महत्त्वाची भूमिका बजावल्याने राज्यातील आगामी स्थानिक स्वराज्य संघटनांवर वर्चस्वासाठी त्यांच्यावर प्रदेशाध्यक्षपदाची जबाबदारी देण्यात आल्याचे बोलले जात आहे. 2024 मध्ये चौथ्यांदा डोंबिवलीतून आमदार झालेल्या रवींद्र चव्हाण यांच्यावर ज्या ज्या निवडणुकीची जबाबदारी देण्यात आली, त्या निवडणुकीत भाजपला त्यांनी विजय मिळवून दिला आहे. Copyright © 2024-25 DB Corp ltd., All Rights Reserved This website follows the DNPA Code of Ethics.</w:t>
      </w:r>
    </w:p>
    <w:p>
      <w:pPr>
        <w:pStyle w:val="Heading3"/>
      </w:pPr>
      <w:r>
        <w:rPr/>
        <w:t>Article 111</w:t>
      </w:r>
    </w:p>
    <w:p>
      <w:pPr>
        <w:pStyle w:val="Normal"/>
      </w:pPr>
      <w:r>
        <w:rPr/>
        <w:t>Title: रविंद्र चव्हाण यांच्यावतीने डोंबिवलीत रक्षाबंधनाचा कौटुंबिक सोहळा; हजारो भगिनींनी बांधली राखी</w:t>
      </w:r>
    </w:p>
    <w:p>
      <w:pPr>
        <w:pStyle w:val="Normal"/>
      </w:pPr>
      <w:r>
        <w:rPr/>
        <w:t xml:space="preserve">URL: </w:t>
      </w:r>
      <w:r>
        <w:t xml:space="preserve"> https://www.localnewsnetwork.in/raksha-bandhan-family-ceremony-in-dombivli-on-behalf-of-ravindra-chavan-thousands-of-sisters-tied-rakhi/</w:t>
      </w:r>
    </w:p>
    <w:p>
      <w:pPr>
        <w:pStyle w:val="Normal"/>
      </w:pPr>
      <w:r>
        <w:rPr/>
        <w:t>Content: डोंबिवली दि.9.ऑगस्ट : रक्षाबंधनानिमित्त भारतीय जनता पक्षाचे महाराष्ट्र प्रदेश अध्यक्ष रविंद्र चव्हाण यांना डोंबिवलीत हजारो महिलांनी राख्या बांधून बहीण भावाचे अतूट नात्याचा धागा बांधला. सकाळपासून महिलांनी त्यांच्या पलावा निवासस्थानी, जाणता राजा कार्यालय तसेच इतर अनेक ठिकाणी राखी बांधण्यासाठी गर्दी केली होती. ज्येष्ठ महिलांपासून ते लहान मुलींचाही त्यात सहभाग होता. रविंद्र चव्हाण हे गेल्या अनेक वर्षांपासून हा उपक्रम करत आहेत. यंदा त्यात वाढ झाली असून हजारो महिलांनी राख्या बांधल्या. रक्षा बंधन निमित्ताने एकत्र येऊन महिलांनी प्रेमाने राखी बांधली, मी खऱ्या अर्थाने भाग्यवान असून एवढ्या मोठया प्रमाणात भगिनी येतात, त्यांना आपुलकी वाटते हा त्यांनी माझ्यावर दाखवलेला विश्वास आहे. विशेष म्हणजे वयाची पंच्याहत्तरी गाठलेल्या महिलांसह लहान मुलगीही त्यासाठी आली हे विशेष असल्याची प्रतिक्रिया चव्हाण यांनी दिली. तर महायुतीचे सरकार हे लाडक्या बहिणींवर प्रेम करणारे सरकार आहे. लाडकी बहीण योजनेसह सर्वच योजना अविरतपणे सुरू राहण्यासाठी हे सरकार काम करत असून योजनेच्या प्रत्येक लाभार्थ्यांना या योजनांचा लाभ मिळणार असल्याचे यावेळी चव्हाण यांनी स्पष्ट केले. Save my name, email, and website in this browser for the next time I comment. Δ</w:t>
      </w:r>
    </w:p>
    <w:p>
      <w:pPr>
        <w:pStyle w:val="Heading3"/>
      </w:pPr>
      <w:r>
        <w:rPr/>
        <w:t>Article 112</w:t>
      </w:r>
    </w:p>
    <w:p>
      <w:pPr>
        <w:pStyle w:val="Normal"/>
      </w:pPr>
      <w:r>
        <w:rPr/>
        <w:t>Title: Ravindra Chavan : महापालिका निवडणूक महायुतीत की स्वबळावर? ; रवींद्र चव्हाणांनी सांगितली भाजपची सद्य भूमिका, म्हणाले..</w:t>
      </w:r>
    </w:p>
    <w:p>
      <w:pPr>
        <w:pStyle w:val="Normal"/>
      </w:pPr>
      <w:r>
        <w:rPr/>
        <w:t xml:space="preserve">URL: </w:t>
      </w:r>
      <w:r>
        <w:t xml:space="preserve"> https://sarkarnama.esakal.com/pune/ravindra-chavan-bjp-current-stand-mahayuti-or-independent-contest-municipal-corporation-elections-maharashtra-politics-msr87</w:t>
      </w:r>
    </w:p>
    <w:p>
      <w:pPr>
        <w:pStyle w:val="Normal"/>
      </w:pPr>
      <w:r>
        <w:rPr/>
        <w:t>Content: BJP’s Strategy for Upcoming Municipal Elections : राज्यात आता हळूहळू स्थानकि स्वराज्य संस्था निवडणुकीचे पडघम वाजू लागले आहेत. आगामी महापालिका निवडणुकीसाठी सर्वच पक्षांकडून आता तयारी सुरू झाली आहे. बुथ लेव्हलपर्यंत पक्ष मजबूत करण्यासाठी सर्वच पक्ष कामाला लागले आहेत. त्यात आता महापालिका निवडणुकीसाठी महायुती आणि महाविकास आघाडीतील प्रमुख पक्ष काय भूमिका घेतात, याचीही सर्वांना उत्सुकता आहे. याच पार्श्वभूमीवर महापालिका निवडणूक महायुतीमध्ये लढायची किंवा स्वबळावर याबाबतचा निर्णय पक्षाचे केंद्रीय व राज्य पातळीवरील नेत्यांकडून घेतला जाईल. त्यानुसार त्यांच्या आदेशाचे पालन केले जाईल. कार्यकर्त्यांना प्रभाग रचना, मतदार नोंदणीमध्ये लक्ष देण्याच्या सूचना दिल्या आहेत." असे भाजपचे प्रदेश कार्यकारी अध्यक्ष रवींद्र चव्हाण यांनी सोमवारी सांगितले आहे. भाजपकडून पश्चिम महाराष्ट्रातील पक्षाचे जिल्हाध्यक्ष व प्रमुख पदाधिकारी यांच्यासाठी बाणेर येथे कार्यशाळेचे आयोजन केले होते. त्यावेळी रविंद्र चव्हाण यांनी पत्रकारांशी संवाद साधला. यारव वेळी पक्षाचे शहराध्यक्ष धीरज घाटे, महामंत्री राजेश पांडे आदी उपस्थित होते. या कार्यक्रमात बोलाताना रविंद्र चव्हाण म्हणाले, "मुख्यमंत्री देवेंद्र फडणवीस यांनी पुण्यासह राज्यातील अनेक मोठ्या शहरातील प्रलंबित प्रश्न सोडविले आहेत, या शहरामध्ये पायाभूत सोयीसुविधा निर्माण करण्याचे काम केले आहे, त्यामुळे महापालिका निवडणुकीत फडणवीस यांच्या आदेशानुसारच कार्यकर्ते काम करतील, फडणवीस यांच्यासह केंद्रातील नेते महायुती किंवा स्वबळावर निवडणूक लढायची याबाबत निर्णय घेतील. कार्यकर्त्यांनी प्रभाग रचनेवर लक्ष द्यावे." याशिवाय रविंद्र चव्हाण यांनी, "पंतप्रधान नरेंद्र मोदी यांच्या सरकारने मागील ११ वर्षात अनेक महत्त्वाची कामे केली. देशाच्या अर्थव्यवस्थेला जगात चौथ्या स्थानावर आणले, लवकरच आपली अर्थव्यवस्था तिसऱ्या स्थानावर झेप घेईल.रस्ते, रेल्वेचे जाळे व्यापक केले, पायाभूत सोई सुविधा वाढविल्या.मोदी यांनी केलेला संकल्प सिद्धीस नेण्याचे काम केले आहे. त्यांनी केलेली कामे सर्वसामान्य जनतेपर्यंत घेऊन जाण्याच्या सूचना पदाधिकाऱ्यांना दिल्या आहेत. असंही यावेळी सांगितलं. तसेच जागतिक योग दिन, जागतिक पर्यावरण दिनानिमित्त १५ ऑगस्ट पर्यंत वृक्षारोपण करणे अशा कार्यक्रमाद्वारे आम्ही केंद्र व राज्य सरकारच्या योजना जनतेपर्यंत घेऊन जाणार आहोत. तसेच काँग्रेसने आणलेल्या आणीबाणीचा दिवस २५ जून हा काळा दिवस आहे, त्यांनी संविधानाचा अपमान कसा केला, हेही लोकांना आम्ही सांगणार आहोत." असं यावेळी रविंद्र चव्हाण म्हणाले. (Edited by - Mayur Ratnaparkhe)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113</w:t>
      </w:r>
    </w:p>
    <w:p>
      <w:pPr>
        <w:pStyle w:val="Normal"/>
      </w:pPr>
      <w:r>
        <w:rPr/>
        <w:t>Title: Photos : रविंद्र चव्हाणांनी स्वीकारला भाजपा प्रदेशाध्यक्ष पदाचा पदभार; मावळत्या अध्यक्षांच्या शुभेच्छा…</w:t>
      </w:r>
    </w:p>
    <w:p>
      <w:pPr>
        <w:pStyle w:val="Normal"/>
      </w:pPr>
      <w:r>
        <w:rPr/>
        <w:t xml:space="preserve">URL: </w:t>
      </w:r>
      <w:r>
        <w:t xml:space="preserve"> https://www.loksatta.com/photos/news/5198695/ravindra-chavan-takes-charge-as-bjp-state-president-best-wishes-from-party-s-outgoing-president-state-headquarter-mumbai-photos-spl-93/</w:t>
      </w:r>
    </w:p>
    <w:p>
      <w:pPr>
        <w:pStyle w:val="Normal"/>
      </w:pPr>
      <w:r>
        <w:rPr/>
        <w:t>Content: Loksatta भारतीय जनता पक्षाचे नेते रविंद्र चव्हाण यांची महाराष्ट्राचे नवे प्रदेशाध्यक्ष म्हणून आज (१ जुलै) निवड करण्यात आली आहे (संग्रहित छायाचित्र) ‘काही दिवसांपूर्वीच रवींद्र चव्हाण यांच्यावर भाजपा प्रदेश कार्यकारी अध्यक्ष म्हणून जबाबदारी देण्यात आली होती. मात्र, आता त्यांची प्रदेशाध्यक्षपदी बिनविरोध निवड झाली आहे. (संग्रहित छायाचित्र) चंद्रशेखर बावनकुळे यांचा मंत्रिमंडळात समावेश झाल्यामुळे रविंद्र चव्हाण यांच्यावर आता ही जबाबदारी देण्यात आली आहे. रविंद्र चव्हाण यांच्या निवडीबाबत भाजपाने मुंबईत एक कार्यक्रम आयोजित केला होता. (संग्रहित छायाचित्र) या कार्यक्रमात रविंद्र चव्हाण यांच्या नावाची घोषणा करण्यात आली. (image source – Ravindra Chavan FB page) त्यानंतर आज रविंद्र चव्हाण यांनी प्रदेशाध्यक्ष पदाचा पदभार स्वीकारला आहे. (Express Photo: Akash patil) यावेळी मावळते अध्यक्ष्य चंद्रशेखर बावनकुळे यांचीही उपस्थिती पाहायाला मिळाली. (Express Photo: Akash patil) ही भाजपाच्या नरीमन पॉइंट येथील प्रदेश कार्यालयातील छायाचित्रे आहेत. (Photo: Chandrashekhar Bawankule/X) बावनकुळेंच्या शुभेच्छा दरम्यान चंद्रशेखर बावनकुळे यांनी एक्सवर पोस्ट शेअर करत रविंद्र चव्हाणांना शुभेच्छा दिल्या आहेत. (Express Photo: Akash patil) भारतीय जनता पार्टीचे नवनिर्वाचित प्रदेशाध्यक्ष रविंद्र चव्हण यांनी आज प्रदेशाध्यक्षपदाचा कार्यभार स्वीकारला. यावेळी प्रदेश कार्यालयात त्यांचे स्वागत आणि अभिनंदन केले. प्रदेशाध्यक्षपदाची सूत्रे त्यांना सुपूर्द केली. त्यांना यशस्वी कारकिर्दीसाठी शुभेच्छा, अशा शब्दांत बावनकुळेंनी ट्वीट केलं आहे. (Photo: Chandrashekhar Bawankule/X) हेही पाहा-जगातील ९ मोठ्या कंपन्यांचे सीईओ आहेत भारतीय; त्यांचे शिक्षण किती आहे माहितीये का? Web Title: Ravindra chavan takes charge as bjp state president best wishes from party s outgoing president state headquarter mumbai photos spl</w:t>
      </w:r>
    </w:p>
    <w:p>
      <w:pPr>
        <w:pStyle w:val="Heading3"/>
      </w:pPr>
      <w:r>
        <w:rPr/>
        <w:t>Article 114</w:t>
      </w:r>
    </w:p>
    <w:p>
      <w:pPr>
        <w:pStyle w:val="Normal"/>
      </w:pPr>
      <w:r>
        <w:rPr/>
        <w:t>Title: कल्याण-डोंबिवली परिसर भाजपमय करा, पालिकेवर भाजपचा महापौर बसवा, रवींद्र चव्हाण यांचे कार्यकर्त्यांना आवाहन</w:t>
      </w:r>
    </w:p>
    <w:p>
      <w:pPr>
        <w:pStyle w:val="Normal"/>
      </w:pPr>
      <w:r>
        <w:rPr/>
        <w:t xml:space="preserve">URL: </w:t>
      </w:r>
      <w:r>
        <w:t xml:space="preserve"> https://www.loksatta.com/thane/bjp-state-president-ravindra-chavan-s-appeal-to-party-workers-to-work-for-bjp-mayor-in-kdmc-zws-70-5277354/</w:t>
      </w:r>
    </w:p>
    <w:p>
      <w:pPr>
        <w:pStyle w:val="Normal"/>
      </w:pPr>
      <w:r>
        <w:rPr/>
        <w:t>Content: कल्याण – कल्याण डोंबिवली पालिका हद्दीतील नागरिकांचा श्वास नागरी समस्यांमुळे गुदमरला आहे. या गुदमरलेपणातून नागरिकांची सुटका करण्यासाठी, विकासाचे महत्वकांक्षी प्रश्न मार्गी लावायचे असतील तर कल्याण डोंबिवली महापालिकेवर येत्या काळात भारतीय जनता पक्षाचाच महापौर बसणे आवश्यक आहे, असे मत भाजपचे प्रदेशाध्यक्ष रवींद्र चव्हाण यांनी रविवारी येथे व्यक्त केले. कल्याण मधील महाजनवाडी सभागृहात आयोजित कार्यक्रमात सामाजिक कार्यकर्ते जतिन प्रजापती यांच्यासह शेकडो कार्यकर्त्यांनी रविवारी भाजपमध्ये प्रवेश केला. यावेळी कार्यकर्त्यांना मार्गदर्शन करताना प्रदेशाध्यक्ष चव्हाण यांनी येत्या काळात कल्याण डोंबिवली पालिकेवर भाजपचा महापौर असणे किती महत्वाचे आहे हे शहरात निर्माण झालेल्या नागरी समस्या, रखडलेले विकास प्रकल्पांच्या माध्यमातून सांगितले. या कार्यक्रमाला भाजप नेते, माजी केंद्रीय राज्यमंत्री कपील पाटील, आमदार सुलभा गायकवाड, भाजप कल्याण जिल्हाध्यक्ष नंदू परब, ज्येष्ठ नेते जगन्नाथ पाटील उपस्थित होते. मुख्यमंत्री देवेंद्र फडणवीस यांच्या माध्यमातून राज्याच्या विविध भागात विकासाचे अनेक नवीन प्रकल्प राबविले जात आहेत. विकासाचा हा झंझावात पाहून राज्याच्या विविध भागातील अन्य पक्षांमधील नेते, पदाधिकारी, लोकप्रतिनिधी भाजपमध्ये प्रवेश करत आहेत. अशाच पध्दतीने कल्याण, डोंबिवली शहर परिसर आपणास आता भाजपमय करायचा आहे. यासाठी सर्व कार्यकर्ते, पदाधिकाऱ्यांनी संघटनेच्या उत्कर्षासाठी एकत्रितपणे कामाला लागायचे आहे, अशा सूचना प्रदेशाध्यक्ष चव्हाण यांनी कार्यकर्त्यांना केल्या. भाजपमध्ये प्रवेश केला म्हणून शांत बसून राहू नका, आपल्या शहर परिसरातील नागरिकांच्या नागरी समस्या मार्गी लावण्यासाठी कामाला लागला. त्यांचे पालिका आणि इतर शासकीय यंत्रणांशी निगडित प्रश्न सोडविण्याच्या मागे लागा, अशाही सूचना प्रदेशाध्यांनी कार्यकर्त्यांना केल्या. कल्याण शहरातील सामाजिक वर्तुळात सामाजिक कार्यकर्ते जतिन प्रजापती यांचे नाव आहे. व्यापारी संघटना, गुजराथी, मारवाडी असा मोठा समाज वर्ग त्यांच्या पाठीशी आहे. त्यामुळे प्रजापती यांनी आपल्या पक्षात दाखल व्हावे असे प्रयत्न यापूर्वी अनेक पक्षांनी केले, पण त्याला प्रजापती यांनी होकार दर्शवला नव्हता. आगामी महापालिका निवडणुकांचा विचार करता जतिन प्रजापती यांनी भाजपमध्ये प्रवेश करावा म्हणून जिल्हाध्यक्ष नंदू परब आणि सहकारी जोरदार प्रयत्न करत होते. त्यांच्या प्रयत्नांना यश आले. भाजपचा विकासाचा झंझावत पाहून प्रजापती यांनी भाजपमध्ये प्रवेश करण्याचे निश्चित केले. रविवारी त्यांना जाहीर कार्यक्रमात भाजपमध्ये त्यांच्या समर्थकांसह प्रवेश देण्यात आला. या कार्यक्रमाला माजी शहराध्यक्ष वरूण पाटील, प्रेमनाथ म्हात्रे, मंडल अध्यक्ष रितेश फडके, स्वप्निल काठे, आमित धाक्रस उपस्थित होते. भाजपने कल्याण परिसर भाजपमय करण्याच्या सूचना कार्यकर्त्यांना केल्याने शिवसेनेच्या गोटात मात्र अस्वस्थता पसरली आहे. मागील वीस वर्ष कल्याण डोंबिवली पालिकेत शिवसेना-भाजप युतीची सत्ता असली तरी पालिकेवर आपली हुकमत ठेवण्यात शिंदे शिवसेनेने बाजी मारली होती. त्यामुळे येत्या काळात शिवसेना-भाजपमध्ये पालिकेतील सत्तेसाठी जोरदार रस्सीखेच होण्याची चिन्हे आहेत. लोकप्रिय दिग्दर्शक अनुराग कश्यपने कलेक्टिव्ह आर्टिस्ट नेटवर्कचे संस्थापक विजय सुब्रह्मण्यम यांच्यावर टीका केली आहे. विजय यांनी 'चिरंजीवी हनुमान' हा एआयच्या साह्याने बनवलेला चित्रपट जाहीर केला होता. अनुरागने सोशल मीडियावर संताप व्यक्त करत म्हटले की, कलाकारांचे प्रतिनिधित्व करणारे विजय आता एआयद्वारे चित्रपट बनवत आहेत. कलाकारांनी याबद्दल प्रश्न उपस्थित करावा किंवा संस्था सोडावी, असेही अनुरागने म्हटले.</w:t>
      </w:r>
    </w:p>
    <w:p>
      <w:pPr>
        <w:pStyle w:val="Heading3"/>
      </w:pPr>
      <w:r>
        <w:rPr/>
        <w:t>Article 115</w:t>
      </w:r>
    </w:p>
    <w:p>
      <w:pPr>
        <w:pStyle w:val="Normal"/>
      </w:pPr>
      <w:r>
        <w:rPr/>
        <w:t>Title: फेमस यूट्यूबर ने 33 साल की उम्र में दुनिया को कहा अलविदा, किस बीमारी से थे पीड़ित?</w:t>
      </w:r>
    </w:p>
    <w:p>
      <w:pPr>
        <w:pStyle w:val="Normal"/>
      </w:pPr>
      <w:r>
        <w:rPr/>
        <w:t xml:space="preserve">URL: </w:t>
      </w:r>
      <w:r>
        <w:t xml:space="preserve"> https://www.patrika.com/mumbai-news/youtuber-shirish-gavas-passed-away-red-soil-stories-channel-33-year-old-founder-died-19834284</w:t>
      </w:r>
    </w:p>
    <w:p>
      <w:pPr>
        <w:pStyle w:val="Normal"/>
      </w:pPr>
      <w:r>
        <w:rP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Aug 03, 2025 महाराष्ट्र के कोंकण क्षेत्र की पारंपरिक संस्कृति और स्वाद को दुनियाभर में पहुंचाने वाले लोकप्रिय यूट्यूबर शिरीष गवस (Shirish Gavas) का महज 33 साल की उम्र में निधन हो गया है। इस खबर के सामने आते ही उनके प्रशंसकों के बीच शोक की लहर दौड़ गई है। शिरीष और उनकी पत्नी पूजा गवस ने मिलकर 'रेड सॉइल स्टोरीज' (Red Soil Stories) नाम से एक यूट्यूब चैनल शुरू किया था, जो बहुत ही कम समय में लाखों दर्शकों का पसंदीदा बन गया। शिरीष के निधन पर महाराष्ट्र बीजेपी प्रमुख रविंद्र चव्हाण (Ravindra Chavan) ने दुख जताया है। कोविड-19 काल में मुंबई छोड़कर अपने गांव कोंकण आने वाले इस दंपती ने गांव के जीवन, महाराष्ट्र की समृद्ध संस्कृति और पारंपरिक व्यंजनों को डिजिटल दुनिया में बड़े ही सुंदर और जीवंत रूप में पेश किया। उनका यूट्यूब चैनल छह से सात भाषाओं में सबटाइटल्स के साथ चलता था, जिसे भारत ही नहीं बल्कि विदेशों में भी देखा जाता था। गांव जाने से पहले मुंबई में शिरीष सेल्स मैनेजर के पद पर कार्यरत थे, वहीं उनकी पत्नी पूजा ने जेजे स्कूल ऑफ आर्ट्स से पढ़ाई कर फाइन आर्टिस्ट के रूप में काम किया। लेकिन शहरी जीवन से दूर सादगी और आत्मनिर्भरता भरी जीवनशैली को अपनाने के लिए दोनों अपने गांव चले गए और वहीं से अपनी नई जीवन यात्रा की शुरुआत की। उन्होंने अपने घर को भी पूरी तरह पारंपरिक रूप में ढाला, मिट्टी की चूल्हा, पाटे पर मसाला पीसना, खेती जैसी हर ग्रामीण जीवन की चीजों को अपने कंटेंट में शामिल किया। ये भी पढ़ें Red Soil Stories चैनल के जरिये शिरीष और पूजा ने उन पारंपरिक व्यंजनों को फिर से जीवित किया, जो समय के साथ लुप्त हो रहे थे। इसी कारण उनके वीडियो कम समय में बड़ी आबादी तक पहुंच जाते थे। करीब तीन हफ्ते पहले ही उन्होंने अपनी बेटी श्रीजा के पहले जन्मदिन का वीडियो साझा किया था। लेकिन कुछ ही दिनों बाद यह दुखद समाचार सामने आया कि शिरीष अब इस दुनिया में नहीं रहे। रिपोर्ट्स के अनुसार, शिरीष को पिछले 20 दिनों से ब्रेन हेमरेज की शिकायत थी। उन्हें गोवा के एक अस्पताल में भर्ती कराया गया था, जहां उनका इलाज चल रहा था। लेकिन 2 अगस्त की रात उनकी तबीयत अचानक बिगड़ गई और उन्होंने अंतिम सांस ली। महज 33 वर्ष की उम्र में शिरीष की अचानक मृत्यु ने न केवल उनके परिवार, बल्कि उन लाखों दर्शकों को भी झकझोर दिया है, जिन्होंने उनके वीडियो के जरिए ग्रामीण भारत को देखा, महसूस किया और सराहा। सोशल मीडिया पर लोग शिरीष को याद कर रहे है। आज भले ही शिरीष इस दुनिया को छोड़ चुके हैं, लेकिन जो वीडियो, कहानियां, स्वाद उन्होंने विरासत के रूप में छोड़े हैं, वे हमेशा लोगों के दिलों में जिंदा रहेंगे। खबर शेयर करें: Updated on: 03 Aug 2025 06:52 pm Published on: 03 Aug 2025 06:47 pm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rPr/>
        <w:t>Article 116</w:t>
      </w:r>
    </w:p>
    <w:p>
      <w:pPr>
        <w:pStyle w:val="Normal"/>
      </w:pPr>
      <w:r>
        <w:rPr/>
        <w:t>Title: महाराष्ट्र में किसे मिली BJP की कमान? मुंबई मेट्रो में देखें</w:t>
      </w:r>
    </w:p>
    <w:p>
      <w:pPr>
        <w:pStyle w:val="Normal"/>
      </w:pPr>
      <w:r>
        <w:rPr/>
        <w:t xml:space="preserve">URL: </w:t>
      </w:r>
      <w:r>
        <w:t xml:space="preserve"> https://www.aajtak.in/programmes/mumbai-metro/video/bjp-appointed-ravindra-chavan-as-maharashtra-unit-cheif-mumbai-metro-frvd-2277550-2025-07-02</w:t>
      </w:r>
    </w:p>
    <w:p>
      <w:pPr>
        <w:pStyle w:val="Normal"/>
      </w:pPr>
      <w:r>
        <w:rPr/>
        <w:t>Content: Feedback महाराष्ट्र में राजनीतिक घटनाक्रम तेजी से बदल रहे हैं. रवींद्र चव्हाण को महाराष्ट्र बीजेपी का नया अध्यक्ष चुना गया है. उन्होंने मुख्यमंत्री देवेंद्र फडणवीस की मौजूदगी में नामांकन भरा था. एक अन्य बड़ी खबर में, राज ठाकरे और उद्धव ठाकरे 5 जुलाई को मुंबई में 'मराठी विजय दिवस' मनाने के लिए एक साथ आ सकते हैं. देखें मुंबई मेट्रो. Copyright © 2025 Living Media India Limited. For reprint rights: Syndications Today होम वीडियो लाइव टीवी न्यूज़ रील मेन्यू मेन्यू</w:t>
      </w:r>
    </w:p>
    <w:p>
      <w:pPr>
        <w:pStyle w:val="Heading3"/>
      </w:pPr>
      <w:r>
        <w:rPr/>
        <w:t>Article 117</w:t>
      </w:r>
    </w:p>
    <w:p>
      <w:pPr>
        <w:pStyle w:val="Normal"/>
      </w:pPr>
      <w:r>
        <w:rPr/>
        <w:t>Title: Maharashtra Politics: उद्धव ठाकरे पुन्हा भाजपसोबत? रवींद्र चव्हाण म्हणाले,राजकारणात कोणी कायमचा शत्रू नसतो | VIDEO</w:t>
      </w:r>
    </w:p>
    <w:p>
      <w:pPr>
        <w:pStyle w:val="Normal"/>
      </w:pPr>
      <w:r>
        <w:rPr/>
        <w:t xml:space="preserve">URL: </w:t>
      </w:r>
      <w:r>
        <w:t xml:space="preserve"> https://saamtv.esakal.com/video/uddhav-thackeray-bjp-alliance-ravindra-chavan-interview-political-future-maharashtra-om0906</w:t>
      </w:r>
    </w:p>
    <w:p>
      <w:pPr>
        <w:pStyle w:val="Normal"/>
      </w:pPr>
      <w:r>
        <w:rPr/>
        <w:t>Content: भाजपचे नवनियुक्त प्रदेशाध्यक्ष रविंद्र चव्हाण यांनी आज साम टीव्हीच्या ब्लॅक अँड व्हाईट या विशेष कार्यक्रमाला मुलाखत दिली. यावेळी त्यांनी अनेक राजकीय आणि त्यांची प्रदेशाध्यक्षपदापर्यंतचा प्रवास सांगितला. तसेच गेल्या काही दिवसांपासून शिवसेना ठाकरे गटाचे प्रमुख उद्धव ठाकरे हे मुख्यमंत्री देवेंद्र फडणवीस यांच्याशी अतिशय मित्रत्वाच्या नात्याने बोलताना दिसत आहे. विधिमंडळाच्या पावसाळी अधिवेशना दरम्यान फडणवीस यांनी ठाकरे यांना सत्तेमध्ये येण्याची ऑफर देखील दिली होती. अगदी काही दिवसांपूर्वी मुंबईच्या हॉटेलमध्ये फडणवीस आणि आदित्य ठाकरे यांची देखील भेट झाली होती. फडणवीस यांच्या वाढदिवसाच्या दिवशी ठाकरे यांनी कौतुकाचा वर्षाव केला होता. यावरच रविंद्र चव्हाण यांना विचारले असता की भविष्यात युती होऊ शकते का? यावर ते म्हणाले, राजकारणात कोणीही कायमचा मित्र किंवा शत्रू नसता यामुळे कधीही काही होऊ शकते असे सुतोवाच रविंद्र चव्हाण यांनी केले.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118</w:t>
      </w:r>
    </w:p>
    <w:p>
      <w:pPr>
        <w:pStyle w:val="Normal"/>
      </w:pPr>
      <w:r>
        <w:rPr/>
        <w:t>Title: Ravindra Chavan : देवेंद्र फडणवीसांचे विश्वासू, पक्षाच्या मर्जीतले रवींद्र चव्हाण भाजपचे नवे प्रदेशाध्यक्ष</w:t>
      </w:r>
    </w:p>
    <w:p>
      <w:pPr>
        <w:pStyle w:val="Normal"/>
      </w:pPr>
      <w:r>
        <w:rPr/>
        <w:t xml:space="preserve">URL: </w:t>
      </w:r>
      <w:r>
        <w:t xml:space="preserve"> https://saamtv.esakal.com/mumbai-pune/maharashtra-bjp-ravindra-chavan-bjp-new-president-profile-dombivli-mla-maharashtra-latest-marathi-news-pp0731</w:t>
      </w:r>
    </w:p>
    <w:p>
      <w:pPr>
        <w:pStyle w:val="Normal"/>
      </w:pPr>
      <w:r>
        <w:rPr/>
        <w:t>Content: मुंबई : राज्यातील स्थानिक स्वराज्य संस्थाच्या निवडणुकीच्या पार्श्वभूमीवर भाजपला नवीन प्रदेशाध्यक्ष मिळाले असून रवींद्र चव्हाण यांच्या नावाची अधिकृत घोषणा झाली आहे. वरळीमध्ये झालेल्या कार्यक्रमामध्ये रवींद्र चव्हाण यांचं नाव जाहीर करण्यात आलं. यावेळी मुख्यमंत्री देवेंद्र फडणवीस, केंद्रीय मंत्री किरण रिजिजू यांच्यासह प्रमुख भाजप नेते उपस्थित होते. मुंबई महानगरपालिकेची निवडणूक तसेच राज्यातील स्थानिक स्वराज्य संस्थांच्या निवडणुकीच्या पार्श्वभूमीवर भाजपाला राज्यात एक कायमस्वरुपी प्रदेशाध्यक्ष मिळावा, अशी भावना व्यक्त केली जाऊ लागली. त्यामुळेच प्रदेशाध्यक्षपदासाठी योग्य चेहऱ्याचा शोध घेतला जाऊ लागला. रविंद्र चव्हाण यांच्याकडे अगोदरपासूनच महाराष्ट्र भाजपचे कार्यकारी अध्यक्षपद होते. त्यामुळे तेच या पदासाठी योग्य व्यक्ती असल्याचं एकमत भाजपने ठरवलं. ठरल्याप्रमाणे त्यांचं नाव प्रदेशाध्यक्षपदाच्या निवडीसाठी दिल्लीला पाठवण्यात आलं होतं. या निवड प्रक्रियेत अन्य कोणत्याही नेत्यानं अर्ज न केल्यामुळे रविंद्र चव्हाण यांची आज भाजपाच्या प्रदेशाध्यक्षपदी बिनविरोध निवड करण्यात आली. कोण आहेत रविंद्र चव्हाण? रविंद्र चव्हाण हे गेल्या अनेक वर्षांपासून भाजपचे सक्रिय नेते आहेत. सर्वप्रथम २००७ साली ते कल्याण डोंबिवली महानगरपालिकेत नगरसेवक म्हणून निवडून आले. नंतर २००९ साली विधानसभा निवडणूक लढवून ते आमदार झाले. त्यानंतर २०१४ सालीही त्यांनी दुसऱ्यांदा निवडणूक जिंकली. त्यानंतर ते आमदार असताना कल्याण-डोंबिवली, मीरा भाईंदर, उल्हासनगर, ठाणे आणि पनवेल महापालिकेत भाजपचं वर्चस्व पाहायला मिळालं. रविंद्र चव्हाण हे पालघरचे पालकमंत्री राहिलेले आहेत. २०१९ साली रविंद्र चव्हाण हे तिसऱ्यांदा आमदार झाले. २०२१ साली त्यांना मंत्रीपदही देण्यात आलं होतं. सार्वजनिक बांधकाम विभागाचे ते मंत्री होते. त्यांनी सिंधुदुर्गचे पालकमंत्री म्हणूनही काम केलेलं आहे. रविंद्र चव्हाण २०२४ साली चौथ्यांदा आमदार म्हणून विधानसभेत गेले.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119</w:t>
      </w:r>
    </w:p>
    <w:p>
      <w:pPr>
        <w:pStyle w:val="Normal"/>
      </w:pPr>
      <w:r>
        <w:rPr/>
        <w:t>Title: Ravindra Chavan News : भाजपचे प्रदेशाध्यक्ष म्हणतात, आमची संघटनात्मक बांधणी मजबूत, यश पदरात पडेल!</w:t>
      </w:r>
    </w:p>
    <w:p>
      <w:pPr>
        <w:pStyle w:val="Normal"/>
      </w:pPr>
      <w:r>
        <w:rPr/>
        <w:t xml:space="preserve">URL: </w:t>
      </w:r>
      <w:r>
        <w:t xml:space="preserve"> https://sarkarnama.esakal.com/maharashtra/marathwada/bjp-state-president-ravindra-chavan-confident-of-election-success-says-our-organisation-is-strong-jp75</w:t>
      </w:r>
    </w:p>
    <w:p>
      <w:pPr>
        <w:pStyle w:val="Normal"/>
      </w:pPr>
      <w:r>
        <w:rPr/>
        <w:t>Content: Parbhani BJP : भाजपच्या महाराष्ट्र प्रदेशाध्यक्ष पदावर निवड झाल्यानंतर आपल्या पहिल्याच मराठवाडा दौऱ्यात रविंद्र चव्हाण यांनी आगामी स्थानिक स्वराज्य संस्था निवडणुकीसाठी सज्ज राहा, असे आवाहन पदाधिकारी, कार्यकर्त्यांना केले. पक्षाची संघटनात्मक बांधणी मजबूत झाली आहे, त्यामुळे यश नक्की पदरात पडेल. वरिष्ठ नेते योग्यवेळी योग्य निर्णय घेतील, आपण पक्षवाढीसाठी कामाला लागलं पाहिजे, असा सूचक संदेशही त्यांनी यावेळी दिला. रविंद्र चव्हाण (Ravindra Chavan) आज परभणी दौऱ्यावर होते. आगामी स्थानिक स्वराज्य निवडणुकांच्या अनुषंगाने अतिशय चांगली संघटनात्मक बांधणी करण्यासाठी आम्ही सर्व भाजपा कार्यकर्ते जोमाने कामाला लागलो आहोत. बाकी निवडणुकांच्या संदर्भातील निर्णय पक्षश्रेष्ठी घेतील. संपूर्ण ताकदीनिशी या निवडणुकांना आपण सामोरे जाणार आहोत, असे चव्हाण यांनी सांगितले. सिमुरगव्हाण (ता. पाथरी) येथे श्रीक्षेत्र नाणिजधाम संचलित उपपीठाद्वारे सुरु करण्यात आलेल्या मुलींसाठीच्या वेद पाठशाळेला भेट देण्यासाठी ते आले होते. मुख्यमंत्री देवेंद्र फडणवीस यांचा या महिन्यात परभणी (Parbhani) जिल्ह्यासह राज्यभर दौरा होणार असून, त्यात संघटन बांधणी, विकासकामांचा तपशीलवार आढावा घेतला जाणार आहे. स्थानिक पदाधिकारी व कार्यकर्त्यांशी विविध विषयांवर सविस्तर चर्चाही ते करतील. स्थानिक स्वराज्य संस्थांच्या निवडणुकीसाठी वरिष्ठ पातळीवरून येणाऱ्या आदे्शानुसार पदाधिकारी, कार्यकर्ते संघटितपणे जोमाने काम करतील. भाजपने आधीपासूनच संघटन बांधणीला गती दिली असून, प्रत्येक मतदारसंघांत कार्यकर्त्यांना सक्रिय करण्यावर भर दिला जात आहे. राज्यातील स्थानिक स्वराज्य संस्थांच्या निवडणुका राजकीय दृष्टिकोनातून अत्यंत महत्त्वाच्या मानल्या जातात. त्यामुळे भाजपने यासाठीची रणनीती आखायला सुरुवात केली आहे, असेही चव्हाण म्हणाले. प.पू. सद्गुरू श्री रामानंदाचार्य नरेंद्राचार्य महाराजांच्या प्रेरणेतून आणि मार्गदर्शनातून श्री जगद्गुरु नरेंद्राचार्य महाराज संस्थान राज्यभरात विविध सामाजिक व सांस्कृतिक उपक्रम राबवत असते. याचाच एक भाग म्हणून पाथरी तालुक्यातील (जि. परभणी) सिमुरगव्हाण येथील मराठवाडा उपपीठाच्या माध्यमातून मुलींसाठी स्वतंत्र वेदपाठशाळा उभारण्यात आली आहे. या वेदपाठशाळेच्या माध्यमातून पुढील पिढीमध्ये वेदांचा व्यासंग असलेल्या गार्गी आणि मैत्रेयी सारख्या विद्वान भगिनी उदयास येतील, असा विश्वास त्यांनी व्यक्त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120</w:t>
      </w:r>
    </w:p>
    <w:p>
      <w:pPr>
        <w:pStyle w:val="Normal"/>
      </w:pPr>
      <w:r>
        <w:rPr/>
        <w:t>Title: राणे पिता-पुत्रांनी भाजपऐवजी स्ट्राँग केलं स्वतःचं नेटवर्क; नव्या प्रदेशाध्यक्षांचा होमग्राऊंडवरच निघणार घाम!</w:t>
      </w:r>
    </w:p>
    <w:p>
      <w:pPr>
        <w:pStyle w:val="Normal"/>
      </w:pPr>
      <w:r>
        <w:rPr/>
        <w:t xml:space="preserve">URL: </w:t>
      </w:r>
      <w:r>
        <w:t xml:space="preserve"> https://sarkarnama.esakal.com/vishleshan/bjps-new-maharashtra-state-president-ravindra-chavan-faces-challenge-of-strengthening-party-in-sindhudurg-beyond-rane-family-influence-as11-hn97</w:t>
      </w:r>
    </w:p>
    <w:p>
      <w:pPr>
        <w:pStyle w:val="Normal"/>
      </w:pPr>
      <w:r>
        <w:rPr/>
        <w:t>Content: Ravindra Chavan News : भाजपचे नवे प्रदेशाध्यक्ष म्हणून रवींद्र चव्हाण यांनी नुकतीच सुत्रे स्वीकारली. आता संपूर्ण महाराष्ट्रात भारतीय जनता पक्ष वाढवण्याची जबाबदारी चव्हाण यांच्यावर असणार आहे. नजीकच्या स्थानिक स्वराज्य संस्थांच्या निवडणुकांच्या पार्श्वभूमीवर ते पक्षाला कशी दिशा देतात? हे बघणे आता महत्वाचे असणार आहे. पण महाराष्ट्रात पक्ष वाढवण्यापूर्वी चव्हाण यांच्यापुढचे सर्वात मोठे आव्हान असणार आहे ते त्यांचा स्वतःचाच सिंधुदुर्ग जिल्हा. सिंधुदुर्ग जिल्ह्यात भाजपची ताकद दिसत असली तरी ती प्रत्यक्षात ती राणे कुटुंबियांची ताकद आहे. त्यामुळे भाजपची ताकद वाढविण्यासाठी चव्हाण यांना प्रयत्न करावे लागणार आहेत. सिंधुदुर्ग जिल्ह्यात भाजपचे एक आणि शिवसेनेचे दोन आमदार आहेत. तर भाजपचेच नारायण राणे खासदार आहेत. आज जिल्ह्यातून शिवसेना उद्धव बाळासाहेब ठाकरे पक्ष तोंडी लावायला उरला आहे. आता आगामी काळातही सिंधुदुर्ग जिल्ह्यातील मिनी मंत्रालयावर ताबा घेण्याचं टार्गेट महायुतीचे असणार आहे. पण खासदार नारायण राणे आणि त्यांचे दोन्ही सुपूत्र सध्या वेगळ्या विचारात दिसत आहेत. ते भाजपऐवजी स्वत:चाचं नेटवर्क स्ट्राँग करताना दिसत आहेत. त्यामुळे चव्हाण यांना आधी भाजपच्या वाढीसाठी प्रयत्न करावे लागणार आहेत. याशिवाय जिल्ह्यातील शिवसेना आणि भाजपमधील वादही कमी करण्यासाठी रविंद्र चव्हाण यांना विशेष प्रयत्न करावे लागणार आहेत. तळ कोकण हा शिवसेनेचा बालेकिल्ला मानला जातो. शिवसेनेतील बंडानंतर ही ताकद एकनाथ शिंदे यांच्या नेतृत्वाखाली एकवटली. राणे भाजपमध्ये गेल्यानंतर इथे भाजपचीही ताकद असल्याचे दिसून येऊ लागले. पण प्रत्यक्षात नारायण राणे आणि त्यांचे सुपुत्र नितेश राणे हे स्वतःचीच ताकद वाढवत असल्याचे दिसून येते. सिंधुदुर्ग जिल्हा नारायण राणेंचा हक्काचा जिल्हा. त्यांच्या मुलांना येथे सत्तेच्या चाव्या आपल्याकडे ठेवायच्या आहेत. कणकवली आधीच भाजपचे आमदार नितेश राणे यांच्या ताब्यात असून त्यांनी मतदारसंघावर पकड मजबूत केली आहे. ही स्वत:ची ताकद वाढवण्यावरूनच चव्हाण आणि राणे यांच्यात कोल्ड वॉर सुरू झाल्याचे बोलले जात आहे. राजकीय विश्लेषकांच्या मते, भाजप कधीच एका नेत्याला मोठं करत नाही, त्याच्या हातात जिल्ह्याची सुत्रे जातील अशा वाटा उघड्या ठेवत नाही. कुठे ना कुठे स्पीड ब्रेकर लावलेच जातात. आता असाच स्पीड ब्रेकर चव्हाण यांच्या रुपाने राणेंच्या वाटेत लावण्यात आल्याची चर्चा आहे. चव्हाण यांना आता मूळ भाजप पक्ष वाढवण्यावर भर द्यावा लागणार आहे. त्यामुळे कुठे तरी राणे यांच्याही इराद्यांना धक्का लागल्याचे बोलले जाते. दरम्यान जिल्ह्यात सुरू असणाऱ्या चव्हाण विरुद्ध आणि राणे या वादावर देखील तोडगा काढावा लागेल. चव्हाण भाजपचे महाराष्ट्र कार्यकारी अध्यक्षपदी असताना राणेंनी त्यांना थेट अंगावर घेतलं होतं. चिपळूण येथील कार्यकर्त्यांच्या बैठकीत राणेंनी चव्हाणांना थेट इशारा दिला होता. तर जोपर्यंत आपण येथील खासदार आहोत. तो पर्यंत स्थानिकच्या राजकारणात ढवळाढवळ खपवून घेणार नाही, असाच दम भरला होता. तसेच कोणाला याबाबत तक्रार करायची असेल तर करा असेही त्यांनी म्हटलं होते. त्यामुळे चव्हाण आणि राणेंमध्ये वाद वाढण्याची शक्यता वर्तवली जात आहे. आता तर चव्हाण भाजपचे प्रदेशाध्यक्ष झाले असून त्यांना त्यांच्याविरोधातील जिल्ह्यातील विरोधाची धार कमी करावी लागणार आहे. त्यामुळे चव्हाण हे भाजप म्हणून महायुतीतील वादासह त्यांच्या आणि राणेंमधील वाद कसा कमी करतात? त्यासाठी ते कोणता मार्ग अवलंबतात हे पाहणं महत्वाचं ठरणार आहे. याशिवाय चव्हाण यांना शिवसेनेसह मित्र पक्षांच्या नेत्यांमधील वाद कमी करण्यासाठी प्रयत्न करावा लागणार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121</w:t>
      </w:r>
    </w:p>
    <w:p>
      <w:pPr>
        <w:pStyle w:val="Normal"/>
      </w:pPr>
      <w:r>
        <w:rPr/>
        <w:t>Title: Ravindra Chavan : महाराष्ट्र भाजपच्या प्रदेशाध्यपदी रविंद्र चव्हाणांची नियुक्ती</w:t>
      </w:r>
    </w:p>
    <w:p>
      <w:pPr>
        <w:pStyle w:val="Normal"/>
      </w:pPr>
      <w:r>
        <w:rPr/>
        <w:t xml:space="preserve">URL: </w:t>
      </w:r>
      <w:r>
        <w:t xml:space="preserve"> https://deshdoot.com/maharashtra-bjp-news-ravindra-chavan-appointed-as-bjp-state-president/</w:t>
      </w:r>
    </w:p>
    <w:p>
      <w:pPr>
        <w:pStyle w:val="Normal"/>
      </w:pPr>
      <w:r>
        <w:rPr/>
        <w:t>Content: मुंबई | Mumbai भारतीय जनता पक्षाच्या महाराष्ट्र प्रदेशाध्यक्षपदी कार्यकारी अध्यक्षपदाची जबाबदारी सांभाळणारे आमदार रविंद्र चव्हाण यांची बिनविरोध निवड करण्यात आली आहे. गेल्या अनेक दिवसांपासून महाराष्ट्र भाजप प्रदेशाध्यक्षपदी (BJP State President) कुणाची वर्णी लागणार? याकडे सर्वांचे लक्ष लागून होते. त्यानंतर अखेर आज (मंगळवारी) भाजपच्या प्रदेशाध्यक्षपदी रविंद्र चव्हाण यांची नियुक्ती झाली आहे. भाजप प्रदेशाध्यक्ष निवडीसाठी वरळीत पक्षाचा मेळावा पार पडला. यावेळी निरीक्षक किरण रिजिजू, मुख्यमंत्री देवेंद्र फडणवीस, महसूलमंत्री चंद्रशेखर बावनकुळे यांच्यासह भाजपचे मुख्य पदाधिकारी उपस्थित होते. रविंद्र चव्हाण (Ravindra Chavan) यांचा राजकीय आणि सामाजिक प्रवास हा राष्ट्रीय स्वयंसेवक संघ (RSS) आणि भारतीय जनता पक्षाच्या विचारधारेशी घट्ट जोडलेला आहे. तसेच त्यांचा भूतकाळ बजरंग दलाशी जोडलेला आहे. डोंबिवलीसारख्या (Dombivli) संघाच्या प्रभावाखालील भागातून त्यांनी राजकारणाची सुरुवात केली आणि संघाच्या शिस्त, कार्यपद्धतीचा प्रभाव त्यांच्या नेतृत्वशैलीत स्पष्टपणे दिसून येतो. संघटनात्मक बांधणी, सदस्य नोंदणी आणि पक्षविस्ताराच्या प्रत्येक टप्प्यावर त्यांनी संघाच्या मार्गदर्शनाखाली भूमिका बजावली आहे. पक्षाच्या विविध मोहिमांमध्ये आणि सदस्य नोंदणी अभियानात त्यांना राज्यस्तरीय जबाबदार्‍या देण्यात आल्या, यामागे त्यांची संघाशी असलेली नाळ आणि निष्ठा हे मुख्य कारण मानले जाते. रवींद्र चव्हाण यांची राजकीय कारकीर्द रविंद्र चव्हाण यांचा जन्म २० सप्टेंबर १९७० साली झाला. यानंतर त्यांनी बी.ए.पर्यंतचे शिक्षण घेतले. २००२ साली भाजप युवा मोर्चाचे कल्याण जिल्हा उपाध्यक्ष म्हणून त्यांच्या राजकीय प्रवासाला सुरुवात झाली. त्यानंतर २००५ मध्ये कल्याण-डोंबिवली महानगरपालिकेचे नगरसेवक म्हणून निवडून आले आणि २००७ मध्ये स्थायी समितीचे सभापती झाले. यानंतर तत्कालीन भाजप आमदार हरिश्चंद्र पाटील यांचे तिकीट कापून रविंद्र चव्हाण यांना पक्षाने २००९ मध्ये उमेदवारी दिली आणि ते पहिल्यांदा विधानसभेवर निवडून आले. यानंतर २०१४ मध्ये ते दुसर्‍यांदा आमदार (MLA) झाले. यावेळी फडणवीस मुख्यमंत्री असताना त्यांची राज्यमंत्रीपदी वर्णी लागली. तसेच रायगड आणि पालघर जिल्ह्याचा पालकमंत्रीपदाची जबाबदारी देखील त्यांना मिळाली होती. तर २०१९ मध्ये ते तिसऱ्यांदा आमदार झाले. त्यांचा २०२१ मध्ये शिंदे भाजप सरकार आणण्यात मोलाचा वाटा होता. त्यामुळे रवींद्र चव्हाणांची २०२१ मध्ये कॅबिनेट मंत्री म्हणून निवड करण्यात आली. त्यावेळी त्यांच्याकडे सार्वजनिक बांधकाम खाते आणि सिंधूदुर्ग जिल्ह्याच्या पालकमंत्रीपदाची जबाबदारी देण्यात आली होती. यानंतर २०२४ मध्ये चौथ्यांदा डोंबिवलीतून आमदार म्हणून निवडून आले. मात्र, त्यांना मंत्रिपदाने हुलकावणी दिली. त्यानंतर आता त्यांना महाराष्ट्र भाजप प्रदेशाध्यक्षपदाची जबाबदारी मिळाली आहे.</w:t>
      </w:r>
    </w:p>
    <w:p>
      <w:pPr>
        <w:pStyle w:val="Heading3"/>
      </w:pPr>
      <w:r>
        <w:rPr/>
        <w:t>Article 122</w:t>
      </w:r>
    </w:p>
    <w:p>
      <w:pPr>
        <w:pStyle w:val="Normal"/>
      </w:pPr>
      <w:r>
        <w:rPr/>
        <w:t>Title: रवींद्र चव्हाण महाराष्ट्र भाजपच्या कार्याध्यक्षपदी, दोन महिन्यांनी प्रदेशाध्यक्ष हाेणार</w:t>
      </w:r>
    </w:p>
    <w:p>
      <w:pPr>
        <w:pStyle w:val="Normal"/>
      </w:pPr>
      <w:r>
        <w:rPr/>
        <w:t xml:space="preserve">URL: </w:t>
      </w:r>
      <w:r>
        <w:t xml:space="preserve"> https://www.lokmat.com/maharashtra/ravindra-chavan-appointed-as-maharashtra-bjp-working-president-will-become-state-president-in-two-months-a-a309/</w:t>
      </w:r>
    </w:p>
    <w:p>
      <w:pPr>
        <w:pStyle w:val="Normal"/>
      </w:pPr>
      <w:r>
        <w:rPr/>
        <w:t>Content: हिंदी | English गुरुवार २८ ऑगस्ट २०२५ FOLLOW US : शहरं व्हिडीओ सखी आणखी By ऑनलाइन लोकमत | Updated: January 12, 2025 06:51 IST2025-01-12T05:20:10+5:302025-01-12T06:51:11+5:30 Ravindra Chavan : मुंबई : भारतीय जनता पक्षाचे प्रदेश अधिवेशन रविवारी शिर्डीत होत असतानाच पक्षाच्या प्रदेश कार्याध्यक्षपदी माजी मंत्री रवींद्र चव्हाण यांची नियुक्ती करण्यात आली. प्रदेशाध्यक्षपदी तूर्तास चंद्रशेखर बावनकुळे कायम राहणार असले तरी दोन महिन्यांनी संघटनात्मक निवडणुकीनंतर चव्हाण पूर्णवेळ अध्यक्ष होतील. चव्हाण हे मुख्यमंत्री देवेंद्र फडणवीस यांचे निकटवर्ती मानले जातात. राज्य मंत्रिमंडळात त्यांचा समावेश झाला नव्हता, तेव्हाच त्यांना प्रदेशाध्यक्ष करणार हे स्पष्ट झाले होते. चव्हाण हे डोंबिवलीचे (जि. ठाणे) आमदार आहेत. एकनाथ शिंदे यांच्या महायुती सरकारमध्ये ते सार्वजनिक बांधकाम मंत्री होते. ते पक्षाचा मराठा चेहरा आहेत. अलिकडेच त्यांची पक्षाच्या संघटन पर्वाचे प्रभारी म्हणून नियुक्ती करण्यात आली होती. आज त्यांची कार्यकारी प्रदेशाध्यक्ष म्हणून नियुक्ती राष्ट्रीय अध्यक्ष जे. पी. नड्डा यांनी केली. ‘एक व्यक्ती, एक पद’ बावनकुळे यांना राज्य मंत्रिमंडळात महत्त्वाचे महसूल मंत्रिपद देण्यात आले. तसेच मुख्यमंत्री आणि दोन उपमुख्यमंत्र्यांनंतर चौथ्या क्रमांकाचे मंत्री म्हणून त्यांना स्थान देण्यात आले. भाजपमध्ये ‘एक व्यक्ती, एक पद’ असा नियम आहे. त्यानुसार बावनकुळे यांच्या जागी आता संघटनात्मक निवडणुकीचे सर्व टप्पे पूर्ण झाल्यानंतर रवींद्र चव्हाण हे पूर्णवेळ प्रदेशाध्यक्ष होतील. अलिकडील काही वर्षांमध्ये कोकणात भाजप मजबूत करण्याचे श्रेय त्यांना दिले जाते. FOLLOW US : Copyright © 2025 Lokmat Media Pvt Ltd</w:t>
      </w:r>
    </w:p>
    <w:p>
      <w:pPr>
        <w:pStyle w:val="Heading3"/>
      </w:pPr>
      <w:r>
        <w:rPr/>
        <w:t>Article 123</w:t>
      </w:r>
    </w:p>
    <w:p>
      <w:pPr>
        <w:pStyle w:val="Normal"/>
      </w:pPr>
      <w:r>
        <w:rPr/>
        <w:t>Title: Maharashtra BJP News : भाजप प्रदेशाध्यक्षपदासाठी रवींद्र चव्हाण यांनी भरला अर्ज</w:t>
      </w:r>
    </w:p>
    <w:p>
      <w:pPr>
        <w:pStyle w:val="Normal"/>
      </w:pPr>
      <w:r>
        <w:rPr/>
        <w:t xml:space="preserve">URL: </w:t>
      </w:r>
      <w:r>
        <w:t xml:space="preserve"> https://deshdoot.com/maharashtra-bjp-news-former-minister-ravindra-chavan-files-application-for-bjp-state-president-post/</w:t>
      </w:r>
    </w:p>
    <w:p>
      <w:pPr>
        <w:pStyle w:val="Normal"/>
      </w:pPr>
      <w:r>
        <w:rPr/>
        <w:t>Content: मुंबई | Mumbai गेल्या अनेक दिवसांपासून महाराष्ट्र भाजप प्रदेशाध्यक्षपदी (BJP State President) कुणाची वर्णी लागणार याकडे सर्वांचे लक्ष लागून होते. त्यानंतर आता भाजप प्रदेशाध्यक्षपदी माजी मंत्री रवींद्र चव्हाण यांची नियुक्ती होणार असल्याचे निश्चित झाले आहे. यासाठी आज चव्हाण यांनी केंद्रीय भाजपने (BJP) निरीक्षक म्हणून नेमलेल्या केंद्रीयमंत्री किरण रिजिजू (Kiran Rijiju) यांच्याकडे अर्ज दाखल केला आहे. यावेळी मुख्यमंत्री देवेंद्र फडणवीस यांच्यासह भाजपचे राज्यातील महत्त्वाचे नेते उपस्थित होते. भाजपच्या पद्धतीनुसार प्रदेशाध्यक्ष या पदासाठी अर्ज मागविले जातात. त्यानुसार आज (सोमवार) रवींद्र चव्हाण यांनी आपला अर्ज दाखल केला. उद्या (मंगळवार) दुपारपर्यंत अर्ज दाखल करण्याची मुदत असून, सायंकाळी पाच वाजता भाजपच्या नव्या प्रदेशाध्यक्षांची निरीक्षक किरण रिजिजू यांच्याकडून घोषणा करण्यात येईल. तसेच एकापेक्षा जास्त अर्ज आल्यास भाजपच्या प्रदेशाध्यक्षपदासाठी निवडणूक घेतली जाईल. मात्र, निवडणूक होण्याची शक्यता कमी असून, रवींद्र चव्हाण यांचीच भाजपच्या प्रदेशाध्यक्षपदी (State President) बिनविरोध निवड होणार असल्याचे बोलले जात आहे. भाजपचे विद्यमान प्रदेशाध्यक्ष आणि राज्याचे महसूलमंत्री चंद्रशेखर बावनकुळे (Chandrashekhar Bawankule) यांची दि.१२ ऑगस्ट २०२२ रोजी नियुक्ती करण्यात आली होती. त्यांच्या कार्यकाळात लोकसभा निवडणुकीत (Loksabha Eletion) महाराष्ट्रात भाजपला मोठे अपयश आले होते. त्यानंतर माजी मंत्री रवींद्र चव्हाण यांची जानेवारी २०२५ मध्ये भाजपच्या प्रदेश कार्याध्यक्षपदी नियुक्ती करण्यात आली होती. रवींद्र चव्हाण यांची राजकीय वाटचाल रवींद्र चव्हाण हे २००७ मध्ये कल्याण डोंबिवली महापालिकेचे नगरसेवक म्हणून निवडून आले. त्यानंतर २००७ मध्ये काँग्रेस राष्ट्रवादीची सत्ता असताना भाजप नगरसेवक असूनही ते स्थायी समितीचे सभापती झाले. तत्कालीन भाजप आमदार हरिश्चंद्र पाटील यांचे तिकीट कापून रविंद्र चव्हाण यांना पक्षाने २००९ मध्ये उमेदवारी दिली आणि ते पहिल्यांदा विधानसभेवर निवडून आले. यानंतर २०१४ मध्ये ते दुसर्‍यांदा आमदार झाले. यावेळी फडणवीस मुख्यमंत्री असताना त्यांची राज्यमंत्रीपदी वर्णी लागली. तसेच रायगड आणि पालघर जिल्ह्याचा पालकमंत्रीपदाची जबाबदारी देखील त्यांना मिळाली होती. यानतंर २०१९ मध्ये तिसऱ्यांदा आमदार झाले. त्यांचा २०२१ मध्ये शिंदे भाजप सरकार आणण्यात मोलाचा वाटा होता. त्यामुळे रवींद्र चव्हाणांची २०२१ मध्ये कॅबिनेट मंत्री म्हणून निवड करण्यात आली. त्यावेळी त्यांच्याकडे सार्वजनिक बांधकाम खाते आणि सिंधूदुर्ग जिल्ह्याच्या पालकमंत्रीपदाची जबाबदारी देण्यात आली होती. यानंतर २०२४ मध्ये चौथ्यांदा डोंबिवलीतून आमदार म्हणून निवडून आले. मात्र, त्यांना मंत्रिपदाने हुलकावणी दिली. यानंतर आता त्यांना महाराष्ट्र भाजपच्या प्रदेशाध्यक्षपदाची जबाबदारी मिळणार आहे.</w:t>
      </w:r>
    </w:p>
    <w:p>
      <w:pPr>
        <w:pStyle w:val="Heading3"/>
      </w:pPr>
      <w:r>
        <w:rPr/>
        <w:t>Article 124</w:t>
      </w:r>
    </w:p>
    <w:p>
      <w:pPr>
        <w:pStyle w:val="Normal"/>
      </w:pPr>
      <w:r>
        <w:rPr/>
        <w:t>Title: रवींद्र चव्हाण भाजपचे नवे कॅप्टन; केंद्रीय मंत्री किरेन रिजिजू यांनी केली घोषणा</w:t>
      </w:r>
    </w:p>
    <w:p>
      <w:pPr>
        <w:pStyle w:val="Normal"/>
      </w:pPr>
      <w:r>
        <w:rPr/>
        <w:t xml:space="preserve">URL: </w:t>
      </w:r>
      <w:r>
        <w:t xml:space="preserve"> https://marathi.freepressjournal.in/mumbai/ravindra-chavan-appointed-bjp-maharashtra-president-2025</w:t>
      </w:r>
    </w:p>
    <w:p>
      <w:pPr>
        <w:pStyle w:val="Normal"/>
      </w:pPr>
      <w:r>
        <w:rPr/>
        <w:t>Content: मुंबई : चंद्रशेखर बावनकुळे यांच्यानंतर भाजपचा प्रदेशाध्यक्ष कोण होणार, याची चर्चा गेल्या काही महिन्यांपासून सुरू होती. मंत्रिमंडळ विस्तारात रवींद्र चव्हाण यांना स्थान देण्यात न आल्याने त्यांच्याच नावाची शक्यता अधिक होती. अखेर मंगळवारी भाजपचे नवे प्रदेशाध्यक्ष म्हणून मुख्यमंत्री देवेंद्र फडणवीस यांचे विश्वासू, माजी मंत्री आणि विद्यमान प्रदेश कार्याध्यक्ष रवींद्र चव्हाण यांची निवड करण्यात आली. रवींद्र चव्हाण हे भाजपचे १२वे प्रदेशाध्यक्ष ठरले आहेत. मुख्यमंत्री देवेंद्र फडणवीस, केंद्रीय मंत्री नितीन गडकरी, केंद्रीय मंत्री किरेन रिजिजू, भाजपचे केंद्रीय सरचिटणीस विनोद तावडे यांच्यासह अनेक दिग्गज नेत्यांच्या उपस्थितीत रवींद्र चव्हाण यांच्या प्रदेशाध्यक्षपदाची घोषणा वरळीतील एनएससीआय डोम येथे मंगळवारी संध्याकाळी करण्यात आली. आदरणीय विनोदजी, आपल्या शुभेच्छांसाठी मनःपूर्वक आभार !आपले पाठबळ व मार्गदर्शन हे माझ्यासाठी नेहमीच अत्यंत मोलाचे ठरले आहे. असेच पाठबळ व मार्गदर्शन यापुढे भाजपा महाराष्ट्र प्रदेशाध्यक्ष म्हणून पक्षकार्य करताना निरंतर लाभो, हीच इच्छा ! https://t.co/ooZZti6NRB “माझी आज या पदावर निवड झाली आहे. खरेतर भाजपने मला हे पद देऊन माझ्यावर उपकार केले. माझी ओळख ही भारतीय जनता पार्टी आहे. मी २००२ साली पक्षाच्या कामाला सुरुवात केली. तिथून काम करत एक सामान्य कुटुंबातील कार्यकर्ता, भाजपचा अध्यक्ष होतो, हे कुठल्याच पक्षात होणार नाही. त्यामुळे हे माझ्यावर उपकार आहेत. भारतीय जनता पार्टीची राष्ट्रवादाची विचारधारा तसेच मोदी सरकारचे लोकोपयोगी निर्णय राज्याच्या कानाकोपऱ्यात जाऊन सामान्य माणसापर्यंत नेऊन पोहोचविण्याची जबाबदारी कार्यकर्त्यांच्या साथीने पार पाडेन,” असे रवींद्र चव्हाण यांनी कार्यक्रमादरम्यान सांगितले. हाडाचा कार्यकर्ता प्रदेशाध्यक्ष झाला -गडकरी भाजपचे नवनिर्वाचित प्रदेशाध्यक्ष रवींद्र चव्हाण यांच्या रूपाने पक्षाचा तळागाळातील हाडाचा कार्यकर्ता पक्षाचा प्रदेशाध्यक्ष झाला आहे. भाजप ही कार्यकर्त्यांची पार्टी असून सामान्य कार्यकर्ता पक्षाचा अध्यक्ष होऊ शकतो, हे केवळ भाजपमध्येच शक्य आहे, असे प्रतिपादन केंद्रीय रस्ते वाहतूक व महामार्ग मंत्री नितीन गडकरी यांनी केले. ते म्हणाले की, “कार्यकर्त्यांच्या त्याग व बलिदानामुळे पक्ष मोठा झाला आहे. त्यांच्या रूपाने आपल्यातील एक कार्यकर्ता प्रदेशाध्यक्ष झाल्याचा कार्यकर्त्यांना आनंद आहे.” © freepressjournal-marathi 2025</w:t>
      </w:r>
    </w:p>
    <w:p>
      <w:pPr>
        <w:pStyle w:val="Heading3"/>
      </w:pPr>
      <w:r>
        <w:rPr/>
        <w:t>Article 125</w:t>
      </w:r>
    </w:p>
    <w:p>
      <w:pPr>
        <w:pStyle w:val="Normal"/>
      </w:pPr>
      <w:r>
        <w:rPr/>
        <w:t>Title: Latur Politics: प्रदेशाध्यक्ष रविंद्र चव्हाणांचा लातूरमध्ये मोठा धमाका; दोन बड्या नेत्यांचा भाजपात प्रवेश</w:t>
      </w:r>
    </w:p>
    <w:p>
      <w:pPr>
        <w:pStyle w:val="Normal"/>
      </w:pPr>
      <w:r>
        <w:rPr/>
        <w:t xml:space="preserve">URL: </w:t>
      </w:r>
      <w:r>
        <w:t xml:space="preserve"> https://sarkarnama.esakal.com/maharashtra/marathwada/ravindra-chavan-politics-kapil-makne-nilkanth-mirkale-of-latur-joining-bjp-dk88</w:t>
      </w:r>
    </w:p>
    <w:p>
      <w:pPr>
        <w:pStyle w:val="Normal"/>
      </w:pPr>
      <w:r>
        <w:rPr/>
        <w:t>Content: Latur Political News: प्रहार जनशक्ती पक्षाकडून नगराध्यक्ष झालेले चाकूर नगरपंचायतीचे माजी नगराध्यक्ष तथा नगरसेवक कपिल माकणे, राष्ट्रवादी काँग्रेस शरदचंद्र पवार पक्षाचे बाजार समितीचे सभापती निळकंठ मिरकले यांच्यासमवेत असंख्य कार्यकर्त्यांनी भारतीय जनता पक्षाचे प्रदेशाध्यक्ष रविंद्र चव्हाण यांच्या उपस्थितीत पक्षप्रवेश केला आहे. आगामी स्थानिक स्वराज्य संस्थेच्या निवडणूक डोळ्यासमोर ठेऊन हे प्रवेश झाल्याची चर्चा आहे. भाजपच्या (BJP) मुंबई येथील प्रदेश कार्यालयात शुक्रवारी (ता.11) हा पक्षप्रवेश पार पडला. कपिल माकणे हे प्रहार जनशक्ती पक्षात तर सभापती निळकंठ मिरकले हे राष्ट्रवादी काँग्रेस शरदचंद्र पवार पक्षात होते. तसेच माजी राज्यमंत्री विनायकराव पाटील यांचे समर्थक होते. माजी नगराध्यक्ष माकणे यांच्यावर अविश्वास ठराव दाखल झाल्यामुळे त्यांना पदमुक्त व्हावे लागले होते. तर बाजार समितीचे सभापती मिरकले यांच्यावर अविश्वास ठराव दाखल करण्याच्या हालचाली सुरु होत्या. आगामी जिल्हा परिषद व पंचायत समितीच्या निवडणुक डोळ्यासमोर ठेऊन हे पक्ष प्रवेश झालेले आहेत. पक्षप्रवेशासाठी माजी मंत्री आमदार संभाजी पाटील निलंगेकर, खासदार अजित गोपछडे, आमदार अभिमन्यू पवार, भाजपच्या नेत्या डाॅ.अर्चना पाटील चाकूरकर, प्रदेश संघटनमंत्री संजय कोडगे, भाजपचे जिल्हाध्यक्ष अजित पाटील कव्हेकर, जिल्हा परिषद माजी उपाध्यक्ष राम तिरुके, युवा मोर्चाचे प्रदेश सरचिटणीस अॅड. युवराज पाटील, मंडळ अध्यक्ष सिध्देश्वर पवार यांची उपस्थिती होती. यावेळी माकणे व मिरकले यांच्यासमवेत विशाल विविध कार्यकारी सेवा संस्थेचे अध्यक्ष गोविंदराव माकणे, नगरसेविका हिरकण लाटे, बालाजी तलवारे, बाळू लाटे, लक्ष्मण फुलारी, अजय नाकाडे, दिलीप गोलावार, हणमंत उस्तुर्गे, दिगंबर मोरे, आत्माराम डाके, मंगेश स्वामी, संदीप महालिंगे आदी कार्यकर्त्यांनी प्रवेश केला आहे. लोकसभा निवडणुकीतील पराभवातून बाहेर पडत महायुतीने नांदेड जिल्ह्यात विधानसभा निवडणुकीत जोरदार कमबॅक केले. नऊ जागा जिंकत महाविकास आघाडीला धोबीपछाड दिला.या धक्यातून महाविकास आघाडी अजूनही सावरताना दिसत नाही. आगामी महापालिका, जिल्हा परिषद व स्थानिक स्वराज्य संस्था निवडणुकीच्या दृष्टीने महायुतीने जिल्ह्यात जोरदार तयारी केली आहे. तर दुसरीकडे महाविकास आघाडीच्या गोटात शांतता आहे. महायुतीतील (Mahayuti) भाजप, शिवसेना, राष्ट्रवादी काँग्रेस या तीनही पक्षात मोठ्या घडामोडी घडतांना दिसत आहेत. काँग्रेस, शिवसेना उद्धव बाळासाहेब ठाकरे आणि राष्ट्रवादी काँग्रेस पक्ष शरदचंद्र पवार या आघाडीतील तीनही पक्षातून मोठ्या प्रमाणात आऊटगोईंग सुरू आहे. तर ते रोखण्याचे प्रयत्न मात्र आघाडीच्या स्थानिक नेत्यांकडून फारसे होताना दिसत नाहीत. महायुतीत मात्र ताकद वाढवण्यासाठी स्पर्धा सुरू आहे. पक्षप्रवेश सोहळे, बैठकांचा धडाका, मेळावे घेत राजकीय वातावरण तापवले जात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126</w:t>
      </w:r>
    </w:p>
    <w:p>
      <w:pPr>
        <w:pStyle w:val="Normal"/>
      </w:pPr>
      <w:r>
        <w:rPr/>
        <w:t>Title: मोठा गेम होणार, भाजप प्रदेशाध्यक्षाच्या विधानाने खळबळ; शिंदे गटाला सर्वात मोठं टेन्शन</w:t>
      </w:r>
    </w:p>
    <w:p>
      <w:pPr>
        <w:pStyle w:val="Normal"/>
      </w:pPr>
      <w:r>
        <w:rPr/>
        <w:t xml:space="preserve">URL: </w:t>
      </w:r>
      <w:r>
        <w:t xml:space="preserve"> https://www.tv9marathi.com/maharashtra/bjp-state-president-ravindra-chavan-big-statement-regarding-municipal-elections-shiv-sena-tension-will-increase-1460977.html</w:t>
      </w:r>
    </w:p>
    <w:p>
      <w:pPr>
        <w:pStyle w:val="Normal"/>
      </w:pPr>
      <w:r>
        <w:rPr/>
        <w:t>Content: By signing in or creating an account, you agree with Associated Broadcasting Company's Terms &amp; Conditions and Privacy Policy. पुढील काही महिन्यांमध्ये राज्यात स्थानिक स्वराज्य संस्थांच्या निवडणुका होण्याची शक्यता आहे. या पार्श्वभूमीवर सर्वच पक्षांनी तयारी सुरू केली आहे. महायुती आणि महाविकास आघाडीमधील घटक पक्ष कामाला लागले आहेत. दरम्यान सध्याची राजकीय परिस्थिती पाहाता स्थानिक स्वराज्य संस्थांच्या निवडणुका या महायुती आणि महाविकास आघाडी म्हणून लढवल्या जाणार की स्वबळाची चाचपणी होणार? याबाबत आता प्रचंड उत्सुकता निर्माण झाली आहे. स्थानिक स्वराज्य संस्थांच्या निवडणुका कशा लढवणार याबाबत महाविकास आघाडीचं चित्र अद्याप पुरेस स्पष्ट झालेलं नाहीये, तर दुसरीकडे राज्यातील स्थानिक स्वराज्य संस्थांच्या निवडणुका आम्ही महायुती म्हणूनच लढवणार आहोत असं मुख्यमंत्री देवेंद्र फडणवीस यांनी स्पष्ट केलं आहे. काही ठिकाणी अपवादात्मक परिस्थितीमध्ये मैत्रिपूर्ण लढती होऊ शकतात, मात्र आमच्यासाठी पहिला पर्याय हा महायुतीच असणार आहे, असंही त्यांनी स्पष्ट केलं आहे. मात्र या सर्व पार्श्वभूमीवर आता मोठी बातमी समोर येत आहे, या बातमीमुळे शिवसेना शिंदे गटाचं टेन्शन वाढण्याची शक्यता आहे. भाजपचे प्रदेशाध्यक्ष रवींद्र चव्हाण यांनी मोठं वक्तव्य केलं आहे. कल्याणमध्ये भाजप प्रदेशाध्यक्ष रवींद्र चव्हाण यांच्या उपस्थितीत काँग्रेसच्या काही पदाधिकाऱ्यांनी तसेच काही सामाजिक कार्यकर्त्यांनी भाजपमध्ये प्रवेश केला, यावेळी ते बोलत होते. या पक्षप्रवेशावेळी भाजपकडून जोरदार शक्तिप्रदर्शन देखील करण्यात आलं. यावेळी बोलताना रवींद्र चव्हाण यांनी महापालिका निवडणुका स्वबळावर लढवण्याचे संकेत दिले आहेत. कल्याण डोंबिवलीला लागलेलं विकासाचं ग्रहण दूर करायचं असेल तर भारतीय जनता पार्टीचा महापौर येणे अत्यंत गरजेचे आहे, कल्याण डोंबिवली भाजपमय करायचे आहे त्यासाठी सगळ्यांनी जोमाने कामाला लागा, असं रविंद्र चव्हाण यांनी म्हटलं आहे. दरम्यान कल्याण डोंबिवलीमध्ये शिवसेना शिंदे गटाची देखील मोठी ताकद आहे. मुख्यमंत्र्यांकडून महापालिका निवडणुका या महायुती म्हणून लढवणार असल्याचं सांगण्यात आलं आहे. मात्र दुसरीकडे आता भाजप प्रदेशाध्यक्ष रवींद्र चव्हाण यांनी केलेल्या वक्तव्यामुळे शिवसेना शिंदे गटाचं टेन्शन वाढण्याची शक्यता आहे.</w:t>
      </w:r>
    </w:p>
    <w:p>
      <w:pPr>
        <w:pStyle w:val="Heading3"/>
      </w:pPr>
      <w:r>
        <w:rPr/>
        <w:t>Article 127</w:t>
      </w:r>
    </w:p>
    <w:p>
      <w:pPr>
        <w:pStyle w:val="Normal"/>
      </w:pPr>
      <w:r>
        <w:rPr/>
        <w:t>Title: Ravindra Chavan: 'संविधान बचाव'ची 'शो'बाजी करणारे...; PM मोदींवर टीका करणाऱ्या राहुल गांधींना रविंद्र चव्हाणांचं उत्तर</w:t>
      </w:r>
    </w:p>
    <w:p>
      <w:pPr>
        <w:pStyle w:val="Normal"/>
      </w:pPr>
      <w:r>
        <w:rPr/>
        <w:t xml:space="preserve">URL: </w:t>
      </w:r>
      <w:r>
        <w:t xml:space="preserve"> https://sarkarnama.esakal.com/mumbai/those-who-showoff-of-saving-constitution-criticized-pm-modi-reply-by-ravindra-chavan-on-rahul-gandhi-statement-against-prime-minister-aau85</w:t>
      </w:r>
    </w:p>
    <w:p>
      <w:pPr>
        <w:pStyle w:val="Normal"/>
      </w:pPr>
      <w:r>
        <w:rPr/>
        <w:t>Content: Ravindra Chavan on Rahul Gandhi: पंतप्रधान नरेंद्र मोदींमध्ये दम नाही त्यांची नुसती शोबाजी असते. मीडियानंच त्यांना मोठं केलं आहे, अशा शब्दांत लोकसभेचे विरोधीपक्ष नेते राहुल गांधी यांनी सडकून टीका केली होती. त्यांच्या या टीकेला आता भाजप प्रदेशाध्यक्ष रविंद्र चव्हाण यांनी उत्तर दिलं आहे. संविधान बचावची शोबाजी करणाऱ्यांना जनतेनं केव्हाचं ओळखलंय अशा शब्दांत त्यांनी राहुल गांधींवर पलटवार केला आहे. होय, आदरणीय पंतप्रधान नरेंद्र मोदीजी हे "Problem" नाहीतच ! १९७१ पासून काँग्रेस 'रोटी, कपडा, मकान' भूलथापा मारत होती, पण मोदीजींच्या नेतृत्त्वात केवळ ११ वर्षांत देशात आणि पर्यायाने स्वतःच्या आयुष्यात घडणारा कायापालट देशवासियांनी फार जवळून बघितला. तब्बल २५ कोटींपेक्षा जास्त… रविंद्र चव्हाण यांनी ट्विट करत म्हटलं, होय! आदरणीय पंतप्रधान नरेंद्र मोदीजी हे 'Problem' नाहीतच! सन १९७१ पासून काँग्रेस 'रोटी, कपडा, मकान'च्या भूलथापा मारत होती, पण मोदींच्या नेतृत्त्वात केवळ ११ वर्षांत देशात आणि पर्यायानं स्वतःच्या आयुष्यात घडणारा कायापालट देशवासियांनी फार जवळून बघितला आहे. तब्बल २५ कोटींपेक्षा जास्त भारतीयांनी दारिद्र्यरेषा ओलांडली आहे. म्हणूनच कायम सत्ताधीशाच्या मग्रुरीत राहिलेल्या काँग्रेसचा अहंकाराचा 'गुब्बारा' जनतेनं वारंवार फोडला. मात्र, सुंभ जळाला तरी पीळ जात नाही! राष्ट्रसेवक मोदीजींना काँग्रेसचे शहजादे राहुल गांधी यांनी 'गुब्बारा' म्हणणं हे याच अहंकारातून येतं. हातात कोरी पानं घेत 'संविधान बचाव' ही 'शो'बाजी करणारे 'मीडिया का गुब्बारा' कोण? हे सुज्ञ जनतेने केव्हाच ओळखलंय, एवढंच राहुल गांधी यांनी लक्षात ठेवावं" दरम्यान, नवी दिल्लीत शुक्रवारी ओबीसींच्या संमेलनात बोलताना राहुल गांधी यांनी पंतप्रधान नरेंद्र मोदींवर सडकून टीका केली होती. ते म्हणाले होते की, "नरेंद्र मोदी हे काही मोठा समस्या नाहीत. मी तुम्हाला सांगतो लोकांनी त्यांना डोक्यावर चढवून ठेवलं आहे. मीडियावाल्यांनी मोदींचा फुगा बनवलाय आहे फक्त, बाकी त्यांची काहीही अडचण नाही. आधीतर मी त्यांना कधी भेटलो नव्हतो पण आता दोन-तीन वेळा मी त्यांना भेटलो आहे. त्यांची गोष्ट मला आता कळाली आहे, काहीही खास नाही त्यांच्यात. फक्त शोबाजी आहे, दम नाही त्यांच्यात. तुम्ही त्यांना भेटलेले नाहीत, मी भेटलो आहे. खोलीत बसून त्यांच्याशी गप्पा मारल्यात मी"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128</w:t>
      </w:r>
    </w:p>
    <w:p>
      <w:pPr>
        <w:pStyle w:val="Normal"/>
      </w:pPr>
      <w:r>
        <w:rPr/>
        <w:t>Title: Maharashtra Politics : देवेंद्र फडणवीस यांचे विश्वासू ते भाजपाचे कार्यकारी अध्यक्ष; कोण आहेत रवींद्र चव्हाण?</w:t>
      </w:r>
    </w:p>
    <w:p>
      <w:pPr>
        <w:pStyle w:val="Normal"/>
      </w:pPr>
      <w:r>
        <w:rPr/>
        <w:t xml:space="preserve">URL: </w:t>
      </w:r>
      <w:r>
        <w:t xml:space="preserve"> https://www.loksatta.com/politics/maharashtra-politics-cm-devendra-fadnavis-confidant-to-bjp-working-president-who-is-mla-ravindra-chavan-sdp-92-4822225/</w:t>
      </w:r>
    </w:p>
    <w:p>
      <w:pPr>
        <w:pStyle w:val="Normal"/>
      </w:pPr>
      <w:r>
        <w:rPr/>
        <w:t>Content: Mla Ravindra Chavan News : डोंबिवली विधानसभा मतदारसंघातून चारवेळा निवडून आलेले आमदार रवींद्र चव्हाण यांची भाजपाच्या महाराष्ट्र कार्यकारी अध्यक्षपदी नेमणूक करण्यात आली. केंद्रीय मंत्री जे. पी. नड्डा यांनी शनिवारी परिपत्रक काढून त्यांच्या नावाची घोषणा केली. भाजपाच्या अंतर्गत सूत्रांनी दिलेल्या माहितीनुसार, पक्षातील संघटनात्मक निवडणुका पार पडल्यानंतर चव्हाण यांच्याकडे प्रदेशाध्यक्षपदाची जबाबदारी दिली जाऊ शकते. सध्या चंद्रशेखर बावनकुळे हे भाजपाचे प्रदेशाध्यक्ष असून त्यांचा मंत्रिमंडळात समावेश करण्यात आला आहे. रवींद्र चव्हाण हे मराठा समाजातील प्रभावी नेते असून त्यांचा तळागाळातील भाजपा कार्यकर्त्यांबरोबर दांडगा जनसंपर्क आहे. मराठा समाजाला कायद्याच्या चौकटीत टिकणारं आरक्षण मिळावं या मागणीसाठी मनोज जरांगे पाटील सातत्याने आंदोलन करत आहेत, त्यामुळे रवींद्र चव्हाण यांची प्रदेशाध्यपदी निवड करून मराठा समाजात प्रबळ संदेश देण्याचा पक्षाचा प्रयत्न असेल, असं भाजपाच्या वरिष्ठ नेत्याने सांगितलं आहे. हेही वाचा : Maharashtra Politics : भाजपा आमदार सुरेश धस हे धनंजय मुंडेंना लक्ष्य का करत आहेत? मुख्यमंत्री देवेंद्र फडणवीस यांचा खास विश्वास आणि मर्जीतील माणूस म्हणून रवींद्र चव्हाण यांची ओळख आहे. दिलेली जबाबदारी आणि शब्द आपला प्रत्यक्ष सहभाग न दाखवता यशस्वी करून दाखविणे ही त्यांची खासियत आहे. डोंबिवली विधानसभा मतदारसंघातून ते चारवेळा निवडून आलेले आहेत. तत्कालीन मुख्यमंत्री एकनाथ शिंदे यांच्या नेतृत्वाखालील महायुती सरकारमध्ये चव्हाण कॅबिनेट मंत्री होते. त्यांच्याकडे सार्वजनिक बांधकाम मंत्रालयाची जबाबदारी देण्यात आली होती. राज्यात सलग दुसऱ्यांदा महायुतीने सत्तास्थापन केल्यानंतर चव्हाण यांची पुन्हा कॅबिनेट मंत्रिपदी वर्णी लागणार असं अनेकांना वाटत होतं. मात्र, भाजपाचे विद्यमान प्रदेशाध्यक्ष चंद्रशेखर बावनकुळे यांना कॅबिनेट मंत्रिपद देण्यात आलं. रवींद्र चव्हाण यांना मंत्रिपद न मिळाल्याने त्यांच्याकडे संघटनात्मकदृष्ट्या महत्त्वाची जबाबदारी दिली जाईल, अशी अटकळ बांधली गेली होती. दरम्यान, काही दिवसांपूर्वी भाजपा प्रदेशाध्यक्षांनी आमदार रवींद्र चव्हाण यांचं कौतुक केलं होतं. बावनकुळे म्हणाले होते की, “रवींद्र चव्हाण हे भाजपाचे निष्ठावंत कार्यकर्ते आहेत. पक्षातील नेतृत्वाने त्यांना सांगितलेलं काम कोणताही प्रश्न न विचारता ते अगदी जबाबदारीने पूर्ण करतात, त्यामुळेच संघटनेत आणि पक्षाच्या नेत्यांमध्ये त्यांना चांगलं स्थान आहे.” रवींद्र चव्हाण हे विद्यार्थीदशेतच राजकारणात सक्रिय झाले. स्थानिक स्वराज्य संस्थेची निवडणूक जिंकून त्यांनी राजकारणात प्रवेश केला. २००० मध्ये कल्याण-डोंबिवली महापालिकेत चव्हाण नगरसेवक म्हणून निवडून आले आणि स्थायी समितीचे अध्यक्ष झाले. २००९ च्या विधानसभा निवडणुकीत रवींद्र चव्हाण हे डोंबिवली मतदारसंघातून निवडून आले. यानंतर त्यांनी सलग चार वेळा या जागेवरून विजय मिळवला आहे. २०१६ ते २०१९ या काळात देवेंद्र फडणवीस यांच्या नेतृत्वाखालील सरकारमध्ये ते मंत्रीही होते. भाजपा-शिवसेना-राष्ट्रवादीच्या मागील महायुतीच्या सरकारमध्ये त्यांच्याकडे सार्वजनिक बांधकाम खात्याची जबाबदारी सोपवण्यात आली होती. त्यावेळी शिवसेना शिंदे गटाचे नेते रामदास कदम यांनी मुंबई-गोवा महामार्गाच्या प्रलंबित कामावरून चव्हाण यांना लक्ष्य केलं होतं. राज्याचे सार्वजनिक बांधकाम मंत्री ‘कुचकामी मंत्री’ आहेत, असं रामदास कदम यांनी म्हटलं होतं; तर गेल्या ४० वर्षांच्या काळात रामदास कदम आमदार, मंत्री म्हणून कोकणचे नेतृत्व करत आहेत. त्यांनी या काळात विकास कामे सोडाच, पण इतर विकास कामांचे कोणते दिवे लावले ते पहिले स्पष्ट करावे, असं प्रत्युत्तर चव्हाण यांनी दिलं होतं. दोन्ही नेत्यांनी एकमेकांवर टीकेचा भडिमार केल्यामुळे महायुतीमधील धुसफूस चव्हाट्यावर आली होती. रवींद्र चव्हाण हे अतिशय शांत आणि संयमी राजकारणी म्हणून ओळखले जातात. गेल्या डिसेंबरमध्ये भाजपाने त्यांच्याकडे सदस्यत्व मोहिमेची जबाबदारी दिली होती, त्यावेळी चव्हाण यांच्या नेतृत्वात जवळपास दीड कोटी लोकांनी भाजपाचे सदस्यत्व घेतले होते. भाजपाच्या एका वरिष्ठ नेत्याने सांगितले की, “जेव्हा पक्ष सत्तेत असतो तेव्हा परिपूर्ण समन्वयासाठी संघटनात्मक भूमिका खूप महत्वाच्या ठरतात. आमदार रवींद्र चव्हाण यांच्या काम करण्याच्या शैलीमुळे पक्ष संघटनात्मक पातळीवर आणखीच मजबूत होईल.” हेही वाचा : Maharashtra Politics : धनंजय मुंडे मंत्रिपदाचा राजीनामा देणार? अजित पवार-अमित शाह यांच्या दिल्लीतील बैठकीत काय घडलं? रवींद्र चव्हाण यांच्याकडे कोकणातील ३९ विधानसभा मतदारसंघाची जबाबदारी देण्यात आली आहे. कोकण हा उद्धव ठाकरे यांच्या नेतृत्वातील शिवसेनेचा बालेकिल्ला म्हणून ओळखला जातो. भाजपाच्या एका नेत्याने दिलेल्या माहितीनुसार, “रवींद्र चव्हाण यांची कार्यकारी प्रदेशाध्यक्ष म्हणून निवड केल्यानंतर कोकणावर मजबूत पकड मिळवण्याचा पक्षाचा प्रयत्न असेल. त्याचबरोबर एकनाथ शिंदे यांचा प्रभाव असलेल्या ठाणे, कल्याण, डोंबिवली आणि नवी मुंबईतही पक्षाला बळकटी मिळेल.” २०२४ च्या लोकसभा निवडणुकीपूर्वी कल्याण-डोंबिवलीत भाजपा आणि शिवसेना शिंदे गटात राजकीय वाद निर्माण झाला होता. तत्कालीन मुख्यमंत्री एकनाथ शिंदे यांचे पुत्र श्रीकांत शिंदे यांच्या उमेदवारीला भाजपा नेत्यांनी विरोध केला होता, त्यामध्ये रवींद्र चव्हाण यांचे नाव आघाडीवर होते. श्रीकांत शिंदे हे मतदारसंघात मनमानी करत असल्याचा आरोप चव्हाण यांनी केला होता. देवेंद्र फडणवीस यांनी मध्यस्थी केल्यानंतर हा वाद मिटला होता. दरम्यान, २०२४ च्या विधानसभा निवडणुकीत भाजपाने मोठा विजय मिळवला असला तरी रवींद्र चव्हाण यांच्यासमोर अनेक मोठी आव्हानं असतील. राज्यातील ३५५ तालुके आणि ३६ जिल्ह्यांमध्ये पक्षाची पुनर्बांधणी करण्यासाठी त्यांना महत्त्वाची भूमिका बजावावी लागेल. २०२९ च्या विधानसभा निवडणुकीत जास्त जागा जिंकून स्वबळावर सत्तास्थापन करण्याचे भाजपाचे ध्येय आहे. या पार्श्वभूमीवर रवींद्र चव्हाण यांच्याकडे प्रदेशाध्यक्षपदाची जबाबदारी सोपवण्यात आली तर त्यांना अधिक मेहनत घ्यावी लागणार आहे. स्मृती इराणी, ज्यांनी टीव्ही मालिकांमध्ये अभिनय करून लोकप्रियता मिळवली, नंतर राजकारणातही यशस्वी झाल्या. त्यांच्या लहानपणीच्या संघर्षांबद्दल आणि आईवर झालेल्या अन्यायाबद्दल त्यांनी मोजो स्टोरी कार्यक्रमात बोलताना सांगितले. आईला मुलगा नसल्यामुळे घर सोडावे लागले होते, त्यामुळे स्मृतींनी आईसाठी घर घेण्याचा निर्णय घेतला. आई अजूनही स्वाभिमानासाठी एक रुपया भाडे देते. स्मृती लवकरच 'क्यूंकी सास भी कभी बहू थी' मालिकेतून परतणार आहेत.</w:t>
      </w:r>
    </w:p>
    <w:p>
      <w:pPr>
        <w:pStyle w:val="Heading3"/>
      </w:pPr>
      <w:r>
        <w:rPr/>
        <w:t>Article 129</w:t>
      </w:r>
    </w:p>
    <w:p>
      <w:pPr>
        <w:pStyle w:val="Normal"/>
      </w:pPr>
      <w:r>
        <w:rPr/>
        <w:t>Title: Maharashtra Politics : धुळ्यात काँग्रेसला खिंडार? मातब्बर नेता मुंबईत रायगड निवासस्थानी; भाजपकडून धक्का तंत्र सुरूच</w:t>
      </w:r>
    </w:p>
    <w:p>
      <w:pPr>
        <w:pStyle w:val="Normal"/>
      </w:pPr>
      <w:r>
        <w:rPr/>
        <w:t xml:space="preserve">URL: </w:t>
      </w:r>
      <w:r>
        <w:t xml:space="preserve"> https://marathi.abplive.com/news/politics/maharashtra-politics-former-congress-mla-kunal-patil-likely-to-join-bjp-meets-ravindra-chavan-in-mumbai-marathi-news-1365750</w:t>
      </w:r>
    </w:p>
    <w:p>
      <w:pPr>
        <w:pStyle w:val="Normal"/>
      </w:pPr>
      <w:r>
        <w:rPr/>
        <w:t>Content: Maharashtra Politics : लोकसभा निवडणुकीत (Lok Sabha Election) काँग्रेस, शिवसेना (ठाकरे गट) आणि राष्ट्रवादी काँग्रेस (शरद पवार गट) यांच्या महाविकास आघाडीने (Mahavikas Aghadi) मोठे यश मिळवले होते. तर भाजप, शिवसेना (शिंदे गट) आणि राष्ट्रवादी काँग्रेस (अजित पवार गट) यांच्या महायुतीला (Mahayuti) पराभवाचा सामना करावा लागला होता. त्यानंतर झालेल्या विधानसभा निवडणुकीत मात्र महायुतीने महाविकास आघाडीचा जोरदार पराभव केला. राज्यात 13 खासदार असलेल्या काँग्रेसला (Congress) विधानसभेत मोठा फटका बसला असून, 21 जिल्ह्यांत काँग्रेसचा एकही उमेदवार विजयी झाला नाही. राज्यात काँग्रेसचे केवळ 16 आमदार निवडून आलेले आहे. या पराभवानंतर महाविकास आघाडीतून अनेक लोकप्रतिनिधी आपापल्या पक्षांना रामराम ठोकत महायुतीच्या दिशेने वळत आहेत. तर आगामी स्थानिक स्वराज्य संस्थांच्या निवडणुकीच्या पार्श्वभूमीवर भाजपने (BJP) ‘धक्का तंत्रा’ला वेग दिला आहे. भाजपचे प्रदेश कार्याध्यक्ष रवींद्र चव्हाण (Ravindra Chavan) यांच्या नेतृत्वाखाली सध्या विविध जिल्ह्यांतील विरोधी पक्षातील नेत्यांना पक्षात घेण्याचे प्रयत्न सुरू आहेत. याच पार्श्वभूमीवर आता धुळे काँग्रेसला (Dhule Congress) मोठा धक्का बसण्याची शक्यता निर्माण झाली आहे. सूत्रांनी दिलेल्या माहितीनुसार, धुळे जिल्ह्यातील काँग्रेसचे माजी आमदार कुणाल पाटील (Kunal Patil) हे सध्या भाजपच्या संपर्कात आहेत. त्यांनी नुकतीच भाजप प्रदेश कार्याध्यक्ष रवींद्र चव्हाण यांची रायगड निवासस्थानी भेट घेतली आहे. ही भेट अत्यंत महत्त्वाची मानली जात असून, कुणाल पाटील लवकरच भाजपमध्ये प्रवेश करणार असल्याची शक्यता वर्तवली जात आहे. कुणाल पाटील यांचा पक्षप्रवेश लवकरच रवींद्र चव्हाण यांच्या उपस्थितीत होणार असल्याची माहिती देखील समोर येत आहे. दरम्यान, धुळे ग्रामीण विधानसभा मतदारसंघात तिरंगी लढत झाल्याचे पाहायला मिळाले. महाविकास आघाडीने काँग्रेसचे कुणाल पाटील यांना तिसऱ्यांदा संधी दिली होती तर महायुतीने भाजपचे राम भदाणे यांना निवडणुकीच्या रिंगणात उतरवले होते. 32 वर्षीय राम भदाणे यांनी कुणाल पाटील यांचा दणदणीत पराभव करत तब्बल 66 हजार 320 मताधिक्यांनी विजय मिळवला होता. राम भदाणे यांना एक लाख 70 हजार 398 मते मिळाली होती. तर कुणाल पाटील यांना एक लाख 4 हजार 78 मतं मिळाली होती. आणखी वाचा Dhule Case Scam : गुलमोहर रेस्ट हाऊस प्रकरणाला एक महिना उलटला, पोलिसांकडून फक्त अदखलपात्र गुन्हा; ठाकरे गटाचा गंभीर आरोप, म्हणाले... Assembly By Election Result: 'आप'साठी आनंदाची बातमी, गुजरात, लुधियानातील पोटनिवडणुकीत मोठं यश, अरविंद केजरीवालांचा मार्ग मोकळा? We use cookies to improve your experience, analyze traffic, and personalize content. By clicking "Allow All Cookies", you agree to our use of cookies.</w:t>
      </w:r>
    </w:p>
    <w:p>
      <w:pPr>
        <w:pStyle w:val="Heading3"/>
      </w:pPr>
      <w:r>
        <w:rPr/>
        <w:t>Article 130</w:t>
      </w:r>
    </w:p>
    <w:p>
      <w:pPr>
        <w:pStyle w:val="Normal"/>
      </w:pPr>
      <w:r>
        <w:rPr/>
        <w:t>Title: Ravindra Chavan: भाजप प्रदेशाध्यक्षपदी रविंद्र चव्हाण यांच्या नावावर शिक्कामोर्तब? उद्या होणार घोषणा</w:t>
      </w:r>
    </w:p>
    <w:p>
      <w:pPr>
        <w:pStyle w:val="Normal"/>
      </w:pPr>
      <w:r>
        <w:rPr/>
        <w:t xml:space="preserve">URL: </w:t>
      </w:r>
      <w:r>
        <w:t xml:space="preserve"> https://www.esakal.com/maharashtra/ravindra-chavan-name-confirmed-as-bjp-maharashtra-president-announcement-to-be-made-soon-aau85</w:t>
      </w:r>
    </w:p>
    <w:p>
      <w:pPr>
        <w:pStyle w:val="Normal"/>
      </w:pPr>
      <w:r>
        <w:rPr/>
        <w:t>Content: Ravindra Chavan: भाजपच्या प्रदेशाध्यक्षपदी कार्याध्यक्ष रविंद्र चव्हाण यांच्या नावावर शिक्कामोर्तब झाल्याचं जवळपास निश्चित झालं आहे. उद्या संध्याकाळपर्यंत याची घोषणा होणार आहे. मुख्यमंत्री देवेंद्र फडणवीस आणि प्रदेशाध्यक्ष चंद्रशेखर बावनकुळे यांच्या उपस्थितीत रविंद्र चव्हाण यांनी आपला अर्ज केंद्रीय निरिक्षक किरेन रिजुजी यांच्याकडं दाखल केला. यावेळी भाजपच्या कार्यालयातून फडणवीसांनी माध्यमांशी संवाद साधला. यावेळी त्यांनी सूचकपणे रविंद्र चव्हाण यांच्याच नावावर शिक्कामोर्तब झाल्याचं सांगितलं. Follow Us Copyright © 2025 - Sakal Media Pvt Ltd - All rights reserved. Powered by Quintype</w:t>
      </w:r>
    </w:p>
    <w:p>
      <w:pPr>
        <w:pStyle w:val="Heading3"/>
      </w:pPr>
      <w:r>
        <w:rPr/>
        <w:t>Article 131</w:t>
      </w:r>
    </w:p>
    <w:p>
      <w:pPr>
        <w:pStyle w:val="Normal"/>
      </w:pPr>
      <w:r>
        <w:rPr/>
        <w:t>Title: भाजपने माझ्यावर उपकार केलेत, प्रदेशाध्यक्ष बनल्यानंतर रवींद्र चव्हाणांची पहिली प्रतिक्रिया</w:t>
      </w:r>
    </w:p>
    <w:p>
      <w:pPr>
        <w:pStyle w:val="Normal"/>
      </w:pPr>
      <w:r>
        <w:rPr/>
        <w:t xml:space="preserve">URL: </w:t>
      </w:r>
      <w:r>
        <w:t xml:space="preserve"> https://www.tv9marathi.com/politics/bjp-has-done-me-favor-new-state-president-rvindra-chavhan-1st-statement-1436200.html</w:t>
      </w:r>
    </w:p>
    <w:p>
      <w:pPr>
        <w:pStyle w:val="Normal"/>
      </w:pPr>
      <w:r>
        <w:rPr/>
        <w:t>Content: By signing in or creating an account, you agree with Associated Broadcasting Company's Terms &amp; Conditions and Privacy Policy. रवींद्र चव्हाण यांची भाजपच्या प्रदेशाध्यक्षपदी निवड झाली आहे. मुंबईत आयोजित करण्यात आलेल्या भव्य कार्यक्रमात त्यांच्या नावाची घोषणा करण्यात आली. रवींद्र चव्हाण हे आधी कार्याध्यक्ष होते, आता ते राज्यात भाजपचे नेतृत्व करताना दिसणार आहेत. प्रदेशाध्यक्ष बनल्यानंतर रवींद्र चव्हाणांनी नेंमकं काय म्हटलं ते जाणून घेऊयात. प्रदेशाध्यक्ष बनल्यानंतर रवींद्र चव्हाण म्हणाले की, ‘कधीच रवी दादा आगे नाही, ना रविंद्र चव्हाण आगे बढो नाही, तर भाजप आगे बढो असं पाहिजे. माझी आज या पदावर निवड झाली, भाजपने माझ्यावर उपकार केलेत असं माझं मत आहे. माझ्याबरोबर काम करणाऱ्या असंख्य कार्यकर्त्यांना त्याची जाण आहे.’ पुढे बोलताना चव्हाण म्हणाले की, माझी ओळख भारतीय जनता पार्टी आहे. एवढ्या मोठ्या पक्षाच्या मोठ्या पदावर माझी नेमणूक झाली आहे. 2002 पासून पक्षाचे काम करायला सुरुवात केली. सामान्य कुटुंबातून आलेला माणूस पक्षाचा प्रमुख होतो, भाजपची विचारधारा गंगेसारखी निर्मळ आणि प्रभावी अशी आहे. महाराष्ट्रातील लोकांपर्यंत ती पोहोचवणं ही आपली जबाबदारी आहे. 2014 च्या आधीचा काळ आठवा आणि मोदीजींच्या नेतृत्वातील सरकार पहा, ही माणसं दिवस रात्र पाहात नाही. सर्व घटकांना न्याय देण्याचे काम केले जात आहे. आपलाच कार्यकर्ता हे करु शकतो. भाजपशिवाय कोणत्याही पक्षात ही विचारधारा नाही. राष्ट्रीयत्वाचा धागा मला सर्वसामान्य जनतेपर्यंत पोहोचवायचा आहे. बावनकुळेंनी जे सांगितले हे आपल्याला सर्वांपर्यंत पोहोचवायचे आहे. तुमच्या माझ्या परिश्रमाचीच ही वेळ आहे. चंद्रशेखर बावनकुळे यांनी काय म्हटलं? भाजपचे माजी प्रदेशाध्यक्ष चंद्रशेखर बावनकुळे यांनी म्हटले की, ‘आरएसएस भाजपचे विचार असलेला रवींद्र चव्हाण कार्यकर्ता आहे. नगरसेवक ते प्रदेशाध्यक्ष अशी कारकिर्द त्यांची राहिलेली आहे. लोकप्रिय मंत्री म्हणून आपण काम केलं आहे. रेशन मिळत नव्हतं तेव्हा त्यांनी अन्नधान्य मिळवून दिलं आहे. आज जे काही कामं सुरु आहेत पीडब्ल्यूडीची ती चांगल्याने त्यांनी केले आहेत. भाजपचं अध्यक्षपद किती मोठं आहे, उर्जा देणारे आहे. मी पूर्णपणे यशस्वी झालो नाही मात्र चुका दुरुस्त करण्याचा प्रयत्न मी केला. सर्व कार्यकर्त्यांमुळे भाजप घराघरात पोहोचली. पार्टी म्हणजे आई आहे, माझ्या काही चुका झाल्या असतील तर माफ करा.</w:t>
      </w:r>
    </w:p>
    <w:p>
      <w:pPr>
        <w:pStyle w:val="Heading3"/>
      </w:pPr>
      <w:r>
        <w:rPr/>
        <w:t>Article 132</w:t>
      </w:r>
    </w:p>
    <w:p>
      <w:pPr>
        <w:pStyle w:val="Normal"/>
      </w:pPr>
      <w:r>
        <w:rPr/>
        <w:t>Title: Ravindra Chavan : एकनाथ शिंदेंना शह देण्यासाठी भाजपने दिले कार्याध्यक्षपद? रवींद्र चव्हाणांनी सांगितलं खरं काय?</w:t>
      </w:r>
    </w:p>
    <w:p>
      <w:pPr>
        <w:pStyle w:val="Normal"/>
      </w:pPr>
      <w:r>
        <w:rPr/>
        <w:t xml:space="preserve">URL: </w:t>
      </w:r>
      <w:r>
        <w:t xml:space="preserve"> https://sarkarnama.esakal.com/mumbai/ravindra-chavan-opens-up-about-bjp-move-in-thane-rm89</w:t>
      </w:r>
    </w:p>
    <w:p>
      <w:pPr>
        <w:pStyle w:val="Normal"/>
      </w:pPr>
      <w:r>
        <w:rPr/>
        <w:t>Content: Ravindra Chavan News : विधानसभेतील बंपर यशानंतर भाजपने प्रदेश कार्याध्यक्षपदी रवींद्र चव्हाण यांची नियुक्ती केली आहे. रवींद्र चव्हाण हे डोंबिवलीचे आमदार आहे. डोबिंवली हा भाजपचा बालेकिल्ला समजला जातोय. हा भाग ठाणे जिल्ह्यात येतो. डोंबिवलीच्या शेजारीच ठाणे आहे. तेथे उपमुख्यमंत्री एकनाथ शिंदे यांचे नेतृत्व आहे. त्यामुळे ठाणे जिल्ह्यात शिंदेंच्या वर्चस्वाला धक्का देण्यासाठी रवींद्र चव्हाण यांना भाजपने प्रदेश कार्याध्यक्ष पद दिल्याच्या चर्चा होत्या. त्याला स्वतः चव्हाण यांनी 'साम टिव्ही'च्या मुलाखतीमध्ये उत्तर दिले. 'वर्षानुवर्ष मी भाजपच्या आणि उपमुख्यमंत्री एकनाथ शिंदे हे शिवसेनेच्या वाढीसाठी प्रयत्न करत आहोत. पण आमच्यात कधीच तिढा निर्माण झाला नाही. काम करताना आपले काय ध्येय आहे हे आम्हा दोघांनाही माहीत आहे. आमचे ध्येय डोळ्यासमोर ठेऊन आम्ही काम करत असतो. अनेक वर्ष आम्ही युतीत एकत्र काम केले आहे. त्यामुळे महायुतीमध्ये एकदा निर्णय झाला की आम्ही त्या दिशेने जाऊ.', असे रवींद्र चव्हाण म्हणाले. स्थानिक स्वराज संस्थांच्या निवडणुका महायुती एकत्र लढणार का? या विषयी चव्हाण यांना विचारण्यात आले असता ते म्हणाले, आम्ही लोकसभा एकत्र लढणार नाही त्यानंतर विधानसभा एकत्र लढणार नाही, अशा चर्चा होत्या.मात्र आम्ही महायुतीमध्ये एकत्र लढलो. स्थानिक स्वराज संस्थांच्या निवडणुकीचा निर्णय त्या वेळाला घेण्यात येईल. भाजपचे वरिष्ठ याबाबत निर्णय घेतील. महायुती सरकारन थेट महिलांना आर्थिक लाभ देणारी लाडकी बहीण योजना राबवत आहे. त्याप्रमाणे अनेक योजनांमधून आर्थिक लाभ देण्यात येत आहे. त्यामुळे त्याचा परिणाम राज्याच्या अर्थव्यव्यस्थेवर होणार आहे. याबाबत रवींद्र चव्हाण यांना विचारले असता ते म्हणाले, आर्थिक संकटात समतोल राखणं महत्त्वाचे असते या गोष्टींचा विचार मुख्यमंत्री देवेंद्र फडणवीस करतात. त्यामुळे उत्पन्न वाढीतून यावर मात करता येते त्यासाठी आपलं उत्पन्न वन ट्रिलियनपर्यंत गेले पाहिजे. त्यामुळे या गोष्टींचा समतोल साधला जाऊ शकतो. राज्यात कायदा सुव्यवस्थेच्या प्रश्न निर्माण झाला आहे. मंत्रिमंडळातील मंत्र्यावर भाजपचे आमदार सुरेश धस आरोप करत आहेत. त्यावर बोलताना रवींद्र चव्हाण म्हणाले, माध्यमांनी सकारात्मक बातम्या देखील दाखवल्या पाहिजेत. ज्या लोकांची चूक आहे त्या लोकांना मुख्यमंत्री देवेंद्र फडणवीस नक्की शासन करतील, असे चव्हाण यांनी ठणकावून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133</w:t>
      </w:r>
    </w:p>
    <w:p>
      <w:pPr>
        <w:pStyle w:val="Normal"/>
      </w:pPr>
      <w:r>
        <w:rPr/>
        <w:t>Title: Ravindra Chavan: भाजपच्या कार्यकारी अध्यक्षपदी रवींद्र चव्हाण यांची निवड</w:t>
      </w:r>
    </w:p>
    <w:p>
      <w:pPr>
        <w:pStyle w:val="Normal"/>
      </w:pPr>
      <w:r>
        <w:rPr/>
        <w:t xml:space="preserve">URL: </w:t>
      </w:r>
      <w:r>
        <w:t xml:space="preserve"> https://saamtv.esakal.com/maharashtra/ravindra-chavan-elected-as-bjp-working-state-president-bbj88</w:t>
      </w:r>
    </w:p>
    <w:p>
      <w:pPr>
        <w:pStyle w:val="Normal"/>
      </w:pPr>
      <w:r>
        <w:rPr/>
        <w:t>Content: भारतीय जनता पक्षाचे राष्ट्रीय अध्यक्ष जे पी नड्डा यांनी आमदार रवींद्र चव्हाण यांची भाजपच्या महाराष्ट्र प्रदेश कार्यकारी अध्यक्षपदी नियुक्ती केलीय. रवींद्र चव्हाण आता भाजपचे प्रदेशाध्यक्ष म्हणून काम पाहतील. याबाबत भाजपचे राष्ट्रीय महासचिव अरुण सिंह यांनी याबाबतचे पत्रक काढले आहे. आधीच्या सरकारमध्ये सार्वजनिक बांधकाम मंत्रिपद सांभाळलेल्या रवींद्र चव्हाण यांना मंत्रिपद मिळाले नाहीये. त्यामुळे चव्हाण काहीसे नाराज होते. चव्हाण यांच्यावर मोठी जबाबदाी दिली जाण्याची चर्चा राजकीय वर्तुळात होती. आज चव्हाण यांच्यावर पक्षाची मोठी जबाबदारी देण्यात आली असून त्यांची नियुक्ती कार्यकारी अध्यक्षपदाची जबाबदारी सोपवण्यात आलीय. भाजपच्या प्रदेशाध्यक्षपदी अजूनही चंद्रशेखर बावनकुळे असून त्यांनी प्रदेशाध्यक्षपद अद्याप सोडलेले नाहीये. रवींद्र चव्हाण यांची नियुक्ती झाल्यानंतर त्यांनी माध्यमांना प्रतिक्रिया दिलीय. पक्ष नेतृत्वाला धन्यवाद देतो. सर्वांनी मला कार्याध्यक्ष म्हणून जबाबदारी दिली. हा माझा सन्मान असून कार्यकर्त्यांचा सन्मान करणारा हा पक्ष असल्याचं रवींद्र चव्हाण म्हणालेत. रवींद्र चव्हाण हे डोंबिवली विधानसभा मतदारसंघाचे प्रतिनिधित्व करतात. २००९ पासून सलग ४ वेळा त्यांनी या मतदारसंघातून विजय मिळवलाय. काही महिन्यांपूर्वी झालेल्या विधानसभा निवडणुकीत रवींद्र चव्हाण यांनी ५० हजारांपेक्षा जास्त मताधिक्य मिळवलं होतं. चव्हाण यांनी एकनाथ शिंदे यांच्या कार्यकाळात कॅबिनेट मंत्रिपदाची जबाबदारी स्वीकारली होती. त्यावेळी त्यांच्याकडे सार्वजनिक बांधकाम मंत्रालयाची जबाबदारी सोपवण्यात आली होती. रवींद्र चव्हाण यांच्याकडे भाजपने २००२ साली कल्याण उपजिल्हाध्यक्ष म्हणून जबाबदारी दिली होती. २००५ साली त्यांनी काँग्रेसच्या उमेदावाराचा पराभव करत कल्याण- डोंबिवली महानगरपालिकेत नगरसेवक झाले होते. २००७ मध्ये ते स्थायी समिती सभापती झाले. २००९साली कल्याण विधानसभा मतदारसंघाचे विभाजन होऊन डोंबिवली हा स्वतंत्र मतदारसंघ झाला. त्यानंतर झालेल्या प्रत्येक विधानसभा निवडणुकीत रवींद्र चव्हाण यांनी वर्चस्व मिळवलं होतं. २०१६ साली त्यांना राज्यमंत्री म्हणून मंत्रिमंडळात स्थान देण्यात आले होते. २०१९ च्या विधानसभा निवडणुकीत तिसऱ्यांदा आमदारकी मिळवली होती.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134</w:t>
      </w:r>
    </w:p>
    <w:p>
      <w:pPr>
        <w:pStyle w:val="Normal"/>
      </w:pPr>
      <w:r>
        <w:rPr/>
        <w:t>Title: Ravindra Chavan | रवींद्र चव्‍हाणांनी घेतली भाजप अध्‍यक्ष जे. पी. नड्डांची भेट</w:t>
      </w:r>
    </w:p>
    <w:p>
      <w:pPr>
        <w:pStyle w:val="Normal"/>
      </w:pPr>
      <w:r>
        <w:rPr/>
        <w:t xml:space="preserve">URL: </w:t>
      </w:r>
      <w:r>
        <w:t xml:space="preserve"> https://pudhari.news/maharashtra/mumbai/maharashtra-bjp-state-president-ravindra-chavan-met-party-president-j-p-nadda-nl76</w:t>
      </w:r>
    </w:p>
    <w:p>
      <w:pPr>
        <w:pStyle w:val="Normal"/>
      </w:pPr>
      <w:r>
        <w:rPr/>
        <w:t>Content: महाराष्‍ट्र भाजप प्रदेशाध्‍यक्ष रवींद्र चव्‍हाण यांनी आज (दि. ८ जुलै) नवी दिल्‍लीत भाजप अध्यक्ष जे.पी. नड्डा यांची सदिच्छा भेट घेतली. प्रदेशाध्यक्षपदी निवड झाल्‍यानंतर त्‍यांची नड्डा यांच्यासोबतची ही पहिलीच भेट आहे. यापूर्वी, प्रदेशाध्यक्षपदाची सूत्रे स्वीकारल्यानंतर रवींद्र चव्हाण यांनी केंद्रीय गृहमंत्री अमित शहा यांची पुण्यात भेट घेतली होती. भाजप प्रदेशाध्यक्ष रविंद्र चव्हाण यांचा दिल्ली दौऱ्यात घेतली केंद्रीय मंत्री नितीन गडकरी यांची भेट घेतली. यानंतर भाजपचे राष्ट्रीय अध्यक्ष जे पी नड्डांसोबत ही रविंद्र चव्हाण यांनी केली चर्चा. संघटना वाढीसाठी गडकरी व नड्डांकडून चव्हाण यांनी घेतले मार्गदर्शन घेतले. नड्डा यांच्यासोबतच्‍या भेटीनंतर चव्‍हाण यांनी एक्‍स पोस्‍टमध्‍ये म्‍हटलं की, नवी दिल्ली येथे केंद्रीय आरोग्य मंत्री व भाजप राष्ट्रीय अध्यक्ष जगत प्रकाश नड्डा यांची स्नेहभेट घेतली.या भेटीमध्ये महाराष्ट्रातील पक्ष संघटना आणखी बळकट करण्यासोबतच विविध विषयांवर चर्चा झाली. नड्डाजींसोबतच्या चर्चेतून नेहमीच एक नवीन ऊर्जा व दिशा मिळते, याचा आजही अनुभव आला, असेही त्‍यांनी नमूद केले आहे. नवी दिल्ली येथे केंद्रीय आरोग्य मंत्री व भाजपा परिवाराचे राष्ट्रीय अध्यक्ष आदरणीय जगत प्रकाश नड्डाजी यांची स्नेहभेट घेतली. या भेटीमध्ये महाराष्ट्रातील पक्ष संघटना आणखी बळकट करण्यासोबतच विविध विषयांवर चर्चा झाली. नड्डाजींसोबतच्या चर्चेतून नेहमीच एक नवीन ऊर्जा व दिशा मिळते,… pic.twitter.com/FWJBLOy7EN भारतीय जनता पक्षाचे प्रदेश अध्यक्ष म्हणून रविंद्र चव्हाण यांच्या रूपाने पहिल्यांदाच ठाणे जिल्ह्याला राज्याचे नेतृत्व करण्याची संधी मिळाली आहे. भारतीय जनता युवा मोर्चा कल्याण जिल्हा उपाध्यक्ष ते नगरसेवक, आमदार, संपादक, मंत्री, पालकमंत्री, भाजपचे सरचिटणीस, कार्याध्यक्ष ते आता प्रदेशाध्यक्ष असा चव्हाण यांचा राजकीय प्रवास आहे.२०२४ मध्ये मुख्यमंत्री देवेंद्र फडणवीस यांच्या सरकारमध्ये चव्हाण यांना मंत्रिमंडळात सहभागी करून घेण्यात आले नाही. त्यांच्याजागी ज्येष्ठ मंत्री गणेश नाईक यांना संधी देण्यात आल्याने चव्हाण यांच्यावर पक्ष बांधणीसाठी भाजपचे प्रदेश कार्याध्यक्षपदी नियुक्ती करण्यात आली. राष्ट्रीय पातळीवर संघटनात्मक निवडणुका झाल्यावर चव्हाण यांच्याकडे प्रदेश अध्यक्षपदाची धुरा सोपविण्यात आली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135</w:t>
      </w:r>
    </w:p>
    <w:p>
      <w:pPr>
        <w:pStyle w:val="Normal"/>
      </w:pPr>
      <w:r>
        <w:rPr/>
        <w:t>Title: डोंबिवलीतील काँग्रेसचे 4 नगरसेवक भाजपमध्ये; पक्षाकडून त्यांचा नेहमीच सन्मान केला जाणार – प्रदेशाध्यक्ष रविंद्र चव्हाण यांची ग्वाही</w:t>
      </w:r>
    </w:p>
    <w:p>
      <w:pPr>
        <w:pStyle w:val="Normal"/>
      </w:pPr>
      <w:r>
        <w:rPr/>
        <w:t xml:space="preserve">URL: </w:t>
      </w:r>
      <w:r>
        <w:t xml:space="preserve"> https://www.localnewsnetwork.in/4-congress-corporators-from-dombivli-join-bjp-they-will-always-be-respected-by-the-party-state-president-ravindra-chavan-assures/</w:t>
      </w:r>
    </w:p>
    <w:p>
      <w:pPr>
        <w:pStyle w:val="Normal"/>
      </w:pPr>
      <w:r>
        <w:rPr/>
        <w:t>Content: तर पक्षप्रवेशाने काँग्रेसमध्ये पडली अंतर्गत वादाची ठिणगी डोंबिवली दि.22 ऑगस्ट : डोंबिवलीतील काँग्रेसच्या चार माजी ज्येष्ठ नगरसेवकांनी गुरूवारी भाजपमध्ये प्रवेश केल असून पक्षाकडून त्यांचा नेहमीच सन्मान केला जाईल अशी ग्वाही यावेळी भाजप प्रदेशाध्यक्ष रविंद्र चव्हाण यांनी दिली आहे. या पक्षप्रवेशामुळे डोंबिवलीतील काँग्रस पक्षाला खिंडार पडले आहे. माजी नगरसेवक जितेंद्र भोईर, नंदू म्हात्रे, हदयनाथ भोईर, माजी नगरसेविका हर्षदा हदयनाथ भोईर, टिटवाळ्याचे माजी नगरसेवक बुधाराम सरनोबत, शैलेंद्र भोईर, सदानंद म्हात्रे आणि त्यांच्या समर्थकांनी भाजपमध्ये प्रदेशाध्यक्ष रवींद्र चव्हाण यांच्या उपस्थितीत मुंबईत हा प्रवेश केला. यावेळी पालकमंत्री गणेश नाईक, ज्येष्ठ नेते जगन्नाथ पाटील, कल्याण जिल्हा भाजपचे जिल्हाध्यक्ष नंदू परब, राहुल दामले, मंदार हळबे उपस्थित होते. (4 Congress corporators from Dombivli join BJP; They will always be respected by the party – State President Ravindra Chavan assures), डोंबिवलीतील काँग्रेस पक्षाचे निष्ठावान कार्यकर्ते म्हणून या माजी नगरसेवकांची ओळख आहे. तसेच हदयनाथ भोईर, हर्षदा भोईर हे ज्येष्ठ काँग्रेस नेते सुदाम भोईर, माजी उपमहापौर दि. पंडित भोईर यांच्या कुटुंबातील सदस्य आहेत. या निष्ठावान काँग्रेस नगरसेवकांनी भाजपमध्ये प्रवेश केल्याने डोंबिवलीत काँग्रेसला खिंडार पडले आहे. आगामी महापालिका निवडणुकीच्या पार्श्वभूमीवर या पक्षप्रवेशाला अनन्यसाधारण महत्त्व आहे. ‘भाजपमध्ये दाखल झालेल्या या नगरसेवकांशी आपले जुने कौटुंबिक संबंध आहेत. विकासासाठी काँग्रेसचे असुनही त्यांनी कल्याण डोंबिवलीतील सर्व विकास कामांच्या विषयावर पालिकेतील ठरावांना नेहमीच पाठिंबा दिला. त्यामुळे निरपेक्ष भावनेतून काम करणाऱ्या या नगरसेवकांचा भाजपमध्ये नेहमीच सन्मान केला जाईल, असे प्रदेशाध्यक्ष चव्हाण यांनी सांगितले. ‘काँग्रेस म्हणजे आम्ही आणि आम्ही म्हणजे काँग्रेस असेच डोंबिवलीतील चित्र होते. मागील काही वर्षाचा विचार केला तर प्रभागातील नागरी विकासाची कामे मार्गी लावण्यासाठी, लोकांची कामे करण्यासाठी पक्ष बदल आवश्यक वाटू लागला होता. त्यामुळे आम्ही हा निर्णय घेतला. यापूर्वी आम्ही काँग्रेसमध्ये होतो तरी आम्हाला विकास कामांसाठी सर्वाधिक निधी देण्याचे काम यापूर्वीपासून भाजपचे रवींद्र चव्हाण यांनी केले आहे,’ अशी प्रतिक्रिया यावेळी माजी नगरसेवक जितेंद्र भोईर यांनी व्यक्त केली. तर जिल्ह्यातील भाजपची ताकद वाढविण्यासाठी मित्र पक्षाचा सन्मान राखून असे पक्ष प्रवेश ही काळाची गरज आहे, असे पालकमंत्री गणेश नाईक यांनी सांगितले. अतिशय निष्ठावान मंडळींनी भाजपमध्ये आज प्रवेश केला. त्यांचा अनुभव, त्यांच्या कार्यक्षेत्रातील कामाचा नक्कीच भाजपलाही लाभ होईल. या नगरसेवकांचे विकास, नागरी समस्यांचे प्रश्न सोडविण्यासाठी भाजप नेहमीच तत्पर असेल, असे ज्येष्ठ नेते जगन्नाथ पाटील यांनी सांगितले. दरम्यान काँग्रेसच्या या दिग्गज नगरसेवकांच्या भाजपतील पक्ष प्रवेशामुळे तिकडे काँग्रेस पक्षामध्ये अंतर्गत कलह पेटला आहे. काँग्रेसचे डोंबिवलीतील ज्येष्ठ पदाधिकारी संतोष केणे यांनी यासाठी केंद्रीय नेते संजय दत्त यांना जबाबदार धरले आहे. दत्त यांच्यामुळेच हे नगरसेवक पक्ष सोडून गेल्याचे सांगत केणे यांनी त्यांच्यावर जहरी टीका केली आहे. तर काँग्रेसचे विद्यमान जिल्हाध्यक्ष सचिन पोटे यांनी संतोष केणे यांच्यावर प्रतिहल्ला करत पक्ष वाढीसाठी केणे यांचे काय योगदान आहे असा परखड सवाल विचारला आहे. तसेच केंद्रीय नेते संजय दत्त यांच्यावर टिका करण्याची केणे यांची पात्रता नसल्याचे सांगत पोटे यांनी तीव्र शब्दांत नाराजी व्यक्त केली आहे. Save my name, email, and website in this browser for the next time I comment. Δ</w:t>
      </w:r>
    </w:p>
    <w:p>
      <w:pPr>
        <w:pStyle w:val="Heading3"/>
      </w:pPr>
      <w:r>
        <w:rPr/>
        <w:t>Article 136</w:t>
      </w:r>
    </w:p>
    <w:p>
      <w:pPr>
        <w:pStyle w:val="Normal"/>
      </w:pPr>
      <w:r>
        <w:rPr/>
        <w:t>Title: चंद्रकांतदादांनी वेटिंगवर ठेवलेल्या 'संजयकाकांचा' भाजप प्रवेश फिक्स : प्रदेशाध्यक्ष रवींद्र चव्हाणांचे संकेत</w:t>
      </w:r>
    </w:p>
    <w:p>
      <w:pPr>
        <w:pStyle w:val="Normal"/>
      </w:pPr>
      <w:r>
        <w:rPr/>
        <w:t xml:space="preserve">URL: </w:t>
      </w:r>
      <w:r>
        <w:t xml:space="preserve"> https://sarkarnama.esakal.com/maharashtra/paschim-maharashtra/sanjay-patils-return-to-bjp-gets-support-from-ravindra-chavan-despite-chandrakant-patils-objection-as11</w:t>
      </w:r>
    </w:p>
    <w:p>
      <w:pPr>
        <w:pStyle w:val="Normal"/>
      </w:pPr>
      <w:r>
        <w:rPr/>
        <w:t>Content: माजी खासदार संजय पाटील यांच्या भाजपमध्ये पुनःप्रवेशावर पक्षात मतभेद निर्माण झाले आहेत. चंद्रकांत पाटील यांनी त्यांच्या प्रवेशाला नकार दिला, तर रवींद्र चव्हाण यांनी सकारात्मक प्रतिक्रिया दिली. या घडामोडींमुळे महाराष्ट्र भाजपच्या अंतर्गत राजकारणावर लक्ष केंद्रीत झाले आहे. Sangli News : सध्या सांगलीत मोठे पक्ष प्रवेश होताना दिसत असून प्रदेशाध्यक्ष रवींद्र चव्हाण देखील सांगली जिल्ह्याच्या दौऱ्यावर आहेत. तसेच त्यांच्या डिनर डिप्लोमेसीची सध्या चर्चा होत आहे. पालकमंत्री चंद्रकांत पाटील आणि भाजप प्रवेश केलेल्या जयश्री पाटील यांचा विरोध असणाऱ्या काँग्रेसचे शहर जिल्हाध्यक्ष पृथ्वीराज पाटील यांच्या प्रवेशावर चव्हाण यांनी शिक्कामोर्तब केला आहे. बुधवारी हा पक्ष प्रवेश होणार आहे. दरम्यान चव्हाण यांनी दादांनी वेटिंगवर ठेवलेल्या 'संजयकाकांचा' भाजप प्रवेशही फिक्स केल्याची चर्चा सुरू आहे. (Sanjay Patil’s BJP re-entry supported by Ravindra Chavan while Chandrakant Patil objects in Maharashtra political tussle) यावेळी चव्हाण यांनी, पतंप्रधान नरेंद्र मोदी, मुख्यमंत्री देवेंद्र फडणवीस यांचे नेतृत्व मान्य असणारे आणि राष्ट्रहिताच्या विचाराने येणाऱ्या प्रत्येकाचे भाजपमध्ये स्वागत होईल. त्यांचा योग्य सन्मान राखला जाईल, अशी ग्वाही दिली आहे. तसेच यांनी सांगली दौऱ्यात पत्रकरांशी संवाद साधला, यावेळी चव्हाण म्हणाले, भाजपचे संघटन पर्व आता अंतीम टप्प्यात आले आहे. पक्षात येणाऱ्या नवीन नेते, कार्यकर्त्यांचा योग्य तो सन्मान राखला जात आहे. जुन्या कार्यकर्त्यांनाही विविध पदांवर संधी दिली जात आहे. काही ठिकाणी वाद आहेत. मात्र पक्षाच्या निर्णयानंतर कोणी वेगळा विचार करत नाहीत. काँग्रेसचे शहर जिल्हाध्यक्ष पृथ्वीराज पाटील यांच्या पक्ष प्रवेशाबाबत ते म्हणाले, पतंप्रधान नरेंद्र मोदी, मुख्यमंत्री देवेंद्र फडणवीस यांच्या नेतृत्वाखाली काम करण्याची तयारी असलेल्या व आमचे राष्ट्रीयत्व मान्य असेल त्या सर्वांचे आम्ही स्वागत करतो. राज्यात फडणवीस यांच्या नेतृत्वात मजबूत सरकार काम करत आहे. त्यामुळे सरकारच्या माध्यमातून जनतेची कामे करण्याच्या उद्देशाने विविध पक्षातील नेते, कार्यकर्त्यांना महायुतीत येण्याची इच्छा असणे स्वाभविक आहे. खासदार विशाल पाटील यांना पालकमंत्री चंद्रकांत पाटील हे भाजपमध्ये येण्याचे आवाहन करत आहेत यावर बोलताना ते म्हणाले, चंद्रकांत पाटील हे चांगले काम करणाऱ्याला पक्षात येण्यासाठी ते प्रयत्न करतात. सांगलीला मंत्रीपदाबाबत बोलताना चव्हाण म्हणाले, भाजप बॅकलॉग भरायचा म्हणून कोणाला मंत्री करत नाहीत. मुख्यमंत्री देवेंद्र फडणवीस व उपमुख्यमंत्री एकनाथ शिंदे आणि अजित पवार यांनी मंत्र्यांची निवड केली आहे. सर्व मंत्री चांगले काम करत आहेत. सांगलीचे पालकमंत्री चंद्रकांत पाटील हे वरीष्ठ मंत्री आणि नेते आहेत त्यांनी सांगलीसाठी भरपूर काम केले आहे. त्यामुळे एक सक्षम मंत्री या जिल्ह्यात आहे. भाजपचे माजी खासदार संजय पाटील यांच्या पुन्हा भाजपमध्ये प्रवेशाबाबत विचारले असता रविंद्र चव्हाण म्हणाले, संजयकाका मध्यंतरीत वेगळ्या पक्षात गेले. आता ते पुन्हा भाजपमध्ये येऊ इच्छितात, त्यांच्या प्रवेशाबाबत पक्ष सकारात्मक आहे. दरम्यान संजयकाका हे अजित पवारांच्या राष्ट्रवादीत आहेत. तिथेच त्यांचे पुनर्वसन केलं पाहिजे. ते आमचे जुने नेते व मित्र असल्यामुळे त्यांचा राष्ट्रवादी अजित पवार पक्षातच पुनर्वसन करण्यासाठी आम्ही अजित पवारांना विनंती करू, अशी भूमिका चंद्रकांत पाटील यांनी घेतली होती. त्यांच्या या भूमिकेमुळेच संजयकाका पाटील यांच्या भाजप प्रवेशाच्या चर्चांनांच पूर्णविराम लागल्याचे बोलले जात होते. एकीकडे गेल्या दिवसांपासून प्रवेशासाठी प्रयत्न करणाऱ्या संजयकाकांना भाजपची दारे बंद असल्याचे न बोलताच सर्वकाही चंद्रकांत पाटील बोलून गेले. तर दुसरीकडे त्यांनी विद्यमान अपक्ष खासदार विशाल पाटील यांना भाजपसोबत येण्याची ऑफर आपण देतच राहू असेही म्हणाले होते. त्यामुळे संजयकाका काहीसे नाराज झाले होते. मात्र आता संजयकाका यांच्या भाजप प्रवेशाबाबत प्रदेशाध्यक्ष चव्हाण यांनी पक्ष सकारात्मक असल्याचा दावा केल्याने माजी खासदार संजय पाटील पुन्हा एकदा भाजपवासी होण्याची शक्यता निर्माण झाली आहे. प्र.१: संजय पाटील कोणत्या पक्षातून पुन्हा भाजपमध्ये प्रवेश करत आहेत?उ: ते दुसऱ्या पक्षातून परत भाजपमध्ये प्रवेश करण्याच्या तयारीत आहेत. प्र.२: त्यांच्या प्रवेशावर पक्षात मतभेद का झाले?उ: चंद्रकांत पाटील यांनी विरोध दर्शवला तर रवींद्र चव्हाण यांनी समर्थन दिले. प्र.३: या प्रकरणाचा महाराष्ट्र भाजपवर काय परिणाम होऊ शकतो?उ: पक्षातील गटबाजी आणि शक्ती समीकरणांवर परिणाम होण्याची शक्यता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137</w:t>
      </w:r>
    </w:p>
    <w:p>
      <w:pPr>
        <w:pStyle w:val="Normal"/>
      </w:pPr>
      <w:r>
        <w:rPr/>
        <w:t>Title: Indrayani River Bridge Collapse | संजय राऊत विश्वप्रवक्ते! इंद्रायणी पूल दुरुस्तीसाठी ८० हजार की ८ कोटी... रविंद्र चव्हाण यांनी खरं काय ते सांगितले?</w:t>
      </w:r>
    </w:p>
    <w:p>
      <w:pPr>
        <w:pStyle w:val="Normal"/>
      </w:pPr>
      <w:r>
        <w:rPr/>
        <w:t xml:space="preserve">URL: </w:t>
      </w:r>
      <w:r>
        <w:t xml:space="preserve"> https://pudhari.news/maharashtra/mumbai/bjp-ravindra-chavan-responded-to-sanjay-raut-allegations-over-indrayani-river-bridge-collapse-incident-db79</w:t>
      </w:r>
    </w:p>
    <w:p>
      <w:pPr>
        <w:pStyle w:val="Normal"/>
      </w:pPr>
      <w:r>
        <w:rPr/>
        <w:t>Content: Indrayani River Bridge Collapse मावळ तालुक्यातील कुंडमळा येथे इंद्रायणी नदीवरील पूल कोसळून चार पर्यटकांचा मृत्यू झाला. तर १८ जण जखमी झाले. यावरुन ठाकरेंच्या शिवसेनेचे खासदार संजय राऊत यांनी तत्कालिन सार्वजनिक बांधकाम मंत्री रविंद्र चव्हाण यांची सही असलेले एक पत्र X वर पोस्ट केले. 'या पुलासाठी ८ कोटी रुपये मंजूर करण्यात आले होते म्हणतात; संबधित मंत्र्याचे पत्र पाहा, जनतेला मुर्ख बनवले जात आहे,' अशी टीका राऊत यांनी केली. राऊत यांनी पोस्ट केलेल्या पत्रात, कुंडमळा रस्ता आणि नदीवरील पूल दुरुस्तीसाठी केवळ ८० हजारांची तरतूद केल्याचे दिसते. त्याला आता भाजपचे कार्यकारी अध्यक्ष रविंद्र चव्हाण यांनी उत्तर दिले आहे. संजय राऊत विनाकारण आरोप करत असल्याचे त्यांनी म्हटले आहे. इंद्रायणी नदीत पूल कोसळून किमान ४० जण वाहून गेले.या पुलासाठी ८ कोटी रुपये मंजूर करण्यात आले होते म्हणतात;संबधित मंत्र्याचे पत्र पहा,एकतर मंत्र्याने झोपेत सही केली किंवा जनतेला मुर्ख बनवले जात आहेफडणवीसांचे राज्य आहे,चालायचेच!⁦@Dev_Fadnavis⁩ ⁦@AjitPawarSpeaks⁩ pic.twitter.com/Blbupinujf संजय राऊत विश्वप्रवक्ते आहेत. ते रोज बोलतच असतात, त्यांना रोज उत्तर दिलं तरी ते बोलतच राहतात, असे चव्हाण म्हणाले. पुलांच्या दिरंगाईमुळे निष्पाप लोक गेली. नव्या पुलाला दिरंगाई का केली? याची चौकशी होईल. हेतूपरस्पर कोणी दिरंगाई केली असेल तर कारवाई करणे अपेक्षित असल्याचे त्यांनी नमूद केले. पूल दुर्घटनेत मृत्यू झालेल्यांना मी श्रद्धांजली अर्पण करतो, जखमी लोक लवकर बरे व्हावेत, यासाठी मी प्रार्थना करतो. मी सार्वजनिक बांधकाम मंत्री म्हणून काम करत असताना जे विषय माझ्याकडे यायचे त्यावर मी तात्काळ कारवाई करून विषय मार्गी लावायचो. स्थानिक भाजप नेते रविंद्र भेगडे यांनी माझ्याकडे पुलाबाबत निवेदन देताच मी विभागाला सांगून योग्य ती कारवाईचे निर्देश दिले आणि ८ कोटींच्या निधीबाबत कारवाई केली. बजेटमध्ये होणारी तरतूद हजारांमध्ये होते. या तरतुदीपेक्षा एक हजार पट रक्कम अशी ती तरतूद असते. हे समजून घेण्यासाठी आमचे नेते देवेंद्रजी यांनी अर्थसंकल्प कसा वाचावा? यासाठी पुस्तक लिहिलंय. पुलाच्या कामाला मंजुरी दिलेली आहे, निधी प्रस्तावित आहे. सार्वजनिक बांधकाम मंत्री आणि खात्याच्या सचिवांना फोन करून याबाबत माहिती घेण्याचा प्रयत्न केला. कामाला दिरंगाई का झाली? दोषी कोण? याची चौकशी केली जात आहे, असे रविंद्र चव्हाण यांनी सांगितले. दोषींवर कारवाई होईल!विकासकामाची प्रक्रिया पूर्ण झाली असताना कामाला दिरंगाई का झाली? याची चौकशी करून जो कोणी यात दोषी असेल, त्याच्यावर शासनाकडून कारवाई करण्यात येईल!#KundmalaBridge#IndrayaniAccident#InfrastructureSafety#JusticeForVictims#PublicSafetyFirst#Pune #Maval… pic.twitter.com/EeHKOLtaRv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138</w:t>
      </w:r>
    </w:p>
    <w:p>
      <w:pPr>
        <w:pStyle w:val="Normal"/>
      </w:pPr>
      <w:r>
        <w:rPr/>
        <w:t>Title: BJP Politics : बंडखोरी केलेल्या नेत्याचा भाजप प्रवेश, वेलकम स्वत: रवींद्र चव्हाणांनी केलं; युतीमध्ये वितुष्ट येण्याची शक्यता?</w:t>
      </w:r>
    </w:p>
    <w:p>
      <w:pPr>
        <w:pStyle w:val="Normal"/>
      </w:pPr>
      <w:r>
        <w:rPr/>
        <w:t xml:space="preserve">URL: </w:t>
      </w:r>
      <w:r>
        <w:t xml:space="preserve"> https://sarkarnama.esakal.com/maharashtra/konkan/ravindra-chavan-cancelled-vishal-parabs-bjp-suspension-revoked-creating-alliance-tension-in-sindhudurg-politics-as11</w:t>
      </w:r>
    </w:p>
    <w:p>
      <w:pPr>
        <w:pStyle w:val="Normal"/>
      </w:pPr>
      <w:r>
        <w:rPr/>
        <w:t>Content: विधानसभा निवडणुकीदरम्यान अपक्ष लढल्याने निलंबित केलेल्या विशाल परब यांचे भाजपमध्ये पुनरागमन झाले. प्रदेशाध्यक्ष रवींद्र चव्हाण यांनी मुंबईत परब यांचा पक्षात पुनः प्रवेश करून स्वागत केले. सिंधुदुर्गात कार्यकर्त्यांमध्ये उत्साहाचे वातावरण असून या निर्णयामुळे युतीमध्ये वितुष्ट येण्याची शक्यता आहे. Sawantwadi News : तळ कोकणात सध्या मोठ्या घडामोडी होताना दिसत असून नुकताच रत्नागिरी आणि सिंधुदुर्ग जिल्ह्यात काही नेत्यांचा भाजपमध्ये प्रवेश झाला. रत्नागिरी जिल्ह्यातील चिपळूणमधील उद्योजक तथा राष्ट्रवादी काँग्रेस शरदचंद्र पवार पक्षाचे नेते प्रशांत यादव यांनी भाजपमध्ये प्रवेश केला. तर सिंधुदुर्ग जिल्ह्यातील सावंतवाडीचे राजकारण तापणारे विशाल परब यांची घरवापसी झाली. या प्रवेशामुळे आगामी काळात युतीमध्ये वितुष्ट येण्याची शक्यता वर्तवली जात आहे. विशाल परब यांचे विधानसभा निवडणुकीदरम्यान अपक्ष निवडणूक लढवल्यामुळे भाजपमधून निलंबित करण्यात आले होते. हे निलंबन आता मागे घेण्यात आले आहे. भाजपचे प्रदेशाध्यक्ष रवींद्र चव्हाण यांनी स्वतः परब यांना मुंबईत पक्षात परत घेतले. या निर्णयामुळे सिंधुदुर्ग भाजप कार्यकत्यांमध्ये उत्साहाचे वातावरण निर्माण झाले आहे. या निमित्ताने चव्हाण पुन्हा एकदा भाजपच्या बांधणीला लागले असून राणेंना नको असणाऱ्या नेत्यांची मोठ बांधत असल्याची चर्चा आहे. विधानसभा निवडणुकीमध्ये महायुती असल्याने सावंतवाडीची जागा एकनाथ शिंदे यांच्या शिवसेनेला गेली होती. येथून दीपक केसरकर यांना शिवसेनेनं तिकीट दिलं होतं. पण विशाल परब यांनी अपक्ष उमेदवार मैदानात उतरण्याचा निर्णय घेतला. त्यांच्या या निर्णयामुळे महायुतीत वाद निर्माण झाला होता. दरम्यान निकालात केसरकर यांनी मैदान मारले पण विशाल परब फक्त 34 हजार मतांवर समाधान मानावे लागले. या पराभवानंतर भाजपने त्यांच्यावर निलंबनाची कारवाई केली होती. या कारवाईमुळे ते राजकारणाशी काहीसे दूर झाले होते. यात राणे कुटुंबाचा हात असल्याचीही चर्चा जिल्ह्यात सुरू झाली होती. सिंधुदुर्ग जिल्ह्यातील सावंतवाडी येथील विशाल परब यांना पक्षीय निलंबन रद्द करण्यासंदर्भातील अधिकृत पत्र देण्यात आले. पक्षीय कामकाजात ते आता पुन्हा सक्रिय होतील आणि सिंधुदुर्ग जिल्ह्यात भाजपाचे पक्ष संघटन आणखी बळकट होईल. याप्रसंगी भाजपाचे प्रदेश महामंत्री आ. विक्रांत पाटील,… pic.twitter.com/zEezMCuDZG पण रवींद्र चव्हाण प्रदेशाध्यक्ष पदाचा पदभार स्वीकारताच रुसलेल्या कार्यकत्यांना पुन्हा पक्षात आणण्याचे धोरण त्यांनी अवलंबले आहे. त्याचाच एक भाग म्हणून परब यांचा पक्ष प्रवेश झाला आहे. त्यांच्या या प्रवेशामुळे आगामी स्थानिक स्वराज्य संस्थांच्या निवडणुकांमध्ये भाजपला मोठा फायदा होईल, असा अंदाज सध्या बांधला जात आहे. तर भारतीय जनता पक्षाला अधिक मजबूत करण्यासाठीच परब यांचे निलंबन मागे घेण्यात आल्याचे चव्हाण यांनी स्पष्ट केले आहे. तसेच चव्हाण यांनी, परब यांनी पंतप्रधान नरेंद्र मोदी आणि मुख्यमंत्री देवेंद्र फडणवीस यांच्या नेतृत्वावर विश्वास व्यक्त करत निलंबनानंतरही पक्षाचे काम सुरू ठेवले. त्यांच्या या निष्ठेचा विचार करून आणि कार्यकत्यांच्या आग्रहानंतर परब यांचे निलंबन रद्द करण्याचा निर्णय पक्षाने घेतल्याचे जाहीर केले. परब यांच्या परतीमुळे आगामी स्थानिक स्वराज्य संस्था निवडणुकांमध्ये युतीमध्ये वितुष्ट येण्याची शक्यता व्यक्त केली जात आहे. सिंधुदुर्ग जिल्ह्यातील तीन विधानसभा मतदारसंघा पैकी सावंतवाडी विधानसभा मतदारसंघ हा शिंदे सेनेच्या वाट्याला आला होता. या विधानसभा मतदारसंघांमध्ये दीपक केसरकर हे निवडणूक रिंगणात होते. युतीधर्म म्हणून भाजप आणि शिंदे शिवसेना यांनी एकत्रित प्रचार यंत्रणा राबवणे आवश्यक होते. मात्र विशाल परब यांनी बंडखोरी करत अपक्ष उमेदवारी निवडणूक लढवली होती. त्यांच्याकडून फडणवीस यांच्यामधील एक टेलिक्लिप वायरल झाली होती. यामुळे परब यांची घरवापसी अनेकांना न पटणारी असेल. दरम्यान कार्यकर्त्यांच्या पक्षांतरावरून देखील भाजप आणि शिवसेनेत संघर्ष पेटला आहे. भाजपने तर थेट प्रदेशाध्यक्ष व मुख्यमंत्र्यांकडे शिवसेने विरोधात तक्रार केली आहे. यामुळे या प्रवेशावरून वाद होण्याची शक्यता वर्तवली जातेय. प्र.१: विशाल परब यांना भाजपमधून का निलंबित केले होते?उ: विधानसभा निवडणुकीत अपक्ष उमेदवारी दिल्यामुळे त्यांना निलंबित करण्यात आले होते. प्र.२: त्यांचे निलंबन कसे मागे घेण्यात आले?उ: भाजप प्रदेशाध्यक्ष रवींद्र चव्हाण यांनी अधिकृतरीत्या त्यांना पुन्हा पक्षात घेतले. प्र.३: या निर्णयाचा आगामी निवडणुकांवर काय परिणाम होईल?उ: सिंधुदुर्गात भाजप कार्यकर्त्यांमध्ये उत्साह दिसत असला तरी युतीमध्ये तणाव वाढण्याची शक्यता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139</w:t>
      </w:r>
    </w:p>
    <w:p>
      <w:pPr>
        <w:pStyle w:val="Normal"/>
      </w:pPr>
      <w:r>
        <w:rPr/>
        <w:t>Title: Ravindra Chavan: आता पालिका विकासाचे ग्रहण दूर होणार; भाजप प्रदेशाध्यक्षांनी निवडणुकीचा प्लॅनच सांगितला</w:t>
      </w:r>
    </w:p>
    <w:p>
      <w:pPr>
        <w:pStyle w:val="Normal"/>
      </w:pPr>
      <w:r>
        <w:rPr/>
        <w:t xml:space="preserve">URL: </w:t>
      </w:r>
      <w:r>
        <w:t xml:space="preserve"> https://www.esakal.com/mumbai/ravindra-chavan-says-bjp-mayor-is-necessary-to-resolve-development-problems-faced-by-kalyan-dombivli-municipal-corporation-on-bmc-election-mvk02</w:t>
      </w:r>
    </w:p>
    <w:p>
      <w:pPr>
        <w:pStyle w:val="Normal"/>
      </w:pPr>
      <w:r>
        <w:rPr/>
        <w:t>Content: डोंबिवली : कल्याण डोंबिवली महानगरपालिकेला लागलेले विकासाचे ग्रहण दूर करण्यासाठी इकडे भाजपचा महापौर असणे आवश्यक आहे, असे मत भाजप प्रदेशाध्यक्ष रविंद्र चव्हाण यांनी कल्याणात व्यक्त केले. येत्या पालिका निवडणुकीत भाजप स्वाबळावर लढणार असे संकेत देखील त्यांनी यावेळी दिले. कल्याणातील सामाजिक कार्यकर्ते जतिन प्रजापती यांच्यासह अनेक कार्यकर्ते, पदाधिकारी यांनी रविवारी भाजपात प्रवेश केला. यामुळे कल्याण मध्ये भाजपचे ताकद वाढल्याचे बोलले जात आहे. Follow Us Copyright © 2025 - Sakal Media Pvt Ltd - All rights reserved. Powered by Quintype</w:t>
      </w:r>
    </w:p>
    <w:p>
      <w:pPr>
        <w:pStyle w:val="Heading3"/>
      </w:pPr>
      <w:r>
        <w:rPr/>
        <w:t>Article 140</w:t>
      </w:r>
    </w:p>
    <w:p>
      <w:pPr>
        <w:pStyle w:val="Normal"/>
      </w:pPr>
      <w:r>
        <w:rPr/>
        <w:t>Title: Maharashtra BJP State President | भाजप प्रदेशाध्यक्षपदी रविंद्र चव्हाण यांचे नाव जवळपास निश्चित, १ जुलैला अधिकृत घोषणा</w:t>
      </w:r>
    </w:p>
    <w:p>
      <w:pPr>
        <w:pStyle w:val="Normal"/>
      </w:pPr>
      <w:r>
        <w:rPr/>
        <w:t xml:space="preserve">URL: </w:t>
      </w:r>
      <w:r>
        <w:t xml:space="preserve"> https://pudhari.news/maharashtra/mumbai/ravindra-chavan-will-be-appointed-maharashtra-bjp-state-president-db79</w:t>
      </w:r>
    </w:p>
    <w:p>
      <w:pPr>
        <w:pStyle w:val="Normal"/>
      </w:pPr>
      <w:r>
        <w:rPr/>
        <w:t>Content: Maharashtra BJP State President मुंबई : भाजपला लवरकरच नवा प्रदेशाध्यक्ष मिळणार आहे. भाजप प्रदेशाध्यक्षपदी रविंद्र चव्हाण यांची नियुक्ती केली जाणार आहे. सध्या रविंद्र चव्हाण महाराष्ट्र भाजपचे कार्याध्यक्ष आहेत. आता प्रदेशाध्यक्ष निवडीसाठी केंद्रीयमंत्री किरण रिजिजू यांची निरीक्षक म्हणून निवड करण्यात आली आहे. रविंद्र चव्हाण प्रदेशाध्यक्षपदासाठी ३० जूनला अर्ज भरतील. त्यानंतर सर्वानुमते १ जुलैला त्यांची नियुक्ती जाहीर केली जाणार आहे. वरळी डोम येथे भाजपच्या प्रमुख पदाधिकाऱ्यांच्या उपस्थितीत १ जुलैला सकाळी ११ वाजता त्यांच्या निवडीची अधिकृत घोषणा केली जाणार आहे. विद्यमान प्रदेशाध्यक्ष चंद्रशेखर बावनकुळे हे राज्याचे महसूल मंत्री झाल्याने हे पद रिक्त आहे. यामुळे आता राज्य संघटनात्मक निवडीची प्रक्रिया सुरू झाली आहे. प्रदेश भाजपच्या अध्यक्षपदासाठी रविंद्र चव्हाण यांचे नाव जवळपास निश्चित मानले जात आहे. ते डोंबिवली विधानसभा मतदारसंघाचे आमदार आहेत. जानेवारी २०२५ मध्ये त्यांच्याकडे राज्याच्या कार्याध्यक्षपदाची जबाबदारी देण्यात आली. दरम्यान, भाजपच्या नव्या राष्ट्रीय अध्यक्षाची निवड जवळपास एक वर्षापासून रखडली आहे. ती प्रतीक्षा आता संपण्याची शक्यता आहे. येत्या २१ जुलैपासून सुरू होणाऱ्या संसदेच्या पावसाळी अधिवेशनाापूर्वी नव्या राष्ट्रीय अध्यक्षाची घोषणा होऊ शकते, अशी माहिती पक्षातील एका वरिष्ठ नेत्यांनी दिली आहे. महाराष्ट्रासह १२ राज्यांच्या प्रदेशाध्यक्ष निवडीनंतर राष्ट्रीय अध्यक्षांची निवडीची घोषणा होणार आहे. त्यामुळे नवीन अध्यक्षाच्या निवडणुकीपुर्वी अनेक राज्यांच्या पक्ष संघटनेत मोठे फेरबदल होण्याची शक्यता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141</w:t>
      </w:r>
    </w:p>
    <w:p>
      <w:pPr>
        <w:pStyle w:val="Normal"/>
      </w:pPr>
      <w:r>
        <w:rPr/>
        <w:t>Title: रवींद्र चव्हाण भाजप प्रदेशाध्यक्षपदी बिनविरोध, आज औपचारिक घोषणा</w:t>
      </w:r>
    </w:p>
    <w:p>
      <w:pPr>
        <w:pStyle w:val="Normal"/>
      </w:pPr>
      <w:r>
        <w:rPr/>
        <w:t xml:space="preserve">URL: </w:t>
      </w:r>
      <w:r>
        <w:t xml:space="preserve"> https://www.loksatta.com/mumbai/ravindra-chavan-elected-unopposed-as-bjp-state-president-formal-announcement-today-mumbai-print-news-ssb-93-5194361/</w:t>
      </w:r>
    </w:p>
    <w:p>
      <w:pPr>
        <w:pStyle w:val="Normal"/>
      </w:pPr>
      <w:r>
        <w:rPr/>
        <w:t>Content: मुंबई : भाजप प्रदेश कार्यकारी अध्यक्ष रवींद्र चव्हाण यांची प्रदेशाध्यक्षपदी सोमवारी बिनविरोध निवड झाली आहे. प्रदेशाध्यक्षपदासाठी चव्हाण यांचा एकच अर्ज आल्याने त्यांची बिनविरोध निवड झाली असून केंद्रीय नेतृत्वाकडून निवडीची औपचारिक घोषणा मंगळवारी केली जाणार आहे. प्रदेशाध्यक्षपदासाठी सोमवारी निवडणूक प्रक्रिया झाली. केंद्रीय नेतृत्वाने केंद्रीय मंत्री किरण रिजिजू यांची निवडणूक निरीक्षक म्हणून नियुक्ती केली होती. मुख्यमंत्री देवेंद्र फडणवीस, प्रदेशाध्यक्ष चंद्रशेखर बावनकुळे, मंत्री चंद्रकांत पाटील, अतुल सावे आदींच्या उपस्थितीत चव्हाण यांनी प्रदेश कार्यालयात निवडणूक अर्ज दाखल केला. चव्हाण यांचा पदग्रहण समारंभ मंगळवारी सायंकाळी वरळी येथील राष्ट्रीय क्रीडा संकुलात होणार आहे. चव्हाण यांनी भाजप युवा मोर्चाचे पदाधिकारी म्हणून कामाला सुरुवात केली. कल्याण-डोंबिवली महापालिकेत नगरसेवक, स्थायी समिती अध्यक्ष, चार वेळा आमदार, भाजप प्रदेश प्रदेश सरचिटणीस व माजी मंत्री, युवा मोर्चाचे पदाधिकारी म्हणून कामाला सुरुवात, नगरसेवक, स्थायी समिती अध्यक्ष, प्रदेश सरचिटणीस, चार वेळा आमदार, राज्यमंत्री व मंत्री अशा विविध जबाबदाऱ्या चव्हाण यांनी सांभाळल्या आहेत. चव्हाण हे कोकणातील असून भाजप कोकणात पक्षविस्तारावर लक्ष केंद्रीत करणार आहे. महायुतीमध्ये असल्याने निवडणुकीमध्ये कोकणात काही जागांवर मर्यादा येतात. पण पक्षवाढीसाठी कोणतीही अडचण नसून कोकणात सर्वत्र भाजप पक्ष वाढविणार असल्याचे मुख्यमंत्री देवेंद्र फडणवीस यांनी सांगितले. मराठी अभिनेता शकी गाण्याचा व्हिडीओ: सोशल मीडियावर संजू राठोडच्या 'शेकी' गाण्याचा ट्रेंड जोरात आहे. 'गुलाबी साडी' आणि 'काली बिंदी'नंतर 'शेकी' गाणं लोकप्रिय ठरलं आहे. अभिजीत श्वेतचंद्रने आपल्या लेकाबरोबर 'शेकी' गाण्यावर थिरकतानाचा व्हिडीओ शेअर केला आहे. या व्हिडीओला चाहत्यांचा चांगला प्रतिसाद मिळत आहे. अभिजीतने 'नवे लक्ष्य', 'शुभविवाह' आणि 'आई तुळजाभवानी' मालिकांमध्ये काम केलं आहे.</w:t>
      </w:r>
    </w:p>
    <w:p>
      <w:pPr>
        <w:pStyle w:val="Heading3"/>
      </w:pPr>
      <w:r>
        <w:rPr/>
        <w:t>Article 142</w:t>
      </w:r>
    </w:p>
    <w:p>
      <w:pPr>
        <w:pStyle w:val="Normal"/>
      </w:pPr>
      <w:r>
        <w:rPr/>
        <w:t>Title: BJP Dombivli setback - भाजपला डोंबिवलीत धक्का! ; प्रदेश कार्याध्यक्षांवर 'हा' आरोप करत, दोन नगरसेवकांनी सोडला पक्ष</w:t>
      </w:r>
    </w:p>
    <w:p>
      <w:pPr>
        <w:pStyle w:val="Normal"/>
      </w:pPr>
      <w:r>
        <w:rPr/>
        <w:t xml:space="preserve">URL: </w:t>
      </w:r>
      <w:r>
        <w:t xml:space="preserve"> https://sarkarnama.esakal.com/mumbai/bjp-dombivli-crisis-vikas-kavita-mhatre-resignation-ravindra-chavan-allegations-msr87</w:t>
      </w:r>
    </w:p>
    <w:p>
      <w:pPr>
        <w:pStyle w:val="Normal"/>
      </w:pPr>
      <w:r>
        <w:rPr/>
        <w:t>Content: Why Vikas and Kavita Mhatre Quit BJP - ''भाजपाचे प्रदेश कार्याध्यक्ष तथा डोंबिवलीचे आमदार रविंद्र चव्हाण हे येथील नेतृत्व करतात. राजूनगर तसेच गरिबाचा वाडा प्रभागातील विकासासाठी मी वारंवार निधीची मागणी करतो मात्र मला विकास कामांसाठी निधी पुरेसा दिला जात नाही. आमच्या बाजूला शिवसेना व मनसेच्या नगरसेवकांचे प्रभाग आहेत तिकडे चारपट निधी भाजप पक्षाकडून दिला जातो. माझ्यावर त्यांची काय नाराजी आहे मला माहित नाही.'', असे म्हणत भाजपाचे माजी स्थायी समिती सभापती विकास म्हात्रे यांनी पक्ष नेतृत्वाविषयी आपली नाराजी उघड केली. भाजपला सोडचिठ्ठी देऊन ज्या पक्षात आपल्याला मानसन्मान मिळेल तिकडे जाण्याचा आपला विचार असल्याचेही त्यांनी बोलून दाखवले. डोंबिवली पश्चिमेतील भाजपचे पदाधिकारी विकास म्हात्रे व त्यांच्या पत्नी माजी नगरसेविका कविता म्हात्रे यांनी गुरुवारी पक्षाच्या पदाचा राजीनामा वरिष्ठांना पत्रव्यवहार करून कळवला आहे. पक्ष नेतृत्व सहकार्य करत नाही. विकास कामासाठी निधी देत नाही म्हणत म्हात्रे यांनी आपली नाराजी व्यक्त केली. मीडियाशी बोलताना विकास म्हात्रे म्हणाले, डोंबिवलीचे आमदार रवींद्र चव्हाण यांचा हा मतदारसंघ आहे शिवाय ते भाजपचे प्रदेश कार्याध्यक्ष देखील आहेत. त्यामुळे आम्हाला त्यांच्याकडून अपेक्षा होती. माझी पत्नी कविता आणि माझा राजू नगर आणि गरिबाचा वाडा असे दोन प्रभाग आहे. येथील लोकप्रतिनिधी म्हणून आम्ही काम पाहत आहोत. या भागामध्ये रस्त्यांचा तसेच पाण्याचा प्रश्न जटील आहे. हे प्रश्न सोडवण्यासाठी मी त्यांच्याकडे वारंवार पाठपुरावा करत आहे. तसेच निधीची देखील मागणी करत आहे. मात्र मला पुरेसा निधी दिला गेलेला नाही. तसेच, माझ्या बाजूच्या प्रभागांमध्ये जिथे शिवसेनेचे तसेच मनसेचे नगरसेवक आहेत, त्या प्रभागांना भरघोस निधी मिळतो मात्र माझ्या प्रभागातील विकास कामांसाठी निधी दिला जात नाही. आतापर्यंत मला केवळ चार कोटींचा निधी दिला गेला आहे. शिवसेना व मनसेच्या नगरसेवकांना आमच्यापेक्षा चारपट निधी दिला जातो. पक्ष नेतृत्वाचे आमच्यावर काय नाराजी आहे मला माहित नाही. कल्याण डोंबिवलीत प्रशासकीय राजवट लागू झाल्यानंतर विकास कामांसाठी आमदारांकडे वारंवार कामांसाठी पाठपुरावा करत होतो, परंतु आम्हाला त्यात यश आले नाही. मी वारंवार विकास कामांसाठी भांडत आलो परंतु मला विकासापासून डावललं जात आहे. चर्चा करण्याचा प्रयत्न केला आहे मात्र त्यांनी दुर्लक्ष केल्यामुळे मी आणि माझ्या पत्नीने पक्षाच्या पदाचा राजीनामा दिला आहे. याशिवाय, पक्षाकडून मान सन्मान मिळत नसल्याने जिथे आपल्याला मान सन्मान मिळेल तसेच आमच्या प्रभागातील विकास कामांसाठी निधी दिला जाईल, त्या पक्षात जाण्याचा मी नक्कीच विचार करेन, असे म्हात्रे यांनी सांगितले. तर प्राप्त माहितीनुसार म्हात्रे हे शिवसेना उद्धव बाळासाहे ठाकरे पक्षात जाण्याची शक्यता आहे अशी ही चर्चा आहे. यावर ते म्हणाले, जिथे सन्मान मिळेल तिकडे जाणार. यामुळे भाजपाचे दोन नगरसेवक पक्षाला सोडचिठ्ठी देणार असल्याचे तूर्तास तरी स्पष्ट झाले आहे. (Edited by - Mayur Ratnaparkhe)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143</w:t>
      </w:r>
    </w:p>
    <w:p>
      <w:pPr>
        <w:pStyle w:val="Normal"/>
      </w:pPr>
      <w:r>
        <w:rPr/>
        <w:t>Title: Maharashtra Politics : भाजपचे नवीन प्रदेशाध्यक्ष कोण? बड्या नेत्याचं नाव पक्कं; उद्या अधिकृत घोषणा होणार</w:t>
      </w:r>
    </w:p>
    <w:p>
      <w:pPr>
        <w:pStyle w:val="Normal"/>
      </w:pPr>
      <w:r>
        <w:rPr/>
        <w:t xml:space="preserve">URL: </w:t>
      </w:r>
      <w:r>
        <w:t xml:space="preserve"> https://saamtv.esakal.com/mumbai-pune/ravindra-chavan-fills-the-form-for-the-post-of-new-state-president-of-mumbai-bjp-name-will-be-announced-tomorrow-latest-marathi-news-pp0731</w:t>
      </w:r>
    </w:p>
    <w:p>
      <w:pPr>
        <w:pStyle w:val="Normal"/>
      </w:pPr>
      <w:r>
        <w:rPr/>
        <w:t>Content: मुंबई : भाजप लवकरच आपला नवीन प्रदेशाध्यक्ष जाहीर करणार आहे. यासाठी रवींद्र चव्हाण यांनी अर्ज दाखल केला आहे. अर्ज दाखल करत असताना मुख्यमंत्री देवेंद्र फडणवीस, मंत्री चंद्रेशेखर बावनकुळे यांच्यासह राज्यातील प्रमुख नेते उपस्थित होते. आता उद्या संध्याकाळी भाजपच्या नवीन प्रदेशाध्यक्षांच्या नावाची अधिकृत घोषणा होणार असल्याचंही भाजपने सांगितलं आहे. देवेंद्र फडणवीस म्हटले की, 'राज्याच्या प्रदेशाध्यक्षपदासाठी निवडणूक सुरु झाली आहे. यासाठी केंद्रीय मंत्री किरण रिजिजू आले आहेत. त्यांच्यासमोर आम्ही रविंद्र चव्हाण यांचा प्रदेशाध्यक्षपदासाठी अर्ज दाखल केला आहे. जे यापूर्वी मंत्री होते, त्यांनी युवा मोर्चाचा कार्यकर्ता म्हणून कामाला सुरुवात केली होती, त्यानंतर ते नगरसेवक झाले, नंतर आमदार झाले. आज प्रदेशाध्यक्षरदासाठी आम्ही त्यांचा अर्ज दाखल केला आहे'. ‘मागच्या काळात चंद्रशेखर बावनकुळे यांची प्रदेशाध्यक्ष म्हणून अतिशय चांगलं काम केलं. त्यांनी चांगल्या प्रकारे संघटना बांधली, याचा परिणाम विधानसभा निवडणूकीत दिसून आला. त्यानंतर रविंद्र चव्हाण यांची कार्याध्यक्ष म्हणून काम केलं. आज आम्ही त्यांचा अर्ज दाखल केला आहे. उद्या संध्याकाळी त्यांच्या नावाची अधिकृत घोषणा होईल’. असंही मुख्यमंत्री देवेंद्र फडणवीस यांनी म्हटलं आहे. पश्चिम महाराष्ट्राचे राजकारण बदलणार आगामी स्थानिक स्वराज्य संस्थांच्या निवडणुकीच्या पार्श्वभूमीवर प्रत्येक नेत्यांनी मोर्चेबांधणीला सुरूवात केली आहे. काही महिन्यांत या निवडणुका पार पडणार असून, सध्या मोठ्या प्रमाणात राजकीय उलथापालथ पाहायला मिळत आहे. गेल्या काही दिवसांपासून उद्धव ठाकरेंना मोठे राजकीय धक्के सहन करावे लागले आहेत. अशातच पश्चिम महाराष्ट्रातही उद्धव ठाकरे गटाला मोठा धक्का बसला आहे. कोल्हापुरात शिवसेनेचे उपनेते संजय पवार यांनी आपल्या पदाचा राजीनामा दिला असून, नाराजीही व्यक्त केली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144</w:t>
      </w:r>
    </w:p>
    <w:p>
      <w:pPr>
        <w:pStyle w:val="Normal"/>
      </w:pPr>
      <w:r>
        <w:rPr/>
        <w:t>Title: Ravindra Chavan: रवींद्र चव्हाण भाजपचे कारभारी</w:t>
      </w:r>
    </w:p>
    <w:p>
      <w:pPr>
        <w:pStyle w:val="Normal"/>
      </w:pPr>
      <w:r>
        <w:rPr/>
        <w:t xml:space="preserve">URL: </w:t>
      </w:r>
      <w:r>
        <w:t xml:space="preserve"> https://lokmat.news18.com/videos/maharashtra/ravindra-chavan-ravindra-chavan-is-the-bjp-s-steward-1061660.html</w:t>
      </w:r>
    </w:p>
    <w:p>
      <w:pPr>
        <w:pStyle w:val="Normal"/>
      </w:pPr>
      <w:r>
        <w:rPr/>
        <w:t>Content: Ravindra Chavan: भाजपच्या प्रदेशाध्यक्षपदी रविंद्र चव्हाण यांच्या नावाची घोषणा | Marathi News News18 Lokmat is one of the leading YouTube News channels which delivers news from across Maharashtra, India and the world 24x7 in Marathi. Stay updated on all the current events shaping Maharashtra's polit... Follow us on Download News18 App</w:t>
      </w:r>
    </w:p>
    <w:p>
      <w:pPr>
        <w:pStyle w:val="Heading3"/>
      </w:pPr>
      <w:r>
        <w:rPr/>
        <w:t>Article 145</w:t>
      </w:r>
    </w:p>
    <w:p>
      <w:pPr>
        <w:pStyle w:val="Normal"/>
      </w:pPr>
      <w:r>
        <w:rPr/>
        <w:t>Title: BJP new state president : पक्षनेतृत्वानं दाखवला मोठा भरवसा; मित्रपक्षाला भिडणाऱ्या भाजपच्या नव्या प्रदेशाध्यक्षांना आता गियर बदलावा लागणार</w:t>
      </w:r>
    </w:p>
    <w:p>
      <w:pPr>
        <w:pStyle w:val="Normal"/>
      </w:pPr>
      <w:r>
        <w:rPr/>
        <w:t xml:space="preserve">URL: </w:t>
      </w:r>
      <w:r>
        <w:t xml:space="preserve"> https://sarkarnama.esakal.com/vishleshan/bjps-new-state-chief-ravindra-chavan-faces-ally-challenge-amid-trust-sw79</w:t>
      </w:r>
    </w:p>
    <w:p>
      <w:pPr>
        <w:pStyle w:val="Normal"/>
      </w:pPr>
      <w:r>
        <w:rPr/>
        <w:t>Content: Mumbai News : राज्यात येत्या काळात स्थानिक स्वराज्य संस्थेच्या निवडणुका होत आहेत. ही निवडणूक भाजप स्वबळावर लढणार की एकत्रित निवडणूक लढणार याचा निर्णय होणे बाकी आहे. लोकसभा निवडणुकीत राज्यात भाजपचा दारुण पराभव झाला. तर दुसरीकडे विधानसभा निवडणुकीत भाजपने घवघवीत यश संपादन केले. त्यामुळे येत्या काळात होत असलेल्या स्थानिक स्वराज्य संस्थेच्या निवडणुकीत भाजपला दमदार कामगिरी करावी लागणार आहे. मंगळवारी आमदार रवींद्र चव्हाण (Ravindra chavan) यांची भाजपच्या प्रदेशाध्यक्षपदी निवड केली जाणार आहे. भाजपचे विद्यमान प्रदेशाध्यक्ष चंद्रशेखर बावनकुळे यांच्याजागी आता चव्हाणांची वर्णी लागणार आहे. एकेकाळी मंत्रिपदाची धुरा असणाऱ्या रवींद्र चव्हाणांच्या हाती आता पक्षसंघटनेची सूत्र असणार आहेत. येत्या काळात पक्षसंघटनेच्या बळकटीसोबतच युवा कार्यकर्त्यांना घडविण्यासाठी व त्यांना काम करण्यासाठी प्रोत्सहीत करण्याचे नवे आव्हान त्यांच्यासमोर असणार आहे. दोनच दिवसानंतर रवींद्र चव्हाण भाजप (BJP) पक्षाचा कारभार हाकणार आहेत. देवेंद्र फडणवीस यांच्या नेतृत्वाखालील महायुतीच्या नव्या मंत्रीमंडळात चव्हाणांना स्थान मिळाले नाही. त्यानंतर त्यांनी नाराजीव्यक्त केली नाही. पक्षाने दिलेल्या आदेशाचे त्यांनी पालन केले. त्यामुळेच पक्षाने मोठी जबाबदारी टाकत त्यांच्यावर मोठा विश्वास दाखवला आहे. पक्षसंघटनेत मोठे पद देताना चव्हाणांची संयमी भूमिका महत्त्वाची ठरली आहे. रवींद्र चव्हाण यांची राजकीय कारकीर्द पहिली तर त्यांनी डोंबिवली विधानसभा मतदारसंघाचे सलग चौथ्यांदा मतदारसंघाचे प्रतिनिधीत्व केले आहे. महायुतीच्या मंत्रिमंडळात त्यांनी सार्वजनिक बांधकाम मंत्री म्हणून काम पाहिले. परंतु यंदा त्यांना मंत्रिमंडळात स्थान मिळाले नाही. दरम्यान, भाजपचे विद्यमान प्रदेशाध्यक्ष चंद्रशेखर बावनकुळे यांच्याकडे आता मंत्री पदाची धुरा सोपविण्यात आल्याने रवींद्र चव्हाणांकडे आता प्रदेशाध्यक्षाची धुरा राहणार आहे. महायुतीला विधानसभा निवडणुकीत मिळालेल्या घवघवीत यशानंतर आता कार्यकर्त्यांच्या अपेक्षा उंचावल्या आहेत. स्थानिक स्वराज्य संस्थेच्या निवडणुकीकडे कार्यकर्त्यांच्या निवडणूका म्हणून पाहिले जाते. त्यामुळे या निवडणुकीत भाजपच्या यशाचा आलेख चढता ठेवण्यासाठी आगामी स्थानिक महापालिका निवडणुकांसाठी त्यांना कंबर कसावी लागणार आहे. याकरिता रणनीती बनवण्यासाठी त्यांची भूमिका महत्वाची असणार आहे. विशेषतः येत्या काळात मित्रपक्ष असलेल्या महायुतीमधील शिवसेना व राष्ट्रवादी काँग्रेसला सोबत ठेवण्यासाठी तारेवरची कसरत करावी लागणार आहे. मित्रपक्षांशी संवाद साधणे रवींद्र चव्हाण प्रदेशाध्यक्ष झाल्यानंतर महायुतीचे मित्रपक्ष असलेल्या शिवसेना व राष्ट्रवादी काँग्रेसला सोबत ठेवण्यासाठी सदैव प्रयत्न करावे लागणार आहेत. त्यासोबतच मतभेद असतानाही संवाद साधणे. महायुती टिकवून ठेवण्यासाठी संयम ठेवून निर्णय घेणे महत्त्वाचे ठरणार आहे. कार्यकर्त्यांचा उत्साह टिकवून ठेवणे येत्या काळात होत असलेल्या स्थानिक स्वराज्य संस्थेच्या निवडणुकीत यश मिळवण्यासाठी भाजपमधील नेतेमंडळींचा व कार्यकर्त्यांचा उत्साह टिकवून ठेवण्यासाठी सक्रिय रहावे लागणार आहे. जेव्हा मित्रपक्षांशी संघर्ष होतो, तेव्हा पक्षाच्या मूळ कार्यकर्त्यांमध्ये संभ्रम निर्माण होतो. त्यांना मार्गदर्शन देणे गरजेचे असल्याने त्यापद्धतीने काम करावे लागणार आहे. सार्वजनिक प्रतिमा राखणे प्रसारमाध्यमांतून कोणतीही आक्रमक प्रतिक्रिया देताना विचारपूर्वक वागावे लागते. त्यासाठी पक्षाने आखून दिलेल्या चाकोरीत काम करण्याचे आव्हान त्यांच्या समोर येत्या काळात असणार आहे. त्यासोबतच येत्या काळात राजकीय संतुलन राखताना विरोधकांवर निशाणा साधताना मित्रपक्षावर अप्रत्यक्ष आघात होणार नाही, याची काळजी घ्यावी लागणार आहे. रवींद्र चव्हाण हे याआधीच्या सरकारमध्ये गृहनिर्माण मंत्री होते. ठाण्यातून ते निवडून येतात. ठाण्यात एकनाथ शिंदेंच्या शिवसेनेला शह देण्यात त्यांची कामगिरी मोलाची राहिली आहे. विशेषतः त्यांच्याकडे ही जबाबदारी सोपवत असताना ठाण्यातून येणाऱ्या रविंद्र चव्हाणांकडे प्रदेशाध्यक्षपद देऊन भाजपने मित्रपक्षाला योग्य संदेश दिला आहे. एकनाथ शिंदेंचा बालेकिल्ला असलेल्या ठाण्यातील शिवसेनेच्या वर्चस्वाला आव्हान देण्याची कामगिरी चव्हाण यांनी अनेकदा केली आहे. येत्या कालावधीत स्थानिक स्वराज्य संस्थांच्या निवडणुका आहेत. ठाणे जिल्ह्यात एकूण सहा महानगरपालिका, दोन नगरपरिषदा, दोन नगर पंचायती येतात. त्याचा फायदा येत्या काळात भाजपला होण्याची शक्यता आहे. भाजपने २०२९ साठी शत-प्रतिशतचा नारा दिला आहे. त्याप्रमाणे कामाला सुरुवात केली आहे. त्यामुळे त्यादृष्टीनं चव्हाण यांच्यासमोर भाजपची पाळेमुळे घट्ट रोवण्याचं आव्हान असणार आहे. रवींद्र चव्हाण यांची संयमी, संवादात्मक, आणि प्रखर राजकीय समजूत असलेली भूमिका ही आगामी काळात भाजपसाठी निर्णायक ठरू शकते. सत्ताधारी युतीमध्ये नेतृत्वसंघटनेची गरज आहे, आणि ती भूमिका पार पाडताना त्यांची राजकीय परिपक्वता पाहिली जाईल. त्यामुळे येता काळ जरी त्यांची सत्वपरीक्षा घेणारा असली तरी पक्षांनी टाकलेलया मोठया जबाबदारीला न्याय देण्याचा प्रामाणिक प्रयत्न त्यांना करावा लागणार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146</w:t>
      </w:r>
    </w:p>
    <w:p>
      <w:pPr>
        <w:pStyle w:val="Normal"/>
      </w:pPr>
      <w:r>
        <w:rPr/>
        <w:t>Title: राज ठाकरे भाजपसोबत जाणार का?:रवींद्र चव्हाण म्हणतात - राज व फडणवीसांचे चांगले संबंध, ते दोघेही मुंबईच्या हिताचाच निर्णय घेतील</w:t>
      </w:r>
    </w:p>
    <w:p>
      <w:pPr>
        <w:pStyle w:val="Normal"/>
      </w:pPr>
      <w:r>
        <w:rPr/>
        <w:t xml:space="preserve">URL: </w:t>
      </w:r>
      <w:r>
        <w:t xml:space="preserve"> https://divyamarathi.bhaskar.com/local/maharashtra/mumbai/news/mumbai-raj-thackeray-bjp-alliance-speculation-uddhav-thackeray-politics-update-135429372.html</w:t>
      </w:r>
    </w:p>
    <w:p>
      <w:pPr>
        <w:pStyle w:val="Normal"/>
      </w:pPr>
      <w:r>
        <w:rPr/>
        <w:t>Content: राज व उद्धव ठाकरे यांच्या विजयी मेळाव्यानंतर हे दोघे भाऊ स्थानिक स्वराज्य संस्थांच्या निवडणुका एकत्र लढतील असा दावा केला जात आहे. याविषयी उद्धव ठाकरे यांच्या पक्षाकडून सकारात्मक भूमिका घेतली जात आहे. तर राज या प्रकरणी सावध पाऊले टाकताना दिसून येत आहे रवींद्र चव्हाण शनिवारी एका मराठी वृत्तवाहिनीशी बोलताना म्हणाले की, राजकारणाक केव्हा काय होईल हे सांगता येत नाही. ठाकरे बंधूंचा विजयी मेळावा झाला. त्यानंतर दुसऱ्याच दिवशी राज ठाकरे यांनी स्टेटमेंट दिले होते की, कार्यकर्त्यांनी युतीच्या संदर्भात काहीही बोलू नये. चर्चा करू नये. त्यामुळे प्रत्येक पक्ष व प्रत्येक संघटना आगामी निवडणुकांच्या दिशेने अत्यंत सावधपणे पाऊले टाकत असल्याचे स्पष्ट होते. राज ठाकरे हे अतिशय समजदार आहेत. त्यांचे व मुख्यमंत्री देवेंद्र फडणवीस यांचे मैत्रीपूर्ण संबंध आहेत. त्यामुळे हे दोघेही मुंबईच्या दृष्टिकोनातून जे जनतेचे हित आहे, त्यानुसारच पाऊले उचलतील. रवींद्र चव्हाण यांच्या या विधानामुळे मनसे अध्यक्ष राज ठाकरे भाजपसोबत जाणार का? अशी चर्चा सुरू झाली आहे. विशेष म्हणजे उद्धव यांच्या शिवसेना उद्धव बाळासाहेब ठाकरे पक्षाने यावेळी कधी नव्हे एवढी मनसेशी युती करण्यासाठी सकारात्मक भूमिका घेतली आहे. या पक्षाचे सर्वच नेते राज यांच्यासोबत युती करून आगामी स्थानिक स्वराज्य संस्थांच्या निवडणुका लढवण्याचा विचार मांडत आहेत. त्यातच रवींद्र चव्हाण यांनी राज व फडणवीस हे दोघेही मुंबईच्या हिताचा निर्णय घेतील असे विधान केल्यामुळे राज पुन्हा उद्धव यांच्यापासून दूर जाणार का? असा प्रश्न उपस्थित केला जात आहे. भाजपच्या विस्तारासाठी प्रयत्नशील दुसरीकडे, रवींद्र चव्हाण यांनी यावेळी आपला पक्ष संपूर्ण ताकदीने संघटनात्मक मजबुतीसाठी प्रयत्न करत असल्याचेही स्पष्ट केले. भारतीय जनता पार्टी आमची टीम ही संपूर्ण ताकदीने संघटनात्मकदृष्ट्या मजबूत कशी होईल या दृष्टिकोनातून अनेक वर्षांपासून प्रयत्न करत आहे. या संघटन पर्वात भाजपच्या कार्यकर्त्यांनी व पदाधिकाऱ्यांनी मेहनत केली. पंतप्रधान नरेंद्र मोदी, भाजप अध्यक्ष जे पी नड्डा व मुख्यमंत्री देवेंद्र फडणवीस यांच्या नेतृत्वात आम्ही संपूर्ण महाराष्ट्र पिंजून काढला. महाराष्ट्रातील प्रत्येक मतदारसंघात भाजपची राष्ट्रीयत्वाला धरून असणारी विचारधारा पोहोचवण्याचा आमचा प्रयत्न आहे. भाजपच्या विस्तारासाठी जे काही आवश्यक आहे ते करण्याचा आमचा प्रयत्न आहे, असेही रवींद्र चव्हाण यांनी यावेळी बोलताना सांगितले. हे ही वाचा... बॅडमिंटन खेळताना वीजेचा धक्का:सोसायटीच्या आवारातच 10 वीच्या विद्यार्थ्याचा मृत्यू, मुंबईच्या नायगाव परिसरातील घटना; VIDEO मुंबई - सोसायटीच्या आवारात मित्रांसोबत बॅडमिंटन खेळणाऱ्या एका दहावीच्या विद्यार्थ्यांचा वीजेचा धक्का लागून जागीच मृत्यू झाल्याची घटना समोर आली आहे. या घटनेचा एक व्हिडिओ समोर आला आहे. त्यात मृत विद्यार्थी खिडकीत अडकलेला शटल काढण्याच्या प्रयत्नांनात तिथेच लटकलेला दिसून येत आहे. वाचा सविस्तर Copyright © 2024-25 DB Corp ltd., All Rights Reserved This website follows the DNPA Code of Ethics.</w:t>
      </w:r>
    </w:p>
    <w:p>
      <w:pPr>
        <w:pStyle w:val="Heading3"/>
      </w:pPr>
      <w:r>
        <w:rPr/>
        <w:t>Article 147</w:t>
      </w:r>
    </w:p>
    <w:p>
      <w:pPr>
        <w:pStyle w:val="Normal"/>
      </w:pPr>
      <w:r>
        <w:rPr/>
        <w:t>Title: Exclusive: '2017 मध्ये शिवसेनेला आम्ही महापौर पद दिलं पण आता...' रविंद्र चव्हाणांनी स्पष्टच सांगितलं</w:t>
      </w:r>
    </w:p>
    <w:p>
      <w:pPr>
        <w:pStyle w:val="Normal"/>
      </w:pPr>
      <w:r>
        <w:rPr/>
        <w:t xml:space="preserve">URL: </w:t>
      </w:r>
      <w:r>
        <w:t xml:space="preserve"> https://zeenews.india.com/marathi/maharashtra/bjp-state-president-ravindra-chavan-on-bmc-mayor-decesion-politics-marathi-news/925443</w:t>
      </w:r>
    </w:p>
    <w:p>
      <w:pPr>
        <w:pStyle w:val="Normal"/>
      </w:pPr>
      <w:r>
        <w:rPr/>
        <w:t>Content: ओम देशमुख, झी 24 तास, मुंबई: 2017 मध्ये शिवसेनेला आम्ही महापौर पद दिलं पण आता पुढे असं होईल की नाही हे सांगता येत नाही, असे विधान भाजप प्रदेशाध्यक्ष रविंद्र चव्हाण यांनी केलंय. झी 24 तासला दिलेल्या विशेष मुलाखतीत ते बोलत होते. ज्या पद्धतीने महाराष्ट्रात मराठी अस्मितेची चर्चा होतेय. हे सर्व जनतेने वेगळ्या अॅंगलने जनतेने पाहायला हवे. मराठी भाषेच्या संवर्धनासाठी या मंडळींनी नेमकं काय केलं? मराठीसाठी आवश्यक ते ते सर्व काम केंद्र आणि राज्यातील भाजप सरकारने केल्याचे रविंद्र चव्हाण म्हणाले. मराठी भाषा भवन करण्याचं काम, मराठी विद्यापीठ निर्माण करण्याचं काम महायुती सरकारने केल्याचे रविंद्र चव्हाण म्हणाले. निवडणूक आल्यावर लोकांना भावनिक करण्याचं काम काही लोक वर्षानुवर्षे करतात. हे लोकांना समजायला हवं, असे ते म्हणाले. नेत्यांनी टीआरपीच्या स्पर्धेत उतरू नये. आम्ही महायुती म्हणून निवडणूक लढणार असल्याचे ते म्हणाले. कोण मोठा? कोण छोटा ? यापेक्षा आम्ही चांगल्या पद्धतीने काम करतोय. हे तिघे रक्ताच्या भावाप्रमाणे काम करतायत. हे तिन्ही भावंडं महाराष्ट्राचे प्रश्न चांगल्या पद्धतीने हाताळत असतील तर राजकीय गोष्टींकडे दुर्लक्ष केले पाहिजे, असे ते म्हणाले. मागची निवडणूक आम्ही वेगळी लढलो पण निवडणुकीनंतर आम्ही एकत्र आलो. मुंबई पालिकेचे महापौर पद देण्याची वेळ आली तेव्हा देवेंद्र फडणवीसांनी शिवसेनेला महापौर पद दिल्याचे ते म्हणाले. 2017 मध्ये शिवसेनेला आम्ही महापौर पद दिलं पण आता पुढे असं होईल की नाही हे सांगता येत नाही, असे ते म्हणाले. आमच्यात कुठलंही शीतयुद्ध नाही. आमचे चांगले संबंध आहेत. काही मोजके प्रसंग सोडले तर सगळं व्यवस्थित आहे. गेल्यावेळी महापालिकेत आम्ही वेगळे लढलो आणि पुन्हा एक झालो. 2017 मध्ये मुंबईत सेनेला आम्ही महापौर पद दिलं होतं. पुन्हा असं होईल का सांगता येत नाही असे रविंद्र चव्हाण म्हणाले. महापौर पदाबाबत देवेंद्रजी घेतील तो निर्णय आम्हाला मान्य आहे. आम्ही संघटना वाढीसाठी प्रत्येक करतोय असे ते म्हणाले. कोकणात प्रदेशाध्यक्ष पदावर त्यांनी यावेळी भाष्य केलं. शह काटशह या चर्चेत अनेक गोष्टी आहेत. रोजगार निर्मिती व इतर बाबतीत सरकारची भूमिका स्पष्ट आवश्यक आहे. वाढवण व इतर गुंतवणुकी आल्या आणि कामाला सुरुवात झाल्याचे ते म्हणाले. केंद्रीय नेतृत्व संदेश देत असतं. अमित भाईंनी दिलेल्या संदेशानुसार कार्यकर्त्यांनी संघटनात्मक पातळीवर बळकट होण्यासाठी तयारी करावी. महायुती सरकार देवेंद्रजींच्या नेतृत्वाखाली काम करतंय. 235 आमदारांचे बहुमत आमच्याकडे आहे. आपण जनतेला दिलेल्या आश्वासनाची पूर्तता करण्यासाठी लोक भाजपात येतायत. तिन्ही पक्षांत लोक येतायत, असेही ते म्हणाले. विधानभवनात उद्धव ठाकरे आणि मुख्यमंत्री देवेंद्र फडणवीसांची भेट झाली. यावेळी फडणवींसाकडून त्यांना ऑफर देण्यात आली. यावर चव्हाण यांनी प्रतिक्रिया दिली. काही गोष्टींची चर्चा करू नये. मी ते किंवा त्या ऑफरबाबत संभाषण ऐकलं नाही. विकासात्मक चर्चा करणं चूक नाही. चहा प्यायला बसलो तरी दहा मिनिटं लागतात. फडणवीस ठाकरेंमध्ये चाय पे चर्चा झाली असेल तर चांगलंच आहे. वारंवार अशा चर्चा होतोल. माझ्या पक्षाच्या हितासाठी जे काही करणे आवश्यक आहे त्या ठिकाणी चहा प्यायला मी नेहमी जाईन, असे रविंद्र चव्हाण म्हणाले. देवेंद्र फडणवीसांचं भरभरून कौतुक देवेंद्र फडणवीस एक द्रष्टा नेता असून व्हिजन ठेऊन काम करण्याची त्यांची शैली आहे. महाराष्ट्राला अभिप्रेत असलेलं काम ते करतात. 28 हजार गावे त्यांनी दुष्काळमुक्त केल्याचे म्हणत रविंद्र चव्हाणांनी मुख्यमंत्र्यांच्या कामाचे कौतुक केलं. भाजपच्या कार्यकर्त्यांकडून नरेंद्र-देवेंद्र-रविंद्र या स्लोगनची चर्चा होतेय. यावर त्यांनी स्पष्टीकरण दिलंय. मराठीत यमक असतात. मराठी अलंकारिक भाषा आहे. यमक लवकर प्रसिद्ध होतं पण या चर्चेला काहीही अर्थ नाही.मी लहान कार्यकर्ता आहे, जबाबदारीचे मला भान आहे. माझी तेवढी पात्रता नसल्याचे रविंद्र चव्हाण यावेळी म्हणाले. "प्रवीण सुरेश दाभोळकर हे 'झी 24 तास' डिजिटलमध्ये चीफ सब एडीटर पदावर कार्यरत आहेत त्यांना मीडिया क्षेत्राचा 14 वर्षांचा अनुभव आहे. वयाच्या 21 व्या वर्षी त्यांनी प्रिंट मीडियातून आपल्या कारकिर्दीची सुरुवात केली. तिथे त्यांना लेखन आणि रिपोर्टिंगचा मौल्यवान अनुभव मिळाला. तेव्हापासून त्यांनी प्रिंट, टीव्ही आणि डिजिटल मीडियासह विविध माध्यमांमध्ये काम केले आहे. संशोधनात्मक अहवाल आणि फिचर रायटिंगकडे त्यांचा कल आहे. वाचकांना माहिती नसलेल्या कथा लोकांसमोर आणण्याची त्यांना आवड आहे. हे करीत असताना सविस्तर तपशील आणि अचूकतेकडे त्यांची कटाक्षाने नजर असते. फावल्या वेळात प्रविण आपल्या आनंदासाठी फिरणे, नवीन गोष्टी आत्मसात करणे आणि सामाजिक कार्यात गुंतलेले असतात. त्यांचे लेखन अनेकदा सामाजिक न्यायाच्या समस्यांबद्दलची त्यांची उत्कटता दर्शवते. तसेच आपल्या लेखणीच्या माध्यमातून समाजात सकारात्मक प्रभाव पाडण्यासाठी ते नेहमी प्रयत्नशील असतात." ...Read More "प्रवीण सुरेश दाभोळकर हे 'झी 24 तास' डिजिटलमध्ये चीफ सब एडीटर पदावर कार्यरत आहेत त्यांना मीडिया क्षेत्राचा 14 वर्षांचा अनुभव आहे. वयाच्या 21 व्या वर्षी त्यांनी प्रिंट मीडियातून आपल्या कारकिर्दीची सुरुवात केली. तिथे त्यांना लेखन आणि रिपोर्टिंगचा मौल्यवान अनुभव मिळाला. तेव्हापासून त्यांनी प्रिंट, टीव्ही आणि डिजिटल मीडियासह विविध माध्यमांमध्ये काम केले आहे. संशोधनात्मक अहवाल आणि फिचर रायटिंगकडे त्यांचा कल आहे. वाचकांना माहिती नसलेल्या कथा लोकांसमोर आणण्याची त्यांना आवड आहे. हे करीत असताना सविस्तर तपशील आणि अचूकतेकडे त्यांची कटाक्षाने नजर असते. फावल्या वेळात प्रविण आपल्या आनंदासाठी फिरणे, नवीन गोष्टी आत्मसात करणे आणि सामाजिक कार्यात गुंतलेले असतात. त्यांचे लेखन अनेकदा सामाजिक न्यायाच्या समस्यांबद्दलची त्यांची उत्कटता दर्शवते. तसेच आपल्या लेखणीच्या माध्यमातून समाजात सकारात्मक प्रभाव पाडण्यासाठी ते नेहमी प्रयत्नशील असतात."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148</w:t>
      </w:r>
    </w:p>
    <w:p>
      <w:pPr>
        <w:pStyle w:val="Normal"/>
      </w:pPr>
      <w:r>
        <w:rPr/>
        <w:t>Title: "एकनाथ शिंदे मुख्यमंत्री झाल्याने वाईट वाटलं आणि घरी निघून गेलो,पण पुन्हा..."; रवींद्र चव्हाणांचा गौप्यस्फोट</w:t>
      </w:r>
    </w:p>
    <w:p>
      <w:pPr>
        <w:pStyle w:val="Normal"/>
      </w:pPr>
      <w:r>
        <w:rPr/>
        <w:t xml:space="preserve">URL: </w:t>
      </w:r>
      <w:r>
        <w:t xml:space="preserve"> https://www.lokmat.com/mumbai/bjp-state-president-ravindra-chavan-said-that-he-felt-bad-after-eknath-shinde-became-the-chief-minister-a-a1001/</w:t>
      </w:r>
    </w:p>
    <w:p>
      <w:pPr>
        <w:pStyle w:val="Normal"/>
      </w:pPr>
      <w:r>
        <w:rPr/>
        <w:t>Content: By ऑनलाइन लोकमत | Updated: July 12, 2025 19:22 IST2025-07-12T19:18:49+5:302025-07-12T19:22:16+5:30 Ravindra Chavan on Eknath Shinde: तीन वर्षांपूर्वी महाविकास आघाडीला बसलेल्या धक्क्यानंतर सध्याचे उपमुख्यमंत्री एकनाथ शिंदे हे मुख्यमंत्री झाले होतं. ३० जून २०२२ रोजी भाजपा आणि शिवसेनेतून फुटून बाहेर पडलेला एकनाथ शिंदे यांच्या गटाने एकत्र येऊन सरकार स्थापन केलं होतं. सर्वात मोठा पक्ष असल्याने देवेंद्र फडणवीस मुख्यमंत्री म्हणून आणि एकनाथ शिंदे उपमुख्यमंत्री म्हणून शपथ घेतील असं सर्वानाच वाटत होतं. मात्र एकनाथ शिंदे यांनी मुख्यमंत्री पदाची शपथ घेतली आणि सर्वांनाच धक्का बसला. असाच धक्का भाजपचे नवनिर्वाचित प्रदेशाध्यक्ष रवींद्र चव्हाण यांनाही बसला होता. रवींद्र चव्हाण हे इतके नाराज झाले की ते थेट घरी निघून गेले होते. एका मुलाखतीमध्ये बोलताना रवींद्र चव्हाण यांनी हा गौप्यस्फोट केला. उपमुख्यमंत्री एकनाथ शिंदे यांनी शिवसेनेतून बंडखोरी केली आणि राज्यात पुन्हा महायुतीचे सरकार स्थापन झालं. उद्धव ठाकरे पायउतार झाल्यानंतर देवेंद्र फडणवीस मुख्यमंत्री होतील असं सर्वांना वाटत होतं. मात्र, राज्यपालांना भेटून सत्तास्थापनेचा दावा केल्यानंतर देवेंद्र फडणवीस यांनी एकनाथ शिंदे यांच्यासोबत पत्रकार परिषद घेतली आणि मोठा धक्का दिला. देवेंद्र फडणवीस यांनी एकनाथ शिंदे हे मुख्यमंत्री होतील असं जाहीर करुन टाकलं. या निर्णयानंतर भाजप प्रदेशाध्यक्ष रवींद्र चव्हाण यांनी आपल्याला वाईट वाटल्याचे म्हटलं. एनडीटीव्ही मराठीला दिलेल्या मुलाखतीमध्ये रवींद्र चव्हाण यांनी याबाबत खुलासा केला आहे. काय म्हणाले रवींद्र चव्हाण? "असा कोणता कार्यकर्ता असेल ज्याला वाटेल की, त्यांच्या पक्षाचा मुख्यमंत्री होऊ नये. मी एक छोटा कार्यकर्ता आहे. त्यावेळी मला असं वाटत होतं की, सत्ता बदल होईल तेव्हा १०० टक्के देवेंद्र फडणवीस मुख्यमंत्री होतील. माझ्यासारख्या कार्यकर्त्याला हेच वाटत होतं. पण जेव्हा राज्यपालांकडे गेलो त्यावेळी इतर कार्यकर्त्यांसारखा मलाही धक्का बसला की एकनाथ शिंदे मुख्यमंत्री होणार आहेत. त्यावेळी मला वाईट वाटलं आणि हे सगळ्यांना माहिती आहे. दुःख वाटल्याने घरी निघून गेलो. त्यानंतर देवेंद्र फडणवीसांसोबत माझी चर्चा झाली आणि ११.३० वाजता पुन्हा एकनाथ शिदेंसोबत बोलायला लागलो. मला आणि कार्यकर्त्यांना वाईट वाटल्याचे देवेंद्र फडणवीसांना सांगितले होते. एकनाथ शिंदे मुख्यमंत्री झाल्यानंतर त्यांच्या मंत्रिमंडळात मी होतो. त्यामुळे कुणाचा रोष वगैरे असं काही होत नाही. मनात वाटतं ते बोलून दाखवणं हे काही चूक नाही," असं रवींद्र चव्हाण म्हणाले. FOLLOW US : Copyright © 2025 Lokmat Media Pvt Ltd</w:t>
      </w:r>
    </w:p>
    <w:p>
      <w:pPr>
        <w:pStyle w:val="Heading3"/>
      </w:pPr>
      <w:r>
        <w:rPr/>
        <w:t>Article 149</w:t>
      </w:r>
    </w:p>
    <w:p>
      <w:pPr>
        <w:pStyle w:val="Normal"/>
      </w:pPr>
      <w:r>
        <w:rPr/>
        <w:t>Title: Raju Patil: विकासाला ग्रहण लावणाऱ्या 'चांदभाई'चे नाव घ्या! मनसे नेत्याचा भाजप प्रदेशाध्यक्षांना टोला</w:t>
      </w:r>
    </w:p>
    <w:p>
      <w:pPr>
        <w:pStyle w:val="Normal"/>
      </w:pPr>
      <w:r>
        <w:rPr/>
        <w:t xml:space="preserve">URL: </w:t>
      </w:r>
      <w:r>
        <w:t xml:space="preserve"> https://www.esakal.com/mumbai/mns-leader-raju-patil-criticism-on-ravindra-chavan-over-kalyan-dombivli-development-maharashtra-politics-mvk02</w:t>
      </w:r>
    </w:p>
    <w:p>
      <w:pPr>
        <w:pStyle w:val="Normal"/>
      </w:pPr>
      <w:r>
        <w:rPr/>
        <w:t>Content: डोंबिवली : "कल्याण-डोंबिवलीच्या विकासाला लागलेले ग्रहण दूर करायचे असेल, तर पालिकेत भाजपचा महापौर बसवा," असे आवाहन रविवारी भाजप प्रदेशाध्यक्ष रवींद्र चव्हाण यांनी केले. यावर प्रतिक्रिया देताना मनसे नेते राजू पाटील यांनी चव्हाण यांच्यावर थेट निशाणा साधत, "शिवसेनेच्या 30 वर्षांच्या सत्तेतील भाजप हा भागीदार आहे. त्यामुळे विकास थांबवणाऱ्या ‘चांदभाई’चे नाव घ्या, नाहीतर जबाबदारीपासून पळ काढू नका," असा खडा सवाल उपस्थित केला. Follow Us Copyright © 2025 - Sakal Media Pvt Ltd - All rights reserved. Powered by Quintype</w:t>
      </w:r>
    </w:p>
    <w:p>
      <w:pPr>
        <w:pStyle w:val="Heading3"/>
      </w:pPr>
      <w:r>
        <w:rPr/>
        <w:t>Article 150</w:t>
      </w:r>
    </w:p>
    <w:p>
      <w:pPr>
        <w:pStyle w:val="Normal"/>
      </w:pPr>
      <w:r>
        <w:rPr/>
        <w:t>Title: नितेश राणे आणि गोपीचंद पडळकर दोघांना भाजपने डायरेक्ट वॉर्निंग दिली</w:t>
      </w:r>
    </w:p>
    <w:p>
      <w:pPr>
        <w:pStyle w:val="Normal"/>
      </w:pPr>
      <w:r>
        <w:rPr/>
        <w:t xml:space="preserve">URL: </w:t>
      </w:r>
      <w:r>
        <w:t xml:space="preserve"> https://zeenews.india.com/marathi/maharashtra/nitesh-rane-and-gopichand-padalkar-bjp-gave-direct-warning-ravindra-chavan-on-bjp-leaders-maharashtra-politics/925249</w:t>
      </w:r>
    </w:p>
    <w:p>
      <w:pPr>
        <w:pStyle w:val="Normal"/>
      </w:pPr>
      <w:r>
        <w:rPr/>
        <w:t>Content: Ravindra Chavan On BJP Leaders : मागील काही दिवसांपासून राज्यात वाचाळवीरांची संख्या वाढली आहे. सत्ताधारी पक्षातल्या अनेक नेत्यांच्या वक्तव्यांमुळे वादंग निर्माण झाला आहे. नितेश राणे आणि गोपीचंद पडळकर हे कायम आपल्या वादग्रस्त वक्तव्यांमुळे चर्चेत राहणारे भाजप नेते. भाजपमधल्या या वादग्रस्त नेत्यांना नवनियुक्त प्रदेशाध्यक्ष रवींद्र चव्हाण यांनी तंबी दिली आहे. प्रदेशाध्यक्षपदी विराजमान होताच चव्हाण यांनी भाजपमधील बोलबच्चन नेत्यांना समज दिली. लोकप्रतिनिधींनी बोलताना जपून शब्द वापरले पाहिजेत.. टीआरपीच्या शर्यतीत नेत्यांनी अडकू नये अशी जाहीर तंबी रविंद्र चव्हाण यांनी दिली. काही दिवसांपूर्वी जाहीर सभेत बोलताना भाजप नेते गोपीचंद पडळकरांची जीभ घसरली होती. शरद पवारांवर कायमच टोकाची टीका करणा-या पडळकरांनी पवार कुटुंबाबाबत बोलताना वादग्रस्त वक्तव्य केलं होतं. भाजप नेते आणि मंत्री नितेश राणेही कायमच वादाच्या केंद्रस्थानी असतात. नितेश राणेंच्या अनेक वक्तव्यांनी आजवर वाद झालेले आहेत. राणेंच्या वक्तव्यानंतर भाजपचीही अनेकदा अडचण झाल्याचं चित्र आहे. भाजपमधल्या या सर्वच बोलबच्चन नेत्यांना आता प्रदेशाध्यक्ष रविंद्र चव्हाण यांनी सज्जड इशारा दिलाय. अशा वाचाळवीर नेत्यांमुळे भाजपची अडचण झाल्याचीच कबुली अप्रत्यक्षपणे रविंद्र चव्हाण यांनी दिलीय. त्यामुळे आता थेट प्रदेशाध्यक्षांनीच कान टोचल्यानंतर भाजपमधील वाचळवीरांना चाप बसणार का, याकडे लक्ष लागलंय. नेत्यांनी टीआरपीच्या स्पर्धेत उतरू नये. आपण महायुती म्हणून निवडणूक लढणार आहोत. कोण मोठा कोण छोटा ? आम्ही चांगल्या पद्धतीने काम करतोय हे तिघे रक्ताच्या भावाप्रमाणे काम करतायत. हे तिन्ही भावंडं महाराष्ट्राचे प्रश्न चांगल्या पद्धतीने हाताळत असतील तर राजकीय गोष्टींकडे दुर्लक्ष केले पाहिजे असं रविंद्र चव्हाण म्हणाले. कुठलंही शीतयुद्ध नाही. आमचे चांगले संबंध आहेत. काही मोजके प्रसंग सोडले तर सगळं व्यवस्थित आहे. गेल्यावेळी महापालिकेत आम्ही वेगळे लढलो आणि पुन्हा एक झालो. 2017 मध्ये मुंबईत सेनेला आम्ही महापौर पद दिलं होतं. पुन्हा असं होईल का सांगता येत नाही. Boss is always right हे आमची पद्धत. देवेंद्रजी घेतील तो निर्णय आम्हाला मान्य असेल. आम्ही संघटना वाढीसाठी प्रयत्न करतोय. वनिता सुनिल कांबळे या 'झी 24 तास' डिजिटलमध्ये सिनीयर सब एडीटर पदावर कार्यरत आहेत. न्यूज चॅनल तसेच डिजीटल मीडिया क्षेत्राचा 12 वर्षांचा अनुभव आहे. याआधी tv9 मराठी, साम टीव्ही, जय महाराष्ट्र न्यूज चॅनल, नवराष्ट्र येथे काम केलं आहे. महाराष्ट्रातील राजकीय बातम्यांसह देश विदेशातील राजकीय घडामोडींचे बातम्यांच्या माध्यमातून सखोल विश्लेषण करतात. क्राईम, व्यवसाय, राष्ट्रीय आणि जागतिक घडामोडींचे वृत्त लिखाण करतात. यासह पर्यटन, सायन्स, टेक्नॉलॉजी तसेच रिसर्चबेस स्टोरी करण्याची विशेष आवड. ...Read More वनिता सुनिल कांबळे या 'झी 24 तास' डिजिटलमध्ये सिनीयर सब एडीटर पदावर कार्यरत आहेत. न्यूज चॅनल तसेच डिजीटल मीडिया क्षेत्राचा 12 वर्षांचा अनुभव आहे. याआधी tv9 मराठी, साम टीव्ही, जय महाराष्ट्र न्यूज चॅनल, नवराष्ट्र येथे काम केलं आहे. महाराष्ट्रातील राजकीय बातम्यांसह देश विदेशातील राजकीय घडामोडींचे बातम्यांच्या माध्यमातून सखोल विश्लेषण करतात. क्राईम, व्यवसाय, राष्ट्रीय आणि जागतिक घडामोडींचे वृत्त लिखाण करतात. यासह पर्यटन, सायन्स, टेक्नॉलॉजी तसेच रिसर्चबेस स्टोरी करण्याची विशेष आवड.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151</w:t>
      </w:r>
    </w:p>
    <w:p>
      <w:pPr>
        <w:pStyle w:val="Normal"/>
      </w:pPr>
      <w:r>
        <w:rPr/>
        <w:t>Title: Ravindra Chavan emotional story: फडणवीस मुख्यमंत्री होणार नसल्याने धक्का बसला, डोळ्यात पाणी आले अन् ...; रवींद्र चव्हाणांनी सांगितला 2022 सालचा किस्सा.....</w:t>
      </w:r>
    </w:p>
    <w:p>
      <w:pPr>
        <w:pStyle w:val="Normal"/>
      </w:pPr>
      <w:r>
        <w:rPr/>
        <w:t xml:space="preserve">URL: </w:t>
      </w:r>
      <w:r>
        <w:t xml:space="preserve"> https://sarkarnama.esakal.com/maharashtra/ravindra-chavan-reveals-2022-twist-emotional-reaction-as-devendra-fadnavis-wasnt-named-cm-sw79</w:t>
      </w:r>
    </w:p>
    <w:p>
      <w:pPr>
        <w:pStyle w:val="Normal"/>
      </w:pPr>
      <w:r>
        <w:rPr/>
        <w:t>Content: Mumbai News : राज्याच्या राजकारणात जून 2022 साली मोठी उलथापालथ झाली. यावेळी शिवसेना पक्षात उभी फूट पडली होती. एकनाथ शिंदे यांनी समर्थक आमदारांना सोबत घेऊन बंड केले होते. यावेळी शिंदे 40 आमदार घेऊन गुवाहाटीला गेले होते. त्यामुळे मुख्यमंत्री उद्धव ठाकरे यांच्या नेतृत्वाखालील महाविकास आघाडीचे सरकार कोसळले होते. त्यावेळी 2022 मध्ये जे ऑपरेशन शिंदे झाले त्यामध्ये भाजपचे प्रदेशाध्यक्ष रवींद्र चव्हाण यांचा रोल महत्त्वाचा होता. त्यावेळी पक्षाने व देवेंद्र फडणवीसांनी ( Devendra Fadnavis) रवींद्र चव्हाण यांच्यावर मोठी जबाबदारी दिली होती. त्यावेळी त्यांना दिलेली सर्व जबाबादारी प्रामाणिकपणे पार पाडली. ते सर्व यशस्वी होण्याकरता जे-जे प्रयत्न करावे लागले ते त्यांनी प्रामाणिकपणे केले होते. त्यामुळेच त्यावेळी देवेंद्र फडणवीस मुख्यमंत्री होतील असे वाटत होते. मात्र, एअरपोर्टवरून राज्यपालांकडे आम्ही गेलो. त्याठिकाणी गेल्यावर मला समजले की, देवेंद्र फडणवीस मुख्यमंत्री होणार नाहीत. हे कोणालाही माहिती नव्हते, कदाचित फडणवीसांना हे माहित असेल. मला हे माहिती झालं तेव्हा एक कार्यकर्ता म्हणून मला अतिशय दु:ख वाटले, धक्का बसला, डोळ्यात पाणी आले अन् त्यानंतर चालत चालत नाक्यापर्यंत गेलो. असा 2022 सालचा किस्सा रवींद्र चव्हाणांनी एका वृत्तवाहिनीला दिलेल्या मुलाखती प्रसंगी सांगितला. भाजप (BJP) नेते आणि नुकतेच भाजपच्या प्रदेशाध्यक्षपदी निवड झाल्यानंतर दिलेल्या मुलखतीमध्ये रवींद्र चव्हाण यांनी त्या सर्व घडामोडींबद्दल सांगितले. 2022 मध्ये जे ऑपरेशन शिंदे झाले त्यामध्ये या सर्व विषयांमध्ये विशेष लक्ष घालून काम करावं त्यावेळी पक्षाला वाटलं देवेंद्र फडणवीसांना वाटलं. त्यावेळी त्यांनी मला जबाबादारी दिली होती. ते सर्व यशस्वी होण्याकरता जे जे प्रयत्न करावे लागले ते मी प्रामाणिकपणे केले, असेही चव्हाण यांनी स्पष्ट केले. उपमुख्यमंत्री एकनाथ शिंदे यांचे आणि माझे गेली अनेक वर्षे अतिशय चांगले मैत्रीपूर्ण संबंध होते. त्यामुळे सहजपणे करता येऊ शकतं सगळं त्यामुळे ती जबाबदारी माझ्यावरती सोपवली. त्या काळात जे आवश्यक आहे ते मी केलं. भेटीगाठी करणं, बैठका, दोघे एकत्र भेटू शकत नव्हते, तेव्हा देवेंद्र फडणवीस विरोधी पक्षनेते होते. त्यामुळे माझ्यासारखा सामान्य कार्यकर्ता कोणाला भेटला काय किंवा नाही काय याकडे दुर्लक्ष होत होते. यावेळी एकनाथ शिंदे आणि देवेंद्र फडणवीस यांनी यासंदर्भात एक धोरण आखण्यात आले होते, त्यातला एक पार्ट किंवा गोष्टी घडवून आणण्यासाठी एक निमित्त लागते, ते निमित्त म्हणून मी होतो, असेही चव्हाण यांनी स्पष्ट केले. अन् डोळ्यात पाणी आले भाजपच्या कार्यकर्त्यांना वाटत होते. त्याप्रमाणे मला देखील तेच वाटले होते, देवेंद्र फडणवीस मुख्यमंत्री होतील. मी गोव्यावरून इकडे आलो होतो. त्यामुळे माझ्याकडे माझी गाडी नव्हती. त्यामुळे ज्या गाडीतुन आम्ही एअरपोर्टवरून त्या ठिकाणी गेलो होतो, तिथे राज्यपालांच्या येथे गेल्यावर मला समजले की, देवेंद्र फडणवीस मुख्यमंत्री होणार नाहीत. हे कोणालाही माहिती नव्हतं, कदाचित फडणवीसांना हे माहित असेल. मला हे माहिती झालं तेव्हा एक कार्यकर्ता म्हणून मला अतिशय दु:ख वाटलं, त्यावेळी मी तिथून बाहेर पडलो, अतिशय मोठा पाऊस पडत होता. मी अस्वस्थ झालो, डोळ्यात पाणी होतं, त्यानंतर चालत चालत नाक्यापर्यंत गेलो. तिथे टॅक्सी पकडली, ट्रेनमध्ये बसलो आणि घरी गेलो, असा किस्सा रवींद्र चव्हाण यांनी सांगितला. देवेंद्र फडणवीस मुख्यमंत्री व्हावेत पण तसे झाले नाही, आमचा अपेक्षाभंग झाला, त्यावेळी एकनाथ शिंदे मुख्यमंत्री झाले, फडणवीस उपमुख्यमंत्री झाले, मला वाईट वाटलं त्यामुळं मी चालत कुर्ल्याला गेलो, मला घरातून फोन आला फडणवीस उपमुख्यमंत्री झाले, मी कुठे आहे ते विचारले मी सांगितले घरी येतोय, त्यानंतर परत फडणवीसांचा फोन आला, नंतर मी एकनाथ शिंदेंसोबत गोव्याला गेलो, असे चव्हाण यांनी स्पष्ट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152</w:t>
      </w:r>
    </w:p>
    <w:p>
      <w:pPr>
        <w:pStyle w:val="Normal"/>
      </w:pPr>
      <w:r>
        <w:rPr/>
        <w:t>Title: फडणवीस व चव्हाण यांच्या नेतृत्वात भाजपला मोठे यश मिळेल- ना. विखे पाटील</w:t>
      </w:r>
    </w:p>
    <w:p>
      <w:pPr>
        <w:pStyle w:val="Normal"/>
      </w:pPr>
      <w:r>
        <w:rPr/>
        <w:t xml:space="preserve">URL: </w:t>
      </w:r>
      <w:r>
        <w:t xml:space="preserve"> https://deshdoot.com/bjp-state-president-ravindra-chavan-good-luck-minister-vikhe-patil-rahata/</w:t>
      </w:r>
    </w:p>
    <w:p>
      <w:pPr>
        <w:pStyle w:val="Normal"/>
      </w:pPr>
      <w:r>
        <w:rPr/>
        <w:t>Content: राहाता |तालुका प्रतिनिधी| Rahata पंतप्रधान नरेंद्र मोदी यांच्या संकल्पनेतील विकसित भारताचे स्वप्न पूर्ण करण्यासाठी मुख्यमंत्री देवेंद्र फडणवीस आणि प्रदेशाध्यक्ष आ. रविंद्र चव्हाण यांच्याबरोबर राज्यात भाजप अधिक मजबुतीने काम करून मोठे यश मिळवेल, असा विश्वास जलसंपदामंत्री राधाकृष्ण विखे पाटील यांनी व्यक्त केला. भाजपच्या प्रदेशाध्यक्ष पदावर आ. रविंद्र चव्हाण यांची निवड झाल्याबद्दल ना. विखे पाटील यांनी शुभेच्छा दिल्या. त्यांच्या माध्यमातून संघटनात्मक अनुभव असलेले नेतृत्व प्रदेशाध्यक्ष पदावर विराजमान झाल्याने कार्यकर्ते आणि पदाधिकार्‍यांमध्ये मोठा उत्साह असल्याचे त्यांनी सांगितले. आ. रविंद्र चव्हाण यांनी भाजप युवा मोर्चाच्या माध्यमातून आपल्या राजकीय कारकीर्दीला सुरुवात केली. कल्याण डोंबीवली महानगरपालिका आणि डोंबिवली विधानसभा मतदारसंघाचे पहिले आमदार म्हणून त्यांनी विजयाची घोडदौड सुरू केली. सलग चार वेळा या मतदारसंघाचे प्रतिनिधित्व ते करीत आहेत. सार्वजनिक जीवनात विकास कामांच्या प्रक्रियेला पुढे नेण्याचा अनुभव तसेच एक कार्यकर्ता ते प्रदेशाध्यक्ष अशी त्यांची राहिलेली संघटनात्मक वाटचाल सर्वांसाठीच प्रेरणादायी असल्याचे ना. विखे पाटील म्हणाले. महायुती सरकारमध्ये विविध मंत्रीपदांचा कार्यभार सांभाळताना त्यांनी नागरी हिताचे निर्णय घेतले. यामध्ये प्राधान्याने राज्यातील रस्ते विकासामध्ये त्यांचे योगदान महत्त्वपूर्ण राहिले. सरकार आणि संघटना यामधील योग्य समन्वय साधण्याचा अनुभव आ. रविंद्र चव्हाण यांच्या पाठीशी असल्याने राज्यात भाजपाच्या संघटनात्मक कामाला त्यांचे बहुमोल मार्गदर्शन निश्चित उपयुक्त ठरेल, असेही ना. विखे पाटील म्हणाले. मुख्यमंत्री देवेंद्र फडणवीस यांच्या नेतृत्त्वाखाली महाराष्ट्र राज्य करत असलेल्या विकासात्मक वाटचालीला संघटनेच्या माध्यमातून भक्कम पाठबळ उभे करून आगामी काळातील स्थानिक स्वराज्य संस्थांच्या निवडणुकीतही विधानसभेप्रमाणेच भारतीय जनता पक्षाला प्रथम स्थानावर यश मिळवेल, असा विश्वास ना. विखे पाटील यांनी व्यक्त केला.</w:t>
      </w:r>
    </w:p>
    <w:p>
      <w:pPr>
        <w:pStyle w:val="Heading3"/>
      </w:pPr>
      <w:r>
        <w:rPr/>
        <w:t>Article 153</w:t>
      </w:r>
    </w:p>
    <w:p>
      <w:pPr>
        <w:pStyle w:val="Normal"/>
      </w:pPr>
      <w:r>
        <w:rPr/>
        <w:t>Title: भाजपाचा सामान्य कार्यकर्ता ते प्रदेशाध्यक्ष पर्यंतचा रवींद्र चव्हाण यांचा प्रवास</w:t>
      </w:r>
    </w:p>
    <w:p>
      <w:pPr>
        <w:pStyle w:val="Normal"/>
      </w:pPr>
      <w:r>
        <w:rPr/>
        <w:t xml:space="preserve">URL: </w:t>
      </w:r>
      <w:r>
        <w:t xml:space="preserve"> https://puneprimenews.com/mumbai/ravindra-chavans-journey-from-ordinary-bjp-worker-to-state-president-update/</w:t>
      </w:r>
    </w:p>
    <w:p>
      <w:pPr>
        <w:pStyle w:val="Normal"/>
      </w:pPr>
      <w:r>
        <w:rPr/>
        <w:t>Content: मुंबई : सामान्य कार्यकर्ता, भारतीय जनता युवा मोर्चा उपाध्यक्षपदा पासून राजकीय कारकिर्दीला सुरवात केलेले रवींद्र चव्हाण यांची जगातील सर्वात मोठ्या व सत्ताधारी पक्षाचे प्रदेश अध्यक्षपदी निवड होत आहे. त्यानिमित्ताने त्यांच्या कार्याचा परिचय… डोंबवली या शहरात कोणतीही राजकीय पाठबळ नसताना सामान्य कार्यकर्ता म्हणून रवींद्र चव्हाण यांची राजकीय कारकीर्द भारतीय जनता युवा मोर्चा मध्ये युवक कार्यकर्ता म्हणून सुरवात झाली. चव्हाण यांना “तळावरील कार्यकर्ता” आणि “स्वच्छ प्रतिमा असलेले राजकारणी” म्हणून व्यापकपणे ओळखले जाते. माध्यमांच्या कव्हरेजमधून त्यांचे मजबूत संघटनात्मक कौशल्य, भाजपच्या सर्वोच्च नेतृत्वाशी तसेच देवेंद्र फडणवीस यांचे सोबत जवळचे संबंध आणि आश्वासने पूर्ण करण्याची त्यांची क्षमता दिसून येते . त्यांच्या नम्रता, सुलभता आणि सार्वजनिक सेवेतील वचनबद्धतेसाठी त्यांचा आदर केला जातो. त्यांना “दादा” म्हणून ओळखलं जात. राजकीय कारकीर्द कल्याण-डोंबिवली महानगरपालिकेत नगरसेवक व स्थायी समितीचे अध्यक्ष झाले. नगरसेवक असताना, चव्हाण २००९ मध्ये डोंबिवली विधानसभा मतदारसंघातून पहिले विधानसभेचे सदस्य म्हणून निवडून आले,२०१४ आणि २०१९, २०२४ मध्ये चव्हाण यांनी महाराष्ट्र विधानसभा निवडणुका जिंकल्या. २०१९ च्या महाराष्ट्र विधानसभा निवडणुकीत त्यांनी महाराष्ट्रातील कोकण प्रदेशात सर्वाधिक मते मिळवून विजय मिळवला. २०१६ मध्ये त्यांना महाराष्ट्र सरकारमध्ये कॅबिनेट मंत्री म्हणून नियुक्त करण्यात आले. त्यांच्याकडे बंदरे, माहिती तंत्रज्ञान, वैद्यकीय शिक्षण आणि अन्न, नागरी पुरवठा मंत्री तसेच रायगड पालघर जिल्ह्याचे पालकमंत्री म्हणून नियुक्त करण्यात आले. भारतीय जनता पार्टी चे महाराष्ट्र सरचिटणीस म्हणून नियुक्त करण्यात आले. शिंदे-फडणवीस सरकारमध्ये सार्वजनिक बांधकाम मंत्रालयाची जबाबदारी होती. पालघर आणि सिंधुदुर्ग जिल्ह्याचे पालकमंत्री म्हणून नियुक्त केले. आमदार म्हणून कार्य चव्हाण यांनी कल्याण डोंबवली महानगर पालिका अधिकाऱ्यांसोबत कायदेशीर समस्या सोडवून नोकरीवरून काढून टाकण्याच्या धोक्यात असलेल्या २८५ कामगारांची पुष्टी करण्यास मदत केली. त्यांनी यापूर्वी २००७ मध्ये या कामगारांसाठी पगारवाढीची वकिली केली होती. कल्याण पश्चिम येथे ४०० हून अधिक रहिवाशांसह महाराष्ट्र राज्य रस्ते विकास महामंडळाच्या १.५ किमी गोविंदवाडी बायपास पूर्ण करण्यास झालेल्या विलंबाच्या विरोधात निदर्शने केली. जामीन नाकारल्यानंतर, त्यांना तुरुंगात टाकण्यात आले आणि मुंब्रा-डोंबिवली रस्त्यासह रखडलेल्या पायाभूत सुविधा प्रकल्पांवर कारवाई करण्याची मागणी करण्यासाठी त्यांनी उपोषण सुरू केले. डोंबिवलीतील पायाभूत सुविधांच्या समस्या सोडवण्यासाठी मुंबईतील मध्य रेल्वे विभागीय रेल्वे व्यवस्थापक कार्यालयात “ताला ठोको” आंदोलनाचे नेतृत्व केले. त्यांनी ठाकुर्ली येथे रस्ता ओव्हर ब्रिज, डोंबिवली रेल्वे स्थानकाजवळ चांगल्या पार्किंग सुविधा आणि कल्याण-डोंबिवली समांतर रस्त्याचे काम पूर्ण करण्याच्या मागण्या मांडल्या. चव्हाण यांनी ठाकुर्ली प्रकल्पासाठी आमदार निधीतून २ कोटी रुपये देण्याचे आश्वासन दिले. मध्य रेल्वे व्यवस्थापनाने उपस्थित केलेल्या चिंतांवर कारवाई करण्याचे आश्वासन दिले. डोंबिवलीमध्ये नमो नमो दांडिया कार्यक्रमाचे आयोजन करत दररोज ५०,००० नागरिक सहभागी होतात. रविंद्र चव्हाण यांनी अनेक उपक्रम राबवले आहेत. गुढीपाडवा शोभायात्रेतील त्यांचा सहभाग असतो. चव्हाणांनी नगरसेवक असल्यापासून देशभक्ती, समाज प्रबोधनाचे विषय मांडण्यास सुरुवात केली होती. २०१० साली त्यांनी ” आदर्श डोंबिवलीकर ” पुरस्कार देण्यास सुरूवात केली. विविध क्षेत्रात उत्तुंग कामगिरी करणाऱ्या डोंबिवलीकरांना हा पुरस्कार दिला जातो. मतदारसंघात रोझ फेस्टिव्हल, मुलांसाठी किलबिल महोत्सव, कला क्रीडा महोत्सव, डोंबिवली रेल परिषदेचे आयोजन, डोंबिवलीकर संगीत महोत्सव असे उपक्रम त्यांनी राबवले आहेत. चव्हाण यांनी २०१४ साली डोंबिवलीकरांना फ्री वायफाय सुविधा सुरू केली होती. मंत्री म्हणून कार्य. रवींद्र चव्हाण यांनी गरिबांसाठी ‘आनंदाचा शिधा’ उपक्रम सुरू केला, सणा सुदीच्या दिवसात आर्थिकदृष्ट्या वंचित कुटुंबांना अनुदानित रेशन पुरवले जात असे . कोकण प्रदेशातील मंदिरांच्या पायाभूत सुविधांमध्ये सुधारणा करण्यासाठी काम केले. सार्वजनिक बांधकाम विभागाचे मंत्री म्हणून काम करणाऱ्या चव्हाण यांनी प्रकल्प व्यवस्थापन माहिती प्रणाली (पीएमआयएस) सुरू केली, ज्याचे उद्दिष्ट पारदर्शकता सुधारणे आणि प्रकल्प देखरेख सुलभ करणे हे होते. त्यांनी भ्रष्टाचाराला आळा घालण्यासाठी देखील प्रयत्न केले, विशेषतः ‘कॅश-फॉर-ट्रान्सफर’ पद्धतींना संबोधित करणे आणि कर्मचारी व्यवस्थापनात जबाबदारी मजबूत करणे. कोकणात पर्यटनाला चालना देण्यासाठी १२ रेल्वे स्थानकांसाठी ५६.२५ कोटी बजेटसह सौंदर्यीकरण आणि पायाभूत सुविधा विकास प्रकल्पावर काम केले. रवींद्र चव्हाण यांनी सार्वजनिक बांधकाम मंत्री म्हणून ९२ हजार कोटी रुपयांची विकास कामे केली, ज्यामध्ये महाराष्ट्रातील रस्ते, पूल आणि इमारतींवर लक्ष केंद्रित केले. त्यांनी केंद्र सरकारच्या अक्षय ऊर्जा स्त्रोत योजनेअंतर्गत डोंबिवलीतील २६८ गृहनिर्माण संस्थांना मोफत सौर ऊर्जा युनिट्सचे वितरण देखील केले. चव्हाण यांनी १२ वर्षांपासून रखडलेल्या मुंबई-गोवा महामार्ग प्रकल्पातील दीर्घकाळ चाललेल्या विलंबांवर लक्ष केंद्रित केले. त्यांच्या नेतृत्वाखाली, जमीन संपादनाचे प्रश्न सोडवण्यात आले आणि जमीन देणाऱ्या कोकणातील रहिवाशांना भरपाई मिळाली. सिंधुदुर्ग जिल्ह्याचे पालकमंत्री असताना, चव्हाण यांनी ७० बेघर कातकरी कुटुंबांचे पुनर्वसन करून घरे बांधण्यासाठी जमीन उपलब्ध करून दिली. कार्याची पावती पहिला रेल प्रवाशी मित्र पुरस्काराने त्यांना सन्मानित करण्यात आले. त्यांच्या जीवनावर ‘ जे देखे रवी ‘ हे पुस्तक प्रकाशित करण्यात आले आहे. ११ जानेवारी २०२५ रोजी त्यांना भारतीय जनता पार्टी महाराष्ट्राचे कार्याध्यक्ष म्हणून नियुक्त करण्यात आले. देशात नरेंद्र, महाराष्ट्रात देवेंद्र अन पक्षात रवींद्र असे नवे पर्व म्हणून नवीन प्रदेशाध्यक्ष म्हणून निवड होत आहे. त्यांच्या भावी कार्यास हार्दिक शुभेच्छा…! संकलन :- श्री. भाऊसाहेब वाकचौरे पाटील जिल्हा संयोजक, भाजपा, सोशल मिडीया सेल, उत्तर नगर जिल्हा गेल्या २३ वर्षापासून पत्रकारीता क्षेत्राचा अनुभव आहे. दैनिक सकाळ च्या माध्यमातून गेली २१ वर्षे कार्यरत, नि:पक्षपातीपणे काम, जिल्ह्यातील गुन्ह्यांच्या बातम्यांकडे जास्त भर, ६ वर्षापूर्वी भाईचंद हिराचंद रायसोनी (BHR) या पतसंस्थेचा १६०० कोटी रुपयांचा घोटाळा उघडकीस आणण्यासाठी हातखंडा तर १४ वर्षांपूर्वी एका बिल्डरचा ४५० कोटी रुपयांचा बँकिंग घोटाळा उघडकीस आणला, नागरिकांच्या समस्या बातम्यांच्या माध्यमातून समाजासमोर मांडण्याचा प्रयत्न,जिल्ह्यातील बेकायदा वाळू, जुगार, मटका, दारू आणि अवैध धंदे यांच्यावर कारवाईची मागणी, प्रशासनाच्या माध्यमातून नागरिकांना योग्य न्याय मिळवून देण्यासाठी प्रयत्न, राजकारण, उद्योग जगत, आर्थिक घडामोडी, स्टार्टअप, आंतरराष्ट्रीय घडामोडींचे विश्‍लेषण यांच्या लेखनात विशेष प्राविण्य. सध्या पुणे प्राईम न्यूज चे मुख्य संपादक म्हणून कार्यरत आहेत. © 2022 ContentOcean Infotech Pvt Ltd. Login to your account below Remember Me Please enter your username or email address to reset your password. © 2022 ContentOcean Infotech Pvt Ltd.</w:t>
      </w:r>
    </w:p>
    <w:p>
      <w:pPr>
        <w:pStyle w:val="Heading3"/>
      </w:pPr>
      <w:r>
        <w:rPr/>
        <w:t>Article 154</w:t>
      </w:r>
    </w:p>
    <w:p>
      <w:pPr>
        <w:pStyle w:val="Normal"/>
      </w:pPr>
      <w:r>
        <w:rPr/>
        <w:t>Title: “ठाकरे बंधूंनी एकत्र येऊ नये असा GR काढलेला नाही”; CM देवेंद्र फडणवीसांचा खोचक टोला</w:t>
      </w:r>
    </w:p>
    <w:p>
      <w:pPr>
        <w:pStyle w:val="Normal"/>
      </w:pPr>
      <w:r>
        <w:rPr/>
        <w:t xml:space="preserve">URL: </w:t>
      </w:r>
      <w:r>
        <w:t xml:space="preserve"> https://www.lokmat.com/mumbai/cm-devendra-fadnavis-taunt-about-raj-thackeray-and-uddhav-thackeray-likely-to-come-together-for-marathi-language-issue-a-a719/</w:t>
      </w:r>
    </w:p>
    <w:p>
      <w:pPr>
        <w:pStyle w:val="Normal"/>
      </w:pPr>
      <w:r>
        <w:rPr/>
        <w:t>Content: By ऑनलाइन लोकमत | Updated: June 30, 2025 17:16 IST2025-06-30T17:12:58+5:302025-06-30T17:16:07+5:30 CM Devendra Fadnavis: दोन भावांनी एकत्र येऊ नये, असा मी जीआर काढला आहे का? असा मी जीआर काढलेला नाही. दोन भाऊ एकत्र येत असतील, तर मला अतिशय आनंद आहे. त्यांनी जरूर एकत्रित यावे. तुमच्या काळामध्ये पहिली ते बारावी हिंदी सक्तीचा निर्णय का घेण्यात आला, असा प्रश्न राज ठाकरे यांनी उद्धव ठाकरे यांना विचारावा. बाकी त्यांनी एकत्रित यावे, क्रिकेट खेळावे, हॉकी खेळावे, टेनिस खेळावे, स्विमिंग करावे, जेवण करावे, आम्हाला काहीही हरकत नाही, असा खोचक टोला राज्याचे मुख्यमंत्री देवेंद्र फडणवीस यांनी लगावला. महाराष्ट्र प्रदेशाध्यक्षपदासाठी रविंद्र चव्हाण यांनी अर्ज भरला. यावेळी मुख्यमंत्री देवेंद्र फडणवीस हेही उपस्थित होते. मंगळवारी सायंकाळी पाच वाजता किरण रिजिजू याबाबत अधिकृत घोषणा करणार आहेत. अर्ज भरल्यानंतर पत्रकारांशी बोलताना मुख्यमंत्री देवेंद्र फडणवीस यांनी ठाकरे बंधू एकत्र येण्याबाबत विचारलेल्या प्रश्नांना उत्तरे देताना टोलेबाजी केली. तसेच मराठी भाषा आणि हिंदी सक्तीवरून विरोधकांकडून सुरू असलेल्या आरोप-प्रत्यारोपांचा समाचार घेतला. उद्धव ठाकरे यांनी नेहमीच्या पद्धतीप्रमाणे घुमजाव केले उद्धव ठाकरे यांच्या कार्यकाळात जो अहवाल आला होता, तो येण्यामध्ये उद्धव ठाकरे यांचा उजवा हात असलेल्या उपनेत्याची महत्त्वाची भूमिका होती. त्या अहवालात पहिली ते बारावी हिंदी सक्तीची करा, असे म्हटले होते. तो अहवाल उद्धव ठाकरे यांनी स्वीकारला. त्यानंतर नेहमीच्या पद्धतीने घुमजाव केले. तरी आम्ही कोणताही इगो न मानता त्यासंदर्भात निर्णय केलेला आहे. पुन्हा एकदा सांगतो की, आम्ही निर्णय केला आहे. समिती तयार केलेली आहे. समिती ठरवेल. आम्ही कोणत्याही पक्षाचे हित बघणार नाही. आम्ही महाराष्ट्राच्या विद्यार्थ्यांचे हित बघू. विद्यार्थ्यांच्या हिताचे जे असेल, तोच निर्णय महाराष्ट्र सरकार घेईल. कुणाच्याही दबावापुढे झुकणार नाही, असे मुख्यमंत्री देवेंद्र फडणवीस यांनी ठामपणे सांगितले. कोकणातील कानाकोपऱ्यात आमचे संघटन उभे राहील कोकणात आमचा विस्तार अतिशय चांगल्या पद्धतीने झालेला आहे. या विस्तारात रविंद्र चव्हाण यांचा विशेष मोलाचा वाटा आहे. रविंद्र चव्हाण यांचे काम केवळ कोकणापुरते मर्यादित नाही, संपूर्ण महाराष्ट्रात त्यांचे काम आहे. महामंत्री म्हणून महाराष्ट्रात काम केले आहे. कोकणात आम्हाला विस्तार करण्यासाठी आणखी खूप वाव आहे. अर्थात आमची महायुती असल्यामुळे काही ठिकाणी आम्हाला मर्यादा आहेत. काही जागा आम्हाला लढता येत नाहीत. परंतु, आम्हाला संघटन वाढवायला आम्हाला मनाई नाही. कोकणातील कानाकोपऱ्यात आमचे संघटन उभे राहील, असा विश्वास मुख्यमंत्री देवेंद्र फडणवीस यांनी व्यक्त केला. दरम्यान, रविंद्र चव्हाण यांची भाजपाच्या महाराष्ट्र प्रदेशाध्यक्षपदी निवड निश्चित मानली जाते आहे. मंगळवारी यासंदर्भातील अधिकृत घोषणा केली जाईल. आम्ही सगळ्यांनी त्यांच्या नावाला पाठिंबा दिला आहे आणि त्यांचा अर्ज पक्षश्रेष्ठींकडे सोपवला आहे, अशी माहिती देताना मुख्यमंत्री देवेंद्र फडणवीस यांनी रविंद्र चव्हाण यांच्याबद्दल कौतुकोद्गार काढले. FOLLOW US : Copyright © 2025 Lokmat Media Pvt Ltd</w:t>
      </w:r>
    </w:p>
    <w:p>
      <w:pPr>
        <w:pStyle w:val="Heading3"/>
      </w:pPr>
      <w:r>
        <w:rPr/>
        <w:t>Article 155</w:t>
      </w:r>
    </w:p>
    <w:p>
      <w:pPr>
        <w:pStyle w:val="Normal"/>
      </w:pPr>
      <w:r>
        <w:rPr/>
        <w:t>Title: मी निष्पाप, निष्ठेने काम करेन, तुमचा आदेश तंतोतंत पाळेन, सुधाकर बडगुजरांचा बावनकुळेंना शब्द!</w:t>
      </w:r>
    </w:p>
    <w:p>
      <w:pPr>
        <w:pStyle w:val="Normal"/>
      </w:pPr>
      <w:r>
        <w:rPr/>
        <w:t xml:space="preserve">URL: </w:t>
      </w:r>
      <w:r>
        <w:t xml:space="preserve"> https://marathi.abplive.com/news/politics/sudhakar-badgujar-bjp-chandrashekhar-bawankule-he-join-bjp-with-girish-mahajan-and-ravindra-chavan-1364736</w:t>
      </w:r>
    </w:p>
    <w:p>
      <w:pPr>
        <w:pStyle w:val="Normal"/>
      </w:pPr>
      <w:r>
        <w:rPr/>
        <w:t>Content: मुंबई : शिवसेना ठाकरे गटातून हकालपट्टी गेल्यानंतर नाशिकमधील शिवसेना नेते सुधाकर बडगुजर (sudhakar badgujar) यांनी अखेर भाजपात प्रवेश केला. गेल्या काही दिवसांपासून भाजपमध्ये सुधाकर बडगुजर व त्यांच्या समर्थकांच्या पक्षप्रवेशाने नाराजीचा सूर पाहायला मिळत होता. तर, भाजप प्रदेशाध्यक्ष चंद्रशेखर बावनकुळे यांचे मकाऊतील कसिनो बारमधील फोटो बडगुजर यांनीची खासदार संजय राऊतांना पुरवल्याचा आरोपही त्यांच्यावर करण्यात आला होता. त्यामुळे, या पक्षप्रवेशाला चंद्रशेखर बावनकुळे (Chandrashekhar bawankule) हजर राहतील का नाही असा प्रश्न होता. अखेर, मंत्री गिरीश महाजन यांनी एक कॉल केला अन् प्रॉब्लेम सॉल्व्ह झाला. प्रदेशाध्यक्षांच्या उपस्थितीत बडगुजर यांना भाजप (BJP) प्रवेश झाल्यानंतर, यापुढे चंद्रशेखर बावनकुळेंचा आदेश तंतोतंत पाळेन, निष्ठेने काम करेन, असे त्यांनी म्हटलं. आज माझा भाजपात प्रवेश झाला, आदराने प्रवेश झाला. त्यामुळे भाजप आणि देवेंद्र फडणवीस यांचे आभार मानतो. गिरीशभाऊ संकटमोचक आहेत, आपत्ती आली की ते मार्ग काढतात आणि त्यांनी माझा मार्ग काढला. आपल्यापर्यंत पक्षापर्यंत काय माहिती दिली हे माहिती नाही. मात्र, मी निष्पाप आहे, असे सुधाकर बडगुजर यांनी भाजपचा गमछा गळ्यात घातल्यानंतर केला. कोरोना काळात मी काम केलं, कोणी बाहेर येत नव्हतं. मात्र, अचानक नीतीने घाला घातला आणि माझ्यावर कारवाई केली. ज्या पक्षाने कारवाई केली त्यांना सांगू इच्छितो, महापालिका निवडणुकीत दूध का दूध, पानी का पानी होईल. महाराष्ट्रात जो पहिला प्रकल्प सांडपाण्यातून वीज निर्मितीचा केला, तो मुख्यमंत्र्यांनी दिला होता, ते दूरदृष्टीचे नेते आहेत, असे म्हणत बडगुजर यांनी देवेंद्र फडणवीस यांच्यावर स्तुतीसुमने उधळली. गिरीश भाऊ आपण, बावनकुळे साहेब, रविंद्र चव्हाण साहेब जे मार्गदर्शन करणार त्याचे आपण पालन करू, निष्ठेने काम करु आणि परिकाष्ठा करु असे म्हणत सुधाकर बडगुजर यांनी आपलं भाषण संपवलं. मुख्यमंत्री देवेंद्र फडणवीस यांच्या नेतृत्वात विकसित राज्याचा संकल्प झालाय. आम्ही सर्व कोअर ग्रुपचे पदाधिकारी, त्यांच्यासोबत चर्चा केली, तेव्हा सर्वच पदाधिकारी बडगुजर आणि घोलप यांच्या पक्षप्रवेशाने पक्ष मजबूत होईल आणि अधिक ताकदीनं आम्हाला पुढे जाता येईल, असे म्हटले. विधानसभा निवडणुकीत दिलेल्या संकल्पाला पूर्ण करण्याचा प्रयत्न आम्ही करतोय. विकासासाठी भाजपात पक्षप्रवेश होत असतो, कुठलीही अपेक्षा न ठेवता त्यासाठी त्यांनी पक्षप्रवेश केला आहे. मी सकाळी पाहाटे निघालो तेव्हा वाटलं 2-3 दिवसांनी पक्षप्रवेश ठरेल. मात्र, आजच मंगळवार असल्याने त्यांनी आज ठरवलं, त्यामुळे आम्हाला पोहोचायला उशीर झाल्याचे चंद्रशेखर बावनकुळे यांनी म्हटलं. स्टेज बनवून आमची इच्छा पक्षप्रवेशाची इच्छा होती. मनभेद नाहीत, मतभेद आहेत ते दूर होईल याचा विश्वास आहे. त्या त्या पक्षात असतो तेव्हा तो वाढवण्यासाठी पुढे जात असतो, कधी शिंतोडे उडवतो. मात्र, आता जबाबदारी आहे की जुन्या नव्यांना घेऊन पुढे जायचं आहे, असेही यावेळी बावनकुळेंनी म्हटलं. काँग्रेस नात्यागोत्याचा पक्ष झालाय, पक्ष नेतृत्वहीन आहे; अशोक चव्हाणांची टीका, सांगितलं राज'कारण' We use cookies to improve your experience, analyze traffic, and personalize content. By clicking "Allow All Cookies", you agree to our use of cookies.</w:t>
      </w:r>
    </w:p>
    <w:p>
      <w:pPr>
        <w:pStyle w:val="Heading3"/>
      </w:pPr>
      <w:r>
        <w:rPr/>
        <w:t>Article 156</w:t>
      </w:r>
    </w:p>
    <w:p>
      <w:pPr>
        <w:pStyle w:val="Normal"/>
      </w:pPr>
      <w:r>
        <w:rPr/>
        <w:t>Title: स्थानिक स्वराज्य संस्थांच्या निवडणुका महायुती की स्वबळावर? भाजप प्रदेशाध्यक्षांचं सूचक विधान; म्हणाले, 'आचारसंहिता लागली की...'</w:t>
      </w:r>
    </w:p>
    <w:p>
      <w:pPr>
        <w:pStyle w:val="Normal"/>
      </w:pPr>
      <w:r>
        <w:rPr/>
        <w:t xml:space="preserve">URL: </w:t>
      </w:r>
      <w:r>
        <w:t xml:space="preserve"> https://www.esakal.com/maharashtra/bjp-state-president-ravindra-chavan-statement-on-date-of-local-body-elections-mahayuti-alliance-vru98</w:t>
      </w:r>
    </w:p>
    <w:p>
      <w:pPr>
        <w:pStyle w:val="Normal"/>
      </w:pPr>
      <w:r>
        <w:rPr/>
        <w:t>Content: महाराष्ट्रात स्थानिक स्वराज्य संस्थांच्या निवडणुका कधी होणार? हा प्रश्न सर्वाच्या मनात आहे. काहींच्या मते निवडणुका ऑक्टोंबर महिन्यात लागण्याची शक्यता आहे. मात्र याबाबत अद्याप अधिकृत माहिती समोर आलेली नाही. आता या प्रश्नावर भाजपचे प्रदेशाध्यक्ष रविंद्र चव्हाण यांनी थेट उत्तर दिले आहे. तसेच या निवडणुकीत महायुती एकत्र लढणार की स्वबळावर या प्रश्नाचेही उत्तर त्यांनी दिले आहे. Follow Us Copyright © 2025 - Sakal Media Pvt Ltd - All rights reserved. Powered by Quintype</w:t>
      </w:r>
    </w:p>
    <w:p>
      <w:pPr>
        <w:pStyle w:val="Heading3"/>
      </w:pPr>
      <w:r>
        <w:rPr/>
        <w:t>Article 157</w:t>
      </w:r>
    </w:p>
    <w:p>
      <w:pPr>
        <w:pStyle w:val="Normal"/>
      </w:pPr>
      <w:r>
        <w:rPr/>
        <w:t>Title: Devendra Fadnavis : “फेक नरेटिव्ह तयार करणाऱ्यांची फॅक्टरी…” फडणवीस यांचं उद्धव ठाकरेंना त्याच भाषेत उत्तर</w:t>
      </w:r>
    </w:p>
    <w:p>
      <w:pPr>
        <w:pStyle w:val="Normal"/>
      </w:pPr>
      <w:r>
        <w:rPr/>
        <w:t xml:space="preserve">URL: </w:t>
      </w:r>
      <w:r>
        <w:t xml:space="preserve"> https://sarkarnama.esakal.com/maharashtra/ravindra-chavan-bjp-president-fadnavis-slams-uddhav-thackeray-over-fake-narrative-as11</w:t>
      </w:r>
    </w:p>
    <w:p>
      <w:pPr>
        <w:pStyle w:val="Normal"/>
      </w:pPr>
      <w:r>
        <w:rPr/>
        <w:t>Content: Mumbai News : अखेर भाजपचे महाराष्ट्राचे नवे प्रदेशाध्यक्ष म्हणून रविंद्र चव्हाण यांच्या नावाची घोषणा करण्यात आली. या घोषणेसाठी भाजपने मुंबईत एका कार्यक्रमाचे आयोजन केले होते. यावेळी मुख्यमंत्री देवेंद्र फडणवीस यांनी राज्याचे माजी मुख्यमंत्री तथा शिवसेना उद्धव बाळासाहेब ठाकरे पक्षाचे प्रमुख उद्धव ठाकरे यांच्यावर जोरदार टीका केली. उद्धव ठाकरे यांनी हिंदीसक्तीचा निर्णय रद्द झाल्यानंतर केलेल्या टीकेचा समाचार फडणवीस यांनी मंगळवार (ता. 1) घेतला. यावेळी फडणवीस यांनी, फेक नरेटिव्ह तयार करणाऱ्यांची फॅक्टरी उद्धव ठाकरे यांची असल्याचा घणाघात केला. राज्य शासनाने महाराष्ट्रातल्या त्रिभाषा सूत्रातील हिंदी किंवा अन्य भाषा शिकण्यासंबंधीचे दोन्ही शासन निर्णय मागे घेतले. त्यानंतर मुख्यमंत्री फडणवीस यांनी याबाबत पत्रकार परिषद घेऊन माहिती दिली होती. यावेळी त्यांनी उद्धव ठाकरे यांच्यावर जोरदार टीका केली होती. त्यानंतर उद्धव ठाकरे यांनी भाजप म्हणजे अफवांची फॅक्टरी असल्याची टीका केली होती. त्याला आज फडणवीस यांनी आपल्या खास शैलीत उत्तर दिलं. फडणवीस यांनी, मुंबईचा चेहरा भाजपचं सरकार आल्यानंतर बदलला. पण तुम्ही मुंबई महानगरपालिकेला एका सोन्याचं अंडं देणारी कोंबडी समजून आजपर्यंत अंडी खात राहिलात. तर शेवटी एकदम अंडी खाण्याच्या नादात कोंबडी चिरण्याचं कामचं ठाकरेंनी केल्याची बोचरी टीका फडणवीस यांनी यावेळी केली. उद्धव ठाकरे यांची सुरू झालेली फेक नरेटिव्ह तयार करणारी फॅक्टरी अद्याप थांबलेली नाही. याआधी लोकसभेला फेक नरेटिव्हच्या मदतीने त्यांनी यश मिळवलं. तसाच प्रकार विधानसभेला केला. मात्र तो आम्ही हाणून पाडला. स्थानिक स्वराज्य संस्थानच्या निवडणुका लागणार असून आता महाराष्ट्रापासून मुंबई तोडली जातेय असा फेक नरेटिव्ह तयार केला जातोय. पण खरी गोष्ट हीच आहे की हे कुणालाच शक्य नाही. असं करण कुणाच्या बापामध्ये हिंमत नाही असे म्हणत उद्धव ठाकरेंचं नाव न घेता टोला लगावला आहे. हिंदीचा निर्णय आम्ही घेतला नसून तो ठाकरेंच्या कार्यकाळातला आहे. याबद्दल त्यांना आता लाजही वाटतं नसून आपणच करायचं, आपणच त्याला विरोध करायचा आणि आपणच जिंकलो म्हणून ते आज सांगत आहेत. देशात त्रिभाषा सूत्र आल्यानंतर ते राबण्यासाठी यांनीच समिती तयार केली. त्याच समितीचा अहवाल होता की पहिली ते बारावी हिंदी अनिवार्य करा. तोच अहवाल उद्धव ठाकरेंच्या कॅबिनेटने स्वीकारला. त्यावर उद्धव ठाकरेंची सही होती. पण आता ते नाकारत आहेत. राज्यात मराठी सक्तिचीच असून आम्हाला हिंदीबरोबरच भारतातल्या प्रत्येक भाषेचा आम्हाला अभिमान आहे. एकीकडे हिंदीचा विरोध करायचा आणि दुसरीकडे इंग्रजीला पायघड्या घालणारे आम्ही नाहीत. बॉम्बे स्कॉटिशमध्ये शिकायचं, इंग्रजीला पायघड्या आणि भारतीय भाषांना विरोध करायचा असं आम्ही करत नाही. आम्ही कुणाच्याही दबावाला बळी पडणार नसून मराठी विद्यार्थ्यांच्या हिताचा निर्णय घेऊ असेही फडणवीस यांनी म्हटलं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158</w:t>
      </w:r>
    </w:p>
    <w:p>
      <w:pPr>
        <w:pStyle w:val="Normal"/>
      </w:pPr>
      <w:r>
        <w:rPr/>
        <w:t>Title: छत्रपती शिवाजी महाराजांच्या मेघडंबरीसह पूर्णाकृती पुतळ्याचे डोंबिवलीत अनावरण ; खा. डॉ. श्रीकांत शिंदे, भाजप कार्याध्यक्ष रविंद्र चव्हाण यांची प्रमूख उपस्थिती</w:t>
      </w:r>
    </w:p>
    <w:p>
      <w:pPr>
        <w:pStyle w:val="Normal"/>
      </w:pPr>
      <w:r>
        <w:rPr/>
        <w:t xml:space="preserve">URL: </w:t>
      </w:r>
      <w:r>
        <w:t xml:space="preserve"> https://www.localnewsnetwork.in/unveiling-of-the-full-length-statue-of-chhatrapati-shivaji-maharaj-with-a-canopy-in-dombivali/</w:t>
      </w:r>
    </w:p>
    <w:p>
      <w:pPr>
        <w:pStyle w:val="Normal"/>
      </w:pPr>
      <w:r>
        <w:rPr/>
        <w:t>Content: डोंबिवली दि.6 जून : छत्रपती शिवाजी महाराजांच्या मेघडंबरीसह बैठकरूपी पूर्णाकृती पुतळ्याचा भव्य असा अनावरण सोहळा काल सांस्कृतिक डोंबिवली नगरीमध्ये संपन्न झाला. कल्याण लोकसभेचे खासदार डॉ. श्रीकांत शिंदे, भाजपचे कार्यकारी अध्यक्ष रविंद्र चव्हाण यांच्यासह अनेक मान्यवरांच्या उपस्थितीत हा सोहळा पार पडला. (Unveiling of the full-length statue of Chhatrapati Shivaji Maharaj with a canopy in Dombivali) विशेष म्हणजे आज असलेल्या छत्रपती शिवाजी महाराजांच्या शिवराज्याभिषेक दिनाच्या पूर्वसंध्येला शिवगर्जना, ढोल-ताशा, लेझीम, घोडेनृत्य आदी देखण्या सांस्कृतिक कार्यक्रमांनी यावेळी उपस्थितांच्या डोळ्यांचे पारणे फेडले. खासदार डॉ. श्रीकांत शिंदे यांच्या संकल्पनेतून हा पुतळा साकारण्यात आला आहे. 1976 साली डोंबिवली नगरपरिषद असताना याठिकाणी दानशूर व्यक्तींनी छत्रपती शिवाजी महाराजांचा जुना पुतळा बसवला होता. याठिकाणी मेघडबंरीतील छत्रपती शिवाजी महाराजांचा पुतळा बसवण्यात येण्याची मागणी केली जात होती. त्याचठिकाणी मेघडंबरीत स्थानापन्न झालेल्या छत्रपती शिवाजी महाराजांच्या या नव्या बैठकरूपी पूर्णाकृती पुतळ्याचे नूतनीकरण करून काल अनावरण करण्यात आल्याची माहिती खा. डॉ. श्रीकांत शिंदे यांनी यावेळी दिली. याबद्दल आपण कल्याण डोंबिवली महापालिका आणि राज्य सरकारचा अभिनंदन व्यक्त करतो. ज्याप्रकारे या कल्याण डोंबिवलीमध्ये दळणवळण व्यवस्था काँक्रीटचे रस्ते, मेट्रो अशा विविध समाजउपयोगी विकासकामे सुरू आहेत. आता छत्रपती शिवाजी महाराजांचा पुतळ्याचेही याठिकाणी अनावरण झालं याचे खूप समाधान असून छत्रपती शिवाजी महाराजांचा हा पुतळा सर्व डोंबिवलीवासियांसाठी निश्चितच प्रेरणादायी ठरेल अशी भावनाही खा. शिंदे यांनी यावेळी व्यक्त केली. तर मुख्यमंत्री देवेंद्र फडणवीस, उपमुख्यमंत्री एकनाथ शिंदे आणि उपमुख्यमंत्री अजित दादा पवार यांचेही धन्यवाद व्यक्त करत कल्याण डोंबिवलीला जेव्हा जेव्हा गरज लागली तेव्हा निधी देण्याचे काम राज्य सरकारच्या माध्यमातून करण्यात आल्याचे त्यांनी यावेळी स्पष्ट केले. यावेळी सुप्रसिद्ध गायक अभिजित जाधव आणि आमु जाधव यांनी छत्रपती शिवाजी महाराजांच्या शौर्यावर आधारित स्फूर्तीगीतांचे संयुक्त सादरीकरण करून उपस्थित प्रेक्षकांची मने जिंकली. या कार्यक्रमाला भाजपाचे कार्यकारी अध्यक्ष आमदार रवींद्र चव्हाण, आमदार सुलभा गायकवाड, राजेश मोरे, शिवसेना जिल्हा प्रमुख गोपाळ लांडगे, भाजपा जिल्हाध्यक्ष नंदू परब, राष्ट्रवादी काँग्रेसचे जिल्हाध्यक्ष जगन्नाथ शिंदे यांच्यासह कल्याण डोंबिवली महापालिका आयुक्त अभिनव गोयल, शहर अभियंता अनिता परदेशी यांच्यासह अनेक मान्यवर, स्थानिक पदाधिकारी, कार्यकर्ते आणि नागरिक मोठ्या संख्येने उपस्थित होते. Save my name, email, and website in this browser for the next time I comment. Δ</w:t>
      </w:r>
    </w:p>
    <w:p>
      <w:pPr>
        <w:pStyle w:val="Heading3"/>
      </w:pPr>
      <w:r>
        <w:rPr/>
        <w:t>Article 159</w:t>
      </w:r>
    </w:p>
    <w:p>
      <w:pPr>
        <w:pStyle w:val="Normal"/>
      </w:pPr>
      <w:r>
        <w:rPr/>
        <w:t>Title: Vikas Mhatre - प्रदेश कार्याध्यक्षांच्या मतदारसंघातच भाजपला धक्का देणारे विकास म्हात्रे आहेत तरी कोण?</w:t>
      </w:r>
    </w:p>
    <w:p>
      <w:pPr>
        <w:pStyle w:val="Normal"/>
      </w:pPr>
      <w:r>
        <w:rPr/>
        <w:t xml:space="preserve">URL: </w:t>
      </w:r>
      <w:r>
        <w:t xml:space="preserve"> https://sarkarnama.esakal.com/ampstories/web-stories/vikas-mhatre-resignation-bjp-allegations-on-ravindra-chavan-dombivili-msr87</w:t>
      </w:r>
    </w:p>
    <w:p>
      <w:pPr>
        <w:pStyle w:val="Normal"/>
      </w:pPr>
      <w:r>
        <w:rPr/>
        <w:t>Content: Mayur Ratnaparkhe डोंबिवली पश्चिम येथील गरीबाचापाडा प्रभागाचे भाजपचे माजी नगरसेवक विकास गजानन म्हात्रे आणि त्यांच्या पत्नी कविता म्हात्रे (माजी नगरसेविका) यांनी पक्षाचा राजीनामा दिला आहे. विकास म्हात्रे यांनी भाजप कल्याण जिल्ह्याचे जिल्हाध्यक्ष नंदू परब यांच्याकडे भाजप पदाधिकारी आणि पक्ष सदस्यत्वाचा राजीनामा सुपूर्द केला. भाजपचे प्रदेश कार्याध्यक्ष रविंद्र चव्हाण यांच्यावर आरोप करत विकास म्हात्रेंनी भाजपला सोडचिठ्ठी देण्याचा निर्णय घेतला आहे. आगामी पालिका निवडणुकीच्या तोंडावर विकास म्हात्रे आणि त्यांच्या पत्नी कविता म्हात्रे यांनी राजीनामा दिल्याने भाजपसाठी हा धक्का मानला जात आहे. विकास म्हात्रे तीन वेळा नगरसेवक म्हणून निवडून आलेले आहेत. विकास म्हात्रे हे महापालिकेत भाजपचे माजी स्थायी समिती सभापती देखील होते. याशिवाय विकास म्हात्रे यांनी महापालिकेतील पक्षाचे गटनेते पदही सांभाळलेलं आहे. आता ज्या पक्षात मला मान-सन्मान मिळेल, त्या पक्षात मी जाणार असल्याचे विकास म्हात्रेंनी सांगितले आहे. तर विकास म्हात्रे हे शिवसेना उद्धव बाळासाहेब ठाकरे पक्षात जाण्याची शक्यता वर्तवली गेली आहे. प्रभागातील विकास कामांसाठी निधी मिळत नाही, आमदार चव्हाण मदत करत नसल्याचे म्हात्रे यांचे म्हणणे आहे.</w:t>
      </w:r>
    </w:p>
    <w:p>
      <w:pPr>
        <w:pStyle w:val="Heading3"/>
      </w:pPr>
      <w:r>
        <w:rPr/>
        <w:t>Article 160</w:t>
      </w:r>
    </w:p>
    <w:p>
      <w:pPr>
        <w:pStyle w:val="Normal"/>
      </w:pPr>
      <w:r>
        <w:rPr/>
        <w:t>Title: Dombivli KDMCC School Building |डोंबिवलीत केडीएमसी शाळेची नवी इमारत</w:t>
      </w:r>
    </w:p>
    <w:p>
      <w:pPr>
        <w:pStyle w:val="Normal"/>
      </w:pPr>
      <w:r>
        <w:rPr/>
        <w:t xml:space="preserve">URL: </w:t>
      </w:r>
      <w:r>
        <w:t xml:space="preserve"> https://pudhari.news/maharashtra/thane/dombivli-kdmcc-school-new-building-bhoomipujan-by-mla-ravindra-chavan-sp96</w:t>
      </w:r>
    </w:p>
    <w:p>
      <w:pPr>
        <w:pStyle w:val="Normal"/>
      </w:pPr>
      <w:r>
        <w:rPr/>
        <w:t>Content: New School Building Bhoomipujan डोंबिवली : कल्याण-डोंबिवली महापालिकेच्या डॉ. बाबासाहेब आंबेडकर शाळा क्रमांक ८२ च्या नवीन इमारतीचे भूमिपूजन भाजपाचे प्रदेश कार्याध्यक्ष तथा डोंबिवलीचे आमदार रविंद्र चव्हाण यांच्या हस्ते करण्यात आले. डोंबिवली पूर्वेतील ब्राह्मणसभा हॉलच्या मागे असलेल्या या शाळेच्या भूखंडावर आलेल्या शाळेची इमारत पूर्ण जीर्ण झाली होती. आता याच शाळेला नवी झळाळी मिळणार आहे. शाळेची नवीन इमारत तळ ३ मजली उभारण्यात येणार असून त्यामध्ये १३ वर्ग खोल्या, १ हॉल, १ मुख्याध्यापक रूम, १ प्रवेशवर्ग अशा सुविधा उपलब्ध असणार आहेत. यासाठी ११६.७० लाख रूपये शासनाचा निधी, तर ३७८.२४ लाख रूपये महापालिकेचा निधी असे एकूण ४९४.९४ लाख रूपयांची तरतूद महापालिकेच्या अंदाजपत्रकात करण्यात आली आहे. साधारणत: एक वर्षाच्या कालावधीत सदर इमारतीचे बांधकाम पूर्ण होणार आहे. शाळेच्या नव्या इमारतीमुळे परिसरातील विद्यार्थ्यांना उत्तम शिक्षण, दर्जेदार पायाभूत सुविधा आणि सुरक्षित शैक्षणिक वातावरण उपलब्ध होणार आहे. कल्याण-डोंबिवली महानगरपालिकेच्या शिक्षण विभागाने घेतलेल्या पुढाकारामुळे विद्यार्थ्यांच्या शैक्षणिक विकासासाठी भौतिक सोयी-सुविधा वाढविण्याचे हे महत्त्वाचे पाऊल ठरणार आहे. पालक, नागरिक आणि समाजातील सर्व स्तरातून या उपक्रमाचे स्वागत करण्यात आले आहे. भूमिपूजन समारंभाला महापालिकेचे माजी पदाधिकारी, अतिरिक्त आयुक्त हर्षल गायकवाड, शहर अभियंता अनिता परदेशी, उपायुक्त प्रसाद बोरकर, शिक्षण विभागाचे कार्यकारी अभियंता योगेंद्र राठोड, शिक्षणाधिकारी विजय सरकटे, यांच्यासह मान्यवर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161</w:t>
      </w:r>
    </w:p>
    <w:p>
      <w:pPr>
        <w:pStyle w:val="Normal"/>
      </w:pPr>
      <w:r>
        <w:rPr/>
        <w:t>Title: Nitin Gadkari Auto Rickshaw Comment: गडकरींनी सांगितलं ‘ऑटो रिक्षा’ अन् महाराष्ट्र भाजपचं कनेक्शन ; क्षणात एकच हशा पिकला!</w:t>
      </w:r>
    </w:p>
    <w:p>
      <w:pPr>
        <w:pStyle w:val="Normal"/>
      </w:pPr>
      <w:r>
        <w:rPr/>
        <w:t xml:space="preserve">URL: </w:t>
      </w:r>
      <w:r>
        <w:t xml:space="preserve"> https://www.esakal.com/mumbai/nitin-gadkari-comment-about-auto-rickshaw-maharashtra-bjp-political-reaction-ravindra-chavan-maharashtra-bjp-president-msr87</w:t>
      </w:r>
    </w:p>
    <w:p>
      <w:pPr>
        <w:pStyle w:val="Normal"/>
      </w:pPr>
      <w:r>
        <w:rPr/>
        <w:t>Content: Nitin Gadkari Humorous Auto Rickshaw Comment Goes Viral -महाराष्ट्र भाजपला नवीन प्रदेशाध्यक्ष मिळाले आहेत. डोंबिवलीतील आमदार आणि मंत्री रवींद्र चव्हाण यांनी प्रदेशाध्यक्ष पदाचा पदाभार स्वीकारला आहे. यानिमित्त भाजपकडून भव्य कार्यक्रमाचे आयोजन केले गेले होते. या कार्यक्रमास केंद्रीयमंत्री नितीन गडकरी, मुख्यमंत्री देवेंद्र फडणवीस, केंद्रीय राज्यमंत्री मुरलीधर मोहोळ, माजी प्रदेशाध्यक्ष चंद्रशेखर बावनकुळे यांच्यासह भाजपचे सर्व खासदार, आमदार, नेते, पदाधिकारी अन् मोठ्यासंख्येने कार्यकर्ते हजर होते. या कार्यक्रमात भाषण करताना नितीन गडकरींचा दिलखुलास अंदाज दिसला. गडकरींनी जुन्या आठवणींना उजाळा देताना महाराष्ट्र भाजप अन् ऑटोरिक्षा यांचं कनेक्शनही सांगितलं. जेव्हा गडकरींनी उपस्थितांना याबाबत माहिती दिली तेव्हा मंचावरील नेत्यांसह कार्यक्रमास आलेल्या सर्वांमध्ये एकच हशा पिकाला. नितीन गडकरी भाषणात म्हणाले, ‘’आज अतिशय आनंद आहे की आपल्या पक्षाचा एक हाडाचा कार्यकर्ता, आज आपल्या पक्षाचा अध्यक्ष झाला. त्यांचे आई-वडील आमदार-खासदार नव्हते किंवा त्यांच्याकडे मोठा उद्योग व्यवसाय देखील नव्हता. खरं म्हणजे २००९ मध्ये मी जेव्हा भाजपचा महाराष्ट्र अध्यक्ष होतो, तेव्हा विधानसभा निवडणुकीत सगळ्यात शेवटी निर्णय झाला तो डोंबिवलीचा आणि हे तिकीट बऱ्याच वादाच्या भोवऱ्यात होतं. पण त्यावेळी मला विश्वास होता, की ज्या व्यक्तीला आपण तिकीट देणार आहोत, तो पुढे महाराष्ट्राचा भविष्यातील मोठा नेता होणार आहे आणि ते आज सिद्ध झालं.’’ याचबरोबर ‘’खरं म्हणजे योगायोग असा आहे की, मी ज्यावेळी अध्यक्ष झालो आणि जेव्हा डोंबिवलीत गेलो होतो तेव्हा रवींद्र चव्हाण हे ऑटो रिक्षा युनियनचे अध्यक्ष होते आणि त्यांनी ऑटो रिक्षाबरोबर माझी मोठी रॅली काढली होती. आता ऑटोरिक्षाशी महाराष्ट्र भाजपचं काय नातं आहे, मला माहिती नाही. पण चंद्रशेखर बावनकुळे यांना जेव्हा भाजपने आणलं तेव्हा ते ऑटोरिक्षा चालक होते. म्हणजे ऑटोरिक्षा चालक ते ऑटोरिक्षा युनियनचा नेता असा हा दहा वर्षातील प्रवास आहे.’’ असं गडकरींना सांगताच उपस्थितांमध्ये एकच हशा पिकला. याशिवाय, ‘’मला विशेषरूपाने आनंद आहे, की भाजप ही कार्यकर्त्यांची पार्टी आहे. ही कार्यकर्त्यांची पार्टी असल्याने सामान्य कार्यकर्ता ज्यांनी शून्यापासून सुरुवात केली तो या पार्टीचा अध्यक्ष होवू शकतो, हे केवळ भाजपमध्ये होवू शकतं.’’ असं देखील नितीन गडकरी यांनी यावेळी आवर्जून सांगतिलं. सकाळ+ चे सदस्य व्हा ब्रेक घ्या, डोकं चालवा, कोडे सोडवा! शॉपिंगसाठी 'सकाळ प्राईम डील्स'च्या भन्नाट ऑफर्स पाहण्यासाठी क्लिक करा. Read latest Marathi news, Watch Live Streaming on Esakal and Maharashtra News. Breaking news from India, Pune, Mumbai. Get the Politics, Entertainment, Sports, Lifestyle, Jobs, and Education updates. And Live taja batmya on Esakal Mobile App. Download the Esakal Marathi news Channel app for Android and IOS. Follow Us Copyright © 2025 - Sakal Media Pvt Ltd - All rights reserved. Powered by Quintype</w:t>
      </w:r>
    </w:p>
    <w:p>
      <w:pPr>
        <w:pStyle w:val="Heading3"/>
      </w:pPr>
      <w:r>
        <w:rPr/>
        <w:t>Article 162</w:t>
      </w:r>
    </w:p>
    <w:p>
      <w:pPr>
        <w:pStyle w:val="Normal"/>
      </w:pPr>
      <w:r>
        <w:rPr/>
        <w:t>Title: उत्तर महाराष्ट्रात काँग्रेसला मोठा धक्का ? कुणाल पाटील भाजपात जाणार? राजकीय वर्तुळात चर्चांना उधाण - DHULE CONGRESS KUNAL PATIL</w:t>
      </w:r>
    </w:p>
    <w:p>
      <w:pPr>
        <w:pStyle w:val="Normal"/>
      </w:pPr>
      <w:r>
        <w:rPr/>
        <w:t xml:space="preserve">URL: </w:t>
      </w:r>
      <w:r>
        <w:t xml:space="preserve"> https://www.etvbharat.com/mr/!state/dhule-congress-leader-kunal-patil-dismisses-rumors-of-joining-bjp-maharashtra-news-mhs25062501797</w:t>
      </w:r>
    </w:p>
    <w:p>
      <w:pPr>
        <w:pStyle w:val="Normal"/>
      </w:pPr>
      <w:r>
        <w:rPr/>
        <w:t>Content: महाराष्ट्र maharashtra ETV Bharat / state By ETV Bharat Marathi Team Published : June 25, 2025 at 12:37 PM IST Updated : June 25, 2025 at 2:32 PM IST धुळे : उत्तर महाराष्ट्रात काँग्रेसला मोठा धक्का बसण्याची शक्यता आहे. धुळे ग्रामीणचे माजी आमदार तथा प्रदेश काँग्रेसचे कार्याध्यक्ष कुणाल पाटील भाजपात प्रवेश करणार असल्याची चर्चा राजकीय वर्तुळात रंगली आहे. मात्र आता कुणाल पाटील यांनीच या चर्चांवर मोठं भाष्य केलं आहे. यावेळी त्यांनी खासगी कामासाठी रविंद्र चव्हाण यांना भेटल्याचं कबूल केलं आहे. कुणाल पाटील भाजपात जाणार? : आगामी स्थानिक स्वराज्य संस्थांच्या निवडणुका जसजशा जवळ येत आहेत, तसतसं भाजपानं आपलं 'धक्का तंत्र' आणखी तीव्र केलं आहे. भाजपाचे प्रदेश कार्याध्यक्ष रवींद्र चव्हाण यांच्या नेतृत्वाखाली विविध जिल्ह्यांतील विरोधी पक्षांच्या नेत्यांना आपल्या गोटात खेचण्याचे प्रयत्न सुरू केले आहेत. याच रणनीतीचा भाग म्हणून, धुळे काँग्रेसला लवकरच मोठा धक्का बसण्याची शक्यता वर्तवली जात आहे. कुणाल पाटील आणि रवींद्र चव्हाण यांची भेट : धुळे ग्रामीणचे माजी आमदार तथा प्रदेश काँग्रेसचे कार्याध्यक्ष कुणाल पाटील आणि रवींद्र चव्हाण यांच्यात गुप्त भेट झाल्याची माहिती सूत्रांनी दिली आहे. तसेच, ते लवकरच भाजपामध्ये प्रवेश करणार असल्याचीही चर्चा जोरात सुरू आहे. या गुप्त भेटीनंतर कुणाल पाटील हे मुख्यमंत्री देवेंद्र फडणवीस आणि रवींद्र चव्हाण यांच्या उपस्थितीत भाजपात प्रवेश करू शकतात, अशा चर्चांना उधाण आलं आहे. माजी आमदार कुणाल पाटील यांचा धुळे जिल्ह्यातील युवा आणि सामाजिक कार्यकर्ता म्हणून दबदबा आहे. त्यांच्या संभाव्य पक्षांतरानं काँग्रेसला धुळ्यात मोठा धक्का बसू शकतो, तर भाजपाची ताकद वाढण्याची शक्यता आहे. कुणाल पाटील काय म्हणाले? : दरम्यान, या सर्व चर्चा सुरू असताना, ई टीव्ही भारतनं कुणाल पाटील यांच्याशी संवाद साधला. यावेळी त्यांनी भाजपात प्रवेश करणार असल्याच्या या सर्व अफवा असल्याचं सांगितलं. पाटील म्हणाले की, "रवींद्र चव्हाण यांना भेटल्यानं अशा चर्चांना सुरुवात झाली. त्यांना मी माझ्या वैयक्तिक कामासाठी भेटलो होतो. त्यामुळे या चर्चांमध्ये काहीच तथ्य नाही. अशा प्रकारची चर्चा झालीच तर मी स्वत: माध्यमांना ही माहिती देईन", असंही कुणाल पाटील यांनी स्पष्ट केलं. हेही वाचा राजूल पटेलांसह अनेक कार्यकर्त्यांचा शिंदे गटात प्रवेश, आता अनिल परब म्हणतात... आधी म्हणाले माहिती नाही, मग दुपारी बडगुजर यांच्या पक्षप्रवेशाला हजेरी; गिरीश महाजनांचे आपत्ती व्यवस्थापन धुळे : उत्तर महाराष्ट्रात काँग्रेसला मोठा धक्का बसण्याची शक्यता आहे. धुळे ग्रामीणचे माजी आमदार तथा प्रदेश काँग्रेसचे कार्याध्यक्ष कुणाल पाटील भाजपात प्रवेश करणार असल्याची चर्चा राजकीय वर्तुळात रंगली आहे. मात्र आता कुणाल पाटील यांनीच या चर्चांवर मोठं भाष्य केलं आहे. यावेळी त्यांनी खासगी कामासाठी रविंद्र चव्हाण यांना भेटल्याचं कबूल केलं आहे. कुणाल पाटील भाजपात जाणार? : आगामी स्थानिक स्वराज्य संस्थांच्या निवडणुका जसजशा जवळ येत आहेत, तसतसं भाजपानं आपलं 'धक्का तंत्र' आणखी तीव्र केलं आहे. भाजपाचे प्रदेश कार्याध्यक्ष रवींद्र चव्हाण यांच्या नेतृत्वाखाली विविध जिल्ह्यांतील विरोधी पक्षांच्या नेत्यांना आपल्या गोटात खेचण्याचे प्रयत्न सुरू केले आहेत. याच रणनीतीचा भाग म्हणून, धुळे काँग्रेसला लवकरच मोठा धक्का बसण्याची शक्यता वर्तवली जात आहे.कुणाल पाटील आणि रवींद्र चव्हाण यांची भेट : धुळे ग्रामीणचे माजी आमदार तथा प्रदेश काँग्रेसचे कार्याध्यक्ष कुणाल पाटील आणि रवींद्र चव्हाण यांच्यात गुप्त भेट झाल्याची माहिती सूत्रांनी दिली आहे. तसेच, ते लवकरच भाजपामध्ये प्रवेश करणार असल्याचीही चर्चा जोरात सुरू आहे. या गुप्त भेटीनंतर कुणाल पाटील हे मुख्यमंत्री देवेंद्र फडणवीस आणि रवींद्र चव्हाण यांच्या उपस्थितीत भाजपात प्रवेश करू शकतात, अशा चर्चांना उधाण आलं आहे. माजी आमदार कुणाल पाटील यांचा धुळे जिल्ह्यातील युवा आणि सामाजिक कार्यकर्ता म्हणून दबदबा आहे. त्यांच्या संभाव्य पक्षांतरानं काँग्रेसला धुळ्यात मोठा धक्का बसू शकतो, तर भाजपाची ताकद वाढण्याची शक्यता आहे.कुणाल पाटील काय म्हणाले? : दरम्यान, या सर्व चर्चा सुरू असताना, ई टीव्ही भारतनं कुणाल पाटील यांच्याशी संवाद साधला. यावेळी त्यांनी भाजपात प्रवेश करणार असल्याच्या या सर्व अफवा असल्याचं सांगितलं. पाटील म्हणाले की, "रवींद्र चव्हाण यांना भेटल्यानं अशा चर्चांना सुरुवात झाली. त्यांना मी माझ्या वैयक्तिक कामासाठी भेटलो होतो. त्यामुळे या चर्चांमध्ये काहीच तथ्य नाही. अशा प्रकारची चर्चा झालीच तर मी स्वत: माध्यमांना ही माहिती देईन", असंही कुणाल पाटील यांनी स्पष्ट केलं.हेही वाचाराजूल पटेलांसह अनेक कार्यकर्त्यांचा शिंदे गटात प्रवेश, आता अनिल परब म्हणतात...आधी म्हणाले माहिती नाही, मग दुपारी बडगुजर यांच्या पक्षप्रवेशाला हजेरी; गिरीश महाजनांचे आपत्ती व्यवस्थापन धुळे : उत्तर महाराष्ट्रात काँग्रेसला मोठा धक्का बसण्याची शक्यता आहे. धुळे ग्रामीणचे माजी आमदार तथा प्रदेश काँग्रेसचे कार्याध्यक्ष कुणाल पाटील भाजपात प्रवेश करणार असल्याची चर्चा राजकीय वर्तुळात रंगली आहे. मात्र आता कुणाल पाटील यांनीच या चर्चांवर मोठं भाष्य केलं आहे. यावेळी त्यांनी खासगी कामासाठी रविंद्र चव्हाण यांना भेटल्याचं कबूल केलं आहे. कुणाल पाटील भाजपात जाणार? : आगामी स्थानिक स्वराज्य संस्थांच्या निवडणुका जसजशा जवळ येत आहेत, तसतसं भाजपानं आपलं 'धक्का तंत्र' आणखी तीव्र केलं आहे. भाजपाचे प्रदेश कार्याध्यक्ष रवींद्र चव्हाण यांच्या नेतृत्वाखाली विविध जिल्ह्यांतील विरोधी पक्षांच्या नेत्यांना आपल्या गोटात खेचण्याचे प्रयत्न सुरू केले आहेत. याच रणनीतीचा भाग म्हणून, धुळे काँग्रेसला लवकरच मोठा धक्का बसण्याची शक्यता वर्तवली जात आहे. कुणाल पाटील आणि रवींद्र चव्हाण यांची भेट : धुळे ग्रामीणचे माजी आमदार तथा प्रदेश काँग्रेसचे कार्याध्यक्ष कुणाल पाटील आणि रवींद्र चव्हाण यांच्यात गुप्त भेट झाल्याची माहिती सूत्रांनी दिली आहे. तसेच, ते लवकरच भाजपामध्ये प्रवेश करणार असल्याचीही चर्चा जोरात सुरू आहे. या गुप्त भेटीनंतर कुणाल पाटील हे मुख्यमंत्री देवेंद्र फडणवीस आणि रवींद्र चव्हाण यांच्या उपस्थितीत भाजपात प्रवेश करू शकतात, अशा चर्चांना उधाण आलं आहे. माजी आमदार कुणाल पाटील यांचा धुळे जिल्ह्यातील युवा आणि सामाजिक कार्यकर्ता म्हणून दबदबा आहे. त्यांच्या संभाव्य पक्षांतरानं काँग्रेसला धुळ्यात मोठा धक्का बसू शकतो, तर भाजपाची ताकद वाढण्याची शक्यता आहे. कुणाल पाटील काय म्हणाले? : दरम्यान, या सर्व चर्चा सुरू असताना, ई टीव्ही भारतनं कुणाल पाटील यांच्याशी संवाद साधला. यावेळी त्यांनी भाजपात प्रवेश करणार असल्याच्या या सर्व अफवा असल्याचं सांगितलं. पाटील म्हणाले की, "रवींद्र चव्हाण यांना भेटल्यानं अशा चर्चांना सुरुवात झाली. त्यांना मी माझ्या वैयक्तिक कामासाठी भेटलो होतो. त्यामुळे या चर्चांमध्ये काहीच तथ्य नाही. अशा प्रकारची चर्चा झालीच तर मी स्वत: माध्यमांना ही माहिती देईन", असंही कुणाल पाटील यांनी स्पष्ट केलं. हेही वाचा राजूल पटेलांसह अनेक कार्यकर्त्यांचा शिंदे गटात प्रवेश, आता अनिल परब म्हणतात... आधी म्हणाले माहिती नाही, मग दुपारी बडगुजर यांच्या पक्षप्रवेशाला हजेरी; गिरीश महाजनांचे आपत्ती व्यवस्थापन For All Latest Updates TAGGED: लाइव्ह मराठा आरक्षण आंदोलन: उपोषणाचा आज पाचवा दिवस, मनोज जरांगे पाटलांना मुंबई पोलिसांची नोटीस oneplus 15 5g चं पहिलं रेंडर लीक, मोठ्या डिझाइन बदलांसह 7,000mAh+ बॅटरी आणि दमदार परफॉर्मन्स अपेक्षित नाशिककरांचं मोदकप्रेम! पाच दिवसांत एक लाखांहून अधिक उकडीच्या मोदकांची विक्री, प्लेव्हर मोदकांनाही प्रचंड मागणी मराठा आरक्षणावरून सुप्रिया सुळे यांचा सरकारवर हल्लाबोल; 'सत्ता तुमच्याकडे, अपेक्षा मात्र पवारांकडूनच!' लालबागचा राजाच्या गणेश मंडळासह राज्य सरकारला मानवाधिकार आयोगाची नोटीस, काय आहे कारण?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163</w:t>
      </w:r>
    </w:p>
    <w:p>
      <w:pPr>
        <w:pStyle w:val="Normal"/>
      </w:pPr>
      <w:r>
        <w:rPr/>
        <w:t>Title: Nashik BJP News : भाजप खासदार, आमदारांना मंडल दत्तक देणार</w:t>
      </w:r>
    </w:p>
    <w:p>
      <w:pPr>
        <w:pStyle w:val="Normal"/>
      </w:pPr>
      <w:r>
        <w:rPr/>
        <w:t xml:space="preserve">URL: </w:t>
      </w:r>
      <w:r>
        <w:t xml:space="preserve"> https://pudhari.news/maharashtra/north-maharashtra/nashik/nashik-bjp-news-bjp-will-adopt-mandals-for-mps-mlas-ar84</w:t>
      </w:r>
    </w:p>
    <w:p>
      <w:pPr>
        <w:pStyle w:val="Normal"/>
      </w:pPr>
      <w:r>
        <w:rPr/>
        <w:t>Content: नाशिक : आगामी स्थानिक स्वराज्य संस्थांच्या निवडणुकीच्या पार्श्वभूमीवर संघटनात्मक बांधणीसाठी पक्षाच्या प्रत्येक माजी खासदार आणि आमदाराने पक्षाच्या संघटनात्मक रचनेतील एक-एक मंडल दत्तक घ्यावे, असे आवाहन भारतीय जनता पार्टीचे प्रदेशाध्यक्ष रविंद्र चव्हाण यांनी केले. प्रदेश कार्यालयात आगामी निवडणुकांची रणनीती आखण्यासाठी झालेल्या माजी आमदार आणि खासदारांच्या बैठकीत चव्हाण बोलत होते. या बैठकीला ज्येष्ठ नेते रावसाहेब पाटील-दानवे, प्रदेश सरचिटणीस आ. विक्रांत पाटील, संजय केनेकर, माधवी नाईक, मुख्यालय प्रभारी रविंद्र अनासपुरे आदी उपस्थित होते. स्थानिक स्वराज्य संस्थांच्या निवडणुकांच्या पार्श्वभूमीवर पक्षाची रणनीती आखण्यात येत असून या बैठकीत संघटनात्मक स्थितीचा जिल्हानिहाय आढावा घेण्यात आला. बूथस्तरापासून मतदान केंद्रांपर्यंतची मोर्चेबांधणी, पदाधिकाऱ्यांची जबाबदारी, संपर्क मोहिमा यावर यावेळी भर देण्यात आला. कार्यकर्त्यांचा जोष, जनसंपर्क आणि केंद्र-राज्य सरकारच्या योजना जनतेपर्यंत पोहोचवण्यावरही विशेष लक्ष केंद्रित करण्यात येणार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164</w:t>
      </w:r>
    </w:p>
    <w:p>
      <w:pPr>
        <w:pStyle w:val="Normal"/>
      </w:pPr>
      <w:r>
        <w:rPr/>
        <w:t>Title: उद्धव ठाकरेंपाठोपाठ शरद पवारांनाही धक्का! भाजपामध्ये 'इनकमिंग' सुरूच; अनेकांचा पक्षप्रवेश</w:t>
      </w:r>
    </w:p>
    <w:p>
      <w:pPr>
        <w:pStyle w:val="Normal"/>
      </w:pPr>
      <w:r>
        <w:rPr/>
        <w:t xml:space="preserve">URL: </w:t>
      </w:r>
      <w:r>
        <w:t xml:space="preserve"> https://www.lokmat.com/maharashtra/after-uddhav-thackeray-sharad-pawar-also-gets-a-shock-many-join-bjp-party-a-a747/</w:t>
      </w:r>
    </w:p>
    <w:p>
      <w:pPr>
        <w:pStyle w:val="Normal"/>
      </w:pPr>
      <w:r>
        <w:rPr/>
        <w:t>Content: हिंदी | English सोमवार १ सप्टेंबर २०२५ FOLLOW US : शहरं व्हिडीओ सखी आणखी By ऑनलाइन लोकमत | Updated: July 15, 2025 17:53 IST2025-07-15T17:52:38+5:302025-07-15T17:53:09+5:30 राज्यभरात सध्या स्थानिक स्वराज्य संस्थांच्या निवडणुकांची प्रतीक्षा आहे. याच पार्श्वभूमीवर सर्व पक्ष नव्याने मोर्चेबांधणी करत आहेत. महाविकास आघाडीतील काही मित्रपक्षांना गळती लागल्याचे दिसत आहेत. ठाकरे गटाला काल धक्का बसला. कोकणातील अनेक पदाधिकारी, माजी नगरसेवक यांनी मंगळवारी शिवसेना शिंदे गटात पक्षप्रवेश केला. त्यानंतर आज शरद पवार गटालाही धक्का बसला. श्रीगोंदा तालुक्यातील शरद पवार गटातील अनेकांनी भाजपामध्ये प्रवेश केला. श्रीगोंदा तालुका खरेदी विक्री संघाचे चेअरमन आणि श्रीगोंदा सहकारी साखर कारखान्याचे माजी संचालक राष्ट्रवादी काँग्रेसचे सुभाषराव काळाने, बेलवंडीचे माजी सरपंच आणि बेलवंडी व्यापारी पतसंस्था चेअरमन राष्ट्रवादी काँग्रेस पार्टी शरद पवार - उत्तमराव डाके, तांदळी दुमालाचे सरपंच व उद्योजक संजय निगडे यांच्यासह अनेक कार्यकर्त्यांनी मंगळवारी भाजपा प्रदेशाध्यक्ष रविंद्र चव्हाण यांच्या प्रमुख उपस्थितीत भारतीय जनता पार्टीमध्ये प्रवेश केला. आमदार विक्रमसिंह पाचपुते, भाजपा तालुकाध्यक्ष विक्रम भोसले, शहर अध्यक्ष धनराज कोथिंबीरे आदी यावेळी उपस्थित होते. मढेवडगाव सेवा सोसायटीचे माजी चेअरमन सुदेश (बंडू) मांडे यांच्यासोबत तांदळी दुमाला येथील अनेक कार्यकर्त्यांनीही भाजपा प्रवेश केला. यामध्ये माजी सरपंच देविदास भोस, विद्यमान उपसरपंच संतोष हराळ, माजी उपसरपंच तुषार धावडे तसेच ग्रामपंचायत सदस्य रामदास गंगाधरे, नरसिंग भोस, झुंबर खरांगे, संतोष बोरुडे, तांदळेश्वर सोसायटीचे माजी संचालक प्रवीण काळेवाघ, जयसिंग भोस, कुंडलिक काळेवाघ, दगडू काळेवाघ आदींचा समावेश आहे. FOLLOW US : Copyright © 2025 Lokmat Media Pvt Ltd</w:t>
      </w:r>
    </w:p>
    <w:p>
      <w:pPr>
        <w:pStyle w:val="Heading3"/>
      </w:pPr>
      <w:r>
        <w:rPr/>
        <w:t>Article 165</w:t>
      </w:r>
    </w:p>
    <w:p>
      <w:pPr>
        <w:pStyle w:val="Normal"/>
      </w:pPr>
      <w:r>
        <w:rPr/>
        <w:t>Title: Thane | कल्याण-डोंबिवलीत झोपडपट्टी पुनर्वसन योजना लवकरच कार्यान्वीत</w:t>
      </w:r>
    </w:p>
    <w:p>
      <w:pPr>
        <w:pStyle w:val="Normal"/>
      </w:pPr>
      <w:r>
        <w:rPr/>
        <w:t xml:space="preserve">URL: </w:t>
      </w:r>
      <w:r>
        <w:t xml:space="preserve"> https://pudhari.news/maharashtra/thane/thane-slum-rehabilitation-scheme-to-be-implemented-soon-in-kalyan-dombivli</w:t>
      </w:r>
    </w:p>
    <w:p>
      <w:pPr>
        <w:pStyle w:val="Normal"/>
      </w:pPr>
      <w:r>
        <w:rPr/>
        <w:t>Content: डोंबिवली : मुंबई महानगर प्रदेश विकास क्षेत्रात असलेल्या कल्याण-डोंबिवलीतील खासगी आणि शासकीय जमिनीवर झोपडपट्टी पुनर्वसन योजना प्रभावीपणे राबविण्यात यावी. प्रत्येक लाभार्थ्याला या योजनेचा लाभ मिळायला हवा, या दृष्टीकोनातून प्रयत्न करण्याच्या सूचना भाजपाचे प्रदेश कार्याध्यक्ष तथा डोंबिवलीचे आमदार रविंद्र चव्हाण यांनी झोपडपट्टी पुनर्वसन योजनेच्या अधिकाऱ्यांना दिल्या. आमदार चव्हाण यांच्या सूचनांना सकारात्मक प्रतिसाद देऊन ही योजना लवकरच कार्यान्वीत करण्यात येणार असल्याची ग्वाही प्राधिकरण अधिकाऱ्यांनी यांनी दिली. झोपडपट्टी पुनर्वसन योजनेची मुंबई महानगर प्रदेश प्राधिकरण क्षेत्रात किती अंमलबजावणी झाली ? करायची असेल तर ती कशा पध्दतीने करता येईल ? लाभार्थ्यांना या योजनेचा अधिकाधिक लाभ कसा मिळेल ? आदी प्रश्न उपस्थित करून कल्याण-डोंबिवली महानगरपालिका क्षेत्रात झोपडपट्टी पुनर्वसन योजना अधिक प्रभावीपणे राबविण्यात यावी, याकडे भाजपाचे प्रदेश कार्याध्यक्ष तथा डोंबिवलीचे आमदार रविंद्र चव्हाण यांनी बुधवारी मुंबईत झोपडपट्टी पुनर्वसन प्राधिकरणाच्या अधिकाऱ्यांचे बैठकीत लक्ष वेधले. या बैठकीला प्राधिकरणाचे उपजिल्हाधिकारी अश्विनी जोशी, तहसीलदार विजय वाकोडे, सहाय्यक अधिकारी हर्षद घोटेकर उपस्थित होते. मुंबई महानगर प्रदेश प्राधिकरण क्षेत्रात कल्याण-डोंबिवली महानगरपालिकेसह ज्या स्थानिक स्वराज्य संस्थांच्या भागात ही योजना तातडीने राबविण्यासाठी अनुकूल परिस्थिती आहे तेथे या योजनेचा विनाविलंब शुभारंभ करावा. या योजनेतून खरा लाभार्थी अजिबात वंचित राहता कामा नये. प्राधिकरणाच्या अन्य क्षेत्रातही खासगी आणि शासकीय जमिनींवर झोपडपट्टी पुनर्वसन योजना अधिक प्रभावीपणे, तसेच गतिमानतेने राबविता येईल, यासाठी प्राधिकरणाने वेगाने हालचाली सुरू कराव्यात. या योजनेच्या अंमलबजावणीत अडथळे येत असल्यास त्याचे शासन पातळीवर निराकरण करण्यासाठी आपण पुढाकार घेऊ, असे आश्वासन आमदार रविंद्र चव्हाण यांनी झोपडपट्टी पुनर्वसन प्राधिकरणाच्या अधिकाऱ्यांना दिले. आमदार रविंद्र चव्हाण यांनी दिलेल्या सूचनांचा आदर करून ही योजना कल्याण-डोंबिवली महानगरपालिका क्षेत्रात राबविण्यासाठी आम्ही सज्ज असल्याची माहिती प्राधिकरणाच्या अधिकाऱ्यांनीही दिली. डोंबिवलीचे आमदार रविंद्र चव्हाण यांनी दिलेल्या सूचनांनुसार झोपडपट्टी पुनर्वसन प्राधिकरणाच्या अधिकाऱ्यांनी सकारात्मक निर्णय घेतल्याचे वृत्त कल्याण-डोंबिवलीत येऊन आदळताच झोपडपट्टीवासीयांनी या निर्णयाचे स्वागत केले आहे. ही योजना कार्यान्वित झाल्यानंतर हक्काचे घर मिळणार असल्याने कल्याण-डोंबिवलीतील झोपडपट्टीवासीयांचा आनंद द्विगुणित झाला आहे. 'Pudhari' is excited to announce the relaunch of its Android and iOS apps. Stay updated with the latest news at your fingertips. Android and iOS Download now and stay updated, anytime, anywhere. Pudhari Publications Private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