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Article 171</w:t>
      </w:r>
    </w:p>
    <w:p>
      <w:pPr>
        <w:pStyle w:val="Normal"/>
      </w:pPr>
      <w:r>
        <w:rPr/>
        <w:t>Title: Politics: कोल्हापुरात राजकीय भूकंप! काँग्रेस अन् राष्ट्रवादीला मोठा धक्का; बड्या नेत्यांसह कार्यकर्त्यांनी कमळ हाती घेतलं</w:t>
      </w:r>
    </w:p>
    <w:p>
      <w:pPr>
        <w:pStyle w:val="Normal"/>
      </w:pPr>
      <w:r>
        <w:rPr/>
        <w:t xml:space="preserve">URL: </w:t>
      </w:r>
      <w:r>
        <w:t xml:space="preserve"> https://saamtv.esakal.com/maharashtra/major-political-shakeup-in-kolhapur-ex-congress-and-ncp-leaders-join-bjp-bdk97</w:t>
      </w:r>
    </w:p>
    <w:p>
      <w:pPr>
        <w:pStyle w:val="Normal"/>
      </w:pPr>
      <w:r>
        <w:rPr/>
        <w:t>Content: आगामी स्थानिक स्वराज्य संस्थांच्या आगामी निवडणुकांच्या पार्श्वभूमीवर राज्यात पक्षांतराचे वारे वाहू लागले आहेत. याच पार्श्वभूमीवर कोल्हापुरात मोठा राजकीय भूकंप घडला आहे. काँग्रेसचे माजी नगरसेवक दिलीप पोवार, सरस्वती पोवार, राष्ट्रवादी काँग्रेसचे माजी नगरसेवक उत्तम कोराणे, तसेच शिवसेना ठाकरे गटाचे चंद्रपूर जिल्हाप्रमुख रवींद्र शिंदे आणि इतर अनेक कार्यकर्त्यांनी मंगळवारी भारतीय जनता पक्षात अधिकृत प्रवेश केला. यामुळे भाजपाची ताकद वाढल्याचं बोललं जात आहे. भाजपा प्रदेशाध्यक्ष रवींद्र चव्हाण यांच्या प्रमुख उपस्थितीत प्रदेश कार्यालयात हा पक्षप्रवेश सोहळा पार पडला. या भव्य पक्षप्रवेश कार्यक्रमाला खासदार धनंजय महाडिक, आमदार अमल महाडिक, आमदार सुधीर गाडगीळ, प्रा. जयंत पाटील, मुरलीधर जाधव, विश्वराज महाडिक, माध्यम विभाग प्रमुख नवनाथ बन आदी उपस्थित होते. या सोहळ्यात रविंद्र चव्हाण यांनी उपस्थितांना संबोधित केलं. "या सर्व नेते आणि कार्यकर्त्यांच्या सहभागामुळे कोल्हापूरसह राज्यात भाजपाचे बळ अधिक मजबूत होईल. त्यांनी पंतप्रधान नरेंद्र मोदी आणि उपमुख्यमंत्री देवेंद्र फडणवीस यांच्या नेतृत्वावर विश्वास दाखवून विकासाच्या दृष्टिकोनातून भाजपात प्रवेश केला आहे", असं चव्हाण म्हणाले. खासदार धनंजय महाडिक यांनीही यावेळी विश्वास व्यक्त केला की, पोवार आणि कोराणे यांचा भाजपात प्रवेश महापालिका निवडणुकीत भाजपाला मोठं यश मिळवून देईल, असं ते म्हणाले. दिलीप पोवार हे यापूर्वी पाच वेळा नगरसेवक म्हणून निवडून आले आहेत, हे उल्लेखनीय आहे, असंही महाडिक म्हणाले. या प्रवेश कार्यक्रमात कोल्हापूर जिल्ह्यातील इतर मान्यवरांमध्ये व्हिजन ग्रुपचे अध्यक्ष संताजी घोरपडे, काँग्रेसचे प्रसाद जाधव, वैभवराज राजेभोसले, राजेंद्र थोरवडे यांचाही समावेश होता. तसेच मुंबईतील उबाठा गटाचे मंदार राऊत, संकेत रुद्र यांनीही भाजपात प्रवेश केला. चंद्रपूरमधून उबाठा संघटनेचे जिल्हाप्रमुख आणि चंद्रपूर जिल्हा सहकारी बँकेचे माजी अध्यक्ष रवींद्र शिंदे, सभापती वासुदेव ठाकरे यांच्यासह निफाड तालुक्यातील अनेक कार्यकर्त्यांनीही भाजपात प्रवेश केला. या वेळी आमदार बंटी भांगडिया, किशोर जोरगेवार, करण देवतळे आदी नेते उपस्थित होते.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172</w:t>
      </w:r>
    </w:p>
    <w:p>
      <w:pPr>
        <w:pStyle w:val="Normal"/>
      </w:pPr>
      <w:r>
        <w:rPr/>
        <w:t>Title: डोंबिवलीचे आमदार झाले भाजपाचे नवे प्रदेशाध्यक्ष! कल्याण डोंबिवलीत यंदा महापौर कोणाचा?</w:t>
      </w:r>
    </w:p>
    <w:p>
      <w:pPr>
        <w:pStyle w:val="Normal"/>
      </w:pPr>
      <w:r>
        <w:rPr/>
        <w:t xml:space="preserve">URL: </w:t>
      </w:r>
      <w:r>
        <w:t xml:space="preserve"> https://www.lokmat.com/kalyan-dombivli/dombivli-mla-becomes-bjps-new-state-president-who-will-be-the-mayor-of-kalyan-dombivli-this-year-a-a653/</w:t>
      </w:r>
    </w:p>
    <w:p>
      <w:pPr>
        <w:pStyle w:val="Normal"/>
      </w:pPr>
      <w:r>
        <w:rPr/>
        <w:t>Content: हिंदी | English सोमवार १ सप्टेंबर २०२५ FOLLOW US : शहरं व्हिडीओ सखी आणखी By ऑनलाइन लोकमत | Updated: July 1, 2025 21:17 IST2025-07-01T21:15:15+5:302025-07-01T21:17:52+5:30 मयुरी चव्हाण काकडे - कल्याण डोंबिवली शहराच्या रंगतदार राजकारणामध्ये येणाऱ्या दिवसात अजून नवनवीन ट्विस्ट येणार आहेत. डोंबिवलीचेभाजपाचे आमदार रवींद्र चव्हाण यांची महाराष्ट्र प्रदेशाध्यक्षपदी निवड झालेली आहे... कल्याण डोंबिवलीत कायमच शिवसेना आणि भाजप या दोन्ही पक्षांमध्ये रस्सीखेच सुरू असते. महापालिकेमध्ये एकत्रित हे दोन्ही पक्ष गेल्या अनेक वर्षांपासून नांदत असले तरी एकमेकांवर वरचढ होण्याचे दोन्ही पक्षांचे मनसुबे काही लपून राहिलेले नाही. त्यातच आता आगामी कल्याण डोंबिवली महानगरपालिकेच्या महापौर पदावरून शिंदेंची शिवसेना आणि भाजप यांच्यामध्ये राजकीय कलगीतुरा रंगण्याची शक्यता आहे.चव्हाण यांना प्रदेशाध्यक्ष पद मिळाल्यानंतर भाजप पदाधिकारी कार्यकर्ते यांच्यामध्ये चर्चा सुरू झाली आहे की यंदाचा महापौर हा भाजपाचाच असला पाहिजे. हरिश्चंद्र पाटील यांच्या रूपाने याअगोदर भाजपाला महापौर पद लाभले होते. मात्र सेनेच पारडं पालिकेत जड राहिले आहे. महापौर पदासाठी शिवसेना कायम आग्रही राहिली आहे. आता कल्याण डोंबिवलीच नाही तर एकंदरीतच स्थानिक स्वराज्य संस्थांच्या निवडणुकीत चव्हाण यांच्यावर अधिक जबाबदारी असणार आहे. शिवसेनेमध्ये फूट पडल्यानंतर विशेषतः कल्याण डोंबिवली शहरात शिंदेंची शिवसेना आणि भाजप यांच्या पहिली वादाची ठिणगी पडली होती. त्यानंतर दोन्ही पक्ष कितीही एकत्र आहोत हे दाखवत असले तरी त्यांच्यात पडद्याआडूनही धुसफूस सुरू असल्याच्या अनेक चर्चा आहेत. डोंबिवली हा भाजपाचा बालेकिल्ला मानला जातो. आमदार रवींद्र चव्हाण यांचा राजकीय प्रवासही मोठा आहे. स्थानिक नेतृत्व म्हणून त्यांच्याकडे पाहिले जाते. आता तर प्रदेशाध्यक्ष पदावर चव्हाण यांची वर्णी लागल्यामुळे त्यांच्याकडून स्थानिक भाजपच्याही अपेक्षा वाढण्याची शक्यता आहे. इथून मागे झालेल्या निवडणुकीत शिवसेना ही एक होती.आता पहिल्यांदाच दोन्ही सेना मैदानात उतरणार आहेत. सेनेच्या फुटीचा फायदा भाजपा कशापद्धतीने घेते ते देखील पाहावं लागणार आहे. कारण ज्यांचे जास्त नगरसेवक त्यांचा महापौर असा फॉर्म्युला ठरला तर जोरदार घमासान होणार!समजा पालिका निवडणुकीत युती झाली किंवा नाही झाली तर मित्रपक्षाच्या अधिक जागा निवडून येता कामा नये ही राजकीय महत्वकांक्षाही बाळगली जाणार आहे .शिवसेनेचा कल्याण पश्चिमेत दबदबा आहे ..त्या जोरावरच सेनेचा महापौर पालिकेत विराजमान झाल्याची पार्श्वभूमी आहे ..मात्र फुटीनंतर तिथेही मतांचं विभाजन होऊ शकते. गत निवडणुकीत शिवसेनेचे ५३ तर भाजपाचे ४३ नगरसेवक निवडून आले होते ...आता सेनेच्या नगरसेवकांचीही विभागणी झाली आहे.. राज्य पातळीवर कितीही युतीच्या मैत्रीचागाजावाजा केला जात असला तरी स्थानिक पातळीवर राजकीय फटाके फुटणार हे नक्की ...एकीकडे शिंदेशाही तर दुसरीकडे चव्हाणांचा कोकणी बाणा या निवडणुकीत विशेषतः ठाणे जिल्ह्यात अनुभवायला मिळणार आहे... मनसेचे राजू पाटील कोणाला देणार टाळी? शिंदेंची सेना आणि भाजप एकत्र नांदत असले तरी मनसेचे नेते राजू पाटील यांचीही भूमिका स्थानिक राजकारणात महत्वाची ठरणार आहे .. गत निवडणुकीत मनसेचे ९ नगरसेवक निवडून आले होते.पालिका निवडणुकीत युती होते की की नाही याबाबत अजूनही शंका व्यक्त होतं आहे ..भाजपाचे नवीन प्रदेशाध्यक्ष रवींद्र चव्हाण हे राजू पाटील यांचे शेजारी आहे ..दोघांमध्ये मैत्री पण चांगली आहे. त्यामुळे एकीकडे ठाकरे गटाशी जरी मनसेच सूत जुळत असलं तरी पालिका निवडणुकीत राजू पाटील शेजारधर्म पाळतात का हा देखील मोठा ट्विस्ट आहे. FOLLOW US : Copyright © 2025 Lokmat Media Pvt Ltd</w:t>
      </w:r>
    </w:p>
    <w:p>
      <w:pPr>
        <w:pStyle w:val="Heading3"/>
      </w:pPr>
      <w:r>
        <w:rPr/>
        <w:t>Article 173</w:t>
      </w:r>
    </w:p>
    <w:p>
      <w:pPr>
        <w:pStyle w:val="Normal"/>
      </w:pPr>
      <w:r>
        <w:rPr/>
        <w:t>Title: Maharashtra Politics: महाविकास आघाडीला मोठं खिंडार, अनेक बडे नेते, संरपंचांसह पदाधिकाऱ्यांचा भाजपमध्ये प्रवेश</w:t>
      </w:r>
    </w:p>
    <w:p>
      <w:pPr>
        <w:pStyle w:val="Normal"/>
      </w:pPr>
      <w:r>
        <w:rPr/>
        <w:t xml:space="preserve">URL: </w:t>
      </w:r>
      <w:r>
        <w:t xml:space="preserve"> https://saamtv.esakal.com/maharashtra/maharashtra-politics-major-blow-to-mva-as-key-leaders-sarpanch-join-bjp-in-shahapur-pvm91</w:t>
      </w:r>
    </w:p>
    <w:p>
      <w:pPr>
        <w:pStyle w:val="Normal"/>
      </w:pPr>
      <w:r>
        <w:rPr/>
        <w:t>Content: आगामी स्थानिक स्वराज्य संस्थांच्या निवडणुकीपूर्वी राज्यात मोठ्या राजकीय घडामोडी घडत आहेत. अनेक राजकीय पक्षांचे नेते, पदाधिकारी आणि कार्यकर्ते दुसऱ्या पक्षामध्ये प्रवेश करत आहेत. पदाधिकाऱ्यांचे इनकमिंक आणि आऊटगोईंग सुरूच आहे. राज्यात महाविकास आघाडीला महायुतीकडून एकापाठोपाठ एक धक्के बसत आहेत. अशामध्ये शहापूर तालुक्यामध्ये शिवसेना उद्धव ठाकरे गट, राष्ट्रवादी काँग्रेस शरद पवार गट आणि काँग्रेसला मोठा धक्का बसला आहे. या तिन्ही पक्षांच्या अनेक बडे नेते, पदाधिकारी आणि कार्यकर्त्यांनी भाजपामध्ये प्रवेश केला. भाजप प्रदेशाध्यक्ष रविंद्र चव्हाण यांच्या उपस्थितीत त्यांनी भाजपचे कमळ हाती घेतल. मिळालेल्या माहितीनुसार, शहापूर तालुक्यातील शिवसेना ठाकरे गट, राष्ट्रवादी शरद पवार गट तसेच काँग्रेसच्या अनेक कार्यकर्त्यांनी आज भाजपमध्ये प्रवेश केला. शहापूर तालुका उबाठा सेनेच्या आदिवासी आघाडीचे अध्यक्ष आणि शिरोळचे सरपंच संतोष आरे यांच्या नेतृत्वाखाली ठाकरे गटाच्या अनेक कार्यकर्त्यांनी भाजपामध्ये प्रवेश केला. भाजपामध्ये प्रवेश केलेल्यांमध्ये शहापूर पंचायत समितीचे ४ माजी सदस्य, १२ सरपंच, ८ माजी सरपंच तसेच अनेक ग्रामपंचायत सदस्यांचा समावेश आहे. पंचायत समिती माजी सदस्य एकनाथ भला, दत्ता हंबीर, पिंटू फसाले, संदीप थोराड, दहीगावचे सरपंच भास्कर आरे, तळवाडा सरपंच अंकुश वरतड, तुकाराम वाख, किसन मांगे, मारुती साठे, शरद पवार गटाचे अमित हरड, सचिन सातपुते, समीर खंडवी, निखील सातपुते या सर्वांनी भाजपमध्ये प्रवेश केला. रविंद्र चव्हाण यांनी सर्वांचे भाजपमध्ये स्वागत केले. त्यांनी सांगितले की, 'विकसित भारत आणि विकसित महाराष्ट्र घडवण्यासाठी पंतप्रधान नरेंद्र मोदी आणि मुख्यमंत्री देवेंद्र फडणवीस हे अहोरात्र झटत आहेत. जनजाती समाजाच्या प्रत्येक घटकापर्यंत शासकीय योजना आणि प्रत्येक वाडी वस्तीपर्यंत रस्त्यांचे जाळे उभारण्यासाठी प्रयत्नशील आहेत. आज ज्या विश्वासाने या सर्वांनी भाजपामध्ये प्रवेश केला आहे त्यांच्या विश्वासाला तडा जाऊ देणार नाही. अपेक्षेपेक्षा अधिक विकास या परिसराचा आम्ही करून दाखवू .'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174</w:t>
      </w:r>
    </w:p>
    <w:p>
      <w:pPr>
        <w:pStyle w:val="Normal"/>
      </w:pPr>
      <w:r>
        <w:rPr/>
        <w:t>Title: Dombivali Politics : भाजप प्रदेश कार्याध्यक्षांच्या मतदारसंघातच भाजपला खिंडार; दोन नगरसेवकांचा राजीनामा</w:t>
      </w:r>
    </w:p>
    <w:p>
      <w:pPr>
        <w:pStyle w:val="Normal"/>
      </w:pPr>
      <w:r>
        <w:rPr/>
        <w:t xml:space="preserve">URL: </w:t>
      </w:r>
      <w:r>
        <w:t xml:space="preserve"> https://www.esakal.com/mumbai/setback-for-bjp-in-state-vice-presidents-constituency-ravindra-chavan-as-two-corporators-vikas-mhatre-and-kavita-mhatre-resign-politics-pjp78</w:t>
      </w:r>
    </w:p>
    <w:p>
      <w:pPr>
        <w:pStyle w:val="Normal"/>
      </w:pPr>
      <w:r>
        <w:rPr/>
        <w:t>Content: डोंबिवली - भाजपाचे प्रदेश कार्याध्यक्ष तथा डोंबिवलीचे आमदार रविंद्र चव्हाण हे येथील नेतृत्व करतात. राजूनगर तसेच गरिबाचा वाडा प्रभागातील विकासासाठी मी वारंवार निधीची मागणी करतो. मात्र मला विकास कामांसाठी निधी पुरेसा दिला जात नाही. आमच्या बाजूला शिवसेना व मनसेच्या नगरसेवकांचे प्रभाग आहेत तिकडे चारपट निधी भाजप पक्षाकडून दिला जातो. Follow Us Copyright © 2025 - Sakal Media Pvt Ltd - All rights reserved. Powered by Quintype</w:t>
      </w:r>
    </w:p>
    <w:p>
      <w:pPr>
        <w:pStyle w:val="Heading3"/>
      </w:pPr>
      <w:r>
        <w:rPr/>
        <w:t>Article 175</w:t>
      </w:r>
    </w:p>
    <w:p>
      <w:pPr>
        <w:pStyle w:val="Normal"/>
      </w:pPr>
      <w:r>
        <w:rPr/>
        <w:t>Title: Mumbai BJP President : अमित साटम मुंबई भाजपचे नवे अध्यक्ष! प्रदेशाध्यक्ष रविंद्र चव्हाण यांची मोठी घोषणा...</w:t>
      </w:r>
    </w:p>
    <w:p>
      <w:pPr>
        <w:pStyle w:val="Normal"/>
      </w:pPr>
      <w:r>
        <w:rPr/>
        <w:t xml:space="preserve">URL: </w:t>
      </w:r>
      <w:r>
        <w:t xml:space="preserve"> https://www.esakal.com/mumbai/amit-satam-appointed-new-mumbai-bjp-president-devendra-fadnavis-announcement-spb94</w:t>
      </w:r>
    </w:p>
    <w:p>
      <w:pPr>
        <w:pStyle w:val="Normal"/>
      </w:pPr>
      <w:r>
        <w:rPr/>
        <w:t>Content: मुंबई महापालिका निवडणुकीपूर्वी भाजपाकडून संघटनात्मक बदल करण्यात आले आहेत. त्यानुसार अमित साटम यांची मुंबई भाजपाच्याअध्यक्षपदी निवड करण्यात आली आहे. भाजपाचे प्रदेशाध्यक्ष रविंद्र चव्हाण यांनी आज मुंबईतील पत्रकार परिषदेत यासंदर्भातील घोषणा केली. यावेळी मुख्यमंत्री देवेंद्र फणडवीससुद्धा उपस्थित होते. Follow Us Copyright © 2025 - Sakal Media Pvt Ltd - All rights reserved. Powered by Quintype</w:t>
      </w:r>
    </w:p>
    <w:p>
      <w:pPr>
        <w:pStyle w:val="Heading3"/>
      </w:pPr>
      <w:r>
        <w:rPr/>
        <w:t>Article 176</w:t>
      </w:r>
    </w:p>
    <w:p>
      <w:pPr>
        <w:pStyle w:val="Normal"/>
      </w:pPr>
      <w:r>
        <w:rPr/>
        <w:t>Title: संगठन चुनाव से पहले ही छिनी बावनकुले की कुर्सी, रवींद्र चव्हाण बनाए गए महाराष्ट्र भाजपा के कार्यकारी अध्यक्ष</w:t>
      </w:r>
    </w:p>
    <w:p>
      <w:pPr>
        <w:pStyle w:val="Normal"/>
      </w:pPr>
      <w:r>
        <w:rPr/>
        <w:t xml:space="preserve">URL: </w:t>
      </w:r>
      <w:r>
        <w:t xml:space="preserve"> https://navbharatlive.com/maharashtra/ravindra-chavan-appointed-as-maharashtra-bjp-working-president-1098263.html</w:t>
      </w:r>
    </w:p>
    <w:p>
      <w:pPr>
        <w:pStyle w:val="Normal"/>
      </w:pPr>
      <w:r>
        <w:rPr/>
        <w:t>Content: रवींद्र चव्हाण (सोर्स: सोशल मीडिया) नागपुर: महाराष्ट्र में भाजपा ने संगठन चुनावों से पहले राज्य ईकाई में बड़ा बदलाव किया है। पार्टी ने डोंबिवली से विधायक रवींद्र चव्हाण का महाराष्ट्र भाजपा का कार्यकारी अध्यक्ष बनाया है। यह नियुक्ति तत्काल प्रभार से लागू होने की बात कही गई है। ऐसे में चंद्रशेखर बावनकुले अब अध्यक्ष नहीं रहेंगे। भारतीय जनता पार्टी की ओर से जारी एक विज्ञप्ति लिखा है कि “भारतीय जनता पार्टी के राष्ट्रीय अध्यक्ष जगत प्रकाश नड्डा ने रवींद्र चव्हाण, विधायक को भारतीय जनता पार्टी महाराष्ट्र प्रदेश का कार्यकारी अध्यक्ष नियुक्त किया है। उपरोक्त नियुक्ति तत्काल प्रभाव से लागू होगी” डोंबिवली से विधायक रविंद्र चव्हाण महाराष्ट्र भाजपा के कार्यकारी अध्यक्ष बने !! pic.twitter.com/sR5GkGdqKS — Gaurav Singh Sengar (@sengarlive) January 11, 2025 महाराष्ट्र के सीएम देवेंद्र फडणवीस ने जब मंत्रिमंडल का विस्तार किया तो डोंबिवली से चौथी बार के विधायक रवींद्र चव्हाण को जगह नहीं दी। इसके बाद कयास लगाए जा रहे थे कि मराठा समाज से आने वाले रवींद्र चव्हाण को महाराष्ट्र भाजपा की कमान सौंपी जा सकती हैं। वहीं मौजूदा प्रदेश अध्यक्ष चंद्रशेखर बावनकुले ने चव्हाण को संगठन चुनावों के प्रदेश प्रभारी नियुक्त कर दिया। इसके बाद आज भाजपा ने रवींद्र चव्हाण को कार्यकारी अध्यक्ष बनाया है। बता दें भाजपा में जल्द ही महाराष्ट्र समेत कई राज्यों में प्रदेश अध्यक्षों का चुनाव हो सकता है। 15 जनवरी तक सभी जिला अध्यक्षों के चुनाव की प्रक्रिया पूरी हो जाएगी और उसके बाद 20 से 25 तक प्रदेश अध्यक्ष का चुनाव पूरा हो जाएगा और इसी महीने के अंत तक राष्ट्रीय अध्यक्ष का चुनाव भी पूरा हो जाएगा। महाराष्ट्र की खबरें पढ़ने के लिए इस लिंक पर क्लिक करें गौरतलब है कि महाराष्ट्र विधानसभा चुनाव में बीजेपी नीत महायुति की सरकार बन गई है। इस चुनाव में भाजपा के लिए देवेंद्र फडणवीस और चंद्रशेखर बावनकुले की जोड़ी ने कमाल किया। भाजपा ने सारे रिकॉर्ड ध्वस्त करते हुए राज्य में अब तक का सबसे अच्छा प्रदर्शन किया। देवेंद्र फडणवीस अब सरकार के मुखिया यानी मुख्यमंत्री बन चुके हैं तो वहीं प्रदेश अध्यक्ष चंद्रशेखर बावनकुले कैबिनेट मंत्री। ऐसे में अब संगठन में बदलाव होना तय था। Follow Us On © Copyright Navbharatlive 2025 All rights reserved.</w:t>
      </w:r>
    </w:p>
    <w:p>
      <w:pPr>
        <w:pStyle w:val="Heading3"/>
      </w:pPr>
      <w:r>
        <w:rPr/>
        <w:t>Article 177</w:t>
      </w:r>
    </w:p>
    <w:p>
      <w:pPr>
        <w:pStyle w:val="Normal"/>
      </w:pPr>
      <w:r>
        <w:rPr/>
        <w:t>Title: Chandrashekhar Bawankule के शानदार कार्यकाल के बाद Maharashtra BJP की कमान अब रविंद्र चव्हाण के हाथों में</w:t>
      </w:r>
    </w:p>
    <w:p>
      <w:pPr>
        <w:pStyle w:val="Normal"/>
      </w:pPr>
      <w:r>
        <w:rPr/>
        <w:t xml:space="preserve">URL: </w:t>
      </w:r>
      <w:r>
        <w:t xml:space="preserve"> https://www.khabar24.tv/2025/07/02/after-the-brilliant-tenure-of-chandrashekhar-bawankule-the-command-of-maharashtra-bjp-is-now-in-the-hands-of-ravindra-chavan/</w:t>
      </w:r>
    </w:p>
    <w:p>
      <w:pPr>
        <w:pStyle w:val="Normal"/>
      </w:pPr>
      <w:r>
        <w:rPr/>
        <w:t>Content: Khabar 24 Express July 2, 2025 Breaking News, Khabar24 Exclusive, Maharashtra, Politics, State News, खबरें 1 Comment 6 Views मुंबई: महाराष्ट्र भाजपा में नेतृत्व परिवर्तन का दौर शुरू हो गया है। सोमवार को मुंबई में हुई पार्टी की बैठक में डोंबिवली से विधायक रविंद्र चव्हाण को प्रदेश अध्यक्ष चुना गया। खास बात ये रही कि उन्हें निर्विरोध चुना गया है। अब केवल औपचारिक घोषणा बाकी रह गई है। रविंद्र चव्हाण का संगठन में लंबा अनुभवरविंद्र चव्हाण चार बार के विधायक हैं और राज्य सरकार में मंत्री पद संभाल चुके हैं। पार्टी में संगठनात्मक कार्यों में उनकी गहरी पकड़ रही है। भाजपा में लंबे समय से वे जमीनी स्तर पर सक्रिय हैं और कार्यकर्ताओं के बीच अच्छी पकड़ रखते हैं। चंद्रशेखर बावनकुले का कार्यकाल यादगारमौजूदा प्रदेश अध्यक्ष चंद्रशेखर बावनकुले का कार्यकाल पार्टी के लिए बेहद सफल रहा। उन्होंने अपने कार्यकाल में न सिर्फ संगठन को मजबूत किया बल्कि महाराष्ट्र में भाजपा कार्यकर्ताओं में नई ऊर्जा और जोश भरा। ऐतिहासिक विधानसभा जीत का श्रेय बावनकुले कोबावनकुले के नेतृत्व में भाजपा ने महाराष्ट्र विधानसभा चुनावों में ऐतिहासिक जीत हासिल की। उन्होंने दिन-रात मेहनत कर पार्टी को हर गांव, हर बूथ तक पहुंचाया। संगठन विस्तार से लेकर चुनावी रणनीति तक… हर स्तर पर उन्होंने खुद मोर्चा संभाला। कार्यकर्ताओं में जबरदस्त उत्साहरविंद्र चव्हाण के अध्यक्ष बनने की खबर के बाद प्रदेश भर में भाजपा कार्यकर्ताओं के बीच जबरदस्त उत्साह देखा जा रहा है। सभी को उम्मीद है कि चव्हाण भी बावनकुले की तरह पार्टी को नई ऊंचाइयों तक ले जाएंगे। अब आगे क्या?अब सभी की निगाहें आने वाले नगर निकाय चुनाव और पार्टी संगठनात्मक विस्तार पर टिकी हैं। यह देखना दिलचस्प होगा कि रविंद्र चव्हाण की रणनीति और नेतृत्व में भाजपा महाराष्ट्र में किस दिशा में आगे बढ़ती है। राजनीतिक विश्लेषकों की नजर मेंराजनीतिक जानकारों का कहना है कि चव्हाण की नियुक्ति से मराठा समाज में भाजपा की पकड़ और मजबूत हो सकती है। साथ ही संगठन में युवाओं को भी और ज्यादा मौके मिल सकते हैं। अंतिम बात:एक दौर खत्म… एक नई शुरुआत!चंद्रशेखर बावनकुले की मेहनत और उपलब्धियों को पार्टी कभी नहीं भूलेगी… और अब सभी की निगाहें रविंद्र चव्हाण पर हैं… जो महाराष्ट्र भाजपा को नई ऊंचाइयों तक ले जाने की तैयारी में हैं। Bureau Report : Akash Dhake, Khabar 24 Express Degital Team Subscribe to get the latest posts sent to your email. Type your email… Subscribe 4 hours ago 5 hours ago 5 hours ago Pawan Singh Viral Video Controversy: अंजली राघव संग अभद्रता पर माफी, भोजपुरी इंडस्ट्री पर उठे सवाल Pingback: Chandrashekhar Bawankule inspiring and struggleful journey Subscribe</w:t>
      </w:r>
    </w:p>
    <w:p>
      <w:pPr>
        <w:pStyle w:val="Heading3"/>
      </w:pPr>
      <w:r>
        <w:rPr/>
        <w:t>Article 178</w:t>
      </w:r>
    </w:p>
    <w:p>
      <w:pPr>
        <w:pStyle w:val="Normal"/>
      </w:pPr>
      <w:r>
        <w:rPr/>
        <w:t>Title: डोंबिवली में पहलगाम हमले में मारे गए नागरिकों की स्मृति में बनेगा शहीद स्मारक, विधायक रविंद्र चव्हाण ने लिखा पत्र</w:t>
      </w:r>
    </w:p>
    <w:p>
      <w:pPr>
        <w:pStyle w:val="Normal"/>
      </w:pPr>
      <w:r>
        <w:rPr/>
        <w:t xml:space="preserve">URL: </w:t>
      </w:r>
      <w:r>
        <w:t xml:space="preserve"> https://www.newsnationtv.com/--20250502182005/</w:t>
      </w:r>
    </w:p>
    <w:p>
      <w:pPr>
        <w:pStyle w:val="Normal"/>
      </w:pPr>
      <w:r>
        <w:rPr/>
        <w:t>Content: 0 By clicking the button, I accept the Terms of Use of the service and its Privacy Policy, as well as consent to the processing of personal data. Don’t have an account? Signup Powered by : डोंबिवली में पहलगाम हमले में मारे गए नागरिकों की स्मृति में बनेगा शहीद स्मारक, विधायक रविंद्र चव्हाण ने लिखा पत्र Follow Us (source : IANS) ( Photo Credit : IANS) डोंबिवली, 2 मई (आईएएनएस)। जम्मू-कश्मीर के पहलगाम में हाल ही में हुए आतंकवादी हमले में डोंबिवली के तीन नागरिकों की मौत हो गई थी। इनमें हेमंत जोशी, संजय लेले और अलुक मोने शामिल थे। इस घटना ने पूरे इलाके में शोक पैदा कर दिया। इस हृदयविदारक घटना के बाद अब तीनों जान गंवाने वालों की स्मृति को याद रखने के लिए डोंबिवली में शहीद स्मारक निर्माण की मांग की गई है।डोंबिवली विधानसभा क्षेत्र के भाजपा विधायक और पूर्व मंत्री रविंद्र चव्हाण ने इस संबंध में कल्याण-डोंबिवली महानगरपालिका आयुक्त को पत्र लिखकर डोंबिवली पश्चिम स्थित भागशाला मैदान में स्थायी शहीद स्मारक निर्माण का प्रस्ताव रखा है।चव्हाण ने अपने पत्र में लिखा है कि यह हमला मात्र एक त्रासदी नहीं, बल्कि उन नागरिकों की राष्ट्र के प्रति बलिदान की गौरवगाथा है, जिसे भुलाया नहीं जाना चाहिए। उन्होंने इस स्मारक को आने वाली पीढ़ियों के लिए प्रेरणास्रोत के रूप में विकसित करने की आवश्यकता जताई है।विधायक चव्हाण ने प्रशासन से आग्रह किया है कि वह इस स्मारक के निर्माण को त्वरित मंजूरी दे और इसके लिए लगभग 1.25 करोड़ रुपए की निधि का प्रावधान करे। साथ ही स्मारक स्थल की सौंदर्यवृद्धि कर उसे एक श्रद्धास्थल के रूप में विकसित किया जाए।हमले में जान गंवाने वाले तीनों डोंबिवली निवासी समाजसेवी, पर्यटक और अपने-अपने क्षेत्र में सक्रिय नागरिक थे। उनकी असामयिक मृत्यु ने डोंबिवलीवासियों को भावुक कर दिया है। नागरिकों ने भी इस पहल का स्वागत करते हुए स्मारक निर्माण की मांग को उचित ठहराया है।बता दें कि पहलगाम में हुए आतंकी हमले में 26 पर्यटक मारे गए थे। इस हमले के बाद केंद्र की मोदी सरकार ने पाकिस्तान पर कई तरह के कड़े प्रतिबंध लगाए हैं। इनमें पाकिस्तानी नागरिकों का निष्कासन और सिंधु जल समझौता निलंबन अहम हैं। भारत सरकार ने पाकिस्तान के क्रिकेटर, सेलिब्रिटी के सोशल मीडिया अकाउंट को बैन करने के साथ ही कई यूट्यूब चैनल्स को भी ब्लॉक कर दिया है।--आईएएनएसडीएससी/एबीएम इस हृदयविदारक घटना के बाद अब तीनों जान गंवाने वालों की स्मृति को याद रखने के लिए डोंबिवली में शहीद स्मारक निर्माण की मांग की गई है। डोंबिवली विधानसभा क्षेत्र के भाजपा विधायक और पूर्व मंत्री रविंद्र चव्हाण ने इस संबंध में कल्याण-डोंबिवली महानगरपालिका आयुक्त को पत्र लिखकर डोंबिवली पश्चिम स्थित भागशाला मैदान में स्थायी शहीद स्मारक निर्माण का प्रस्ताव रखा है। चव्हाण ने अपने पत्र में लिखा है कि यह हमला मात्र एक त्रासदी नहीं, बल्कि उन नागरिकों की राष्ट्र के प्रति बलिदान की गौरवगाथा है, जिसे भुलाया नहीं जाना चाहिए। उन्होंने इस स्मारक को आने वाली पीढ़ियों के लिए प्रेरणास्रोत के रूप में विकसित करने की आवश्यकता जताई है। विधायक चव्हाण ने प्रशासन से आग्रह किया है कि वह इस स्मारक के निर्माण को त्वरित मंजूरी दे और इसके लिए लगभग 1.25 करोड़ रुपए की निधि का प्रावधान करे। साथ ही स्मारक स्थल की सौंदर्यवृद्धि कर उसे एक श्रद्धास्थल के रूप में विकसित किया जाए। हमले में जान गंवाने वाले तीनों डोंबिवली निवासी समाजसेवी, पर्यटक और अपने-अपने क्षेत्र में सक्रिय नागरिक थे। उनकी असामयिक मृत्यु ने डोंबिवलीवासियों को भावुक कर दिया है। नागरिकों ने भी इस पहल का स्वागत करते हुए स्मारक निर्माण की मांग को उचित ठहराया है। बता दें कि पहलगाम में हुए आतंकी हमले में 26 पर्यटक मारे गए थे। इस हमले के बाद केंद्र की मोदी सरकार ने पाकिस्तान पर कई तरह के कड़े प्रतिबंध लगाए हैं। इनमें पाकिस्तानी नागरिकों का निष्कासन और सिंधु जल समझौता निलंबन अहम हैं। भारत सरकार ने पाकिस्तान के क्रिकेटर, सेलिब्रिटी के सोशल मीडिया अकाउंट को बैन करने के साथ ही कई यूट्यूब चैनल्स को भी ब्लॉक कर दिया है। --आईएएनएस डीएससी/एबीएम डिस्क्लेमरः यह आईएएनएस न्यूज फीड से सीधे पब्लिश हुई खबर है. इसके साथ न्यूज नेशन टीम ने किसी तरह की कोई एडिटिंग नहीं की है. ऐसे में संबंधित खबर को लेकर कोई भी जिम्मेदारी न्यूज एजेंसी की ही होगी. Subscribe to our Newsletter! इस लेख को साझा करें यदि आपको यह लेख पसंद आया है, तो इसे अपने दोस्तों के साथ साझा करें।वे आपको बाद में धन्यवाद देंगे</w:t>
      </w:r>
    </w:p>
    <w:p>
      <w:pPr>
        <w:pStyle w:val="Heading3"/>
      </w:pPr>
      <w:r>
        <w:rPr/>
        <w:t>Article 179</w:t>
      </w:r>
    </w:p>
    <w:p>
      <w:pPr>
        <w:pStyle w:val="Normal"/>
      </w:pPr>
      <w:r>
        <w:rPr/>
        <w:t>Title: Ravindra Chavan Appointed New BJP Maharashtra President : रविंद्र चव्हाण ठरले भाजपचे नवे कप्तान, महाराष्ट्राच्या संघटनाला नवे नेतृत्व</w:t>
      </w:r>
    </w:p>
    <w:p>
      <w:pPr>
        <w:pStyle w:val="Normal"/>
      </w:pPr>
      <w:r>
        <w:rPr/>
        <w:t xml:space="preserve">URL: </w:t>
      </w:r>
      <w:r>
        <w:t xml:space="preserve"> https://marathi.asianetnews.com/maharashtra/ravindra-chavan-new-bjp-maharashtra-president/articleshow-x7qax8g</w:t>
      </w:r>
    </w:p>
    <w:p>
      <w:pPr>
        <w:pStyle w:val="Normal"/>
      </w:pPr>
      <w:r>
        <w:rPr/>
        <w:t>Content: मुंबई : महाराष्ट्र भाजपच्या संघटनात्मक नेतृत्वात आज मोठा बदल झाला. रविंद्र चव्हाण यांची महाराष्ट्र प्रदेशाध्यक्षपदी अधिकृत निवड करण्यात आली असून, भाजपने आगामी निवडणुकांसाठी नव्या जोमात तयारी सुरू केल्याचं संकेत मिळाले आहेत. मुंबईतील वरळी डोममध्ये झालेल्या भव्य सोहळ्यात, केंद्रीय मंत्री किरण रिजिजू यांच्या उपस्थितीत हा ऐतिहासिक क्षण पार पडला. सध्याचे महसूल मंत्री आणि मावळते प्रदेशाध्यक्ष चंद्रशेखर बावनकुळे यांनी चव्हाण यांच्याकडे पक्षाध्यक्षपदाची धुरा सोपवली. या कार्यक्रमाला मुख्यमंत्री देवेंद्र फडणवीस, आमदार आशिष शेलार, विनोद तावडे, तसेच शेकडो कार्यकर्ते, पदाधिकारी आणि भाजपा नेते उपस्थित होते. कार्यक्रमाची भव्यता एवढी होती की, अनेकांना उभं राहूनच सोहळा पाहावा लागला! मंत्रिमंडळ विस्तारात स्थान न मिळाल्याने काहीसे नाराज असलेले रविंद्र चव्हाण यांना अखेर पक्षश्रेष्ठींनी दिलेलं आश्वासन पाळलं. जानेवारी 2025 मध्ये राज्य कार्याध्यक्षपदी नेमणूक झाल्यानंतर, आजच्या निवडीनं त्यांच्या राजकीय प्रवासात एक नवा अध्याय सुरू झाला आहे. डोंबिवली विधानसभा मतदारसंघाचे आमदार असलेले चव्हाण हे भाजपच्या युवा मोर्चातून कार्यरत असून, कल्याण-डोंबिवली महापालिकेत नगरसेवक, स्थायी समिती अध्यक्ष, चार वेळा आमदार, मंत्री आणि प्रदेश सरचिटणीस अशा अनेक जबाबदाऱ्या यशस्वीपणे पार पाडल्या आहेत. राष्ट्रीय स्वयंसेवक संघाच्या स्वयंसेवक म्हणून सुरू झालेला प्रवास, आज भाजपच्या सर्वात महत्त्वाच्या राज्य नेतृत्वाच्या पदापर्यंत पोहोचला आहे. मुख्यमंत्री देवेंद्र फडणवीस यांनी चव्हाण यांच्या कोकणातील संघटनात्मक योगदानाचं कौतुक केलं. "भाजपच्या विस्तारासाठी चव्हाण यांचं नेतृत्व उपयुक्त ठरेल. संघटनात नवा उत्साह निर्माण होईल," असं त्यांनी नमूद केलं. रविंद्र चव्हाण यांच्या नेतृत्वात भाजप महाराष्ट्रात नव्या रणनीतीने निवडणुकांना सामोरे जाणार असल्याची शक्यता आहे. त्यांच्या अनुभवाचा फायदा पक्ष संघटनेला आणि कार्यकर्त्यांच्या मनोबलाला निश्चितच होणार, असा विश्वास भाजपच्या वरिष्ठ नेतृत्वाकडून व्यक्त करण्यात येतो आहे. भारतीय जनता पक्षाने (भाजप) सोमवारी अनेक राज्यांमध्ये नवीन प्रदेशाध्यक्षांची नियुक्ती केली आहे. यामागे पक्ष लवकरच आपल्या राष्ट्रीय अध्यक्ष जे. पी. नड्डा यांच्याऐवजी नवीन अध्यक्ष निवडण्याच्या प्रक्रियेकडे वाटचाल करणार असल्याचे संकेत मिळत आहेत. भाजपच्या संविधानानुसार, राष्ट्रीय अध्यक्षांचा निवडप्रक्रिया तेव्हाच सुरू होऊ शकते जेव्हा ३७ पैकी किमान १९ राज्यांमध्ये प्रदेशाध्यक्षांची निवड पूर्ण झालेली असेल. सोमवारीपर्यंत १६ राज्यांमध्ये नवीन प्रदेशाध्यक्ष जाहीर झाले असून मंगळवारी ही संख्या १९ च्या पुढे जाण्याची शक्यता आहे. त्यामुळे राष्ट्रीय अध्यक्ष निवड प्रक्रिया मार्गी लागण्याचा मार्ग मोकळा होणार आहे.</w:t>
      </w:r>
    </w:p>
    <w:p>
      <w:pPr>
        <w:pStyle w:val="Heading3"/>
      </w:pPr>
      <w:r>
        <w:rPr/>
        <w:t>Article 180</w:t>
      </w:r>
    </w:p>
    <w:p>
      <w:pPr>
        <w:pStyle w:val="Normal"/>
      </w:pPr>
      <w:r>
        <w:rPr/>
        <w:t>Title: भाजप प्रदेशाध्यक्षपदी रवींद्र चव्हाण; अधिकृत घोषणा आज होणार</w:t>
      </w:r>
    </w:p>
    <w:p>
      <w:pPr>
        <w:pStyle w:val="Normal"/>
      </w:pPr>
      <w:r>
        <w:rPr/>
        <w:t xml:space="preserve">URL: </w:t>
      </w:r>
      <w:r>
        <w:t xml:space="preserve"> https://marathi.freepressjournal.in/maharashtra/ravindra-chavan-to-be-bjp-maharashtra-president-announcement-soon</w:t>
      </w:r>
    </w:p>
    <w:p>
      <w:pPr>
        <w:pStyle w:val="Normal"/>
      </w:pPr>
      <w:r>
        <w:rPr/>
        <w:t>Content: मुंबई : विधानसभा निवडणुकीआधी रवींद्र चव्हाण यांच्यावर कार्याध्यक्षाची जबाबदारी सोपविण्यात आली. त्यानंतर भाजप प्रदेशाध्यक्ष कोण? अशी चर्चा सुरू असताना सोमवारी रवींद्र चव्हाण यांनी प्रदेशाध्यक्षपदासाठी अर्ज दाखल केला. रवींद्र चव्हाण यांच्या नावाची अधिकृत घोषणा मंगळवारी करण्यात येणार आहे. केंद्रीय मंत्री नितीन गडकरी, भाजपचे राष्ट्रीय सरचिटणीस विनोद तावडे यांच्या उपस्थितीत रवींद्र चव्हाण यांच्या नावाची घोषणा होणार आहे. दरम्यान, आगामी स्थानिक स्वराज्य संस्थांच्या निवडणुकीत मुंबई, ठाणे, कल्याण, डोंबिवली महानगरपालिकेत ‘कमळ’ फुलवण्यासाठी भाजपने रणनीती आखली आहे. भाजपला लवकरच नवा प्रदेशाध्यक्ष मिळणार असून, रवींद्र चव्हाण यांनी अर्ज दाखल केला आहे. यावेळी केंद्रीय मंत्री किरण रिजिजू यांनी निरीक्षक म्हणून हजेरी लावली, तर मुख्यमंत्री देवेंद्र फडणवीस, मंत्री चंद्रशेखर बावनकुळे यांच्यासह राज्यातील प्रमुख नेते उपस्थित होते. मंगळवारी संध्याकाळी नव्या प्रदेशाध्यक्षांच्या नावाची घोषणा होणार आहे. चव्हाण यांनी युवा मोर्चाचा कार्यकर्ता म्हणून कामाला सुरुवात केली होती. त्यानंतर ते नगरसेवक झाले, नंतर आमदार झाले. © freepressjournal-marathi 2025</w:t>
      </w:r>
    </w:p>
    <w:p>
      <w:pPr>
        <w:pStyle w:val="Heading3"/>
      </w:pPr>
      <w:r>
        <w:rPr/>
        <w:t>Article 181</w:t>
      </w:r>
    </w:p>
    <w:p>
      <w:pPr>
        <w:pStyle w:val="Normal"/>
      </w:pPr>
      <w:r>
        <w:rPr/>
        <w:t>Title: डोंबिवलीत बुधवारी भाजप प्रदेशाध्यक्ष रवींद्र चव्हाण यांचा जनता दरबार</w:t>
      </w:r>
    </w:p>
    <w:p>
      <w:pPr>
        <w:pStyle w:val="Normal"/>
      </w:pPr>
      <w:r>
        <w:rPr/>
        <w:t xml:space="preserve">URL: </w:t>
      </w:r>
      <w:r>
        <w:t xml:space="preserve"> https://www.loksatta.com/thane/bjp-state-president-ravindra-chavan-janta-darbar-in-dombivli-on-wednesday-ssb-93-5314946/</w:t>
      </w:r>
    </w:p>
    <w:p>
      <w:pPr>
        <w:pStyle w:val="Normal"/>
      </w:pPr>
      <w:r>
        <w:rPr/>
        <w:t>Content: डोंबिवली – ठाणे जिल्ह्यातील नागरिकांच्या नागरी समस्या, तक्रारी आणि इतर प्रश्न मार्गी लावण्यासाठी भाजप महाराष्ट्र प्रदेशाध्यक्ष रवींद्र चव्हाण यांच्या मार्गदर्शनाखाली डोंबिवलीत, बुधवारी (ता.२०) जनता दरबाराचे सकाळी दहा ते दुपारी चार वेळेत आयोजन करण्यात आले आहे. या जनता दरबारात प्रदेशाध्यक्षांचे स्वीय साहाय्यक संतोष साखरे नागरिकांची निवेदने स्वीकारणार आहेत, तरी डोंबिवली, कल्याणसह ठाणे जिल्ह्यातील नागरिकांनी या उपक्रमात आपले नागरी समस्यांचे प्रश्न मार्गी लावण्यासाठी सहभागी होण्याचे आवाहन भाजप कल्याण जिल्ह्याचे अध्यक्ष नंदू परब यांनी केले आहे. भाजपचा जनता दरबार डोंबिवली पूर्वेतील एमआयडीसी निवासी भागातील गोखले रुग्णालयाजवळील गणेश मंदिर भागातील भाजप कल्याण ग्रामीण कार्यालयात आयोजित करण्यात आला आहे. सकाळी दहा ते दुपारी चार या वेळेत प्रदेशाध्यक्ष रवींद्र चव्हाण यांच्यावतीने नागरिकांची निवेदने स्वीय साहाय्यक साखरे स्वीकारणार आहेत. डोंबिवली, कल्याण शहर परिसरातील नागरिकांनी आपली निवेदने स्थानिक भाजप पदाधिकारी, मंडल अध्यक्ष, जिल्हाध्यक्ष यांना दिली तरी ही निवेदने प्रदेशाध्यक्ष चव्हाण यांच्यापर्यंत मार्गी लावण्यासाठी पोहचविण्यात येणार आहेत, असे जिल्हाध्यक्ष नंदू परब यांनी सांगितले. भाजप प्रदेशाध्यक्षांचा डोंबिवलीत होणारा हा पहिलाच जनता दरबार आहे. गेल्या काही दिवसापूर्वी प्रदेशाध्यक्ष चव्हाण यांनी विकास हवा असेल तर कल्याण डोंबिवली पालिकेवर भाजपचा महापौर बसला पाहिजे आणि कल्याण, डोंबिवली परिसर भाजपमय करण्याच्या सूचना कार्यकर्त्यांना केल्या आहेत. या पार्श्वभूमीवर जनता दरबाराच्या माध्यमातून लोकांचे नागरी समस्या आणि इतर प्रश्न मार्गी लावून लोकांशी जवळिक साधण्याचा प्रयत्न भाजपकडून या माध्यमातून केला जात असल्याची चर्चा आहे. आगामी महापालिका निवडणुकांच्या तोंडावर नागरिकांचे नागरी समस्या, विकासाचे प्रश्न मार्गी लावले तर हा विषय भाजपला पालिका निवडणूक प्रचार कार्यक्रमात वापरता येणार आहे. भाजप प्रदेशाध्यक्ष रवींद्र चव्हाण राज्याच्या विविध भागात पक्षाचे, नागरिकांचे मेळावे घेऊन त्यांचे प्रश्न मार्गी लावण्यासाठी प्रयत्न करत आहेत. मग, त्यांनी आपल्या मूळ शहरातही अशाच प्रकारचा मेळावा किंवा जनता दरबार घेऊन नागरिकांचे प्रश्न मार्गी लावण्यासाठी पुढाकार घेण्याची मागणी शहरातील विविध स्तरातील नागरिक, भाजप कार्यकर्त्यांकडून करण्यात येत होती. या मागणीचा विचार करून हा जनता दरबार सुरू करण्याच आल्याची चर्चा भाजप कार्यकर्त्यांमध्ये आहे. आगामी पालिका निवडणुकीत कल्याण डोंबिवली शहरात जोरदार मुसंडी मारण्यासाठी भाजपने जोरदार व्यूहरचना आखली आहे. त्याचाच एक भाग म्हणून जनता दरबारसारखे उपक्रम भाजपने शहरात राबविण्यास सुरूवात केल्याची चर्चा आहे. Ganesh Chaturthi Mahashubh Yog: दरवर्षी १० दिवसांसाठी सुख-समृद्धी देणारे भगवान गणेश पृथ्वीवर येतात आणि आपल्या भक्तांमध्ये राहतात. गणपती बाप्पा भक्तांचे विघ्न दूर करतात आणि त्यांना सुख-समृद्धीचे आशीर्वाद देतात. या वर्षी गणेश चतुर्थीला एक-दोन नव्हे तर पाच अतिशय शुभ योग तयार होत आहेत. सुख आणि समृद्धीचा दाता गणपती बाप्पा येताच ते ५ राशीच्या लोकांवर धनाचा वर्षाव करेल.</w:t>
      </w:r>
    </w:p>
    <w:p>
      <w:pPr>
        <w:pStyle w:val="Heading3"/>
      </w:pPr>
      <w:r>
        <w:rPr/>
        <w:t>Article 182</w:t>
      </w:r>
    </w:p>
    <w:p>
      <w:pPr>
        <w:pStyle w:val="Normal"/>
      </w:pPr>
      <w:r>
        <w:rPr/>
        <w:t>Title: भाजप प्रदेशाध्यक्षपदी रवींद्र चव्हाण, १ जुलैला घोषणा; किरण रिजिजू निरीक्षक</w:t>
      </w:r>
    </w:p>
    <w:p>
      <w:pPr>
        <w:pStyle w:val="Normal"/>
      </w:pPr>
      <w:r>
        <w:rPr/>
        <w:t xml:space="preserve">URL: </w:t>
      </w:r>
      <w:r>
        <w:t xml:space="preserve"> https://www.lokmat.com/mumbai/ravindra-chavan-to-be-bjp-maharashtra-state-president-announcement-on-july-1-kiren-rijiju-observer-a-a571/</w:t>
      </w:r>
    </w:p>
    <w:p>
      <w:pPr>
        <w:pStyle w:val="Normal"/>
      </w:pPr>
      <w:r>
        <w:rPr/>
        <w:t>Content: By ऑनलाइन लोकमत | Updated: June 28, 2025 06:42 IST2025-06-28T06:41:29+5:302025-06-28T06:42:22+5:30 मुंबई : प्रदेश भाजपच्या अध्यक्षपदी माजी मंत्री आणि सध्याचे कार्याध्यक्ष रवींद्र चव्हाण यांची निवड १ जुलै रोजी मुंबईत केली जाईल. त्यासाठी केंद्रीय भाजपने केंद्रीयमंत्री किरण रिजिजू यांची निरीक्षक म्हणून शुक्रवारी नियुक्ती केली. प्रदेशाध्यक्ष निवडीसाठी किरण रिजिजू हे ३० जून रोजी मुंबईत येतील आणि १ जुलै रोजी चव्हाण यांच्या नावाची घोषणा समारंभपूर्वक केली जाईल. चव्हाण हे सध्याचे अध्यक्ष चंद्रशेखर बावनकुळे यांची जागा घेतील. चव्हाण यांची जानेवारी २०२५ मध्ये प्रदेश कार्याध्यक्षपदी नियुक्ती करण्यात आली होती. केंद्रीय गृहमंत्री आणि भाजपचे ज्येष्ठ नेते अमित शाह यांनी नांदेड येथे २६ मे रोजी झालेल्या भाजपच्या मेळाव्यात बोलताना ‘भाजपचे भावी प्रदेशाध्यक्ष रवींद्र चव्हाण’ असा उल्लेख केला होता. डोंबिवलीचे आमदार असलेले ५५ वर्षीय चव्हाण हे एकनाथ शिंदे सरकारमध्ये सार्वजनिक बांधकाम मंत्री होते. गेल्यावर्षी देवेंद्र फडणवीस यांच्या मंत्रिमंडळात त्यांचा समावेश करण्यात आलेला नव्हता. तेव्हापासूनच ते नवे भाजप प्रदेशाध्यक्ष असतील असे मानले जात होते. फडणवीस यांचे निकटवर्ती अशी त्यांची ओळख आहे. पूर्वीच्या फडणवीस सरकारमध्ये ते राज्यमंत्री होते. पक्षाच्या पद्धतीनुसार प्रदेशाध्यक्ष या पदासाठी अर्ज मागविले जातील. चव्हाण यांचा एकट्याचा अर्ज येईल चव्हाण यांचा एकट्याचा अर्ज येईल आणि नंतर त्यांच्या नावाची घोषणा मुंबईत १ जुलै रोजी होईल. त्यानंतर एक महिन्यात पक्षाचे अधिवेशन होईल आणि चव्हाण यांच्या नावावर मान्यतेची मोहोर उमटेल. हे अधिवेशन ठाणे येथे होण्याची शक्यता आहे. बावनकुळे यांची प्रदेश भाजपच्या अध्यक्षपदी दि. १२ ऑगस्ट २०२२ रोजी नियुक्ती करण्यात आली होती. त्यांच्या कार्यकाळात लोकसभा निवडणुकीत महाराष्ट्रात भाजपला मोठे अपयश आले. मात्र विधानसभेला दणदणीत विजय मिळाला होता. राष्ट्रीय अध्यक्ष लवकरच भाजपच्या देशातील ५० टक्क्यांहून अधिक प्रदेशाध्यक्षांची निवड झाल्यानंतर राष्ट्रीय अध्यक्षांची निवड करण्याची पद्धत आहे. येत्या आठ-दहा दिवसांत आणखी काही राज्यांचे प्रदेशाध्यक्ष निवडले जातील. नवीन राष्ट्रीय अध्यक्षांची निवड जुलैमध्ये होण्याची शक्यता आहे. राष्ट्रीय स्वयंसेवक संघाची बैठक ४, ५ आणि ६ जुलै रोजी दिल्लीत होणार आहे. त्यादरम्यान भाजप आणि संघ नेतृत्वात चर्चा होऊन राष्ट्रीय अध्यक्षांचे नाव ठरेल. FOLLOW US : Copyright © 2025 Lokmat Media Pvt Ltd</w:t>
      </w:r>
    </w:p>
    <w:p>
      <w:pPr>
        <w:pStyle w:val="Heading3"/>
      </w:pPr>
      <w:r>
        <w:rPr/>
        <w:t>Article 183</w:t>
      </w:r>
    </w:p>
    <w:p>
      <w:pPr>
        <w:pStyle w:val="Normal"/>
      </w:pPr>
      <w:r>
        <w:rPr/>
        <w:t>Title: डोंंबिवलीच्या विकासाला ग्रहण लावणाऱ्या ‘चाँदभाई’चे नाव घ्या; राजू पाटील यांचे भाजप प्रदेशाध्यक्ष रवींद्र चव्हाण यांना आवाहन</w:t>
      </w:r>
    </w:p>
    <w:p>
      <w:pPr>
        <w:pStyle w:val="Normal"/>
      </w:pPr>
      <w:r>
        <w:rPr/>
        <w:t xml:space="preserve">URL: </w:t>
      </w:r>
      <w:r>
        <w:t xml:space="preserve"> https://www.loksatta.com/thane/mns-leader-raju-patil-slams-bjp-state-chief-ravindra-chavan-for-his-bjp-mayor-in-kdmc-remark-zws-70-5279498/</w:t>
      </w:r>
    </w:p>
    <w:p>
      <w:pPr>
        <w:pStyle w:val="Normal"/>
      </w:pPr>
      <w:r>
        <w:rPr/>
        <w:t>Content: कल्याण – कल्याणमध्ये रविवारी भाजप पक्ष प्रवेशाच्या कार्यक्रमात भाजप प्रदेशाध्यक्ष रवींद्र चव्हाण यांनी कल्याण डोंबिवली शहरांचे विकासाला लागलेले ग्रहण सोडवायचे असेल तर कल्याण डोंबिवली पालिकेवर भाजपचा महापौर बसवा आणि कल्याण परिसर भाजपमय करा, असे आवाहन भाजप कार्यकर्त्यांना केले. हाच शब्द धागा पकडून मनसेचे नेते राजू पाटील यांनी आपण पालिकेत ३० वर्ष शिवसेनेच्या सत्तेबरोबर सहभागी आहात. त्यामुळे शिवसेनेच्या पापात सहभागी व्हायचे नसेल तर आपण विकासाला ग्रहण लावणाऱ्या चाँदभाईचे नाव घेऊन बोला, असे आवाहन केले आहे. आतापर्यंत कल्याण डोंबिवलीतील नागरी समस्या, विकासाच्या प्रश्नांवर मनसेचे नेते राजू पाटील यांनी उपमुख्यमंत्री एकनाथ शिंदे, खासदार डाॅ. श्रीकांत शिंदे यांना थेट लक्ष्य केले आहे. आता राजू पाटील यांनी प्रथमच भाजप प्रदेशाध्यक्ष रवींद्र चव्हाण यांना रविवारच्या विधानावरून विकासाचे ग्रहण डोंबिवली, कल्याणला कोणी लावले त्या चाँदभाईचे नाव घेण्यासाठी आवाहन केले आहे. पलावा भागातील प्रदेशाध्यक्ष चव्हाण आणि राजू पाटील हे सख्खे शेजारी आणि दोघांमध्ये समझोता, सामंजस्याचे राजकारण आहे. कल्याण ग्रामीणमध्ये विधानसभा निवडणूक काळात भाजपने मनसेला साथ दिल्याचे आरोप शिंदे शिवसेनेकडून झाले. ४ जुलै रोजी उद्घाटन झालेला कल्याण शीळ रस्त्यावरील पलावाजवळील काटई निळजे उड्डाण पूल म्हणजे डोंबाऱ्याचा खेळ झाला आहे. या पुलाचे उद्घाटन झाल्यापासून पुलावर मोठे चाँद (खड्डे) पडले आहेत. या पुलावरून प्रवास करताना प्रवाशांना कसरत करावी लागते. अतिशय निकृष्ट पध्दतीने या पुलाचे काम करून करदात्या नागरिकांच्या कोट्यवधी रूपयांच्या पैशाची उधळपट्टी करण्यात आली आहे. यामुळे कोणाचे खिसे गरम झाले आहेत. या पुलाच्या गुणवत्तेचा कधी शोध घेणार की नाही. या पुलाचे अंकेक्षण होणार की नाही. या पुलाच्या गणवत्तेच्या नावाने ढोल पिटले जात आहेत. प्रदेशाध्यक्ष रवींद्र चव्हाण हे सर्व प्रश्न तुमच्याकडून उत्तरांच्या अपेक्षेत आहेत. कारण, मागील ३० वर्ष भाजप पालिकेत शिंदे शिवसेने बरोबर सत्तेत होती. त्यामुळे तुम्हाला जबाबदारी झटकता येणार नाही. शिंदे शिवसेनेच्या पापाचे भागीदार व्हायचे नसेल तर यापुढे विकासाला ग्रहण लावणाऱ्या चाँदभाईंची नावे तुम्हाला घ्यावीच लागतील. त्यातून तुमची सुटका नाही, असा खडा सवाल राजू पाटील यांनी प्रदेशाध्यक्ष चव्हाण यांना केला आहे. हा मित्र म्हणून सल्ला आहे, तो पटला तर घ्या अन्यथा, तो पलावा पुलाच्या खड्ड्यात टाकून द्या, असेही पाटील यांनी सूचित केले आहे. पाणी अडवा पलावा पुलावरील खड्ड्यांच्या माध्यमातून पाणी अडवा पाणी जिरवा याच प्रात्यक्षिक सरकारने जनतेला दाखवून दिले. यापूर्वीही शिंदे ॲन्ड सन्स कंपनीने डोंबिवलीकरांच्या भावना, निकृष्ट कामाच्या माध्यमातून खेळ केलाच आहे. त्यामुळे विकासाला ग्रहण लावणाऱ्या या चाँदभाईचे नाव घ्याच आता, असे आवाहन राजू पाटील यांनी भाजप प्रदेशाध्यक्षांना केले आहे. व्हाईट हाऊसच्या प्रेस सेक्रेटरी कॅरोलिन लेविट यांनी भारताच्या कच्च्या तेल आयातीमुळे रशियावर दबाव निर्माण झाल्याचे विधान केले होते. यावर रशियाने जोरदार प्रत्युत्तर दिले आहे. भारतातील रशियन मिशनचे उपप्रमुख रोमन बाबुश्किन यांनी अमेरिकेच्या विधानाला अयोग्य ठरवले आणि भारत-रशिया ऊर्जा सहकार्य सुरू राहील असे सांगितले.</w:t>
      </w:r>
    </w:p>
    <w:p>
      <w:pPr>
        <w:pStyle w:val="Heading3"/>
      </w:pPr>
      <w:r>
        <w:rPr/>
        <w:t>Article 184</w:t>
      </w:r>
    </w:p>
    <w:p>
      <w:pPr>
        <w:pStyle w:val="Normal"/>
      </w:pPr>
      <w:r>
        <w:rPr/>
        <w:t>Title: BJP Politics : भाजप प्रदेशाध्यक्षांच्या ठाकरेंना दे धक्का! बालेकिल्ल्यात 'डॅमेज कंट्रोल', विकास म्हात्रेंचे मन वळवले</w:t>
      </w:r>
    </w:p>
    <w:p>
      <w:pPr>
        <w:pStyle w:val="Normal"/>
      </w:pPr>
      <w:r>
        <w:rPr/>
        <w:t xml:space="preserve">URL: </w:t>
      </w:r>
      <w:r>
        <w:t xml:space="preserve"> https://sarkarnama.esakal.com/mumbai/bjp-ravindra-chavan-successfully-resolves-vikas-mhatre-disconten-shivsen-ubt-rm89</w:t>
      </w:r>
    </w:p>
    <w:p>
      <w:pPr>
        <w:pStyle w:val="Normal"/>
      </w:pPr>
      <w:r>
        <w:rPr/>
        <w:t>Content: Vikas Mhatre News : डोंबिवली विधानसभेचे भाजप आमदार तथा प्रदेशाध्यक्ष रवींद्र चव्हाण यांच्याकडून सहकार्य मिळत नसल्याचा आरोप करत आपली नाराजी जाहीर उघड करत भाजपाचे माजी स्थायी समिती सभापती विकास म्हात्रे यांनी सपत्नीक पक्षातील पदाचा राजीनामा दिला होता. त्यांची नाराजी दूर होत नसल्याने ते पक्षाला सोडचिठ्ठी देतील, अशी अटकळ बांधली जात होती. म्हात्रे हे शिवसेना उद्धव बाळासाहेब ठाकरे पक्षाच्या संपर्कात असल्याचे सांगितले जात होते. मात्र, जिल्हाध्यक्ष नंदू परब यांनी मध्यस्थी करत म्हात्रे व प्रदेशाध्यक्ष रवींद्र चव्हाण यांची भेट घडवून देत म्हात्रे यांची नाराजी दूर केली. तसेच मुख्यमंत्री देवेंद्र फडणवीस यांची ही म्हात्रे यांनी भेट घेतल्या नंतर भाजपा पक्षातच राहण्याचा निर्णय घेतला आहे. डोंबिवली पश्चिमेतील गरीबाचापाडा प्रभागाचे भाजपचे माजी स्थायी समिती सभापती विकास म्हात्रे यांनी सपत्नीक भाजप पदाधिकारी आणि सदस्यत्व पदाचा राजीनामा कल्याण जिल्हा भाजप जिल्हाध्यक्ष नंदू परब यांच्याकडे दिला होता. राष्ट्रवादीमधून थेट भाजपमध्ये आल्यावर भाजपने म्हात्रे यांना घरात दोन नगरसेवक पदे दिली, भाजपमधील ज्येष्ठांना डावलून कल्याण डोंबिवली पालिकेतील मानाचे स्थायी समितीचे सभापती पद देऊ केले, गटनेते पद दिले होते. आमदार रवींद्र चव्हाण यांच्या आमदार निधीतील कोट्यवधी रूपयांचा निधी प्रभागातील सिमेंट काँक्रीट रस्ते आणि चौपाटी विकास कामांसाठी म्हात्रे यांनी मिळवला होता. भाजपने एवढा मान दिला असताना प्रदेशाध्यक्षांवर थेट आरोप करत म्हात्रे यांनी राजीनामा दिल्याने भाजप कार्यकर्त्यांमध्ये नाराजीचे वातावरण होते. याआधी ही एकदा त्यांनी पक्षातील पदाचा राजीनामा दिला होता. म्हात्रे यांना आपल्या पक्षात घेण्यासाठी शिवसेना उद्धव बाळासाहेब ठाकरे पक्ष तसेच एकनाथ शिंदेंच्या शिवसेना जोरदार प्रयत्न करत होते. ठाकरेंच्या पक्षाचे जिल्हा प्रमुख दीपेश म्हात्रे व एकनाथ शिंदेंच्या शिवसेनेचेआमदार राजेश मोरे यांनी म्हात्रे यांची भेट देखील घेतली होती. राज्याचे गृहमंत्री पद भाजपकडे, तसेच भाजपा प्रदेशाध्यक्ष रवींद्र चव्हाण असताना विकास म्हात्रे यांनी भाजप सोडण्याची तयारी केल्याने त्यांची कोंडी येत्या काळात होण्याची जोरदार चर्चा राजकीय वर्तुळात होती. तसेच म्हात्रे हे इतर पक्षातील पदाधिकाऱ्यांच्या भेटी घेत असल्याने काही भाजपा पदाधिकाऱ्यांनी जिल्हाध्यक्ष नंदू परब यांच्याबरोबर म्हात्रे यांची यशस्वी मध्यस्थी केली. या मध्यस्थीमधून सोमवारी रात्री मुंबईत जिल्हाध्यक्ष नंदू परब यांच्या पुढाकाराने म्हात्रे यांनी प्रदेशाध्यक्ष रवींद्र चव्हाण यांची भेट घेतली. म्हात्रे यांच्या प्रश्नांचे निरसन करण्यात आले. त्यांचे गैरसमज दूर करण्यात आले. या भेटीनंतर समाधान झाल्याने म्हात्रे यांनी भाजपमध्येच राहण्याचा निर्णय घेतला. मुख्यमंत्री देवेंद्र फडणवीस यांची यावेळी विकास म्हात्रे यांनी भेट घेतली. नंदू परब यांनी सांगितले की, विकास म्हात्रे यांचा पक्षातील वरिष्ठांच्या भेटीतून गैरसमज दूर करण्यात आला आहे. त्यांचा विकास कामांचा निधी प्रस्तावित आहे तो त्यांना मिळणार आहे. ते आता यापुढे भाजपमध्येच निष्ठेने काम करतील.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185</w:t>
      </w:r>
    </w:p>
    <w:p>
      <w:pPr>
        <w:pStyle w:val="Normal"/>
      </w:pPr>
      <w:r>
        <w:rPr/>
        <w:t>Title: अधिवेशन, कायदा-सुव्यवस्था राखण्यासाठी हिंदीची सक्ती रद्द, भाजप प्रदेशाध्यक्ष रवींद्र चव्हाण यांचे प्रतिपादन</w:t>
      </w:r>
    </w:p>
    <w:p>
      <w:pPr>
        <w:pStyle w:val="Normal"/>
      </w:pPr>
      <w:r>
        <w:rPr/>
        <w:t xml:space="preserve">URL: </w:t>
      </w:r>
      <w:r>
        <w:t xml:space="preserve"> https://www.loksatta.com/mumbai/bjp-ravindra-chavan-says-hindi-compulsion-decision-withdrawn-due-to-assembly-session-and-law-and-order-mumbai-print-news-css-98-5217714/</w:t>
      </w:r>
    </w:p>
    <w:p>
      <w:pPr>
        <w:pStyle w:val="Normal"/>
      </w:pPr>
      <w:r>
        <w:rPr/>
        <w:t>Content: मुंबई : मराठीच्या मुद्द्यावर ठाकरे बंधूंनी मोर्चा काढण्याची घोषणा केल्याने कायदा व सुव्यवस्थेचा प्रश्न निर्माण होऊ नये तसेच विधिमंडळाचे पावसाळी अधिवेशन सुरळीत पार पाडावे, या उद्देशाने पहिलीपासून त्रिभाषा सूत्र लागू करण्याचा आदेश रद्द करण्यात आल्याचे भाजपचे नवनियुक्त प्रदेशाध्यक्ष रवींद्र चव्हाण म्हणाले. डॉ. नरेंद्र जाधव समितीचा अहवाल आल्यानंतरच सरकार हिंदीबाबत योग्य निर्णय घेईल, असेही त्यांनी स्पष्ट केले. ‘लोकसत्ता लोकसंवाद’ कार्यक्रमात त्यांनी स्थानिक स्वराज्य संस्था तसेच २०२९च्या विधानसभा निवडणुकांची तयारी, भाजपमधील प्रवेश, महायुतीतील जागावाटप आदी अनेक मुद्द्यांवर मनमोकळेपणे संवाद साधला. मराठीच्या मुद्द्यावर ठाकरे बंधूंनी मोर्चा काढण्याची घोषणा केल्याने कायदा व सुव्यवस्थेचा प्रश्न निर्माण होऊ नये तसेच विधिमंडळाचे पावसाळी अधिवेशन सुरळीत पार पाडावे या उद्देशानेच पहिलीपासून त्रिभाषा सूत्र लागू करण्याचा आदेश रद्द करण्यात आल्याची माहिती भाजपचे नवनियुक्त प्रदेशाध्यक्ष रवींद्र चव्हाण यांनी बुधवारी दिली. ‘लोकसत्ता लोकसंवाद’ कार्यक्रमात बोलताना डॉ. नरेंद्र जाधव समितीचा अहवाल आल्यानंतर सरकार योग्य निर्णय घेईल, असेही त्यांनी स्पष्ट केले. भाजप प्रदेशाध्यक्षपदाची सूत्रे नुकतीच स्वीकारलेल्या चव्हाण यांनी स्थानिक स्वराज्य संस्था व २०२९च्या निवडणुकांची तयारी, भाजपमध्ये प्रवेश करणाऱ्या नेत्यांचा ओघ, महायुतीतील जागावाटप व भाजपने केलेल्या तडजोडी आदी अनेक मुद्द्यांवर मनमोकळेपणे संवाद साधला. पहिलीपासून हिंदी सक्तीच्या मुद्द्यावर राज्यभरात वादंग झाला आणि मराठी-अमराठी वादाला तोंड फुटले. या पार्श्वभूमीवर चव्हाण म्हणाले की, राज्यात मराठीचीच सक्ती असून तिसरी भाषा म्हणून हिंदीची सक्ती तत्कालीन मुख्यमंत्री उद्धव ठाकरे यांच्या सरकारच्या काळातच करण्यात आली होती. याउलट मुख्यमंत्री देवेंद्र फडणवीस यांच्या नेतृत्वाखालील सरकारने तिसरी भाषा ऐच्छिक ठेवून अन्य भाषांचाही पर्याय दिला. पण विरोधकांनी ‘म’ मतांसाठी आणि ‘भ’ भावनेचा हे उद्दिष्ट ठेवून राजकारण केले. ठाकरे बंधूंनी मोर्चाची हाक दिली. विधिमंडळाचे अधिवेशनही सुरु होणार होते. त्यात गोंधळ होऊन सभागृहाचे कामकाज बंद होऊ नये आणि कायदा व सुव्यवस्थाही सुरळीत राहावी, यादृष्टीने त्रिभाषा सूत्र पहिलीपासून लागू करण्याचा निर्णय रद्द केल्याचे चव्हाण म्हणाले. मिरा-भाईंदरमध्ये मनसेने मराठीच्या मुद्द्यावर मोर्चा आयोजित केला होता. पोलिसांनी मनसेच्या नेत्याला प्रतिबंधक उपाय म्हणून ताब्यात घेतले. त्यांच्याविरोधात मारहाण, धमक्या असे गंभीर गुन्हे दाखल असल्याकडे चव्हाण यांनी लक्ष वेधले. मोर्चाच्या आयोजकांची पार्श्वभूमी पाहून पोलीस आयुक्तांनी आधीच त्यांना कायदा व सुव्यवस्था राखण्यासाठी ताब्यात घेतले असावे. मुख्यमंत्र्यांनी या प्रकरणाची चौकशी करण्यात येईल, असे जाहीर केल्याचे चव्हाण यांनी अधोरेखित केले. स्थानिक स्वराज्य संस्थांच्या निवडणुका न्यायालयाच्या आदेशानुसार होतील आणि महायुती त्या एकत्रच लढेल, असा विश्वास चव्हाण यांनी व्यक्त केला. आमची कधीही निवडणुकांना सामोरे जाण्याची तयारी आहे. मराठीच्या मुद्द्याचा जनतेवर कोणताही परिणाम होणार नाही, असा दावा त्यांनी केला. मुंबई महानगपालिका निवडणुकीत विकास आणि भ्रष्टाचाराचा मुद्दा महत्त्वाचा राहील, असे चव्हाण यांनी सांगितले. राष्ट्रीय स्वयंसेवक संघ ही आमची मातृसंस्था असून त्यांचे आशीर्वाद कायम आमच्याबरोबर आहेतच व ते कायम राहावेत, असे चव्हाण यांनी नमूद केले. केंद्रीय गृहमंत्री अमित शहा यांनी सूचित केल्याप्रमाणे २०२९च्या निवडणुकांपर्यंत मतांची टक्केवारी ५१पर्यंत नेण्याचे पक्षाचे उद्दिष्ट असेल, असेही चव्हाण यांनी सांगितले. ठाकरे बंधू किंवा कुटुंब एकत्र आल्याचे स्वागतच आहे. आम्ही एकत्र कुटुंब पद्धती मानणारे आहोत. पण ते राजकारणात किती काळ एकत्र राहतील, हे सांगता येणार नाही. – रवींद्र चव्हाण, प्रदेशाध्यक्ष, भाजप भारताच्या विमान अपघात तपास ब्युरोने (AAIB) एअर इंडियाच्या विमान अपघाताचा प्राथमिक अहवाल सादर केला आहे. १५ पानांच्या अहवालात कॉकपिटमधील वैमानिकांचा संवाद दिला आहे. उड्डाण घेतल्यानंतर काही सेकंदातच दोन्ही इंजिन बंद झाल्याचे समोर आले आहे. इंजिन १ आणि २ यांना इंधन पुरवठा करणारे स्विचेस बंद झाल्यामुळे हे इंजिन बंद झाले होते.</w:t>
      </w:r>
    </w:p>
    <w:p>
      <w:pPr>
        <w:pStyle w:val="Heading3"/>
      </w:pPr>
      <w:r>
        <w:rPr/>
        <w:t>Article 186</w:t>
      </w:r>
    </w:p>
    <w:p>
      <w:pPr>
        <w:pStyle w:val="Normal"/>
      </w:pPr>
      <w:r>
        <w:rPr/>
        <w:t>Title: Sindhudurg Politics | सिंधुदुर्ग जिल्हा व भाजपसाठी आज आनंदाचा दिवस!</w:t>
      </w:r>
    </w:p>
    <w:p>
      <w:pPr>
        <w:pStyle w:val="Normal"/>
      </w:pPr>
      <w:r>
        <w:rPr/>
        <w:t xml:space="preserve">URL: </w:t>
      </w:r>
      <w:r>
        <w:t xml:space="preserve"> https://pudhari.news/maharashtra/kokan/sindhudurg/ravindra-chavan-bjp-state-president-sindhudurg-politics-sp96</w:t>
      </w:r>
    </w:p>
    <w:p>
      <w:pPr>
        <w:pStyle w:val="Normal"/>
      </w:pPr>
      <w:r>
        <w:rPr/>
        <w:t>Content: ओरोस : लोकसभा आणि विधानसभा निवडणुकीतील महायुतीच्या यशात कोकणचा वाटा मोठा आहे. यामुळे राज्याचे भाजपा प्रदेशाध्यक्ष पद कोकण आणि सिंधुदुर्ग जिल्ह्याला मिळणे हे जिल्ह्याच्या दृष्टीने महत्त्वाचे आहे. मंगळवारी भाजपा प्रदेशाध्यक्ष रवींद्र चव्हाण यांची निवड जाहीर होताच जिल्ह्यात जल्लोष करण्यासाठी भाजपा संघटना सक्रिय झाली आहे. आगामी जिल्हा परिषद, पंचायत समिती आणि नगरपरिषद नगरपालिका शतप्रतिशत भाजपा कडे आणण्यासाठी त्यांची निवड महत्त्वाची ठरणार आहे, अशी प्रतिक्रिया भाजपा जिल्हाध्यक्ष प्रभाकर सावंत यांनी दिली. राज्य भाजपा प्रदेशाध्यक्ष निवडीबाबत निवडणूक प्रक्रिया मतदार यादी निश्चित झाली असून राज्य परिषद सदस्यांमार्फत फॉर्म भरण्याची प्रक्रिया पूर्ण झाली आहे. राज्याचे प्रदेशाध्यक्ष चंद्रशेखर बावनकुळे यांनी रवींद्र चव्हाण यांच्या नावाला अनुमती दर्शवली असून मुख्यमंत्री देवेंद्र फडणवीस, खा. नारायण राणे पालकमंत्री नीतेश राणे यांनी सुद्धा रवींद्र चव्हाण यांच्या नावाला शुभेच्छा दिल्या आहेत. त्यांच्या निवडीमुळे कोकणला आणि सिंधुदुर्ग जिल्ह्याला हा बहुमान मिळणार आहे. राज्यात दीड कोटी सदस्य आणि 123 आमदार असलेल्या पक्षाचे प्रदेशाध्यक्ष सिंधुदुर्ग जिल्ह्याचे सुपुत्र रवींद्र चव्हाण यांना मिळणार, यासारखी दुसरी आनंदाची गोष्ट नाही. मंगळवार 1 जुलै रोजी मुंबई वरळी येथे दुपारी होणार्‍या या कार्यक्रमासाठी जिल्ह्यातील भाजपा पदाधिकारी मुंबईला रवाना झाले आहेत. जिल्ह्यात सर्व तालुकास्तरावर या कार्यक्रमांचे थेट प्रक्षेपण दाखविण्यात येणार आहे. नूतन प्रदेशाध्यक्ष रवींद्र चव्हाण यांनी गेल्या 25 वर्षातील राजकीय प्रवासात युवा मोर्चा उपाध्यक्ष, नगरसेवक, स्थायी समिती सदस्य, आमदार, राज्यमंत्री आणि सार्वजनिक बांधकामचे कॅबिनेट मंत्री म्हणून तसेच प्रदेश महामंत्री, सरचिटणीस अशा विविध पदावर यशस्वी काम केले आहे. रवींद्र चव्हाण यांच्या या प्रदेशाध्यक्ष निवडीमुळे कोकण तसेच सिंधुदुर्ग जिल्ह्याच्या भाजपा संघटनला अधिक बळकटी मिळणार आहे,असा विश्वास प्रभाकर सावंत यांनी व्यक्त 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187</w:t>
      </w:r>
    </w:p>
    <w:p>
      <w:pPr>
        <w:pStyle w:val="Normal"/>
      </w:pPr>
      <w:r>
        <w:rPr/>
        <w:t>Title: BJP picks new state chiefs, moves closer to electing JP Nadda's successor</w:t>
      </w:r>
    </w:p>
    <w:p>
      <w:pPr>
        <w:pStyle w:val="Normal"/>
      </w:pPr>
      <w:r>
        <w:rPr/>
        <w:t xml:space="preserve">URL: </w:t>
      </w:r>
      <w:r>
        <w:t xml:space="preserve"> https://www.indiatoday.in/india/story/with-new-state-presidents-bjp-gears-up-to-choose-jp-nadda-successor-2748768-2025-07-01</w:t>
      </w:r>
    </w:p>
    <w:p>
      <w:pPr>
        <w:pStyle w:val="Normal"/>
      </w:pPr>
      <w:r>
        <w:rPr/>
        <w:t>Content: The BJP on Monday moved towards rolling out the exercise to have a new national president as the party elected chiefs in some states and is set to announce more on Tuesday that will put the requisite number of state heads at the helm for it to pick the replacement of J P Nadda. The BJP's constitution requires the election of its presidents in at least 19 out of its 37 organisational states before the process to elect its national president begins, and the ruling party is set to cross the threshold on Tuesday. V P Ramalingam and K Beichhua were elected BJP presidents of Puducherry and Mizoram respectively on Monday, while single nomination for the post was filed in states like Maharashtra, Uttarakhand, Telangana and Andhra Pradesh, making their election a mere formality on Tuesday. The BJP has now new state presidents, including some who were reelected, in 16 states, a figure that will rise on Tuesday. Some big states like Karnataka and Madhya Pradesh may also follow suit in the next few days. The BJP has picked seasoned organisational men but with low public profile in Telangana and Andhra Pradesh in Ramchander Rao and P V N Madhav respectively. Maharashtra BJP working president and four-term MLA Ravindra Chavan is set to be elected president in place of Chandrashekhar Bawankule, a Cabinet minister in the BJP-led government in the state, while incumbent Uttarakhand president and Rajya Sabha MP Mahendra Bhatt is set to begin a new term. The development has brightened the prospect for the BJP to elect its new national president to replace Nadda, a Cabinet minister in the Modi government, in July. Rao's choice, however, triggered a furious reaction from fiery Hindutva leader and MLA T Raja Singh, who resigned from the BJP. The elevation of Rao, a relatively low profile in the Telangana organisation riven with factionalism, is being seen as a balancing act and also a reward to old organisation hands. The BJP's decision to replace its Lok Sabha MP Daggubati Purandeswari as its Andhra president with a seasoned organisation man is driven by its leadership's wish to build the party in a state where it is an ally of the ruling TDP but remains a minor electoral player. Purandeswari, the daughter of towering Andhra leader N T Rama Rao and sister-in-law of Chief Minister N Chandrababu Naidu, enjoys a certain stature due to her family background and long stint in politics during which she served as a Union minister in the UPA government when she was in the Congress. However, BJP sources said a thorough organisation leader like Madhav can be more helpful in building the party in the state. While Rao is a Brahmin, Madhav is from the Backward Classes, giving the party a toe hold in a community outside the ones that form the bulwark of all major political players in the state. In Uttarakhand, the party, having made a Thakur leader in Pushkar Singh Dhami as the chief minister, has opted for a Brahmin face in Bhatt as its president. Chavan is a Maratha, a powerful community in Maharashtra.- EndsPublished By: Sayan GangulyPublished On: Jul 1, 2025</w:t>
      </w:r>
    </w:p>
    <w:p>
      <w:pPr>
        <w:pStyle w:val="Heading3"/>
      </w:pPr>
      <w:r>
        <w:rPr/>
        <w:t>Article 188</w:t>
      </w:r>
    </w:p>
    <w:p>
      <w:pPr>
        <w:pStyle w:val="Normal"/>
      </w:pPr>
      <w:r>
        <w:rPr/>
        <w:t>Title: BJP picks MLA Ameet Satam as party’s Mumbai chief</w:t>
      </w:r>
    </w:p>
    <w:p>
      <w:pPr>
        <w:pStyle w:val="Normal"/>
      </w:pPr>
      <w:r>
        <w:rPr/>
        <w:t xml:space="preserve">URL: </w:t>
      </w:r>
      <w:r>
        <w:t xml:space="preserve"> https://www.newindianexpress.com/nation/2025/Aug/26/bjp-picks-mla-ameet-satam-as-partys-mumbai-chief</w:t>
      </w:r>
    </w:p>
    <w:p>
      <w:pPr>
        <w:pStyle w:val="Normal"/>
      </w:pPr>
      <w:r>
        <w:rPr/>
        <w:t>Content: MUMBAI: Three-term MLA, Ameet Satam, has been appointed as the president of the Mumbai unit of the BJP, replacing Ashish Shelar. Satam began his political career as a corporator in the cash-rich Brihanmumbai Municipal Corporation (BMC). His appointment is significant ahead of the BMC polls scheduled for the end of the year. Maharashtra CM Devendra Fadnavis announced Satam’s new role and expressed hope that under his leadership, the party will reclaim power in the BMC. Satam, 49, has been representing the Andheri West assembly constituency in Mumbai for three consecutive terms. “With Ashish Shelar having taken on ministerial responsibilities in the cabinet, it was necessary to appoint a new president for the Mumbai unit. Following discussions at the state level led by (Maharashtra BJP) president Ravindra Chavan and senior leaders, Ameet Satam has been chosen for the post,” Fadnavis said. The CM added that with senior leaders’ backing, the BJP aims to set new records in the BMC polls. Satam vowed to prioritise the safety of Mumbaikars. Follow The New Indian Express channel on WhatsApp Download the TNIE app to stay with us and follow the latest Copyright - newindianexpress.com 2024. All rights reserved.</w:t>
      </w:r>
    </w:p>
    <w:p>
      <w:pPr>
        <w:pStyle w:val="Heading3"/>
      </w:pPr>
      <w:r>
        <w:rPr/>
        <w:t>Article 189</w:t>
      </w:r>
    </w:p>
    <w:p>
      <w:pPr>
        <w:pStyle w:val="Normal"/>
      </w:pPr>
      <w:r>
        <w:rPr/>
        <w:t>Title: After poll drubbing, Prithviraj Chavan may replace Patole in Maharashtra Congress rejig</w:t>
      </w:r>
    </w:p>
    <w:p>
      <w:pPr>
        <w:pStyle w:val="Normal"/>
      </w:pPr>
      <w:r>
        <w:rPr/>
        <w:t xml:space="preserve">URL: </w:t>
      </w:r>
      <w:r>
        <w:t xml:space="preserve"> https://www.newindianexpress.com/nation/2025/Jan/14/after-poll-drubbing-prithviraj-chavan-may-replace-patole-in-maharashtra-congress-rejig</w:t>
      </w:r>
    </w:p>
    <w:p>
      <w:pPr>
        <w:pStyle w:val="Normal"/>
      </w:pPr>
      <w:r>
        <w:rPr/>
        <w:t>Content: MUMBAI: The Congress central leadership has decided to replace party’s Maharashtra president Nana Patole as part of an exercise to revive the party, which a suffered a severe drubbing in the assembly elections, sources said. Former CM Prithviraj Chavan has been called to Delhi by the Congress leadership, the sources said, fuelling speculations that he may be picked as the state president. “There is a serious discussion going on to replace Nana Patole. He recently submitted his resignation to party chief Mallikarjun Kharge, taking responsibility for the party’s defeat in the state elections. Now, the leadership has to accept the resignation and announce a new state president after consultations with state leaders,” a senior Congress leader, said. In the assembly elections, BJP-led MahaYuti won 230 seats while the Opposition MVA got only 50 seats -- Congress won 16, Shiv Sena (UBT) 20 and Sharad Pawar-led NCP 10. Sources in the Congress said that apart from Chavan, party MLC Satej Patil and MLA Amit Deshmukh are in consideration for the state chief post. “It is true that the state Congress leadership will be changed. But who will be the next state Congress president is most important. There are challenges ahead. The party has to bounce back in local body elections if it wants to revive its fortunes in the state. Leadership change is very critical,” a Congress leader said, requesting anonymity. Another leader said Prithviraj Chavan is the front-runner for state Congress chief post. “But the issue of Chavan losing the state polls to BJP’s Atul Bhosale is likely to arise. Satej Patel is an MLC and Amit Deshmukh is an MLA. The party will consider all these factors while choosing the state leadership,” he said. Meanwhile, BJP has appointed ex-minister and four time BJP MLA Ravindra Chavan as Maharashtra BJP working president. Chavan is likely to become state BJP president, replacing Chandrashekhar Bawankule. The appointment shows that the party, whose core voter base is OBC, has decided to promote the Maratha leadership in backdrop of Maratha agitations. Follow The New Indian Express channel on WhatsApp Download the TNIE app to stay with us and follow the latest Copyright - newindianexpress.com 2024. All rights reserved.</w:t>
      </w:r>
    </w:p>
    <w:p>
      <w:pPr>
        <w:pStyle w:val="Heading3"/>
      </w:pPr>
      <w:r>
        <w:rPr/>
        <w:t>Article 190</w:t>
      </w:r>
    </w:p>
    <w:p>
      <w:pPr>
        <w:pStyle w:val="Normal"/>
      </w:pPr>
      <w:r>
        <w:rPr/>
        <w:t>Title: Maharashtra BJP appoints 58 new district presidents ahead of local body polls</w:t>
      </w:r>
    </w:p>
    <w:p>
      <w:pPr>
        <w:pStyle w:val="Normal"/>
      </w:pPr>
      <w:r>
        <w:rPr/>
        <w:t xml:space="preserve">URL: </w:t>
      </w:r>
      <w:r>
        <w:t xml:space="preserve"> https://www.newindianexpress.com/nation/2025/May/13/maharashtra-bjp-appoints-58-new-district-presidents-ahead-of-local-body-polls</w:t>
      </w:r>
    </w:p>
    <w:p>
      <w:pPr>
        <w:pStyle w:val="Normal"/>
      </w:pPr>
      <w:r>
        <w:rPr/>
        <w:t>Content: In a significant organizational overhaul aimed at strengthening its grassroots presence, the Maharashtra unit of the Bharatiya Janata Party (BJP) on Tuesday appointed 58 new district party presidents. The reshuffle, which comes ahead of the impending local body elections, is seen as a strategic move to infuse young leadership and expand the party’s reach at a micro level. Despite Maharashtra having 36 administrative districts, the BJP has appointed multiple district presidents in several regions based on administrative divisions and political geography. For instance, Mumbai now has three district party heads: Deepak Tawade for South Mumbai, Deepak Dalavi for Mumbai North East, and Virendra Mhatre for Mumbai North Central. The list of appointments was signed by BJP MLA Chainsukh Sancheti, who has recently been named the party’s state election in-charge. Sources within the party revealed that the reshuffle follows a Supreme Court directive to hold local body elections within four months, prompting the BJP to expedite its internal restructuring. “We see this as an opportunity to groom new leadership,” a senior BJP leader said on the condition of anonymity. “The local body elections will be the first real test for these newly appointed district presidents. Those who perform well may be rewarded with greater responsibilities in the state and general elections.” The reshuffle has also been calibrated to ensure caste and community balance, with the party keen on inclusive representation across Maharashtra’s diverse social landscape. Insiders also noted a subtle shift in the party’s internal dynamics, with increased prominence being given to BJP’s working president Ravindra Chavan. “Mr. Chavan has been actively mobilizing support across the state and inducting leaders from other parties. Many see their future in the BJP,” the leader added, hinting at a gradual decentralization of power from incumbent state president and revenue minister Chandrashekhar Bawankule. The party, which recently claimed to have added over 1.5 crore new members during its statewide outreach drive, sees this reshuffle as critical to consolidating its position ahead of crucial urban and rural elections. Follow The New Indian Express channel on WhatsApp Download the TNIE app to stay with us and follow the latest Copyright - newindianexpress.com 2024. All rights reserved.</w:t>
      </w:r>
    </w:p>
    <w:p>
      <w:pPr>
        <w:pStyle w:val="Heading3"/>
      </w:pPr>
      <w:r>
        <w:rPr/>
        <w:t>Article 191</w:t>
      </w:r>
    </w:p>
    <w:p>
      <w:pPr>
        <w:pStyle w:val="Normal"/>
      </w:pPr>
      <w:r>
        <w:rPr/>
        <w:t>Title: Ameet Satam Appointed As Mumbai BJP President Ahead of BMC Polls</w:t>
      </w:r>
    </w:p>
    <w:p>
      <w:pPr>
        <w:pStyle w:val="Normal"/>
      </w:pPr>
      <w:r>
        <w:rPr/>
        <w:t xml:space="preserve">URL: </w:t>
      </w:r>
      <w:r>
        <w:t xml:space="preserve"> https://www.lokmattimes.com/mumbai/ameet-satam-appointed-as-mumbai-bjp-president-ahead-of-bmc-polls-a517/</w:t>
      </w:r>
    </w:p>
    <w:p>
      <w:pPr>
        <w:pStyle w:val="Normal"/>
      </w:pPr>
      <w:r>
        <w:rPr/>
        <w:t>Content: Marathi | Hindi FOLLOW US : City By Lokmat Times Desk | Updated: August 25, 2025 11:10 IST2025-08-25T11:10:23+5:302025-08-25T11:10:33+5:30 In the backdrop of the upcoming Brihanmumbai Municipal Corporation (BMC) elections, the BJP has made a big decision in the city on Monday, August 25. The party appointed Amit Satam, known for his aggressive oratory style, as the president of the Mumbai BJP. The announcement was made at the BJP headquarters in the presence of the party’s Maharashtra state president Ravindra Chavan and Chief Minister Devendra Fadnavis. Amit Satam has served as both a corporator and an MLA in the western suburbs of Mumbai for many years. He has been elected to the Legislative Assembly three times and has a deep understanding of civic issues in the city. Satam is known for aggressively representing the BJP’s stance in the Assembly and on various platforms. Mumbai, Maharashtra: CM Devendra Fadnavis addresses the gathering during the appointment of BJP MLA Ameet Satam as the new Mumbai BJP president pic.twitter.com/i88eJj8TtC— IANS (@ians_india) August 25, 2025Following Satam’s appointment, CM Devendra Fadnavis addressed a press conference. He praised Ashish Shelar for his competent leadership as Mumbai BJP president in earlier terms, particularly during the 2017 elections and subsequent assembly polls, where the BJP emerged as the number one party in city. Fadnavis also acknowledged Mangal Prabhat Lodha’s contribution during his tenure.Also Read | Manoj Jarange Announces ‘Chalo Mumbai’ March, Calls It the Maratha Community’s ‘Final Battle’ for Reservation.Mumbai, Maharashtra: BJP MLA Ameet Satam has been appointed as the new Mumbai BJP president, succeeding Ashish Shelar. Maharashtra BJP President Ravindra Chavan announced the appointment in the presence of CM Devendra Fadnavis and other party leaders pic.twitter.com/EgDo8Mq82z— IANS (@ians_india) August 25, 2025Speaking about Amit Satam, Fadnavis said he has taken charge of the party’s new organisational structure with experience and dedication. He highlighted Satam’s long service as a corporator, three-time MLA, and his proven ability to handle organisational responsibilities. Fadnavis described him as both studious and aggressive, with strong knowledge and vision for Mumbai’s politics. Mumbai, Maharashtra: CM Devendra Fadnavis says, "In the Assembly elections, BJP once again proved for the third time that it is the largest party in Mumbai... Mumbai BJP’s responsibility has been entrusted to a new leader, with everyone collectively choosing Ameet Satam’s name.… pic.twitter.com/iU3Y72NL2T— IANS (@ians_india) August 25, 2025"In the Assembly elections, BJP once again proved for the third time that it is the largest party in Mumbai... Mumbai BJP’s responsibility has been entrusted to a new leader, with everyone collectively choosing Ameet Satam’s name. Today, the state President officially announced his appointment," Fadnavis said.Expressing confidence in his leadership, Fadnavis said the BJP would maintain a strong presence in the city and that the Mahayuti would once again come to power in city. He also extended his best wishes to Satam.Who Is Amit Satam?Amit Satam is a Bharatiya Janata Party (BJP) leader and a three-term Member of the Maharashtra Legislative Assembly (MLA) from the Andheri West constituency, serving since October 2014. Born on 15 August 1976 in Mumbai, Maharashtra, he completed his Bachelor of Arts in Political Science and Sociology from Mithibai College of Arts, University of Mumbai, in 1998. He later earned a Master of Management Studies (Personnel) degree from Mahatma Gandhi Mission’s Institute of Management Studies and Research, University of Mumbai, in 2000.Open in app Mumbai, Maharashtra: CM Devendra Fadnavis addresses the gathering during the appointment of BJP MLA Ameet Satam as the new Mumbai BJP president pic.twitter.com/i88eJj8TtC Following Satam’s appointment, CM Devendra Fadnavis addressed a press conference. He praised Ashish Shelar for his competent leadership as Mumbai BJP president in earlier terms, particularly during the 2017 elections and subsequent assembly polls, where the BJP emerged as the number one party in city. Fadnavis also acknowledged Mangal Prabhat Lodha’s contribution during his tenure. Also Read | Manoj Jarange Announces ‘Chalo Mumbai’ March, Calls It the Maratha Community’s ‘Final Battle’ for Reservation. Mumbai, Maharashtra: BJP MLA Ameet Satam has been appointed as the new Mumbai BJP president, succeeding Ashish Shelar. Maharashtra BJP President Ravindra Chavan announced the appointment in the presence of CM Devendra Fadnavis and other party leaders pic.twitter.com/EgDo8Mq82z— IANS (@ians_india) August 25, 2025Speaking about Amit Satam, Fadnavis said he has taken charge of the party’s new organisational structure with experience and dedication. He highlighted Satam’s long service as a corporator, three-time MLA, and his proven ability to handle organisational responsibilities. Fadnavis described him as both studious and aggressive, with strong knowledge and vision for Mumbai’s politics. Mumbai, Maharashtra: CM Devendra Fadnavis says, "In the Assembly elections, BJP once again proved for the third time that it is the largest party in Mumbai... Mumbai BJP’s responsibility has been entrusted to a new leader, with everyone collectively choosing Ameet Satam’s name.… pic.twitter.com/iU3Y72NL2T— IANS (@ians_india) August 25, 2025"In the Assembly elections, BJP once again proved for the third time that it is the largest party in Mumbai... Mumbai BJP’s responsibility has been entrusted to a new leader, with everyone collectively choosing Ameet Satam’s name. Today, the state President officially announced his appointment," Fadnavis said.Expressing confidence in his leadership, Fadnavis said the BJP would maintain a strong presence in the city and that the Mahayuti would once again come to power in city. He also extended his best wishes to Satam.Who Is Amit Satam?Amit Satam is a Bharatiya Janata Party (BJP) leader and a three-term Member of the Maharashtra Legislative Assembly (MLA) from the Andheri West constituency, serving since October 2014. Born on 15 August 1976 in Mumbai, Maharashtra, he completed his Bachelor of Arts in Political Science and Sociology from Mithibai College of Arts, University of Mumbai, in 1998. He later earned a Master of Management Studies (Personnel) degree from Mahatma Gandhi Mission’s Institute of Management Studies and Research, University of Mumbai, in 2000.Open in app Mumbai, Maharashtra: BJP MLA Ameet Satam has been appointed as the new Mumbai BJP president, succeeding Ashish Shelar. Maharashtra BJP President Ravindra Chavan announced the appointment in the presence of CM Devendra Fadnavis and other party leaders pic.twitter.com/EgDo8Mq82z Speaking about Amit Satam, Fadnavis said he has taken charge of the party’s new organisational structure with experience and dedication. He highlighted Satam’s long service as a corporator, three-time MLA, and his proven ability to handle organisational responsibilities. Fadnavis described him as both studious and aggressive, with strong knowledge and vision for Mumbai’s politics. Mumbai, Maharashtra: CM Devendra Fadnavis says, "In the Assembly elections, BJP once again proved for the third time that it is the largest party in Mumbai... Mumbai BJP’s responsibility has been entrusted to a new leader, with everyone collectively choosing Ameet Satam’s name.… pic.twitter.com/iU3Y72NL2T— IANS (@ians_india) August 25, 2025"In the Assembly elections, BJP once again proved for the third time that it is the largest party in Mumbai... Mumbai BJP’s responsibility has been entrusted to a new leader, with everyone collectively choosing Ameet Satam’s name. Today, the state President officially announced his appointment," Fadnavis said.Expressing confidence in his leadership, Fadnavis said the BJP would maintain a strong presence in the city and that the Mahayuti would once again come to power in city. He also extended his best wishes to Satam.Who Is Amit Satam?Amit Satam is a Bharatiya Janata Party (BJP) leader and a three-term Member of the Maharashtra Legislative Assembly (MLA) from the Andheri West constituency, serving since October 2014. Born on 15 August 1976 in Mumbai, Maharashtra, he completed his Bachelor of Arts in Political Science and Sociology from Mithibai College of Arts, University of Mumbai, in 1998. He later earned a Master of Management Studies (Personnel) degree from Mahatma Gandhi Mission’s Institute of Management Studies and Research, University of Mumbai, in 2000.Open in app Mumbai, Maharashtra: CM Devendra Fadnavis says, "In the Assembly elections, BJP once again proved for the third time that it is the largest party in Mumbai... Mumbai BJP’s responsibility has been entrusted to a new leader, with everyone collectively choosing Ameet Satam’s name.… pic.twitter.com/iU3Y72NL2T "In the Assembly elections, BJP once again proved for the third time that it is the largest party in Mumbai... Mumbai BJP’s responsibility has been entrusted to a new leader, with everyone collectively choosing Ameet Satam’s name. Today, the state President officially announced his appointment," Fadnavis said. Expressing confidence in his leadership, Fadnavis said the BJP would maintain a strong presence in the city and that the Mahayuti would once again come to power in city. He also extended his best wishes to Satam. Who Is Amit Satam? Amit Satam is a Bharatiya Janata Party (BJP) leader and a three-term Member of the Maharashtra Legislative Assembly (MLA) from the Andheri West constituency, serving since October 2014. Born on 15 August 1976 in Mumbai, Maharashtra, he completed his Bachelor of Arts in Political Science and Sociology from Mithibai College of Arts, University of Mumbai, in 1998. He later earned a Master of Management Studies (Personnel) degree from Mahatma Gandhi Mission’s Institute of Management Studies and Research, University of Mumbai, in 2000. FOLLOW US : Copyright ©2025 Lokmat Media Pvt Ltd</w:t>
      </w:r>
    </w:p>
    <w:p>
      <w:pPr>
        <w:pStyle w:val="Heading3"/>
      </w:pPr>
      <w:r>
        <w:rPr/>
        <w:t>Article 192</w:t>
      </w:r>
    </w:p>
    <w:p>
      <w:pPr>
        <w:pStyle w:val="Normal"/>
      </w:pPr>
      <w:r>
        <w:rPr/>
        <w:t>Title: Maharashtra Politics: Ex-Congress MLA Sanjay Jagtap Joins BJP With Supporters In Pune; Congress Hits Out, Calls BJP ‘Witch Party’ (VIDEO)</w:t>
      </w:r>
    </w:p>
    <w:p>
      <w:pPr>
        <w:pStyle w:val="Normal"/>
      </w:pPr>
      <w:r>
        <w:rPr/>
        <w:t xml:space="preserve">URL: </w:t>
      </w:r>
      <w:r>
        <w:t xml:space="preserve"> https://www.freepressjournal.in/mumbai/maharashtra-politics-ex-congress-mla-sanjay-jagtap-joins-bjp-with-supporters-in-pune-congress-hits-out-calls-bjp-witch-party-video</w:t>
      </w:r>
    </w:p>
    <w:p>
      <w:pPr>
        <w:pStyle w:val="Normal"/>
      </w:pPr>
      <w:r>
        <w:rPr/>
        <w:t>Content: Pune, July 16: Days after resigning as Pune district president of Congress, former MLA Sanjay Jagtap on Wednesday joined the Bharatiya Janata Party. The former Purandar MLA joined the saffron party with his followers in the presence of Maharashtra BJP president Ravindra Chavan at Saswad in the district. आज सासवड येथे मा. रवींद्र जी चव्हाण (प्रदेशाध्यक्ष, भाजप) यांच्या प्रमुख उपस्थितीत मी आणि माझे सहकाऱ्यांनी व कार्यकर्त्यांनी भारतीय जनता पक्षात औपचारिक पक्षप्रवेश केला. यावेळी मोठ्या प्रमाणावर कार्यकर्ते उपस्थित होते.#sanjayjagtap #purandar #haveli #BJP pic.twitter.com/AS6Dom20V8 पुन्हा जनसेवेसाठी सज्ज..!#sanjayjagtap #purandar #haveli pic.twitter.com/ejQbRGQN0v Speaking to reporters earlier, Jagtap had said his followers unanimously decided that they should join the BJP for resolving the issues of the constituency. Elsewhere, asked about Jagtap's exit, state Congress president Harshwardhan Sapkal said the the BJP was a 'witch' stealing leaders from Congress. "BJP claims it has charismatic leadership at the Centre and state. The chief minister behaves like he is Superman. But instead of making their own leaders big, the party poaches Congress leaders and gives them tickets and positions," he said. The Congress follows an ideology and will not lose its strength with such exits, Sapkal added. (Disclaimer: Except for the headline, this article has not been edited by FPJ's editorial team and is auto-generated from an agency feed.)</w:t>
      </w:r>
    </w:p>
    <w:p>
      <w:pPr>
        <w:pStyle w:val="Heading3"/>
      </w:pPr>
      <w:r>
        <w:rPr/>
        <w:t>Article 193</w:t>
      </w:r>
    </w:p>
    <w:p>
      <w:pPr>
        <w:pStyle w:val="Normal"/>
      </w:pPr>
      <w:r>
        <w:rPr/>
        <w:t>Title: Maharashtra News: Former Congress MLA Sangram Thopte From Pune's Bhor Joins BJP After Setback In 2024 Assembly Elections</w:t>
      </w:r>
    </w:p>
    <w:p>
      <w:pPr>
        <w:pStyle w:val="Normal"/>
      </w:pPr>
      <w:r>
        <w:rPr/>
        <w:t xml:space="preserve">URL: </w:t>
      </w:r>
      <w:r>
        <w:t xml:space="preserve"> https://www.freepressjournal.in/mumbai/maharashtra-news-former-congress-mla-sangram-thopte-from-punes-bhor-joins-bjp-after-setback-in-2024-assembly-elections</w:t>
      </w:r>
    </w:p>
    <w:p>
      <w:pPr>
        <w:pStyle w:val="Normal"/>
      </w:pPr>
      <w:r>
        <w:rPr/>
        <w:t>Content: Mumbai: In a significant setback for the Congress party in Maharashtra, former Bhor MLA Sangram Thopte joined the Bharatiya Janata Party (BJP) on Tuesday, along with his supporters. The induction took place at the BJP’s state office in Mumbai in the presence of Maharashtra BJP president and Revenue Minister Chandrashekhar Bawankule, party working president Ravindra Chavan. Welcoming Thopte into the party, Bawankule called him a “Kohinoor diamond” for the BJP. He praised Thopte's extensive grassroots connect and political experience, stating that his inclusion would help strengthen the BJP’s presence in Pune district and spread its ideology at the grassroots level. Sangram Thopte joins BJP, marking a significant shift in Maharashtra politics | File Photo “Thopte has joined to support the vision of Vikasit Bharat and Vikasit Maharashtra under Prime Minister Narendra Modi and Chief Minister Devendra Fadnavis,” he said. Working President Ravindra Chavan echoed this sentiment, saying Thopte's entry would boost the party organization. “He is a ground-level leader who works hard to resolve public issues. The party will stand firmly behind him, and the trust he has shown in BJP will not be broken,” Chavan assured. Speaking at the event, Thopte said he joined the BJP not for any position but to accelerate the development of his constituency. “Only BJP, under Modi and Fadnavis’s leadership, can ensure real development. That’s why I’ve chosen this path,” he said. He also reflected on his decision to leave Congress. “I was a hardcore Congressman and worked loyally for the party and Maha Vikas Aghadi (MVA). But our efforts were never recognized. My father and I worked tirelessly to spread Congress ideology, yet we were ignored,” Thopte said, adding that Congress itself forced him into this situation. Thopte, a three-time MLA from Bhor (2009, 2014, and 2019), lost to NCP’s Shankar Mandekar in the 2024 state elections. His defeat marked a major setback for the Thopte family, which has long held political influence in the region. His father, Anantrao Thopte, was a six-time MLA and a respected Congress leader.</w:t>
      </w:r>
    </w:p>
    <w:p>
      <w:pPr>
        <w:pStyle w:val="Heading3"/>
      </w:pPr>
      <w:r>
        <w:rPr/>
        <w:t>Article 194</w:t>
      </w:r>
    </w:p>
    <w:p>
      <w:pPr>
        <w:pStyle w:val="Normal"/>
      </w:pPr>
      <w:r>
        <w:rPr/>
        <w:t>Title: Maharashtra Politics: Anna Dange Returns To BJP After 23 Years; Fadnavis Slams Congress Over 'Operation Sindoor' Remark</w:t>
      </w:r>
    </w:p>
    <w:p>
      <w:pPr>
        <w:pStyle w:val="Normal"/>
      </w:pPr>
      <w:r>
        <w:rPr/>
        <w:t xml:space="preserve">URL: </w:t>
      </w:r>
      <w:r>
        <w:t xml:space="preserve"> https://www.freepressjournal.in/mumbai/maharashtra-politics-anna-dange-returns-to-bjp-after-23-years-fadnavis-slams-congress-over-operation-sindoor-remark</w:t>
      </w:r>
    </w:p>
    <w:p>
      <w:pPr>
        <w:pStyle w:val="Normal"/>
      </w:pPr>
      <w:r>
        <w:rPr/>
        <w:t>Content: Veteran leader and former minister Anna Dange, along with his two sons former Islampur Municipal Council Chief Adv. Chiman Dange and Vishwanath Dange and hundreds of supporters officially joined the Bharatiya Janata Party (BJP) on Wednesday. Chief Minister Devendra Fadnavis and Maharashtra BJP President Ravindra Chavan welcomed them into the party fold. Senior Leaders Attend Grand Induction Ceremony Prominent leaders such as Sangli Guardian Minister Chandrakant Patil, MLAs Suresh Khade and Sudhir Gadgil, BJP General Secretary Vikrant Patil, Madhavi Naik, Prithviraj Deshmukh, District President Samrat Mahadik, Sangli City President Prakash Dhang, Janasurajya’s Samit Kadam, Headquarters In-charge Ravindra Anaspure, Chief Spokesperson Keshav Upadhye, Media Head Navnath Ban, and State Spokesperson Avadhut Wagh were present for the induction ceremony. Fadnavis Calls It a ‘Homecoming’ Chief Minister Devendra Fadnavis lauded Anna Dange as a senior leader who significantly contributed to the growth of both the Jan Sangh and BJP. “This is not just an induction, but a homecoming. You are not returning to us; rather, we are returning to your guidance,” said Fadnavis. He added that the BJP would work under Dange’s blessings and assured him of full respect and recognition within the party. Fadnavis also praised Dange’s role in restoring the historic birthplace of Ahilyabai Holkar in Choundi. Ravindra Chavan: Dange's Return to Benefit Dhangar Community BJP State President Ravindra Chavan said the Dange family’s trust in the leadership of Prime Minister Narendra Modi and CM Fadnavis is evident in their return. “Their entry will boost efforts to address the concerns of the Dhangar community. The party will honor them with due respect and work for the region's development with their support,” he added. Anna Dange: ‘One of the Happiest Days of My Life’ Speaking at the event, Anna Dange said, “Today is one of the happiest days of my life. After resigning from the BJP in March 2002, I am returning to the party after 23 years. I worked with various parties in the past but did not receive the attention I deserved. Now, I will wholeheartedly work for the growth and development of the BJP.” More Leaders From Sharad Pawar’s Group Join BJP Several leaders from the Sharad Pawar faction also joined the BJP, including former corporator Subhash Desai, ex-Zilla Parishad member Bhanudas Veerkar, Dindayal SC Mill Chairman Amol Chaudhary, former corporators Shrikant Mane, Ashok Desai, Mohammad Ghanibhai, Jalindar Koli, Social Justice Cell head Gopal Nage, and Youth Congress Vice President Abhijeet Raskar. Fadnavis Slams Congress Over ‘Operation Sindoor’ Remarks Taking a firm stand, CM Fadnavis sharply criticized Congress for labeling ‘Operation Sindoor’ as a “media drama.” “This is an insult to the brave soldiers who lost their lives in the anti-terror operation. Congress is using the same language as Pakistan,” he said. Congress Echoing Pakistan's Rhetoric, Says CM Fadnavis referred to statements made by Prime Minister Narendra Modi, Defence Minister Rajnath Singh, and External Affairs Minister S. Jaishankar in Parliament, where they provided detailed evidence about the operation. “Congress has once again been exposed. Their narrative mirrors that of Pakistan, down to the punctuation marks,” Fadnavis remarked. 'An Insult to Our Army’s Sacrifice' He further said, “Calling Operation Sindoor a drama is rubbing salt on the wounds of terrorism victims and insulting the valor of the Indian Army.” The CM condemned Congress for its “lowly political attempts” to undermine national security and pride.</w:t>
      </w:r>
    </w:p>
    <w:p>
      <w:pPr>
        <w:pStyle w:val="Heading3"/>
      </w:pPr>
      <w:r>
        <w:rPr/>
        <w:t>Article 195</w:t>
      </w:r>
    </w:p>
    <w:p>
      <w:pPr>
        <w:pStyle w:val="Normal"/>
      </w:pPr>
      <w:r>
        <w:rPr/>
        <w:t>Title: Maharashtra Politics: State Congress Secretary Dilip Bhalerao, Along With Hundreds Of Supporters, Joins BJP</w:t>
      </w:r>
    </w:p>
    <w:p>
      <w:pPr>
        <w:pStyle w:val="Normal"/>
      </w:pPr>
      <w:r>
        <w:rPr/>
        <w:t xml:space="preserve">URL: </w:t>
      </w:r>
      <w:r>
        <w:t xml:space="preserve"> https://www.freepressjournal.in/mumbai/maharashtra-politics-state-congress-secretary-dilip-bhalerao-along-with-hundreds-of-supporters-joins-bjp</w:t>
      </w:r>
    </w:p>
    <w:p>
      <w:pPr>
        <w:pStyle w:val="Normal"/>
      </w:pPr>
      <w:r>
        <w:rPr/>
        <w:t>Content: Mumbai: Congress candidate for the Umarga, Lohara assembly elections in Dharashiv district and state Congress secretary Dilip Bhalerao, former working president of the district Congress committee Prakash Ashte joined the Bharatiya Janata Party on Tuesday along with hundreds of supporters. The UBT group from Vasai-Virar, former district head, former corporators and office bearers of BVA, as well as office bearers and workers of various parties in Raigad and Amravati district also joined the Bharatiya Janata Party. BJP state president Ravindra Chavan welcomed everyone into the party. Senior leader MLA Prakash Bharasakale, MLA Sneha Dube Pandit, State General Secretary MLC Vikrant Patil, Madhavi Naik, former minister and Latur Rural District President Basavaraj Patil, Media Department Head Navnath Ban among others, were present at this program held at the state office. 10 former members of the Zilla Parishad, 11 former president Of Zilaa Parishad Committees, six former Presidents of Municipal Council, one chairman of market committee, 13 directors of the market committee in Dharashiv district, five former vice presidents of municipal council, five former deputy chairman, two directors of the District Central Co- Operative Bank and 15 municipal councillors also joined the BJP. Former President of Anjangaon Surji Municipal Council, in Amravati District, Devidas Nemade, also joined the BJP along with his colleagues. Many others also joined the party along with Shri Bapusaheb Songire of South Raigad. On this occasion, State President Shri Chavan said that under the decisive leadership of Prime Minister Narendra Modi and Chief Minister Devendra Fadnavis, the country and the state are moving forward strongly. All of them have joined the BJP with faith in their leadership and inspired by the development oriented policies of the BJP. Mr. Chavan assured that everyone will be treated with respect in BJP and the party will stand firmly with them to get the work done in their areas. On this occasion, Shri Basavaraj Patil expressed his confidence that he will ensure 100 percent success for BJP in the upcoming local body elections in Dharashiv district. Those who joined BJP from Congress in Umarga and Lohara talukas include former ZP President Rajendra Jagtap, former Speaker Kisanrao Kamble, Baburao Rathod, Taluka Congress Committee President Subhash Rajole, Youth Congress President Chandrashekhar Pawar, Mahila Congress Committee President Sangita Kadganche, former Speaker Panchayat Member Sachin Patil, former Deputy Speaker Dagdu More, Datta Chinchole, former Zilla Parishad member Dr Vikram Jivange, Nagar Panchayat President Premlata Topge, among others. Former Nalasopara district chief Pankaj Deshmukh of UBT, former corporator and former sub-district chief Kishore Patil, department chief Santosh Rane, Ravi Rathod, branch chief Dhanaji Patil, Vasai city coordinator Nilesh Bhanushe and deputy city chief Prakash Devlekar of UBT in Vasai also joined the BJP among others. Many people including Gaurav Nemade, Nilesh Awandkar, Akash Yeul, Umesh Datir of Amravati Anjangaon Surji also joined the BJP. Many party office bearers from South Raigad also joined the BJP, including Nationalist Party department head Mukund Jambre Nhave, Shiv Sena city head Pradeep Goregaonkar of Goregaon, MNS department head Amol Pawar, MNS's Mandar Mahamunkar, Congress' Aniket Mahamunkar of Bhira village, Panhalghar Shiv Sena's Anil Mahadik, among others.</w:t>
      </w:r>
    </w:p>
    <w:p>
      <w:pPr>
        <w:pStyle w:val="Heading3"/>
      </w:pPr>
      <w:r>
        <w:rPr/>
        <w:t>Article 196</w:t>
      </w:r>
    </w:p>
    <w:p>
      <w:pPr>
        <w:pStyle w:val="Normal"/>
      </w:pPr>
      <w:r>
        <w:rPr/>
        <w:t>Title: Mumbai BJP Leadership Shake-Up: Pravin Darekar And Amit Satam In Contention For City President Post Ahead Of BMC Elections</w:t>
      </w:r>
    </w:p>
    <w:p>
      <w:pPr>
        <w:pStyle w:val="Normal"/>
      </w:pPr>
      <w:r>
        <w:rPr/>
        <w:t xml:space="preserve">URL: </w:t>
      </w:r>
      <w:r>
        <w:t xml:space="preserve"> https://www.freepressjournal.in/mumbai/mumbai-bjp-leadership-shake-up-pravin-darekar-and-amit-satam-in-contention-for-city-president-post-ahead-of-bmc-elections</w:t>
      </w:r>
    </w:p>
    <w:p>
      <w:pPr>
        <w:pStyle w:val="Normal"/>
      </w:pPr>
      <w:r>
        <w:rPr/>
        <w:t>Content: Mumbai: The ruling BJP is set for major organisational changes, from mandal-level leaders to the national leadership. In Mumbai, a major revamp is underway, with two prominent leaders in contention for the city BJP president post. Following a strong performance in the state assembly elections, the party is now focusing on upcoming local body polls. The BMC elections can be announced at any moment. The last BMC elections were held in 2017, when the BJP made a big leap by increasing its tally from 31 to 82 seats on its own. At the time, Ashish Shelar served as the Mumbai BJP president. Later, the role was handed to Mangalprabhat Lodha, but after he became a minister, the responsibility was once again assigned to Shelar. Now, efforts to replace the Mumbai BJP president have begun. On Monday, a key meeting was held at the Mumbai BJP office, attended by BJP’s central organization secretary Shiv Prakash, acting state president Ravindra Chavan, all Mumbai MLAs and district presidents. Organisational changes were discussed during the meeting. Pravin Darekar and Amit Satam are the two names currently being considered for the Mumbai BJP president’s post. After the formation of the Mahayuti government in Maharashtra, Darekar was appointed the party’s group leader in the Legislative Council. He also holds considerable influence over the Mumbai District Central Co-operative Bank. Satam has contested assembly elections three consecutive times from the Andheri East constituency. Notably, both Darekar and Satam hail from the western suburbs of Mumbai. After the state assembly elections, the BJP launched its Sangathan Parv Abhiyan in Maharashtra and registered 1.5 crore new members. This campaign is expected to play a crucial role in the upcoming local body elections. At the organisational level, the party is currently in the process of appointing mandal and taluka presidents. As part of its strategy for the upcoming municipal and local body elections, the BJP is focusing on strengthening its grassroots structure. Winning the Mumbai municipal corporation is a key mission for the party.</w:t>
      </w:r>
    </w:p>
    <w:p>
      <w:pPr>
        <w:pStyle w:val="Heading3"/>
      </w:pPr>
      <w:r>
        <w:rPr/>
        <w:t>Article 197</w:t>
      </w:r>
    </w:p>
    <w:p>
      <w:pPr>
        <w:pStyle w:val="Normal"/>
      </w:pPr>
      <w:r>
        <w:rPr/>
        <w:t>Title: Who Is Prithviraj Patil? Former Sangli Congress Leader to Join BJP Tomorrow</w:t>
      </w:r>
    </w:p>
    <w:p>
      <w:pPr>
        <w:pStyle w:val="Normal"/>
      </w:pPr>
      <w:r>
        <w:rPr/>
        <w:t xml:space="preserve">URL: </w:t>
      </w:r>
      <w:r>
        <w:t xml:space="preserve"> https://www.freepressjournal.in/pune/who-is-prithviraj-patil-former-sangli-congress-leader-to-join-bjp-tomorrow</w:t>
      </w:r>
    </w:p>
    <w:p>
      <w:pPr>
        <w:pStyle w:val="Normal"/>
      </w:pPr>
      <w:r>
        <w:rPr/>
        <w:t>Content: Sangli: After Jayashree Patil, District Chief Prithviraj Patil is leaving the Indian National Congress for the Bharatiya Janata Party (BJP). He had invited key BJP officials, including Maharashtra State President Ravindra Chavan and others, to his home for dinner on Monday. The rumours regarding him jumping ship were confirmed as it was announced he will join the BJP officially on Wednesday. The joining will happen in the presence of Maharashtra Chief Minister Devendra Fadnavis and key BJP state officials. Prithviraj Patil claimed he is going to the BJP for the development of Sangli. A post shared by The Free Press Journal (@freepressjournal) A post shared by The Free Press Journal (@freepressjournal) A closed-door meeting took place between BJP's Chavan and Patil, referred to as dinner diplomacy. Chavan was accompanied by Cabinet Minister Chandrakant Patil, Rural Development Minister Jaykumar Gore, Miraj MLA Suresh Khade, and others. Ravindra Chavan and Chandrakant Patil held discussions with party workers after dinner, where they announced his entry into the BJP. Along with the betterment of Sangli, he also claimed Mahayuti's victory in the upcoming Sangli Miraj Kupwad Municipal Corporation elections. Prithviraj Patil also expressed his disappointment towards Congress and some of its leaders while announcing his decision. Yesterday, the shift was signed, and it will be official on 13th August when Prithviraj Patil joins the BJP in Mumbai. Who is Prithviraj Patil? Prithviraj Gulabrao Patil, known fondly as 'Baba,' was the president of the Sangli District Congress Committee. He also contested Legislative Assembly elections in 2019 and 2024. Earlier this month, he resigned from Congress due to multiple reasons, including factionalism and political tensions leading up to the upcoming local body elections. Son of former Rajya Sabha MP Gulabrao Patil, the family had deep roots in Congress and was key in western Maharashtra politics post-Indian Independence. Prithviraj himself remained active within the Congress, playing a role in local cooperative movements and educational initiatives. Prithviraj Patil contested the Sangli Legislative Assembly seat from Sangli constituency in 2019 and 2024. In both instances, he gave strong competition but lost to sitting MLA Sudhir Gadgil from the BJP. In 2024, many in Sangli say he only lost due to Jayashree Patil from Congress rebelling and contesting as an independent, damaging Prithviraj's chances. MP Vishal Patil's Close Aide Manoj Sargar Joins BJP Congress MP from Sangli Lok Sabha Constituency Vishal Patil's close aide, former corporator Manoj Sargar, is going to join the BJP as well. Sargar, a corporator based in the Sanjay Nagar area of Sangli, joined on Monday. Chandrakant Patil, who is also the guardian minister for Sangli District, is said to be key to these moves. Chandrakant Patil had also publicly offered Vishal Patil an entry into the BJP, but he declined. Vishal Patil said the reason was ideological differences and his family's long legacy in Congress. However, his close aide Sargar's joining the BJP has started some speculations in Sangli's political circles.</w:t>
      </w:r>
    </w:p>
    <w:p>
      <w:pPr>
        <w:pStyle w:val="Heading3"/>
      </w:pPr>
      <w:r>
        <w:rPr/>
        <w:t>Article 198</w:t>
      </w:r>
    </w:p>
    <w:p>
      <w:pPr>
        <w:pStyle w:val="Normal"/>
      </w:pPr>
      <w:r>
        <w:rPr/>
        <w:t>Title: Maharashtra Politics: Former Congress Minister Suresh Warpudkar Joins BJP With Key Supporters</w:t>
      </w:r>
    </w:p>
    <w:p>
      <w:pPr>
        <w:pStyle w:val="Normal"/>
      </w:pPr>
      <w:r>
        <w:rPr/>
        <w:t xml:space="preserve">URL: </w:t>
      </w:r>
      <w:r>
        <w:t xml:space="preserve"> https://www.freepressjournal.in/mumbai/maharashtra-politics-former-congress-minister-suresh-warpudkar-joins-bjp-with-key-supporters</w:t>
      </w:r>
    </w:p>
    <w:p>
      <w:pPr>
        <w:pStyle w:val="Normal"/>
      </w:pPr>
      <w:r>
        <w:rPr/>
        <w:t>Content: Mumbai: Veteran Congress leader and former Minister of State, Suresh Warpudkar, from Parbhani district, officially joined the Bharatiya Janata Party (BJP) on Tuesday, accompanied by a large number of supporters. BJP state president Ravindra Chavan welcomed Warpudkar and his associates at a joining ceremony held at the BJP state office. BJP Leaders Welcome High-Profile Entry The event witnessed the presence of several senior leaders, including Revenue Minister Chandrashekhar Bawankule, OBC Welfare Minister Atul Save, Parbhani Guardian Minister Meghana Sakore-Bordikar, MLAs Tanaji Mutkule, Sanjay Kenekar, Vikrant Patil, and others. Also present were BJP Marathwada regional organization minister Sanjay Kodge, district president Suresh Bhumre, Parbhani city president Shivaji Bharose, and media head Navnath Ban. मुंबई येथील पक्ष कार्यालयात परभणी जिल्ह्यातील काँग्रेसचे ज्येष्ठ नेते व माजी राज्यमंत्री सुरेशराव वरपुडकरजी यांनी परभणी जिल्हा परिषद उपाध्यक्ष समशेर वरपुडकर, परभणी जिल्हा परिषदेचे माजी सभापती धोंडीराम चव्हाण, पंचायत समितीचे माजी सभापती तुकाराम वाघ, जिल्हा मध्यवर्ती सहकारी… pic.twitter.com/NTEk0N3MZ2 Boost for BJP in Marathwada Region Speaking on the occasion, Ravindra Chavan praised Warpudkar’s legacy of socially committed public service. “Warpudkar has joined the BJP with trust in the leadership of Prime Minister Narendra Modi and Chief Minister Devendra Fadnavis. His vast experience will strengthen the BJP organization in Parbhani. Everyone who joins BJP is given due respect,” Chavan said. Revenue Minister Chandrashekhar Bawankule noted that Warpudkar has played a key role in cooperative and social sectors for over four decades and said his entry would energize the BJP in Parbhani’s political landscape. Focus on Development and Leadership In his address, Suresh Warpudkar said he was inspired by BJP’s development-focused vision and was determined to spread its ideology further. He pledged to work for the growth of the party and ensure that its message reaches more people. Along with Warpudkar, several other prominent leaders from Parbhani also joined the BJP, including: . Shamsher Warpudkar, Vice President of Parbhani Zilla Parishad . Dhoniram Chavan, former Chairman of Zilla Parishad . Tukaram Wagh, former Panchayat Samiti Chairman . Prerna Warpudkar, Director of District Central Cooperative Bank . Dwarkabai Kamble, former Social Welfare Committee Chairperson . Ajay Chavan, Vice Chairman of Agricultural Produce Market Committee . Tulshiram Samale, former Zilla Parishad Member . Rameshwar Katting, former Deputy Chairperson of Panchayat Samiti . Madhukar Lad, former Panchayat Samiti Member . Diliprao Sable, and others.</w:t>
      </w:r>
    </w:p>
    <w:p>
      <w:pPr>
        <w:pStyle w:val="Heading3"/>
      </w:pPr>
      <w:r>
        <w:rPr/>
        <w:t>Article 199</w:t>
      </w:r>
    </w:p>
    <w:p>
      <w:pPr>
        <w:pStyle w:val="Normal"/>
      </w:pPr>
      <w:r>
        <w:rPr/>
        <w:t>Title: Maharashtra Politics: BJP Appoints 58 New District Presidents Ahead Of Local Body Polls</w:t>
      </w:r>
    </w:p>
    <w:p>
      <w:pPr>
        <w:pStyle w:val="Normal"/>
      </w:pPr>
      <w:r>
        <w:rPr/>
        <w:t xml:space="preserve">URL: </w:t>
      </w:r>
      <w:r>
        <w:t xml:space="preserve"> https://www.freepressjournal.in/mumbai/maharashtra-politics-bjp-appoints-58-new-district-presidents-ahead-of-local-body-polls</w:t>
      </w:r>
    </w:p>
    <w:p>
      <w:pPr>
        <w:pStyle w:val="Normal"/>
      </w:pPr>
      <w:r>
        <w:rPr/>
        <w:t>Content: The Bharatiya Janata Party (BJP) has undertaken significant organizational changes by appointing new district presidents across Maharashtra, ahead of the upcoming local body elections. Several fresh faces have been given opportunities, with key changes made to strengthen the party’s position in the forthcoming electoral battles. As part of these changes, notable shifts include the appointment of Atul Bhosale as the new district president of Satara, replacing incumbent minister Jaykumar Gore. In Pune, Dhiraj Ghate has retained his position, while in Maval, Pradim Kand has been entrusted with a key leadership role. In total, new district presidents have been appointed in 58 districts across the four major regions of the state Konkan, Western Maharashtra, North Maharashtra, and Marathwada. The move is seen as an effort to bolster the BJP’s grassroots network and energize party activities at the local level in preparation for both local body and Assembly elections. Commenting on the appointments, Chief Minister Devendra Fadnavis said, “BJP Maharashtra President Chandrashekhar Bawankule and Working President Ravindra Chavan have announced the appointment of 58 organizational district presidents in the state. I am fully confident that this team will work with full strength in the upcoming local body elections. Heartfelt congratulations to all the newly appointed office-bearers.”</w:t>
      </w:r>
    </w:p>
    <w:p>
      <w:pPr>
        <w:pStyle w:val="Heading3"/>
      </w:pPr>
      <w:r>
        <w:rPr/>
        <w:t>Article 200</w:t>
      </w:r>
    </w:p>
    <w:p>
      <w:pPr>
        <w:pStyle w:val="Normal"/>
      </w:pPr>
      <w:r>
        <w:rPr/>
        <w:t>Title: BJP Appoints New State Presidents in 9 States Including Maharashtra and Madhya Pradesh</w:t>
      </w:r>
    </w:p>
    <w:p>
      <w:pPr>
        <w:pStyle w:val="Normal"/>
      </w:pPr>
      <w:r>
        <w:rPr/>
        <w:t xml:space="preserve">URL: </w:t>
      </w:r>
      <w:r>
        <w:t xml:space="preserve"> https://kknlive.com/en/andhra-pradesh-en/bjp-appoints-new-state-presidents-in-9-states/</w:t>
      </w:r>
    </w:p>
    <w:p>
      <w:pPr>
        <w:pStyle w:val="Normal"/>
      </w:pPr>
      <w:r>
        <w:rPr/>
        <w:t>Content: Published on In a major organizational update, the Bharatiya Janata Party (BJP) has announced the appointment of new state unit presidents in nine Indian states and union territories, including key regions like Maharashtra, Telangana, and Madhya Pradesh. The move is seen as a strategic step ahead of upcoming elections and is expected to strengthen the party’s grassroots presence across these states. Article Contents According to BJP sources, while state president elections have been completed in 20 states, official appointments have been made in only nine states so far. The remaining names are likely to be declared within the next 48 hours, party insiders confirmed. This reorganization is expected to not only boost local party units for forthcoming electoral battles but also signal important shifts in BJP’s national leadership roadmap in the days ahead. Each of these appointments is expected to bring new leadership energy, strengthen booth-level organization, and enhance party outreach in both rural and urban belts. The BJP’s national leadership is believed to be preparing for a highly competitive electoral cycle that includes: Local body elections in major metros (e.g., Mumbai Metropolitan Region) State Assembly elections in key states Possible early indicators for the 2029 Lok Sabha elections By appointing leaders with strong grassroots connect, legislative experience, or organizational expertise, the BJP aims to sharpen its edge at the regional level. A trusted aide of former CM Devendra Fadnavis, Ravindra Chavan hails from Dombivli in Thane district, a significant part of the Mumbai Metropolitan Region (MMR). His appointment comes at a politically crucial time, with MMR municipal elections scheduled later this year. A three-time MLA Known for his administrative acumen and party loyalty Expected to play a key role in BJP’s MMR strategy, especially in Thane, Kalyan-Dombivli, and Navi Mumbai Hemant Khandelwal, son of late MP Vijay Kumar Khandelwal, began his political journey after his father’s death by winning the Baitul Lok Sabha bypoll in 2008. He later transitioned into state politics, winning as MLA from Baitul in 2013 and again in 2023. Legislative and parliamentary experience Holds a strong base in central Madhya Pradesh Seen as a balance between old guard respect and new-age political relevance His elevation is viewed as a move to consolidate the party in a state often regarded as BJP’s stronghold. As of July 2, internal elections for state presidents have been completed in 20 states, but official appointments are still pending in over 11 states. These include politically sensitive and large states such as: Uttar Pradesh Bihar Rajasthan Gujarat West Bengal Party sources indicate that the final list of state unit heads will be made public within the next 48 to 72 hours. The organizational reshuffle comes at a time when BJP is: Preparing for Assembly elections in Telangana, Jharkhand, and Delhi Facing local elections in Maharashtra, particularly in MMR Looking to restructure leadership before the announcement of the new national BJP president, possibly in the next few weeks Senior leaders believe these appointments serve dual purposes: Build stronger state-level command for electoral readiness Lay the foundation for central leadership restructuring, potentially setting the stage for the 2029 general elections With these changes, political analysts believe that BJP’s top brass is also gearing up for an internal re-evaluation of the central leadership structure. Party insiders suggest that key indicators about a possible change or continuity in the BJP national president’s role could emerge by mid-July 2025. The party high command, led by Prime Minister Narendra Modi and Home Minister Amit Shah, is reportedly monitoring organizational performance at the state level before finalizing any decision on national leadership transitions. In a brief press release, the BJP’s central office said: “The newly appointed state presidents will be responsible for strengthening party structure, voter outreach, and electoral preparedness in their respective regions. The remaining appointments will be made in the coming days.” The BJP’s announcement of new state presidents in 9 key states signals the party’s proactive approach to consolidate its regional units ahead of major political contests. With fresh leadership and renewed focus, the party appears to be laying the groundwork not just for immediate electoral success, but also for long-term structural stability and strategy. As appointments in remaining states unfold, all eyes will also be on BJP’s national leadership decisions, which could shape the future direction of the party in the run-up to 2029. Stay with KKNLive.com for timely updates on political appointments, party strategies, and election roadmaps from across India. KKN Live is now on WhatsApp, for the best news reports and analysis you can Subscribe our WhatsApp Channel. Subscribe to get the latest posts sent to your email. Type your email… Subscribe</w:t>
      </w:r>
    </w:p>
    <w:p>
      <w:pPr>
        <w:pStyle w:val="Heading3"/>
      </w:pPr>
      <w:r>
        <w:rPr/>
        <w:t>Article 201</w:t>
      </w:r>
    </w:p>
    <w:p>
      <w:pPr>
        <w:pStyle w:val="Normal"/>
      </w:pPr>
      <w:r>
        <w:rPr/>
        <w:t>Title: BJP leader Ravindra Chavan appointed as new state president of Maharashtra</w:t>
      </w:r>
    </w:p>
    <w:p>
      <w:pPr>
        <w:pStyle w:val="Normal"/>
      </w:pPr>
      <w:r>
        <w:rPr/>
        <w:t xml:space="preserve">URL: </w:t>
      </w:r>
      <w:r>
        <w:t xml:space="preserve"> https://www.newsonair.gov.in/bjp-leader-ravindra-chavan-appointed-as-new-state-president-of-maharashtra/</w:t>
      </w:r>
    </w:p>
    <w:p>
      <w:pPr>
        <w:pStyle w:val="Normal"/>
      </w:pPr>
      <w:r>
        <w:rPr/>
        <w:t>Content: Download Mobile App Site Admin | July 2, 2025 9:41 AM Bharatiya Janata Party (BJP) leader Ravindra Chavan has been appointed as the new state president of Maharashtra. The official announcement was made by senior BJP leader and Union Minister Kiren Rijiju. Mr Rijiju criticised the Congress party, accusing it of misleading the public by spreading false narratives about a threat to the Constitution during Lok Sabha elections. Meanwhile, Maharashtra Chief Minister Devendra Fadnavis addressed the ongoing controversy surrounding the three-language policy. Clarifying the state government’s position, Fadnavis affirmed that Marathi has always been given the highest priority and that it is mandatory in the state’s education system. He further added that we are not against the Hindi language and take pride in all Indian languages. 2 hours ago 35 mins ago 2 hours ago 1 hour ago 2 hours ago Privacy Policy | Copyright © 2025 News On Air. All rights reserved Last Updated: 1st Sep 2025 | Visitors: 1480625</w:t>
      </w:r>
    </w:p>
    <w:p>
      <w:pPr>
        <w:pStyle w:val="Heading3"/>
      </w:pPr>
      <w:r>
        <w:rPr/>
        <w:t>Article 202</w:t>
      </w:r>
    </w:p>
    <w:p>
      <w:pPr>
        <w:pStyle w:val="Normal"/>
      </w:pPr>
      <w:r>
        <w:rPr/>
        <w:t>Title: Ravindra Chavan set to take over as Maharashtra unit BJP chief tomorrow</w:t>
      </w:r>
    </w:p>
    <w:p>
      <w:pPr>
        <w:pStyle w:val="Normal"/>
      </w:pPr>
      <w:r>
        <w:rPr/>
        <w:t xml:space="preserve">URL: </w:t>
      </w:r>
      <w:r>
        <w:t xml:space="preserve"> https://www.socialnews.xyz/2025/06/30/ravindra-chavan-set-to-take-over-as-maharashtra-unit-bjp-chief-tomorrow/?utm_source=rss&amp;utm_medium=rss&amp;utm_campaign=ravindra-chavan-set-to-take-over-as-maharashtra-unit-bjp-chief-tomorrow</w:t>
      </w:r>
    </w:p>
    <w:p>
      <w:pPr>
        <w:pStyle w:val="Normal"/>
      </w:pPr>
      <w:r>
        <w:rPr/>
        <w:t>Content: Home » National » Ravindra Chavan set to take over as Maharashtra unit BJP chief tomorrow Posted By: Gopi June 30, 2025 Mumbai, June 30 (SocialNews.XYZ) Maharashtra unit BJP working president and former minister Ravindra Chavan is set to take over as the next president of the state unit from the incumbent Chandrashekhar Bawankule on Tuesday. The state BJP executive meeting will be held on Tuesday where Ravindra Chavan will formally take his charge. He is the sole candidate who has filed his nomination papers on Monday for the post of state BJP chief. Maharashtra Chief Minister Devendra Fadnavis, state unit chief and revenue minister Chandrashekhar Bawankule, election supervisor and Union Minister Kiren Rijiju, National General Secretary and State in-charge MLA Arun Singh, Election Officer MLA Chainsukh Sancheti were present among others when Ravindra Chavan on Monday filed his nomination papers. “Ravindra Chavan, who started his political journey as an ordinary worker of the Yuva Morcha, will fulfill the responsibility of the state president with strength as he has a vast experience in the organisational work,” said CM Fadnavis. The Chief Minister said: "Chandrashekhar Bawankule has fulfilled the responsibility of the state president very competently in the last 3 years. It was due to the organisation building done by Bawankule that the party got a big success in the Assembly elections.” “After the process of registration of members of the Bharatiya Janata Party under the organization, the election process of 80 organisational district presidents of the party was completed. After that, the elections of mandal presidents were held. The programme for the election of state president, national council and state council members was announced on June 28. Accordingly, the process of filing applications for the post of state president was completed on June 30,” said the BJP in the release. Ravindra Chavan’s appointment comes when BJP is gearing up for the upcoming local and civic body elections in Maharashtra. CM Fadnavis along with Chavan and host of party leaders have expressed that BJP with allies Shiv Sena and NCP will continue the victory march in the ensuing local and civic body elections following the stellar performance of MahaYuti in the state assembly elections held last year. Fadnavis, Mumbai BJP chief Ashish Shelar and other party leaders have repeatedly announced that BJP led MahaYuti is resolved to hoist saffron flag atop the BrihanMumbai Municipal Corporation defeating the Uddhav Thackeray led Shiv Sena. Source: IANS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gopi@socialnews.xyzMail | Web | Twitter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 Copyright 2025 | AGK FIRE INC| Terms of Service / Privacy Policy | Contact Us</w:t>
      </w:r>
    </w:p>
    <w:p>
      <w:pPr>
        <w:pStyle w:val="Heading3"/>
      </w:pPr>
      <w:r>
        <w:rPr/>
        <w:t>Article 203</w:t>
      </w:r>
    </w:p>
    <w:p>
      <w:pPr>
        <w:pStyle w:val="Normal"/>
      </w:pPr>
      <w:r>
        <w:rPr/>
        <w:t>Title: Ameet Satam Becomes BJP's New Mumbai Chief Ahead Of BMC Polls. Who Is He?</w:t>
      </w:r>
    </w:p>
    <w:p>
      <w:pPr>
        <w:pStyle w:val="Normal"/>
      </w:pPr>
      <w:r>
        <w:rPr/>
        <w:t xml:space="preserve">URL: </w:t>
      </w:r>
      <w:r>
        <w:t xml:space="preserve"> https://news.abplive.com/cities/ameet-satam-becomes-bjp-new-mumbai-chief-ahead-of-bmc-polls-who-is-he-1796474</w:t>
      </w:r>
    </w:p>
    <w:p>
      <w:pPr>
        <w:pStyle w:val="Normal"/>
      </w:pPr>
      <w:r>
        <w:rPr/>
        <w:t>Content: Three-term MLA Ameet Satam has been appointed as the new president of the Mumbai BJP unit, Maharashtra BJP chief Ravindra Chavan announced on Monday in the presence of Chief Minister Devendra Fadnavis. The appointment comes ahead of the high-stakes Brihanmumbai Municipal Corporation (BMC) elections, expected later this year. Fadnavis said Satam has a strong understanding of Mumbai’s civic issues and has effectively represented the BJP’s position in the Assembly and other forums. 🪷Congratulations to my colleague MLA Ameet Satam for being appointed as the BJP Mumbai President. Wishing him all the best for his future endeavours!🪷माझे सहकारी आमदार अमित साटम यांची भाजपा मुंबईच्या अध्यक्षपदी निवड झाल्याबद्दल त्यांचे मन:पूर्वक अभिनंदन. पुढील वाटचालीसाठी… pic.twitter.com/92G0riCwlJ Ameet Satam, 49, is a three-term BJP MLA representing Andheri West since 2014. Born on August 15, 1976, in Mumbai, Satam holds a BA in Political Science and Sociology from Mumbai University and an MMS (Personnel) from Mahatma Gandhi Mission’s Institute of Management Studies, Mumbai. Before entering politics, Satam worked as an HR professional at Tata Teleservices. In 2004, he quit his corporate job to pursue politics, inspired by spiritual leader Sri Sri Ravi Shankar. Satam broke Congress leader Ashok Jadhav’s hold on the Andheri West seat during the 2014 Modi wave. He defeated Jadhav by 24,000 votes in 2014, retained the seat in 2019 with a margin of 18,962 votes, and in 2024, secured his third consecutive win by 19,599 votes, polling 84,981 votes. As an MLA, Satam has championed civic development projects in his constituency, including the beautification and safety of Juhu Beach. Married to Shweta Satam, he is known for his assertive approach to city issues and is seen as a key strategist for the BJP’s BMC comeback bid. We use cookies to improve your experience, analyze traffic, and personalize content. By clicking "Allow All Cookies", you agree to our use of cookies.</w:t>
      </w:r>
    </w:p>
    <w:p>
      <w:pPr>
        <w:pStyle w:val="Heading3"/>
      </w:pPr>
      <w:r>
        <w:rPr/>
        <w:t>Article 204</w:t>
      </w:r>
    </w:p>
    <w:p>
      <w:pPr>
        <w:pStyle w:val="Normal"/>
      </w:pPr>
      <w:r>
        <w:rPr/>
        <w:t>Title: Ravindra Chavan Appointed Maharashtra BJP President: A Grassroots Leader with Ideology and Strategy</w:t>
      </w:r>
    </w:p>
    <w:p>
      <w:pPr>
        <w:pStyle w:val="Normal"/>
      </w:pPr>
      <w:r>
        <w:rPr/>
        <w:t xml:space="preserve">URL: </w:t>
      </w:r>
      <w:r>
        <w:t xml:space="preserve"> https://www.tribuneindia.com/news/business/ravindra-chavan-appointed-maharashtra-bjp-president-a-grassroots-leader-with-ideology-and-strategy/</w:t>
      </w:r>
    </w:p>
    <w:p>
      <w:pPr>
        <w:pStyle w:val="Normal"/>
      </w:pPr>
      <w:r>
        <w:rPr/>
        <w:t>Content: Four-time MLA Shri Ravindra Chavan appointed Maharashtra BJP President, highlighting BJP’s focus on grassroots and ideology-driven leadership ahead of key polls THANE, MUMBAI, INDIA - The Bharatiya Janata Party, Maharashtra, proudly announces the unanimous appointment of Shri Ravindra Dattatray Chavan as the new President of the Maharashtra State BJP. A four-time MLA from Dombivli and a seasoned party worker with over 23 years of meaningful public service. Shri Chavan’s appointment exemplifies the core foundations of BJP’s leadership dedication, ideological commitment, and organizational strength. This appointment comes at a defining moment for Maharashtra, as the political, social, and regional dynamics of the state continue to evolve. Chavan’s elevation signifies the representation to ideologically grounded leadership and party’s long-term vision for Maharashtra. Shri Ravindra Chavan’s journey is an inspiring example for every political worker. Hailing from urban Dombivli, Chavan began his political journey through the BJP Yuva Morcha, steadily rising through the ranks — from corporator to MLA, to Minister, and now State President. He has been shaped by both ideological clarity and ground-level experience, making him a leader who understands the pulse of the people as well as the discipline of the organization. He is known to be an impactful persona within the party and among citizens — “Ravindra Chavan,” the cultural torchbearer who nurtures local talent and institutions like Dombivlikar Ek Sanskrutik Parivar, and “Ravi Chavan,” the tireless political strategist who has played pivotal roles in important elections, including in Kalyan-Dombivli, Palghar, and Sindhudurg. His versatility, groundedness, and fierce loyalty to the party’s cause have made him a trusted face for both grassroots karyakartas and senior leadership. Chavan hails from Konkan with roots in both Mumbai and Dombivli, his appointment helps the party reach out more effectively to the masses. Having served under both Devendra Fadnavis and Eknath Shinde as a Minister, Shri Chavan has delivered substantial infrastructure results, overseeing ₹92,000 crore worth of roads, bridges, and government buildings — including fast-tracking the Mumbai-Goa Highway. His effective handling of critical political situations demonstrates his ability to navigate complex political terrains with maturity and discretion. Shri Chavan assumes charge during a politically packed year featuring Gram Panchayat, Zilla Parishad, and Municipal Corporation elections across the state. His foremost responsibility will be to present the achievements of the BJP government, promote the development work done under CM Devendra Fadnavis, and reinforce the party’s message across urban and rural Maharashtra. He also carries the task of strengthening the digital narrative, countering misinformation, and motivating the cadre to take party to the last mile. The respect he commands within the party is evident in the affectionate titles “Aapla Ravi” and “Ravidada”, used by karyakartas and senior leaders alike indicating not just accessibility, but deep-rooted connection and credibility. Ravindra Chavan’s appointment is a reaffirmation of the BJP’s ideological foundation: nation first, party next, self last. It is also a reflection of BJP Maharashtra’s deep belief in nurturing homegrown leadership. In contrast to dynastic politics, the BJP continues to show that a common karyakarta can rise to the highest organizational post through discipline, dedication, and delivery. This is not merely a promotion; it is a responsibility and opportunity to lead the BJP through Maharashtra’s dynamic political phase with strength, unity, and vision. The Maharashtra BJP stands united behind Shri Ravindra Chavan and is confident that under his leadership, the party will continue to grow stronger, more inclusive, and even more connected to the aspirations of the people. (Disclaimer: The above press release comes to you under an arrangement with NRDPL and PTI takes no editorial responsibility for the same.). (This content is sourced from a syndicated feed and is published as received. The Tribune assumes no responsibility or liability for its accuracy, completeness, or content.) Take your experience further with Premium access.Thought-provoking Opinions, Expert Analysis, In-depth Insights and other Member Only Benefits Already a Member? Sign In Now The Tribune, now published from Chandigarh, started publication on February 2, 1881, in Lahore (now in Pakistan). It was started by Sardar Dyal Singh Majithia, a public-spirited philanthropist, and is run by a trust comprising five eminent persons as trustees.The Tribune, the largest selling English daily in North India, publishes news and views without any bias or prejudice of any kind. Restraint and moderation, rather than agitational language and partisanship, are the hallmarks of the newspaper. It is an independent newspaper in the real sense of the term.The Tribune has two sister publications, Punjabi Tribune (in Punjabi) and Dainik Tribune (in Hindi). Remembering Sardar Dyal Singh Majithia</w:t>
      </w:r>
    </w:p>
    <w:p>
      <w:pPr>
        <w:pStyle w:val="Heading3"/>
      </w:pPr>
      <w:r>
        <w:rPr/>
        <w:t>Article 205</w:t>
      </w:r>
    </w:p>
    <w:p>
      <w:pPr>
        <w:pStyle w:val="Normal"/>
      </w:pPr>
      <w:r>
        <w:rPr/>
        <w:t>Title: Former Minister Ravindra Chavan Appointed Maharashtra BJP Working President</w:t>
      </w:r>
    </w:p>
    <w:p>
      <w:pPr>
        <w:pStyle w:val="Normal"/>
      </w:pPr>
      <w:r>
        <w:rPr/>
        <w:t xml:space="preserve">URL: </w:t>
      </w:r>
      <w:r>
        <w:t xml:space="preserve"> https://www.news18.com/politics/former-minister-ravindra-chavan-appointed-maharashtra-bjp-working-president-9185878.html</w:t>
      </w:r>
    </w:p>
    <w:p>
      <w:pPr>
        <w:pStyle w:val="Normal"/>
      </w:pPr>
      <w:r>
        <w:rPr/>
        <w:t>Content: MLA and former Maharashtra minister Ravindra Chavan was appointed as the working president of the BJP’s state unit on Saturday, the party said in a release. The release said the appointment is with immediate effect. BJP’s Maharashtra unit is scheduled to hold a daylong convention in the temple town of Shirdi, around 240km from Mumbai, in Ahilyanagar district on Sunday. Chavan (54) is a four-term MLA from Dombivali in Thane district. He was not inducted as a minister in the new BJP-led Mahayuti government. It was speculated that he might replace Chandrashekhar Bawankule, who has taken charge as the revenue minister, as the state BJP president. Chavan had earlier served as a minister of state and was a cabinet minister from 2022 to 2024. Swipe Left For Next Video After leading the ruling front to a massive poll win, the BJP in Maharashtra will hold a state-level convention in Shirdi. Union minister Amit Shah will address the event, where 1,5000 delegates are expected to converge. Chief Minister Devendra Fadnavis and Bawankule are among the top state BJP leaders who will be attending the convention. Latest Blogs</w:t>
      </w:r>
    </w:p>
    <w:p>
      <w:pPr>
        <w:pStyle w:val="Heading3"/>
      </w:pPr>
      <w:r>
        <w:rPr/>
        <w:t>Article 206</w:t>
      </w:r>
    </w:p>
    <w:p>
      <w:pPr>
        <w:pStyle w:val="Normal"/>
      </w:pPr>
      <w:r>
        <w:rPr/>
        <w:t>Title: महाराष्ट्र बीजेपी की कमान अब नए हाथों में, जानिए कौन हैं पार्टी के नवनियुक्त प्रदेश अध्यक्ष रवींद्र चव्हाण</w:t>
      </w:r>
    </w:p>
    <w:p>
      <w:pPr>
        <w:pStyle w:val="Normal"/>
      </w:pPr>
      <w:r>
        <w:rPr/>
        <w:t xml:space="preserve">URL: </w:t>
      </w:r>
      <w:r>
        <w:t xml:space="preserve"> https://www.livemint.com/hindi/trends/maharashtra-bjp-gets-new-state-chief-heres-all-about-newly-appointed-party-president-ravindra-chavan-know-who-is-he-241751382375965.html</w:t>
      </w:r>
    </w:p>
    <w:p>
      <w:pPr>
        <w:pStyle w:val="Normal"/>
      </w:pPr>
      <w:r>
        <w:rPr/>
        <w:t>Content: महाराष्ट्र बीजेपी को अब नया नेता मिल गया है। पूर्व मंत्री रवींद्र चव्हाण को मंगलवार, 1 जुलाई को सर्वसम्मति से पार्टी का नया प्रदेश अध्यक्ष चुना गया। मुंबई में हुई पार्टी की बैठक में यह फैसला लिया गया। केंद्रीय मंत्री और पार्टी के केंद्रीय पर्यवेक्षक किरण रिजिजू ने उनके नाम का ऐलान किया। इस अहम फैसले की टाइमिंग भी खास मानी जा रही है क्योंकि राज्य में जल्द ही महत्वपूर्ण नगर निकाय चुनाव होने वाले हैं। केंद्रीय पर्यवेक्षक किरण रिजिजू ने रवींद्र चव्हाण के नाम की घोषणा करते हुए कहा, ‘मैं रवींद्र चव्हाण को महाराष्ट्र बीजेपी का नया प्रदेश अध्यक्ष घोषित करता हूं। उन्हें सर्वसम्मति से चुना गया है। वह पहले भी पार्टी में कई जिम्मेदारियां निभा चुके हैं।’ रवींद्र चव्हाण, मुख्यमंत्री देवेंद्र फडणवीस के करीबी माने जाते हैं और अब वह राजस्व मंत्री चंद्रशेखर बावनकुले की जगह लेंगे, जो अगस्त 2022 से अब तक प्रदेश अध्यक्ष की भूमिका में थे। गौरतलब है कि चव्हाण जनवरी से ही कार्यकारी अध्यक्ष के रूप में काम कर रहे थे और अब उन्हें स्थायी जिम्मेदारी सौंप दी गई है। रवींद्र चव्हाण ठाणे जिले की डोंबिवली विधानसभा सीट से चार बार विधायक रह चुके हैं। 2016 से 2019 तक वह फडणवीस सरकार में राज्य मंत्री रहे और बाद में शिंदे सरकार में लोक निर्माण मंत्री के तौर पर काम किया। उन्होंने सोमवार, 30 जून को अध्यक्ष पद के लिए नामांकन भरा था। यह चुनाव प्रक्रिया खुद किरन रिजिजू की निगरानी में हो रही थी, जो महाराष्ट्र में संगठनात्मक चुनावों के प्रभारी हैं। महाराष्ट्र बीजेपी के नए प्रदेश अध्यक्ष रवींद्र चव्हाण ने अपने राजनीतिक करियर की शुरुआत 2000 के दशक की शुरुआत में बीजेपी युवा मोर्चा से की थी। 2002 में वह कल्याण जिले में युवा मोर्चा के उपाध्यक्ष बने। 2007 में वह कल्याण-डोंबिवली महानगरपालिका से पार्षद चुने गए और बाद में स्थायी समिति के अध्यक्ष भी बने। 2009 में उन्हें बीजेपी ने डोंबिवली से विधानसभा चुनाव का टिकट दिया और उन्होंने जीत दर्ज की। इसके बाद 2014 और 2019 में भी उन्होंने लगातार जीत हासिल की। उन्होंने पालघर और रायगढ़ जिलों के संरक्षक मंत्री की जिम्मेदारी भी संभाली। Catch all the Business News, Market News, Breaking News Events and Latest News Updates on Live Mint. Download The Mint News App to get Daily Market Updates. Download the Mint app and read premium stories Log in to our website to save your bookmarks. It'll just take a moment.</w:t>
      </w:r>
    </w:p>
    <w:p>
      <w:pPr>
        <w:pStyle w:val="Heading3"/>
      </w:pPr>
      <w:r>
        <w:rPr/>
        <w:t>Article 207</w:t>
      </w:r>
    </w:p>
    <w:p>
      <w:pPr>
        <w:pStyle w:val="Normal"/>
      </w:pPr>
      <w:r>
        <w:rPr/>
        <w:t>Title: Ravindra Chavan Set to Become New Chief of Maharashtra BJP</w:t>
      </w:r>
    </w:p>
    <w:p>
      <w:pPr>
        <w:pStyle w:val="Normal"/>
      </w:pPr>
      <w:r>
        <w:rPr/>
        <w:t xml:space="preserve">URL: </w:t>
      </w:r>
      <w:r>
        <w:t xml:space="preserve"> https://www.asianage.com/nation/ravindra-chavan-set-to-become-new-chief-of-maharashtra-bjp-1888548</w:t>
      </w:r>
    </w:p>
    <w:p>
      <w:pPr>
        <w:pStyle w:val="Normal"/>
      </w:pPr>
      <w:r>
        <w:rPr/>
        <w:t>Content: Mumbai: Senior BJP leader Ravindra Chavan is all set to become the next Maharashtra BJP chief as he filed his nomination for the post of party’s state president on Monday. Mr. Chavan presented the nomination forms to Union Minister Kiran Rijiju, who has been appointed as a central observer for the elections by the BJP. Maharashtra Chief Minister Devendra Fadnavis and outgoing party chief Chandrashekhar Bawankule were present on this occasion. With no other nomination being filed for the post, Mr. Chavan is certain to become the next state president of Maharashtra BJP, said party leaders. The official announcement of his anointment as a party’s state president will be made by Tuesday evening, Devendra Fadnavis said. Mr. Chavan, who is a four-time MLA from Dombivali constituency, is known as a close aide of Fadnavis. Being a Maratha, he is also expected to put an end to the party's desperate search for a prominent Maratha leader in the state, said party insiders. Hailing from Sindhudurg district, Mr. Chavan began his political career in 2007 when he was elected as a corporator in the Kalyan-Dombivli Municipal Corporation. In 2009, he was elected on a BJP ticket from the Dombivali Vidhan Sabha seat. He was re-elected in 2014 and served as a minister of state overseeing various municipal corporations in the Mumbai Metropolitan Region, including Kalyan-Dombivli, Mira-Bhayandar and Panvel. Known for his excellent organisational skills, Mr. Chavan is credited for BJP’s rapid rise in Thane and Raigad districts in the last decade. In 2019, he won his third term as MLA and was credited for playing a major role in the formation of the Eknath Shinde-Fadnavis government in 2022. He was subsequently inducted as a cabinet minister with the PWD portfolio and appointed guardian minister for Sindhudurg. According to party sources, Mr. Chavan has been elevated as a state party president with an eye on forthcoming civic body elections in Maharashtra. The polls for Brihanmumbai Municipal Corporation and other civic bodies, majority of them from the Mumbai Metropolitan Region (MMR), are expected to go to polls by the year-end. Mr. Chavan’s primary goal will be to end Shiv Sena’s dominance in the MMR region, said a party leader.</w:t>
      </w:r>
    </w:p>
    <w:p>
      <w:pPr>
        <w:pStyle w:val="Heading3"/>
      </w:pPr>
      <w:r>
        <w:rPr/>
        <w:t>Article 208</w:t>
      </w:r>
    </w:p>
    <w:p>
      <w:pPr>
        <w:pStyle w:val="Normal"/>
      </w:pPr>
      <w:r>
        <w:rPr/>
        <w:t>Title: पूर्व मंत्री रवींद्र चव्हाण बने महाराष्ट्र BJP के कार्यकारी प्रदेश अध्यक्ष, बावनकुले की कुर्सी छिनी</w:t>
      </w:r>
    </w:p>
    <w:p>
      <w:pPr>
        <w:pStyle w:val="Normal"/>
      </w:pPr>
      <w:r>
        <w:rPr/>
        <w:t xml:space="preserve">URL: </w:t>
      </w:r>
      <w:r>
        <w:t xml:space="preserve"> https://www.tv9hindi.com/state/maharashtra/former-minister-ravindra-chavan-appointed-working-president-of-maharashtra-bjp-3054565.html</w:t>
      </w:r>
    </w:p>
    <w:p>
      <w:pPr>
        <w:pStyle w:val="Normal"/>
      </w:pPr>
      <w:r>
        <w:rPr/>
        <w:t>Content: By signing in or creating an account, you agree with Associated Broadcasting Company's Terms &amp; Conditions and Privacy Policy. महाराष्ट्र में भारतीय जनता पार्टी (बीजेपी) ने संगठन चुनावों से पहले राज्य ईकाई में बड़ा बदलाव कर दिया है. पार्टी ने शनिवार को डोंबिवली से विधायक रवींद्र चव्हाण को महाराष्ट्र बीजेपी का कार्यकारी अध्यक्ष बनाया है. बीजेपी ने कहा कि यह नियुक्ति तत्काल प्रभाव से की गई है. रविवार को मुंबई से लगभग 240 किमी दूर अहिल्यानगर जिले के मंदिर शहर शिरडी में बीजेपी का एक दिवसीय सम्मेलन आयोजित होने जा रहा है. रवींद्र चव्हाण (54) ठाणे जिले के डोंबिवली से चार बार विधायक रहे हैं. उन्हें बीजेपी के नेतृत्व वाली महाराष्ट्र की नई महायुति सरकार में मंत्री के रूप में शामिल नहीं किया गया. ऐसी अटकलें थीं कि वह राज्य बीजेपी अध्यक्ष के रूप में राजस्व मंत्री का पदभार संभालने वाले चंद्रशेखर बावनकुले की जगह ले सकते हैं. रवींद्र चव्हाण पहले राज्य मंत्री के रूप में कार्यरत थे और 2022 से 2024 तक कैबिनेट मंत्री रहे. महाराष्ट्र में बीजेपी शिरडी में एक राज्य स्तरीय सम्मेलन आयोजित करेगी. केंद्रीय मंत्री अमित शाह इस कार्यक्रम को संबोधित करेंगे, जहां 15 हजार प्रतिनिधियों के इकट्ठा होने की संभावना है. मुख्यमंत्री देवेंद्र फडणवीस और बावनकुले राज्य बीजेपी के शीर्ष नेताओं में शामिल हैं जो सम्मेलन में भाग लेंगे. बता दें कि सीएम देवेंद्र फडणवीस के मंत्रिमंडल विस्तार में डोंबिवली से चौथी बार के विधायक रवींद्र चव्हाण को जगह नहीं मिली. इसके बाद अटकलें लगाई जा रहीं थी कि मराठा समाज से आने वाले रवींद्र चव्हाण को महाराष्ट्र बीजेपी की कमान दी जा सकती हैं. वहीं मौजूदा प्रदेश अध्यक्ष चंद्रशेखर बावनकुले ने रवींद्र चव्हाण को संगठन चुनावों के प्रदेश प्रभारी नियुक्त कर दिया. इसके बाद शविनार को बीजेपी ने रवींद्र चव्हाण को कार्यकारी अध्यक्ष बनाया है. ऐसा माना जा रहा है कि बीजेपी में 15 जनवरी तक सभी जिलाध्यक्षों के चुनाव की प्रक्रिया पूरी हो जाएगी और उसके बाद 20 से 25 जनवरी तक प्रदेश अध्यक्ष का चुनाव पूरा कर लिया जाएगा. इस महीने के अंत तक राष्ट्रीय अध्यक्ष का चुनाव भी पूरा हो जाएगा. 2024 में हुए विधानसभा चुनाव में महाराष्ट्र में बीजेपी नीत महायुति की सरकार बन गई है. इसमें बीजेपी के लिए देवेंद्र फडणवीस और चंद्रशेखर बावनकुले की जोड़ी ने कमाल कर दिया. बीजेपी ने सारे रिकॉर्ड ध्वस्त करते हुए राज्य में अब तक का सबसे अच्छा प्रदर्शन किया. फडणवीस अब मुख्यमंत्री बन चुके हैं, वहीं प्रदेश अध्यक्ष चंद्रशेखर बावनकुले कैबिनेट मंत्री बनाए गए हैं. ऐसे में अब संगठन में बदलाव होना तय था.</w:t>
      </w:r>
    </w:p>
    <w:p>
      <w:pPr>
        <w:pStyle w:val="Heading3"/>
      </w:pPr>
      <w:r>
        <w:rPr/>
        <w:t>Article 209</w:t>
      </w:r>
    </w:p>
    <w:p>
      <w:pPr>
        <w:pStyle w:val="Normal"/>
      </w:pPr>
      <w:r>
        <w:rPr/>
        <w:t>Title: महाराष्ट्र BJP को मिलेगा नया चेहरा; चंद्रशेखर बावनकुले के बाद रवींद्र चव्हाण का नाम सबसे आगे, रिजिजू की निगरानी में होगा ऐलान</w:t>
      </w:r>
    </w:p>
    <w:p>
      <w:pPr>
        <w:pStyle w:val="Normal"/>
      </w:pPr>
      <w:r>
        <w:rPr/>
        <w:t xml:space="preserve">URL: </w:t>
      </w:r>
      <w:r>
        <w:t xml:space="preserve"> https://sudarshannews.in/news-detail.aspx?id=129159</w:t>
      </w:r>
    </w:p>
    <w:p>
      <w:pPr>
        <w:pStyle w:val="Normal"/>
      </w:pPr>
      <w:r>
        <w:rPr/>
        <w:t>Content: सुदर्शन के राष्ट्रवादी पत्रकारिता को सहयोग करे भारतीय जनता पार्टी ने अपनी राष्ट्रीय संगठनात्मक चुनाव प्रक्रिया को गति देते हुए कई राज्यों में चुनाव अधिकारियों की नियुक्ति कर दी है। इस क्रम में महाराष्ट्र में केंद्रीय मंत्री किरेन रिजिजू को प्रदेश अध्यक्ष और राष्ट्रीय परिषद सदस्य के चुनाव के लिए जिम्मेदारी सौंपी गई है। उत्तराखंड में यह जिम्मा केंद्रीय राज्य मंत्री हर्ष मल्होत्रा को और पश्चिम बंगाल में रविशंकर प्रसाद को सौंपा गया है। यह फैसला बीजेपी के राष्ट्रीय स्तर पर संगठनात्मक ढांचे को पुनर्गठित करने की दिशा में बड़ा कदम माना जा रहा है। महाराष्ट्र बीजेपी की कमान फिलहाल खाली है। मौजूदा अध्यक्ष चंद्रशेखर बावनकुले के सरकार में मंत्री पद ग्रहण करने के बाद यह पद रिक्त हो गया है। इसी के साथ प्रदेश अध्यक्ष पद को लेकर अटकलों का दौर भी शुरू हो चुका है। डोंबिवली से विधायक रवींद्र चव्हाण का नाम इस रेस में सबसे आगे बताया जा रहा है। उन्हें जनवरी 2025 में प्रदेश का कार्यकारी अध्यक्ष बनाया गया था, जिसे पूर्ण अध्यक्ष पद की ओर पहला कदम माना गया। रवींद्र चव्हाण ने दिखाई संगठन क्षमता रवींद्र चव्हाण ने ‘संगठन पर्व’ जैसे अभियानों के माध्यम से राज्य भर में पार्टी संगठन को मजबूती दी है। सदस्यता अभियान से लेकर स्थानीय चुनावों तक उनकी भूमिका सक्रिय रही है। हाल ही में नागपुर में आयोजित कार्यकारिणी बैठक के दौरान चंद्रशेखर बावनकुले ने भी चव्हाण के पक्ष में इशारों-इशारों में समर्थन जताया था। जानकारी के अनुसार, जिला और संभाग स्तर पर चुनावी प्रक्रिया पहले ही पूरी हो चुकी है, अब पार्टी महीने के अंत तक नए प्रदेश अध्यक्ष की घोषणा कर सकती है। बावनकुले के कार्यकाल में मिली बड़ी जीत बीजेपी के लिए चंद्रशेखर बावनकुले का अध्यक्षीय कार्यकाल बेहद सफल रहा। उनके नेतृत्व में पार्टी ने महाराष्ट्र विधानसभा चुनावों में ऐतिहासिक प्रदर्शन किया, जिसके बाद उन्हें मंत्रिमंडल में जगह मिली। अब पार्टी के सामने संगठन को और धार देने की चुनौती है, और नए अध्यक्ष की नियुक्ति इस दिशा में निर्णायक साबित हो सकती है। ताज़ा खबरों की अपडेट अपने मोबाइल पर पाने के लिए डाउनलोड करे सुदर्शन न्यूज़ का मोबाइल एप्प Major Changes In September: आज से बदलने जा रहे ये जरूरी नियम, आपकी पर पड़ेगा सीधा असर; तुरंत करें चेक अनंत चतुर्दशी कब; इस तरह करें भगवान विष्णु की आराधना... जानें पूजा का शुभ मुहूर्त, विधि Parivartini Ekadashi 2025: कब है परिवर्तिनी एकादशी? जानें सही तिथि और पूजा विधि तियानजिन में PM मोदी-पुतिन का महामिलन आज; SCO के ज्वाइंट स्टेटमेंट पर टिकी सबकी नजर Aaj ka Rashifal: करियर, प्रेम और धन संबंधी मामलों में क्या कहते हैं सितारे; जानें कैसा रहेगा आपका दिन, किसे मिलेगा भाग्य का साथ कॉपीराइट © 2020 सुदर्शन न्यूज | सभी अधिकार सुरक्षित।</w:t>
      </w:r>
    </w:p>
    <w:p>
      <w:pPr>
        <w:pStyle w:val="Heading3"/>
      </w:pPr>
      <w:r>
        <w:rPr/>
        <w:t>Article 210</w:t>
      </w:r>
    </w:p>
    <w:p>
      <w:pPr>
        <w:pStyle w:val="Normal"/>
      </w:pPr>
      <w:r>
        <w:rPr/>
        <w:t>Title: Ravindra Chavan News : मंत्रिमंडळात मोठे फेरबदल, 8 जणांना डच्चू मिळणार का? अखेर रवींद्र चव्हाण यांनीच केलं क्लिअर</w:t>
      </w:r>
    </w:p>
    <w:p>
      <w:pPr>
        <w:pStyle w:val="Normal"/>
      </w:pPr>
      <w:r>
        <w:rPr/>
        <w:t xml:space="preserve">URL: </w:t>
      </w:r>
      <w:r>
        <w:t xml:space="preserve"> https://sarkarnama.esakal.com/mumbai/maharashtra-cabinet-reshuffle-2025-ministers-remove-ravindra-chavan-clarification-rm82</w:t>
      </w:r>
    </w:p>
    <w:p>
      <w:pPr>
        <w:pStyle w:val="Normal"/>
      </w:pPr>
      <w:r>
        <w:rPr/>
        <w:t>Content: Ravindra Chavan Breaks Silence on Reshuffle Rumors : महाराष्ट्राच्या राजकारणात पुढील काही दिवसांत उलथापालथ होण्याची शक्यता व्यक्त केली जात आहे. प्रामुख्याने काही वादग्रस्त मंत्र्यांना मंत्रिमंडळातून डच्चू दिला जाऊ शकतो, अशी चर्चा आहे. या मंत्र्यांच्या यादीत आठ जणांची नावे आहेत. तर विधानसभा अध्यक्ष राहुल नार्वेकर हे मंत्री आणि ज्येष्ठ नेते सुधीर मुनगंटीवार हे अध्यक्ष बनू शकतात, अशीही चर्चा रंगली आहे. त्यावर भाजपचे प्रदेशाध्यक्ष रवींद्र चव्हाण यांनी आपली भूमिका स्पष्ट केली आहे. 'साम टीव्ही'वरील ‘ब्लॅक अँड व्हाईट’ या विशेष कार्यक्रमात रवींद्र चव्हाण यांनी महाराष्ट्राच्या राजकारणात सध्या घडत असलेल्या विविध घडामोडींवर भाष्य केले आहे. स्थानिक स्वराज्य संस्थांच्या निवडणुका, ठाकरे बंधूंची युती, वादग्रस्त आमदार, महायुतीतील अंतर्गत वादविवाद अशा विविध विषयांवर त्यांनी मोकळेपणाने संवाद साधला. मागील काही दिवसांत विविध मंत्रिमंडळातील काही मंत्री वादात अडकले आहेत. त्यांच्या विधानांमुळे वारंवार सरकारला तोंडघशी पडावे लागत आहे. तर काही मंत्र्यांवर विरोधकांनी गंभीर आरोप केले आहे. यापार्श्वभूमीवर आठ मंत्र्यांना डच्चू दिला जाण्याची चर्चा आहे. त्यावर रवींद्र चव्हाण यांनी स्पष्टपणे नाही म्हणत या चर्चा फेटाळून लावल्या आहेत. हा केवळ एक नॅरेटिव्ह सेट करण्याचा प्रयत्न असल्याचेही ते म्हणाले. आगामी स्थानिक स्वराज्य संस्थांच्या निवडणुकीमध्ये महायुती म्हणून सामोरे जाण्याबाबतही त्यांनी सूचक विधान केले आहे. महापालिका असो की नगरपालिका प्रत्येक ठिकाणी महायुतीचीच सत्ता असावी, यासाठी ते आग्रही दिसून आले. तसेच निवडणुकीची आचारसंहिता लागू झाल्यानंतर याबाबतचे चित्र स्पष्ट होईल, असेही ते म्हणाले आहेत. सध्याचे वातावरण महायुती सरकारसाठी पोषक नसल्याने निवडणुका पुढे ढकलल्या जाऊ शकतात, अशीही चर्चा राजकीय वर्तूळात आहे. त्यावर बोलताना चव्हाण यांनी निवडणुकांमध्ये सरकारचा हस्तक्षेप नसतो, असे स्पष्ट केले. सरकारलाही निवडणुका हव्या आहेत, असेही त्यांनी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211</w:t>
      </w:r>
    </w:p>
    <w:p>
      <w:pPr>
        <w:pStyle w:val="Normal"/>
      </w:pPr>
      <w:r>
        <w:rPr/>
        <w:t>Title: Ravindra Chavan : भाजपने प्रदेशाध्यक्षपद देऊन माझ्यावर उपकार केले, माझी ओळख...; रवींद्र चव्हाणांची पक्षावर स्तुतीसुमने</w:t>
      </w:r>
    </w:p>
    <w:p>
      <w:pPr>
        <w:pStyle w:val="Normal"/>
      </w:pPr>
      <w:r>
        <w:rPr/>
        <w:t xml:space="preserve">URL: </w:t>
      </w:r>
      <w:r>
        <w:t xml:space="preserve"> https://saamtv.esakal.com/maharashtra/maharashtra-bjp-ravindra-chavan-new-president-ravindra-chavan-speech-latest-marathi-news-pp0731</w:t>
      </w:r>
    </w:p>
    <w:p>
      <w:pPr>
        <w:pStyle w:val="Normal"/>
      </w:pPr>
      <w:r>
        <w:rPr/>
        <w:t>Content: मुंबई : मंत्री चंद्रशेखर बावनकुळे यांचा भाजप प्रदेशाध्यक्ष पदाचा कार्यकाळ संपल्यानंतर आता पक्षाकडून नव्या नेत्याकडे ही जबाबदारी सोपविण्यात आली आहे. काही दिवसांपूर्वी पक्षाने भाजप नेते तथा आमदार रवींद्र चव्हाण यांना प्रदेश कार्याध्यक्ष पदाची जबाबदारी दिली होती. अखेर पक्षाने महाराष्ट्राचा नवा प्रदेशाध्यक्ष ठरवला आहे. रवींद्र चव्हाण यांना भाजपच्या महाराष्ट्र प्रदेशाध्यक्षपदाची जबाबदारी देण्यात आली आहे. भाजपकडून मुंबईत याचा मोठा कार्यक्रम आयोजित करण्यात आला होता. या कार्यक्रमात रवींद्र चव्हाण यांची प्रदेशाध्यक्षपदी निवड करण्यात आल्याची घोषणा करण्यात आली. यावेळी रवींद्र चव्हाण यांनी भाषण करताना आपल्या पक्षावर स्तुतीसुमने उधळली. महाराष्ट्राचे मुख्यमंत्री देवेंद्र फडणवीस, केंद्रीय मंत्री नितीन गडकरी, केंद्रीय मंत्री किरेन रिजिजू, भाजपचे केंद्रीय सरचिटणीस विनोद तावडे यांच्यासह अनेक दिग्गज नेत्यांच्या उपस्थितीत रवींद्र चव्हाण यांच्या प्रदेशाध्यक्षपदाची घोषणा करण्यात आली. यावेळी रवींद्र चव्हाण यांनी पक्षाचे आभार मानले. रवींद्र चव्हाण भाषणात काय काय म्हणाले? माझी सर्वांना विनंती आहे, कधीच रवीदादा आगे बढो किंवा रवी चव्हाण आगे बढो असं नाही, फक्त भाजप आगे बढो असंच म्हटलं पाहिजे. माझी आज या पदावर निवड झाली आहे. खरंतर भारतीय जनता पार्टीने मला हे पद देऊन माझ्यावर उपकार केले. मी हे सांगतोय कारण माझ्याबरोबर काम करणाऱ्या त्या त्या वेळेच्या असंख्य कार्यकर्त्यांना जाण आहे. माझी ओळख ही भारतीय जनता पार्टी आहे. मी काय होतो त्यावेळचा काळ आणि आज एवढ्या मोठ्या पक्षाच्या प्रमुख पदावर मला संधी दिली. मी २००२ साली पक्षाच्या कामाला सुरुवात केली. तिथून काम करत, एक सामान्य कुटुंबातील कार्यकर्ता भाजपचा अध्यक्ष होतो हे कुठल्याच पक्षात होणार नाही. त्यामुळे हे माझ्यावर उपकार आहेत', असं रवींद्र चव्हाण म्हणाले.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212</w:t>
      </w:r>
    </w:p>
    <w:p>
      <w:pPr>
        <w:pStyle w:val="Normal"/>
      </w:pPr>
      <w:r>
        <w:rPr/>
        <w:t>Title: अशोक चव्हाण यांचा आत्मविश्वास ढासळला, नांदेडमधील काँग्रेस नेत्यांची भाजपावर टीका</w:t>
      </w:r>
    </w:p>
    <w:p>
      <w:pPr>
        <w:pStyle w:val="Normal"/>
      </w:pPr>
      <w:r>
        <w:rPr/>
        <w:t xml:space="preserve">URL: </w:t>
      </w:r>
      <w:r>
        <w:t xml:space="preserve"> https://www.loksatta.com/maharashtra/bjp-mp-ashok-chavan-meeting-leaders-shows-shaken-confidence-said-congress-mp-ravindra-chavan-sud-02-5112129/</w:t>
      </w:r>
    </w:p>
    <w:p>
      <w:pPr>
        <w:pStyle w:val="Normal"/>
      </w:pPr>
      <w:r>
        <w:rPr/>
        <w:t>Content: नांदेड : स्थानिक स्वराज्य संस्थांच्या निवडणुकांस अद्याप बराच अवधी आहे. पण त्याच्या वातावरण निर्मितीसाठी भाजपा खासदार अशोक चव्हाण यांना आजच केंद्रीय गृहमंत्र्यांसह पक्षाच्या अन्य नेत्यांना बोलावण्याची वेळ आली. यावरून त्यांचा आत्मविश्वास ढासळला असल्याचे दिसते, असे प्रत्युत्तर काँग्रेसचे खासदार रवींद्र चव्हाण यांनी रविवारी येथे दिले. जिल्ह्यातील काँग्रेसच्या माजी आमदारांपैकी कोणीही पक्षांतर करणार नाही, असेही त्यांनी स्पष्ट केले. केंद्रीय गृहमंत्री अमित शहा, मुख्यमंत्री देवेन्द्र फडणवीस आणि भाजपाच्या अन्य नेत्यांच्या नांदेड दौऱ्याची माहिती देण्यासाठी शनिवारी येथे घेतलेल्या वार्ताहर बैठकीत अशोक चव्हाण यांनी स्थानिक काँग्रेसवर टीका केली होती. जिल्ह्यातील काँग्रेस पक्ष कमकुवत झाला असून, पक्षाच्या तिरंगा फेरीसाठी प्रदेशाध्यक्षांना नांदेडला यावे लागत आहे, असे ते म्हणाले होते. त्यांच्या या वक्तव्याचा काँग्रेसतर्फे रविवारी घेण्यात आलेल्या वार्ताहर बैठकीत खासदार रवींद्र चव्हाण यांच्यासह जिल्हाध्यक्ष हनमंतराव पाटील बेटमोगरेकर यांनीही समाचार घेतला. खासदार चव्हाण-बेटमोगरेकर म्हणाले की, भाजपाने नांदेडमध्ये केवळ तिरंगा फेरी काढली. आम्ही येत्या २८ तारखेला ‘जय जवान जय किसान’ फेरीचे आयोजन करून भारतीय सैन्यासह सैन्याच्या शौर्याला सलाम करणार आहोत. तसेच शेतकऱ्यांबद्दल आस्थाही व्यक्त करणार आहोत. ही फेरी नवा मोंढ्यातील काँग्रेस कार्यालयापासून निघून जिल्हाधिकारी कचेरीपर्यंत जाईल. यात पक्षाच्या हजारो कार्यकर्त्यांसह ट्रॅक्टरधारी शेतकरी सहभागी होणार असल्याचे त्यांनी सांगितले. सोमवारी होणाऱ्या जाहीर सभेत काँग्रेसचे काही माजी आमदार प्रवेश करणार असल्याची अफवा भाजपाकडून पसरविली जात आहे. पण नांदेड जिल्ह्यातील ईश्वरराव भोसीकर, माधवराव पाटील जवळगावकर आणि मी स्वतः यापैकी कोणीही भाजपामध्ये जाणार नसल्याचे बेटमोगरेकर यांनी स्पष्ट केले. सध्या भाजपा व इतर पक्षांमध्ये पक्षप्रवेश सोहळे होत आहेत. पण पुढील काळ काँग्रेसचाच आहे, असा दावा वार्ताहर बैठकीत करण्यात आला. यावेळी महानगराध्यक्ष अब्दुल सत्तार, श्याम दरक, एकनाथ मोरे, मुन्ना अब्बास, सुरेन्द्र घोडजकर, प्रवक्ते मुन्तजीब, आनंदा गुंडले आदी नेते हजर होते. लोकप्रिय अभिनेत्री मृणाल कुलकर्णी, ज्यांनी 'सोनपरी'सारख्या भूमिकेतून प्रेक्षकांच्या मनावर मोहिनी घातली. गेली ४०-४५ वर्षे मराठी आणि हिंदी मनोरंजन सृष्टीत कार्यरत आहेत. अभिनयाबरोबरच त्यांच्या सौंदर्याचेही चाहते आहेत. मात्र, करिअरच्या सुरुवातीला त्यांनी तब्येतीकडे दुर्लक्ष केलं होतं, असं त्यांनी एका मुलाखतीत सांगितलं. वयाच्या चाळीशीपर्यंत कामामुळे त्यांनी तब्येतीकडे दुर्लक्ष केल्याचं त्यांनी मान्य केलं.</w:t>
      </w:r>
    </w:p>
    <w:p>
      <w:pPr>
        <w:pStyle w:val="Heading3"/>
      </w:pPr>
      <w:r>
        <w:rPr/>
        <w:t>Article 213</w:t>
      </w:r>
    </w:p>
    <w:p>
      <w:pPr>
        <w:pStyle w:val="Normal"/>
      </w:pPr>
      <w:r>
        <w:rPr/>
        <w:t>Title: Kunal Patil News: शिवसेना उद्धव ठाकरे, काँग्रेसला धुळ्यात भाजप एकाच वेळी धक्का देण्याच्या तयारीत?</w:t>
      </w:r>
    </w:p>
    <w:p>
      <w:pPr>
        <w:pStyle w:val="Normal"/>
      </w:pPr>
      <w:r>
        <w:rPr/>
        <w:t xml:space="preserve">URL: </w:t>
      </w:r>
      <w:r>
        <w:t xml:space="preserve"> https://sarkarnama.esakal.com/maharashtra/uttar-maharashtra/kunal-patil-politics-congress-leader-kunal-patil-shiv-senas-shubhangi-patil-are-on-the-path-to-bjp-sd67</w:t>
      </w:r>
    </w:p>
    <w:p>
      <w:pPr>
        <w:pStyle w:val="Normal"/>
      </w:pPr>
      <w:r>
        <w:rPr/>
        <w:t>Content: Kunal Patil News: स्थानिक स्वराज्य संस्था निवडणुकीच्या पार्श्वभूमीवर भाजपने विरोधी पक्षातील नेत्यांना गळाला लावण्याचे जोरदार प्रयत्न सुरू केले आहे. भाजपचे नेते रवींद्र चव्हाण यांनी धुळ्यात काही प्रमुख नेत्यांना गळाला लावल्याची चर्चा आहे. त्यामुळे धुळ्यात एकाच वेळी काँग्रेस आणि शिवसेना ठाकरे पक्षाला भाजप धक्का देणार का याची चर्चा आहे. भाजपचे प्रदेश कार्याध्यक्ष रवींद्र चव्हाण यांच्या समवेत काँग्रेस नेते माजी आमदार कुणाल पाटील यांची बैठक झाल्याची चर्चा आहे. या चर्चेनंतर येत्या शनिवारी (ता. 28) माजी आमदार कुणाल पाटील यांचं विविध नेते भाजप प्रवेश करतील अशी जोरदार चर्चा समाज माध्यमांवर सुरू झाली आहे. दुसरे नाव शिवसेना उद्धव ठाकरे पक्षाच्या उपनेत्या शुभांगी पाटील यांचे घेतले जात आहे. शुभांगी पाटील यांनाही भाजपने प्रवेश करण्यासाठी गळ घातली आहे. जिल्हा परिषद आणि महापालिका निवडणुकीच्या पार्श्वभूमीवर महाविकास आघाडीच्या विविध नेत्यांसाठी भाजप आपली ताकद लावत आहे. माजी आमदार कुणाल पाटील यांच्याबरोबरच शिवसेना उद्धव ठाकरे पक्षाच्या उपनेते शुभांगी पाटील यांच्याही भाजप प्रवेशाची चर्चा आहे. राष्ट्रवादी काँग्रेस शरदचंद्र पवार पक्षाचे काही पदाधिकारी ही यावेळी भाजप प्रवेश करतील या चर्चेने धुळ्यात खळबळ उडाली आहे. या पार्श्वभूमीवर काँग्रेसने ते माजी आमदार कुणाल पाटील यांनी मात्र भाजप प्रवेशाचा इन्कार केला आहे. आपली भाजपचे नेते रवींद्र चव्हाण यांच्या समवेत बैठक झाली. मात्र त्या बैठकीचा विषय खाजगी होता. त्यात राजकीय चर्चा झालेली नाही. माझा भाजप प्रवेश त्यात काहीही तथ्य नसल्याचे त्यांनी सांगितले. शिवसेनेच्या उपनेत्या शुभांगी पाटील यांनीही समाज माध्यमांवर सुरू असलेल्या चर्चेचा इन्कार केला आहे. मला भाजप प्रवेश करायचा असता तर यापूर्वी निवडणुकीच्या वेळीच केला असता. अनेकांनी माझ्याशी संपर्क केला आहे, हे खरे आहे. मात्र मी शिवसेना उद्धव ठाकरे पक्ष सोडणार ही केवळ राजकीय अफवा असल्याचे त्यांनी 'सरकारनामा'ला सांगितले. एकंदरच राज्यभर विरोधी पक्षाच्या नेत्यांना भाजपकडून प्रवेशासाठी येनकेन प्रकारे डाव अखले जात आहेत. त्यात भाजप काही प्रमाणात यशस्वी देखील झाला. धुळे जिल्ह्यात उद्धव ठाकरे पक्षाच्या उपनेत्या शुभांगी पाटील आणि काँग्रेसचे माजी आमदार कुणाल पाटील ही दोन मोठी नावे पुन्हा चर्चेत आली आहेत. विशेषतः माजी आमदार कुणाल पाटील हे काँग्रेसचे बडे प्रस्थ असून त्यांच्या अनेक शैक्षणिक संस्था आहेत. सहकारी संस्थांवरही त्यांचे वर्चस्व असल्याने त्यांच्या भाजपची चर्चा काँग्रेसला अस्वस्थ करणारी आहे. ------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214</w:t>
      </w:r>
    </w:p>
    <w:p>
      <w:pPr>
        <w:pStyle w:val="Normal"/>
      </w:pPr>
      <w:r>
        <w:rPr/>
        <w:t>Title: कुंडमळा पुलासाठी आठ कोटी मंजूर, सही ८० हजाराच्या पत्रावर…, संजय राऊत यांचा रवींद्र चव्हाण यांच्यावर आरोप</w:t>
      </w:r>
    </w:p>
    <w:p>
      <w:pPr>
        <w:pStyle w:val="Normal"/>
      </w:pPr>
      <w:r>
        <w:rPr/>
        <w:t xml:space="preserve">URL: </w:t>
      </w:r>
      <w:r>
        <w:t xml:space="preserve"> https://www.tv9marathi.com/maharashtra/mumbai/shiv-sena-ubt-leader-sanjay-raut-criticizes-minister-ravindra-chavan-1424686.html</w:t>
      </w:r>
    </w:p>
    <w:p>
      <w:pPr>
        <w:pStyle w:val="Normal"/>
      </w:pPr>
      <w:r>
        <w:rPr/>
        <w:t>Content: By signing in or creating an account, you agree with Associated Broadcasting Company's Terms &amp; Conditions and Privacy Policy. राजकोट किल्ल्यावरील छत्रपती शिवाजी महाराज यांचा पुतळा असो की इंद्रायणी नदीवरील पूल हे भ्रष्टाचाराचे उदाहरण आहे. या दोन्ही दुर्देवी घटना केवळ भ्रष्टाचारामुळे घडल्या आहेत. इंद्रायणी नदीवरील पुलासाठी आणि कुंडमळा जोड रस्त्याच्या कामांना ११ जुलै २०२४ रोजी मंत्री रवींद्र चव्हाण यांनी मंजुरी दिली. या कामासाठी १५ कोटींचा निधी मागितला होता. पण आठ कोटी रुपये मंजूर झाले आणि ८० हजारांच्या पत्रावर रवींद्र चव्हाण यांनी सही केली. हे पत्र भाजपच्या पदाधिकाऱ्यास दिले, असा आरोप शिवसेना उबाठाचे नेते संजय राऊत यांनी केला. माध्यमांशी बोलताना संजय राऊत म्हणाले, कुंडमळा घटनेनंतर पुण्याचे पालकमंत्री असलेले अजित पवार गप्प बसले आहेत. त्या भागातील त्याचे आमदार सुनील शेळकेही बोलत नाही. ते सर्व आहेत कुठे? अजित पवार यांनी या घटनेची नैतिक जबाबदारी घेणे गरजेचे आहे. राज्याचे मुख्यमंत्री म्हणतात, चौकशीचे आदेश दिले आहेत. खरे म्हणजे त्यांचीच चौकशी केली पाहिजे. कालचे बळी हे भ्रष्टाचाराचे बळी आहेत. मालवणमधील राजकोट किल्ल्यावरील छत्रपती शिवाजी महाराजांचा पुतळाचा विषय असो की कुंडमळा येथील घटना ज्या ज्या ठिकाणी दुर्देवी प्रकार घडत आहेत, त्या ठिकाणी रवींद्र चव्हाण यांचे नाव येत आहे, असे राऊत यांनी म्हटले. पुणे जिल्ह्यात कुंडमळा येथील पूल कोसळला. त्यात किती लोकांचा मृत्यू झाले, त्याचा खरा आकडा आला नाही, असा आरोप संजय राऊत यांनी केला. अजित पवार यांच्यावर टीका करताना ते म्हणाले, विकासाच्या गोष्टी करणाऱ्यांना माझा प्रश्न आहे. पुणे जिल्ह्याचे पालकमंत्री अजित पवार आहे. त्यांना त्या जिल्ह्याचे पालकमंत्री असल्यामुळे अहंकार आला आहे. आता ते त्या दुर्घटनेची जबाबदारी घेणार का? अजित पवार यांच्या पक्षाचे आमदार त्या ठिकाणी आहेत. त्यांना घेऊन ते सतत फिरत असतात. परंतु एक, दोन कोटींचा पूल अनेक वर्षांत पालकमंत्री उभे करु शकले नाही. पालकमंत्री मेट्रोची कामे, बिल्डराची कामे करत असतात. कुंडमळा येथील घटनेस जबाबदार कोण? हे अजित पवार यांनी सांगितले पाहिजे. त्या पुलास पैसे मंजूर झाले. मग मंजूर झालेले पैसे गेले कुठे? असा प्रश्न राऊत यांनी उपस्थित केला. मालवणच्या राजकोट किल्ल्यावर छत्रपती शिवाजी महाराज यांचा पुतळ्याचे नरेंद्र मोदी यांनी उद्घाटन केले होते. त्यानंतर तो कोसळला होता. त्यानंतर महिन्याभरापूर्वी नवीन पुतळा बसवला. त्यात कोट्यवधी रुपये खर्च झाले. त्या ठिकाणी माती खचली आहे. गेट वे ऑफ इंडियाचा पुतळा समुद्रात आहे. त्या पुतळ्यास ६० वर्ष झाला आहे. ते सर्व पुतळे सुरक्षित आहे. कारण त्यात भ्रष्टाचार झाला नाही, असे संजय राऊत यांनी म्हटले.</w:t>
      </w:r>
    </w:p>
    <w:p>
      <w:pPr>
        <w:pStyle w:val="Heading3"/>
      </w:pPr>
      <w:r>
        <w:rPr/>
        <w:t>Article 215</w:t>
      </w:r>
    </w:p>
    <w:p>
      <w:pPr>
        <w:pStyle w:val="Normal"/>
      </w:pPr>
      <w:r>
        <w:rPr/>
        <w:t>Title: स्थानिक नेत्यांशी चर्चा करुन अन्य पक्षातील नेत्यांना प्रवेश देणार; सरकारला पक्षसंघटनेचे पाठबळ देणार,भाजप नवे प्रदेशाध्यक्ष रवींद्र चव्हाण यांचे प्रतिपादन</w:t>
      </w:r>
    </w:p>
    <w:p>
      <w:pPr>
        <w:pStyle w:val="Normal"/>
      </w:pPr>
      <w:r>
        <w:rPr/>
        <w:t xml:space="preserve">URL: </w:t>
      </w:r>
      <w:r>
        <w:t xml:space="preserve"> https://www.loksatta.com/politics/newly-appointed-state-president-ravindra-chavan-stated-while-talking-to-loksatta-print-politics-news-phm-00-5196663/</w:t>
      </w:r>
    </w:p>
    <w:p>
      <w:pPr>
        <w:pStyle w:val="Normal"/>
      </w:pPr>
      <w:r>
        <w:rPr/>
        <w:t>Content: मुंबई : पंतप्रधान नरेंद्र मोदी यांचे २०४७ पर्यंत विकसित भारताचे आणि मुख्यमंत्री देवेंद्र फडणवीस यांचे विकसित महाराष्ट्राचे स्वप्न साकार करण्यासाठी पक्षसंघटनेचे मजबूत पाठबळ सरकारला देणार असल्याचे प्रतिपादन नवनियुक्त प्रदेशाध्यक्ष रवींद्र चव्हाण यांनी ‘ लोकसत्ता ’ शी बोलताना येथे केले. पक्षविस्तार करण्यासाठी अन्य पक्षातील नेत्यांना प्रवेश देण्याची आवश्यकता असते. पण ते देताना स्थानिक नेत्यांशी चर्चा केली जाईल आणि भाजप नेत्यांवरही अन्याय होऊ देणार नाही, असे चव्हाण यांनी स्पष्ट केले. भाजप युवा मोर्चाचे कल्याण जिल्हा उपाध्यक्ष पदापासून २००२ मध्ये संघटनेतील कामाची सुरुवात केलेले चव्हाण हे २००५ मध्ये कल्याण-डोंबिवली महापालिकेत नगरसेवक म्हणून निवडून आले व २००७ मध्ये स्थायी समिती अध्यक्ष झाले. २००९, २०१४, २०१९ व २०२४ असे चार वेळा डोंबिवलीतून आमदार म्हणून निवडून आलेल्या चव्हाण यांनी राज्यमंत्री, अन्न व नागरी पुरवठा, सार्वजनिक बांधकाम खात्याचे कॅबिनेट मंत्री म्हणून काम पाहिले आहे. चव्हाण यांच्यावर पक्षसंघटनेत प्रदेश सरचिटणीस, संघटन पर्व प्रभारी आणि प्रदेश कार्याध्यक्ष पदाची जबाबदारी होती. आता ते १२ वे प्रदेशाध्यक्ष झाले आहेत. मी संघटनेत युवा मोर्चापासून कामाला सुरुवात केल्याने मला संघटनेतील सर्वसामान्य कार्यकर्त्यांची भावना व प्रश्न माहीत आहेत. अधिकाधिक नागरिकांना भाजपबरोबर आणण्याचे व संघटना आणखी मजबूत करण्याचे आमचे उद्दिष्ट आहे. भाजपच्या प्राथमिक सदस्यांची संख्या एक कोटी वरुन दीड कोटीवर गेली आहे. कार्यकर्त्यांची संख्या आणखी वाढवून सर्वसामान्य जनतेची कामे करणे आणि केंद्र व राज्य शासनाच्या योजनांचे लाभ त्यांच्यापर्यंत पोचविणे, ही संघटनेची जबाबदारी प्रामुख्याने राहणार आहे. विकसित भारताचे स्वप्न साकार करताना विकासाचे लाभ तळागाळातील सर्वसामान्य माणसापर्यंत पोचवून त्याचे जीवनमान उंचावणे व ते सुखकर करणे, यासाठी संघटनेचे सरकारला पाठबळ व योगदान राहणार आहे. भाजपची सदस्यसंख्या दीड कोटीवर गेली असताना आणि केंद्रात व राज्यात सरकार असतानाही नाशिकच्या सुधाकर बडगुजर यांच्यासारख्या वादग्रस्त नेत्यांना विरोध असतानाही भाजपमध्ये प्रवेश कसा दिला गेला, असे विचारता चव्हाण म्हणाले, आगामी स्थानिक स्वराज्य संस्थांच्या निवडणुकांसाठी पक्षाची तयारी सुरु आहे. या निवडणुकांच्या पार्श्वभूमीवर भाजपमध्ये अन्य पक्षांमधून नेते व कार्यकर्ते येतील. हा ओघ पुढील काही महिन्यांमध्ये वाढणार आहे. पण त्यांना प्रवेश देण्याआधी त्यांची पार्श्वभूमी तपासली जाईल व स्थानिक नेत्यांशी चर्चाही केली जाईल. बाहेरच्या नेत्यांना सत्तापदे लवकर मिळतात आणि मूळ भाजपच्या नेते व कार्यकर्त्यांवर अन्याय होतो, अशी त्यांची भावना आहे, यासंदर्भात विचारता चव्हाण म्हणाले, सत्तापदे किंवा संघटनेत जबाबदाऱ्या देताना बाहेरून आलेले आणि मूळ भाजपमधील नेते व कार्यकर्ते यांच्यात योग्य समन्वय ठेवण्यात येईल. कोणावरही अन्याय केला जाणार नाही आणि नाराजी निर्माण होणार नाही, याची काळजी घेतली जाईल. जगातील सर्वात मोठ्या पक्षाच्या महाराष्ट्रासारख्या महत्वाच्या राज्यात प्रदेशाध्यक्षपदाची जबाबदारी मिळाली, हा माझा मोठा बहुमान आहे. ही जबाबदारी प्रामाणिकपणे व निष्ठेने पार पाडण्याचा मी निश्चितपणे प्रयत्न करीन. नारायण राणे यांनी उद्धव आणि राज ठाकरे यांच्या एकत्र येण्याबाबत भाष्य केले आहे. त्यांनी म्हटले की, ठाकरे बंधू एकत्र येण्याने मराठी माणसाचे प्रश्न सुटणार नाहीत. उद्धव ठाकरेंनी राज ठाकरेंना शिवसेनेत राहणे असह्य केले होते. भाजपाला ठाकरे बंधूंच्या एकत्र येण्याने काहीही फरक पडणार नाही. राणेंनी ठाकरे बंधूंच्या एकत्र येण्यावर टीका केली आणि भाजपाने मराठी माणसासाठी अधिक काम केले असल्याचा दावा केला.</w:t>
      </w:r>
    </w:p>
    <w:p>
      <w:pPr>
        <w:pStyle w:val="Heading3"/>
      </w:pPr>
      <w:r>
        <w:rPr/>
        <w:t>Article 216</w:t>
      </w:r>
    </w:p>
    <w:p>
      <w:pPr>
        <w:pStyle w:val="Normal"/>
      </w:pPr>
      <w:r>
        <w:rPr/>
        <w:t>Title: BJP Maharashtra President Announcement : भाजपचं ठरलं! प्रदेशाध्यक्षाची लवकरच घोषणा; मुंबई अध्यक्षपदासाठी 'ही' तीन नावे चर्चेत</w:t>
      </w:r>
    </w:p>
    <w:p>
      <w:pPr>
        <w:pStyle w:val="Normal"/>
      </w:pPr>
      <w:r>
        <w:rPr/>
        <w:t xml:space="preserve">URL: </w:t>
      </w:r>
      <w:r>
        <w:t xml:space="preserve"> https://sarkarnama.esakal.com/maharashtra/bjp-to-announce-maharashtra-president-soon-3-names-in-contention-for-mumbai-post-sw79</w:t>
      </w:r>
    </w:p>
    <w:p>
      <w:pPr>
        <w:pStyle w:val="Normal"/>
      </w:pPr>
      <w:r>
        <w:rPr/>
        <w:t>Content: Mumbai News : राज्यातील स्थानिक स्वराज्य संस्थेच्या निवडणुका सप्टेंबर, ऑक्टोबर महिन्यात होण्याची शक्यता आहे. त्यामुळे सर्वच पक्षांनी निवडणुकीची तयारी सुरु केली आहे. लोकसभा निवडणुका पार पडल्यापासनूच भाजपने संघटनात्मक निवडणुकीवर भर दिला आहे. राज्यात 'संघटन पर्व' मोहीम राबवण्यात आली. ज्यामुळे पक्षाचे गटस्तरावरील बळ वाढले आहे. महाराष्ट्र राज्याला दीड कोटी नव्या सदस्य नोंदणीचे टार्गेट देण्यात आले होते. हे टार्गेट पूर्ण करण्यात आले आहे. त्यानंतर बूथ कमिटी, मंडलअध्यक्ष, शहराध्यक्ष, जिल्हाध्यक्ष अशा निवडी आतापर्यंत पार पडल्या आहेत. त्यामुळे आता जून महिन्यातच भाजपच्या नव्या प्रदेशाध्यक्षाची घोषणा केली जाणार आहे तर दुसरीकडे मुंबई अध्यक्षपदासाठी 'ही' तीन नावे चर्चेत असून त्यापैकी एका नावाची घोषणा करण्यात येणार आहे. राज्यातील विधानसभा निवडणुकीनंतर भाजपचे (BJP) प्रदेशाध्यक्ष चंद्रशेखर बावनकुळे यांची राज्य मंत्रिमंडळात वर्णी लागली. त्यांच्याकडे महसूलमंत्री पदाचा पदभार सोपविण्यात आला आहे. त्यांचा प्रदेशाध्यक्ष पदाचा कार्यकाळ संपत आल्याने त्यांच्या जागी भाजपकडून रवींद्र चव्हाण यांची महाराष्ट्र प्रदेशाध्यक्षपदी नियुक्ती केली जाणार आहे. त्याची अधिकृत घोषणा जून महिन्यात केली जाणार आहे. त्यांच्याकडे निवडी पूर्वीच राज्यातील 'संघटन पर्व' मोहीमची प्रमुख जबाबदारी सोपविण्यात आली होती. चव्हाण यांनी ही जबाबदारी पार पाडली. आमदार रवींद्र चव्हाण (Ravindra Chavan) यांनी आतापर्यंत डोंबिवलीचे चार वेळा प्रतिनिधीत्त्व केला आहे. तर यापूर्वी सार्वजनिक बांधकाम, अन्न व नागरी पुरवठा, आणि माहिती तंत्रज्ञान मंत्रालयांची जबाबदारी सांभाळली आहे. त्यामुळे त्यांच्याकडे येत्या काळात महाराष्ट्र प्रदेशाध्यक्षपदाची जबाबदारी सोपविण्यात येणार आहे. सध्या ते भाजपचे महाराष्ट्र कार्याध्यक्ष आहेत. आगामी काळात होत असलेल्या स्थानिक स्वराज्य संस्थेच्या निवडणुका पाहता चव्हाण यांच्या नावाची लवकरच अधिकृत घोषणा करण्यात येणार असल्याचे समजते. मुंबई शहरचे सध्याचे अध्यक्ष आशिष शेलार यांना मंत्रिपद मिळाल्यामुळे, त्यांच्या जागी नवीन अध्यक्षाची निवड लवकरच होण्याची शक्यता आहे. भाजपचे केंद्रीय सहसंघटन मंत्री शिव प्रकाश आणि कार्यकारी अध्यक्ष रवींद्र चव्हाण यांच्या उपस्थितीत झालेल्या बैठकीत आमदार प्रवीण दरेकर, अमित साटम व अतुल भातखळकर या तीन नावांवर चर्चा झाली असल्याचे समजते. विधान परिषदेचे माजी विरोधी पक्षनेते प्रवीण दरेकर यांचे नाव चर्चेत आहे. दरेकर हे मुख्यमंत्री देवेंद्र फडणवीस यांचे विश्वासू सहकारी म्हणून ओळखले जातात. मुंबईच्या राजकारणातील त्यांचा अनुभव आणि आक्रमक भूमिका लक्षात घेता, अध्यक्षपदासाठी त्यांचे नाव आघाडीवर आहे. सलग तीन वेळा आमदार म्हणून निवडून आलेले अमित साटम यांच्या नावाची ही चर्चा आहे. माजी नगरसेवक असलेले साटम यांना मुंबई महानगरपालिकेच्या कार्यपद्धतीची चांगली माहिती आहे. त्यांच्या अनुभवाचा पक्षाला आगामी निवडणुकांमध्ये फायदा होऊ शकतो. त्यामुळे त्यांच्याकडे हे जबाबदारी सोपवली जाण्याची शक्यता आहे. अध्यक्षपदासाठी भाजपचे ज्येष्ठ आमदार अतुल भातखळकर यांचे नाव चर्चेत आहे. संघटनात्मक कामात सक्रिय असलेले भातखळकर यांचे नावही अध्यक्षपदी निवड होण्याची शक्यता आहे. त्यांच्या नेतृत्वाखाली पक्षाला मुंबईत बळकटी मिळू शकते, असे मानले जात आहे. येत्या काळात मुंबई महानगरपालिका निवडणुका होणार आहेत. त्यामुळे या निवडणुकीच्या पार्श्वभूमीवर लवकरच भाजपकडून लवकरच नवीन अध्यक्षाची घोषणा होण्याची शक्यता आहे. त्यामुळे या पदावर कोणाची वर्णी लागणार याची उत्सुकता लागली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217</w:t>
      </w:r>
    </w:p>
    <w:p>
      <w:pPr>
        <w:pStyle w:val="Normal"/>
      </w:pPr>
      <w:r>
        <w:rPr/>
        <w:t>Title: महापालिका निवडणूक स्वबळावर लढणार? रवींद्र चव्हाणांनी स्पष्टच सांगितलं; म्हणाले- देवेंद्र फडणवीसांच्या आदेशानुसारच...</w:t>
      </w:r>
    </w:p>
    <w:p>
      <w:pPr>
        <w:pStyle w:val="Normal"/>
      </w:pPr>
      <w:r>
        <w:rPr/>
        <w:t xml:space="preserve">URL: </w:t>
      </w:r>
      <w:r>
        <w:t xml:space="preserve"> https://www.esakal.com/maharashtra/ravindra-chavan-statement-on-maharashtra-municipal-elections-vru98</w:t>
      </w:r>
    </w:p>
    <w:p>
      <w:pPr>
        <w:pStyle w:val="Normal"/>
      </w:pPr>
      <w:r>
        <w:rPr/>
        <w:t>Content: महापालिका निवडणूक महायुतीमध्ये लढायची किंवा स्वबळावर याबाबतचा निर्णय पक्षाचे केंद्रीय आणि राज्य पातळीवरील नेत्यांकडून घेतला जाईल. त्यानुसार त्यांच्या आदेशाचे पालन केले जाईल. कार्यकर्त्यांनी प्रभाग रचना, मतदार नोंदणीमध्ये लक्ष देण्याच्या सूचना त्यांना दिल्या आहेत, असे भाजपचे प्रदेश कार्यकारी अध्यक्ष रवींद्र चव्हाण यांनी सोमवारी सांगितले. Follow Us Copyright © 2025 - Sakal Media Pvt Ltd - All rights reserved. Powered by Quintype</w:t>
      </w:r>
    </w:p>
    <w:p>
      <w:pPr>
        <w:pStyle w:val="Heading3"/>
      </w:pPr>
      <w:r>
        <w:rPr/>
        <w:t>Article 218</w:t>
      </w:r>
    </w:p>
    <w:p>
      <w:pPr>
        <w:pStyle w:val="Normal"/>
      </w:pPr>
      <w:r>
        <w:rPr/>
        <w:t>Title: BMC चुनाव से पहले भाजपा का बड़ा दांव, आशीष शेलार को मुंबई अध्यक्ष पद से हटाया, अमित साटम को सौंपी कमान</w:t>
      </w:r>
    </w:p>
    <w:p>
      <w:pPr>
        <w:pStyle w:val="Normal"/>
      </w:pPr>
      <w:r>
        <w:rPr/>
        <w:t xml:space="preserve">URL: </w:t>
      </w:r>
      <w:r>
        <w:t xml:space="preserve"> https://www.patrika.com/mumbai-news/bjp-remove-ashish-shelar-from-mumbai-president-post-amit-satam-new-chief-before-bmc-election-19891254</w:t>
      </w:r>
    </w:p>
    <w:p>
      <w:pPr>
        <w:pStyle w:val="Normal"/>
      </w:pPr>
      <w:r>
        <w:rPr/>
        <w:t>Content: ताजा खबरें राज्य मौसम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मुंबई • Dinesh Dubey • Aug 25, 2025 मुंबई महानगरपालिका चुनाव (BMC Election) नजदीक आते ही भाजपा ने संगठन में बड़ा बदलाव किया है। पार्टी ने विधायक अमित साटम को मुंबई भाजपा का नया अध्यक्ष नियुक्त किया है। इसकी घोषणा सोमवार सुबह भाजपा प्रदेश अध्यक्ष रवींद्र चव्हाण (Ravindra Chavan) और महाराष्ट्र के मुख्यमंत्री देवेंद्र फडणवीस (Devendra Fadnavis) ने की। इस दौरान राज्य के कैबिनेट मंत्री और मुंबई भाजपा के पूर्व अध्यक्ष आशीष शेलार (Ashish Shelar) भी मौजूद थे। सीएम फडणवीस ने अमित साटम की नियुक्ति की जानकारी देते हुए कहा, “आशीष शेलार के पास वर्तमान में मंत्री पद की जिम्मेदारी है। इसलिए मुंबई भाजपा के लिए नए अध्यक्ष की नियुक्ति आवश्यक थी। अमित साटम के पास संगठनात्मक जिम्मेदारियों का लंबा अनुभव है। वह पिछले तीन टर्म से विधायक हैं और नगरसेवक के रूप में भी काम कर चुके हैं। उन्हें मुंबई के मुद्दों की अच्छी समझ है। विधानसभा में भी वह एक अध्ययनशील और आक्रामक विधायक के रूप में जाने जाते हैं। प्रदेश अध्यक्ष रवींद्र चव्हाण ने कोर कमेटी के सभी सदस्यों और वरिष्ठ नेताओं से चर्चा के बाद उनका चयन किया है।” ये भी पढ़ें वहीं, आशिष शेलार ने नए अध्यक्ष की नियुक्ति पर प्रतिक्रिया देते हुए कहा, “कोंकण से जुड़े और पक्के मुंबईकर अमित साटम की मुंबई भाजपा अध्यक्ष पद पर नियुक्ति के लिए मैं उन्हें दिल से बधाई देता हूं। उन्होंने संघर्ष और सेवा के माध्यम से पार्टी के प्रति निष्ठा दिखाई है। मैं उन्हें इस नई जिम्मेदारी के लिए शुभकामनाएं देता हूं। तीन टर्म तक यानी नौ साल तक मुंबईकरों की सेवा करने का अवसर मुझे मिला। इस दौरान पार्टी के नेता, कार्यकर्ता और मुंबईवासियों ने मुझे बहुत सहयोग और प्रेम दिया, जिसके लिए मैं सभी का हृदय से आभारी हूं।” बीएमसी का पिछला चुनाव 2017 में हुआ था। मुंबई महानगरपालिका में कुल 227 वार्ड हैं। साल 2017 के चुनाव में अविभाजित शिवसेना ने 84 और बीजेपी ने 82 सीटें जीती थीं। उस वक्त दोनों दल अलग-अलग चुनाव लड़े थे। बाद में 4 निर्दलीय और मनसे के 6 नगरसेवक भी शिवसेना में आ गए। फिर शिवसेना ने 2022 में हुए उपचुनावों में 5 और सीटें जीतीं, जिससे पार्षदों की संख्या बढ़कर 99 हो गई। खबर शेयर करें: Updated on: 25 Aug 2025 11:37 am Published on: 25 Aug 2025 11:22 am DOWNLOAD ON Play Store DOWNLOAD ON App Store Trending Topics Asia Cup 2025 PM Modi Bihar Elections 2025 Top Categories राष्ट्रीय मनोरंजन स्वास्थ्य राजस्थान मध्य प्रदेश Legal Grievance Policy This website follows the DNPA’s code of conduct Statutory provisions on reporting (sexual offenses) Privacy Policy About Us Code of Conduct RSS Copyright © 2025 Patrika Group. All Rights Reserved.</w:t>
      </w:r>
    </w:p>
    <w:p>
      <w:pPr>
        <w:pStyle w:val="Heading3"/>
      </w:pPr>
      <w:r>
        <w:rPr/>
        <w:t>Article 219</w:t>
      </w:r>
    </w:p>
    <w:p>
      <w:pPr>
        <w:pStyle w:val="Normal"/>
      </w:pPr>
      <w:r>
        <w:rPr/>
        <w:t>Title: Ravindra Chavan : प्रदेशाध्यक्ष बावनकुळेंच्या जागी रवींद्र चव्हाणांची वर्णी ?</w:t>
      </w:r>
    </w:p>
    <w:p>
      <w:pPr>
        <w:pStyle w:val="Normal"/>
      </w:pPr>
      <w:r>
        <w:rPr/>
        <w:t xml:space="preserve">URL: </w:t>
      </w:r>
      <w:r>
        <w:t xml:space="preserve"> https://www.lokshahi.com/news/leadership-change-in-maharashtra-bjp-ravindra-chavan-appointed-state-president</w:t>
      </w:r>
    </w:p>
    <w:p>
      <w:pPr>
        <w:pStyle w:val="Normal"/>
      </w:pPr>
      <w:r>
        <w:rPr/>
        <w:t>Content: महाराष्ट्र भाजपच्या प्रदेशाध्यक्षपदावर माजी मंत्री आणि सध्या पक्षाचे कार्याध्यक्ष असलेले रवींद्र चव्हाण यांची निवड निश्चित झाली आहे. पक्षाकडून 1 जुलै रोजी त्यांच्या नावाची अधिकृत घोषणा होणार असल्याची शक्यता व्यक्त केली जात आहे. मागील वर्षीच्या विधान परिषद निवडणुकांनंतर चंद्रशेखर बावनकुळे यांना मंत्रीपद मिळाल्यानंतर त्यांची प्रदेशाध्यक्षपदाची जबाबदारी रिकामी झाली होती. तेव्हापासून या पदासाठी नवे नेतृत्व ठरवण्याची प्रक्रिया सुरू होती. रवींद्र चव्हाण यांचे नाव सुरुवातीपासूनच या पदासाठी आघाडीवर होते, मात्र त्यांना प्रथम पक्षाच्या कार्याध्यक्षपदाची जबाबदारी देण्यात आली होती. काही दिवसांपूर्वी केंद्रीय गृहमंत्री अमित शहा यांनी या निवडीचा स्पष्ट संकेत दिला होता. आता पक्षाने निवडणूक कार्यक्रम जाहीर करत चव्हाण यांच्या नावावर शिक्कामोर्तब केल्याचे स्पष्ट झाले आहे. भाजपच्या निर्णयानुसार केंद्रीय मंत्री किरण रिजिजू यांची निरीक्षक म्हणून नियुक्ती करण्यात आली असून त्यांच्या उपस्थितीत 1 जुलै रोजी चव्हाण यांच्या नावाची घोषणा होणार असल्याची माहिती समोर आली आहे. या निवड प्रक्रियेचा अधिकृत कार्यक्रमही निश्चित करण्यात आला आहे. 30 जून रोजी भाजपच्या प्रदेश कार्यालयात दुपारी 3 ते 5 या वेळेत इच्छुक उमेदवारांना अर्ज दाखल करता येणार आहेत. त्यानंतर 1 जुलैला संध्याकाळी 5 वाजता प्रदेशाध्यक्षपद आणि राष्ट्रीय परिषद सदस्यांची अधिकृत घोषणा केली जाईल, अशी माहिती निवडणूक अधिकारी आमदार चैनसुख संचेती यांनी दिली आहे. या निवडीनंतर महाराष्ट्र भाजपमध्ये आगामी विधानसभा निवडणुकांसाठी नव्या जोमाने तयारी सुरू होणार असल्याचे राजकीय वर्तुळात बोलले जात आहे. Lokshahi Marathi Ⓒcopyright2022</w:t>
      </w:r>
    </w:p>
    <w:p>
      <w:pPr>
        <w:pStyle w:val="Heading3"/>
      </w:pPr>
      <w:r>
        <w:rPr/>
        <w:t>Article 220</w:t>
      </w:r>
    </w:p>
    <w:p>
      <w:pPr>
        <w:pStyle w:val="Normal"/>
      </w:pPr>
      <w:r>
        <w:rPr/>
        <w:t>Title: चंद्रशेखर बावनकुळेंकडून स्वीकारली सूत्रे; महापालिका, जिल्हा परिषद निवडणुकीचे आव्हान:फडणवीसांचे निकटवर्तीय रवींद्र चव्हाण झाले भाजप प्रदेशाध्यक्ष</w:t>
      </w:r>
    </w:p>
    <w:p>
      <w:pPr>
        <w:pStyle w:val="Normal"/>
      </w:pPr>
      <w:r>
        <w:rPr/>
        <w:t xml:space="preserve">URL: </w:t>
      </w:r>
      <w:r>
        <w:t xml:space="preserve"> https://divyamarathi.bhaskar.com/local/maharashtra/mumbai/news/fadnavis-close-aide-ravindra-chavan-becomes-bjp-state-president-accepts-responsibility-from-chandrashekhar-bawankule-challenge-for-municipal-zilla-parishad-elections-135355331.html</w:t>
      </w:r>
    </w:p>
    <w:p>
      <w:pPr>
        <w:pStyle w:val="Normal"/>
      </w:pPr>
      <w:r>
        <w:rPr/>
        <w:t>Content: मुख्यमंत्री देवेंद्र फडणवीस यांचे निकटवर्तीय अशी ओळख असलेले आमदार रवींद्र चव्हाण यांची भाजप प्रदेशाध्यक्षपदी निवड झाली. मंगळवारी त्यांनी पदाची सूत्रे मावळते प्रदेशाध्यक्ष, महसूलमंत्री चंद्रशेखर बावनकुळे यांच्याकडून स्वीकारली. वरळी डोम येथे पक्षाच्या राज्य परिषदेच्या अधिवेशनात सूत्रे स्वीकारल्यावर चव्हाण म्हणाले की, माझ्यासारख्या सामान्य कुटुंबातून आलेल्या छोट्या कार्यकर्त्याला भाजपत प्रदेशाध्यक्षपदाची जबाबदारी दिली जाते ही फार मोठी गोष्ट आहे. यापुढील काळात भाजपची राष्ट्रवादाची विचारधारा राज्याच्या कानाकोपऱ्यात न्यावयाची आहे. देशासाठी अहोरात्र काम करूनही मोदी सरकारबद्दल अपप्रचार केला जातो. तो खोडून काढण्यासाठी आपणा सर्वांना मोदी तसेच राज्यातील महायुती सरकारची कामे जनतेपर्यंत न्यायची आहेत. आता २०२९ची निवडणूक डोळ्यापुढे ठेवून आपल्याला तयारीला लागायचे आहे. रामभाऊ म्हाळगी यांनी सांगितल्याप्रमाणे आपल्याला पायाला भिंगरी लावून, डोक्यावर बर्फ ठेवून आणि तोंडात साखर ठेवून कार्यकर्त्यांनी काम करायचे आहे. ५१ टक्के मते घेऊन सर्वाधिक संख्येने महापौर, जिल्हा परिषद अध्यक्ष, नगराध्यक्ष निवडून आणण्याचा संकल्प रवींद्र चव्हाण यांच्या नेतृत्वाखाली साध्य करायचा आहे. देवेंद्र फडणवीस यांच्या सरकारचे लोकोपयोगी निर्णय सामान्य माणसापर्यंत नेण्याचे काम कार्यकर्त्यांनी करावयाचे आहे, असे बावनकुळे यांनी नमूद केले. मुंबई अध्यक्ष आशिष शेलार यांनी सांगितले की चव्हाण सर्व विरोधकांना त्यांची जागा दाखवतील. बावनकुळेंना खंत मावळते प्रदेशाध्यक्ष बावनकुळे म्हणाले की, तीन वर्षांपूर्वी माझ्यावर प्रदेशाध्यक्षपदाची जबाबदारी सोपविली गेली त्यावेळी ही जबाबदारी आपल्याला पेलवेल की नाही असे वाटत होते. मात्र देवेंद्र फडणवीस आणि राज्यातील सर्व कार्यकर्त्यांच्या पाठबळावर आपण ही जबाबदारी पेलण्याचा प्रयत्न केला. दीड कोटी सदस्य नोंदणीचा विक्रम सर्वांच्या सहकार्याने करता आला. लोकसभा निवडणुकीत अपेक्षेनुसार कामगिरी झाली नाही याची मला फार खंत आहे. भाजप हीच माझी ओळख, त्याशिवाय काही नाही : चव्हाण नूतन प्रदेशाध्यक्ष रवींद्र चव्हाण म्हणाले की भारतीय जनता पार्टी हीच माझी ओळख आहे. कारण मला या पक्षानेच घडवले आहे. मला घडविणाऱ्या पक्षासाठी काहीही करण्याची आपली तयारी आहे. Copyright © 2024-25 DB Corp ltd., All Rights Reserved This website follows the DNPA Code of Ethics.</w:t>
      </w:r>
    </w:p>
    <w:p>
      <w:pPr>
        <w:pStyle w:val="Heading3"/>
      </w:pPr>
      <w:r>
        <w:rPr/>
        <w:t>Article 221</w:t>
      </w:r>
    </w:p>
    <w:p>
      <w:pPr>
        <w:pStyle w:val="Normal"/>
      </w:pPr>
      <w:r>
        <w:rPr/>
        <w:t>Title: भाजपला घमेंडी म्हणणाऱ्यांना शिंदेसेनेचे नेते समज देतील: रवींद्र चव्हाण</w:t>
      </w:r>
    </w:p>
    <w:p>
      <w:pPr>
        <w:pStyle w:val="Normal"/>
      </w:pPr>
      <w:r>
        <w:rPr/>
        <w:t xml:space="preserve">URL: </w:t>
      </w:r>
      <w:r>
        <w:t xml:space="preserve"> https://www.lokmat.com/chhatrapati-sambhajinagar/shinde-sena-leaders-will-explain-to-those-who-call-bjp-arrogant-ravindra-chavan-a-a320/</w:t>
      </w:r>
    </w:p>
    <w:p>
      <w:pPr>
        <w:pStyle w:val="Normal"/>
      </w:pPr>
      <w:r>
        <w:rPr/>
        <w:t>Content: हिंदी | English सोमवार १ सप्टेंबर २०२५ FOLLOW US : शहरं व्हिडीओ सखी आणखी By ऑनलाइन लोकमत | Updated: June 5, 2025 13:06 IST2025-06-05T13:05:38+5:302025-06-05T13:06:25+5:30 छत्रपती संभाजीनगर : स्वबळावर निवडणूक लढविण्याची मागणी भाजपचे कार्यकर्ते करीत असल्याच्या मागणीवरून भाजपला घमेंड आल्याची टीका शिंदेसेनेच्या स्थानिक नेत्यांनी केली. जर शिंदेसेनेचे आमदार अशी टीका करीत असतील तर त्यांना वरिष्ठ नेते समज देतील, असे भाजप कार्याध्यक्ष रवींद्र चव्हाण यांनी बुधवारी पत्रकार परिषदेत स्पष्ट केले. भाजप विभागीय पदाधिकाऱ्यांची बैठक त्यांनी जालना रोडवरील एका हॉटेलमध्ये घेतली. त्यानंतर ते पत्रकारांशी बोलत होते. मनपा निवडणुका स्वबळावर लढण्याचा निर्णय पार्लमेंटरी बोर्डच घेईल. शिवाय मुख्यमंत्री, दोन्ही उपमुख्यमंत्री स्वबळ, महायुतीचा निर्णय घेतील. असेही त्यांनी स्पष्ट केले. मुंबई, ठाणे मनपा निवडणुकीच्या पार्श्वभूमीवर भाजपच मोठा भाऊ आहे, असे एका पाहणीतून समोर आले आहे. भाजपने असा काही सर्व्हे केला काय, यावर चव्हाण म्हणाले, भाजपचे संघटन चोवीस तास संघटनात्मकदृष्ट्या कार्यरत आहे. निवडणुका जिंकणे, निर्णय घेणे, यामध्ये भाजपची व्यवस्था वेगळ्या पद्धतीने काम करते. युतीसह कुठलाही निर्णय पार्लमेंटरी बोर्ड घेतो. पाहणीवरून बरीच चर्चा होते. त्यातून रोजगार मिळतो. पाहणीचे अहवाल एकत्र करून पुढे चर्चा केली तर काही समोर येईल. भाजप कुठलीही पाहणीची आवश्यकता नाही. आमच्याकडे तळागाळातील असंख्य कार्यकर्ते आहेत. त्यांचे इनपुट पार्लमेंटरी बोर्डकडे जाते. त्यातूनच निर्णय होतो. स्वबळावर निवडणूक लढण्याचा भाजपमधील पदाधिकाऱ्यांची मागणी म्हणतो आहे. याचा निर्णय पार्लमेंटरी बोर्ड घेईल. यावेळी ओबीसी कल्याणमंत्री अतुल सावे, खा. डॉ. भागवत कराड, राज्यमंत्री मेघना बोर्डीकर, आ. संजय केणेकर, आ. अनुराधा चव्हाण, नारायण कुचे, शहराध्यक्ष किशोर शितोळे आदींची उपस्थिती होती. शहराध्यक्ष निवडीसाठी महिना का गेला?शहराध्यक्ष निवडीसाठी एक महिना का लागला? असे विचारले असता चव्हाण म्हणाले, हा खासगीमध्ये सांगण्याचा मुद्दा आहे. निवडीमुळे अनेक जण नाराज झाले आहेत, यावरही चव्हाण यांनी काही उत्तर दिले नाही. पक्षाच्या बैठकीला नाराज पदाधिकाऱ्यांची गैरहजेरी हा चर्चेचा विषय होता. FOLLOW US : Copyright © 2025 Lokmat Media Pvt Ltd</w:t>
      </w:r>
    </w:p>
    <w:p>
      <w:pPr>
        <w:pStyle w:val="Heading3"/>
      </w:pPr>
      <w:r>
        <w:rPr/>
        <w:t>Article 222</w:t>
      </w:r>
    </w:p>
    <w:p>
      <w:pPr>
        <w:pStyle w:val="Normal"/>
      </w:pPr>
      <w:r>
        <w:rPr/>
        <w:t>Title: BJP President : भाजप प्रदेशाध्यक्षपदी रवींद्र चव्हाण निश्चित; मुंबई अध्यक्षपदी दरेकर शक्य</w:t>
      </w:r>
    </w:p>
    <w:p>
      <w:pPr>
        <w:pStyle w:val="Normal"/>
      </w:pPr>
      <w:r>
        <w:rPr/>
        <w:t xml:space="preserve">URL: </w:t>
      </w:r>
      <w:r>
        <w:t xml:space="preserve"> https://www.esakal.com/maharashtra/bjp-president-ravindra-chavan-and-pravin-darekar-mumbai-president-politics-pjp78</w:t>
      </w:r>
    </w:p>
    <w:p>
      <w:pPr>
        <w:pStyle w:val="Normal"/>
      </w:pPr>
      <w:r>
        <w:rPr/>
        <w:t>Content: मुंबई - भारतीय जनता पक्षातील प्रदेशाध्यक्षांच्या निवडीचा मार्ग मोकळा झाला असून नव्या प्रदेशाध्यक्षांची घोषणा येत्या १ जुलै रोजी होईल. प्रदेशाध्यक्षपदाची माळ अपेक्षेप्रमाणे माजी मंत्री आणि पक्षाचे कार्याध्यक्ष रवींद्र चव्हाण यांच्या गळ्यात पडणार आहे, तर मुंबई अध्यक्ष असलेल्या आशिष शेलार यांची मंत्रिपदी वर्णी लागल्याने आ. प्रवीण दरेकर यांना त्या जागी संधी मिळू शकते. Follow Us Copyright © 2025 - Sakal Media Pvt Ltd - All rights reserved. Powered by Quintype</w:t>
      </w:r>
    </w:p>
    <w:p>
      <w:pPr>
        <w:pStyle w:val="Heading3"/>
      </w:pPr>
      <w:r>
        <w:rPr/>
        <w:t>Article 223</w:t>
      </w:r>
    </w:p>
    <w:p>
      <w:pPr>
        <w:pStyle w:val="Normal"/>
      </w:pPr>
      <w:r>
        <w:rPr/>
        <w:t>Title: मुंबई भाजप अध्यक्षपदाच्या निवडीत मराठी चेहऱ्याला प्राधान्य</w:t>
      </w:r>
    </w:p>
    <w:p>
      <w:pPr>
        <w:pStyle w:val="Normal"/>
      </w:pPr>
      <w:r>
        <w:rPr/>
        <w:t xml:space="preserve">URL: </w:t>
      </w:r>
      <w:r>
        <w:t xml:space="preserve"> https://www.loksatta.com/politics/amit-satam-mumbai-bjp-president-devendra-fadnavis-ravindra-chavan-mumbai-municipal-corporation-print-politics-news-ssb-93-5329396/</w:t>
      </w:r>
    </w:p>
    <w:p>
      <w:pPr>
        <w:pStyle w:val="Normal"/>
      </w:pPr>
      <w:r>
        <w:rPr/>
        <w:t>Content: मुंबई : मुंबई भाजप अध्यक्षपदी अमित साटम यांची नियुक्ती करण्यात आल्याची घोषणा मुख्यमंत्री देवेंद्र फडणवीस आणि प्रदेशाध्यक्ष रवींद्र चव्हाण यांनी सोमवारी येथे केली. आगामी मुंबई महापालिकेतील शिवसेनेची (उद्धव ठाकरे) सत्ता उलथून टाकून भाजपचा महापौर निवडून आणण्याचा पक्षाचा निर्धार असून त्यादृष्टीने साटम यांची नियुक्ती महत्वाची आहे. भाजपने मराठी, आक्रमक स्वभावाच्या आणि मूळ पक्षातील नेत्याची निवड केली असून साटम हे मराठा समाजातील आहेत. भाजपच्या दृष्टीने मुंबई महापालिकेची निवडणूक अतिशय प्रतिष्ठेची व अटीतटीची असून केंद्रीय गृहमंत्री अमित शहा हे प्रत्येक गोष्टीवर काटेकोर लक्ष ठेवून आहेत. महापालिकेत सत्ता मिळविण्यासाठी सध्याचे अध्यक्ष आशिष शेलार यांच्याकडेच धुरा ठेवावी का, असा वरिष्ठ नेत्यांचा विचार होता. त्यामुळे तिसऱ्यांदा अध्यक्षपदाची मुदत संपल्यावरही मंत्रीपदही सांभाळणाऱ्या शेलार यांच्याकडे कार्यभार होता. त्यांनी निवडणूक समिती आणि लोकसभा मतदारसंघनिहाय प्रभारींच्या नियुक्त्याही केल्या होत्या. पण शेलार यांनी नवीन अध्यक्षाच्या नियुक्तीची मागणीही पक्षाकडे अनेकदा केली होती. मंत्री असताना चौथ्यांदा पुन्हा अध्यक्षपद शेलार यांच्याकडे ठेवल्यास पक्षात अन्य नेते या पदासाठी पात्र नाही का, अशी चर्चाही होत होती. त्यामुळे फडणवीस यांच्या उपस्थितीत पक्षाच्या वरिष्ठ नेत्यांची बैठक झाली आणि फडणवीस यांनी पक्षश्रेष्ठींशी चर्चा केल्यावर साटम यांच्या नियुक्तीवर शिक्कामोर्तब झाले. मुंबईत सध्या मराठीचा मुद्दा चर्चेत आहे. त्यातच ठाकरे बंधू एकत्र येण्याची शक्यता निर्माण झाली आहे. या पार्श्वभूमीवर भाजपने मराठी चेहऱ्याला संधी देऊन भाजपवर अमराठी हा शिक्का बसणार नाही याची खबरदारी घेतली आहे. मुंबई भाजप अध्यक्षपदासाठी आमदार प्रवीण दरेकर, प्रसाद लाड, अतुल भातखळकर व साटम यांची नावे चर्चेत होती. पण दरेकर, लाड हे मूळ भाजपचे नसून अन्य पक्षांमधून आले आहेत. बाहेरून आलेल्या नेत्याची प्रदेशाध्यक्ष किंवा मुंबई भाजप अध्यक्षपदी अजून तरी पक्षाने नियुक्ती केलेली नाही. या पदावर मूळ भाजपच्या नेत्यालाच वरिष्ठ नेत्यांनी पसंती दिली आहे. त्यामुळे तरुण, आक्रमक, मराठी, उच्च शिक्षित व मराठा समाजातील साटम यांची निवड वरिष्ठ नेत्यांनी केली. भाजप आमदार साटम हे ऑक्टोबर २०१४ पासून सलग तीन वेळा अंधेरी पश्चिम विधानसभा मतदारसंघातून निवडून आले आहेत. मुंबईत १५ ऑगस्ट १९७६ रोजी जन्मलेल्या साटम यांनी १९९८ मध्ये मुंबई विद्यापीठाअंतर्गत असलेल्या मिठीबाई महाविद्यालयातून राज्यशास्त्र आणि समाजशास्त्र या विषयात पदवी मिळविली. पुढे त्यांनी मुंबईतील महात्मा गांधी मिशन्स इन्स्टिट्यूटमधून मास्टर ऑफ मॅनेजमेंट स्टडीज (कार्मिक) ची पदव्युत्तर पदवी मिळविली. राजकारणात येण्यापूर्वी साटम यांनी टाटा टेलिसर्व्हिसेसमध्ये मानव संसाधन व्यावसायिक म्हणून काम केले. ते श्री श्री रविशंकरजी यांचे अनुयायी आहेत. साटम यांनी राजकीय क्षेत्रात काम करण्यासाठी २००४ मध्ये कॉर्पोरेट नोकरी सोडली. साटम यांनी जुहू बीच सुशोभीकरणासह अंधेरी पश्चिम येथील नागरी सुविधा सुधारण्यावर लक्ष केंद्रित करून विविध नागरी विकास प्रकल्पांमध्ये पाठपुरावा केला. साटम यांच्या निवडीची घोषणा केल्यावर फडणवीस म्हणाले, शेलार यांनी मुंबई अध्यक्षपदाची जबाबदारी उत्तम सांभाळली. महापालिकेच्या २०१७ च्या निवडणुकीत आणि गेल्यावर्षी झालेल्या निवडणुकांमध्ये उत्तम काम केले. मंगलप्रभात लोढा यांनीही उत्तम रितीने कार्यभार सांभाळला. त्यांच्यानंतर पुन्हा शेलार यांच्याकडे धुरा देण्यात आली आणि विधानसभा निवडणुकीत चांगले यश मिळाले. साटम हे तीन वेळा आमदार म्हणून निवडून आले आहेत. ते नगरसेवकही होते. साटम यांनी आपल्या प्रदीर्घ कार्यकाळात संघटनात्मक जबाबदाऱ्याही यशस्वीपणे पार पाडल्या आहेत. अभ्यासू आणि आक्रमक शैली अशी त्यांची प्रतिमा आहे. मुंबईच्या राजकारणाची जाण आणि कल्पकता त्यांच्याकडे आहे. येत्या काळात त्यांच्या नेतृत्वाखाली भाजप मुंबईत घोडदौड कायम राखेल. मुंबईत पुन्हा महायुतीची सत्ता येईल हा मला विश्वास आहे. केंद्रीय गृहमंत्री अमित शाह यांनी ANI ला दिलेल्या मुलाखतीत उपराष्ट्रपती जगदीप धनखड यांच्या राजीनाम्याबाबत प्रतिक्रिया दिली. त्यांनी धनखड यांच्या राजीनाम्याचे कारण आरोग्य तक्रारी असल्याचे स्पष्ट केले. तसेच, विरोधकांचा नजरकैदेत असल्याचा आरोप खोडून काढला. राहुल गांधींवर टीका करताना शाह म्हणाले की, त्यांनी मनमोहन सरकारचा अध्यादेश फाडला होता, आता नैतिकतेची खिल्ली उडवू नये.</w:t>
      </w:r>
    </w:p>
    <w:p>
      <w:pPr>
        <w:pStyle w:val="Heading3"/>
      </w:pPr>
      <w:r>
        <w:rPr/>
        <w:t>Article 224</w:t>
      </w:r>
    </w:p>
    <w:p>
      <w:pPr>
        <w:pStyle w:val="Normal"/>
      </w:pPr>
      <w:r>
        <w:rPr/>
        <w:t>Title: Maharashtra BJP: अखेर प्रतीक्षा संपली! बावनकुळेंनंतर भाजपला नवा धडाकेबाज प्रदेशाध्यक्ष मिळाला</w:t>
      </w:r>
    </w:p>
    <w:p>
      <w:pPr>
        <w:pStyle w:val="Normal"/>
      </w:pPr>
      <w:r>
        <w:rPr/>
        <w:t xml:space="preserve">URL: </w:t>
      </w:r>
      <w:r>
        <w:t xml:space="preserve"> https://sarkarnama.esakal.com/mumbai/ravindra-chavan-appointed-bjp-maharashtra-new-president-dk88</w:t>
      </w:r>
    </w:p>
    <w:p>
      <w:pPr>
        <w:pStyle w:val="Normal"/>
      </w:pPr>
      <w:r>
        <w:rPr/>
        <w:t>Content: Mumbai News: विधानसभा निवडणुकीतील मोठ्या यशानंतर भाजपकडून आगामी काळात होत असलेल्या स्थानिक स्वराज्य संस्थांच्या निवडणुकांसाठी संघटनात्मक मोठे बदल केले जात आहेत. याच पार्श्वभूमीवर आता गेल्या काही महिन्यांपासून सर्वांचेच लक्ष लागलेल्या महाराष्ट्र भाजप (BJP) प्रदेशाध्यक्षपदी अखेर रवींद्र चव्हाण (Ravindra Chavan) यांच्या नावाची घोषणा करण्यात आली आहे. भाजपच्या प्रदेशाध्यक्षपदाची निवडीचा मेळावा मुंबईत मंगळवारी(ता.1 जुलै)रोजी आयोजित करण्यात आला होता. याच मेळाव्यात आता भाजपच्या दिल्लीतून पक्षनेतृत्वानं संसदीय मंत्री किरेन रिजिजू यांची केंद्रीय निरीक्षक म्हणून नियुक्ती केलेल्या संसदीय मंत्री किरेन रिजिजू यांच्यासह मुख्यमंत्री देवेंद्र फडणवीस,राष्ट्रीय सरचिटणीस विनोद तावडे, चंद्रशेख बावनकुळे यांच्यासह अनेक दिग्गज नेत्यांच्या उपस्थितीत रवींद्र चव्हाण यांच्या नावाची अधिकृतरित्या घोषणा करण्यात आली आहे. काही दिवसांपूर्वीच भाजपकडून जिल्हाध्यक्षांच्या नियुक्त्या करण्यात आल्या होत्या.या नियुक्त्यांनंतर आता प्रदेशाध्यक्षपदाची निवडही अंतिम टप्प्यात आल्याचं दिसून येत आहे.कारण आता चंद्रशेखर बावनकुळे यांचा मंत्रिमंडळात समावेश झाल्यानंतर त्यांच्याकडे असलेल्या प्रदेशाध्यक्षपदी भाजप (BJP) नेमकी कोणाला संधी मिळणार,याची उत्सुकता आहे. केंद्रीय निरीक्षक म्हणून केंद्रीय मंत्री किरण रिजिजू यांची नियुक्ती करण्यात आल्यानंतर भाजपनं प्रदेशाध्यक्षपदाच्या निवडीच्या दृष्टीनं आणखी एक मोठं पाऊल टाकलं आहे. याचमुळे लवकरच महाराष्ट्र भाजपला नवा प्रदेशाध्यक्ष मिळण्याची दाट शक्यता वर्तवली जात होती. भाजपमध्ये 'एक व्यक्ती एक पद',असा नियम आहे.त्यानुसार बावनकुळे यांच्याकडे असलेले प्रदेशाध्यक्षपदी कोणाला संधी मिळणार,याची चर्चा आहे. भाजपचे प्रदेशाध्यक्ष चंद्रशेखर बावनकुळे यांचा मंत्रिमंडळात समावेश झाला आहे. त्यानुसार बावनकुळे यांच्याकडे असलेल्या प्रदेशाध्यक्षपदी भाजप नेमकी कोणाला संधी मिळणार,याची उत्सुकता आहे. रवींद्र चव्हाण हे कल्याण-डोंबिवली महानगरपालिकेत नगरसेवक व स्थायी समितीचे अध्यक्ष झाले. नगरसेवक असताना चव्हाण 2009 मध्ये डोंबिवली विधानसभा मतदारसंघातून पहिले विधानसभेचे सदस्य म्हणून निवडून आले. 2014 आणि 2019, 2024 मध्ये चव्हाण यांनी महाराष्ट्र विधानसभा निवडणुका जिंकल्या. 2019 च्या महाराष्ट्र विधानसभा निवडणुकीत त्यांनी महाराष्ट्रातील कोकण प्रदेशात सर्वाधिक मते मिळवून विजय मिळवला. 2016 मध्ये त्यांना महाराष्ट्र सरकारमध्ये कॅबिनेट मंत्री म्हणून नियुक्त करण्यात आले. त्यांच्याकडे बंदरे, माहिती तंत्रज्ञान, वैद्यकीय शिक्षण आणि अन्न, नागरी पुरवठा मंत्री तसेच रायगड पालघर जिल्ह्याचे पालकमंत्री म्हणून नियुक्त करण्यात आले. भारतीय जनता पार्टीचे महाराष्ट्र सरचिटणीस म्हणून नियुक्त करण्यात आले. शिंदे-फडणवीस सरकारमध्ये सार्वजनिक बांधकाम मंत्रालयाची जबाबदारी होती. पालघर आणि सिंधुदुर्ग जिल्ह्याचे पालकमंत्री म्हणून नियुक्त केले होते. चंद्रशेखर बावनकुळे यांना मंत्रिपदाची संधी देण्यात आल्याने आता भाजपचे नवे प्रदेशाध्यक्ष कोण,असतील याची चर्चा सुरू झाली होती. मंत्रिपदाची संधी मिळू न शकलेले रवींद्र चव्हाण आणि डॉ.संजय कुटे यांची नावे प्रदेशाध्यक्षपदाच्या आघाडीवर होते. रवींद्र चव्हाण यांच्या नावावर अखेर भाजपचे नवे महाराष्ट्र प्रदेशाध्यक्षपद म्हणून शिक्कामोर्तब करण्यात आले.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225</w:t>
      </w:r>
    </w:p>
    <w:p>
      <w:pPr>
        <w:pStyle w:val="Normal"/>
      </w:pPr>
      <w:r>
        <w:rPr/>
        <w:t>Title: प्रसिद्धीपासून दूर, कामगिरीवर भर; भाजप प्रदेशाध्यक्षांचा अनोखा नागपूर दौरा</w:t>
      </w:r>
    </w:p>
    <w:p>
      <w:pPr>
        <w:pStyle w:val="Normal"/>
      </w:pPr>
      <w:r>
        <w:rPr/>
        <w:t xml:space="preserve">URL: </w:t>
      </w:r>
      <w:r>
        <w:t xml:space="preserve"> https://www.loksatta.com/politics/ravindra-chavan-nagpur-visit-keeps-media-in-dark-highlights-bjps-new-low-key-strategy-skips-publicity-focuses-on-groundwork-print-political-news-vsd-99-5252822/</w:t>
      </w:r>
    </w:p>
    <w:p>
      <w:pPr>
        <w:pStyle w:val="Normal"/>
      </w:pPr>
      <w:r>
        <w:rPr/>
        <w:t>Content: नागपूर: भारतीय जनता पक्षाचे प्रदेशाध्यक्ष रवींद्र चव्हाण याचा नुकताच झालेला नागपूर दौरा सध्या वेगळ्या अर्थाने चर्चेत आहे. त्यांनी एका कार्यक्रमाला हजेरी लावली, पक्ष कार्यकर्ते, पदाधिकारी, नेते यांच्या भेटी घेतल्या आणि परतही गेले. ते येणार याची पक्षाच्या पदाधिकाऱ्यांव्यतिरिक्त कोणाला नव्हती, माध्यमांनाही कळवण्यात आले नाही, त्यांनी स्वत:हून विचारलेल्या प्रश्नांनाही उत्तरे दिली नाहीत. एकणच सर्वकाही पूर्वीच्या भाजप परंपरेप्रमाणे. हे सर्व मागचे कारण चव्हाण यांची यापूर्वीच्या अध्यक्षांपेक्षा वेगळी असलेली कार्यशैली. गाजावाजा कमी आणि कामावर लक्ष्य हे त्यांच्या देहबोलीतून दिसून आले. मुख्यमंत्री देवेंद्र फडणवीस यांच्या जन्मदिनाचे औचित्य साधून प्रदेश भाजपाने काही सामाजिक उपक्रम राबवण्याचा संकल्प केला होता. त्याला अनुसरूनच एक कार्यक्रम नागपूर भाजपने आयोजित केला होता. त्याच्या उद्घाटनाला प्रदेशाध्यक्ष रवींद्र चव्हाण नागपुरात आले होते. हा कार्यक्रम मुख्यमंत्री देवेंद्र फडणवीस यांच्या दक्षिण-पश्चिम मतदारसंघात होता. सकाळच्या विमानाने रवींद्र चव्हाण नागपुरात आले. मोजकेच कार्यकर्ते आणि पदाधिकारी त्यांना विमानतळावर स्वागतासाठी उपस्थित होते. त्यानंतर त्यांनी सामाजिक उपक्रमाचे उद्घाटन केले. नंतर स्थानिक पदाधिकारी, नेत्यांशी चर्चा करून ते परत गेले. त्यांच्या दौऱ्याचा कुठेच गाजावाजा करण्यात आला नाही, माध्यमांनाही कळवण्यात आले नाही, त्यांनी पत्रकार परिषदही घेतली नाही. स्थानिक भाजप कार्यकर्त्यांसाठी हा बदल एकूणच धक्कादायक होता. यापूर्वीच्या अध्यक्षांचा कोणताही कार्यक्रम मिडीयाच्या उपस्थिती शिवाय होतच नसे. केलेल्या कामाचा प्रचार आणि प्रसार यात ते वाकबगार मानले जातात. कार्यक्रमस्थळी, विमानतळावर जाताना किंवा येताना त्यांचा इलेक्ट्रॉनिक माध्यमांशी संवाद ठरलेला. ही पार्श्वभूमी लक्षात घेता चव्हाण यांनी त्यांच्या दौऱ्यात या सर्व बाबींना फाटा देऊन वेगळेपण दाखवला. यापूर्वीही ते कार्यकारी अध्यक्ष असताना नागपूरमध्ये येऊन गेले. विभागपातळीवरच्या बैठका त्यांनी घेतल्या, पक्ष कार्यालयात पूर्ण वेळ बसून कार्यकर्ते, नेत्यांशी संवाद साधला होता, पण हे सर्व ते नागपूरहून गेल्यावरच कळले. आता पूर्ण वेळ अध्यक्ष झाल्यावरही चव्हाण यांनी त्यांची कार्यशैली तीच कायम ठेवली, असे त्यांच्या नागपूर दौऱ्यावरून तरी दिसून येते. २०१४ मध्ये राज्यात भाजपची सत्ता आली तेव्हापासून भाजपचा पक्ष म्हणून चेहरामोहराच बदलला. नागपुरात पक्षाचा कोणताही कार्यक्रम त्याच्या प्रचार प्रसारासाठी मोठी यंत्रणा राबवली जाते. पत्रकार परिषद, प्रसिद्दी पत्रक, आरोप-प्रत्यारोपाच्या माध्यमातून पक्ष व स्थानिक नेते सतत प्रसिद्धीच्या झोतात राहतात. अतिरेकी प्रचाराचा अनेकदा स्थानिक नेत्यांना फटकाही बसतो. कदाचित याची जाणीव झाल्यामुळेच चव्हाण यांनी त्यांच्या नागपूर दौऱ्यात या सर्व गोष्टीला फाटा दिला असावा, अशी चर्चा आहे. गौरव मोरे, 'महाराष्ट्राची हास्यजत्रा' या लोकप्रिय कार्यक्रमातून प्रसिद्ध झालेला अभिनेता, आता 'चला हवा येऊ द्या'च्या दुसऱ्या सीझनमध्ये प्रेक्षकांचं मनोरंजन करणार आहे. 'महाराष्ट्राची हास्यजत्रा' सोडल्यानंतर गौरवने काही काळ विश्रांती घेतली होती. सिद्धार्थ जाधवसह अनेक सहकाऱ्यांनी त्याला नवीन शोसाठी प्रोत्साहन दिलं. 'चला हवा येऊ द्या'चा नवीन पर्व २६ जुलैपासून सुरू होणार आहे.</w:t>
      </w:r>
    </w:p>
    <w:p>
      <w:pPr>
        <w:pStyle w:val="Heading3"/>
      </w:pPr>
      <w:r>
        <w:rPr/>
        <w:t>Article 226</w:t>
      </w:r>
    </w:p>
    <w:p>
      <w:pPr>
        <w:pStyle w:val="Normal"/>
      </w:pPr>
      <w:r>
        <w:rPr/>
        <w:t>Title: Nitesh Rane : राणेंच्या वक्तव्याचा भाजपच्या कार्यकारी अध्यक्षांना फटका... पत्रकार परिषदच गुंडाळण्याची वेळ!</w:t>
      </w:r>
    </w:p>
    <w:p>
      <w:pPr>
        <w:pStyle w:val="Normal"/>
      </w:pPr>
      <w:r>
        <w:rPr/>
        <w:t xml:space="preserve">URL: </w:t>
      </w:r>
      <w:r>
        <w:t xml:space="preserve"> https://sarkarnama.esakal.com/maharashtra/nagpur-nitesh-rane-remark-ravindra-chavan-press-conference-disruption-bjp-controversy-hn97-rc70</w:t>
      </w:r>
    </w:p>
    <w:p>
      <w:pPr>
        <w:pStyle w:val="Normal"/>
      </w:pPr>
      <w:r>
        <w:rPr/>
        <w:t>Content: Nitesh Rane News : मंत्री नितेश राणे आपल्या वक्तव्यांमुळे नेहमीच वादात सापडतात. त्यांच्यामुळे औरंगजेबाच्या कबरीवरचा वाद निर्माण झाला होता. आता त्यांनी मुस्लिम समाजाने कुर्बानी देण्याऐवजी आभासी पद्धतीने ईद साजरी करण्याचा सल्ला देत नवा वाद ओढावून घेतला आहे. पण त्यांच्या या विधानामुळे भाजपचे वरिष्ठ नेते चांगलेच अडचणीत आले असल्याचे दिसून येते. नितेश राणे यांच्या याच वादग्रस्त वक्तव्यामुळे भाजपचे प्रदेश कार्यकारी अध्यक्ष रवींद्र चव्हाण यांना नागपूरमध्ये पत्रकार परिषद गुंडाळावी लागली. राज्यात गोहत्या बंदी कायदा लागू आहे. त्यामुळे मुस्लिम समाजाने कुर्बानी देऊ नये असे सांगून राणे यांनी आभासी पद्धतीने ईद साजरी करावी असा सल्ला दिला होता. त्यामुळे मुस्लिम समाजात चांगलाच संताप निर्माण झाला आहे. अशातच संघटन पर्वाचा आढावा घेण्यासाठी आज प्रदेश भाजपचे कार्यकारी अध्यक्ष रवींद्र चव्हाण नागपूरला आले होते. संपूर्ण कार्यक्रमाची माहिती दिल्यानंतर राणे यांनी केलेल्या विधानावर त्यांना प्रश्न करण्यात आला होता. यावर चव्हाण म्हणाले, राणे यांनी केलेल्या वक्तव्याचे भाजप समर्थन करत नाही. आम्ही सर्वच धर्माचे सणवार त्यांच्या रितिरिवाजानुसार साजरे करण्यासाठी आग्रही असतो. सर्व जाती, धर्मात तेढ निर्माण होऊ नये, त्यांच्या सामाजिक परंपरा जपल्या जाव्या हीच भाजपची भूमिका आहे. सध्या मी पक्षातील पदाधिकाऱ्यांची कार्यशाळा घेण्यासाठी आलो आहे. त्यानंतर तेव्हा कधी पत्रकार परिषद घेईल त्यावेळी तुमच्या प्रश्नांची उत्तरे दिली जातील असे सांगून त्यांनी पत्रकार परिषद गुंडाळली. राज्य अल्पसंख्याक आयोगाचे अध्यक्ष प्यारे खान यांनीही नितेश राणे यांच्यावर सडकून टीका केली. राणे यांची मुख्यमंत्री देवेंद्र फडणवीस यांच्याकडे तक्रार करणार असल्याचे खान सांगितले. राणे राज्याला उध्वस्त करीत करून वाचाळवीराला आवरण्याची मागणी खान यांनी केली आहे. सोबतच अल्पसंख्याक आयोगाच्यावतीने त्यांना नोटीस बजावली जाणार असून या नंतर राज्यात अप्रिय परिस्थिती उद्भवल्यास तेच जबाबदार राहतील असाही इशारा दिला आहे. राणे यांच्यासारख्या नेत्यांमुळे मुख्यमंत्री देवेंद्र फडणवीस आणि भाजपची प्रतिमा खराब होत आहे याकडेही प्यारे खान यांनी लक्ष वेधले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227</w:t>
      </w:r>
    </w:p>
    <w:p>
      <w:pPr>
        <w:pStyle w:val="Normal"/>
      </w:pPr>
      <w:r>
        <w:rPr/>
        <w:t>Title: Ravindra Chavan : महाराष्ट्रात भाजपला मिळाला नवा कॅप्टन; प्रदेशाध्यक्षपदी रवींद्र चव्हाण यांची नियुक्ती</w:t>
      </w:r>
    </w:p>
    <w:p>
      <w:pPr>
        <w:pStyle w:val="Normal"/>
      </w:pPr>
      <w:r>
        <w:rPr/>
        <w:t xml:space="preserve">URL: </w:t>
      </w:r>
      <w:r>
        <w:t xml:space="preserve"> https://www.tv9marathi.com/videos/ravindra-chavan-elected-bjp-maharashtra-president-1436164.html</w:t>
      </w:r>
    </w:p>
    <w:p>
      <w:pPr>
        <w:pStyle w:val="Normal"/>
      </w:pPr>
      <w:r>
        <w:rPr/>
        <w:t>Content: By signing in or creating an account, you agree with Associated Broadcasting Company's Terms &amp; Conditions and Privacy Policy. भाजपच्या महाराष्ट्र प्रदेश अध्यक्षपदी रवींद्र चव्हाण यांची आज बिनविरोध निवड झाली आहे. गेल्या अनेक दिवसांपासून महाराष्ट्र भाजपची जबाबदारी कोण घेणार याची सर्वांना उत्सुकता होती. त्यानंतर आज रवींद्र चव्हाण यांच्या नावावर घोषणा झाली आहे. रवींद्र चव्हाण हे आधीच महाराष्ट्र भाजपच्या कार्यकारी अध्यक्षपदावर होते. त्यामुळे या पदासाठी ते योग्य व्यक्ती आहेत यावर भाजपमध्ये एकमत होते. त्यानंतर प्रदेशाध्यक्षपदाच्या निवडीसाठी त्यांचे नाव दिल्लीला पाठवण्यात आले. या प्रक्रियेत इतर कोणत्याही नेत्याने अर्ज केला नाही, त्यामुळे आज रवींद्र चव्हाण यांची भाजपच्या प्रदेशाध्यक्षपदी बिनविरोध निवड झाली. दरम्यान, रवींद्र चव्हाण हे मुख्यमंत्री देवेंद्र फडणवीस यांचे अत्यंत विश्वासू नेते म्हणून ओळखले जातात. तसेच राष्ट्रीय स्वयंसेवक संघाच्या विचारसरणीचे नेते अशीही त्यांची ओळख आहे. चंद्रशेखर बावनकुळे यांच्यानंतर ते भाजपचे 12 वे अध्यक्ष म्हणून काम पाहतील.</w:t>
      </w:r>
    </w:p>
    <w:p>
      <w:pPr>
        <w:pStyle w:val="Heading3"/>
      </w:pPr>
      <w:r>
        <w:rPr/>
        <w:t>Article 228</w:t>
      </w:r>
    </w:p>
    <w:p>
      <w:pPr>
        <w:pStyle w:val="Normal"/>
      </w:pPr>
      <w:r>
        <w:rPr/>
        <w:t>Title: Ravindra Chavan : रवींद्र चव्हाण यांचे नाव आज प्रदेशाध्यक्षपदी जाहीर</w:t>
      </w:r>
    </w:p>
    <w:p>
      <w:pPr>
        <w:pStyle w:val="Normal"/>
      </w:pPr>
      <w:r>
        <w:rPr/>
        <w:t xml:space="preserve">URL: </w:t>
      </w:r>
      <w:r>
        <w:t xml:space="preserve"> https://www.esakal.com/mumbai/ravindra-chavan-to-be-announced-as-bjp-maharashtra-state-president-vsb99</w:t>
      </w:r>
    </w:p>
    <w:p>
      <w:pPr>
        <w:pStyle w:val="Normal"/>
      </w:pPr>
      <w:r>
        <w:rPr/>
        <w:t>Content: डोंबिवली : मंत्रिमंडळात संधी नाकारण्यात आलेले आमदार रवींद्र चव्हाण यांच्या भाजपच्या प्रदेशाध्यक्षपदाची घोषणा मंगळवारी (ता. १) करण्यात येणार आहे. Follow Us Copyright © 2025 - Sakal Media Pvt Ltd - All rights reserved. Powered by Quintype</w:t>
      </w:r>
    </w:p>
    <w:p>
      <w:pPr>
        <w:pStyle w:val="Heading3"/>
      </w:pPr>
      <w:r>
        <w:rPr/>
        <w:t>Article 229</w:t>
      </w:r>
    </w:p>
    <w:p>
      <w:pPr>
        <w:pStyle w:val="Normal"/>
      </w:pPr>
      <w:r>
        <w:rPr/>
        <w:t>Title: Ashish Shelar : भाजपच्या शिलेदारांचा कोकणावर पकड मजबूत करण्याचा इरादा; रवींद्र चव्हाणांसह आशिष शेलारही सक्रिय</w:t>
      </w:r>
    </w:p>
    <w:p>
      <w:pPr>
        <w:pStyle w:val="Normal"/>
      </w:pPr>
      <w:r>
        <w:rPr/>
        <w:t xml:space="preserve">URL: </w:t>
      </w:r>
      <w:r>
        <w:t xml:space="preserve"> https://sarkarnama.esakal.com/maharashtra/ministers-ravindra-chavan-and-ashish-shelars-tour-of-konkan-to-strengthen-bjp-in-the-region-as11</w:t>
      </w:r>
    </w:p>
    <w:p>
      <w:pPr>
        <w:pStyle w:val="Normal"/>
      </w:pPr>
      <w:r>
        <w:rPr/>
        <w:t>Content: Sindhudurg News : राज्यात महायुतीचे सरकार आले असून सर्वाधिक आमदार भाजपचे निवडून आले आहेत. यामुळे सध्या भाजपमध्ये चैत्यन्य असून कार्यकर्ते पक्षाच्या कामात गुंतले आहेत. अशातच आगामी स्थानिक स्वराज्य संस्थांच्या निवडणुका कधीही घोषित होण्याची शक्यता आहे. त्यामुळे जे लोकसभा, विधानसभे वेळी जमले नाही. ते आगामी स्थानिक स्वराज्य संस्थांच्या निवडणुकांच्या आधी करण्याची तयारी भाजप कोकणात करत आहे. कोकण हा उद्धव ठाकरे यांच्या शिवसेनेचा बालेकिल्ला होता. मात्र येथे एकनाश शिंदे यांच्या शिवसेनेसह भाजपने मुसंडी मारली आहे. सध्याच्या घडीला कोकणात उबाठाची शिवसेना संपूष्ठात येत आहे. एकीकडे भाजपला शिवसेना संपवायची असून एकनाथ शिंदे यांच्या शिवसेनेवर देखील होल्ड मिळवायचा असल्याने कोकणात सध्या भाजप आपले हातपाय पसरत आहे. यासाठी स्थानिक कार्यकर्त्यांना बळ देण्यासह त्यांची थेट भेट नेते घेत आहेत. दरम्यान दोन दिवसांपूर्वी भाजपचे महाराष्ट्र राज्य प्रदेश कार्यकारी अध्यक्ष रवींद्र चव्हाण यांनी कार्यकर्त्यांमध्ये जोश भरला होता. त्यांनी बांदा येथे कार्यक्रम घेत शिवसेना नेते आमदार नीलेश राणे यांनी घडवून आणलेल्या राजकीय भूकंपावर आपले लक्ष केंद्रीत केले होते. तसेच चव्हाण यांनी आपल्या नियोजित दौऱ्यातून जिल्हा परिषद, ग्रामपंचायत व स्थानिक स्वराज्य संस्थांच्या निवडणुका कमळाशिवाय होऊ देऊ नका, असे सूचक वक्तव्य केलं होतं. सध्या याची चर्चा कोकणात जोरदार सुरू आहे. अशातच मंत्री आशिष शेलार यांनी देखील कोकणात दौरा करून थेट भाजप कार्यर्त्यांनी संभ्रमात राहू नका अशा सक्त सूचना केल्या आहेत. यामुळे भाजपला आता कोकण सर करायचा असून शतप्रतीशत कमळ अशा टॅगलाईन खाली काम करायचे आहे. याची तयारी आता कोकणातून सुरू झाले आहे. यावेळी सेलार यांनी भाजप कार्यकर्ते पदाधिकारी यांनी कानमंत्र दिलाच सोबत कानपिचक्याही मारल्या. त्यांनी, भाजप कार्यकर्त्यांनी बिलकुल संभ्रमात राहण्याची गरज नाही. भाजपहा केडरबेस पक्ष असून महायुती महायुतीतील पक्षांच्या भल्यासाठी आहे. त्यामुळे कोण आलं आणि कोण गेलं याकडे लक्ष देऊ नका. पक्षप्रवेश होतच राहतील आणि लोकही जातील. त्यामुळे कोण कुठे जावं ज्याचा त्याचा प्रश्न आहे. पण तुम्ही सिंधुदुर्गात शतप्रतिशत भाजप म्हणून काम करा असा संदेश दिला. हे काम करताना तीळ मात्र शंका आणू नका असेही त्यांनी म्हटलं होतं. तर अशिष शेलार असो किंवा रवींद्र चव्हाण हे सध्या कोकणाकडे उद्धव ठाकरे यांच्या शिवसेनेला संपवण्यासाठीच दौरे करत आहेत. असे नाही तर सिंधुदुर्ग जिल्ह्यात संघटना बांधणीवरून शिंदे शिवसेना आणि भाजप यांच्यातील रस्सीखेचवरून दौरे करत आहेत. सिंधुदुर्ग येथे चार दिवसांपूर्वी (ता.21) शिवसेनेने मेळावा घेत कुडाळ, सावंतवाडी तालुक्यात भाजपला धक्का दिला होता. येथे आमदार नीलेश राणे यांनी भाजपच्या 18 सरपंच, 12 शक्ती केंद्रप्रमुख तसेच सावंतवाडी तालुक्यातील सरपंच, उपसरपंचांचा प्रवेश घडवून आणला होता. यावरून चव्हाण यांनी सिंधुदुर्ग गाठत परिषद, ग्रामपंचायत व स्थानिक स्वराज्य संस्थांच्या निवडणुका कमळाशिवाय होऊ देऊ नका असे आदेशच भाजप कार्यकर्ते आणि पदाधिकाऱ्यांना दिले 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230</w:t>
      </w:r>
    </w:p>
    <w:p>
      <w:pPr>
        <w:pStyle w:val="Normal"/>
      </w:pPr>
      <w:r>
        <w:rPr/>
        <w:t>Title: मुंबई भाजप अध्यक्षपदी अमित साटम:रवींद्र चव्हाण, फडणवीसांनी केली घोषणा; मुंबई महापालिका निवडणुकीच्या तोंडावर झाली निवड</w:t>
      </w:r>
    </w:p>
    <w:p>
      <w:pPr>
        <w:pStyle w:val="Normal"/>
      </w:pPr>
      <w:r>
        <w:rPr/>
        <w:t xml:space="preserve">URL: </w:t>
      </w:r>
      <w:r>
        <w:t xml:space="preserve"> https://divyamarathi.bhaskar.com/local/maharashtra/mumbai/news/mumbai-bjp-president-amit-satam-appointed-ahead-bmc-election-135756496.html</w:t>
      </w:r>
    </w:p>
    <w:p>
      <w:pPr>
        <w:pStyle w:val="Normal"/>
      </w:pPr>
      <w:r>
        <w:rPr/>
        <w:t>Content: भाजप प्रदेशाध्यक्ष रवींद्र चव्हाण यांनी सोमवारी मुंबई भाजपच्या अध्यक्षपदी आमदार अमित साटम यांची निवड केली. ते मंत्री आशिष शेलार यांची जागा घेतील. मुंबई महापालिका आगामी निवडणुकीच्या पार्श्वभूमीवर भाजपने साटम यांच्या खांद्यावर देशाच्या आर्थिक राजधानीची भाजपच्या मुंबई व महाराष्ट्रातील प्रमुख नेत्यांची आज सकाळी मुंबईत बैठक झाली. या बैठकीत अंधेरी पश्चिम विधानसभा मतदारसंघाचे आमदार अमित साटम यांची मुंबईच्या अध्यक्षपदी निवड केली. त्यानंतर आयोजित एका पत्रकार परिषदेत भाजप प्रदेशाध्यक्ष रवींद्र चव्हाण यांनी त्यांच्या नावाची घोषणा केली. भाजप अध्यक्ष जे पी नड्डा, केंद्रीय गृहमंत्री अमित शहा तथा महाराष्ट्राचे नेते देवेंद्र फडणवीस यांच्यासह सर्वच पदाधिकाऱ्यांशी चर्चा करून मुंबई भाजपच्या अध्यक्षपदी अमित साटम यांची करण्यात आली आहे, असे ते म्हणाले. यावेळी त्यांनी त्यांच्या नियुक्तीचे पत्र साटम यांना सुपूर्द केले. अमित साटम यांच्या मागे भाजपची पूर्ण ताकद - फडणवीस मुख्यमंत्री देवेंद्र फडणवीस यांनी यावेळी बोलताना भाजप पूर्ण ताकदीने अमित साटम यांच्या पाठिशी उभी असल्याचे स्पष्ट केले. ते म्हणाले, मंत्री आशिष शेलार यांनी मुंबई विभागाचे अध्यक्षपद अतिशय समर्थपणे सांभाळले. 2017 च्या महापालिका निवडणुका किंवा लोकसभा व विधानसभेच्या निवडणुकीत त्यांनी अतिशय उत्तमपणे काम केले. ते मंत्रिपदी असताना मंगलप्रभात लोढा यांनीही ही जबाबदारी चांगल्या पद्धतीने पार पाडली. आशिष शेलार यांच्या नेतृत्वात भाजपने क्रमांक एकचा पक्ष म्हणून आपले वर्चस्व सिद्ध केले. आत्ता नवीन संघटनात्मक संरचनेत त्यांच्याकडे मंत्रिपदाचा भार आला आहे. त्यामुळे भाजपने मुंबईच्या अध्यक्षपदी अमित साटम यांची निवड केली आहे. अमित साटम हे तीनवेळा आमदार म्हणून निवडून आलेत. त्यापूर्वी त्यांनी नगरसेवक म्हणूनही काम केले. त्यांनी यापूर्वी विविध संघटनात्मक जबाबदाऱ्या पार पाडल्या आहेत. विधानसभेत एक अभ्यासू व आक्रमक आमदार म्हणून त्यांची प्रतिमा आहे. विशेषतः मुंबईच्या प्रश्नांची जाण व ते प्रश्न सोडवण्यासाठी जी कल्पकता हवी, ती कल्पकता त्यांच्याकडे आहे. त्यामु्ळे निश्चितपणे त्यांच्या नेतृत्वात भाजप मुंबईत आपली घौडदौड कायम राखेल. पुन्हा एकदा मुंबई महापालिकेत महायुतीचीच सत्ता येईल असा विश्वास मला आहे. त्यासाठी सर्वप्रकारच्या संघटनात्मक जबाबदाऱ्या ते चांगल्या प्रकारे पार पाडतील. मुंबईसह राज्यातील सर्वच नेते त्यांच्या मागे त्यांच्या मागे खंबीरपणे उभे आहेत, असे फडणवीस यावेळी म्हणाले. राहुल गांधी हे सीरियल लायर - फडणवीस देवेंद्र फडणवीस यांनी यावेळी काँग्रेस नेते राहुल गांधी यांच्यावरही टीका केली. राहुल गांधी हे सीरियल लायर आहेत. ते सातत्याने खोटे बोलतात. मला खूप दुःख वाटते की, आमच्या महाराष्ट्रातील काँग्रेसच्या नेत्यांनाही अचानक स्वप्न पडले आहे की, राहुल गांधी हेच खरे बोलत आहेत. त्यामुळे त्यांच्या खोट्यात हे आपले खोटे मिसळत आहेत. पण खोट्याला कोणताही आधार नसतो. खोट्याचा किल्ला कोसळतो. जनतेत जाऊन जनतेची मते जिंकावी लागतात, त्यांचा विश्वास जिंकावा लागतो, हे जोपर्यंत यांच्या लक्षात येत नाही, तोपर्यंत यांचे दिवस बदलणार नाहीत, असे ते म्हणाले. आशिष शेलार यांनी केले निवडीचे स्वागत मंत्री आशिष शेलार यांनी अमित साटम यांच्या निवडीचे स्वागत केले आहे. कोकणाशी नाळ जोडलेले आणि पक्के मुंबईकर असलेले आमचे मित्र आणि तरुण तडफदार आमदार अमित साटम यांची मुंबई भाजपा अध्यक्ष पदी आज नियुक्ती झाली, त्याबद्दल त्यांचे मनापासून अभिनंदन !! नागरी चळवळीतून आलेल्या आणि संघर्ष आणि सेवा हाच ज्याचा ध्यास आहे अशा पक्षनिष्ठ कार्यकर्त्याला या पदावर काम करण्याची संधी पक्षाने दिली आहे. माझ्या त्यांना मनापासून शुभेच्छा !! मला तीन टर्म म्हणजे एकूण नऊ वर्षे मुंबईकरांची सेवा करण्याची संधी ही पक्षाने दिली. या कालखंडात पक्षाचे नेते पदाधिकारी, कार्यकर्ते, सहकारी आणि तमाम मुंबईकर यांनी मला खूप प्रेम दिले. सहकार्य केले, लढण्यासाठी ऊर्जा दिली, नवी ओळख दिली आणि जगण्याची एक दिशा दिली. त्यामुळे मी सर्वांचे मनापासून आभार मानतो, असे ते म्हणालेत. प्रवीण दरेकरांना संधी नाही आशिष शेलार यांच्या जागी मुंबईचे नवे अध्यक्ष म्हणून प्रवीण दरेकर यांची निवड होण्याची दाट शक्यता होती. ते मुख्यमंत्री देवेंद्र फडणवीस यांचे निकटवर्तीय होते. त्यांची मुंबईतील राजकीय वर्तुळात त्यांची चांगली उठबसही होती. त्यामुळे त्यांचे नाव या पदासाठी जवळपास निश्चित झाले होते. पण भाजपने ऐनवेळी या पदासाठी आमदार अमित साटम यांच्या नावावर शिक्कामोर्तब केले, अशी माहिती सूत्रांनी दिली आहे. Copyright © 2024-25 DB Corp ltd., All Rights Reserved This website follows the DNPA Code of Ethics.</w:t>
      </w:r>
    </w:p>
    <w:p>
      <w:pPr>
        <w:pStyle w:val="Heading3"/>
      </w:pPr>
      <w:r>
        <w:rPr/>
        <w:t>Article 231</w:t>
      </w:r>
    </w:p>
    <w:p>
      <w:pPr>
        <w:pStyle w:val="Normal"/>
      </w:pPr>
      <w:r>
        <w:rPr/>
        <w:t>Title: डोंबिवलीतील विकास म्हात्रे यांचा भाजपमध्येच मुक्काम; मुख्यमंत्री देवेंद्र फडणवीस, प्रदेशाध्यक्ष रवींद्र चव्हाण यांची घेतली भेट</w:t>
      </w:r>
    </w:p>
    <w:p>
      <w:pPr>
        <w:pStyle w:val="Normal"/>
      </w:pPr>
      <w:r>
        <w:rPr/>
        <w:t xml:space="preserve">URL: </w:t>
      </w:r>
      <w:r>
        <w:t xml:space="preserve"> https://www.loksatta.com/thane/vikas-mhatre-from-dombivli-met-chief-minister-devendra-fadnavis-and-state-president-ravindra-chavan-amy-95-5214180/</w:t>
      </w:r>
    </w:p>
    <w:p>
      <w:pPr>
        <w:pStyle w:val="Normal"/>
      </w:pPr>
      <w:r>
        <w:rPr/>
        <w:t>Content: डोंबिवली – डोंबिवली विधानसभेचे भाजप आमदार तथा प्रदेशाध्यक्ष रवींद्र चव्हाण यांच्याकडून पाठिंबा किंवा सहकार्य मिळत नसल्याचे आरोप करत गेल्या दहा दिवसापूर्वी डोंबिवली पश्चिमेतील गरीबाचापाडा प्रभागाचे भाजपचे माजी नगरसेवक विकास म्हात्रे यांनी सपत्नीक भाजप पदाधिकारी आणि सदस्यत्व पदाचा राजीनामा कल्याण जिल्हा भाजप जिल्हाध्यक्ष नंदू परब यांच्याकडे दिला होता. दरम्यान, म्हात्रे समर्थक प्रकाश गोटे उर्फ पच्या यांनी जिल्हाध्यक्ष नंदू परब यांच्याबरोबर यशस्वी मध्यस्थी केली. या मध्यस्थीमधून सोमवारी रात्री मुंबईत जिल्हाध्यक्ष नंदू परब यांच्या पुढाकाराने विकास म्हात्रे यांनी प्रदेशाध्यक्ष रवींद्र चव्हाण यांची भेट घेतली. या भेटीनंतर समाधान झाल्याने म्हात्रे यांनी भाजपमध्येच राहण्याचा निर्णय घेतला. राष्ट्रवादीमधून थेट भाजपमध्ये आल्यावर भाजपने विकास म्हात्रे यांना घरात दोन नगरसेवक पदे, भाजपमधील ज्येष्ठांना डावलून कल्याण डोंबिवली पालिका मानाचे स्थायी समितीचे सभापती पद, गटनेते पद दिले होते. आमदार रवींद्र चव्हाण यांच्या आमदार निधीतील कोट्यवधी रूपयांचा निधी प्रभागातील सीमेंट काँक्रीट रस्ते आणि चौपाटी विकास कामांसाठी विकास म्हात्रे यांनी मिळवला होता. भाजपने एवढा मान दिला असताना प्रदेशाध्यक्षांवर थेट आरोप करत विकास म्हात्रे यांनी राजीनामा दिल्याने भाजप कार्यकर्ते संतप्त झाले होते. म्हात्रे यांना आपल्या पक्षात घेण्यासाठी शिवसेना ठाकरे गटाने जोरदार व्यूहरचना आखली होती. विकास म्हात्रे यांनी राजीनामा देताच पहिल्या पंधरा मिनिटात त्यांचा शासकीय पोलीस बंदोस्त काढण्यात आला. भाजपने त्यांना पहिला सूचक इशारा दिला. आमदार राजेश मोरे यांनी विकास म्हात्रे यांची भेट घेऊन त्यांना पक्ष प्रवेशाची गळ घातली. शिंदे शिवसेनेत प्रवेश केला तर प्रदेशाध्यक्ष रवींद्र चव्हाण नाराज होतील. त्यामुळे शिंदे शिवसेनेने विकास यांची प्रवेशाची दारे बंद केली. विकास म्हात्रे यांची पोलीस ठाण्यातील पार्श्वभूमी पाहता पोलिसांनी काही हालचाली सुरू केल्या होत्या, असे समजते. राज्याचे गृहमंत्री पद भाजपकडे, प्रदेशाध्यक्ष रवींद्र चव्हाण असे असताना विकास म्हात्रे यांनी भाजप सोडण्याची तयारी केल्याने त्यांची कोंडी येत्या काळात होण्याची जोरदार चर्चा राजकीय वर्तुळात होती. विकास म्हात्रे समर्थकांच्या जुनी डोंबिवलीतील काही बेकायदा इमारती रडारवर आल्या होत्या. म्हात्रे समर्थक प्रकाश गोटे उर्फ पच्या यांनी जिल्हाध्यक्ष नंदू परब यांच्याबरोबर यशस्वी मध्यस्थी केली. या मध्यस्थीमधून सोमवारी रात्री मुंबईत जिल्हाध्यक्ष नंदू परब यांच्या पुढाकाराने विकास म्हात्रे यांनी प्रदेशाध्यक्ष रवींद्र चव्हाण यांची भेट घेतली. विकास म्हात्रे यांच्या प्रश्नांचे निरसन करण्यात आले. त्यांचे गैरसमज दूर करण्यात आले. या भेटीनंतर समाधान झाल्याने म्हात्रे यांनी भाजपमध्येच राहण्याचा निर्णय घेतला. मुख्यमंत्री देवेंद्र फडणवीस यांची यावेळी विकास म्हात्रे यांनी भेट घेतली. विकास म्हात्रे यांनी मागील दोन ते तीन वर्षात भाजपचा दिलेला हा तिसरा राजीनामा होता. गेल्या वर्षापासून त्यांनी आपल्या कार्यालयातील भाजपचे कमळ, झेंडा काढून टाकला होता, असे कार्यकर्ते सांगतात. विधानसभा निवडणुकीच्यावेळी त्यांची कार्यपध्दती संशयास्पद होती, अशा तक्रारी भाजप कार्यकर्त्यांनी प्रदेशाध्यक्ष चव्हाण यांच्याकडे केल्या होत्या. विकास म्हात्रे यांचा पक्षाच्या जेष्ठांच्या भेटीतून गैरसमज दूर करण्यात आला आहे. ते आता भाजपमध्ये निष्ठेने काम करतील.-नंदू परब, जिल्हाध्यक्ष, कल्याण जिल्हा संभाजी ब्रिगेडचे माजी प्रदेशाध्यक्ष प्रवीण गायकवाड यांच्यावर अक्कलकोट येथे शिवधर्म फाऊंडेशनच्या कार्यकर्त्यांनी हल्ला केला. त्यांना काळं फासून, डोक्यावर काळी शाई टाकत धक्काबुक्की करण्यात आली. या घटनेचा व्हिडीओ सोशल मीडियावर व्हायरल झाला आहे. अनेकांनी या हल्ल्याचा निषेध केला आहे. राष्ट्रवादी काँग्रेसचे जितेंद्र आव्हाड यांनीही या हल्ल्याचा तीव्र निषेध व्यक्त केला आहे.</w:t>
      </w:r>
    </w:p>
    <w:p>
      <w:pPr>
        <w:pStyle w:val="Heading3"/>
      </w:pPr>
      <w:r>
        <w:rPr/>
        <w:t>Article 232</w:t>
      </w:r>
    </w:p>
    <w:p>
      <w:pPr>
        <w:pStyle w:val="Normal"/>
      </w:pPr>
      <w:r>
        <w:rPr/>
        <w:t>Title: ‘एमएमआर’ क्षेत्रात झोपडपट्टी पुनर्वसन योजना प्रभावीपणे राबवा, प्रदेश कार्याध्यक्ष रवींद्र चव्हाण</w:t>
      </w:r>
    </w:p>
    <w:p>
      <w:pPr>
        <w:pStyle w:val="Normal"/>
      </w:pPr>
      <w:r>
        <w:rPr/>
        <w:t xml:space="preserve">URL: </w:t>
      </w:r>
      <w:r>
        <w:t xml:space="preserve"> https://www.loksatta.com/thane/bjps-ravindra-chavan-instructed-mumbai-officials-to-implement-slum-rehabilitation-scheme-effectively-sud-02-4933709/</w:t>
      </w:r>
    </w:p>
    <w:p>
      <w:pPr>
        <w:pStyle w:val="Normal"/>
      </w:pPr>
      <w:r>
        <w:rPr/>
        <w:t>Content: कल्याण : मुंबई महानगर प्रदेश विकास प्राधिकरण क्षेत्र हद्दीत खासगी आणि सरकारी जमिनीवर झोपडपट्टी पुनर्वसन योजना प्रभावीपणे राबविण्यात यावी. प्रत्येक लाभार्थी घटकाला या योजनेचा लाभ मिळाला पाहिजे यादृष्टीने प्रयत्न करण्याच्या सूचना भाजपचे प्रदेश कार्याध्यक्ष रवींद्र चव्हाण यांनी बुधवारी झोपडपट्टी पुनर्वसन योजनेच्या मुंंबईतील अधिकाऱ्यांना दिले. झोपडपट्टी पुनर्वसन योजनेची मुंबई महानगर प्रदेश प्राधिकरण क्षेत्रात किती अंमलबजावणी झाली आणि करायची असेल तर ती कशा पध्दतीने करता येईल. लाभार्थींना या योजनेचा अधिकाधिक लाभ कसा मिळेल, या दृष्टीने भाजप प्रदेश कार्याध्यक्ष आणि आमदार रवींद्र चव्हाण यांनी बुधवारी मुंबईतील झोपडपट्टी पुनर्वसन योजनेच्या कार्यालयात जाऊन प्राधिकरणाचे उपजिल्हाधिकारी अश्विनी जोशी, तहसीलदार विजय वाकोडे, साहाय्यक अधिकारी हर्षद घोटेकर यांची भेट घेतली. मुंबई महानगर प्रदेश प्राधिकरण क्षेत्रात ज्या स्थानिक स्वराज्य संस्था भागात ही योजना तातडीने राबविण्यासाठी अनुकूल परिस्थिती आहे. तेथे या योजनेचा विनाविलंब शुभारंभ करावा. या योजनेतून खरा लाभार्थी अजिबात वंचित राहता कामा नये. प्राधिकरणाच्या अन्य क्षेत्रातही खासगी, शासकीय जमिनींवर झोपडपट्टी पुनर्वसन योजना अधिक प्रभावीपणे, गतिमानतेने राबविता येईल यासाठी प्राधिकरणाने वेगाने हालचाली सुरू कराव्यात. या योजनेच्या अंमलबजावणीत भूक्षेत्र अन्य काही अडथळे येत असतील तर त्याचे शासन पातळीवर निराकरण करण्यासाठी आपण पुढाकार घेऊ, असे आश्वासन आमदार रवींद्र चव्हाण यांनी झोपडपट्टी पुनर्वसन प्राधिकरणाच्या अधिकाऱ्यांना दिले. प्राधिकरणाच्या अधिकाऱ्यांनीही ही योजना मुंबई महानगर प्रदेश प्राधिकरण क्षेत्रात राबविण्यासाठी आम्ही सज्ज असल्याचे सांगितले. प्रसिद्ध दाक्षिणात्य दिग्दर्शक एसएस राजामौली यांच्या 'SSMB29' चित्रपटात महेश बाबू आणि प्रियंका चोप्रा महत्त्वाच्या भूमिकेत आहेत. नाना पाटेकरांना महेश बाबूच्या वडिलांच्या भूमिकेसाठी विचारण्यात आले होते, परंतु त्यांनी ती ऑफर नाकारली. भूमिकेत वेगळं काही करण्यासारखं नसल्याने त्यांनी चित्रपटातून एक्झिट घेतली. दरम्यान, या चित्रपटाचे बजेट सुमारे १००० कोटी रुपये असून, २५ मार्च २०२७ रोजी प्रदर्शित होण्याची शक्यता आहे.</w:t>
      </w:r>
    </w:p>
    <w:p>
      <w:pPr>
        <w:pStyle w:val="Heading3"/>
      </w:pPr>
      <w:r>
        <w:rPr/>
        <w:t>Article 233</w:t>
      </w:r>
    </w:p>
    <w:p>
      <w:pPr>
        <w:pStyle w:val="Normal"/>
      </w:pPr>
      <w:r>
        <w:rPr/>
        <w:t>Title: Ravindra Chavan : साधू महंतांसह भाजपा प्रदेश अध्यक्ष रवींद्र चव्हाण श्रीमलंगगडावर</w:t>
      </w:r>
    </w:p>
    <w:p>
      <w:pPr>
        <w:pStyle w:val="Normal"/>
      </w:pPr>
      <w:r>
        <w:rPr/>
        <w:t xml:space="preserve">URL: </w:t>
      </w:r>
      <w:r>
        <w:t xml:space="preserve"> https://pudhari.news/maharashtra/raigad/ravindra-chavan-visits-malanggad-with-sadhus-and-bjp-leaders-ab96</w:t>
      </w:r>
    </w:p>
    <w:p>
      <w:pPr>
        <w:pStyle w:val="Normal"/>
      </w:pPr>
      <w:r>
        <w:rPr/>
        <w:t>Content: नेवाळी : कल्याण जवळील श्री मलंगगडावर भाविक गुरुपौर्णिमा उत्सवानिमित्त मोठ्या संख्येने सहभागी झाले होते. हिंदू मंच ठाणे जिल्ह्याच्या वतीने मलंगगडावर प्रत्येक महिन्याची पौर्णिमा साजरी करण्यात येते. गुरुवारी भाजपाचे नवनिर्वाचित प्रदेश अध्यक्ष रवींद्र चव्हाण हे देखील सहभागी झाले होते. चव्हाण यांच्यासमवेत कल्याण जिल्ह्यातील भाजपाच्या पदाधिकार्‍यांसह साधू नाथ संप्रदायातील महंत देखील श्री मलंगगडावर महाआरती सोहळ्यात सहभागी झाले होते. यावेळी भाजपाच्या कार्यकर्त्यांनी गडावर मलंगगड मुक्तीच्या घोषणा देऊन परिसर दणाणून ठेवला होता. कल्याणच्या श्री मलंगगडावर गुरुवारी मोठ्या संख्येने भाविक गुरु पौर्णिमा उत्सवानिमित्त सहभागी झाले होते. श्री मलंगगडावर गुरुपौर्णिमेच्या उत्सवात मुंबई सह ठाणे रायगड जिल्ह्यातील श्री मलंग भक्त सहभागी होत असतात. नुकतीच डोंबिवलीकर व संघाचे स्वयंसेवक राहिलेले रवींद्र चव्हाण यांची भाजपच्या प्रदेशाध्यक्षपदी निवड झाली आहे. त्यामुळे भाजपा कल्याण जिल्ह्याच्या वतीने गुरुपौर्णिमा निमित्त चलो श्री मलंगगडचा नारा देण्यात आला होता. भाजपाच्या कार्यकर्त्यांनी श्री मलंगगडावर महाआरती करत आई भवानी शक्ती दे श्री मलंगगडाला मुक्ती दे अश्या घोषणा देत गडावरील परिसर दणाणून गेला होता. यावेळी कल्याण जिल्हा भाजपाच्या पदाधिकार्‍यांसह मोठ्या संख्येने हिंदुत्ववादी संघटनांचे कार्यकर्ते देखील सहभागी झाले होते. चव्हाण पहिल्यांदा प्रदेश अध्यक्ष म्हणून मलंगगडावर आल्याने त्यांचे विश्व हिंदू परिषद, बजरंग दल, श्री मलंग सेवा समिती सह हिंदू मंचाकडून देखील स्वागत करण्यात आले. तर श्री मलंगगडचे वंशपरागत विश्वस्त केतकर कुटुंबाच्या वतीने अभिजित केतकर यांनी प्रदेश अध्यक्ष चव्हाण यांचा स्वागत केले आहे. भाजपाच्या प्रदेशाध्यक्षपदी निवड झाल्यानंतर आमदार रवींद्र चव्हण हे पहिल्यांदाच श्री मलंगगड दौर्‍यावर आले होते. यावेळी भाजपच्या वतीने जोरदार बॅनरबाजी करण्यात आली होती. प्रत्येक गावाच्या वेशीवर चव्हाण यांच्या स्वागताचे होर्डिंग लावण्यात आले होते. यावेळी भाजपा आमदार सुलभा गायकवाड, माजी आमदार नरेंद्र पवार, भाजपा अनुसूचित जाती मोर्चा प्रदेश मंत्री शशिकांत कांबळे, भाजपा कल्याण जिल्हा अध्यक्ष नंदू परब, श्री मलंगगड मंडळ अध्यक्ष समीर भंडारी,माजी नगरसेवक मोरेश्वर भोईर, राजन चौधरी , रविना अमर माळी यांसह भाजपाचे कार्यकर्ते आणिहिंदू मंचाचे कार्यकर्ते उपस्थित 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234</w:t>
      </w:r>
    </w:p>
    <w:p>
      <w:pPr>
        <w:pStyle w:val="Normal"/>
      </w:pPr>
      <w:r>
        <w:rPr/>
        <w:t>Title: Thackeray Shiv Sena Setback | ठाकरे शिवसेनेला मालवण शहरात खिंडार</w:t>
      </w:r>
    </w:p>
    <w:p>
      <w:pPr>
        <w:pStyle w:val="Normal"/>
      </w:pPr>
      <w:r>
        <w:rPr/>
        <w:t xml:space="preserve">URL: </w:t>
      </w:r>
      <w:r>
        <w:t xml:space="preserve"> https://pudhari.news/maharashtra/kokan/sindhudurg/malvan-shiv-sena-defection-bjp-joining-ravindra-chavan-sp96</w:t>
      </w:r>
    </w:p>
    <w:p>
      <w:pPr>
        <w:pStyle w:val="Normal"/>
      </w:pPr>
      <w:r>
        <w:rPr/>
        <w:t>Content: कुडाळ : मालवण शहरातील शिवसेना उद्धव बाळासाहेब ठाकरे पक्षाच्या पदाधिकार्‍यांनी ठाकरेंच्या शिवसेनेला जय महाराष्ट्र करत मुंबईत भारतीय जनता पार्टीच्या कार्यालयात नवनिर्वाचित प्रदेशाध्यक्ष रवींद्र चव्हाण यांच्या उपस्थितीत भाजपचे कमळ हाती घेतले. या प्रवेशामुळे मालवण शहरात ठाकरेंच्या शिवसेनेला मोठे खिंडार पडले आहे. प्रवेशकर्त्यांचा यथोचित सन्मान राखला जाईल, अशी ग्वाही प्रदेशाध्यक्ष रवींद्र चव्हाण यांनी दिली.मालवण शहरात प्रदेशाध्यक्ष रवींद्र चव्हाण यांना अपेक्षित अशी भाजपा पक्ष संघटना बांधणी करून देऊ अशी ग्वाही माजी नगरसेवक मंदार केणी यांनी श्री. चव्हाण यांना दिली. मुंबई येथील भाजप कार्यालयात प्रदेशाध्यक्ष आ. रवींद्र चव्हाण यांच्या उपस्थितीत सोमवारी हा पक्षप्रवेश कार्यक्रम झाला. भाजपचे सिंधुदुर्ग जिल्हाध्यक्ष प्रभाकर सावंत यांच्यासह प्रमुख मंडळी उपस्थित होती. शिवसेना (उद्धव बाळासाहेब ठाकरे) पक्षाचे मालवण शहरमधील पदाधिकारी माजी बांधकाम समिती सभापती मंदार केणी, माजी नगरसेवक यतीन खोत, माजी आरोग्य समिती सभापती दर्शना कासवकर, शाखाप्रमुख भाई कासवकर, उपशहरप्रमुख नंदा सारंग, नितीन पवार, शाखाप्रमुख सई वाघ, युवासेना उपशहरप्रमुख अमल घोडावले, शाखा प्रमुख संजय कासवकर, माजी नगरसेविका सेजल परब, अशोक कासवकर यांनी प्रदेशाध्यक्ष श्री. चव्हाण यांच्या उपस्थितीत भाजपात प्रवेश केला. आ. रवींद्र चव्हाण म्हणाले, आज मालवण नगरपालिका क्षेत्रातील पदाधिकार्‍यांचा भाजपात प्रवेश होत आहे. या सर्वाचे भाजपात स्वागत करीत आहोत. माझे गेल्या अनेक वर्षांपासून त्यांच्या असलेल्या मैत्रीपूर्ण संबंधांमुळे आणि पंतप्रधान मोदी आणि मुख्यमंत्री फडणवीस, खा.नारायण राणे, पालकमंत्री नीतेश राणे, जिल्हाध्यक्ष प्रभाकर सावंत तसेच सर्वच भाजपा पदाधिकारी या सर्वाच्या नेतृत्वात मालवणमधील सर्व पदाधिकारी व कार्यकर्त्यांनी भाजपात प्रवेश केला आहे. मालवण तालुका आणि सिंधुदुर्ग जिल्ह्याच्या विकासाच्या दृष्टीने या सर्वानी भाजपात प्रवेश केला आहे. पंतप्रधान मोदी आणि मुख्यमंत्री फडणवीस यांच्या नेतृत्वाखाली आम्ही सर्वजण या प्रवेशकर्त्यांच्या मागे खंबीरपणे उभे आहोत. मालवणसह जिल्ह्याच्या विकासासाठी आम्ही कटिबद्ध आहोत. ज्या विश्वासाने तुम्हा सर्वानी भाजपात प्रवेश केला आहे, त्याला कुठेही तडा जाऊ देणार नाही, असे श्री.चव्हाण यांनी प्रवेशकर्त्यांना आश्वासित केले. कोकणचा सर्वागीण विकास करण्यासाठी आम्ही प्रयत्नशील आहोत. त्यासाठी येत्या काळात तेथील तरूणांचे होणारे स्थलांतर थांबविण्यासाठी कोकणात रोजगार निर्मिती होणे अत्यंत गरजेचे आहे. त्यासाठी पालघर पासून सिंधुदुर्ग पर्यंत आम्ही मिशन हाती घेणार आहोत. येणार्‍या काळात सर्व गोष्टींना न्याय कसा मिळेल, याला आमचे प्राधान्य राहील, असे आ. चव्हाण यांनी पत्रकारांच्या प्रश्नावर बोलताना सांगितले. आम्ही जेव्हा रवींद्र चव्हाण यांची भेट घेतली होती, तेव्हा झालेल्या चर्चेअंती पंतप्रधान नरेंद्र मोदी, मुख्यमंत्री देवेंद्र फडणवीस आणि भाजप प्रदेशाध्यक्ष रवींद्र चव्हाण यांचे नेतृत्व आणि कार्यप्रणालीवर प्रभावित होऊन भाजपात प्रवेश करण्याचा निर्णय घेतला. प्रदेशाध्यक्ष चव्हाण यांनी यापूर्वी सिंधुदुर्ग जिल्ह्याचे पालकमंत्री पद भूषविले आहे. आम्ही तेव्हा विरोधी पक्षात होतो. परंतु त्यांची कामाची कार्यशैली आणि झालेली विकासकामे निश्चितच जिल्ह्याच्या विकासात महत्त्वाची आहेत. आम्ही विरोधी पक्षात असलो तरी त्यांनी आम्हाला सन्मानाची वागणूक दिली. मालवण शहरासह जिल्ह्याचा पर्यटनदृष्ट्या विकास केंद्र आणि राज्यातील सत्तेच्या माध्यमातून भाजप करणार आहे. तसेच आ. रवींद्र चव्हाण आमच्या पाठीशी खंबीरपणे उभे रहाणार आहेत, असा विश्वास माजी नगरसेवक मंदार केणी यांनी या प्रसंगी व्यक्त 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235</w:t>
      </w:r>
    </w:p>
    <w:p>
      <w:pPr>
        <w:pStyle w:val="Normal"/>
      </w:pPr>
      <w:r>
        <w:rPr/>
        <w:t>Title: Ravindra Chavan यांचा शिवसेना उबाठाला धक्का, कामगार संघटनेचे दीड हजार सदस्यांचा भाजपमध्ये प्रवेश..</w:t>
      </w:r>
    </w:p>
    <w:p>
      <w:pPr>
        <w:pStyle w:val="Normal"/>
      </w:pPr>
      <w:r>
        <w:rPr/>
        <w:t xml:space="preserve">URL: </w:t>
      </w:r>
      <w:r>
        <w:t xml:space="preserve"> https://lokmat.news18.com/videos/video/ravindra-chavan-s-shiv-sena-ubatha-is-in-trouble-1500-members-of-the-workers-union-join-bjp-1051360.html</w:t>
      </w:r>
    </w:p>
    <w:p>
      <w:pPr>
        <w:pStyle w:val="Normal"/>
      </w:pPr>
      <w:r>
        <w:rPr/>
        <w:t>Content: Ravindra Chavan यांचा शिवसेना उबाठाला धक्का, कामगार संघटनेचे दीड हजार सदस्यांचा भाजपमध्ये प्रवेश.. Lokmat is one of the leading YouTube News channels which delivers news from across Maharashtra, India and the world 24x7 in Marathi. Stay updated on all the current events shaping Maharashtra's politic... Follow us on Download News18 App</w:t>
      </w:r>
    </w:p>
    <w:p>
      <w:pPr>
        <w:pStyle w:val="Heading3"/>
      </w:pPr>
      <w:r>
        <w:rPr/>
        <w:t>Article 236</w:t>
      </w:r>
    </w:p>
    <w:p>
      <w:pPr>
        <w:pStyle w:val="Normal"/>
      </w:pPr>
      <w:r>
        <w:rPr/>
        <w:t>Title: Local elections | स्थानिक निवडणुका महायुतीत लढू, कार्यकर्त्यांचाही विचार : रवींद्र चव्हाण</w:t>
      </w:r>
    </w:p>
    <w:p>
      <w:pPr>
        <w:pStyle w:val="Normal"/>
      </w:pPr>
      <w:r>
        <w:rPr/>
        <w:t xml:space="preserve">URL: </w:t>
      </w:r>
      <w:r>
        <w:t xml:space="preserve"> https://pudhari.news/maharashtra/mumbai/ravindra-chavan-mahayuti-to-contest-local-elections-ab96</w:t>
      </w:r>
    </w:p>
    <w:p>
      <w:pPr>
        <w:pStyle w:val="Normal"/>
      </w:pPr>
      <w:r>
        <w:rPr/>
        <w:t>Content: मुंबई : स्थानिक स्वराज्य संस्थांच्या निवडणुकीत भाजप महायुती म्हणूनच लढू; पण कार्यकर्त्यांची इच्छा असेल तिथे महायुतीचे नेते निर्णय घेतील, असे भाजप प्रदेशाध्यक्ष रवींद्र चव्हाण यांनी 'पुढारी न्यूज'ला दिलेल्या खास मुलाखतीत सांगितले. कार्यकर्त्यांची निवडणूक असल्याने त्या कार्यकर्त्यांच्या मर्जीनेच लढणे गरजेचे असते. येणाऱ्या काळात प्रमुख नेते याचा विचार करतील. काही ठिकाणी त्यांचा विचार करून निर्णय घेतला जाईल, असे सांगत चव्हाण यांनी काही ठिकाणी स्वबळावर लढण्याचा पर्याय असल्याचे संकेत दिले. महायुती म्हणून हे सगळे चांगल्या पद्धतीने कसे पुढे नेता येईल, यासाठी आम्ही सगळे प्रयत्नशील आहोत, असे ते म्हणाले. ठाकरे बंधू कशासाठी एकत्र आले हे सर्वांनाच माहीत आहे, आम्ही त्यांना विकासाच्या मुद्द्यानेच उत्तर देऊ, असे चव्हाण म्हणाले. महाराष्ट्रात मराठी सक्तीची राहील हे मुख्यमंत्र्यांनी स्पष्टपणे सांगितले आहे. इतर भाषा ऐच्छिक असल्याचे सरकारने स्पष्ट केले आहे. विरोधक विनाकारण दिशाभूल करत आहेत. पंतप्रधान नरेंद्र मोदी आणि मुख्यमंत्री देवेंद्र फडणवीस यांच्या प्रयत्नाने छत्रपती शिवाजी महाराजांच्या गड-किल्ल्यांचा 'युनेस्को'च्या यादीत समावेश झाला. या निर्णयाचा आदर विरोधक करतात का? असे सांगत चव्हाण यांनी विरोधकांवर निशाणा साधला. संघटना अधिक मजबूत करणे आणि विरोधकांचा खोटा नरेटिव्ह मोडून राज्य आणि केंद्र सरकारचे हिताचे निर्णय जनतेपर्यंत पोहोचवणे याला आपले प्राधान्य असेल, असे चव्हाण यांनी सांगितले. कोकणातील स्थलांतर थांबवण्यासाठी कोकणात प्रकल्प होणे गरजेचे आहे. प्रत्येक पंचक्रोशीमध्ये काही ना काही निर्माण करणे गरजेचे आहे. मुख्यमंत्री याबाबत आखणी करत आहेत, मला विश्वास आहे, त्यामुळे कोकणात विकास होऊन स्थलांतर थांबेल, असे चव्हाण यांनी सांगितले. एकनाथ शिंदे यांच्याबरोबर राजकीय संघर्ष असल्याच्या चर्चेवर चव्हाण यांनी भाष्य केले. शिंदे यांच्याशी चांगले संबंध आहेत, प्रदेशाध्यक्षपदी निवड झाल्यानंतर शिंदे यांनी फोन करून आपले अभिनंदन केले, असे चव्हाण यांनी सांगितले. पक्षातील लोकांचा विरोध डावलून सुधाकर बडगुजर यांच्यासारख्या नेत्यांना प्रवेश दिला जातो, याबद्दल विचारले असता, स्थानिक लोकांशी चर्चा करूनच याबाबत निर्णय घेतला जातो, असे चव्हाण यांनी सांगितले. काही ठिकाणी काही दिवसांपुरती नाराजी असते. कालांतराने ती दूर करता येते, असे चव्हाण म्हणाले.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237</w:t>
      </w:r>
    </w:p>
    <w:p>
      <w:pPr>
        <w:pStyle w:val="Normal"/>
      </w:pPr>
      <w:r>
        <w:rPr/>
        <w:t>Title: BJP Expansion Strategy: पक्षविस्तार की सत्तेसाठीची तडजोड?</w:t>
      </w:r>
    </w:p>
    <w:p>
      <w:pPr>
        <w:pStyle w:val="Normal"/>
      </w:pPr>
      <w:r>
        <w:rPr/>
        <w:t xml:space="preserve">URL: </w:t>
      </w:r>
      <w:r>
        <w:t xml:space="preserve"> https://sarkarnama.esakal.com/vishleshan/bjp-expansion-or-power-compromise-maharashtra-politics-chandrasekhar-bawankule-ravindra-chavan-devendra-fadnavis-mm76</w:t>
      </w:r>
    </w:p>
    <w:p>
      <w:pPr>
        <w:pStyle w:val="Normal"/>
      </w:pPr>
      <w:r>
        <w:rPr/>
        <w:t>Content: ✅ 3-Point Summary: रवींद्र चव्हाण यांची भाजप प्रदेशाध्यक्षपदी नियुक्ती — स्थानिक स्वराज्य संस्थांच्या निवडणुका डोळ्यासमोर ठेवून हा नेतृत्वबदल करण्यात आला असून, चव्हाण यांच्यावर पक्ष संघटनात्मक समन्वयाचे मोठे जबाबदारी आहे. भाजपचा आक्रमक पक्षविस्तार — काँग्रेस, राष्ट्रवादी (शरद पवार गट), उद्धव ठाकरे गटातील अनेक माजी आमदार, नगरसेवक भाजपमध्ये दाखल; स्थानिक पातळीवरील प्रभाव वाढवण्याचा प्रयत्न. कार्यकर्त्यांमध्ये नाराजीचा सूर — नव्या नेत्यांचा प्रवेश होत असताना जुन्या कार्यकर्त्यांच्या अपेक्षा आणि पदनियुक्त्यांची टांगणी भाजपसाठी आगामी निवडणुकांमध्ये अडथळा ठरू शकतो. रवींद्र चव्हाण यांनी भाजपच्या प्रदेशाध्यक्षपदाची सूत्रे हाती घेतली आहेत. आधीचे प्रदेशाध्यक्ष चंद्रशेखर बावनकुळे यांनी मंत्रिमंडळात समाविष्ट झाल्यानंतरच संघटनेचा हा नेतृत्व बदल अपेक्षित होता. मात्र तो झाला नव्हता. आता राज्यात स्थानिक स्वराज्य संस्था निवडणुकीचे पडघड वाजायला सुरूवात झाल्यानंतर भाजपने हा नेतृत्वबदल केला आहे. तर दुसरीकडे कोणत्याही निवडणुका सामोऱ्या येताच विरोधी पक्षांतील नेते गळाला लावायचे व त्यांचा पक्षप्रवेश घडवून आणायचे, हा अलीकडे नव्याने सुरू केलेला प्रकार स्थानिक स्वराज्य संस्थांतील स्थानिक नेत्यांचे महत्त्व लक्षात घेता पुन्हा वाढू लागला आहे. त्यामुळे या नव्या आणि आधीच्या जुन्या कार्यकर्त्यांना सांभाळण्याची कसरत नव्या प्रदेशाध्यक्षांला करावी लागणार आहे. पूर्वीच्या काळी एखादा नेता राजकीय पक्ष सोडून जाणार अशी चर्चा सुरु झाली तरी राजकीय, सामाजिक वातावरण ढवळून जात होते. अगदी २०१४ पर्यंतही हीच स्थिती होती. पण गेल्या ११ वर्षांत भाजपमध्ये सातत्याने मोठ्या प्रमाणात राजकीय प्रवेशाचा सुकाळ झाला आहे. हा ओघ अजूनही सुरुच आहे. या प्रवेशातून राज्याचे माजी मुख्यमंत्री, माजी खासदार, माजी आमदार ते ग्रामपंचायतीचा सदस्यही सुटला नाही. भाजपच्या प्रदेशाध्यक्षपदी रवींद्र चव्हाण यांची निवड करण्याची प्रक्रिया सुरु असताना सुद्धा मुंबईतील प्रदेश कार्यालयात रोज राज्याच्या विविध भागातील नेत्यांचा जाहीर प्रवेश होत होते. ज्यांच्या पिढ्यान पिढ्या काँग्रेसमध्ये, राष्ट्रवादी काँग्रेसमध्ये नांदल्या, अशा घराण्यातील नेते सहजपणे भाजपमध्ये प्रवेश करत आहेत. त्यात आता त्या नेत्यांना, विरोधकांना आणि जनतेलाही काहीच विशेष वाटत नाही. आगामी स्थानिक स्वराज्य संस्थांच्या निवडणुका, २०२९ ची लोकसभा आणि विधानसभा डोळ्यासमोर ठेवून भाजपकडून हे प्रवेश करून घेतले जात आहेत. पण हा भाजपचा पक्ष विस्तार आहे की वैचारिक दिशाभूल असा प्रश्‍न उपस्थित होत आहे. भाजपला विधानसभा निवडणुकीत मिळालेल्या यशामुळे तसे पाहता ना एकनाथ शिंदेंची गरज आहे ना अजित पवारांची. पण आता युतीधर्म निभवावा लागणार असल्याचे हे तिन्ही पक्ष एकत्रित सत्तेत आहेत. आगामी स्थानिक स्वराज्य निवडणुकीत महायुती राहील असे तिन्ही पक्षाचे नेते सांगत असले तरी काही अपवाद वगळता भाजप बहुतांश ठिकाणी स्वतंत्रपणे निवडणुका लढवेल याचीच शक्यता जास्त आहे. महायुती सत्तेत आल्यानंतर पुन्हा मुख्यमंत्री होण्याचे शिंदे यांचे स्वप्न भंगले आणि ते तेव्हापासून अस्वस्थ आहेत. ठाणे जिल्ह्यात भाजपने शिंदेंच्या साम्राज्याला धक्का लावण्याचा प्रयत्न सुरू केला आहे. रवींद्र चव्हाण यांना प्रदेशाध्यक्ष करण्यामागे हे एक कारण आहे. डोंबिवलीकर असणाऱ्या रवींद्र चव्हाण यांच्या माध्यमातून ठाणे, नवी मुंबई, कल्याण-डोंबिवली, पनवेल यासह अन्य महापालिकांवर सत्ता काबीज करण्याचा भाजपचा प्रयत्न असणार आहे. चंद्रशेखर बावनकुळे यांनी प्रदेशाध्यक्ष असताना संघटना बांधणीसाठी सतत पाठपुरावा केला. लोकसभा व विधानसभा निवडणुकीत त्यांनी कार्यकर्त्यांकडून प्रचंड काम करून घेतले. सदस्यता नोंदणीसाठी तर प्रत्येकाला मोठे उद्दिष्ट दिले. बावळकुळे यांनी आम्हाला अक्षरशः पिळून काढले आहे, असे सर्वसामान्य कार्यकर्ते खासगीत बोलत असतात. चव्हाण यांच्या पुढे आता स्थानिक स्वराज्य संस्थांच्या निवडणुकांचे आव्हान आहे. त्यापूर्वी त्यांना प्रत्येक शहर व जिल्ह्यातील कार्यकारिणीचा तिढा सोडवावा लागणार आहे. कायकर्त्यांना लोकसभा, विधानसभेला भरपूर काम केले आहे. त्यातून विजय साकारला गेला आहे. त्यामुळे आता संघटनेत सन्मानाचे पद मिळाले पाहिजे यासाठी कार्यकर्ते फिल्डींग लावून बसलेले आहेत. जुलै अखेरपर्यंत सर्व नियुक्त्या पूर्ण करा, असा आदेश चव्हाण यांनी दिलेला असला तरी यातून निर्माण होणारे नाराजीनाट्य रोखताना चव्हाण यांच्या प्रदेशाध्यक्ष पदाचा कस लागणार आहे. महायुतीला विधानसभेच्या निवडणुकीत २३० आमदारांचे मताधिक्य मिळाले. त्यानंतर आता स्थानिक स्वराज्य संस्था आणि जिल्हा परिषदांच्या निवडणुकीच्या तयारीकडे महायुतीने मोर्चा वळवला आहे. यामध्ये भाजप अतिशय आक्रमकपणे पक्षप्रवेशाची रणनीती आखत आहे. केवळ शहरी भागात नाही तर लातूर, नांदेड, धुळे, पुणे, नाशिक, कोल्हापूर, जळगाव, कोकणातील काँग्रेस, शरद पवार गट, उद्धव ठाकरे गटाच्या पदाधिकाऱ्यांना फोडून भाजपमध्ये प्रवेश केला जात आहे. मुंबईत प्रदेशाध्यक्षांच्या उपस्थितीमध्ये हे कार्यक्रम होत आहेत. विधानसभेत भाजपचे १३२ आमदार निवडून आल्यानंतर विरोधकांचे अवसान गळून गेले आहे. काँग्रेसच्या संघटनेत पुन्हा प्राण फुंकण्यासाठी हर्षवर्धन सपकाळ यांची प्रदेशाध्यक्ष म्हणून निवड करण्यात आली, पण त्यांना काँग्रेसमधील गळती रोखता आलेली नाही. अशीच स्थिती शरद पवार यांच्या राष्ट्रवादी कॉँग्रेसची अन उद्धव ठाकरे यांच्या शिवसेनेची आहे. भाजपची हिंदुत्ववादी विचारसरणी पटणारी नसली तरीही अनेक बडे नेते भाजप प्रवेशासाठी दारात उभे आहेत. विरोधात बसण्यापेक्षा सत्तेची फळ चाखण्यासाठी आणि तहान भागविण्यासाठी विरोधक आसुसलेले आहेत. भाजपमध्ये पक्ष प्रवेशाचा सपाटा सुरू आहे. भाजपच्या मूळ कार्यकर्त्यांचा विरोध असला तरी त्यांची फारशी चिंता न करता पक्षाचे नेते प्रतिस्पर्धी नेत्यांना भाजपमध्ये घेत आहेत. यामध्ये भाजपमधील अंतर्गत कुरघोड्यांचे राजकारण असून,आपली ताकद वाढली पाहिजे यासाठी भाजपचे नेते पक्षांतर्गत विरोधाला न जुमानता हे प्रवेश करत आहेत. यामध्ये चाळीसगाव येथील राष्ट्रवादी शरद पवार गटाचे जिल्हा परिषदेचे माजी सदस्य भूषण काशिनाथ पाटील, माजी उपनगराध्यक्ष भगवान बापू पाटील, नांदेड मध्यवर्ती सहकारी बँकेचे माजी अध्यक्ष दिनकर दहिफळे, किनवट बाजार समितीचे सभापती आणि आठ संचालकांनीही भाजपमध्ये प्रवेश केला. श्रीगोंदा साखर कारखान्याचे माजी संचालक राष्ट्रवादी काँग्रेसचे सुभाषराव काळाने, बेलवंडी व्यापारी पतसंस्थेचे अध्यक्ष व राष्ट्रवादी काँग्रेस पार्टी शरद पवार पक्षाचे उत्तमराव डाके, तांदळी दुमालाचे सरपंच व उद्योजक संजय निगडे यांनीही मुंबईत भाजप प्रवेश केला. कोल्हापूर महापालिकेचे माजी नगरसेवक दिलीप पोवार, उत्तम कोराणे, चंद्रपूर येथील शिवसेना उद्धव बाळासाहेब ठाकरे पक्षाचे जिल्हाप्रमुख रवींद्र शिंदे यांनी अनेक कार्यकर्तेही भाजपमध्ये प्रवेश केला. कोकणातील मालवण नगरपालिकेतील उद्धव बाळासाहेब ठाकरे पक्षाचे जिल्हा प्रवक्ते तसेच माजी नगरसेवक मंदार केणी, माजी बांधकाम सभापती यतीन खोत, माजी नगरसेविका दर्शना कासवकर, सेजल परब यांनी हातातील शिवबंधन सोडून कमळासोबत जाण्याचा निर्णय घेतला. लातूर जिल्ह्यातील चाकूर नगरपंचायतीचे माजी अध्यक्ष व प्रहारचे नेते कपिल माकणे, कृषी उत्पन्न बाजार समितीचे सभापती शरद पवार गटाचे निळकंठ मिरकले यांनी पक्ष प्रवेश केला. गेल्यावर्षी माजी केंद्रीय गृहमंत्री शिवराज पाटील चाकूरकर यांची सून डॉ. अर्चना पाटील यांनी भाजपमध्ये प्रवेश केल्यानंतर आता चाकूरकर यांचे समर्थक भाजपच्या वाटेवर आहेत. नाशिक मधील उद्धव ठाकरे यांच्या शिवसेनेचे माजी नगरसेवक सचिन मराठे, प्रशांत दिवे, कमलेश बोडके, उपजिल्हाप्रमुख कन्नू ताजणे यांनी प्रवेश केला. त्यापूर्वी काही दिवस आधी जिल्ह्यातील माजी आमदार अपूर्व हिरे, स्वाभिमानी शेतकरी संघटनेचे नेते अनिल मादनाईक यांनीही भाजप प्रवेश केला होता. धुळे जिल्ह्यातील काँग्रेसचे माजी आमदार कुणाल पाटील, उद्धव बाळासाहेब ठाकरे पक्षाचे कामगार सेनेचे डॉ. प्रशांत काकडे, ठाकरे यांच्या पक्षाचे मुंबईतील माजी नगरसेवक ईश्वर तायडे, माजी नगरसेविका आकांक्षा शेट्टी यांनीही प्रवेश केला. नाशिकमध्ये उद्धव ठाकरे गटातून सुधाकर बडगुजर यांची हकालपट्टी केल्यानंतर रवींद्र चव्हाण आणि बावनकुळे यांच्या उपस्थितीत त्यांचा भाजपप्रवेश करण्यात आला. बडगुजर यांच्या पक्ष प्रवेशाला भाजपच्या अनेक नेत्यांनी, पदाधिकाऱ्यांनी विरोध केला. पण त्यास न जुमानता प्रवेश झाला. सोबत बबन घोलप यांनीही प्रवेश केला. ही यादी अजून मोठी होऊ शकते. पुणे शहरात भाजपचा जम बसला असला तरी जिल्ह्यात मात्र गेले अनेक वर्ष प्रयत्न करूनही भाजपची डाळ शिजलेली नव्हती. राष्ट्रवादी काँग्रेसच्या दोन्ही गटाचा जिल्ह्यात चांगला पगडा आहे. त्यामुळे भाजपला तेथे फारशी संधी मिळत नव्हती. दौंडचे राहुल कुल हे जिल्ह्यातील एकमेव आमदार आहेत. भाजपने २०२४ च्या निवडणुकीत मिशन बारामती राबवून शरद पवार यांना नामोहरम करण्याचा प्रयत्न केला. खुद्द अजित पवार यांच्या पत्नी निवडणुकीत उभ्या असूनही भाजपला सुप्रिया सुळे यांचा पराभव करता आला नव्हता. आता अजित पवार सत्तेत असल्याने भाजपने राष्ट्रवादीतील मंडळींऐवजी काँग्रेसच्या दिशेने मोर्चा वळवला आहे. भोरचे थोपटे, पुरंदरचे जगताप कुटुंबीय काँग्रेसचे एकनिष्ठ होते, गेले अनेक दशके त्यांनी काँग्रेससाठी काम केले. विधानसभा निवडणुकीनंतर तेथे भाजपला खिंडार पाडण्यात यश आले आहे. भोरचे माजी आमदार संग्राम थोपटे यांचा भाजपमध्ये प्रवेश केला. त्यानंतर आता पुरंदरचे माजी आमदार संजय जगताप भाजपच्या गळाला लागले आहेत. तर इंदापूरमधील हर्षवर्धन पाटील यांचे विरोधक प्रवीण माने यांचाही भाजपप्रवेश झाला आहे. २०२९च्या निवडणुकीत सुप्रिया सुळे आणि शरद पवार यांची कोंडी करण्यासाठी भाजपकडून आत्तापासूनच फिल्डींग लावण्यास सुरुवात केली आहे. त्याला काँग्रेसच्या माजी आमदारांकडून हातभार लागत आहे. पुण्यातही काँग्रेसचा एका माजी आमदार भाजपमध्ये जाणार असल्याची चर्चा गेल्या अनेक महिन्यांपासून सुरू आहे. विधानसभा निवडणुकीतच हा प्रवेश होणार होता, पण तेव्हा भाजपमधील विरोधामुळे हा प्रवेश टळला होता. आता पुन्हा एकदा माजी आमदार आणि त्यांचा मुलगा भाजपमध्ये प्रवेश करणार अशी चर्चा सुरु आहे. पुणे ग्रामीणमध्ये काँग्रेसचे दोन माजी आमदार भाजपमध्ये आले त्यानंतर आता हा शहरातील माजी आमदारही प्रवेश करणार का याकडे लक्ष आहे. विधानसभा निवडणुकीच्या पूर्वी विविध महामंडळ, समित्यांवर पदाधिकाऱ्यांची नियुक्ती केले जाणार होती. पण त्याचा अंतिम निर्णय झाला नाही. निवडणुकीनंतर राज्यात सत्ता येऊनही शासनाच्या कोणत्याही समितीवर, महामंडळावर कार्यकर्त्यांची नियुक्ती झालेली नाही. तत्कालीन प्रदेशाध्यक्ष चंद्रशेखर बावनकुळे यांनी जून महिन्यात महामंडळ, जिल्हा नियोजन समिती, राज्य शासनाच्या विविध समित्यांवरील नियुक्त्या होतील असे सांगितले होते. पण आता जुलै महिना संपत आला असला तरीही याचा निर्णय घेण्याला पक्षाला वेळ मिळालेला नाही. या ठिकाणी नियुक्ती करण्यापूर्वी महायुतीत त्याची वाटाघाटीही होणे आवश्‍यक आहे, त्याची चर्चा सुरु असली तरी अजूनही ती अंतिम निर्णयापर्यंत येण्यास वेळ आहे. भाजपच्या नेत्यांनी, आमदारांनी त्यांच्या कार्यकर्त्यांना शासकीय समित्यांवर नियुक्ती करण्याचे आश्‍वासन दिले आहे. पण संपूर्ण बहुमत असताना देखील पक्षनेतृत्वाकडून हा विषय बाजूला टाकला जात आहे. एकीकडे दुसऱ्या पक्षातील नेत्यांचे वाजत गाजत स्वागत केले जात असताना दुसरीकडे वर्षानूवर्षे सतरंज्या उचलणाऱ्या कार्यकर्त्यांसाठी निर्णय घेण्यास टाळाटाळ केली जात आहे. असे झाल्यास आगामी जिल्हा परिषद, पंचायत समिती, नगर पंचायत, नगर पालिका निवडणुकीत भाजपला फटका बसू शकतो. त्यामुळे हा विषय मार्गी लावण्याचे आव्हान रवींद्र चव्हाण यांच्या पुढे आहे. ✅ 4 FAQs with 1-line answers: प्र.1: रवींद्र चव्हाण यांची भाजप प्रदेशाध्यक्षपदी निवड का झाली?→ स्थानिक निवडणुकांच्या पार्श्वभूमीवर संघटनात्मक मजबूत नेतृत्वासाठी त्यांची निवड करण्यात आली. प्र.2: भाजपमध्ये विरोधी पक्षातील नेत्यांचे प्रवेश का वाढले आहेत?→ आगामी निवडणुकांमध्ये स्थानिक प्रभाव वाढवण्याच्या रणनीतीचा भाग म्हणून हे प्रवेश घडवले जात आहेत. प्र.3: पक्षात नव्या नेत्यांचा प्रवेश झाल्यामुळे काय परिणाम होतो आहे?→ जुन्या कार्यकर्त्यांमध्ये नाराजी वाढत असून पदनियुक्तीच्या अपेक्षा वाढल्या आहेत. प्र.4: पुणे आणि बारामतीमध्ये भाजप कोणती रणनीती आखत आहे?→ काँग्रेस व राष्ट्रवादीतील माजी आमदारांना सहभागी करून 2029 साठी सशक्त तयारी केली जात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238</w:t>
      </w:r>
    </w:p>
    <w:p>
      <w:pPr>
        <w:pStyle w:val="Normal"/>
      </w:pPr>
      <w:r>
        <w:rPr/>
        <w:t>Title: Municipal Election: पालिका निवडणुकीसाठी भाजपची जय्यत तयारी सुरू, माजी खासदार आणि आमदारांवर सोपवली मोठी जबाबदारी</w:t>
      </w:r>
    </w:p>
    <w:p>
      <w:pPr>
        <w:pStyle w:val="Normal"/>
      </w:pPr>
      <w:r>
        <w:rPr/>
        <w:t xml:space="preserve">URL: </w:t>
      </w:r>
      <w:r>
        <w:t xml:space="preserve"> https://www.esakal.com/maharashtra/bjp-state-president-ravindra-chavan-has-entrusted-responsibility-of-municipal-elections-in-maharashtra-to-former-mps-and-mlas-vru98</w:t>
      </w:r>
    </w:p>
    <w:p>
      <w:pPr>
        <w:pStyle w:val="Normal"/>
      </w:pPr>
      <w:r>
        <w:rPr/>
        <w:t>Content: स्थानिक स्वराज्य संस्थांच्या निवडणुकीच्या तयारीत भाजप व्यस्त आहे. भारतीय जनता पक्षाचे (भाजप) प्रदेशाध्यक्ष रवींद्र चव्हाण यांनी गुरुवारी (३१ जुलै) माजी खासदार आणि आमदारांना पक्षाच्या संघटनात्मक रचनेत प्रत्येकी एक मंडळ स्वीकारण्याचे आवाहन केले. आगामी निवडणुकांची रणनीती ठरवण्यासाठी प्रदेश कार्यालयात झालेल्या माजी खासदार आणि आमदारांच्या बैठकीत चव्हाण म्हणाले की, स्थानिक निवडणुकांसाठी भाजप सज्ज आहे. Follow Us Copyright © 2025 - Sakal Media Pvt Ltd - All rights reserved. Powered by Quintype</w:t>
      </w:r>
    </w:p>
    <w:p>
      <w:pPr>
        <w:pStyle w:val="Heading3"/>
      </w:pPr>
      <w:r>
        <w:rPr/>
        <w:t>Article 239</w:t>
      </w:r>
    </w:p>
    <w:p>
      <w:pPr>
        <w:pStyle w:val="Normal"/>
      </w:pPr>
      <w:r>
        <w:rPr/>
        <w:t>Title: जिल्ह्यात कमळ अधिक भक्कम करा</w:t>
      </w:r>
    </w:p>
    <w:p>
      <w:pPr>
        <w:pStyle w:val="Normal"/>
      </w:pPr>
      <w:r>
        <w:rPr/>
        <w:t xml:space="preserve">URL: </w:t>
      </w:r>
      <w:r>
        <w:t xml:space="preserve"> https://pudhari.news/maharashtra/kokan/sindhudurg/ravindra-chavan-appeals-to-strengthen-bjp-maharashtra</w:t>
      </w:r>
    </w:p>
    <w:p>
      <w:pPr>
        <w:pStyle w:val="Normal"/>
      </w:pPr>
      <w:r>
        <w:rPr/>
        <w:t>Content: कुडाळ : भारतीय जनता पार्टीच्या संघटनात्मक वाढीसाठी प्रत्येक कार्यकर्त्यांनी या भागात मीच रवींद्र चव्हाण आहे, असे समजून कामाला लागा. या भागात तुम्ही रुजवलेले कमळ अधिक भक्कम राहिले पाहिजे. त्यादृष्टीने प्रत्येकाने प्रयत्न करा आणि आपली भारतीय जनता पार्टी अधिक भक्कम करा, असे आवाहन भाजप महाराष्ट्र प्रदेश कार्यकारणी अध्यक्ष रवींद्र चव्हाण यांनी केले. कुडाळ महालक्ष्मी हॉल येथे महाराष्ट्र प्रदेश कार्यकारणी अध्यक्ष रवींद्र चव्हाण यांच्या प्रमुख उपस्थितीत बुधवारी बैठक पार पडली.पालकमंत्री नितेश राणे, भाजप जिल्हाध्यक्ष प्रभाकर सावंत, जिल्हा बँक अध्यक्ष मनीष दळवी, माजी आ.अजित गोगटे, महिला जिल्हाध्यक्षा श्वेता कोरगावकर, रणजीत देसाई, महेश सारंग आदी उपस्थित होते. रवींद्र चव्हाण म्हणाले, लोकसभा निवडणुकीत रत्नागिरीमध्ये आपल्याला प्रचंड फटका बसलेला आहे. त्यामुळे आता तुम्हालाच या ठिकाणी मेहनत घ्यावी लागणार आहे. कुडाळ,कणकवली, सावंतवाडी मतदारसंघात तुमच्यात स्पर्धा निर्माण झाली आहे.त्यामुळेच नारायण राणे रत्नागिरी सिंधुदुर्ग मतदारसंघाचे खासदार होऊ शकले. या भागात तुम्ही रुजवलेले कमळ याहीपेक्षा अधिक जोमाने टिकवून ठेवण्याची गरज आहे. तुम्ही सर्वांनी काय विचार करायचा आहे तो तुम्ही ठरवा. भारतीय जनता पार्टी ही शास्वत रूप आहे.लोकसभेत भाजपला चांगले यश मिळाले, राज्यात सुध्दा चांगले यश मिळून देवेंद्र फडणवीस मुख्यमंत्री झाले. आताच निवडणुका नेत्यांच्या झाल्या आहेत; आता कार्यकर्त्यांच्या निवडणुका अजून शिल्लक आहेत.त्यामुळे तुम्हा कार्यकर्त्यांच्या निवडणुका विजयापर्यंत नेण्यासाठी व्यासपीठावरील आम्ही सर्वजण पूर्ण ताकतीने काम करणार आहोत. त्यामुळे प्रत्येकाने संघटना वाढीसाठी प्रामाणिक काम करावे.पक्षाचा संघटन पर्व हा आपला पहिला टप्पा आहे. सिंधुदुर्गमध्ये ओळखली जाणारी आयडेंटी तुमची आहे. तुम्हा प्रत्येकाचा एक आप-आपल्या गावात प्रभाव आहे. त्याचा चांगला वापर करा.प्रवास करताना रोज जमलं तर प्रत्येकाने शर्टावर कमळ लावायला चालू करा, वातावरण तयार होण्यासाठी सर्वात मोठी ही पद्धत आहे. दीड कोटी भारतीय जनता पार्टीचा सदस्य होणे हे भारतीय जनता पार्टीचे टार्गेट आहे,त्यामुळे प्रत्येकाने विषयाचे गांभीर्य ओळखून कामाला लागावे. ज्या ठिकाणी कमी मतदान झाले आहे त्या ठिकाणी प्राथमिक सदस्य करावयाचे आहेत. पूर्ण ताकतीने आपण काम केलं पाहिजे. कोणताही भाग रिकामी राहता कामा नये,याकडे सर्वांनी लक्ष द्यावे असे आवाहन चव्हाण यांनी केले.यावेळी प्रमुख पदाधिकार्‍यांनी आपला संघटनात्मक अहवाल रवींद्र चव्हाण यांच्याकडे सादर केला. दरम्यान भाई सावंत यांचे प्रभारी ओरोस मंडळ अध्यक्ष म्हणून नियुक्ती जाहीर करण्यात आली. ना. नितेश राणे म्हणाले, संघटनात्मक वाढीसाठी प्रत्येकाने कामाला लागा. भाजप संघटना वाढली तर आपलं अस्तित्व टिकणार आहे, त्यामुळे प्रत्येक पदाधिकारी, कार्यकर्त्याने आप-आपल्या भागात संघटना वाढीसाठी काम करावे. संघटना वाढीसाठी आवश्यक ते सर्व सहकार्य केले जाईल असा व्यक्त 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240</w:t>
      </w:r>
    </w:p>
    <w:p>
      <w:pPr>
        <w:pStyle w:val="Normal"/>
      </w:pPr>
      <w:r>
        <w:rPr/>
        <w:t>Title: Nitesh Rane Statement | नितेश राणे यांच्या विधानामुळे भाजपची कोंडी, रवींद्र चव्हाण यांनी गुंडाळली पत्रकार परिषद</w:t>
      </w:r>
    </w:p>
    <w:p>
      <w:pPr>
        <w:pStyle w:val="Normal"/>
      </w:pPr>
      <w:r>
        <w:rPr/>
        <w:t xml:space="preserve">URL: </w:t>
      </w:r>
      <w:r>
        <w:t xml:space="preserve"> https://pudhari.news/maharashtra/vidarbha/nagpur/nitesh-rane-statement-puts-bjp-in-spotlight-ravindra-chavan-cancels-press-meet-sk95</w:t>
      </w:r>
    </w:p>
    <w:p>
      <w:pPr>
        <w:pStyle w:val="Normal"/>
      </w:pPr>
      <w:r>
        <w:rPr/>
        <w:t>Content: नागपूर : राज्याचे मत्स्य उद्योगमंत्री नितेश राणे यांच्या नेहमीच्या वादग्रस्त विधानामुळे भाजपची कोंडी होत आहे. औरंगजेबाच्या कबरीचा वाद त्यांनीच निर्माण केला होता. आता त्यांनी मुस्लिम समाजाने कुर्बानी देण्याऐवजी आभासी पद्धतीने ईद साजरी करण्याचा अफलातून सल्ला देत नवा वाद ओढवून घेतला आहे. साहजिकच त्यांच्यामुळे भाजपचे नेते अडचणीत आल्याचे दिसून येते. मंगळवारी (दि.6) भाजपचे प्रदेश कार्यकारी अध्यक्ष रवींद्र चव्हाण यांना नागपूरमध्ये पत्रकार परिषद गुंडाळावी लागली. तत्पूर्वी त्यांनी राणे यांच्या मताशी भाजप सहमत नसल्याचे स्पष्ट केले. भाजप सर्वच धर्माचा सन्मान करते आणि प्रत्येक धर्माच्या रितिरिवाजानुसारच त्यांचे सण साजरे व्हावेत, असा आमचा आग्रह असल्याचे सांगितले. राज्यात गो-हत्या बंदी कायदा लागू आहे. त्यामुळे मुस्लिम समाजाने कुर्बानी देऊ नये, असे सांगून आभासी पद्धतीने ईद साजरी करावी असा सल्ला राणे यांनी दिला होता. त्यामुळे मुस्लिम समाजात संताप निर्माण झाला आहे. राज्य अल्पसंख्याक आयोगाचे अध्यक्ष प्यारे खान यांनी थेट मुख्यमंत्री देवेंद्र फडणवीस यांच्याकडे तक्रार करण्यात येणार असल्याचे सांगितले. याशिवाय त्यांना अल्पसंख्याक आयोगाच्यावतीने नोटीस बजावली जाणार असून या नंतर राज्यात काही अप्रिय परिस्थिती उद्‍भवल्यास तेच जबाबदार राहतील असा इशारा दिला आहे. आज संघटन पर्वाचा आढावा घेण्यासाठी कार्याध्यक्ष रवींद्र चव्हाण नागपूरला आले होते. संपूर्ण कार्यक्रमाची माहिती दिल्यानंतर राणे यांनी केलेल्या विधानावर त्यांना प्रश्न करण्यात आला होता. त्यांनी ईद संदर्भात राणे यांनी केलेल्या वक्तव्याशी भाजपने समर्थन करीत नसल्याचे स्पष्टपणे सांगितले. जाती, धर्मात तेढ निर्माण होऊ नये, त्यांच्या सामाजिक परंपरा जपल्या जाव्या हीच भाजपची भूमिका आहे. सध्या मी पक्षातील पदाधिकाऱ्यांची कार्यशाळा घेण्यासाठी आलो आहे. त्यानंतर जेव्हा कधी पत्रकार परिषद घेईन त्यावेळी तुमच्या प्रश्नांची उत्तरे दिली जातील असे सांगून त्यांनी पत्रकार परिषदच आटोपती घेतली.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241</w:t>
      </w:r>
    </w:p>
    <w:p>
      <w:pPr>
        <w:pStyle w:val="Normal"/>
      </w:pPr>
      <w:r>
        <w:rPr/>
        <w:t>Title: Nanded News : जिल्ह्यातील शेतकऱ्यांच्या खात्यावर विम्याची रक्कम लवकरच जमा होणार</w:t>
      </w:r>
    </w:p>
    <w:p>
      <w:pPr>
        <w:pStyle w:val="Normal"/>
      </w:pPr>
      <w:r>
        <w:rPr/>
        <w:t xml:space="preserve">URL: </w:t>
      </w:r>
      <w:r>
        <w:t xml:space="preserve"> https://pudhari.news/maharashtra/marathwada/nanded/insurance-amount-will-be-deposited-in-the-accounts-of-farmers-in-the-district-soon-np88</w:t>
      </w:r>
    </w:p>
    <w:p>
      <w:pPr>
        <w:pStyle w:val="Normal"/>
      </w:pPr>
      <w:r>
        <w:rPr/>
        <w:t>Content: Insurance amount will be deposited in the accounts of farmers in the district soon नांदेड, पुढारी वृत्तसेवा : सन २०२४-२५ या खरीप हंगामातील शंभर कोटी रुपयांची विम्याची रक्कम मंजूर झाली असून येत्या आठवडाभरात जिल्ह्यातील पात्र शेतकयांच्या खात्यावर ही रक्कम जमा होणार असल्याची माहिती खासदार रवींद्र वसंतराव चव्हाण यांनी दिली. चालू खरीप हंगामासाठी शेतकऱ्यांना आर्थिक अडचणींचा सामना करावा लागत असल्याने विम्याची रक्कम त्वरित मिळावी, अशी मागणी शेतकऱ्यांकडून होत होती. विम्याची रक्कम वेळेवर मिळत नसल्याने शेतकऱ्यांत तीव्र संतापाची लाट उसळली होती. ही बाब लक्षात घेऊन शेतकऱ्यांना विम्याची रक्कम तात्काळ मिळावी, यासाठी खा. रवींद्र चव्हाण यांनी संबंधित विमा कंपनीच्या अधिकाऱ्यांकडे वारंवार पाठपुरावा करून शंभर कोटी रुपये मंजूर करण्यात यश मिळविले. जिल्ह्यातील पात्र शेतकऱ्यांच्या खात्यावर येत्या आठवडाभरात ही रक्कम प्राप्त होणार असल्यामुळे ऐन खरीप हंगामात शेतकऱ्यांना आर्थिक मदत मिळणार आहे. विम्याची रक्कम मिळवून देण्यासाठी खा. रवींद्र चव्हाण यांनी केलेल्या पाठपुराव्यामुळे शेतकऱ्यांनी त्यांचे आभार मानले आहेत. आपण शेतकऱ्यांच्या सदैव पाठीशी असून त्यांच्या अडचणी सोडविण्यासाठी यापुढेही सातत्याने प्रयत्न करू, शिवाय वेळोवेळी शासनाकडून आर्थिक मदतीसाठीही आपला पाठपुरावा सुरुच राहील, अशी ग्वाही खा. रवींद्र चव्हाण यांनी दिली.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242</w:t>
      </w:r>
    </w:p>
    <w:p>
      <w:pPr>
        <w:pStyle w:val="Normal"/>
      </w:pPr>
      <w:r>
        <w:rPr/>
        <w:t>Title: Maharashtra Politics : काँग्रेसला राज्यात मोठा हादरा, बड्या नेत्याने केला भाजपमध्ये प्रवेश</w:t>
      </w:r>
    </w:p>
    <w:p>
      <w:pPr>
        <w:pStyle w:val="Normal"/>
      </w:pPr>
      <w:r>
        <w:rPr/>
        <w:t xml:space="preserve">URL: </w:t>
      </w:r>
      <w:r>
        <w:t xml:space="preserve"> https://saamtv.esakal.com/maharashtra/maharashtra-politics-congress-leader-kailas-gorantyal-quits-party-and-joins-bjp-in-presence-of-ravindra-chavan-jalna-strongman-switches-sides-yps99</w:t>
      </w:r>
    </w:p>
    <w:p>
      <w:pPr>
        <w:pStyle w:val="Normal"/>
      </w:pPr>
      <w:r>
        <w:rPr/>
        <w:t>Content: जालन्याचे काँग्रेसचे माजी आमदार कैलास गोरंट्याल यांचा भाजपमध्ये प्रवेश भाजप प्रदेशाध्यक्ष रवींद्र चव्हाण यांच्या उपस्थितीत पार पडला पक्षप्रवेश सोहळा पक्षप्रवेशामुळे भाजपची ताकद वाढली, तर काँग्रेसला धक्का बसला Maharashtra Political News : काँग्रेसचे माजी आमदार कैलास गोरंट्याल यांनी भारतीय जनता पक्षामध्ये अखेर प्रवेश केला आहे. मागील अनेक दिवसांपासून ते काँग्रेस पक्षावर नाराज होते. जालना जिल्ह्यामध्ये कैलास गोरंट्याल यांना माननारा मोठा वर्ग आहे. त्यामुळे स्थानिक स्वराज्य संस्थेच्या निवडणूकीत जालन्यामध्ये भारतीय जनता पक्षाची ताकद वाढल्याचे आणि काँग्रेसला मोठा धक्का बसल्याचे म्हटले जात आहे. २०२२ मध्ये तत्कालीन मुख्यमंत्री एकनाथ शिंदे यांच्या नेतृत्त्वामध्ये शिवसेना पक्षात फूट पडली होती. त्यानंतर शिंदे गट आणि ठाकरे गट असे शिवसेनेचे दोन गट निर्माण झाले. या दरम्यान ५० खोके, एकदम ओके ही घोषणा राज्यात गाजली होती. या घोषणेमुळे एकनाथ शिंदे यांनी मुंबई उच्च न्यायालयामध्ये धाव घेतली होती. पण ही घोषणा देणे गुन्हा नसल्याचे न्यायालयाने म्हटले होते. एकनाथ शिंदे सुरतमार्गे गुवाहाटीला गेले होते. त्याच्यासोबत शिवसेनेतील त्यांचे समर्थक गुवाहाटीला पोहोचले होते. काहीजण मागून शिंदे यांच्या गटात सामील झाले होते. एकनाथ शिंदे यांनी वेगळा गट तयार करुन भाजपसोबत सत्ता स्थापन केली होती. त्यानंतर महाविकास आघाडीचे सरकार कोसळून महायुतीची सत्ता आली होती. या संपूर्ण प्रकरणादरम्यान '५० खोके, एकदम ओके' ही घोषणा प्रसिद्ध झाली होती. ५० खोके, एकदम ओके ही घोषणेचा जनक असलेले काँग्रेसचे माजी आमदार कैलास गोरंट्याल यांचा आज भारतीय जनता पक्षामध्ये पक्षप्रवेश झाला. विधानसभा निवडणुकीपासूनच ते काँग्रेस पक्षामध्ये नाराज असल्याचा चर्चा रंगल्या होत्या. भाजप नेत्यांनी संवाद साधल्यानंतर ते भाजपच्या वाटेवर असल्याची माहिती समोर आली होती. त्यानंतर सुरु असलेल्या पक्षांतराच्या चर्चांवर कैलास गोरंट्याल यांनी शिक्कामोर्तब केले.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243</w:t>
      </w:r>
    </w:p>
    <w:p>
      <w:pPr>
        <w:pStyle w:val="Normal"/>
      </w:pPr>
      <w:r>
        <w:rPr/>
        <w:t>Title: Maharashtra BJP : भाजपचा आता दर महिन्याला जनता दरबार; दरबारातून जनतेला काय मिळणार?</w:t>
      </w:r>
    </w:p>
    <w:p>
      <w:pPr>
        <w:pStyle w:val="Normal"/>
      </w:pPr>
      <w:r>
        <w:rPr/>
        <w:t xml:space="preserve">URL: </w:t>
      </w:r>
      <w:r>
        <w:t xml:space="preserve"> https://saamtv.esakal.com/maharashtra/mumbai-news-bjp-to-hold-monthly-janata-darbar-rds84</w:t>
      </w:r>
    </w:p>
    <w:p>
      <w:pPr>
        <w:pStyle w:val="Normal"/>
      </w:pPr>
      <w:r>
        <w:rPr/>
        <w:t>Content: गणेश कवडे मुंबई : जनतेला आपल्या तक्रारी मंत्र्यांसमोर मांडता याव्या; या अनुषंगाने भाजपकडून जनता दरबार भरविण्यात येणार आहे. हा जनता दरबार दर महिन्याला भरविण्यात येणार आहे. याची सुरवात २२ एप्रिलपासून करण्यात येणार असल्याची घोषणा भाजप प्रदेशचे कार्याध्यक्ष आमदार रवींद्र चव्हाण यांनी केली आहे. भाजपाचे प्रदेश कार्यकारी अध्यक्ष आमदार रवींद्र चव्हाण यांनी यासंदर्भात पत्र जारी केले असून केंद्र व राज्य शासनाशी संबंधित असलेल्या विविध विभागांबाबत काही तक्रारी असतात. या विभागांबाबत असलेल्या जनतेच्या तक्रारी, समस्या आणि सूचना थेट मंत्र्यांच्या उपस्थितीत मांडण्याची संधी या उपक्रमातून दिली जाणार आहे. अर्थात जनता दरबारामध्ये आलेल्या जनतेच्या तक्रारींचा निपटारा मंत्र्यांना करता येणार आहे. प्रदेश कार्यालयात भरणार दरबार भाजपकडून घेण्यात येणार हा जनता दरबार दर महिन्याला घेण्याचे नियोजन करण्यात आले आहे. त्यानुसार भाजपचे सर्व मंत्री प्रदेश कार्यालयात येऊन जनता दरबार घेणार आहेत. यात पहिला जनता दरबार हा मंत्री पंकजा मुंडे यांच्या उपस्थितीत होणार असल्याचे भाजपचे कार्याध्यक्ष रवींद्र चव्हाण यांनी जाहीर केले आहे. २२ एप्रिलपासून उपक्रमाची सुरवात दरम्यान भारतीय जनता पार्टी महाराष्ट्रतर्फे आगामी २२ एप्रिल २०२५ रोजी जनता दरबार या विशेष उपक्रमाचे आयोजन करण्यात आले आहे. दुपारी तीन ते साडेचार वाजेपर्यंत भाजपच्या नेत्या आणि मंत्री पंकजा मुंडे यांचा जनता दरबार मुंबईतील नरिमन पॉईंट येथील भाजप प्रदेश कार्यालयात आयोजित केला आहे. यामुळे राज्यातील सर्व जिल्हाध्यक्ष, शहराध्यक्ष व प्रमुख पदाधिकाऱ्यांना या कार्यक्रमात सक्रिय सहभागी होण्याचे आवाहन करण्यात आले आहे.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rPr/>
        <w:t>Article 244</w:t>
      </w:r>
    </w:p>
    <w:p>
      <w:pPr>
        <w:pStyle w:val="Normal"/>
      </w:pPr>
      <w:r>
        <w:rPr/>
        <w:t>Title: प्रत्येकाच्या मनात ‘कमळ’ रुजले पाहिजे</w:t>
      </w:r>
    </w:p>
    <w:p>
      <w:pPr>
        <w:pStyle w:val="Normal"/>
      </w:pPr>
      <w:r>
        <w:rPr/>
        <w:t xml:space="preserve">URL: </w:t>
      </w:r>
      <w:r>
        <w:t xml:space="preserve"> https://www.loksatta.com/pune/bjp-leader-ravindra-chavan-urges-lotus-must-bloom-in-every-heart-pune-print-news-ocd-94-5167946/</w:t>
      </w:r>
    </w:p>
    <w:p>
      <w:pPr>
        <w:pStyle w:val="Normal"/>
      </w:pPr>
      <w:r>
        <w:rPr/>
        <w:t>Content: पिंपरी : ‘पंतप्रधान नरेंद्र मोदी सरकारच्या ११ वर्षांच्या कार्यकाळात ‘विकसित भारता’चा पाया रचला गेला आहे. महाराष्ट्रातील प्रत्येक नागरिकाच्या मनात ‘कमळ’ रुजले पाहिजे,’ असे आवाहन भाजपचे प्रदेश कार्यकारी अध्यक्ष, आमदार रवींद्र चव्हाण यांनी बुधवारी येथे केले. काळेवाडी येथे झालेल्या भाजपच्या पश्चिम महाराष्ट्र विभागीय आढावा बैठकीत चव्हाण बोलत होते. प्रदेश महासचिव आमदार विक्रांत पाटील, प्रदेश महामंत्री माधवी नाईक, प्रदेश महामंत्री राजेश पांडे, संघटन मंत्री रवी अनासपुरे, मकरंद देशपांडे, प्रदेश उपाध्यक्ष विक्रम पावसकर, शहराध्यक्ष शत्रुघ्न काटे, पश्चिम महाराष्ट्र विभाग संवादक योगेश बाचल या वेळी उपस्थित होते. चव्हाण म्हणाले, ‘‘कमळ’ हे केवळ भाजपचे चिन्ह नसून, आपल्या राष्ट्रीय विचारसरणीचा अविभाज्य भाग आहे. मोदी सरकारच्या ११ वर्षांचा कार्यकाळ हा खऱ्या अर्थाने विकसित भारताच्या पायाभरणीचा काळ आहे. पंतप्रधान नरेंद्र मोदी यांच्या नेतृत्वाखालील सरकारने ‘संकल्प से सिद्धी तक’ या सूत्रावर आधारित गेल्या ११ वर्षांत केलेल्या अभूतपूर्व विकासकामांचा आढावा प्रत्येक व्यक्तीपर्यंत पोहोचवण्यावर सर्वांनी भर दिला पाहिजे. सर्वांच्या एकत्रित प्रयत्नांनी महाराष्ट्रात भाजपला अधिक मजबूत करता येईल आणि विकसित भारताच्या निर्मितीत महत्त्वाचे योगदान देता येईल.’ आज ११ वा आंतरराष्ट्रीय योग दिन देशभरात मोठ्या उत्साहात साजरा केला जात आहे. पंतप्रधान नरेंद्र मोदी यांनी विशाखापट्टनम येथे योग दिनाच्या कार्यक्रमात सहभाग घेतला. तणाव, अशांतता आणि अस्थिरतेतून जात असलेल्या जगाला योगातून शांततेची दिशा मिळू शकेल, असे त्यांनी सांगितले. योग मानवतेसाठी शांततेचा मार्ग दाखवतो. योग दिनाच्या निमित्ताने मानवतेसाठी आंतरिक शांतता हे जागतिक धोरण बनवण्याचे आवाहन त्यांनी केले.</w:t>
      </w:r>
    </w:p>
    <w:p>
      <w:pPr>
        <w:pStyle w:val="Heading3"/>
      </w:pPr>
      <w:r>
        <w:rPr/>
        <w:t>Article 245</w:t>
      </w:r>
    </w:p>
    <w:p>
      <w:pPr>
        <w:pStyle w:val="Normal"/>
      </w:pPr>
      <w:r>
        <w:rPr/>
        <w:t>Title: भाजप लोकल बॉडीची निवडणूक स्वबळावर लढणार:पण मुंबईसाठी घेणार शिंदे, दादांची मदत; रवींद्र चव्हाण यांनी घेतली अमित शहांची भेट</w:t>
      </w:r>
    </w:p>
    <w:p>
      <w:pPr>
        <w:pStyle w:val="Normal"/>
      </w:pPr>
      <w:r>
        <w:rPr/>
        <w:t xml:space="preserve">URL: </w:t>
      </w:r>
      <w:r>
        <w:t xml:space="preserve"> https://divyamarathi.bhaskar.com/local/maharashtra/mumbai/news/maharashtra-bjp-local-body-election-strategy-mumbai-alliance-shinde-ajit-pawar-135526240.html</w:t>
      </w:r>
    </w:p>
    <w:p>
      <w:pPr>
        <w:pStyle w:val="Normal"/>
      </w:pPr>
      <w:r>
        <w:rPr/>
        <w:t>Content: राज्यातील सत्ताधारी भाजपने स्थानिक स्वराज्य संस्थांची आगामी निवडणूक स्वबळावर लढण्याची तयारी सुरू केल्याची विश्वसनीय माहिती समोर आली आहे. त्यानुसार भाजप मुंबई वगळता संपूर्ण महाराष्ट्रात स्वबळावर निवडणूक लढवेल. पण मुंबईत एकनाथ शिंदे यांची शिवसेना व अजि भाजप प्रदेशाध्यक्ष रवींद्र चव्हाण यांनी गुरूवारी रात्री उशिरा केंद्रीय गृहमंत्री अमित शहा यांची भेट घेतली. या भेटीत त्यांच्यात महाराष्ट्रातील स्थानिक स्वराज्य संस्थांच्या निवडणुकीवर चर्चा झाल्याची माहिती आहे. सूत्रांच्या माहितीनुसार, भाजप महाराष्ट्रात स्वबळावर निवडणूक लढवेल. काही दिवसांपूर्वी स्वतः मुख्यमंत्री देवेंद्र फडणवीस यांनी तसे संकेत दिले होते. स्थानिक स्वराज्य संस्थांच्या निवडणुकीत महायुती कायम राहील. पण ज्या ठिकाणी युती होणार नाही, त्या ठिकाणी मैत्रीपूर्ण लढती होतील, असे ते म्हणाले होते. आता मुंबई वगळता उर्वरित सर्वच ठिकाणी भाजप स्वबळावर निवडणूक लढवेल असे समोर आले आहे. महायुती मुंबई वगळता सर्वत्र स्वबळ सूत्रांच्या मते, महायुतीमधील भाजप, राष्ट्रवादी काँग्रेस व शिवसेना हे तिन्ही पक्ष मुंबई वगळता सर्वच ठिकाणी स्वबळावर लढताना म्हणजे एकमेकांविरोधात प्रचार करताना दिसून येतील. पण मुंबईत ते एकमेकांना पुरक अशी भूमिका घेऊन मुंबई महापालिका ताब्यात घेण्याचा प्रयत्न करतील. मुंबई हा शिवसेनेचा बालेकिल्ला आहे. पण शिवसेनेतील बंडखोरीनंतर येथील आपले वर्चस्व कायम राखण्यासाठी उद्धव ठाकरे यांना मोठा घाम गाळावा लागणार आहे. मुंबईतील ठाकरे ब्रँड अबाधित राखण्यासाठी उद्धव ठाकरे यांनी मनसे अध्यक्ष राज ठाकरे यांच्यापुढे मैत्रीचा हात पुढे केला आहे. पण राज यांनी अद्याप त्यावरील आपली भूमिका स्पष्ट केली नाही. त्यामुळे या दोघांच्या आघाडीविषयी अजूनही संभ्रमावस्था आहे. याच संभ्रमावस्थेचा लाभ घेण्याचा महायुतीचा प्रयत्न आहे. 3 टप्प्यांत निवडणूक होण्याची शक्यता सूत्रांच्या माहितीनुसार, स्थानिक स्वराज्य संस्थांची निवडणूक 3 टप्प्यांत होण्याची शक्यता आहे. मुंबई महापालिकेची निवडणूक शेवटच्या टप्प्यात होण्याची शक्यता आहे. राज्य निवडणूक आयोग सध्या वार्डांचे सीमांकन करत आहे. त्यानंतर त्यांचे आरक्षण निश्चित केले जाईल. अखेरीस मतदार यादीवर काम सुरू होईल. त्यामुळे नोव्हेंबर किंवा डिसेंबर महिन्यात ही निवडणूक होण्याची शक्यता आहे. महाविकास आघाडीतही फूट पडण्याची शक्यता दुसरीकडे, महायुतीसारखीच विरोधी पक्षांच्या महाविकास आघाडीतही लोकल बॉडीच्या निवडणुकीत फूट पडण्याची शक्यता आहे. कारण, स्थानिक स्वराज्य संस्थांच्या निवडणुकीत सर्वच पक्षांच्या इच्छुकांना निवडणुकीची चव चाखायची असते. पण आघाडीच्या राजकारणात त्यांची इच्छा पूर्ण करणे राजकीय पक्षांना अवघड बनते. त्यामुळे महाविकास आघाडीचे घटकपक्षही आपल्या कार्यकर्त्यांच्या इच्छेचा मान राखत ही निवडणूक स्वतंत्रपणे लढवण्याची शक्यता असल्याचे सांगितले जात आहे. हे ही वाचा... कृषिमंत्र्यांच्या हकालपट्टीसाठी विरोधक आक्रमक:धुळ्यात हॉटेलबाहेर ठाकरे - शरद पवार गटाची घोषणाबाजी, पत्ते अन् काळे झेंडेही दाखवले धुळे - विरोधी पक्षांनी कृषिमंत्री माणिकराव कोकाटे यांच्या हकालपट्टीसाठी चांगलेच रान पेटवले आहे. कोकाटे धुळ्यात थांबलेल्या एका हॉटेलबाहेर शिवसेना उद्धव बाळासाहेब ठाकरे व राष्ट्रवादी काँग्रेस शरदचंद्र पवार पक्षाच्या कार्यकर्त्यांनी जोरदार घोषणाबाजी केली आहे. यावेळी त्यांनी कोकाटेंना पत्ते व काळे झेंडेही दाखवले. यामुळे येथील राजकारण चांगलेच तापले आहे. वाचा सविस्तर Copyright © 2024-25 DB Corp ltd., All Rights Reserved This website follows the DNPA Code of Ethics.</w:t>
      </w:r>
    </w:p>
    <w:p>
      <w:pPr>
        <w:pStyle w:val="Heading3"/>
      </w:pPr>
      <w:r>
        <w:rPr/>
        <w:t>Article 246</w:t>
      </w:r>
    </w:p>
    <w:p>
      <w:pPr>
        <w:pStyle w:val="Normal"/>
      </w:pPr>
      <w:r>
        <w:rPr/>
        <w:t>Title: Sanjay Raut : सही करताना झोपेत असतात का? राऊतांचा रवींद्र चव्हाणांवर घणाघात</w:t>
      </w:r>
    </w:p>
    <w:p>
      <w:pPr>
        <w:pStyle w:val="Normal"/>
      </w:pPr>
      <w:r>
        <w:rPr/>
        <w:t xml:space="preserve">URL: </w:t>
      </w:r>
      <w:r>
        <w:t xml:space="preserve"> https://www.tv9marathi.com/videos/sanjay-raut-slams-ravindra-chavan-over-indrayani-river-bridge-collapse-accident-1424794.html</w:t>
      </w:r>
    </w:p>
    <w:p>
      <w:pPr>
        <w:pStyle w:val="Normal"/>
      </w:pPr>
      <w:r>
        <w:rPr/>
        <w:t>Content: By signing in or creating an account, you agree with Associated Broadcasting Company's Terms &amp; Conditions and Privacy Policy. कुंडमळा पुल दुर्घटनेवरून शिवसेना उबाठा गट खासदार संजय राऊत यांनी मंत्री रवींद्र चव्हाण यांच्यावर टीका केली आहे. 8 कोटीऐवजी 80 हजार उल्लेख असलेल्या पत्रावर रवींद्र चव्हाण यांची सही आहे. चव्हाण झोपेत सही करतात का? असा खोचक सवाल संजय राऊत यांनी यावेळी उपस्थित केला आहे. भाजपच्या मावळ तालुकाध्यक्ष भेगडेंना रवींद्र चव्हाण यांनी पत्र दिलं आहे. त्यात 80 हजार रुपयांचा उल्लेख असल्याचा दावा संजय राऊत यांनी केला आहे. यावर आज प्रसार माध्यमांसमोर बोलताना संजय राऊत म्हणाले की, कुंडमळा पुलाच्या कामासाठी सार्वजनिक बांधकाम मंत्री रवींद्र चव्हाण यांनी बांधकामाला मंजुरी दिली. या पुरासाठी 8 कोटी मंजूर केले. मात्र, मंत्री महोदयांनी 80 हजारांच्या पत्रावर स्वाक्षरी केली. एकतर मंत्र्याने झोपेत सही केली किंवा जनतेला मुर्ख बनवले जात आहे. इंद्रायणी नदीत पूल कोसळून किमान 40 जण वाहून गेले आहेत. या पुलासाठी 8 कोटी रुपये मंजूर करण्यात आले होते म्हणतात. मात्र, संबधित मंत्र्याचे पत्र पहा, एकतर मंत्र्याने झोपेत सही केली किंवा जनतेला मुर्ख बनवले जात आहे. हे फडणवीसांचे राज्य आहे, असे चालायचेच, अशा शब्दात त्यांनी मंत्री चव्हाण यांच्यावर निशाणा साधत मंत्र्यांचे पत्र देखील माध्यमांना दाखवले.</w:t>
      </w:r>
    </w:p>
    <w:p>
      <w:pPr>
        <w:pStyle w:val="Heading3"/>
      </w:pPr>
      <w:r>
        <w:rPr/>
        <w:t>Article 247</w:t>
      </w:r>
    </w:p>
    <w:p>
      <w:pPr>
        <w:pStyle w:val="Normal"/>
      </w:pPr>
      <w:r>
        <w:rPr/>
        <w:t>Title: Ravindra Chavan: रवींद्र चव्हाणांचे शुभेच्छा देणार बॅनर फाडले</w:t>
      </w:r>
    </w:p>
    <w:p>
      <w:pPr>
        <w:pStyle w:val="Normal"/>
      </w:pPr>
      <w:r>
        <w:rPr/>
        <w:t xml:space="preserve">URL: </w:t>
      </w:r>
      <w:r>
        <w:t xml:space="preserve"> https://lokmat.news18.com/videos/maharashtra/ravindra-chavan-banners-wishing-ravindra-chavan-were-torn-1062422.html</w:t>
      </w:r>
    </w:p>
    <w:p>
      <w:pPr>
        <w:pStyle w:val="Normal"/>
      </w:pPr>
      <w:r>
        <w:rPr/>
        <w:t>Content: Ravindra Chavan: रवींद्र चव्हाणांचे शुभेच्छा देणार बॅनर फाडले | Marathi News News18 Lokmat is one of the leading YouTube News channels which delivers news from across Maharashtra, India and the world 24x7 in Marathi. Stay updated on all the current events shaping Maharashtra's political landscape, w... Follow us on Download News18 App</w:t>
      </w:r>
    </w:p>
    <w:p>
      <w:pPr>
        <w:pStyle w:val="Heading3"/>
      </w:pPr>
      <w:r>
        <w:rPr/>
        <w:t>Article 248</w:t>
      </w:r>
    </w:p>
    <w:p>
      <w:pPr>
        <w:pStyle w:val="Normal"/>
      </w:pPr>
      <w:r>
        <w:rPr/>
        <w:t>Title: Jan Suraksha Bill : ‘जनसुरक्षे’मुळे विकासमार्ग खुला; प्रकल्पांना विरोध डाव्यांकडून : भाजप प्रदेशाध्यक्ष रवींद्र चव्हाण</w:t>
      </w:r>
    </w:p>
    <w:p>
      <w:pPr>
        <w:pStyle w:val="Normal"/>
      </w:pPr>
      <w:r>
        <w:rPr/>
        <w:t xml:space="preserve">URL: </w:t>
      </w:r>
      <w:r>
        <w:t xml:space="preserve"> https://www.esakal.com/maharashtra/jan-suraksha-bill-will-pave-way-for-development-ravindra-chavan-amp17</w:t>
      </w:r>
    </w:p>
    <w:p>
      <w:pPr>
        <w:pStyle w:val="Normal"/>
      </w:pPr>
      <w:r>
        <w:rPr/>
        <w:t>Content: मुंबई : राज्य सरकारने विधिमंडळाच्या दोन्ही सभागृहांत मंजूर केलेल्या जनसुरक्षा विधेयकामुळे राज्यातील विकासाचा मार्ग मोकळा होणार असल्याचे मत भाजपचे नवनिर्वाचित प्रदेशाध्यक्ष रवींद्र चव्हाण यांनी आज व्यक्त केले. विशेष म्हणजे राज्यातील आदिवासीबहुल पण मागास असलेल्या नक्षलग्रस्त गडचिरोली, चंद्रपूर या जिल्ह्यांचा विकास होऊ शकणार असल्याचा दावाही त्यांनी केला आहे. Follow Us Copyright © 2025 - Sakal Media Pvt Ltd - All rights reserved. Powered by Quintype</w:t>
      </w:r>
    </w:p>
    <w:p>
      <w:pPr>
        <w:pStyle w:val="Heading3"/>
      </w:pPr>
      <w:r>
        <w:rPr/>
        <w:t>Article 249</w:t>
      </w:r>
    </w:p>
    <w:p>
      <w:pPr>
        <w:pStyle w:val="Normal"/>
      </w:pPr>
      <w:r>
        <w:rPr/>
        <w:t>Title: Ratnagiri BJP election : रवींद्र चव्हाणांच्या शब्दाला मान; रत्नागिरीत निकटवर्तीयांना संधी, सावंतांची फेर निवड</w:t>
      </w:r>
    </w:p>
    <w:p>
      <w:pPr>
        <w:pStyle w:val="Normal"/>
      </w:pPr>
      <w:r>
        <w:rPr/>
        <w:t xml:space="preserve">URL: </w:t>
      </w:r>
      <w:r>
        <w:t xml:space="preserve"> https://sarkarnama.esakal.com/maharashtra/konkan/bjp-appoints-rajesh-sawant-and-satish-more-close-aides-of-party-vice-president-ravindra-chavan-as-district-presidents-for-south-and-north-ratnagiri-as11</w:t>
      </w:r>
    </w:p>
    <w:p>
      <w:pPr>
        <w:pStyle w:val="Normal"/>
      </w:pPr>
      <w:r>
        <w:rPr/>
        <w:t>Content: Ratnagiri News : भाजपने नुकताच राज्यातील 58 जिल्ह्यातील शहर आणि ग्रामीण जिल्हाध्यक्षांची यादी जाहीर केलीय. यात दक्षिण आणि उत्तर रत्नागिरी जिल्हाध्यक्षपदाचीही घोषणा करण्यात आली आहे. या घोषणेत दक्षिण रत्नागिरी जिल्हाध्यक्षपदी पुन्हा एकदा राजेश सावंत यांची फेरनिवड करण्यात आली आहे. तर उत्तरसाठी सतीश मोरे यांच्या रूपाने नवीन चेहरा देण्यात आला आहे. विशेष म्हणजे हे दोघेही भाजपचे प्रदेश कार्याध्यक्ष, आमदार रवींद्र चव्हाण यांचे निकटवर्तीय शिलेदार म्हणून ओळखले जातात. लोकसभा, कोकण पदवीधर मतदार संघ निवडणुकीत भाजपने अभूतपूर्व यश मिळवले होते. या यशात राजेश सावंत आणि सतीश मोरे यांनी मोठे योगदान दिले आहे. यामुळेच या दोघांनाही संधी मिळाल्याची चर्चा सध्या सुरू आहे. तर या दोघांच्या निवडीमुळे रत्नागिरीत कार्यकर्त्यांनी जल्लोष केलाय. निवड झाल्यानंतर सावंत यांनी सांगितले की, लवकरच स्थानिक स्वराज्य संस्थांच्या निवडणुका होणार आहेत. त्यामुळे या सर्व निवडणुकांत कार्यकर्त्यांना विजयी करण्याची व भाजप प्रदेशाकडून येणाऱ्या कार्यक्रमांची आखणी, नियोजन करून यश मिळवण्यासाठी कार्यरत राहणार आहे. खासदार नारायण राणे, प्रदेशाध्यक्ष चंद्रशेखर बावनकुळे, कार्यकारी प्रदेशाध्यक्ष रवींद्र चव्हाण, मंत्री नितेश राणे यांच्यामुळे पुन्हा एकदा जिल्हाध्यक्षपदाची संधी मिळाल्याबद्दल मी त्यांचे विशेष आभार मानतो. सर्वांना सोबत घेऊन भाजपाची ताकद वाढवण्यासाठी, कार्यकर्त्यांना न्याय देण्यासाठी या पदाचा मी वापर करेन. सावंत हे गेल्या आठ वर्षांपासून भाजपचे संघटनात्मक काम करत आहेत. त्यांनी जिल्हा सरचिटणीस म्हणून काम केले असून, गेले दीड वर्ष ते जिल्हाध्यक्ष होते. यापूर्वी त्यांनी राजकीय जीवनात तालुकाध्यक्ष, माजी उपनगराध्यक्ष अशी पदे अन्य पक्षामध्ये भूषवली आहेत. त्यामुळे ते संघटनात्मक जबाबदारी चांगल्याप्रकारे निभावतात. यामुळेच त्यांना पुन्हा ही संधी मिळाल्याचे कार्यकर्त्यांनी सांगितले. भाजपने उत्तरसाठी सतीश मोरे यांच्या रूपाने नवीन चेहरा दिला असला तरी ते नवखे नाहीत. त्यांच्या निवडीने उत्तर रत्नागिरीत समाधानाचे वातावरण तयार झाले आहे. ते याआधी चिपळून मंडल तालुकाध्यक्ष होते. त्यांचे येथील उत्तम काम बघनच त्यांना पक्षाने प्रमोशन दिले आहे. आगामी स्थानिक स्वराज्य संस्थांच्या सार्वत्रिक निवडणुका लक्षात घेता सर्वच राजकीय पक्ष तयारीला लागले आहेत. त्याच अनुशंगाने सर्वच राजकीय पक्ष रिक्त असणारी पदं भरत आहे. पण यात भाजपने आघाडी घेतली असून याची सुरूवात मंडल अध्यक्षांच्या निवडीपासून झाली आहे. आता जिल्हाध्यक्षांच्या निवडीही झाल्या असून राज्यातील प्रदेशाध्यक्ष आणि राष्ट्रीय अध्यक्षही बदलण्यात येणार आहेत. अशातच शिवसेनेसह (ठाकरे) इतर पक्षातून भाजपमध्ये इनकमिंग वाढले असून पक्षाची ताकद वाढत आहे. मात्र आयारामांकडे आता लक्ष न देता भाजपने जुन्याच नेतृत्वाला बळ देण्याचे काम केलं आहे. राजेश सामंत यांचा राजकीय प्रवास हा राष्ट्रवादी, शिवसेना होत भाजपपर्यंत आला आहे. ते त्याच्याआधी शिवसेनेत होते. तर त्यांचा हातखंडा कार्यकर्ता जोडण्यात आहे. यामुळे याचा फायदा आतापर्यंत मंत्री उदय सामंत आणि आमदार किरण सामंत यांना होत होता. कधीकाळी ते किरण सामंत यांचे जवळचे मानले जात. तर ते नाराजांची नाराजी दूर करत. आता तर पुन्हा एकदा त्यांची जिल्ह्याध्यक्ष म्हणून नियुक्ती झाल्याने ते सामंत बंधुंच्या नाराजांना एकत्र करू शकतात. तसेच निधी आणून आपले राजकीय वजनही वाढवू शकतात. यामुळे आगामी स्थानिकमध्ये विभक्त सलढण्याची वेळ आल्यास सामंत बंधुंना सावंत यांचा सामना करावा लागणार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250</w:t>
      </w:r>
    </w:p>
    <w:p>
      <w:pPr>
        <w:pStyle w:val="Normal"/>
      </w:pPr>
      <w:r>
        <w:rPr/>
        <w:t>Title: Ravindra Chavan Exclusive : ठाकरे बंधूंची युती ते BMC मध्ये भाजपचा महापौर? भाजपच्या नव्या प्रदेशाध्यक्षांचा प्लॅन काय?</w:t>
      </w:r>
    </w:p>
    <w:p>
      <w:pPr>
        <w:pStyle w:val="Normal"/>
      </w:pPr>
      <w:r>
        <w:rPr/>
        <w:t xml:space="preserve">URL: </w:t>
      </w:r>
      <w:r>
        <w:t xml:space="preserve"> https://www.tv9marathi.com/videos/bjp-ravindra-chavan-on-thackeray-brothers-alliance-mahayuti-bmc-election-strategy-hindi-marathi-controversy-1444066.html</w:t>
      </w:r>
    </w:p>
    <w:p>
      <w:pPr>
        <w:pStyle w:val="Normal"/>
      </w:pPr>
      <w:r>
        <w:rPr/>
        <w:t>Content: By signing in or creating an account, you agree with Associated Broadcasting Company's Terms &amp; Conditions and Privacy Policy. भारतीय जनता पक्षाचे नेते रवींद्र चव्हाण यांची महाराष्ट्राचे नवे प्रदेशाध्यक्ष म्हणून नुकतीच भाजपाचे नेते तथा केंद्रीय संसदीय कार्य व अल्पसंख्याक विकासमंत्री किरेन रिजिजू यांनी ही अधिकृत घोषणा केली. काही दिवसांपूर्वीच रवींद्र चव्हाण यांच्यावर भाजपा प्रदेश कार्यकारी अध्यक्ष म्हणून जबाबदारी देण्यात आली होती. मात्र त्यांची प्रदेशाध्यक्षपदी बिनविरोध निवड करण्यात आल्याने ते भाजपाचे नवे प्रदेशाध्यक्ष बनलेत. त्यांनी मावळते प्रदेशाध्यक्ष चंद्रशेखर बावनकुळे यांच्याकडून पदाची सूत्रे स्वीकारली आहेत. यानंतर आज भाजपचे नवे प्रदेशाध्यक्ष रवींद्र चव्हाण यांनी टीव्ही9 मराठीशी एक्सक्ल्युसिव्ह संवाद साधला. यावेळी रवींद्र चव्हाण यांनी अनेक मुद्द्यांवर भाष्य केले. गेल्या काही दिवसांपासून राज्याच्या राजकीय वर्तुळात ठाकरे बंधूंची युती आणि त्यांचं एकत्र येणं हा चर्चेचा मुद्दा ठरला असून आज रवींद्र चव्हाण यांनी देखील ठाकरे बंधू एकत्र आल्यास त्यांची युती झाल्यास त्यांचा नेमका प्लॅन काय असणार? यावर संवाद साधलाय. तर आगामी पालिका निवडणुका असतील किंवा हिंदी-मराठी भाषा वाद यांवरही त्यांनी आपली भूमिका मांडली आहे.</w:t>
      </w:r>
    </w:p>
    <w:p>
      <w:pPr>
        <w:pStyle w:val="Heading3"/>
      </w:pPr>
      <w:r>
        <w:rPr/>
        <w:t>Article 251</w:t>
      </w:r>
    </w:p>
    <w:p>
      <w:pPr>
        <w:pStyle w:val="Normal"/>
      </w:pPr>
      <w:r>
        <w:rPr/>
        <w:t>Title: महापालिका निवडणुका महायुती एकत्र लढणार? नवे प्रदेशाध्यक्ष काय म्हणाले?; महापौरपदाबाबतही मोठं विधान</w:t>
      </w:r>
    </w:p>
    <w:p>
      <w:pPr>
        <w:pStyle w:val="Normal"/>
      </w:pPr>
      <w:r>
        <w:rPr/>
        <w:t xml:space="preserve">URL: </w:t>
      </w:r>
      <w:r>
        <w:t xml:space="preserve"> https://www.tv9marathi.com/politics/mahayuatis-election-strategy-bjps-chavan-announces-joint-municipal-polls-contests-1444009.html</w:t>
      </w:r>
    </w:p>
    <w:p>
      <w:pPr>
        <w:pStyle w:val="Normal"/>
      </w:pPr>
      <w:r>
        <w:rPr/>
        <w:t>Content: By signing in or creating an account, you agree with Associated Broadcasting Company's Terms &amp; Conditions and Privacy Policy. येत्या ऑक्टोबर ते डिसेंबर दरम्यान राज्यातील 29 महापालिकांच्या निवडणुका होणार आहेत. त्यासाठी सर्वच राजकीय पक्ष कामाला लागले आहेत. त्यातच राज ठाकरे आणि उद्धव ठाकरे हे दोन्ही भाऊ एकत्रित या निवडणुका लढण्याचे संकेत मिळत असल्याने राज्यातील राजकीय समीकरणे बदलण्याची शक्यता वर्तवली जात आहे. तर, दुसरीकडे महायुतीतनेही निवडणुकीची तयारी सुरू केली आहे. पण महायुती एकत्र निवडणूक लढणार की स्वबळावर याबाबतचा संभ्रम होता. हा संभ्रम भाजपचे नवे प्रदेशाध्यक्ष रवींद्र चव्हाण यांनी दूर केला आहे. भाजपचे नवे प्रदेशाध्यक्ष रवींद्र चव्हाण यांनी टीव्ही9 मराठीशी एक्सक्ल्युसिव्ह संवाद साधला. यावेळी त्यांनी महायुती म्हणूनच महापालिका निवडणुका लढवणार असल्याचं जाहीर केलं. महापालिका निवडणुका या कार्यकर्त्यांच्या निवडणुका आहेत. त्या महायुती म्हणूनच लढवल्या जातील. मुख्यमंत्री देवेंद्र फडणवीस यांच्या नेतृत्वात अधिवेशन संपल्यावर प्रत्येक विभागात आम्ही जाणार आहोत. कार्यकर्ते आणि जिल्ह्याच्या टीमशी संवाद साधणार आहोत. भेटीगाठी होणार आहोत. कार्यकर्ता आणि नेता एकत्र चर्चा करतील. येणाऱ्या काळात महायुतीचं चांगलं वातावरण करू. सर्व महापालिकेच्या निवडणुका महायुती म्हणूनच लढू. मुंबई ठाणे पालिकेच्याही लढू. आम्हाला वातावरण पोषक आहे. त्यामुळे एकत्र लढण्याचं ठरवलं आहे, असं रवींद्र चव्हाण यांनी सांगितलं. मुंबई महापालिकेच्या फॉर्म्युल्यावर वरिष्ठ पातळीवर त्यांची आमची कोअर टीम बसून चर्चा करतील. जागा वाटपाचं सूत्र ठरवतील. देवेंद्र फडणवीस, एकनाथ शिंदे आणि अजितदादा एकत्र बसून जागा वाटपाचं ठरवतील. या नेत्यांचा राजकारणातील प्रदीर्घ अनुभव आहे. तेच जागा वाटपाचं सूत्र ठरवतील, असं सांगतानाच महापौराबाबतचा निर्णय त्यावेळी होईल. देवेंद्रजींनी ठरवलं तर महापौरपद एकनाथ शिंदे गटाला देऊ शकतील. फडणवीस यांनी ठरवलं तर देऊ, असं चव्हाण म्हणाले. प्रदेशाध्यक्षपदी निवड झाली हे माझे प्रमोशन आहे. प्रत्येकाला वाटतं मी मंडलाचा अध्यक्ष व्हावा, तालुक्याचा, जिल्ह्याचा अध्यक्ष व्हावा. मी प्रदेशाध्यक्ष झालो. एवढ्या मोठ्या पदावर कार्यकर्त्याने जाणं हा माझा सन्मान आहे. उपाध्यक्ष म्हणून मी युवा मोर्चाचं काम केलं आहे. एवढ्या मोठ्या पदासाठी पार्टीने माझा विचार केला हे माझ्यावर उपकार केले असं म्हणेल. 100 टक्क्यापेक्षाही जास्त उपकार पक्षाने माझ्यावर केले आहे. एखाद्या सामान्य घरातील पदावरील कार्यकर्त्याला एवढ्या मोठ्या पदावर घेऊन जाणं हे इतर पक्षात होत नाही. बाकीच्या ठिकाणी परिवार वाद आहे, असं ते म्हणाले.</w:t>
      </w:r>
    </w:p>
    <w:p>
      <w:pPr>
        <w:pStyle w:val="Heading3"/>
      </w:pPr>
      <w:r>
        <w:rPr/>
        <w:t>Article 252</w:t>
      </w:r>
    </w:p>
    <w:p>
      <w:pPr>
        <w:pStyle w:val="Normal"/>
      </w:pPr>
      <w:r>
        <w:rPr/>
        <w:t>Title: स्थानिक स्वराज्य संस्था निवडणुकीत जनता भाजपसोबत राहील : रवींद्र चव्हाण</w:t>
      </w:r>
    </w:p>
    <w:p>
      <w:pPr>
        <w:pStyle w:val="Normal"/>
      </w:pPr>
      <w:r>
        <w:rPr/>
        <w:t xml:space="preserve">URL: </w:t>
      </w:r>
      <w:r>
        <w:t xml:space="preserve"> https://pudhari.news/maharashtra/sangali/sangli-local-body-elections-ravindra-chavan-bjp-support-dc95</w:t>
      </w:r>
    </w:p>
    <w:p>
      <w:pPr>
        <w:pStyle w:val="Normal"/>
      </w:pPr>
      <w:r>
        <w:rPr/>
        <w:t>Content: सांगली : स्थानिक स्वराज्य संस्था निवडणुकीत जनता भाजपसोबत राहील. महापालिका क्षेत्राच्या विकासासाठी जो जाहीरनामा केला जाईल, तो पूर्ण करण्यासाठी कटिबद्ध राहू, असे प्रतिपादन भाजपचे प्रदेशाध्यक्ष रवींद्र चव्हाण यांनी सांगलीत पक्षप्रवेश व कार्यकर्ता मेळाव्यात केले. दरम्यान, या सभेच्या निमित्ताने भाजपने महापालिका निवडणुकीचे रणशिंग फुंकले. येथील संजयनगरमध्ये पक्षप्रवेश व भाजप कार्यकर्ता मेळावा झाला. प्रदेशाध्यक्ष रवींद्र चव्हाण, जिल्ह्याचे पालकमंत्री चंद्रकांत पाटील, आमदार सुरेश खाडे, आमदार सुधीर गाडगीळ, आमदार गोपीचंद पडळकर, जनसुराज्यचे प्रदेशाध्यक्ष समित कदम, भाजपचे प्रदेश उपाध्यक्ष शेखर इनामदार, प्रदेश महामंत्री राजेश पांडे, ग्रामीण जिल्हाध्यक्ष सम्राट महाडिक, शहर जिल्हाध्यक्ष प्रकाश ढंग, माजी आमदार दिनकर पाटील, माजी आमदार नितीन शिंदे, भाजप किसान मोर्चाचे प्रदेश उपाध्यक्ष पृथ्वीराज पवार, मकरंद देशपांडे, प्रकाश बिरजे, जयश्री पाटील, नीता केळकर, स्वाती शिंदे, गीतांजली ढोपे-पाटील, रमेश शेंडगे, चिमण डांगे, सुजितकुमार काटे उपस्थित होते. काँग्रेसचे माजी नगरसेवक मनोज सरगर, माजी नगरसेविका शुभांगी साळुंखे, हमाल नेते बाळासाहेब बंडगर, सांगली बाजार समितीचे संचालक मारुती बंडगर व अनेक कार्यकर्त्यांनी भाजपमध्ये प्रवेश केला. चव्हाण म्हणाले, प्रधानमंत्री नरेंद्र मोदी व मुख्यमंत्री देवेंद्र फडणवीस यांच्या नेतृत्वाखाली देश, राज्याची वेगाने प्रगती होत आहे. महाविकास आघाडीच्या काळात राज्य विकासात मागे पडले. पण 2024 च्या विधानसभा निवडणुकीनंतर राज्यात देवेंद्र फडणवीस यांच्या नेतृत्वाखाली, सरकार आले. फडणवीस हे राज्याला नवी दिशा देण्याचे काम करत आहेत. ग्रामीण व शहरी या दोन्ही भागांना विकासाच्या प्रवाहात आणले जात आहे. शेतकरी, कष्टकरी समाजाचा विकास याला या सरकारने प्राधान्य दिले आहे. येणार्‍या काळात सांगली व परिसर तसेच जिल्ह्याच्या विकासाला प्राधान्य दिले जाईल. स्थानिक स्वराज्य संस्थांच्या निवडणुकीत जनता भाजपसोबत राहील. भाजप महायुतीकडून महापालिका क्षेत्राच्या विकासाचा जाहीरनामा तयार होईल. त्याची अंमलबजावणी करण्यासाठी भाजप महायुती कटिबद्ध राहील. चव्हाण म्हणाले, चंद्रकांत पाटील यांच्यारूपाने सांगली जिल्ह्याला चांगले पालकमंत्री मिळाले आहेत. जिल्ह्याचे प्रश्न, सर्व समस्या दूर करतील. जिल्ह्याचा सर्वांगीण विकास घडवतील. भाजपमध्ये प्रवेश केलेले मनोज सरगर हे योग्य मार्गावर आले आहेत. त्यांनी परिसरात स्वनिधीतून हनुमान मंदिर उभे केले आहे. हनुमानाची शक्ती आणि भाजपचे बळ त्यांच्या पाठीशी राहील. चंद्रकांत पाटील म्हणाले, सांगलीत पुण्यश्लोक अहिल्यादेवी होळकर चौकात अहिल्यादेवी यांचा अश्वारूढ पुतळा उभारण्यास चालढकल केली जाते, याला कोणीही क्षमा करणार नाही. या चौकात साठ दिवसात पुतळा उभारावा, अशी मागणी मनोज सरगर यांनी केली आहे. मात्र त्यापूर्वीच पुतळा उभारला जाईल. चंद्रकांत पाटील म्हणाले, आजची सभा पाहिली, तर सांगली महापालिकेची निवडणूक महायुतीने जिंकली आहे, महायुतीचा महापौर झाला आहे आणि त्याच्या आनंदोत्सवाची ही सभा आहे, असे वाटत आहे. भाजपवर जातीयवादी, प्रतिगामी, बुरसटलेल्या विचारांचा पक्ष, अशी टीका केली जाते. मात्र हा पक्ष सर्व जाती, धर्मांचा आहे. विरोधकांनी बहुजनांना भांडी घासायला लावली, कपडे धुवायला लावले, गाड्यांमागे घोषणा देत धावायला लावले. बहुजनांचा विकास भाजपच करत आहे. आमदार पडळकर म्हणाले, अहिल्यादेवी यांना मानणार्‍यांची मते चालतात, मात्र त्यांचा पुतळा चालत नाही. ज्यांनी पुतळा बसवायला विरोध केला, त्यांच्या दारातही अहिल्यादेवींचा पुतळा बसवू, असा टोला गोपीचंद पडळकर यांनी राष्ट्रवादीचे माजी प्रदेशाध्यक्ष जयंत पाटील यांचे नाव न घेता लगावला. हमालांच्या पोरांना भाजपने न्याय दिला. कार्यकर्त्यांना सन्मान आणि न्याय देणारा पक्ष भाजप आहे. येथे जुन्यांचा स्वाभिमान राखून नव्यांचा सन्मान केला जातो. महाराष्ट्राचे हित जपणारे मुख्यमंत्री देवेंद्र फडणवीस हे कोहिनूर हिरा आहेत. हा हिरा बहुजनांनी जपला पाहिजे. आमदार खाडे म्हणाले, काँग्रेस हा पक्ष सोनिया गांधींचा, राष्ट्रवादी काँग्रेस पक्ष शरद पवारांचा, शिवसेना पक्ष ठाकरेंचा पक्ष म्हणून ओळखला जातो. मात्र भाजप हा सर्वसामान्य कार्यकर्त्यांचा पक्ष आहे. कार्यकर्त्यांना बळ देणारा भाजप हाच पक्ष आहे. त्यामुळे पक्षाकडे ओढा वाढत आहे. आमदार गाडगीळ म्हणाले, गेल्या अकरा वर्षांत संजयनगर परिसराचा कायापालट करण्याचा प्रयत्न मी केला. एकेकाळी बदनाम असलेला हा भाग विकासाच्या मार्गावरून जात आहे. या भागातील उर्वरित कामांसाठी सरकारकडे पाठपुरावा करणार आहे. प्रकाश ढंग म्हणाले, महापालिकेची 2018 ची निवडणूक ही मुख्यमंत्री देवेंद्र फडणवीस, पालकमंत्री चंद्रकांत पाटील यांच्या नेतृत्वाखाली लढवली. भाजपला स्पष्ट बहुमत मिळाले. महापालिका क्षेत्राच्या विकासासाठी शंभर कोटींचा विकास निधी मिळाला. शहराच्या सर्वांगीण विकासासाठी पुन्हा महापालिकेवर भाजपचा झेंडा फडकवू.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253</w:t>
      </w:r>
    </w:p>
    <w:p>
      <w:pPr>
        <w:pStyle w:val="Normal"/>
      </w:pPr>
      <w:r>
        <w:rPr/>
        <w:t>Title: घराण्याची 75 वर्षाची निष्ठा संपली… अखेर काँग्रेसच्या बड्या नेत्याचा भाजपमध्ये प्रवेश, खान्देशात मोठं खिंडार</w:t>
      </w:r>
    </w:p>
    <w:p>
      <w:pPr>
        <w:pStyle w:val="Normal"/>
      </w:pPr>
      <w:r>
        <w:rPr/>
        <w:t xml:space="preserve">URL: </w:t>
      </w:r>
      <w:r>
        <w:t xml:space="preserve"> https://www.tv9marathi.com/politics/big-blow-for-congress-in-khandesh-ex-mla-kunal-patil-join-bjp-1436092.html</w:t>
      </w:r>
    </w:p>
    <w:p>
      <w:pPr>
        <w:pStyle w:val="Normal"/>
      </w:pPr>
      <w:r>
        <w:rPr/>
        <w:t>Content: By signing in or creating an account, you agree with Associated Broadcasting Company's Terms &amp; Conditions and Privacy Policy. उत्तर महाराष्ट्रातील प्रभावशाली काँग्रेस नेते आणि माजी आमदार कुणाल पाटील यांनी भाजपमध्ये प्रवेश केला आहे. भाजप कार्याध्यक्ष रवींद्र चव्हाण यांच्या उपस्थितीत हा सोहळा पार पडला. 75 वर्षे काँग्रेससोबत एकनिष्ठ राहिलेल्या पाटील घराण्यातील कुणाल पाटील यांनी आज भाजपमध्ये प्रवेश केला. या खास सोहळ्यासाठी धुळ्यावरून शेकडो समर्थक मुंबईत आले होते. आपल्या परिसरातील विकासासाठी कुणाल पाटील भाजपमध्ये गेले असून आम्ही यांच्यासोबत आहोत अशी भावना कार्यकर्त्यांनी व्यक्त केली. भाजपमध्ये प्रवेश केल्यानंतर माजी आमदार कुणाल पाटील यांनी म्हटले की, ‘आज महत्वाचा दिवस आहे. आपण 3 पिढ्यांचा वारसा सोडून सोडून भाजपमध्ये जात आहे हे खरं आहे. माझे वडील आमदार होते हे सर्वांनी पाहिलेलं आहे. त्यांनी मला विकासाचा वारसा दिला आहे. माझे वडील मंत्री झाले तेव्हा सायकलने जातं होते. अनेक प्रलंबित प्रश्न त्या काळात पूर्ण झाले पाहिजे होते.’ फडणवीस हे विकासकामे करणारी व्यक्ती – पाटील पुढे बोलताना पाटील म्हणाले की, ‘मी देवेंद्र फडणवीस याच्या विरोधात काम करत होतो, त्या वेळी त्यांच्याकडे काम घेऊन जात नव्हतो, मात्र एकदा गेला त्यांही ते काम केलं. फडणवीस हे विकासकामे करणारी व्यक्ती आहे.माझ्या खान्देशला न्याय मिळाला मला या पुढे काही नको. धुळे जिल्हा महत्वाचा जिल्हा आहे. इशे ग्रोथ सेंटर तयार करायचे हे फडणवीस यांनी सांगितले आहे.’ मी जुन्या लोकांना अडसर ठरणार नाही – पाटील पुढे बोलताना पाटील म्हणाले की, ‘धुळे व जळगावचे लोक खूप समाधानी आहोत. दोन प्रेमाचे शब्द बोलले आणि सन्मान पूर्वक वागणूक दिली तरी बस. तुम्हाला अडसर होईल अशी कुठलीही घटना घडणार नाही, असा मी शब्द भाजपच्या सर्व जुन्या लोकांना देतो. भाजपने या ठिकाणी पक्ष टिकवून ठेवला, याची मला जाणीव आहे. भाजपात जायचं म्हणजे मंत्र व वेद आलं पाहिजे. एक मंत्र लिहून आणला आहे. मी पण धार्मिक आहे. जेव्हापासून लाट आली आहे तेव्हापासून जास्तच देव देव करत आहे. तुम्ही मला चांगले बघितले तर मी पण तुम्हाला चांगला दिसेल.’</w:t>
      </w:r>
    </w:p>
    <w:p>
      <w:pPr>
        <w:pStyle w:val="Heading3"/>
      </w:pPr>
      <w:r>
        <w:rPr/>
        <w:t>Article 254</w:t>
      </w:r>
    </w:p>
    <w:p>
      <w:pPr>
        <w:pStyle w:val="Normal"/>
      </w:pPr>
      <w:r>
        <w:rPr/>
        <w:t>Title: महापालिका निवडणुकीआधी उद्धव ठाकरे गटाला भाजपाचा मोठा धक्का, कोकणातील नगरसेवकांसह शेकडो कार्यकर्त्यांचा प्रवेश</w:t>
      </w:r>
    </w:p>
    <w:p>
      <w:pPr>
        <w:pStyle w:val="Normal"/>
      </w:pPr>
      <w:r>
        <w:rPr/>
        <w:t xml:space="preserve">URL: </w:t>
      </w:r>
      <w:r>
        <w:t xml:space="preserve"> https://www.tv9marathi.com/maharashtra/uddhav-thackeray-shiv-sena-suffers-major-blow-key-malvan-councilors-join-bjp-political-landscape-1445255.html</w:t>
      </w:r>
    </w:p>
    <w:p>
      <w:pPr>
        <w:pStyle w:val="Normal"/>
      </w:pPr>
      <w:r>
        <w:rPr/>
        <w:t>Content: By signing in or creating an account, you agree with Associated Broadcasting Company's Terms &amp; Conditions and Privacy Policy. आगामी स्थानिक स्वराज्य संस्थांच्या निवडणुकांच्या तोंडावर महाराष्ट्राच्या राजकारणात सध्या मोठी उलथापालथ सुरू आहे. अनेक कार्यकर्ते आणि पदाधिकारी या पक्षातून त्या पक्षात उडी मारत असताना दुसरीकडे भाजपने एक अत्यंत महत्त्वाची खेळी केली आहे. भाजपने थेट उद्धव ठाकरे यांच्या शिवसेनेच्या बालेकिल्ल्यातच मोठे खिंडार पाडले आहे. मालवण नगरपालिकेतील ठाकरे गटाचे माजी नगराध्यक्ष मंदार केणी यांच्यासह १० प्रमुख पदाधिकारी आणि माजी नगरसेवकांनी आज अधिकृतपणे भाजपमध्ये प्रवेश केला. मुंबईत पार पडलेल्या या पक्षप्रवेश सोहळ्यामुळे सिंधुदुर्ग जिल्ह्याच्या राजकारणात मोठी उलथापालथ झाली आहे. मिळालेल्या माहितीनुसार, भाजपने ठाकरे गटाला कोकणात जबरदस्त धक्का दिला आहे. मालवणमधील ठाकरे गटाचे काही महत्त्वाचे नेते आज मुंबईतील भाजपच्या कार्यालयात मोठ्या उत्साहात भाजपमध्ये सामील झाले. या पक्षप्रवेश सोहळ्यामुळे ठाकरे गटाला सिंधुदुर्ग जिल्ह्यात चांगलाच धक्का बसला आहे. भाजपचे प्रदेशाध्यक्ष आणि कोकणातील मोठे नेते रवींद्र चव्हाण यांच्या प्रमुख उपस्थितीत हा महत्त्वाचा पक्षप्रवेश सोहळा पार पडला. यावेळी पक्षप्रवेशानंतर बोलताना माजी नगराध्यक्ष मंदार केणी यांनी रवींद्र चव्हाण यांच्या कामाचे कौतुक केले. “खऱ्या अर्थाने अडीच वर्षांत रवींद्र चव्हाण यांनी सिंधुदुर्ग जिल्ह्याचे पालकमंत्री म्हणून काम केले. त्याठिकाणी जे काम त्यांनी केले, त्यामध्ये आम्हाला कधीच विरोधी पक्षाची वागणूक दिली नाही. मालवण शहर हे पर्यटनाच्या दृष्टीने अत्यंत महत्त्वाचे शहर आहे. त्याचा आताही विकास होईल असा आम्हाला विश्वास आहे. पर्यटनदृष्ट्या आम्हाला मालवणचा विकास व्हावा यासाठीच आज आम्ही भाजपमध्ये पक्षप्रवेश करत आहोत.” भाजपचे प्रदेशाध्यक्ष झाल्यापासून रवींद्र चव्हाण हे कोकणातील राजकारणावर जास्त लक्ष देत आहेत. गेल्या काही दिवसांपासून ठाकरे गटातील कोकणातील अनेक महत्त्वाचे नेते आणि पदाधिकाऱ्यांनी भाजपात प्रवेश केला आहे. या महत्त्वाचे नेते आणि कार्यकर्त्यांना भाजपमध्ये आणून स्थानिक पातळीवर शिवसेनेची ताकद कमी करण्यासाठी भाजपने ही योजना आखली आहे. सध्या ही योजना यशस्वी होताना दिसत आहे. मालवणमधील या मोठ्या पक्षबदलामुळे येत्या काळात सिंधुदुर्ग जिल्ह्यातील राजकीय समीकरणं बदलण्याची शक्यता वर्तवली जात आहे. आता या पक्षप्रवेशाचा ठाकरे गटात काही परिणाम होतो का, हे पाणे महत्त्वाचे ठरणार आहे.</w:t>
      </w:r>
    </w:p>
    <w:p>
      <w:pPr>
        <w:pStyle w:val="Heading3"/>
      </w:pPr>
      <w:r>
        <w:rPr/>
        <w:t>Article 255</w:t>
      </w:r>
    </w:p>
    <w:p>
      <w:pPr>
        <w:pStyle w:val="Normal"/>
      </w:pPr>
      <w:r>
        <w:rPr/>
        <w:t>Title: ऑनलाइन हाजिरी लगा रहे भाजपा प्रदेश अध्यक्ष रवींद्र चव्हाण, अघाड़ी सम्मेलन में की जीत दिलाने की मांग</w:t>
      </w:r>
    </w:p>
    <w:p>
      <w:pPr>
        <w:pStyle w:val="Normal"/>
      </w:pPr>
      <w:r>
        <w:rPr/>
        <w:t xml:space="preserve">URL: </w:t>
      </w:r>
      <w:r>
        <w:t xml:space="preserve"> https://navbharatlive.com/maharashtra/akola/aim-provide-health-services-vaidya-aghadi-conference-bjp-mahayuti-ravindra-chavan-1329683.html</w:t>
      </w:r>
    </w:p>
    <w:p>
      <w:pPr>
        <w:pStyle w:val="Normal"/>
      </w:pPr>
      <w:r>
        <w:rPr/>
        <w:t>Content: अध्यक्षीय भाषण देते हुए डॉ.बालासाहब हरपाले व मंच पर सांसद धोत्रे, विधायक सावरकर (सौजन्य-नवभारत) Akola News: अकोला जिले में समाज के अंतिम व्यक्ति तक स्वास्थ्य सेवा पहुंचाना और भाजपा की विचारधारा को सभी जाति-धर्मों में प्रचारित कर संगठन को मजबूत करना, यही भाजपा वैद्यकीय आघाड़ी का उद्देश्य होना चाहिए। सभी वर्गों तक स्वास्थ्य सेवाएं पहुंचाकर आगामी चुनावों में भाजपा महायुति को विजय दिलाएं, यह अपील भाजपा प्रदेशाध्यक्ष एवं विधायक रवींद्र चव्हाण ने रविवार को आयोजित पश्चिम विदर्भ भाजपा वैद्यकीय आघाड़ी के संमेलन में ऑनलाइन मार्गदर्शन करते हुए किया। अध्यक्षीय भाषण में डॉ. बालासाहब हरपाले ने विभिन्न पद्धतियों के डॉक्टरों को एक मंच पर लाकर संगठन को मजबूत करने की अपील की। उन्होंने कहा कि प्रधानमंत्री नरेंद्र मोदी और राज्य के उपमुख्यमंत्री देवेंद्र फडणवीस के नेतृत्व में महाराष्ट्र को हर क्षेत्र में आदरणीय बनाने का संकल्प लिया गया है, जिसमें वैद्यकीय आघाड़ी को भी अपना योगदान देना चाहिए। सांसद अनूप धोत्रे ने कहा कि विभिन्न विशेषज्ञ डॉक्टरों की टीम बनाकर आदिवासी, पिछड़ा वर्ग और वंचित समाज को स्वास्थ्य सेवाओं का लाभ दिलाना चाहिए। वैद्यकीय आघाड़ी न केवल सेवा कार्य में बल्कि मतदान जागरूकता और संगठन की मजबूती में भी महत्वपूर्ण भूमिका निभा सकती है। विधायक रणधीर सावरकर ने कहा कि डॉक्टरों की सामाजिक समझ और पारिवारिक जुड़ाव उन्हें समाज के हर वर्ग से जोड़ता है। यही जुड़ाव भाजपा के संगठन विस्तार में सहायक सिद्ध होगा। उन्होंने डॉक्टरों से सरकारी योजनाओं का प्रचार-प्रसार करने और सामाजिक दायित्व निभाने का आग्रह किया। इस कार्यक्रम का संचालन एड. देवाशीष काकड ने किया, जबकि प्रस्तावना डॉ. किशोर मालोकार ने रखी। संगठन मंत्री डॉ. उपेंद्र कोठेकर ने संगठन की भूमिका पर प्रकाश डाला। यह सम्मेलन भाजपा के आगामी स्थानीय स्वराज्य संस्थाओं के चुनावों में महायुति को विजय दिलाने की दिशा में एक महत्वपूर्ण कदम माना जा रहा है। यह संमेलन स्थानीय मराठा मंगल कार्यालय के नामदेवराव पोहरे सभागृह में आयोजित किया गया था। संमेलन की अध्यक्षता डॉ. बालासाहब हरपाले ने की। यह भी पढ़ें – अकोला में महिलाओं ने शराब अड्डों पर बोला धावा, टीनशेड व सामग्री की तोड़फोड़, मचा हंगामा मंच पर भाजपा प्रदेश महासचिव, विधायक रणधीर सावरकर, विदर्भ संगठन मंत्री डॉ. उपेंद्र कोठेकर, सांसद अनूप धोत्रे, महानगराध्यक्ष जयंत मसने, पूर्व महापौर विजय अग्रवाल, योगेश गायकवाड, डॉ. रणजीत सपकाल, डॉ. किशोर मालोकार, डॉ.राजेश देशपांडे, डॉ. अमित कावरे, किशोर पाटिल, अनूप शर्मा, डॉ. प्रवीण देशमुख, डॉ. नरेश गोंड, डॉ. सूरज इपर, डॉ. विनय सपाटे, डॉ. सुनीता जैन, डॉ. सुजित फोकमारे, डॉ. संजय शर्मा, डॉ. जयंत म्हैसने, डॉ. सुनील जाधव, माधव मानकर, एड। देवाशीष काकड, अंबादास उमाले, सजय गोटफोडे, रमेश अलकरी सहित अनेक गणमान्य उपस्थित थे। Follow Us On © Copyright Navbharatlive 2025 All rights reserved.</w:t>
      </w:r>
    </w:p>
    <w:p>
      <w:pPr>
        <w:pStyle w:val="Heading3"/>
      </w:pPr>
      <w:r>
        <w:rPr/>
        <w:t>Article 256</w:t>
      </w:r>
    </w:p>
    <w:p>
      <w:pPr>
        <w:pStyle w:val="Normal"/>
      </w:pPr>
      <w:r>
        <w:rPr/>
        <w:t>Title: BJP में शामिल हुए प्रदेश कांग्रेस सचिव दिलीप भालेराव, रवींद्र चव्हाण ने किया स्वागत</w:t>
      </w:r>
    </w:p>
    <w:p>
      <w:pPr>
        <w:pStyle w:val="Normal"/>
      </w:pPr>
      <w:r>
        <w:rPr/>
        <w:t xml:space="preserve">URL: </w:t>
      </w:r>
      <w:r>
        <w:t xml:space="preserve"> https://navbharatlive.com/maharashtra/state-congress-secretary-dilip-bhalerao-joined-bjp-maharashtra-nikay-chunav-1308763.html</w:t>
      </w:r>
    </w:p>
    <w:p>
      <w:pPr>
        <w:pStyle w:val="Normal"/>
      </w:pPr>
      <w:r>
        <w:rPr/>
        <w:t>Content: प्रदेश कांग्रेस सचिव दिलीप भालेराव भाजपा में शामिल Maharashtra Politics: विधानसभा चुनाव के लिए कांग्रेस उम्मीदवार और प्रदेश सचिव दिलीप भालेराव मंगलवार को अपने सैकड़ों समर्थकों के साथ भारतीय जनता पार्टी में शामिल हो गये। इसके साथ ही शिवसेना (यूबीटी) के पूर्व पार्षद और पदाधिकारी और कार्यकर्ताओं ने भी बीजेपी का हाथ थाम लिया बीजेपी के प्रदेश अध्यक्ष रवींद्र चव्हाण ने सभी का स्वागत किया। इस मौके पर प्रदेश अध्यक्ष चव्हाण ने कहा कि प्रधानमंत्री नरेंद्र मोदी और मुख्यमंत्री देवेंद्र फडणवीस के निर्णायक नेतृत्व में देश और राज्य मजबूत राह पर है। उनके नेतृत्व में विश्वास और भाजपा की विकास नीतियों से प्रेरित होकर सभी लोग भाजपा में शामिल हुए हैं। भाजपा में सभी को सम्मान मिलेगा और पार्टी इन क्षेत्रों में काम को आगे बढ़ाने के लिए आपको पुरजोर समर्थन देगी। तो वहीं बसवराज पाटिल ने विश्वास व्यक्त किया कि धाराशिव जिले में आगामी स्थानीय निकाय चुनावों में भाजपा को शत-प्रतिशत सफलता मिलेगी। धाराशिव जिले के 10 पूर्व जिला परिषद सदस्य, 11 पूर्व सभापति, छह नगर पालिका अध्यक्ष, एक बाजार समिति अध्यक्ष, 13 बाजार समिति निदेशक, पांच पूर्व उपनगर अध्यक्ष, पांच पूर्व उपनगराध्यक्ष, जिला मध्यवर्ती बैंक के दो निदेशक और 15 नगरसेवक मंगलवार को बीजेपी में शामिल हुए। तो वहीं अमरावती के अंजनगांव सुरजी के पूर्व नगर पालिका अध्यक्ष देवीदास नेमाड़े भी भाजपा में शामिल हुए। यह भी पढ़ें- ‘पचास खोके, एकदम ओके’ का नारा देने वाले कांग्रेस विधायक BJP में शामिल इसी तरह दक्षिण रायगढ़ के बापूसाहेब सोनगीर के साथ कई अन्य लोगों ने भी भाजपा में प्रवेश किया। जबकि कांग्रेस से भाजपा में शामिल होने वालों में उमरगा, लोहारा तालुका के पूर्व जिला अध्यक्ष राजेंद्र जगताप, पूर्व अध्यक्ष किसनराव कांबले, बाबूराव राठौड़, तालुका कांग्रेस कमेटी के अध्यक्ष सुभाष राजोले, युवा कांग्रेस अध्यक्ष चंद्रशेखर पवार, महिला कांग्रेस कमेटी की अध्यक्ष संगीता कडगांचे, पूर्व अध्यक्ष प.स.सचिन पाटिल, पूर्व उपाध्यक्ष दगडू मोरे, दत्ता चिंचोले, पूर्व जिला परिषद सदस्य डॉ. विक्रम जिवांगे, नगर पंचायत अध्यक्ष प्रेमलता टोपगे आदि शामिल हैं। पक्ष प्रवेश के इस मौके पर नालासोपारा ‘उबाठा’ के पूर्व जिला अध्यक्ष पंकज देशमुख, पूर्व नगरसेवक और पूर्व उपजिला अध्यक्ष किशोर पाटिल, विभाग प्रमुख संतोष राणे, रवि राठौड़, शाखा अध्यक्ष धनजी पाटिल, वसई ‘उबाठा’ के वसई शहर संयोजक नीलेश भानुशे, उप शहर अध्यक्ष प्रकाश देवलेकर आदि भाजपा में शामिल हुए। तो वहीं अमरावती अंजनगांव सुर्जी से गौरव नेमाडे, नीलेश आवंदकर, आकाश येउल, उमेश दातिर और कई अन्य लोग भाजपा में शामिल हुए। दक्षिण रायगढ़ में विभिन्न पार्टियों के कई पदाधिकारी भाजपा में शामिल हुए, जिनमें राष्ट्रवादी पार्टी के विभाग अध्यक्ष मुकुंद जांबरे न्हावे, गोरेगांव शिव सेना शहर अध्यक्ष प्रदीप गोरेगांवकर, मनसे विभाग अध्यक्ष अमोल पवार, मनसे के मंदार महामुंणकर, भीरा गांव कांग्रेस के अनिकेत महामुंणकर, पन्हलघर शिवसेना के अनिल महाडिक आदि शामिल हैं। दक्षिण मुंबई के नरीमन प्वाइंट स्थित प्रदेश कार्यालय में आयोजित पक्ष प्रवेश कार्यक्रम के दौरान वरिष्ठ नेता विधायक प्रकाश भारसाकले, विधायक स्नेहा पंडित-दुबे, प्रदेश महासचिव विधायक विक्रांत पाटिल, माधवी नाईक, पूर्व मंत्री व लातूर ग्रामीण जिला अध्यक्ष बसवराज पाटिल, मीडिया विभाग प्रमुख नवनाथ बन आदि उपस्थित थे। Follow Us On © Copyright Navbharatlive 2025 All rights reserved.</w:t>
      </w:r>
    </w:p>
    <w:p>
      <w:pPr>
        <w:pStyle w:val="Heading3"/>
      </w:pPr>
      <w:r>
        <w:rPr/>
        <w:t>Article 257</w:t>
      </w:r>
    </w:p>
    <w:p>
      <w:pPr>
        <w:pStyle w:val="Normal"/>
      </w:pPr>
      <w:r>
        <w:rPr/>
        <w:t>Title: भाजपा संगठन चुनाव: महाराष्ट्र में रवींद्र चव्हाण , उत्तराखंड में महेंद्र भट्ट; जानें MP में कौन होगा BJP प्रदेश अध्यक्ष?</w:t>
      </w:r>
    </w:p>
    <w:p>
      <w:pPr>
        <w:pStyle w:val="Normal"/>
      </w:pPr>
      <w:r>
        <w:rPr/>
        <w:t xml:space="preserve">URL: </w:t>
      </w:r>
      <w:r>
        <w:t xml:space="preserve"> https://www.haribhoomi.com/national/bjp-state-president-elections-ravindra-chavan-mahendra-bhatt-634968</w:t>
      </w:r>
    </w:p>
    <w:p>
      <w:pPr>
        <w:pStyle w:val="Normal"/>
      </w:pPr>
      <w:r>
        <w:rPr/>
        <w:t>Content: BJP संगठन चुनाव : महाराष्ट्र में रवींद्र चव्हाण, उत्तराखंड में महेंद्र भट्ट; जानें MP में कौन होगा प्रदेश अध्यक्ष? BJP State President Election : भारतीय जनता पार्टी (भाजपा) में प्रदेश अध्यक्षों के चुनाव की प्रक्रिया तेज़ हो गई है। महाराष्ट्र, उत्तराखंड में सोमवार, 30 जून को नामांकन प्रक्रिया हुई। मध्य प्रदेश में 1 जुलाई को नामांकन होने हैं। महाराष्ट्र में रवींद्र चव्हाण और उत्तराखंड में महेश भट्ट का प्रदेश अध्यक्ष चुना जाना लगभग तय है। मध्य प्रदेश में केंद्रीय मंत्री दुर्गादास उईके सहित एक दर्जन नेताओं ने दावेदारी पेश की है। कौन हैं रवींद्र चव्हाण? रवींद्र चव्हाण महाराष्ट्र की डोंबिवली सीट से चार बार विधायक रहे। सोमवार को मुख्यमंत्री देवेंद्र फणडवीस और केंद्रीय मंत्री किरेन रिजिजू चुनाव की मौजूदगी में प्रदेश अध्यक्ष पद के लिए नामांकन दाखिल किया। 1 जुलाई 2025 को कार्यपरिषद की बैठक के बाद उन्हें प्रदेश अध्यक्ष घोषित किया जा सकता है। रवींद्र चव्हाण जनवरी 2025 में कार्यकारी अध्यक्ष बनाए गए थ। उत्तराखंड में महेंद्र भट्ट की वापसी उत्तराखंड भाजपा अध्यक्ष महेंद्र भट्ट दूसरी बार प्रदेश अध्यक्ष घोषित किए जा सकते हैं। सोमवार को उन्होंने अपना नामांकन दाखिल किया। बद्रीनाथ से विधायक रहे महेंद्र भट्ट 2022 में पहली बार प्रदेश अध्यक्ष चुने गए थे। मुख्यमंत्री पुष्कर सिंह धामी ने बताया कि सोमवार शाम तक नामांकन पत्रों की जांच पूरी हो गई। 1 जुलाई को परिणाम घोषित किए जाएंगे। मध्य प्रदेश में असमंजस मध्य प्रदेश भाजपा में अध्यक्ष पद को लेकर छह महीने से जारी असमंजस अब समाप्त होने जा रहा है। निर्वाचन अधिकारी बनाए गए केंद्रीय मंत्री धर्मेंद्र प्रधान 1जुलाई को भोपाल पहुंचेंगे। इसी दिन प्रदेश कार्यालय में नामांकन प्रक्रिया होगी। 2 जुलाई को प्रदेश कार्यपरिषद की बैठक के बाद नए अध्यक्ष की घोषणा की जाएगी। मध्य प्रदेश में ये नाम चर्चा में मध्य प्रदेश में अभी विष्णु दत्त शर्मा प्रदेश अध्यक्ष हैं। उनका कार्यकाल समाप्त हो चुका है। ऐसे में रिपीट किए जाने की संभावना कम है।केंद्रीय मंत्री दुर्गादास उईके, नरोत्तम मिश्रा, रीति पाठक, अर्चना चिटनिस, अलोक शर्मा सहित एक दर्जन नेताओं के नाम नए अध्यक्ष के लिए चर्चा में हैं। तेलंगाना में इस्तीफा भाजपा की वर्तमान में 40 संगठनात्मक इकाइयां हैं, जिनमें से 14 राज्यों में अध्यक्ष घोषित किए जाने हैं। पहले चरण में महाराष्ट्र, उत्तराखंड, पश्चिम बंगाल, मणिपुर और मेघालय शामिल में चुनाव प्रक्रिया चल रही है। तेलंगाना में एन रामंचद्र राव की नियुक्ति का जबरदस्त विरोध हो रहा है। पार्टी के फायरब्रांड नेता टी राजा सिंह ने इस्तीफा दे दिया है। © Copyright 2025: Haribhoomi All Rights Reserved. Powered by BLINK CMS</w:t>
      </w:r>
    </w:p>
    <w:p>
      <w:pPr>
        <w:pStyle w:val="Heading3"/>
      </w:pPr>
      <w:r>
        <w:rPr/>
        <w:t>Article 258</w:t>
      </w:r>
    </w:p>
    <w:p>
      <w:pPr>
        <w:pStyle w:val="Normal"/>
      </w:pPr>
      <w:r>
        <w:rPr/>
        <w:t>Title: Ravindra Chavan: रवींद्र चव्हाण बने महाराष्ट्र बीजेपी अध्यक्ष, जानें कौन हैं</w:t>
      </w:r>
    </w:p>
    <w:p>
      <w:pPr>
        <w:pStyle w:val="Normal"/>
      </w:pPr>
      <w:r>
        <w:rPr/>
        <w:t xml:space="preserve">URL: </w:t>
      </w:r>
      <w:r>
        <w:t xml:space="preserve"> https://www.haribhoomi.com/state-local/maharastra/ravindra-chavan-appointed-maharashtra-bjp-president-635140</w:t>
      </w:r>
    </w:p>
    <w:p>
      <w:pPr>
        <w:pStyle w:val="Normal"/>
      </w:pPr>
      <w:r>
        <w:rPr/>
        <w:t>Content: भाजपा ने रवींद्र चव्हाण को महाराष्ट्र प्रदेश अध्यक्ष नियुक्त किया। Ravindra Chavan Maharashtra BJP President: महाराष्ट्र बीजेपी को नया प्रदेश अध्यक्ष मिल गया है। पार्टी के वरिष्ठ नेता और डोंबिवली से चार बार विधायक रह चुके रवींद्र चव्हाण को राज्य इकाई का नया अध्यक्ष नियुक्त किया गया है। यह ऐलान मंगलवार को केंद्रीय मंत्री किरण रिजिजू ने मुंबई स्थित बीजेपी कार्यालय में किया। किरण रिजिजू को इस नियुक्ति के लिए बीजेपी ने केंद्रीय पर्यवेक्षक और चुनाव प्रभारी नियुक्त किया था। चव्हाण को सर्वसम्मति से चुना गया, इस मौके पर महाराष्ट्र के उपमुख्यमंत्री देवेंद्र फडणवीस भी मौजूद रहे। MMR चुनावों से पहले अहम रणनीतिक कदम रवींद्र चव्हाण की नियुक्ति ऐसे समय पर हुई है जब मुंबई महानगर क्षेत्र (MMR) में ठाणे, कल्याण-डोंबिवली जैसे नगर निगमों के चुनाव इसी साल होने वाले हैं। चव्हाण की संगठनात्मक क्षमता और जमीनी पकड़ को देखते हुए बीजेपी ने उन्हें कमान सौंपी है, ताकि शिवसेना के गढ़ माने जाने वाले इलाकों में भाजपा को मजबूती मिल सके। फडणवीस के करीबी चव्हाण को देवेंद्र फडणवीस का करीबी माना जाता है। वे ठाणे जिले में बीजेपी का प्रमुख मराठा चेहरा हैं। 2024 के विधानसभा चुनाव में उन्होंने डोंबिवली सीट से 77,000 से अधिक वोटों के बड़े अंतर से जीत दर्ज की थी। RSS से शुरुआत, युवा मोर्चा से लेकर मंत्री पद तक का सफर रवींद्र चव्हाण की राजनीतिक यात्रा की शुरुआत राष्ट्रीय स्वयंसेवक संघ (RSS) से हुई थी। वे 2002 में भारतीय जनता युवा मोर्चा के अध्यक्ष बने। इसके बाद 2005 में नगरसेवक, 2007 में स्थायी समिति अध्यक्ष, और 2009 में पहली बार विधायक बने। 2016 में उन्हें राज्य मंत्री बनाया गया और शिंदे सरकार में सार्वजनिक निर्माण विभाग (PWD) का कार्यभार भी संभाला। कोंकण में बीजेपी को मजबूत करने में बड़ी भूमिका चव्हाण को कोंकण क्षेत्र का संरक्षक मंत्री भी बनाया गया था। उन्होंने वहां संगठन को मज़बूती दी, जिसका असर 2024 विधानसभा चुनावों में दिखा, जहां बीजेपी ने 39 में से 35 सीटें जीत लीं। सावरकर विचारधारा के समर्थक चव्हाण खुद को वीर सावरकर का अनुयायी मानते हैं और उनकी विचारधारा को बढ़ावा देने के कई अभियान चला चुके हैं। साथ ही वे अखिल भारतीय कर्मचारी और मज़दूर संघ (AIWEU) के अध्यक्ष भी हैं, जिससे उनकी जमीनी स्तर पर मज़दूरों से भी गहरी पकड़ है। कांग्रेस के बड़े नेता को भाजपा में शामिल कराया चव्हाण की नियुक्ति के दिन ही एक और बड़ी राजनीतिक हलचल देखने को मिली। पूर्व कांग्रेस विधायक कुनाल पाटिल ने उनके सामने भाजपा की सदस्यता ली, जो बताता है कि चव्हाण की क्रॉस-पार्टी पकड़ भी मजबूत है। बीजेपी ने रवींद्र चव्हाण को महाराष्ट्र की कमान सौंपकर साफ संकेत दे दिया है कि वह MMR चुनावों और 2029 की तैयारी अभी से शुरू कर चुकी है। RSS की पृष्ठभूमि, देवेंद्र फडणवीस का समर्थन और जमीनी पकड़ उन्हें पार्टी के लिए रणनीतिक रूप से बेहद अहम बनाते हैं। © Copyright 2025: Haribhoomi All Rights Reserved. Powered by BLINK CMS</w:t>
      </w:r>
    </w:p>
    <w:p>
      <w:pPr>
        <w:pStyle w:val="Heading3"/>
      </w:pPr>
      <w:r>
        <w:rPr/>
        <w:t>Article 259</w:t>
      </w:r>
    </w:p>
    <w:p>
      <w:pPr>
        <w:pStyle w:val="Normal"/>
      </w:pPr>
      <w:r>
        <w:rPr/>
        <w:t>Title: Ex-minister Ravindra Chavan is BJP's new Maharashtra unit chief</w:t>
      </w:r>
    </w:p>
    <w:p>
      <w:pPr>
        <w:pStyle w:val="Normal"/>
      </w:pPr>
      <w:r>
        <w:rPr/>
        <w:t xml:space="preserve">URL: </w:t>
      </w:r>
      <w:r>
        <w:t xml:space="preserve"> https://english.metrovaartha.com/news/states/ex-minister-ravindra-chavan-is-bjps-new-maharashtra-unit-chief</w:t>
      </w:r>
    </w:p>
    <w:p>
      <w:pPr>
        <w:pStyle w:val="Normal"/>
      </w:pPr>
      <w:r>
        <w:rPr/>
        <w:t>Content: Mumbai | Former minister Ravindra Chavan was on Tuesday unanimously elected as the Maharashtra unit president of the Bharatiya Janata Party (BJP) at a meeting here, replacing Revenue Minister Chandrashekhar Bawankule ahead of the crucial municipal polls. Union minister and BJP's central observer Kiren Rijiju made this announcement following the meeting. Chavan, a close aide of Chief Minister Devendra Fadnavis, has become the 12th president of the party's state unit. He succeeds Bawankule, who held the post since August 2022. Chavan had been serving as the working president of the Maharashtra BJP since January this year. A four-time MLA from Dombivli assembly constituency in Thane district, he was previously Minister of State in the Fadnavis-led government from 2016 to 2019, and later served as Public Works Minister in the Eknath Shinde-led dispensation. Despite his previous cabinet experience, he was not inducted into the council of ministers when the Mahayuti alliance formed the government in December last year. Announcing his name, Rijiju said, "I declare the election of Ravindra Chavan as the new state BJP president. He has been elected unanimously. He has already served the party in various organisational roles." Chavan's elevation comes at a crucial time as the party gears up for local body elections expected later this year. He is widely seen as a competent political organiser and has played a key role in expanding the BJP's presence across the Mumbai metropolitan region and Konkan over the past decade. Chavan had filed his nomination for the post of BJP state unit chief on Monday following the declaration of the election process by Rijiju, who is overseeing the organisational elections in Maharashtra as the party's central observer. Speaking before Chavan was assigned the new role, Chief Minister Devendra Fadnavis noted the election of the state president followed a structured process, which began with the selection of district and mandal presidents. The new president of the Mumbai BJP unit will also be chosen shortly in consultation with the state leadership, he said. The party's city unit is currently led by Ashish Shelar, who also serves as the Minister for Cultural Affairs. Chavan began his political career in the early 2000 as a worker of the Bharatiya Janata Yuva Morcha (BJYM), the youth wing of the BJP. He rose through the ranks, becoming the youth wing's vice president in Kalyan district in 2002. His experience in both organisational and legislative roles is expected to shape the party's strategy in the run-up to key civic elections. In 2007, Chavan was elected as a corporator in the Kalyan-Dombivli Municipal Corporation. Despite the Congress-NCP alliance holding power, he became the chairman of the standing committee. In 2009, he was nominated as the BJP candidate for the Dombivli assembly seat and won. He was re-elected in 2014 and served as a minister of state overseeing various municipal corporations in the Mumbai metropolitan region, including Kalyan-Dombivli, Mira-Bhayandar and Panvel. He played a key organisational role during the expansion of the BJP in semi-urban pockets, such as Karjat, Badlapur, and Matheran. His performance earned him a place in the state cabinet, and he was also made the guardian minister of Palghar and Raigad districts. In 2019, Chavan won his third term as MLA and was credited for playing a crucial behind-the-scenes role in the formation of the Eknath Shinde-Fadnavis government in 2022. He was subsequently inducted as a cabinet minister with the PWD portfolio and appointed guardian minister for Sindhudurg. Chavan won his fourth consecutive term from Dombivli in 2024. Follow Us © metrovaartha-en 2025 Powered by Quintype</w:t>
      </w:r>
    </w:p>
    <w:p>
      <w:pPr>
        <w:pStyle w:val="Heading3"/>
      </w:pPr>
      <w:r>
        <w:rPr/>
        <w:t>Article 260</w:t>
      </w:r>
    </w:p>
    <w:p>
      <w:pPr>
        <w:pStyle w:val="Normal"/>
      </w:pPr>
      <w:r>
        <w:rPr/>
        <w:t>Title: 'Proud Of Hindi, No Red Carpet For English,' Says Maharashtra CM Devendra Fadnavis (VIDEO)</w:t>
      </w:r>
    </w:p>
    <w:p>
      <w:pPr>
        <w:pStyle w:val="Normal"/>
      </w:pPr>
      <w:r>
        <w:rPr/>
        <w:t xml:space="preserve">URL: </w:t>
      </w:r>
      <w:r>
        <w:t xml:space="preserve"> https://www.freepressjournal.in/mumbai/proud-of-hindi-no-red-carpet-for-english-says-maharashtra-cm-devendra-fadnavis-video</w:t>
      </w:r>
    </w:p>
    <w:p>
      <w:pPr>
        <w:pStyle w:val="Normal"/>
      </w:pPr>
      <w:r>
        <w:rPr/>
        <w:t>Content: Mumbai: Chief Minister Devendra Fadnavis on Tuesday declared that in Maharashtra, there is only one compulsion, which is Marathi, and the language must be learned. Taking a dig at Shiv Sena UBT Chief Uddhav Thackeray, the Chief Minister said: “At the same time, we are proud of Hindi as well. We are proud of every language. But we will not tolerate anyone rolling out a red carpet for English and opposing Indian languages. A committee has been formed, and the idea is that we will take a decision (on trilingual formula) in the interest of the students of Maharashtra without succumbing to any pressure.” Let us know! 👂What type of content would you like to see from us this year? He further criticised Thackeray, saying that after the BJP government came to power, the government changed the face of Mumbai, but the opposition “deported” the Marathi people out of Mumbai. Fadnavis was speaking at the state BJP executive council meeting in which party working president Ravindra Chavan was elected unopposed as the Maharashtra president. Fadnavis chose to target Uddhav Thackeray, who, along with estranged brother and Maharashtra Navnirman Sena founder Raj Thackeray, has planned a victory rally on July 5 after the state government withdrew its two government resolutions concerning the introduction of Hindi language along with Marathi and English for classes 1 to 5. Stepping up attacks against Uddhav Thackeray, the Chief Minister said: “You (Uddhav Thackeray) have been doing politics only in the name of Marathi. But we are the ones who gave that Marathi man a house. We gave him a house in BDD Chawla. After the elections, they remember the Marathi Manoos.” He further claimed that the committee formed by Uddhav Thackeray's government for the new education policy had recommended that Hindi and English should be made compulsory along with Marathi for classes 1 to 12. “We will not do politics for who should form an alliance or not. We are doing politics for the benefit of Maharashtra,” claimed the Chief Minister. “Farmers in every corner of Maharashtra should prosper, and youth should get work. Maharashtra has been brought back to the first place by signing contracts worth Rs 16 lakh crore. We want to bring about a change in the lives of farmers in Maharashtra. We want to provide water from the dams of poor farmers. We want to make drought a thing of the past. We have done what we said after 2014. We are not talkers. It is not our job to make big speeches and have zero achievements. The public knows everything,” he said. He further stated that all three parties of the MahaYuti are out to build a new Maharashtra. He declared that PM Modi’s dream of ‘Viksit Bharat’, along with ‘Viksit Maharashtra’, will also be fulfilled. “Maharashtra will not remain without being made the best state in the country,” he added. Commenting on Ravindra Chavan’s election as the state BJP chief, the Chief Minister said, “Our relationship is with Hindutva. Here, even a tea seller can become the Prime Minister. Ravindra Chavan became a corporator, general secretary, MLA and minister. He is brave and persistent.” Let us know! 👂What type of content would you like to see from us this year? He pointed out that at least one Konkani should become the state president; now Chavan has filled that gap. “Chavan is a person who fulfils the given responsibility, thinks about the BJP every moment, and works for the BJP 24/7,” he added. The Chief Minister also congratulated the outgoing state unit chief Chandrashekhar Bawankule, saying that he did the work of building the party by working tirelessly. (Except for the headline, this article has not been edited by FPJ's editorial team and is auto-generated from an agency feed.)</w:t>
      </w:r>
    </w:p>
    <w:p>
      <w:pPr>
        <w:pStyle w:val="Heading3"/>
      </w:pPr>
      <w:r>
        <w:rPr/>
        <w:t>Article 261</w:t>
      </w:r>
    </w:p>
    <w:p>
      <w:pPr>
        <w:pStyle w:val="Normal"/>
      </w:pPr>
      <w:r>
        <w:rPr/>
        <w:t>Title: Maharashtra BJP के नए बॉस रवींद्र चौहान कौन हैं? जिन्हें सर्वसम्मति से चुना गया प्रदेश अध्यक्ष</w:t>
      </w:r>
    </w:p>
    <w:p>
      <w:pPr>
        <w:pStyle w:val="Normal"/>
      </w:pPr>
      <w:r>
        <w:rPr/>
        <w:t xml:space="preserve">URL: </w:t>
      </w:r>
      <w:r>
        <w:t xml:space="preserve"> https://hindi.news24online.com/state/mumbai/politician-becomes-new-boss-of-maharashtra-bjp-know-who-is-the-president-ravindra-chauhan/1240488/</w:t>
      </w:r>
    </w:p>
    <w:p>
      <w:pPr>
        <w:pStyle w:val="Normal"/>
      </w:pPr>
      <w:r>
        <w:rPr/>
        <w:t>Content: ---विज्ञापन--- Maharashtra BJP President: महाराष्ट्र भाजपा को मंगलवार नया प्रदेश मिल गया है। पूर्व मंत्री रवींद्र चौहान ने अकेले पर्चा भरा और उन्हें निर्विरोध प्रदेश अध्यक्ष चुना गया। अभी तक चौहान पार्टी में कार्यकारी अध्यक्ष के रूप में भी सेवाएं दे रहें थे। रवींद्र चौहान डोंबिवली विधानसभा क्षेत्र से चौथी बार के विधायक चुने गए हैं। इससे पहले रवींद्र देवेंद्र फडणवीस की पहली कैबिनेट में राज्य मंत्री और एकनाथ शिंदे सरकार में कैबिनेट मंत्री रह चुके हैं। सीएम फडणवीस ने बताया कि कोंकण में भाजपा का विस्तार करने में रवींद्र की अहम भूमिका मानी जाती है। यह भी पढ़ें: बीड नाबालिग यौन शोषण मामले की जांच करेगी SIT, फडणवीस सरकार का बड़ा फैसला रवींद्र चौहान का जन्म 20 सितंबर 1970 को मुंबई में हुआ था। उनकी पत्नी सुहासी चौहान हैं। उनकी सलोनी और खुशी दो बेटियां है। रवींद्र ने अपनी स्कूली शिक्षा मुंबई में अपनी 12वीं कक्षा की शिक्षा पूरी की। यशवंतराव चव्हाण महाराष्ट्र ओपन यूनिवर्सिटी नासिक से उच्च शिक्ष हासिल की। साल 2002 में चौहान को भारतीय जनता युवा मोर्चा के कल्याण उप जिला अध्यक्ष बनाया गया। साल 2005 में कल्याण-डोंबिवली नगर निगम में एक नगर सेवक बने। साल 2007 में उन्हें महा पालिका में स्थायी समिति का अध्यक्ष बनाया गया। साल 2009 में डोंबिवली विधानसभा क्षेत्र से पहली बार जीतकर रवींद्र चौहान विधानसभा पहुंचे। इसके बाद से वह लगातार उसी क्षेत्र से विधायकी जीत रहे हैं। चौहान ने भाजपा संगठन में पालघर और सिंधुदुर्ग जिलों के संरक्षक मंत्री के रूप में काम किया। साल 2020 में चौहान ने महाराष्ट्र इकाई का महासचिव की जिम्मेदारी निभाई। 11 जनवरी 2025 को उन्हें महाराष्ट्र भाजपा का कार्यकारी अध्यक्ष बनाया गया। इसके बाद 1 जुलाई को चौहान को निर्विरोध प्रदेश अध्यक्ष चुना गया। रवींद्र चौहान देवेंद्र फडणवीस की पहली कैबिनेट में राज्य मंत्री और एकनाथ शिंदे सरकार में कैबिनेट मंत्री रह चुके हैं। पहली बार साल 2016 में मंत्री पद संभाला था। 2019 तक बंदरगाह, सूचना और प्रौद्योगिकी, चिकित्सा शिक्षा और खाद्य, नागरिक आपूर्ति और उपभोक्ता संरक्षण के कैबिनेट मंत्री के रूप में रहे। इसके बाद साल 2022 से 2024 तक कैबिनेट मंत्री के रूप में लोक निर्माण मंत्रालय संभाला। इसके साथ ही सरकार में खाद्य, नागरिक आपूर्ति एवं उपभोक्ता संरक्षण मंत्री का पद संभाला। यह भी पढ़ें: महाराष्ट्र विधानसभा में हंगामा, कांग्रेस विधायक नाना पटोले एक दिन के लिए सस्पेंड hindi.news24online.com पर पढ़ें ताजा मुंबई, राष्ट्रीय समाचार (National News), खेल, मनोरंजन, धर्म, लाइफ़स्टाइल, हेल्थ, शिक्षा से जुड़ी हर खबर। ब्रेकिंग न्यूज और हर खबर की अपडेट के लिए न्यूज 24 ऐप डाउनलोड कर अपना अनुभव शानदार बनाएं। ---विज्ञापन--- ---विज्ञापन--- B.A.G Convergence Limited Film City, Sector 16A, Noida, Uttar Pradesh 201301 Phone: 0120 - 4602424/6652424 Email: info@bagnetwork.in</w:t>
      </w:r>
    </w:p>
    <w:p>
      <w:pPr>
        <w:pStyle w:val="Heading3"/>
      </w:pPr>
      <w:r>
        <w:rPr/>
        <w:t>Article 262</w:t>
      </w:r>
    </w:p>
    <w:p>
      <w:pPr>
        <w:pStyle w:val="Normal"/>
      </w:pPr>
      <w:r>
        <w:rPr/>
        <w:t>Title: कौन हैं IAS अरविंद चौहान? इंसानियत की मिसाल पेश की, यूपी के इस डीएम की हर तरफ हो रही तारीफ</w:t>
      </w:r>
    </w:p>
    <w:p>
      <w:pPr>
        <w:pStyle w:val="Normal"/>
      </w:pPr>
      <w:r>
        <w:rPr/>
        <w:t xml:space="preserve">URL: </w:t>
      </w:r>
      <w:r>
        <w:t xml:space="preserve"> https://zeenews.india.com/hindi/india/up-uttarakhand/photo-gallery-who-is-ias-arvind-chauhan-shamli-dm-sat-on-ground-to-listen-70-year-old-woman-complaint/2813524</w:t>
      </w:r>
    </w:p>
    <w:p>
      <w:pPr>
        <w:pStyle w:val="Normal"/>
      </w:pPr>
      <w:r>
        <w:rPr/>
        <w:t>Content: दरअसल, शामली के इन जिलाधिकारी का नाम अरविंद चौहान हैं. साल 2015 बैच के आईएएस अफसर हैं. वह मूलरूप से उत्‍तर प्रदेश के बलिया जिले के रहने वाले हैं. आईएएस अरविंद चौहान ने शुरुआती पढ़ाई-लिखाई के बाद उन्‍होंने बीएससी की पढ़ाई की. इसके बाद वह साल 2015 में उनका सेलेक्‍शन यूपीएससी में हो गया. आईएएस अरविंद चौहान की पहले पोस्टिंग आजमगढ़ में बतौर असिस्‍टेंट मजिस्‍ट्रेट के तौर पर हुई थी. इसके बाद उन्‍हें म‍िर्जापुर भेज दिया गया. उन्‍हें ज्‍वाइंट मजिस्‍ट्रेट बनाया कर भेजा गया था. इसके बाद बहराइच के चीफ डेवलपमेंट ऑफ‍िसर यानी सीडीओ बनाकर भेजे गए. वह वेलफेयर डिपार्टमेंट लखनऊ में स्पेशल सेक्रेटरी के पद पर भी सेवा दे चुके हैं. आईएएस अरविंद चौहान प्रयागराज डेवलपमेंट अथॉरिटी यानी पीडीए के वाइस चेयरमैन और प्रयागराज डेवलपमेंट अथॉरिटी मेला अधिकारी भी रहे. शामली में बतौर डीएम रहने के दौरान अरविंद चौहान ने निरीक्षण के बाद एक मरीज की गाड़ी में बैठकर सीएचसी पहुंच गए थे. उनकी इस अनोखी कार्यशैली से खूब तारीफ हुई थी. अब वह शामली में डीएम दफ्तर आई बुजुर्ग महिला की जमीन पर बैठकर फर‍ियाद सुनने के बाद सुर्खियों में आ गए हैं. बता दें कि बुजुर्ग महिला पारिवारिक जमीन विवाद के मामले में पीड़ित महिला काफी दिनों से चक्‍कर लगा रही थी. जिला अधिकारी अरविंद चौहान ने इस बार पीड़ित बुजुर्ग महिला की फरियाद सुनकर तत्काल उसकी समस्या के निस्ताराण करने के आदेश दिए है. अगली गैलरी Thank you By clicking “Accept All Cookies”, you agree to the storing of cookies on your device to enhance site navigation, analyze site usage, and assist in our marketing efforts.</w:t>
      </w:r>
    </w:p>
    <w:p>
      <w:pPr>
        <w:pStyle w:val="Heading3"/>
      </w:pPr>
      <w:r>
        <w:rPr/>
        <w:t>Article 263</w:t>
      </w:r>
    </w:p>
    <w:p>
      <w:pPr>
        <w:pStyle w:val="Normal"/>
      </w:pPr>
      <w:r>
        <w:rPr/>
        <w:t>Title: Ahead of BMC polls 3-term MLA Ameet Satam named new Mumbai BJP chief</w:t>
      </w:r>
    </w:p>
    <w:p>
      <w:pPr>
        <w:pStyle w:val="Normal"/>
      </w:pPr>
      <w:r>
        <w:rPr/>
        <w:t xml:space="preserve">URL: </w:t>
      </w:r>
      <w:r>
        <w:t xml:space="preserve"> https://www.theweek.in/wire-updates/national/2025/08/25/bom2-mh-mumbai-bjp-satam.html</w:t>
      </w:r>
    </w:p>
    <w:p>
      <w:pPr>
        <w:pStyle w:val="Normal"/>
      </w:pPr>
      <w:r>
        <w:rPr/>
        <w:t>Content: Mumbai, Aug 25 (PTI) Three-term MLA Ameet Satam has been chosen as the new president of the Mumbai Bharatiya Janata Party (BJP) unit, Maharashtra Chief Minister Devendra Fadanavis said on Monday. The development comes ahead of polls to the cash-rich Brihanmumbai Municipal Corporation (BMC), likely to be held later this year. Fadnavis expressed hope that under Satam's leadership, the BJP will reclaim power in the BMC. Satam, 49, has been representing Andheri West assembly constituency in Mumbai for three consecutive terms. Talking to reporters at the state BJP headquarters here, Fadnavis said during the Maharashtra assembly polls last year, the party recorded a significant victory and asserted its dominance in Mumbai under the leadership of (outgoing) city unit chief Ashish Shelar. "With Shelar having taken on ministerial responsibilities in the cabinet, it was necessary to appoint a new president for the Mumbai unit. Following discussions at the state-level led by (Maharashtra BJP) president Ravindra Chavan and senior leaders, Ameet Satam has been chosen for the post," he said. The CM said Satam has been with the BJP for a long time and served in several important roles over the years. "He is recognised as both a learned and assertive legislator. Satam is familiar with the pressing issues of Mumbai and has demonstrated the knack required to tackle them," the senior BJP leader said. "I am confident that under his leadership, the BJP will maintain its winning momentum in the upcoming civic elections, and I believe we will reclaim power in the BMC," Fadnavis said. The CM further said that with the backing of senior leaders from Mumbai and the state, he expects the BJP to set new records in the city civic body polls. (This story has not been edited by THE WEEK and is auto-generated from PTI) Were Trump tariffs discussed during PM Modi's meeting with Xi Jinping? Here's what MEA said | SCO summit Liverpool vs Arsenal: All the data and trends from this blockbuster English Premier League 'Kathanar' makers unveil first look at Jayasurya in character from supernatural tale Trump tariff effect will be ‘short-lived’; India GDP to grow 6.3-6.8% in FY2026: Government Onam 2025: 5 ways technology adds to Kerala's premier harvest festival Copyright © 2024 All rights reserved</w:t>
      </w:r>
    </w:p>
    <w:p>
      <w:pPr>
        <w:pStyle w:val="Heading3"/>
      </w:pPr>
      <w:r>
        <w:rPr/>
        <w:t>Article 264</w:t>
      </w:r>
    </w:p>
    <w:p>
      <w:pPr>
        <w:pStyle w:val="Normal"/>
      </w:pPr>
      <w:r>
        <w:rPr/>
        <w:t>Title: Fadnavis Backs Induction Of Shiv Sena (UBT) Leader Earlier Called ‘Anti-National’ By BJP</w:t>
      </w:r>
    </w:p>
    <w:p>
      <w:pPr>
        <w:pStyle w:val="Normal"/>
      </w:pPr>
      <w:r>
        <w:rPr/>
        <w:t xml:space="preserve">URL: </w:t>
      </w:r>
      <w:r>
        <w:t xml:space="preserve"> https://www.deccanchronicle.com/nation/fadnavis-backs-induction-of-shiv-sena-ubt-leader-earlier-called-anti-national-by-bjp-1886129</w:t>
      </w:r>
    </w:p>
    <w:p>
      <w:pPr>
        <w:pStyle w:val="Normal"/>
      </w:pPr>
      <w:r>
        <w:rPr/>
        <w:t>Content: Mumbai: Despite stiff opposition from local party leaders to the induction of former Shiv Sena UBT leader Sudhakar Badgujar into the party Chief Minister Devendra Fadnavis on Wednesday claimed there was no opposition to his entry into the saffron party. If someone wants to join the BJP, they are welcome, he said. Badgujar was admitted to the BJP at party headquarters in South Mumbai in the presence of party state president Chandrashekhar Bawankule, executive president Ravindra Chavan, senior minister Girish Mahajan and other leaders. Badgujar’s entry into the BJP has been met with stiff opposition from party leaders in Nashik with BJP MLA Seema Hiray reiterating her discontent. Bawankule was also reportedly not in favour of Badgujar’s induction. “BJP state president Chandrashekhar Bawankule was initially not aware about his induction. But he was not opposed to Badgujar's induction and was present during the joining event. What I can say is that there may have been a communication gap, but no one opposed Badgujar’s entry into the BJP,” Fadnavis said. Incidentally, the BJP had dubbed Badgujar ‘anti-national’ accusing him of having underworld connections. In 2023, BJP MLA Nitesh Rane had alleged that underworld don Dawood Ibrahim’s close aide Salim Kutta had partied with Badgujar, then a Shiv Sena (UBT)’s Nashik City chief, at the latter’s farm in Nashik, despite being on Parole. Salim Kutta is a 1993 Mumbai serial blasts convict and was convicted by a special TADA court in connection with the March 12, 1993 serial blasts that killed 257 persons and injured over 700. He has been awarded lifetime imprisonment and since then has been lodged in the Nashik Central Jail. Following Rane’s allegations, the Maharashtra Government had announced a special investigation team (SIT) probe into the matter. However, Fadnavis said, “It is true that Badgujar was criticised by BJP leader Nitesh Rane (over alleged ties with an aide of Dawood Ibrahim), but no action was taken against him in the police case that was registered.” Further justifying Badgujar’s induction, the CM said, “This happened when he was in that party (Sena-UBT), before the state assembly elections (held in November last year). Now, he has expressed his desire to join the BJP. If someone wants to join the BJP, they are welcome. The only expectation is that once they join, they must adhere to the BJP’s rules and regulations.”</w:t>
      </w:r>
    </w:p>
    <w:p>
      <w:pPr>
        <w:pStyle w:val="Heading3"/>
      </w:pPr>
      <w:r>
        <w:rPr/>
        <w:t>Article 265</w:t>
      </w:r>
    </w:p>
    <w:p>
      <w:pPr>
        <w:pStyle w:val="Normal"/>
      </w:pPr>
      <w:r>
        <w:rPr/>
        <w:t>Title: कोकणात शरद पवारांच्या राष्ट्रवादीत भूकंप! उदय सामंतांना होमग्राऊंडवर नितेश राणेंचा दे धक्का, बडा नेता पळवला</w:t>
      </w:r>
    </w:p>
    <w:p>
      <w:pPr>
        <w:pStyle w:val="Normal"/>
      </w:pPr>
      <w:r>
        <w:rPr/>
        <w:t xml:space="preserve">URL: </w:t>
      </w:r>
      <w:r>
        <w:t xml:space="preserve"> https://sarkarnama.esakal.com/maharashtra/konkan/prashant-yadav-joins-bjp-nitesh-rane-reveals-major-political-defection-in-ratnagiri-as11</w:t>
      </w:r>
    </w:p>
    <w:p>
      <w:pPr>
        <w:pStyle w:val="Normal"/>
      </w:pPr>
      <w:r>
        <w:rPr/>
        <w:t>Content: रत्नागिरीत राष्ट्रवादी काँग्रेसला मोठा धक्का बसला असून प्रशांत यादव यांनी भाजप प्रवेश करण्याचा निर्णय घेतला आहे. नितेश राणे यांनी या घडामोडीची पुष्टी केली असून कोकणातील राजकीय समीकरणे बदलण्याची चिन्हे दिसत आहेत. यामुळे राष्ट्रवादीसह शिवसेनेलाही राजकीय धक्का बसण्याची चर्चा रंगली आहे. Ratnagiri Politics News : राज्यात आगामी स्थानिकच्या रणधुमाळी सुरूवात झाली असून महायुतीसह विरोधी पक्षांकडून मोर्चे बांधणी केली जात आहे. दरम्यान तळ कोकणातही राजकीय उलथापालथीला वेग आला असून यामुळे रत्नागिरीत राजकीय वातावरण तापले आहे. शरद पवार यांच्या राष्ट्रवादी पक्षाला आता खिंडार पडण्यास सुरूवात झाली आहे. राष्ट्रवादी काँग्रेस शरदचंद्र पवार पक्षाने विधानसभेला दिलेला उमेदवारच प्रशांत यादवच आता भाजपमध्ये प्रवेश करणार आहे. याबाबत मंत्री नितेश राणे यांनीच माहिती दिली असून राष्ट्रवादीला भगदाड पडल्याचे बोलले जात अशतानाच शिवसेनेला भाजपनेच धक्का दिल्याची चर्चा आता सुरू झाली आहे. आठ महिन्यांपूर्वी विधानसभेच्या निवडणुकीवेळी चिपळूण मतदार संघातून शरद पवार यांनी अजित पवार यांच्या राष्ट्रवादीच्या विरोधात प्रशांत यादव यांना उमेदवारी दिली होती. पण शेखर निकम यांनी गड जिंकला होता. तेंव्हापासून प्रशांत यादव काहीसे नाराज होते. मध्यंतरी त्यांची पालकमंत्री उदय सामंत आणि त्यांचे बंधू राजापूरचे आमदार किरण सामंत यांनी भेट घेतली होती. त्यामुळे ते शिवसेनेच्या वाटेवर असल्याची चर्चा सुरू झाली होती. मात्र आता ते भाजपच्या गळाला लागल्याचे समोर आले असून मंत्री नितेश राणे यांनी यासंदर्भात माहिती दिली आहे. नितेश राणेंनी यादव यांच्या पक्षप्रवेशामुळे कोकणात भाजपची ताकद वाढणार असल्याचा दावा देखील केला आहे. प्रशांत यादव धनुष्यबाण हाती घेणार अशा चर्चा असतानाच त्यांनी भाजपचं कमळ हाती घेण्याचा निर्णय घेतला. ते रविंद्र चव्हाण यांच्या संपर्कात असून आता मुख्यमंत्री देवेंद्र फडणवीस यांच्या उपस्थितीत त्यांचा पक्ष प्रवेश होणार असल्याची माहितीही राणे यांनी दिली आहे. यावेळी राणे म्हणाले की, 'प्रशांत यादव खांद्याला खांदा लावून काम करतील, त्यांच्या प्रवेशाने भाजप अधिक मजबूत होईल. याबाबत प्रदेशाध्यक्ष रविंद्र चव्हाण यांच्याशी चर्चा झाली असून 19 ऑगस्ट रोजी मुंबईतील भाजप कार्यालयात पक्षप्रवेशाचा सोहळा पार पडेल. यावेळी मुख्यमंत्री देवेंद्र फडणवीस, ज्येष्ठ नेते नारायण राणे आणि भाजप प्रदेशाध्यक्ष रविंद्र चव्हाण उपस्थिती असतील. यावेळी नितेश राणेंनी 'गावोगावी आमच्या कार्यकर्त्यांचे जाळे असून प्रशांत यादव यांच्यामुळे यात आणखी वाढ होईल. पण सध्या पालकमंत्री जिल्हा नियोजनाच्या निधीत गडबड करत आहेत. ते आपल्यासह किरण सामंत आणि आमदार निकम यांना प्रत्येकी 20 कोटी रुपये देत आहेत. मात्र नारायण राणे यांना 5 कोटी रुपये दिले आहेत. हा अन्याय आहे. हा कधी थांबणार. भाजपशिवाय मित्रपक्ष निवडून येऊ शकत नाहीत. आमची ताकद आम्ही दाखवून देऊ, असे म्हणत त्यांनी सामंत यांना इशाराही दिला आहे. याबरोबरच नितेश राणे यांनी भास्कर जाधव यांच्यावरही जोरदार निशाना साधताना, भास्कर जाधव यांनी ब्राम्हण समाजाच्याबाबत जे बोलले आहेत, जी भूमिका घेतली आहे. तिच उद्धव ठाकरे गटाची भूमिका आहे का? असा सवाल केला आहे. तर ठाकरे गटाने आपली भूमिका सांगावी असेही आवाहन केले आहे. तर भास्कर जाधवांनी जे वक्तव्य केलं आहे. त्याचे पडसाद आगामी जिल्हा परिषद आणि पंचायत समित्यांच्या निवडणुकीत दिसेल. हर्णे बंदरातही नक्की बदल दिसेल, असेही नितेश राणेंनी म्हटलं आहे. प्र. 1: प्रशांत यादव कोण आहेत?उ. 1: प्रशांत यादव हे राष्ट्रवादी काँग्रेस शरद पवार गटाचे माजी उमेदवार असून आता ते भाजपमध्ये प्रवेश करणार आहेत. प्र. 2: ही माहिती कोणी दिली?उ. 2: भाजप नेते आणि मंत्री नितेश राणे यांनीच या बातमीची पुष्टी केली आहे. प्र. 3: या घडामोडीचा राजकीय परिणाम काय होऊ शकतो?उ. 3: या बदलामुळे रत्नागिरीत आणि संपूर्ण कोकणातील राजकीय समीकरणात मोठा फरक पडू शकतो.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266</w:t>
      </w:r>
    </w:p>
    <w:p>
      <w:pPr>
        <w:pStyle w:val="Normal"/>
      </w:pPr>
      <w:r>
        <w:rPr/>
        <w:t>Title: Sharad Pawar NCP : तळ कोकणात राजकीय भूकंप? शरद पवारांना मोठा धक्का! एकमेव नेत्यानेही साथ सोडत केला भाजप प्रवेश</w:t>
      </w:r>
    </w:p>
    <w:p>
      <w:pPr>
        <w:pStyle w:val="Normal"/>
      </w:pPr>
      <w:r>
        <w:rPr/>
        <w:t xml:space="preserve">URL: </w:t>
      </w:r>
      <w:r>
        <w:t xml:space="preserve"> https://sarkarnama.esakal.com/maharashtra/konkan/prashant-yadav-joins-bjp-with-hundreds-of-supporters-major-blow-to-sharad-pawars-ncp-in-konkan-as11</w:t>
      </w:r>
    </w:p>
    <w:p>
      <w:pPr>
        <w:pStyle w:val="Normal"/>
      </w:pPr>
      <w:r>
        <w:rPr/>
        <w:t>Content: राष्ट्रवादी शरद पवार गटाचे प्रदेश सरचिटणीस प्रशांत यादव भाजपमध्ये दाखल झाले. रवींद्र चव्हाण आणि नितेश राणे यांच्या उपस्थितीत हा प्रवेश झाला. शेकडो कार्यकर्त्यांनी भाजपमध्ये प्रवेश केल्याने कोकणात राष्ट्रवादी गटाचे अस्तित्व धोक्यात आले. Mumabi/Ratnagiri News : तळ कोकणात राष्ट्रवादी काँग्रेस शरद पवारचंद्र पवार पक्षाला जबर धक्का बसला आहे. पक्षाचे प्रदेश सरचिटणीस प्रशांत यादव यांनी आज (ता.19) भाजपमध्ये प्रवेश केला आहे. प्रदेशाध्यक्ष रवींद्र चव्हाण, राज्याचे मत्स्य आणि बंदरे मंत्री नितेश राणे यांच्या उपस्थितीत त्यांचा प्रवेश झाला. यावेळी शेकडो कार्यकर्त्यांनी देखील भाजपमध्ये प्रवेश केला. प्रशांत यादव यांनी शरद पवार यांच्या राष्ट्रवादीतून विधानसभा निवडणूक लढवली होती. यामुळे कोकणातील शरद पवार गटाचे उरलेसुरले अस्तित्वही संपुष्टात आले असून भाजपने तळ कोकणच्या राजकारणात मोठा राजकीय भूकंप आणल्याचे बोलले जातेय. ज्येष्ठ नेते शरद पवार यांच्या राष्ट्रवादीचे उमेदवार असलेले प्रशांत यादव यांनी महाविकास आघाडीकडून विधानसभा निवडणूक लढवली होती. त्यांचा अवघ्या 6800 मतांनी पराभव झाला होता. तर अजित पवार यांच्या राष्ट्रवादीचे शेखर निकम विजयी झाले होते. त्यावेळी ठाकरेंच्या शिवसेनेनं त्यांना चांगली साथ दिली होती. पण त्यांचा पराभव झाला होता. तेव्हापासून ते नाराज असल्याचे चर्चा होती. दरम्यान त्यांच्यावरूनच रत्नागिरीत राजकीय वाद सुरू झाला. काही दिवसांपूर्वी शिवसेनेचे नेते उद्योगमंत्री उदय सामंत आणि त्यांचे बंधू किरण सामंत यांनी यादव यांची भेट घेऊन त्यांना शिवसेनेच्या प्रवेशाची ऑफर दिली होती. मात्र यादव यांना भाजपमध्ये आणण्यासाठी मंत्री नितेश राणे यांनी प्रयत्न केले. त्यांच्या शब्दानंतर यादव यांनी भाजपमध्ये प्रवेश केला. यादव यांच्या प्रवेशाची माहिती देतानाच नितेश राणे यांनी पदाधिकारी आणि कार्यकर्त्यांनी बळ देण्यासाठी भाजप स्वबळावर लढण्याचा विचार करत असल्याचे सांगितले होते. त्याचवेळी चिपळूण मतदारसंघाचा पुढचा आमदार हा भाजपचाच असेल, असेही मोठे वक्तव्य राणे यांनी केले होते. त्यांच्या या वक्तव्यानंतर रत्नागिरी जिल्ह्यात नवा वाद सुरू झाला आहे. या वादातच आता यादव यांनी भाजपमध्ये प्रवेश केला आहे. यावेळी त्यांच्यासह चिपळूण संगमेश्वर भागातील अनेक पदाधिकारी व कार्यकर्त्यांनी भाजपमध्ये प्रवेश केला. ज्यात माजी जिल्हा परिषद सभापती, तीन माजी जिल्हा परिषद सदस्य, सहा पंचायत समितीचे माजी सदस्य, माजी पंचायत समिती सभापती, माजी अध्यक्ष शिक्षक पतसंस्था, विधानसभा क्षेत्राध्यक्ष, सरपंच, माजी सरपंच, उपसरपंच, ग्रामपंचायतचे सदस्यांसह माजी ग्रामपंचायत सदस्यांचा समावेश आहे. पण दुर्दैवाने पराभव झाला यावेळी यादव यांनी, विधानसभेला आपला झालेला पराभवाची सल बोलून दाखवली. त्यांनी, गेल्यावर्षी विधानसभेची आम्ही निवडणूक लढवली, सहकाऱ्यांनी जीवाचं रानं केलं. पण दुर्दैवाने आमच्या पदरी निराशा आली. या पराभावाने खचून न जाता आजही माझे सहकारी आणि कार्यकर्ते माझ्यासोबत आहेत. आता माझं नैतिक कर्तव्य हे या कार्यकर्त्यांना बळ देण्याचे आहे. त्याासाठी भाजपने मला ताकद द्यावी. भाजपने ताकद दिल्यास आम्ही तळ कोकणात भाजपला नंबर एकचा पक्ष बनवू अशा ग्वाही यादव यांनी दिले आहे. तर कार्यकर्त्यांना उत्साह देण्यासाठी मुख्यमंत्री फडणवीस यांची सभा व्हावी अशाही यादव यांनी विनंती केली. यावेळी मंत्री नितेश राणे यांनी, प्रशांत यादव यांचा भारतीय जनता पक्षामध्ये प्रवेश झाला असून आमचा पक्ष कार्यकर्त्यांना बळ देणारा पक्ष असल्याचे सिद्ध झाले आहे. याच्याआधीही मी आमचा पक्ष बळ देणारा असल्याचे सांगितले होते. इतरांचे नाही तर आमचे उदाहरण जरी डोळ्यासमोर ठेवले तर भाजपने आम्हाला किती सन्मान दिला हे कळून जाईल. आम्ही तुम्हाला ताकद देऊ पण तुम्ही हा तुमची जी काही ताकद असेल ती लावा. तुम्हीही तुमचा जलवा दाखवा. आता आता विधानसभा 2029 मध्ये आपल्या विचारांचा आमदार येथे निवडून येईल, असे काम करायचे आहे. भाजप प्रत्येक घराघरापर्यंत, शेवटच्या व्यक्तीपर्यंत पोहोचला पाहिजे. दरम्यान त्यांनी शिवसेना पदाधिकारी किंवा उदय सामंत यांचे नाव न घेता, कोणी तुम्हाला फोन करून धमकी दिली तर आमच्या स्टाईलने उत्तर द्या. बघून घेऊन बोलण्याचे आता ते दिवस गेले. आता तसे फोन आल्यास त्या लोकांना तुम्ही फोन टाका. त्यांना उत्तर द्या. आता कोकण भाजपचा बालेकिल्ला बनवा असून असा एकही मतदारसंघ नाही जेथे भाजपच्या मदतीशिवाय आमदार होणार नाही. त्यामुळे आता शतप्रतिशत भाजप अशीच वाटचाल आपल्याला करायची असल्याचे नितेश राणे यांनी म्हटलं आहे. कधी काळी हा चिपळूण मतदारसंघ शिवसेनेचा होता. मात्र आता तो अजित पवारांच्या राष्ट्रवादीकडे गेला आहे. आता शेखर निकम यांच्या ताब्यातील हा मतदारसंघ काढून घेण्यासाठी भाजपचे डाव टाकला असून प्रशांत यादव चार वर्षे लांब असणाऱ्या विधानसभेची कशी तयारी करतात? भाजपला दिलेल्या शब्दा प्रमाणे स्थानिक स्वराज्य संस्थेची निवडणुकीत कोणता जलवा दाखवतात हे पाहावं लागेल. प्र.१: प्रशांत यादव कोणत्या पक्षातून भाजपमध्ये दाखल झाले?➡️ ते राष्ट्रवादी काँग्रेस शरद पवार गटातून भाजपमध्ये दाखल झाले. प्र.२: त्यांच्या प्रवेशावेळी कोणते नेते उपस्थित होते?➡️ रवींद्र चव्हाण आणि नितेश राणे यांच्या उपस्थितीत त्यांनी प्रवेश केला. प्र.३: या प्रवेशाचा कोकणातील राजकारणावर काय परिणाम झाला?➡️ शरद पवार गटाचे अस्तित्व कोकणात जवळजवळ संपुष्टात आले असून भाजप बळकट झाला.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267</w:t>
      </w:r>
    </w:p>
    <w:p>
      <w:pPr>
        <w:pStyle w:val="Normal"/>
      </w:pPr>
      <w:r>
        <w:rPr/>
        <w:t>Title: उद्धव ठाकरे गटाला मालवणमध्ये भाजपचा मोठा धक्का; तीन नगरसेवकांचा भाजपात प्रवेश</w:t>
      </w:r>
    </w:p>
    <w:p>
      <w:pPr>
        <w:pStyle w:val="Normal"/>
      </w:pPr>
      <w:r>
        <w:rPr/>
        <w:t xml:space="preserve">URL: </w:t>
      </w:r>
      <w:r>
        <w:t xml:space="preserve"> https://pudhari.news/maharashtra/kokan/sindhudurg/thackeray-sena-setback-three-malvan-councilors-join-bjp-mk94</w:t>
      </w:r>
    </w:p>
    <w:p>
      <w:pPr>
        <w:pStyle w:val="Normal"/>
      </w:pPr>
      <w:r>
        <w:rPr/>
        <w:t>Content: सिंधुदुर्ग: आगामी निवडणुकांच्या पार्श्वभूमीवर राजकीय घडामोडींना वेग आला असताना, भारतीय जनता पक्षाने (भाजप) कोकणातील शिवसेनेच्या (उद्धव बाळासाहेब ठाकरे) बालेकिल्ल्यात मोठे खिंडार पाडले आहे. मालवण नगरपरिषदेतील ठाकरे गटाचे तीन विद्यमान नगरसेवकांनी आज (दि. १४) भाजपमध्ये प्रवेश केल्याने सिंधुदुर्गातील राजकारणात मोठी उलथापालथ झाली आहे. हा पक्षप्रवेश सोहळा मुंबईतील भाजपच्या प्रदेश कार्यालयात झाला. या घडामोडींमुळे ठाकरे गटाला कोकणात मोठा धक्का बसला आहे. मालवणमधील ठाकरे गटाचे प्रमुख चेहरे असलेल्या नगरसेवकांनी हातात भाजपचे कमळ घेतले आहे. यामध्ये यतीन खोत, मंदार केणी आणि दर्शना कासवकर या नावांचा समावेश आहे. या तीन नगरसेवकांसोबतच सेजल परब - माजी नगरसेविका, भाई कासवकर - शाखा प्रमुख, नंदा सारंग - उपशहर प्रमुख, सई वाघ - शाखा प्रमुख, अमन घोडावले - उपशाखा प्रमुख, संजय कासवकर - शाखा प्रमुख आणि नितीन पवार, शाखा प्रमुख यांनी देखील कोकणातील नेते रवींद्र चव्हाण यांच्या प्रमुख उपस्थितीत पक्षप्रवेश केला आहे. रवींद्र चव्हाण यांनी भाजप प्रदेशाध्यक्षपदाची सूत्रे हाती घेतल्यापासून कोकणातील राजकीय समीकरणे बदलण्यावर विशेष लक्ष केंद्रित केले आहे. ठाकरे गटातील महत्त्वाचे नेते आणि कार्यकर्त्यांना आपल्या पक्षात आणून स्थानिक पातळीवर शिवसेनेची ताकद कमी करण्याची भाजपची रणनीती पुन्हा एकदा यशस्वी ठरताना दिसत आहे. मालवणमधील या पक्षबदलामुळे आगामी काळात सिंधुदुर्ग जिल्ह्यातील राजकीय समीकरणे आणखी बदलण्याची शक्यता वर्तवली जात आहे. या धक्क्यातून ठाकरे गट स्थानिक पातळीवर कसा सावरतो आणि आपली पकड मजबूत ठेवण्यासाठी काय पावले उचलतो, हे पाहणे महत्त्वाचे ठरणार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268</w:t>
      </w:r>
    </w:p>
    <w:p>
      <w:pPr>
        <w:pStyle w:val="Normal"/>
      </w:pPr>
      <w:r>
        <w:rPr/>
        <w:t>Title: BJP Politics : रत्नागिरी भाजप जिल्हाध्यक्षपदाच्या रेसमध्ये सावंतासह चौघे; कोणाला मिळणार संधी? नावे झाली पाकिट बंद,धाकधूकही वाढवली</w:t>
      </w:r>
    </w:p>
    <w:p>
      <w:pPr>
        <w:pStyle w:val="Normal"/>
      </w:pPr>
      <w:r>
        <w:rPr/>
        <w:t xml:space="preserve">URL: </w:t>
      </w:r>
      <w:r>
        <w:t xml:space="preserve"> https://sarkarnama.esakal.com/maharashtra/konkan/bjp-south-ratnagiri-district-president-selection-by-state-office-as11</w:t>
      </w:r>
    </w:p>
    <w:p>
      <w:pPr>
        <w:pStyle w:val="Normal"/>
      </w:pPr>
      <w:r>
        <w:rPr/>
        <w:t>Content: Ratnagiri News : राज्यात निधानसभेनंतर सर्वात मोठा पक्ष भाजप ठरला आहे. यानंतर आगामी स्थानिककडे भाजपने लक्ष केंद्रीत केलं असून सदस्य नोंदणी कार्यक्रमासह पक्षीय पातळीवर नेतृत्वात बदल करण्याचा निर्णय घेतला होता. त्याप्रमाणे प्रदेशाध्यक्ष चंद्रशेखर बावणकुळे आणि कार्याध्यक्ष रवींद्र चव्हाण यांच्या नेतृत्वाखाली यांनी 1021 मंडळांपैकी 963 मंडळ अध्यक्षांची नियुक्ती केल्या आहेत. ज्यामध्ये रत्नागिरी उत्तरमध्ये 7 व दक्षिणमध्ये 12 मंडल अध्यक्षांची निवड करण्यात आली आहे. यानंतर आता भाजप जिल्हाध्यक्षपदाची हूरहूर अनेकांना लागली असून पाच नावांची चर्चा आहे. यामुळे भाजपचा नवा जिल्हाध्यक्ष कोण याची जोरदार चर्चा सध्या जिल्ह्यात सुरू झाली आहे. भाजपच्या दक्षिण रत्नागिरी जिल्हाध्यक्षपदाची प्रक्रिया प्रदेश कार्यालयाकडून करण्यात आली. पर्यवेक्षक आमदार संजय केळकर, निरीक्षक माजी आमदार प्रमोद जठार आणि संघटनमंत्री शैलेंद्र दळवी यांच्या उपस्थितीत भाजपच्या 25 जणांच्या कमिटीने प्राधान्यक्रमाने ठरवण्यात आलेली नावे बंद पाकिटात बंद केली आहेत. ती आता भाजपच्या वरिष्ठ नेत्यांकडे पाठवली जाणार आहेत. तर पुढील 8 दिवसांत रत्नागिरीसह एकाचवेळी राज्यातील भाजपच्या 78 जिल्हाध्यक्षांची नावे जाहीर होणार आहेत. भाजपाने जिल्हाध्यक्ष निवडण्यासाठी 25 जणांची कमिटी केली आहे. यामध्ये जिल्हाध्यक्षांसह, सरचिटणीस, माजी आमदार, प्रदेश पदाधिकारी, माजी नगराध्यक्ष अशा ज्येष्ठ पदाधिकाऱ्यांचा समावेश आहे. या सर्वांना प्राधान्यक्रमाने म्हणजे 1, 2, 3 या क्रमाने जिल्हाध्यक्ष कोणाला करावे, त्यांची क्षमता काय, आदी लिहून बंद पाकिटातून द्यायचे होते. आज 22 जणांनी आपली मते यामध्ये लिहून दिली आहेत. कमिटीमधील खासदार नारायण राणे यांच्यासह तिघांची मते लवकरच त्यात घेतली जाणार आहेत. त्यामुळे जिल्हाध्यक्षपदाची माळ कोणाच्या गळ्यात पडणार, याकडे कार्यकर्त्यांचे लक्ष लागून राहिले आहे. भाजपच्या जिल्हा कार्यालयात सोमवारी (ता.28) सायंकाळी बंद पाकिटातून मते घेण्यात आली. यामध्ये विद्यमान जिल्हाध्यक्ष राजेश सावंत, प्रमोद अदटराव, अमित केनकर, मुन्ना चवडे यांच्यासह सचिन वहाळकर यांची नावे सध्या रेसमध्ये आहेत. तर या पाच जणांची नावे बंद लिफाप्यात प्रदेश कार्यालयात जमा करण्यात येतील. आमदार संजय केळकर आज (ता.29) उत्तर रत्नागिरीच्या निवड प्रक्रियेसाठी रवाना झाले असून, ही प्रक्रिया आज होणार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269</w:t>
      </w:r>
    </w:p>
    <w:p>
      <w:pPr>
        <w:pStyle w:val="Normal"/>
      </w:pPr>
      <w:r>
        <w:rPr/>
        <w:t>Title: Eknath Shinde : आजचा दिवस एकनाथ शिंदेंसाठी महत्त्वाचा; ठाण्यात भाजप मोठा धक्का देणार? युतीही तुटणार...</w:t>
      </w:r>
    </w:p>
    <w:p>
      <w:pPr>
        <w:pStyle w:val="Normal"/>
      </w:pPr>
      <w:r>
        <w:rPr/>
        <w:t xml:space="preserve">URL: </w:t>
      </w:r>
      <w:r>
        <w:t xml:space="preserve"> https://sarkarnama.esakal.com/maharashtra/bjp-strategy-meeting-thane-municipal-elections-eknath-shinde-rm89</w:t>
      </w:r>
    </w:p>
    <w:p>
      <w:pPr>
        <w:pStyle w:val="Normal"/>
      </w:pPr>
      <w:r>
        <w:rPr/>
        <w:t>Content: BJP Politics : आगामी स्थानिक स्वराज संस्थाच्या निवडणुकीसाठी महायुतीमधील पक्ष कामाला लागले आहेत. विधानसभेतील मोठ्या यशानंतर भाजपमधून स्थानिक स्वराज संस्थांच्या निवडणुका स्वबळावर लढण्याची तयारी करण्यात येत आहे. विशेषता मुंबई आणि ठाणे महापालिका स्वबळावर लढण्याची चाचपणी भाजपकडून करण्यात येत आहे. आज (6 जून) ठाण्यात भाजपच्या कोकण विभागाची बैठक होणार आहे. आपल्या होमपिचवर होणाऱ्या भाजपच्या बैठकीकडे उपमुख्यमंत्री एकनाथ शिंदे यांचे लक्ष असणार आहे. कारण याच बैठकीत युती होणार की नाही यावर निर्णय होण्याची शक्यता आहे. त्यामुळे शिंदेंसाठी आजचा दिवस महत्त्वाचा ठरणार आहे. 2017 च्या महापालिका निवडणुकीत भाजपने मुंबई आणि ठाणे महापालिका निवडणूक स्वबळावर लढण्याचा निर्णय घेतला होता. या निर्णयाचा त्यांना मोठा फायदा देखील झाला. मुंबईत त्यांच्या नगरसेवकांची संख्या 31 वरुन 82 झाली तर, ठाण्यामध्ये त्यांना 23 जागा मिळाल्या होत्या. त्यामुळे आजच्या भाजपच्या कोकण विभागाच्या बैठकीत भाजप नेत्यांकडून स्वबळावर निवडणूक लढण्यासाठी आग्रह केला जाऊ शकतो. ठाण्यातील भाजप कार्यालयता होणाऱ्या या बैठकीला कोकण आणि ठाणे जिल्हातील तब्बल 14 जिल्हाध्यक्ष, माजी आमदार, 180 पेक्षा अधिक मंडळ अध्यक्ष,पदाधिकारी उपस्थित राहणार आहेत. या बैठकीचे नेतृत्व प्रदेशाध्यक्ष चंद्रशेखर बावनकुळे, कार्यकारी अध्यक्ष रविंद्र चव्हाण, मंत्री गणेश नाईक, नितेश राणे करणार आहेत. मुंबई महापालिकेसाठी भाजपने अंतर्गत सर्व्हे केला आहे. या सर्व्हेतील निष्कर्ष भाजपचा काॅन्फिडन्स वाढवणार आहे. भाजपने 150 पेक्षा अधिक जागा लढल्या तर भाजप स्वबळावर सत्ता स्थापन करू शकतो. मतदार भाजपसाठी सकारात्मक असल्याचा तसेच उद्धव ठाकरे-राज ठाकरे एकत्र आले तरी त्याचा परिणम भाजपच्या यशावर होणार नसल्याचे निष्कर्ष या सर्व्हेमध्ये आहेत. विशेष म्हणजे ठाण्यात देखील असा अंतर्गत सर्व्हे करून स्वबळाची चाचपणी करण्याची शक्यता वर्तवली जात आहे. पक्ष विजयी जागा शिवसेना 67 भाजप 23 राष्ट्रवादी काँग्रेस 34 (2017 मध्ये राष्ट्रवादी काँग्रेस, शिवसेना एकसंध 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270</w:t>
      </w:r>
    </w:p>
    <w:p>
      <w:pPr>
        <w:pStyle w:val="Normal"/>
      </w:pPr>
      <w:r>
        <w:rPr/>
        <w:t>Title: 25.03.2025: Governor Radhakrishnan, CM Devendra Fadnavis perform Bhumipujan of Tribute Wall</w:t>
      </w:r>
    </w:p>
    <w:p>
      <w:pPr>
        <w:pStyle w:val="Normal"/>
      </w:pPr>
      <w:r>
        <w:rPr/>
        <w:t xml:space="preserve">URL: </w:t>
      </w:r>
      <w:r>
        <w:t xml:space="preserve"> https://rajbhavan-maharashtra.gov.in/en/25-03-2025-governor-radhakrishnan-cm-devendra-fadnavis-perform-bhumipujan-of-tribute-wall/</w:t>
      </w:r>
    </w:p>
    <w:p>
      <w:pPr>
        <w:pStyle w:val="Normal"/>
      </w:pPr>
      <w:r>
        <w:rPr/>
        <w:t>Content: Governor Radhakrishnan, CM Devendra Fadnavis perform Bhumipujan of Tribute Wall Maharashtra Governor C P Radhakrishnan and Chief Minister Devendra Fadnavis performed the Bhumi Pujan of a Tribute Wall (The Wall of Honour for Freedom Fighters) next to the statue of Mahatma Gandhi near Mantralaya, Mumbai on Tue (25 Mar). The Tribute Wall is being created at the instance of the Chakra Vision India Foundation Trust. According to the Founder of the Chakra Foundation Trust, 108 walls to honour freedom fighters are being constructed across the country. Chairperson of Maharashtra Legislative Council Prof. Ram Shinde, Speaker of Maharashtra Legislative Assembly Rahul Narwekar, Speaker of Puducherry Legislative Assembly Embalam R Selvam, former Minister Ravindra Chavan, Founder of the Chakra Vision Chakra Rajasekar, Vice Chairman Gagan Mahotra, MLA Shrikant Bharatiya and others were present. Content Owned by Rajbhavan Maharashtra Developed and hosted by National Informatics Centre, Ministry of Electronics &amp; Information Technology, Government of India Last Updated: Aug 31, 2025</w:t>
      </w:r>
    </w:p>
    <w:p>
      <w:pPr>
        <w:pStyle w:val="Heading3"/>
      </w:pPr>
      <w:r>
        <w:rPr/>
        <w:t>Article 271</w:t>
      </w:r>
    </w:p>
    <w:p>
      <w:pPr>
        <w:pStyle w:val="Normal"/>
      </w:pPr>
      <w:r>
        <w:rPr/>
        <w:t>Title: Maharashtra Live Updates : 'फक्त निवडणूक डोळ्यासमोर ठेवून योजना आणल्या की..' ; रोहित पवारांचा टोला!</w:t>
      </w:r>
    </w:p>
    <w:p>
      <w:pPr>
        <w:pStyle w:val="Normal"/>
      </w:pPr>
      <w:r>
        <w:rPr/>
        <w:t xml:space="preserve">URL: </w:t>
      </w:r>
      <w:r>
        <w:t xml:space="preserve"> https://sarkarnama.esakal.com/maharashtra/headlines-maharashtra-breaking-news-maharashtra-news-maharashtra-politics-news-news-in-marathi-latest-marathi-news-30-may-2025-vaishnavi-hagawane-case-pune-court-update-police-custody-character-assassination-allegations-sharad-pawar-devendra-fadnavis-bjp-maharashtra-strategy-gram-panchayat-to-assembly-obc-movement-manoj-jarange-patil-laxman-hake</w:t>
      </w:r>
    </w:p>
    <w:p>
      <w:pPr>
        <w:pStyle w:val="Normal"/>
      </w:pPr>
      <w:r>
        <w:rPr/>
        <w:t>Content: सुमारे अडीच हजार पेक्षा अधिक शासकीय कर्मचारी महिलांनी लाडकी बहिण योजनेचा लाभ घेतल्याची धक्कादायक माहिती समोर आली आहे. फक्त निवडणूक डोळ्यासमोर ठेवून योजना आणल्या की काय होतं हेच यातून सिद्ध होतं. पण आतातरी सरकारने संबंधित योजनेतील गैरप्रकारांना आळा घालावा आणि निवडणुकीत ₹१५००चे ₹२१०० करण्याचं दिलेलं आपलं आश्वासन पूर्ण करावं, ही विनंती! असं आमदार रोहित पवारांनी म्हटलं आहे. फडणीस सरकार हे आदिवासी विरोधी सरकार आहे. आदिवासी आमदार निधीसाठी पत्र घेऊन जातात परंतु आदिवासी आमदारांना हे सरकार पैसे देत नाही आहे. फडणवीस सरकारने रस्त्यांसाठी एकही रुपया निधी दिला नाही जर दिला असेल तर मी राजकारण सोडेल, असं के. सी. पाडवी यांनी म्हटलं आहे. साताऱ्याचे पालकमंत्री शंभूराज देसाई यांनी गेल्या आठवड्यात जिल्ह्यात झालेल्या अवकाळी पावसामुळे झालेल्या नुकसानीचा जिल्हाधिकारी कार्यालयात आढावा बैठक घेतली. या बैठकीत त्यांनी या पावसामुळे झालेल्या नुकसानीची माहिती माध्यमांना दिली. या पावसात 38 घरांची पडझड, तर 1 हजार 826 घरांची अंशतः पडझड झाली आहे. 6 हजार 207 शेतकऱ्यांचे 1 हजार 900 हेक्टर क्षेत्रातील पिकांचे नुकसान झालं आहे, हे कदाचित वाढू देखील शकते, असं देसाई यांनी सांगितलं आहे. यात दोन व्यक्तींचा मृत्यू झाला आहे. 18 लहान जनावरे आणि 25 मोठी जनावरे, असे एकूण 8 ते 10 कोटी रुपयांचे प्रथम दर्शनी नुकसान दिसून येत असल्याचे मंत्री देसाई यांनी सांगितले. ओबीसी नेते लक्ष्मण हाके हे दीड दिवसात विशिष्ट हवेवर स्वार होऊन पुढे आलेले नेते आहेत. त्यांना प्रसिद्धीची इंगळी डसल्याने ते उपमुख्यमंत्री अजित पवार यांच्यासारख्या नेतृत्वावर आरोप करत आहेत. अशा शब्दात राष्ट्रवादी काँग्रेस ओबीसी सेलचे प्रदेशाध्यक्ष कल्याण आखाडे यांनी टीका केली. नवी मुंबईच्या पेठाली (ता. पनवेल ) गावातील सोनम अभिषेक केणी (वय 30) हिने आपल्या पाच वर्षांच्या मुलगी देवांशीसह आत्महत्या केली. सोनमने गळफास लावून जीवन संपवले, तर मुलीचा मृतदेह घरातच आढळला. ही आत्महत्या नसून सासरच्यांनी छळ करून खून केल्याचा आरोप सोनमच्या माहेरच्यांनी केला. घटनेला महिना उलटूनही मुख्य आरोपी अभिषेक आणि त्याची आई प्रभावती पसार असल्याने सोनमच्या नातेवाईकांनी पोलिसांच्या तपासावर संशय व्यक्त करत तातडीने कारवाईची मागणी केली आहे. भक्ती गुजराती आत्महत्या केस प्रकरणासंदर्भात चौकशीसाठी महिला आयोगाचे अध्यक्ष रूपाली चाकणकर गंगापूर पोलिस ठाण्यात दाखल झाल्या असून, तपास अधिकारी सहायक पोलिस आयुक्त पद्मजा बढे, पोलिस निरीक्षक जगवेंद्रसिंग राजपूत यांची भेट घेतली. भक्ती गुजराती या महिलेने सासरच्या छळाला कंटाळून आत्महत्या केली. या प्रकरणात सासू-सासरे आणि पती तिघांना अटक करण्यात आली आहे. भक्ती गुजराती यांच्या कुटुंबियांकडून आत्महत्याबाबत संशय व्यक्त केला जात आहे. अमीर खान व शाहरुख खान यांना बघायला मोठी गर्दी होते. मात्र याच अमीर खान, शाहरूख खान यांचं देशप्रेम पहलगाम हल्ल्याच्या वेळी दिसलं, अशी उपरोधिक टीका भाजप मंत्री नीतेश राणे यांनी केली. मंत्री नीतेश राणे यांनी अहिल्यादेवींनी घडवलेला ज्वलंत इतिहास सांगताना अमीर खान, शाहरुख खानसारख्या लोकांसोबत सेल्फी काढण्यापेक्षा ढोपर टेकून अहिल्यादेवी होळकर यांच्या प्रतिमेसोबत सेल्फी घ्या, असा सल्ला मंत्री राणे यांनी दिला. आरोपीला शिक्षा आणि पीडितेला न्याय ही आमची भूमिका आहे. या प्रकरणात ज्यांनी-ज्यांनी आरोपीला मदत केली त्यांच्यावर कारवाई झाली आहे. आपल्या सर्वांचा फोकस वैष्णवीला न्याय देणे आणि माहेरच्या लोकांसोबत उभे राहणे, मला खात्री आहे की, आरोपींना कठोरात शिक्षा होईल. पोलीस अत्यंत व्यवस्थितरित्या या गोष्टी तपास करत आहे. जा रोज गोष्टी घडतात, त्या आपल्यासमोर येत आहेत, अशी प्रतिक्रिया महिला आयोगाच्या अध्यक्षा रुपाली चाकणकर यांनी दिली. पुण्यातील वैष्णवी हगवणे हुंडाबळी प्रकरणात नीलेश चव्हाण याला नेपाळ बाॅर्डर येथून अटक केली आहे. तो 21 मे रोजी पासून पसार होता. तेव्हापासून कर्जत, मुंबई, दिल्ली, गोरखपूर, सोनवली (उत्तर प्रदेश), बहिरवा (नेपाळ), काठमांडू, पुन्हा बहिरवा (नेपाळ), परत सोनवली, असा त्याने प्रवास केल्याची माहिती पोलीस उपआयुक्त संदीप डोईफोडे यांनी दिली. एकनाथ खडसे यांना ऑफर आली असती आणि त्यांनी ती स्वीकारली नसती असं कधी होणार नाही. ऑफर कोणाकडून कोणाला आली होती, याचा सोक्षमोक्ष लावण्याची गरज नाही. खडसेंचा सत्तेकडे जाण्याचा ओघ कायम असतो, त्यामुळे खडसेंनी अजितदादांकडे ऑफर दिली असेल, असा माझा अंदाज आहे. सत्तेमध्ये परत येण्याची एकनाथ खडसेंची इच्छा आहे. ते आले तर त्यांचे आम्ही स्वागत करू, असे राष्ट्रवादी काँग्रेसचे आमदार तथा माजी मंत्री अनिल भाईदास पाटील यांनी सांगितले. आमच्या राष्ट्रवादी काँग्रेस शरदचंद्र पवार पक्षात कोणीही नाराज नाही. सर्वजण खूष आहेत. आमच्या पक्षात कुठेही दोन्ही राष्ट्रवादी काँग्रेसच्या एकत्रीकरणाबाबत चर्चा नाही. अजितदादांच्या पक्षात असेल तर मला माहिती नाही. आमच्या पक्षात सर्व खूष आहेत. प्रसारमाध्यमांतील बातम्याबाबत शरद पवार हे बघतील. त्याबाबत स्वतः शरद पवार हे निर्णय घेतील. कोल्हापूर जिल्हा सहकारी दूध संघाच्या (गोकुळ) अध्यक्षपदी राज्याचे वैद्यकीय शिक्षणमंत्री हसन मुश्रीफ यांचे चिरंजीव नवीद मुश्रीफ यांची नियुक्ती करण्यात आली आहे. गोकुळच्या अध्यक्षपदी महायुतीचे नवीद मुश्रीफ यांची नियुक्ती झाल्याबद्दल ‘गोकुळ’मधील विरोधी गटाच्या संचालिका तथा भाजपच्या नेत्या शौमिका महाडिक आणि भाजपचे आमदार अमल महाडिक यांनीही नवीद मुश्रीफ यांचे अभिनंदन केले आहे. गोकुळमधील सत्ताधाऱ्यांवर तुटून पडणाऱ्या शौमिका महाडिक यांनीही नवीद मुश्रीफ यांच्या अभिनंदनची पोस्ट ठेवल्याने कोल्हापूरमध्ये त्याची जोरदार चर्चा रंगली आहे. वैष्णवी हगवणे मृत्यू प्रकरणातील महत्वाचा आरोपी नीलेश चव्हाण याला नेपाळमधून अटक करण्यात आली आहे. त्याच्या मागावर सहा पोलिस पथकं होती. वैष्णवीचे बाळ त्याच्याकडे होते. वैष्णवीच्या आई वडिलांना धमकावल्याचा आरोप नीलेश चव्हाण याच्यावर आहे. त्याला आता नेपाळमधून पुण्यात आणण्यात येणार आहे. मी सध्या महायुती, एनडीएसोबत नाही. विधानसभा निवडणुकीपासूनच मी एनडीएला सोडले आहे. एनडीएला सोडले म्हणण्यापेक्षा त्यांनी आम्हाला सोडले आहे. आम्ही आता एनडीएसोबत नसल्याने आघाडीबाबत कोणताही प्रॉब्लेम नाही. मी आता नवीन घरोबा करण्याचा प्रयत्न करतोय. त्यांचा पुढून किती प्रतिसाद येतोय, त्यावर पुढील गोष्टी ठरवल्या जातील, असे राष्ट्रीय समाज पक्षाचे अध्यक्ष महादेव जानकर यांनी स्पष्ट केले. राज्य महिला आयोगाच्या अध्यक्ष रुपाली चाकणकर यांनी शुक्रवारी जनसुनावणी घेतली. कुटुंब व्यवस्था हा समाजाचा पाया आहे. कुटुंबासंदर्भात कोणतीही तक्रार आली, तर लगेच टोकाची भूमिका घेता येत नाही. न्यायप्रकिया कुटुंब एकत्र करण्यावर भर देते. जोडणं हे काम आहे, तोडणं नाही” असं रुपाली चाकणकर म्हणाल्या. त्यांच्या स्वत:च्या राजीनाम्याच्या प्रश्नावर म्हणाल्या की, “पंतप्रधान मोदींपासून केंद्रीय गृहमंत्र्यांचा राजीनामा मागितला जातो, राजीनामा मागणं ही विरोधकांची भूमिकाच असते” ऑपरेशन सिंदूरनंतर पहिल्यांदाच आज संरक्षणमंत्री राजनाथ सिंह यांनी युद्धनौका INS विक्रांतला भेट दिली. राजनाथ सिंह यांनी यावेळी नौदलातील जवानांशी संवाद साधला. कृषिमंत्री माणिकराव कोकाटे पुन्हा एकदा वादात सापडले आहेत.नाशिकच्या सिन्नरमध्ये पीक नुकसान पाहणीवेळी कोकाटे यांनी हे वक्तव्य केले आहे. या वादग्रस्त वक्तव्यामुळे ते अडचणीत येण्याची शक्यता नाकारता येत नाही. कापणी केलेल्या पिकांचे पंचनामे करुन काय करणार? असे कोकाटे म्हणाले. ढेकळांचे पंचनामे करणार का? असा संतप्त सवाल कोकाटे यांनी केला. महायुती आणि महाविकास आघाडीच्या नेत्यांची गोकुळच्या अध्यक्ष पदासाठी जवळपास अडीच तास खलबत्त झाली. आज संचालक मंडळाच्या मीटिंग समोर धक्कादायक नाव समोर येण्याची शक्यता वर्तवली जात आहे. महायुतीचाच अध्यक्ष करण्यासाठी अजित नरके, नाविद मुश्रीफ, अमरीशसिंह घाटगे आणि अमर पाटील यांच्यापैकी एका नावावर शिक्कामोर्तब होण्याची शक्यता वर्तवली जात आहे. एलओसीवरून बेपत्ता झालेल्या सुनीता जमगडे या नागपूरमधील महिलेचा अखेर शोध लागला आहे. या महिलेला पाकीस्तान प्रशासनाने भारतीय बीएसएफकडे सोपवलं आहे. त्यानंतर नागपूर पोलिसांनी तिला ताब्यात घेतलं. त्यानंतर सुनीताला नागपूरला आणलं गेलं. पोलिसांनी बुधवारी रात्री उशिरा औपचारिकरित्या अटक केल्यानंतर तिला रात्री विशेष न्यायालयात हजर करण्यात आलं असून तिला 2 जूनपर्यंत पोलिस कोठडी सुनावण्यात आली आहे. वैष्णवी हगवणे आत्महत्या प्रकरणी अटकेत असलेल्या शशांक हगवणे आणि सुशील हगवणे यांचं आणखी एक कारणामा उघडकीस आला आहे. तो म्हणजे या दोघांनी शस्त्र परवाना मिळवण्यासाठी चक्क पोलिसांना खोटी माहिती दिल्याची बाब समोर आली आहे. या दोघांच्या पिस्तूल परवाण्याची चौकशी पुणे पोलिसांकडून सुरू असताना ही धक्कादायक माहिती समोर आली आहे. कोणालाही करा, मात्र गोकुळचा अध्यक्ष महायुतीचाच झाला पाहिजे' असा आदेशच राज्याचे मुख्यमंत्री देवेंद्र फडणवीस यांनी दिले आहेत. त्यामुळे आता गोकुळच्या अध्यक्ष निवडीला नवं वळण मिळालं आहे. मुंबईतील बैठक झाल्यानंतर काल कोल्हापूर जिल्ह्यात मंत्री हसन मुश्रीफ, मंत्री प्रकाश आबिटकर, आमदार सतेज पाटील, आमदार विनय कोरे यांच्यात बैठक झाली. त्यानंतर आज दुपारी गोकुळच्या अध्यक्षपदाची निवड होणार आहे. बनावट ओळखपत्राद्वारे पोलिस असल्याचे भासवून नागरिकांची फसवणूक होण्याच्या घटनांना आळा घालण्यासाठी गृह विभागाकडून मुंबई पोलिसांना डिजिटल ओळखपत्र देण्याचा निर्णय घेतला आहे. यासाठी चार कोटींच्या निधीस गृह खात्याने मंजुरी दिली आहे. अजित पवारांच्या राष्ट्रवादीचे नेते धनंजय मुंडे मागील आठ दिवसांपासून नाशिक येथील इगतपुरीच्या विपश्यनाकेंद्रामध्ये दाखल झालेत. सरपंच संतोष देशमुख हत्या प्रकरणांमध्ये त्यांच्यावर गंभीर आरोप झाल्यामुळे त्यांना मंत्रिपदाचा राजीनामा द्यावा लागला होता. राजीनाम्यानंतर त्यांच्या आमदारकीचा देखील राजीनाम्याची मागणी जोर धरू लागली होती. शिवाय त्यांच्यावर पत्नी करूणा शर्मा यांनी देखील गंभीर आरोप केले होते. त्यामुळे सतत चर्चेत होते. त्यानंतर आता अखेर मन:शांतीसाठी मुंडे आता थेट विपश्यना करण्यासाठी इगतपुरीच्या विपश्यना केंद्रात दाखल झाल्याची माहिती आहे. ग्रामपंचायत ते विधानसभा शत प्रतिशत भाजप हे उद्दिष्ट समोर ठेवून त्यानुसार सशक्त भारत निर्माण करायचा आहे. भाजप हीच काळाची गरज आहे हे लक्षात घेऊन त्यादृष्टीने प्रत्येकाने पावले उचलायला हवीत, असं आवाहन भाजपचे प्रदेश कार्याध्यक्ष, आमदार रवींद्र चव्हाण यांनी भाजप कार्यकर्ते आणि पदाधिकाऱ्यांना कराड येथील महिला मेळाव्यात बोलताना केले.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272</w:t>
      </w:r>
    </w:p>
    <w:p>
      <w:pPr>
        <w:pStyle w:val="Normal"/>
      </w:pPr>
      <w:r>
        <w:rPr/>
        <w:t>Title: आगामी निवडणुकीत भाजपची नजर ५१ टक्के मतांवर!</w:t>
      </w:r>
    </w:p>
    <w:p>
      <w:pPr>
        <w:pStyle w:val="Normal"/>
      </w:pPr>
      <w:r>
        <w:rPr/>
        <w:t xml:space="preserve">URL: </w:t>
      </w:r>
      <w:r>
        <w:t xml:space="preserve"> https://www.loksatta.com/sampadkiya/columns/new-bjp-state-president-ravindra-chavan-comments-on-upcoming-local-body-elections-in-loksatta-lok-samvad-program-ssb-93-5224541/</w:t>
      </w:r>
    </w:p>
    <w:p>
      <w:pPr>
        <w:pStyle w:val="Normal"/>
      </w:pPr>
      <w:r>
        <w:rPr/>
        <w:t>Content: भाजपची २०२९ च्या लोकसभा-विधानसभा निवडणुकीसाठी तयारी आतापासूनच सुरू झाली आहे. आम्ही राज्यभरात पक्षाची ताकद वाढविण्यासाठी प्रयत्न करत असून त्यासाठी पक्षबांधणी केली जात आहे. २०२४ च्या निवडणुका युतीच्या माध्यमातून आणि २०२९ च्या निवडणुका भाजप स्वबळावर लढेल, असे वक्तव्य केंद्रीय गृहमंत्री अमित शहा यांनी गेल्या वर्षी निवडणुकीच्या आधी कार्यकर्त्यांच्या बैठकीत केले होते. महायुतीतील कोणीही नेत्याने त्याविरोधात भाष्य केलेले नाही. भाजप २०२९ च्या निवडणुकाही स्वबळावर लढविणार का, याबाबत केंद्रीय संसदीय मंडळ योग्य वेळी निर्णय घेईल. आमचे काम निवडणुकीसाठी तयारी करायचे आहे. केंद्रीय नेतृत्वाच्या निर्णयानुसार निवडणुकीच्या वेळी कार्यवाही केली जाईल. आम्ही २०२९ च्या निवडणुकीत ५१ टक्के मते मिळविण्याच्या दृष्टीने लढाईची तयारी करीत आहोत. पण आम्ही मित्रपक्षांना शब्द (कमिटमेंट) दिला आहे आणि तो पाळणारच. कोणताही शब्द पाच वर्षांसाठी असतो. आगामी स्थानिक स्वराज्य संस्थांच्या निवडणुका भाजप महायुतीतच लढणार आहे. ‘एकमेकां सहाय्य करू…’ अशीच आमची भूमिका आहे. मतांच्या दृष्टिकोनातून हिंदी सक्तीचा मुद्दा विरोधकांनी अकारण तापविला असून निवडणुकीवर त्याचा कोणताही परिणाम होणार नाही. मतदार भावनिक राजकारणाला प्रतिसाद देणार नाहीत. ते विकासाच्या मुद्द्यांवरच मतदान करतील, असा मला विश्वास आहे. ठाकरे बंधू कुटुंब म्हणून एकत्र आले, याचा आम्हाला आनंदच आहे. पण त्याचा स्थानिक स्वराज्य संस्थांच्या निवडणुकीवर काहीही परिणाम होणार नाही. मराठीच्या मुद्द्यावर ते एकत्र आले असले, तरी राजकारणातही एकत्र येतील का, हे माहीत नाही. भाजपमध्ये अनेक गुंड प्रवृत्तीच्या किंवा गुन्हे दाखल झालेल्या नेत्यांना प्रवेश देण्यात आला आहे, असा आक्षेप घेतला जातो. पण संविधान व कायद्याच्या दृष्टीने आरोप होणे आणि तो सिद्ध होणे, यात मोठा फरक आहे. आपल्या पक्षाचा विस्तार व्हावा, अशी प्रत्येक पक्षाची भूमिका असते. पंतप्रधान नरेंद्र मोदी हे देशात आणि मुख्यमंत्री देवेंद्र फडणवीस हे राज्यात नेतृत्व करीत आहेत. भाजप हा देशभरात लोकप्रिय पक्ष असल्याने साहजिकच अन्य पक्षांमधील नेत्यांची भाजपमध्ये प्रवेश करण्यासाठी पहिली पसंती असते. काही नेते शिवसेना (एकनाथ शिंदे) किंवा राष्ट्रवादी काँग्रेसमध्ये (अजित पवार) जातात. पण महायुतीमध्ये आम्ही एकत्र असल्याने त्याचा आम्हाला आनंदच आहे. कोणताही नेता किंवा कार्यकर्ता फडणवीस, शिंदे किंवा अजित पवार यांच्या कामाची पद्धत पाहून कोणत्या पक्षात जायचे, याचा निर्णय घेतो. आम्ही मात्र अन्य पक्षातील नेत्याला प्रवेश देण्याआधी पारखूनच घेतो. भाजपच्या मूळ तत्त्वाला धरून जर कोणीही नेता पक्षाबरोबर येण्यास तयार असेल, तर त्याला आम्ही प्रवेश देतो. पक्षात आल्यावर त्याने चुकीचे वर्तन केले, तर त्याला पाठीशी न घालता कारवाई केली जाते. भाजपमध्ये व्यभिचाराला थारा नाही. एखाद्या गुन्हे दाखल असलेल्या नेत्याबाबत आक्षेप घेतला जातो. पण त्याला तीन-चार लाख मतदारांकडून निवडून दिले जाते. त्यामुळे एखाद्याकडे आपण कोणत्या चष्म्यातून पाहतो, ते महत्त्वाचे असते. एखाद्या नेत्याला न्यायालयाने दोन वर्षांहून अधिक काळासाठी तुरुंगवासाची शिक्षा सुनावली, तर तो लोकप्रतिनिधी म्हणून अपात्र ठरतो, अशी कायदेशीर तरतूद आहे. अन्य पक्षांमधून आलेल्या नेत्यांच्या राजकीय भूमिका परिस्थितीनुसार बदलतात. तो नेता ज्या पक्षात आहे, त्यानुसार तो पक्षाची बाजू मांडत असतो. माजी मंत्री व खासदार नारायण राणे हे आधी शिवसेना व काँग्रेसमध्ये होते. ते ज्या वेळी ज्या पक्षात होते, त्या पक्षाची भूमिका मांडत होते. भाजपमध्ये गेल्या काही वर्षांत नव्याने दाखल होणाऱ्या नेते व कार्यकर्त्यांची संख्या मोठी असली, तरी त्यांचा योग्य समन्वय व मेळ राखणे महत्त्वाचे असून ते योग्य पद्धतीने केले जात आहे. माधव भंडारी हे पक्षातील अनुभवी व मोठे नेते आहेत. पक्षाच्या नेतृत्वाकडून प्रत्येकाबाबत सकारात्मक पद्धतीने विचार केला जातो व विविध जबाबदाऱ्या दिल्या जातात. पक्षातील नेतेही त्याग व समर्पण भावनेतून काम करीत असतात आणि परिस्थितीनुसार वरिष्ठ नेते त्यांच्याबाबत निर्णय घेतात. जुने-नवे अशा सर्वांनाच न्याय देण्याचा प्रयत्न असतो. माझे उपमुख्यमंत्री एकनाथ शिंदे यांच्याशी उत्तम संबंध असून रवींद्र चव्हाण आणि खासदार श्रीकांत शिंदे म्हणजे एका नाण्याच्या दोन बाजू आहेत. भाजपला विरोधक नाहीत, प्रतिस्पर्धी बरेच आहेत. संघटनावाढीचा प्रत्येक पक्षाचा प्रयत्न असतो. महायुतीतील पक्षांमध्ये कोणीही प्रतिस्पर्धी नाही. ठाणे व कल्याण लोकसभा मतदारसंघ हे जनसंघापासून भाजपशी नाळ असलेले मतदारसंघ आहेत. त्यामुळे महायुतीतील जागावाटप होण्याआधी आम्ही या मतदारसंघांवर दावा सांगितला होता. त्यानंतर मला पालघर, सिंधुदुर्गसह कोकणात पक्षाचे काम पाहण्यासाठी सांगण्यात आले. ठाणे व कल्याण मतदारसंघ जागावाटपामध्ये मतदारसंघ शिवसेनेकडे (एकनाथ शिंदे) गेले आणि श्रीकांत शिंदे यांची उमेदवारी जाहीर झाल्यावर आम्ही त्यांच्यासाठी काम केले. रायगड मतदारसंघही सुनील तटकरे यांच्यासाठी सोडल्यावर आम्ही त्यांच्यासाठी काम केले. मी संकुचित विचार करणारा नाही. त्यामुळे एखादा मतदारसंघ कोणाकडून काढून घ्यावा, असा विचार करीत नाही. प्रदेशाध्यक्ष या नात्याने राज्यभराचा विचार करून सर्वत्र पक्षवाढीच्या दृष्टीने काम करीत आहे. मुख्यमंत्री देवेंद्र फडणवीस हे उदार मनाचे नेते आहेत. त्यामुळे त्यांनी ठाणे, कल्याण हे मतदारसंघ शिवसेनेला दिले. रामभाऊ म्हाळगी, राम कापसे, जगन्नाथ पाटील आदी नेत्यांची परंपरा असलेले भाजपचे हे मतदारसंघ मित्रपक्षाला सोडले, याची खंत मात्र आहे. मात्र निवडणुकीत आम्ही त्यांना निवडून आणण्यासाठी काम केले. उपमुख्यमंत्री एकनाथ शिंदे यांना भाजपच्या केंद्रीय नेतृत्वाचे पाठबळ आहे. त्यामुळेच तर शिंदे मुख्यमंत्री, उपमुख्यमंत्री झाले, त्यांच्याकडे नगरविकाससह महत्त्वाची खाती आहेत. केंद्र सरकार राज्य सरकारला मदत करीत आहे. केंद्रीय नेतृत्व दृष्टिकोन ठेवून काम करीत आहे. पंतप्रधान नरेंद्र मोदी यांचे विकसित भारत उभारण्याचे स्वप्न आहे. त्यासाठी मुंबई व महाराष्ट्राचे योगदान मोठे असणार आहे. त्यासाठी राज्यात वातावरण चांगले असणे आवश्यक आहे. राष्ट्रीय स्वयंसेवक संघ ही आमची मातृसंस्था असून संघाचा आशीर्वाद आम्हाला आहे व तो कायम राहावा, अशी अपेक्षा आहे. स्थानिक स्वराज्य संस्थांच्या निवडणुका झाल्यावर फडणवीस हे नवी दिल्लीत जातील, अशी चर्चा असली, तरी त्यात कोणतेही तथ्य नाही. पंतप्रधान नरेंद्र मोदी यांचे ध्येय असलेला विकसित भारत घडविण्यासाठी महाराष्ट्राची अर्थव्यवस्था एक लाख कोटी डॉलरवर नेण्याचे उद्दिष्ट साध्य करायचे आहे आणि २०२९ च्या निवडणुकांना सामोरे जावयाचे आहे. त्यासाठी समर्थ नेतृत्व कोणाचे हा विचार केंद्रीय नेतृत्वाकडून निश्चितच होईल. सध्या तरी देवेंद्र फडणवीस यांना पर्याय नाही. मी स्वत: तर कोणत्याच स्पर्धेत नाही. माझ्या मर्यादा मला समजतात. गेली अनेक वर्षे महावितरणचे वीजदर प्रत्येक वर्षी वाढत होते. मात्र मुख्यमंत्री देवेंद्र फडणवीस यांनी प्रथमच महावितरणचे वीजदर कमी करून दाखविले. राज्यात अनेक वर्षे दुष्काळ पडत होता. फडणवीस यांनी जलयुक्त शिवार योजना व जलसंधारणाची कामे करून राज्यातील दुष्काळी परिस्थिती बदलून दाखविली. फडणवीस हे द्रष्टे नेते असून त्यांच्यामागे संघटनेचे पाठबळ असले पाहिजे, या भावनेतून आम्ही काम करीत आहोत. फडणवीस हेही महत्त्वाच्या मुद्द्यांवर संघटनेशी चर्चा करतात. पक्षाच्या महत्त्वाच्या बैठकांना उपस्थित राहून ते मार्गदर्शन करीत असतात. विद्यार्थ्यांना पहिलीपासून हिंदी भाषा सक्तीची करण्याच्या मुद्द्यावर विरोधकांनी राजकारण केले असून वास्तविक हा निर्णय तत्कालीन मुख्यमंत्री उद्धव ठाकरे सरकारने घेतला होता. मुख्यमंत्री देवेंद्र फडणवीस यांच्या नेतृत्वाखालील सरकारने उलट तिसरी भाषा ऐच्छिक ठेवली आणि हिंदीसह देशातील अन्य भाषांचाही पर्याय दिला. किमान किती विद्यार्थी संख्या त्यासाठी असली पाहिजे, याचा निकष ठरविला. पण विरोधकांनी हिंदी सक्तीच्या मुद्द्यावरुन राजकारण केले. ‘म मतांचा’ आणि ‘भ- भावनेचा’ असा विरोधकांचा दृष्टिकोन आहे. त्यामुळे मराठीच्या मुद्द्यावर ठाकरे बंधूंनी मोर्चाची घोषणा केली. विधिमंडळाचे अधिवेशनही सुरू होणार होते. या परिस्थितीत कायदा व सुव्यवस्था राखण्याच्या दृष्टीने त्याचबरोबर विधिमंडळाचे अधिवेशन सुरळीत चालावे, गोंधळामुळे सभागृहाचे कामकाज बंद पडू नये या दृष्टिकोनातून पहिलीपासून तिसरी भाषा शिकविण्याचा शासननिर्णय रद्द करण्याची भूमिका मुख्यमंत्री देवेंद्र फडणवीस यांनी घेतली. राज्य सरकारने आता ज्येष्ठ शास्त्रज्ञ डॉ. रघुनाथ माशेलकर यांच्या अध्यक्षतेखालील तज्ज्ञ समितीच्या अहवालावर विचार करण्यासाठी माजी कुलगुरू डॉ. नरेंद्र जाधव यांच्या अध्यक्षतेखाली नवीन समिती नियुक्त करण्याचे जाहीर केले आहे. ही समिती अभ्यास करून शासनाला अहवाल देईल. त्यानंतर त्रिभाषा सूत्राबाबत राज्य सरकार योग्य वेळी उचित निर्णय घेईल. मीरा-भाईंदरमध्येही मराठीच्या मुद्द्यावरून वातावरण तापविण्यात आले. तेथे मनसेचे अविनाश जाधव हे मोर्चा काढणार होते. त्यांच्या आंदोलनात मारहाण, धमक्या असे प्रकार होतात. त्यामुळे पोलिसांनी या पार्श्वभूमीमुळे मोर्चाआधी त्यांना ताब्यात घेतले असावे. त्याबाबत चौकशी होईल, असे फडणवीस यांनी जाहीर केले आहे. शब्दांकन : उमाकांत देशपांडे कर्नाटकातील गोकर्ण येथील जंगलात नीना कुटीना (४०) नामक रशियन महिला तिच्या दोन मुलींसह आठ वर्षांपासून राहत होती. पोलिसांनी तिला सुरक्षित स्थळी नेले. नीनाने सांगितले की, त्या जंगलात राहून निसर्गाचा आनंद घेत होत्या. तिचा व्हिसा २०१८ मध्ये संपला होता. सध्या तिला कारवार येथील आश्रमात ठेवण्यात आले असून तिला रशियात पाठविण्याची प्रक्रिया सुरू आहे.</w:t>
      </w:r>
    </w:p>
    <w:p>
      <w:pPr>
        <w:pStyle w:val="Heading3"/>
      </w:pPr>
      <w:r>
        <w:rPr/>
        <w:t>Article 273</w:t>
      </w:r>
    </w:p>
    <w:p>
      <w:pPr>
        <w:pStyle w:val="Normal"/>
      </w:pPr>
      <w:r>
        <w:rPr/>
        <w:t>Title: Maharashtra Politics: BJP, Shinde-Led Sena Hold Separate Meetings As Calls To Contest Local Elections Solo Grow Louder</w:t>
      </w:r>
    </w:p>
    <w:p>
      <w:pPr>
        <w:pStyle w:val="Normal"/>
      </w:pPr>
      <w:r>
        <w:rPr/>
        <w:t xml:space="preserve">URL: </w:t>
      </w:r>
      <w:r>
        <w:t xml:space="preserve"> https://www.freepressjournal.in/mumbai/maharashtra-politics-bjp-shinde-led-sena-hold-separate-meetings-as-calls-to-contest-local-elections-solo-grow-louder</w:t>
      </w:r>
    </w:p>
    <w:p>
      <w:pPr>
        <w:pStyle w:val="Normal"/>
      </w:pPr>
      <w:r>
        <w:rPr/>
        <w:t>Content: The divide between the Eknath Shinde-led Shiv Sena and the BJP is deepening, with both parties assessing their strength in assembly constituencies across Maharashtra. Tensions escalated after BJP state president Chandrashekhar Bawankule directed party officials to prepare for local body elections without an alliance. In response, Shinde’s Sena has intensified its efforts, conducting internal reviews of its position in the state. The Shiv Sena has called a meeting on Tuesday at Worli’s NSCI Dome auditorium, inviting all sitting MPs, MLAs, corporators, office bearers, Vibhag Pramukhs, and Yuva Sena executive members from Mumbai. Lok Sabha MP Shrikant Shinde will chair the meeting, which is seen as preparation for contesting the BMC elections independently. His remarks are expected to clarify the party’s stance. Meanwhile, Shinde has been focusing on fortifying his party's organisational structure by holding 'Abhar Sabhas' (Gratitude Rallies) across the state. Shiv Sena MLA Narendra Bhondekar from Bhandara district confirmed on Monday that the party has directed its leaders to strengthen their hold in respective constituencies and prepare for the possibility of contesting local body elections independently if needed. He revealed that the party aims to increase its voter base by at least 32,000 in each assembly constituency. Bhondekar clarified that these preparations would not impact the state-level alliance and announced two rallies in Vidarbha on February 20, where workers from other parties will join Shiv Sena. Adding to the discussion, Shiv Sena minister Sanjay Shirsat stated that while the party is open to allying with the BJP for local body elections, it is also prepared to go solo in some areas. Responding to Bawankule’s remarks about local workers demanding independent contests, Shirsat said, “If decisions are based on local workers’ demands, an alliance may not happen.” Meanwhile, a meeting of BJP office bearers from Mumbai, Thane and Konkan was held on Monday at the party’s Mumbai office to discuss the upcoming municipal elections. State president Chandrashekhar Bawankule and state organising secretary Ravindra Chavan were present at the meeting. After its historic success in the Assembly elections, there is growing support within the BJP to contest independently, rather than as part of the Mahayuti alliance. The issue was discussed in a BJP core committee meeting, with a final decision expected after consultations with Union Home Minister Amit Shah. Recently, Bawankule hinted at contesting local body elections independently, stressing the need for BJP to control all 36 district councils and 27 municipal corporations. He emphasised that dominating local bodies is crucial for the Mahayuti to remain in power for the next 15 years. The party aims to expand its membership to 1.51 crore and plans to field 13,000 candidates in the municipal elections, expected in April-May. BJP leaders, such as Girish Mahajan, have suggested that the party could independently contest upcoming municipal elections. Mahajan stated that although he hasn’t yet called for a campaign based on “self-strength,” he believes BJP could win over 50% of the seats in Jalgaon district. In Badlapur, MLA Kisan Kathore has also signaled that BJP might contest upcoming municipal elections independently.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