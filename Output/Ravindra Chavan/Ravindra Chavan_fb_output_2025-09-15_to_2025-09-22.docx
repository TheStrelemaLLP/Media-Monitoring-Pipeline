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Facebook Post 1 (2025-09-21 17:20):</w:t>
        <w:br/>
        <w:t>Content:</w:t>
        <w:br/>
        <w:t>Ravindra Chavan posted:</w:t>
        <w:br/>
        <w:t xml:space="preserve">"मेरा देश पहले...! </w:t>
        <w:br/>
        <w:br/>
        <w:t xml:space="preserve">मुंबईतील बीकेसी येथे नीता मुकेश अंबानी सांस्कृतिक केंद्र येथे गीतकार मनोज मुंतशीर यांच्या संकल्पनेतून ‘मेरा देश पहले - दी अनटोल्ड स्टोरी ऑफ श्री नरेंद्र मोदी’ हा कार्यक्रम आयोजित करण्यात आला होता. </w:t>
        <w:br/>
        <w:br/>
        <w:t xml:space="preserve">आदरणीय पंतप्रधान नरेंद्र मोदीजी यांचं व्यक्तिमत्त्व  अग्निदिव्यातून तावून सुलाखून तयार झालं आहे. अशा महान व्यक्तिमत्त्वाच्या विविध पैलूंना कार्यक्रमादरम्यान उजाळा देण्यात आला. </w:t>
        <w:br/>
        <w:br/>
        <w:t>यावेळी अजय-अतुल यांचे संगीत आणि त्यांनी गायलेल्या गाण्यांनी सोहळ्यात अधिक रंगत आणली.</w:t>
        <w:br/>
        <w:br/>
        <w:t>याप्रसंगी आदरणीय मुख्यमंत्री देवेंद्रजी फडणवीस, मंत्री मंगल प्रभात लोढा, राष्ट्रीय महामंत्री विनोद तावडे, विधानसभा अध्यक्ष राहुल नार्वेकर, प्रदेश महामंत्री राजेश पांडे, भाजपा मुंबई अध्यक्ष अमित साटम, लॉ कमिशन ऑफ इंडियाचे मेंबर ॲडव्होकेट हितेश जैन, मंत्री जयकुमार रावल, उद्योगपती मुकेश अंबानी, अनंत अंबानी, अभिनेता अक्षय कुमार, अभिनेता रणबीर कपूर, अभिनेता विकी कौशल, अभिनेता अर्जुन कपूर, अभिनेता जॅकी श्रॉफ, अभिनेता टायगर श्रॉफ, दिग्दर्शक आशुतोष गोवारीकर यांच्यासह बॉलिवूड, राजकीय, सामाजिक, उद्योग, शैक्षिणिक आदी क्षेत्रातील मान्यवर उपस्थित होते.</w:t>
        <w:br/>
        <w:br/>
        <w:t>#MeraDeshPehle #Modi #Mumbai #BKC #Event #AjayAtul #Manoj_muntashir #BJP4India #BJP4Maharashtra #RavindraChavan4MahaBJP #AaplaRavi</w:t>
        <w:br/>
        <w:br/>
        <w:t>Devendra Fadnavis Adv. Ashish Shelar - ॲड. आशिष शेलार"</w:t>
      </w:r>
    </w:p>
    <w:p/>
    <w:p>
      <w:r>
        <w:t>Facebook Post 2 (2025-09-21 16:51):</w:t>
        <w:br/>
        <w:t>Content:</w:t>
        <w:br/>
        <w:t>Ravindra Chavan posted:</w:t>
        <w:br/>
        <w:t>"राष्ट्रसेवक पंतप्रधान आदरणीय नरेंद्र मोदीजी यांच्या वाढदिवसानिमित्त मुख्यमंत्री सहाय्यता निधी व धर्मादाय रुग्णालय मदत कक्ष आणि भारतीय जनता पार्टी यांच्या संयुक्त विद्यमाने 'सेवा पंधरवडा' अंतर्गत समुदाय आरोग्य शिबीर डोंबिवली पश्चिम येथील मराठा मंदिर हॉल येथे संपन्न झाले.</w:t>
        <w:br/>
        <w:br/>
        <w:t xml:space="preserve">या शिबिराच्या माध्यमातून ECG, मधुमेह, डोळे तपासणी, बाल चिकित्सा इत्यादी तपासण्या विनामूल्य करण्यात आल्या. याचा परिसरातील नागरिकांनी मोठ्या प्रमाणात लाभ घेतला. </w:t>
        <w:br/>
        <w:br/>
        <w:t xml:space="preserve">या प्रसंगी भाजपा कल्याण जिल्हाध्यक्ष नंदू परब, डोंबिवली पश्चिम मंडल अध्यक्ष प्रियाताई जोशी, जुनी डोंबिवली मंडल अध्यक्ष पवन पाटील, मंडल सरचिटणीस जयप्रकाश सावंत, मंडल अध्यक्ष करना जाधव, माजी नगरसेवक राजन आभाळे, जुनी डोंबिवली मंडल अंतर्गत युवा मोर्चा अध्यक्ष सुजय विचारे यांच्यासह मोठ्या संख्येने डोंबिवलीकर उपस्थित होते. </w:t>
        <w:br/>
        <w:br/>
        <w:t>#AyushmanBharat #SevaPakhwada #SevaPandharavda #HealthCamp #Dombivli #Dombivlikar #BJP4Dombivli #BJP4Maharashtra #RavindraChavan4MahaBJP #AaplaRavi"</w:t>
      </w:r>
    </w:p>
    <w:p/>
    <w:p>
      <w:r>
        <w:t>Facebook Post 3 (2025-09-21 15:51):</w:t>
        <w:br/>
        <w:t>Content:</w:t>
        <w:br/>
        <w:t>Ravindra Chavan posted:</w:t>
        <w:br/>
        <w:t>"आदरणीय पंतप्रधान नरेंद्र मोदीजींच्या नेतृत्वात भारत वेगाने प्रगती करत आहे. याच प्रगतीला आणखी बळ देण्यासाठी मोदीजींनी स्वदेशीचा नारा दिला आहे. चला आपणही गर्वाने बोलू 'आम्ही स्वदेशी विकत घेतो'.</w:t>
        <w:br/>
        <w:br/>
        <w:t>माननीय प्रधानमंत्री नरेंद्र मोदीजी के नेतृत्व में भारत तेजी से प्रगति कर रहा है। इस प्रगति को और बल देने के लिए मोदीजी ने स्वदेशी का नारा दिया है। आइए, हम भी गर्व से कहें, 'हम स्वदेशी खरीदते हैं।'</w:t>
        <w:br/>
        <w:br/>
        <w:t>#GSTBachatUtsav #NextGenGST #PMModi #PMModiSpeech #India #Swadeshi #GST #MadeinIndia #GSTReform #OneNationOneTax #BJP4Maharashtra, #RavindraChavan4MahaBJP #AaplaRavi"</w:t>
      </w:r>
    </w:p>
    <w:p/>
    <w:p>
      <w:r>
        <w:t>Facebook Post 4 (2025-09-21 15:18):</w:t>
        <w:br/>
        <w:t>Content:</w:t>
        <w:br/>
        <w:t>Ravindra Chavan posted:</w:t>
        <w:br/>
        <w:t>"5% आणि 18% जीएसटी यामुळे सामान्य नागरिकांना मोठा दिलासा मिळणार आहे.. हे बदल देशातील गरीब, नव-मध्यमवर्गीय, महिला, विद्यार्थी, शेतकरी आणि तरुणांच्या जीवनात समृद्धी आणि सुलभता आणतील. आदरणीय पंतप्रधान नरेंद्र मोदीजींचं व्हिजन देशाला नव्या उंचीवर घेऊन जात आहे.</w:t>
        <w:br/>
        <w:br/>
        <w:t>5% और 18% जीएसटी के कारण आम नागरिकों को बड़ी राहत मिलने वाली है। ये बदलाव देश के गरीब, नव-मध्यम वर्ग, महिलाओं, छात्रों, किसानों और युवाओं के जीवन में समृद्धि और सुगमता लाएंगे। माननीय प्रधानमंत्री नरेंद्र मोदीजी का विजन देश को नई ऊंचाइयों पर ले जा रहा है।</w:t>
        <w:br/>
        <w:br/>
        <w:t>#GSTBachatUtsav #NextGenGST #PMModi #PMModiSpeech #India #Swadeshi #GST #MadeinIndia #GSTReform #OneNationOneTax #BJP4Maharashtra, #RavindraChavan4MahaBJP #AaplaRavi"</w:t>
      </w:r>
    </w:p>
    <w:p/>
    <w:p>
      <w:r>
        <w:t>Facebook Post 5 (2025-09-21 15:01):</w:t>
        <w:br/>
        <w:t>Content:</w:t>
        <w:br/>
        <w:t>Ravindra Chavan posted:</w:t>
        <w:br/>
        <w:t>"घोषणा एक...फायदे अनेक</w:t>
        <w:br/>
        <w:br/>
        <w:t>आदरणीय पंतप्रधान नरेंद्र मोदीजी यांनी नवरात्रोत्सवाच्या पूर्वसंध्येला जीएसटी करप्रणालीतील बदलांची केलेली घोषणा ऐतिहासिक आहे.आदरणीय मोदीजींच्या नेतृत्त्वात जीसएटीमधल्या सुधारणांचा फायदा हा मध्यमवर्ग, युवक, शेतकरी, महिला, दुकानदार, नागरिक, उद्योजक अशा सर्वांनाच होणार आहे.</w:t>
        <w:br/>
        <w:br/>
        <w:t>घोषणा एक... लाभ अनेक</w:t>
        <w:br/>
        <w:br/>
        <w:t>माननीय प्रधानमंत्री नरेंद्र मोदीजी द्वारा नवरात्रि पर्व की पूर्व संध्या पर जीएसटी कर प्रणाली में किए गए बदलावों की घोषणा ऐतिहासिक है। माननीय मोदीजी के नेतृत्व में जीएसटी में सुधारों का लाभ मध्यम वर्ग, युवा, किसान, महिलाएं, दुकानदार, नागरिक, उद्यमी सहित सभी को होगा।</w:t>
        <w:br/>
        <w:br/>
        <w:t>#GSTBachatUtsav #NextGenGST #PMModi #PMModiSpeech #India #Swadeshi #GST #MadeinIndia #GSTReform #OneNationOneTax #BJP4Maharashtra, #RavindraChavan4MahaBJP #AaplaRavi"</w:t>
      </w:r>
    </w:p>
    <w:p/>
    <w:p>
      <w:r>
        <w:t>Facebook Post 6 (2025-09-21 13:20):</w:t>
        <w:br/>
        <w:t>Content:</w:t>
        <w:br/>
        <w:t>Ravindra Chavan posted:</w:t>
        <w:br/>
        <w:t>""</w:t>
      </w:r>
    </w:p>
    <w:p/>
    <w:p>
      <w:r>
        <w:t>Facebook Post 7 (2025-09-21 13:15):</w:t>
        <w:br/>
        <w:t>Content:</w:t>
        <w:br/>
        <w:t>Ravindra Chavan posted:</w:t>
        <w:br/>
        <w:t>"पात्र लाभार्थ्यांचं होणार पुनर्वसन,</w:t>
        <w:br/>
        <w:t>भाजपा-महायुती सरकारचं हेच वचन!</w:t>
        <w:br/>
        <w:br/>
        <w:t>कल्याण-डोंबिवली महापालिका क्षेत्रातील मौजे शिवाजीनगर येथील ४५.०० मी. रिंगरोड या रस्त्याचे रुंदीकरण करण्यात येत आहे. या रुंदीकरणाच्या कामात काही घरे बाधित झाली. बाधित कुटुंबांबाबत पालिकेशी सातत्याने पाठपुरावा केला. या पाठपुराव्याला अखेर यश आले आहे.</w:t>
        <w:br/>
        <w:br/>
        <w:t xml:space="preserve">महापालिकेच्या बी.एस.यु.पी. प्रकल्पामधील सदनिकांचं वाटप या बाधित कुटुंबांना करण्यात येणार असून सदर पात्र लाभार्थ्यांना पुनर्वसन सदनिकांची प्रमाणपत्रे देण्यात आली. तसेच पालिकेच्या वतीने याबाबत अधिकृत पत्र देण्यात आले. त्यामुळे आता पात्र लाभार्थ्यांच्या पुनर्वसनाचा मार्ग खुला झाला आहे. </w:t>
        <w:br/>
        <w:br/>
        <w:t>#BSUP #BJP4KDMC #KDMC #BJP4Maharashtra, #RavindraChavan4MahaBJP #AaplaRavi"</w:t>
      </w:r>
    </w:p>
    <w:p/>
    <w:p>
      <w:r>
        <w:t>Facebook Post 8 (2025-09-21 12:02):</w:t>
        <w:br/>
        <w:t>Content:</w:t>
        <w:br/>
        <w:t>Ravindra Chavan posted:</w:t>
        <w:br/>
        <w:t>"डोंबिवली पश्चिम येथील साऊथ इंडियन असोसिएशन द्वारे संचालित प्रायमरी आणि के.जी. स्कूलच्या वतीने आयोजित 'क्षितिज' या आंतरशालेय स्पर्धेला उपस्थित राहिलो. साऊथ इंडियन असोसिएशनच्या पदाधिकाऱ्यांनी यावेळी स्वागत व सत्कार केला.</w:t>
        <w:br/>
        <w:br/>
        <w:t xml:space="preserve">विद्यार्थ्यांच्या प्रतिभेला, कौशल्यांना वाव देणारी स्पर्धा म्हणून 'क्षितिज'ची ख्याती आहे. या स्पर्धेत कल्याण-डोंबिवली शहरातील विविध शाळांमधील विद्यार्थ्यांनी सहभाग घेतला होता. या विद्यार्थ्यांच्या कलागुणांचं कौतुक केलं आणि त्यांना उज्ज्वल भविष्यासाठी शुभेच्छा दिल्या. </w:t>
        <w:br/>
        <w:br/>
        <w:t>#Kshitij2025 #InterschoolCompetition #SouthIndianAssociation #DombivliSchool #TalentShowcase #CulturalExchange #HolisticGrowth #EventInvitation #EducationalEvent #SchoolCompetition"</w:t>
      </w:r>
    </w:p>
    <w:p/>
    <w:p>
      <w:r>
        <w:t>Facebook Post 9 (2025-09-21 11:34):</w:t>
        <w:br/>
        <w:t>Content:</w:t>
        <w:br/>
        <w:t>Ravindra Chavan posted:</w:t>
        <w:br/>
        <w:t>""</w:t>
      </w:r>
    </w:p>
    <w:p/>
    <w:p>
      <w:r>
        <w:t>Facebook Post 10 (2025-09-21 11:31):</w:t>
        <w:br/>
        <w:t>Content:</w:t>
        <w:br/>
        <w:t>Ravindra Chavan posted:</w:t>
        <w:br/>
        <w:t>""</w:t>
      </w:r>
    </w:p>
    <w:p/>
    <w:p>
      <w:r>
        <w:t>Facebook Post 11 (2025-09-21 10:58):</w:t>
        <w:br/>
        <w:t>Content:</w:t>
        <w:br/>
        <w:t>Ravindra Chavan posted:</w:t>
        <w:br/>
        <w:t xml:space="preserve">"वाढदिवसानिमित्त भाजपा परिवारातील अनेक मान्यवरांनी वाढदिवस साजरा करत मन:पूर्वक शुभेच्छा दिल्या. यावेळीचे काही खास क्षण! </w:t>
        <w:br/>
        <w:br/>
        <w:t>#Dombivli #Dombivlikar #BirthdayCelebration, #BJPParivar #BJP4Maharashtra, #RavindraChavan4MahaBJP #AaplaRavi"</w:t>
      </w:r>
    </w:p>
    <w:p/>
    <w:p>
      <w:r>
        <w:t>Facebook Post 12 (2025-09-21 09:32):</w:t>
        <w:br/>
        <w:t>Content:</w:t>
        <w:br/>
        <w:t>Ravindra Chavan posted:</w:t>
        <w:br/>
        <w:t xml:space="preserve">"डोंबिवलीतील खंबाळपाडा येथील मॉडेल कॉलेज येथे  केरळी बांधवांच्या वतीने 'ओनम उत्सव' अत्यंत उत्साहात साजरा झाला. 'केरलीया समाजम' यांच्या वतीने आयोजित करण्यात आलेल्या या ओनम उत्सवात सहभागी झालो. </w:t>
        <w:br/>
        <w:br/>
        <w:t>याप्रसंगी उपस्थित राहून सर्व केरळी बंधू-भगिनींना ओनमच्या मनापासून शुभेच्छा दिल्या. यावेळी केरळी समाजबांधवांनी अतिशय आपुलकीने स्वागत व सत्कार केला. याप्रसंगी माजी नगरसेवक साई शेलार देखील उपस्थित होते.</w:t>
        <w:br/>
        <w:br/>
        <w:t>#OnamCelebration #Onam2025 #CommunityCelebration #CulturalFestival #OnamFeast #OnamSadhya #TraditionAndCulture #FestivalOfJoy #BJP4Maharashtra, #RavindraChavan4MahaBJP #AaplaRavi"</w:t>
      </w:r>
    </w:p>
    <w:p/>
    <w:p>
      <w:r>
        <w:t>Facebook Post 13 (2025-09-21 07:51):</w:t>
        <w:br/>
        <w:t>Content:</w:t>
        <w:br/>
        <w:t>Ravindra Chavan posted:</w:t>
        <w:br/>
        <w:t>"रक्तदान महादान!</w:t>
        <w:br/>
        <w:br/>
        <w:t xml:space="preserve"> डोंबिवलीतील तरुण मित्र मंडळाच्या वतीने आयोजित ४०व्या रक्तदान शिबिराला उपस्थित राहिलो.  याप्रसंगी वाढदिवसाच्या शुभेच्छाही स्वीकारल्या.</w:t>
        <w:br/>
        <w:br/>
        <w:t>यावेळी ५० वेळा रक्तदान करणारे जयेश निकम यांचा विशेष गौरव करण्यात आला.</w:t>
        <w:br/>
        <w:br/>
        <w:t>#Dombivli #Dombivlikar #BirthdayCelebration, #BJPParivar #Blooddonation #BJP4Maharashtra, #RavindraChavan4MahaBJP #AaplaRavi"</w:t>
      </w:r>
    </w:p>
    <w:p/>
    <w:p>
      <w:r>
        <w:t>Facebook Post 14 (2025-09-21 05:34):</w:t>
        <w:br/>
        <w:t>Content:</w:t>
        <w:br/>
        <w:t>Ravindra Chavan posted:</w:t>
        <w:br/>
        <w:t xml:space="preserve">"'नशामुक्त भारत' हा संदेश देण्यासाठी भाजपा युवा मोर्चा ठाणे शहर जिल्हा यांच्या वतीने  'सेवा पंधरवडा' अंतर्गत आयोजित करण्यात आलेल्या 'नमो युवा रन' या मॅरेथॉन इव्हेंटला उपस्थित राहून धावपटुंचा उत्साह वाढवला.  </w:t>
        <w:br/>
        <w:br/>
        <w:t>या प्रसंगी आमदार संजय केळकर, प्रदेश महामंत्री माधवीताई नाईक, ठाणे शहर जिल्हाध्यक्ष संदीप लेले, संजय वाघुले यांच्यासह अनेक मान्यवर आणि मोठ्या संख्येने ठाणेकर युवा वर्ग उपस्थित होते.</w:t>
        <w:br/>
        <w:br/>
        <w:t>#NamoYuvaRun #Marathon #Athletics #NashaMuktBharat #SevaPakhwada #SevaPandharvada #NarendraModi #BJP4India #BJP4Maharashtra #BJP4Thane #BJPYuvaMorcha #BJP4Youth #RavindraChavan4MahaBJP #AaplaRavi</w:t>
        <w:br/>
        <w:br/>
        <w:t>BJP Maharashtra Sanjay Kelkar"</w:t>
      </w:r>
    </w:p>
    <w:p/>
    <w:p>
      <w:r>
        <w:t>Facebook Post 15 (2025-09-21 03:31):</w:t>
        <w:br/>
        <w:t>Content:</w:t>
        <w:br/>
        <w:t>Ravindra Chavan posted:</w:t>
        <w:br/>
        <w:t xml:space="preserve">"आदरणीय मुख्यमंत्री देवेंद्रजी फडणवीस यांच्या नेतृत्वात आपला महाराष्ट्र औद्योगिक क्रांतीच्या दिशेने वेगाने वाटचाल करत आहे. याच अनुषंगाने मराठवाडा, पश्चिम महाराष्ट्र आणि कोकण या विभागांमध्ये स्टील व सहाय्यक उद्योगासंबंधित कंपन्यांसमवेत ९ सामंजस्य करार करण्यात आले आहेत. </w:t>
        <w:br/>
        <w:br/>
        <w:t xml:space="preserve">या करारांतर्गत महाराष्ट्रात तब्बल ८० हजार ९६२ कोटी रुपयांची गुंतवणूक होणार असून यामुळे  सुमारे ९० हजार ३०० नवीन रोजगार संधी तरुणांसाठी उपलब्ध होणार आहेत. </w:t>
        <w:br/>
        <w:br/>
        <w:t>आदरणीय देवेंद्रजींच्या नेतृत्वात आपला महाराष्ट्र 'विकसित भारत' निर्मितीमध्ये मोलाची कामगिरी बजावत आहे. यामुळे केवळ उद्योग गुंतवणुकीतच नाही तर रोजगारनिर्मिती, विकास आणि आत्मनिर्भर भारताच्या संकल्पनेतही महाराष्ट्र अग्रेसर आहे.</w:t>
        <w:br/>
        <w:br/>
        <w:t>#IndustrialRevolution #SteelSectorGrowth #DevendraFadnavis #MaharashtraRising #TransformingMaharashtra  #YouthEmployment #MakeInMaharashtra #NewIndia #IndustrialGrowth #BuildingFuture #BJP4Maharashtra #RavindraChavan4MahaBJP #AplaRavi"</w:t>
      </w:r>
    </w:p>
    <w:p/>
    <w:p>
      <w:r>
        <w:t>Facebook Post 16 (2025-09-20 18:51):</w:t>
        <w:br/>
        <w:t>Content:</w:t>
        <w:br/>
        <w:t>Ravindra Chavan posted:</w:t>
        <w:br/>
        <w:t>"आज वाढदिवसानिमित्त सर्वांनी दिलेल्या शुभेच्छा, प्रेम आणि आशीर्वादाने आजचा माझा दिवस समृद्ध केला. तुम्ही दिलेल्या या अपार प्रेमाबद्दल मी मनःपूर्वक आभार व्यक्त करतो.</w:t>
        <w:br/>
        <w:br/>
        <w:t>आपण दिलेला हा स्नेह आणि आशीर्वाद मला समर्पित भावनेने हाती घेतलेलं जनसेवेचं कार्य पूर्णत्वास घेऊन जाण्यासाठी अधिक बळ आणि प्रेरणा देतो.</w:t>
        <w:br/>
        <w:br/>
        <w:t>आपल्या स्नेहाचे हे ऋणानुबंध सदैव माझ्यासोबत राहोत, हीच प्रार्थना !</w:t>
        <w:br/>
        <w:br/>
        <w:t>#Gratitude #Blessings #ThankfulToAll #LoveAndSupport #BirthdayGratitude #HeartfeltThanks #BirthdayCelebration #BJPParivar #BJP4Maharashtra #RavindraChavan4MahaBJP #AaplaRavi"</w:t>
      </w:r>
    </w:p>
    <w:p/>
    <w:p>
      <w:r>
        <w:t>Facebook Post 17 (2025-09-20 18:32):</w:t>
        <w:br/>
        <w:t>Content:</w:t>
        <w:br/>
        <w:t>Ravindra Chavan posted:</w:t>
        <w:br/>
        <w:t xml:space="preserve">"डोंबिवलीतील स्वातंत्र्यवीर सावरकर रोड जनसंपर्क कार्यालयातूनच माझ्या राजकीय आणि सामाजिक वाटचालीला सुरुवात झाली. याच कार्यालयात आज वाढदिवसानिमित्त अभिष्टचिंतन सोहळा संपन्न झाला. </w:t>
        <w:br/>
        <w:br/>
        <w:t>यावेळी सहकुटुंब उपस्थित राहून सर्व स्नेहीजनांच्या शुभेच्छा आणि शुभाशीर्वाद स्वीकारले. सर्वांचे माझ्यावर असणारे प्रेम, विश्वास आणि ऋणानुबंध पाहून समाधान झाले.</w:t>
        <w:br/>
        <w:br/>
        <w:t>#Dombivli #Dombivlikar #BirthdayCelebration, #BJPParivar #BJP4Maharashtra, #RavindraChavan4MahaBJP #AaplaRavi"</w:t>
      </w:r>
    </w:p>
    <w:p/>
    <w:p>
      <w:r>
        <w:t>Facebook Post 18 (2025-09-20 14:44):</w:t>
        <w:br/>
        <w:t>Content:</w:t>
        <w:br/>
        <w:t>Ravindra Chavan posted:</w:t>
        <w:br/>
        <w:t xml:space="preserve">"वाढदिवसानिमित्त डोंबिवलीत जगदंबामाता रहिवासी मंडळ यांच्या वतीने रक्तदान शिबीर आयोजित करण्यात आले होते. यावेळी शिबिराला भेट दिली तसेच उपस्थित नागरिक व रक्तदात्यांशी संवाद साधला. </w:t>
        <w:br/>
        <w:br/>
        <w:t xml:space="preserve">याप्रसंगी सर्व उपस्थितांनी शुभेच्छा आणि आशीर्वाद दिले. या आशीर्वादातून समर्पित भावनेने हाती घेतलेलं जनसेवेचं कार्य पूर्णत्वास घेऊन जाण्यासाठी अधिक बळ मिळाले. </w:t>
        <w:br/>
        <w:br/>
        <w:t>#Dombivli #BloodDonationCamp #BirthdayCelebration #BJPParivar #BJP4Maharashtra #RavindraChavan4MahaBJP #AaplaRavi"</w:t>
      </w:r>
    </w:p>
    <w:p/>
    <w:p>
      <w:r>
        <w:t>Facebook Post 19 (2025-09-20 14:42):</w:t>
        <w:br/>
        <w:t>Content:</w:t>
        <w:br/>
        <w:t>Ravindra Chavan posted:</w:t>
        <w:br/>
        <w:t>"जीवनातील प्रत्येक वाढदिवस हा आनंद, कृतज्ञता आणि नवीन संकल्पांचा सोहळा असतो. या विशेष दिनी आप्तेष्ट, मित्रपरिवार आणि शुभेच्छुक यांच्यासोबत साजरा केलेला प्रेम, सदिच्छा आणि आनंदाचा वाढदिवस अभिष्टचिंतन सोहळा !"</w:t>
      </w:r>
    </w:p>
    <w:p/>
    <w:p>
      <w:r>
        <w:t>Facebook Post 20 (2025-09-20 13:45):</w:t>
        <w:br/>
        <w:t>Content:</w:t>
        <w:br/>
        <w:t>Ravindra Chavan posted:</w:t>
        <w:br/>
        <w:t xml:space="preserve">"वाढदिवसानिमित्त भाजपा युवा मोर्चा व टाटा मेमोरियल हॉस्पिटल यांच्या संयुक्त विद्यमाने कर्करोगपूर्व सर्वसमावेशक मोफत तपासणी शिबीर आयोजित करण्यात आले होते. </w:t>
        <w:br/>
        <w:br/>
        <w:t xml:space="preserve">यावेळी शिबिराला भेट देत  उपस्थित नागरिक आणि पक्षाच्या पदाधिकारी व कार्यकर्त्यांशी संवाद साधला. याप्रसंगी सर्व उपस्थितांनी शुभेच्छा आणि आशीर्वाद दिले. </w:t>
        <w:br/>
        <w:br/>
        <w:t xml:space="preserve">या शिबीरावेळी डोंबिवली पश्चिम मंडल अध्यक्ष प्रिया जोशी, जुनी डोंबिवली पश्चिम मंडल अंतर्गत भाजपा युवा मोर्चा अध्यक्ष सुजय विचारे यांच्यासह पक्षाचे पदाधिकारी व कार्यकर्ते उपस्थित होते. </w:t>
        <w:br/>
        <w:br/>
        <w:t>#Dombivli #CancerAwareness #FreeHealthCheckup #TataMemorialHospital #BJPYuvaMorcha #BirthdayCelebration #BJPParivar #BJP4Maharashtra #RavindraChavan4MahaBJP #AaplaRavi"</w:t>
      </w:r>
    </w:p>
    <w:p/>
    <w:p>
      <w:r>
        <w:t>Facebook Post 21 (2025-09-20 13:28):</w:t>
        <w:br/>
        <w:t>Content:</w:t>
        <w:br/>
        <w:t>Ravindra Chavan posted:</w:t>
        <w:br/>
        <w:t>"माझ्या वाढदिवसानिमित्त माजी केंद्रीय मंत्री कपिल पाटील यांनी भेटून शुभेच्छा दिल्या.</w:t>
        <w:br/>
        <w:br/>
        <w:t xml:space="preserve">कपिलजींनी दिलेल्या शुभेच्छांमुळे वाढदिवसाचा आनंद द्विगुणित झाला असून हे ऋणानुबंध वाढत राहोत, हीच ईश्वरचरणी प्रार्थना! </w:t>
        <w:br/>
        <w:br/>
        <w:t>#BirthdayBlessings #KapilPatil #Gratitude #BirthdayCelebration #BJPParivar #BJP4Maharashtra #RavindraChavan4MahaBJP #AaplaRavi"</w:t>
      </w:r>
    </w:p>
    <w:p/>
    <w:p>
      <w:r>
        <w:t>Facebook Post 22 (2025-09-20 12:55):</w:t>
        <w:br/>
        <w:t>Content:</w:t>
        <w:br/>
        <w:t>Ravindra Chavan posted:</w:t>
        <w:br/>
        <w:t xml:space="preserve">"भाजपा परिवारातील अनेक मान्यवरांनी वाढदिवस साजरा करत मन:पूर्वक शुभेच्छा दिल्या. यावेळीचे काही खास क्षण! </w:t>
        <w:br/>
        <w:br/>
        <w:t>#Dombivli #Dombivlikar #BirthdayCelebration #BJPParivar #BJP4Maharashtra #RavindraChavan4MahaBJP #AaplaRavi"</w:t>
      </w:r>
    </w:p>
    <w:p/>
    <w:p>
      <w:r>
        <w:t>Facebook Post 23 (2025-09-20 12:11):</w:t>
        <w:br/>
        <w:t>Content:</w:t>
        <w:br/>
        <w:t>Ravindra Chavan posted:</w:t>
        <w:br/>
        <w:t xml:space="preserve">"माझ्या वाढदिवसानिमित्त भाजपा कल्याण ग्रामीण मंडल १ यांच्या वतीने मोफत महाआरोग्य शिबिर आयोजित करण्यात आले होते. </w:t>
        <w:br/>
        <w:br/>
        <w:t xml:space="preserve">यावेळी शिबिराला भेट दिली तसेच उपस्थितांशी संवाद साधला. नागरिकांच्या आरोग्य सेवेचा विचार लक्षात घेऊन राबविण्यात आलेला हा महाआरोग्य शिबीर स्तुत्य आहे. याप्रसंगी सर्व उपस्थितांनी स्नेहपूर्ण शुभेच्छा आणि आशीर्वाद दिले. </w:t>
        <w:br/>
        <w:br/>
        <w:t xml:space="preserve">या आरोग्य शिबिराला कल्याण जिल्हाध्यक्ष नंदू परब, अनुसूचित जाती महामोर्चा प्रदेश महामंत्री शशिकांत कांबळे, माजी कल्याण जिल्हाध्यक्ष नाना सूर्यवंशी, भाजपा कल्याण ग्रामीण मंडल अध्यक्ष मंदार टावरे यांच्यासह पक्षाचे पदाधिकारी व कार्यकर्ते उपस्थित होते. </w:t>
        <w:br/>
        <w:br/>
        <w:t>#Dombivli #HealthcareCamp #FreeMedicalCamp #PublicWelfare #Dombivlikar #BJP4Kalyan #SevaHiSankalp #BirthdayCelebration #BJPParivar #BJP4Maharashtra #RavindraChavan4MahaBJP #AaplaRavi"</w:t>
      </w:r>
    </w:p>
    <w:p/>
    <w:p>
      <w:r>
        <w:t>Facebook Post 24 (2025-09-20 10:50):</w:t>
        <w:br/>
        <w:t>Content:</w:t>
        <w:br/>
        <w:t>Ravindra Chavan posted:</w:t>
        <w:br/>
        <w:t xml:space="preserve">""डोंबिवली शहर हे घर आणि डोंबिवलीकर हा आपला परिवार" या भावनेतूनच जनसेवेच्या मार्गावर आजवर वाटचाल घडली. या वाटचालीत लाभलेले डोंबिवलीकरांचे आशीर्वाद नेहमीच बळ देतात. </w:t>
        <w:br/>
        <w:br/>
        <w:t xml:space="preserve">आपल्या 'डोंबिवलीकर एक सांस्कृतिक परिवार' यांच्या वतीने आयोजित स्नेहसंमेलनात वाढदिवस साजरा करण्यात आला. </w:t>
        <w:br/>
        <w:br/>
        <w:t xml:space="preserve">याप्रसंगी माता-भगिनींनी औक्षण केले. तसेच सर्व उपस्थितांनी शुभेच्छा आणि आशीर्वाद दिले. या आशीर्वादांतून डोंबिवलीसह संपूर्ण महाराष्ट्राच्या सेवेसाठी ऊर्जा आणि प्रेरणा मिळाली. </w:t>
        <w:br/>
        <w:br/>
        <w:t xml:space="preserve">या संमेलनाला ज्येष्ठ पत्रकार श्रीकांत बोजेवार, माधव जोशी, सुप्रसिद्ध व्याख्याते सच्चिदानंद शेवडे आणि प्रभू कापसे यांच्यासह अनेक मान्यवर उपस्थित होते.   </w:t>
        <w:br/>
        <w:br/>
        <w:t>#Dombivli #Dombivlikar #BirthdayCelebration #BJPParivar #BJP4Maharashtra #RavindraChavan4MahaBJP #AaplaRavi"</w:t>
      </w:r>
    </w:p>
    <w:p/>
    <w:p>
      <w:r>
        <w:t>Facebook Post 25 (2025-09-20 09:54):</w:t>
        <w:br/>
        <w:t>Content:</w:t>
        <w:br/>
        <w:t>Ravindra Chavan posted:</w:t>
        <w:br/>
        <w:t xml:space="preserve">"दरवर्षीप्रमाणे यावर्षीही वाढदिवसानिमित्त डोंबिवलीतील शास्त्रीनगर रुग्णालयाला भेट दिली आणि हॉस्पिटल प्रशासनाशी संवाद साधून कामकाजाचा आढावा घेतला. </w:t>
        <w:br/>
        <w:br/>
        <w:t xml:space="preserve">गेल्या वर्षी डोंबिवलीकर प्रतिष्ठान यांच्या वतीने शास्त्रीनगर रुग्णालयाला एक्स-रे मशीन भेट देण्यात आले होते. त्याचाच पुढचा भाग म्हणून यावर्षी FUJI कंपनीचे कॉम्प्युटेड रेडिओग्राफी सिस्टीम भेट देण्यात आली. यामुळे डोंबिवलीकरांना जलद, सुरक्षित, अचूक आणि आधुनिक निदान सुविधा मिळणार आहे. </w:t>
        <w:br/>
        <w:br/>
        <w:t xml:space="preserve">यावेळी कल्याण डोंबिवली महानगरपालिकेचे आयुक्त अभिनव गोयल, आरोग्य उपायुक्त प्रसाद बोरकर, मुख्य वैद्यकीय आरोग्य अधिकारी डॉ. दीपा शुक्ल, शास्त्रीनगर रुग्णालयाचे वैद्यकीय आरोग्य अधिकारी डॉ. योगेश चौधरी, डॉ. पाटे आणि डॉ. शिरोडकर यांच्यासह अनेक मान्यवर उपस्थित होते. </w:t>
        <w:br/>
        <w:br/>
        <w:t>#ShastrinagarHospital #KDMC #ComputedRadiographySystem #FUJI #DombivlikarPratishthan #Dombivli #Dombivlikar #BJP4Maharashtra #RavindraChavan4MahaBJP #AaplaRavi"</w:t>
      </w:r>
    </w:p>
    <w:p/>
    <w:p>
      <w:r>
        <w:t>Facebook Post 26 (2025-09-20 07:16):</w:t>
        <w:br/>
        <w:t>Content:</w:t>
        <w:br/>
        <w:t>Ravindra Chavan posted:</w:t>
        <w:br/>
        <w:t xml:space="preserve">"आज न्यू फोर्स अकॅडमीतील विद्यार्थी तसेच प्रशिक्षकांनी शुभेच्छा देत वाढदिवस साजरा केला. याप्रसंगी अकॅडमीतील विद्यार्थिनींनी औक्षण देखील केले. </w:t>
        <w:br/>
        <w:br/>
        <w:t>यावेळी सर्वांनी दिलेल्या प्रेमळ आणि स्नेहपूर्ण शुभेच्छांचा स्वीकार केला.</w:t>
        <w:br/>
        <w:br/>
        <w:t>#NewForceAcademy #Dombivli #Dombivlikar #BirthdayCelebration #BJPParivar #BJP4Maharashtra #RavindraChavan4MahaBJP #AaplaRavi"</w:t>
      </w:r>
    </w:p>
    <w:p/>
    <w:p>
      <w:r>
        <w:t>Facebook Post 27 (2025-09-20 06:02):</w:t>
        <w:br/>
        <w:t>Content:</w:t>
        <w:br/>
        <w:t>Ravindra Chavan posted:</w:t>
        <w:br/>
        <w:t>"आपल्या आशीर्वादाने जनसेवेच्या वाटचालीला नवसंजीवनी लाभली. आपले प्रेरणादायी मार्गदर्शन निरंतर लाभो, हीच मनापासून प्रार्थना. मनःपूर्वक धन्यवाद!"</w:t>
      </w:r>
    </w:p>
    <w:p/>
    <w:p>
      <w:r>
        <w:t>Facebook Post 28 (2025-09-20 05:56):</w:t>
        <w:br/>
        <w:t>Content:</w:t>
        <w:br/>
        <w:t>Ravindra Chavan posted:</w:t>
        <w:br/>
        <w:t>"आपण दिलेल्या शुभेच्छा जनसेवेसाठी बळ आणि ऊर्जा देणाऱ्या असून लाखमोलाच्या आहेत. जनसेवेच्या मार्गावर वाटचाल करताना आपल्या शुभेच्छा आणि मार्गदर्शन निरंतर लाभो. मनःपूर्वक धन्यवाद !"</w:t>
      </w:r>
    </w:p>
    <w:p/>
    <w:p>
      <w:r>
        <w:t>Facebook Post 29 (2025-09-20 04:25):</w:t>
        <w:br/>
        <w:t>Content:</w:t>
        <w:br/>
        <w:t>Ravindra Chavan posted:</w:t>
        <w:br/>
        <w:t xml:space="preserve">"माझ्या वाढदिवसानिमित्त भाजपा परिवारातील अनेक मान्यवरांनी सदिच्छा भेट घेतली. त्यांच्यासोबत वाढदिवस साजरा केला, तसेच त्यांनी दिलेल्या शुभेच्छा स्वीकारल्या. </w:t>
        <w:br/>
        <w:br/>
        <w:t xml:space="preserve">यावेळी आमदार प्रशांत ठाकूर, आमदार महेश बालदी, आमदार कुमार आयलानी यांच्यासह भाजपा परिवारातील अनेक पदाधिकारी, माजी नगरसेवक आणि मोठ्या संख्येने कार्यकर्ते उपस्थित होते. </w:t>
        <w:br/>
        <w:br/>
        <w:t>#Dombivli #Dombivlikar , #BirthdayCelebration, #BJPParivar #BJP4Maharashtra, #RavindraChavan4MahaBJP #AaplaRavi"</w:t>
      </w:r>
    </w:p>
    <w:p/>
    <w:p>
      <w:r>
        <w:t>Facebook Post 30 (2025-09-20 02:07):</w:t>
        <w:br/>
        <w:t>Content:</w:t>
        <w:br/>
        <w:t>Ravindra Chavan posted:</w:t>
        <w:br/>
        <w:t>"रेल्वे सुरक्षा दल स्थापना दिनाच्या हार्दिक शुभेच्छा!</w:t>
        <w:br/>
        <w:br/>
        <w:t>रेल्वेच्या सुरळीत व सुरक्षित कार्यप्रणालीसाठी अहोरात्र तत्पर राहणाऱ्या रेल्वे सुरक्षा दलाचे योगदान उल्लेखनीय असून या विशेष दिनी सर्व जवानांच्या शौर्य, निष्ठा आणि समर्पणाला सलाम!</w:t>
        <w:br/>
        <w:br/>
        <w:t>#RPFDay #RPF #IndianRailways #SafetyFirst #NationBuilders #SaluteToRPF #RailwaySecurity #PrideOfIndia #ProtectorsOfRailways #SafeTravel #RPFHeroes #BJP4India #BJP4Maharashtra #RavindraChavan4MahaBJP #AplaRavi"</w:t>
      </w:r>
    </w:p>
    <w:p/>
    <w:p>
      <w:r>
        <w:t>Facebook Post 31 (2025-09-19 15:17):</w:t>
        <w:br/>
        <w:t>Content:</w:t>
        <w:br/>
        <w:t>Ravindra Chavan posted:</w:t>
        <w:br/>
        <w:t xml:space="preserve">"१९७१ साली झालेल्या भारत-पाक युद्धात मोलाची भूमिका बजावणारे मेजर जनरल व्ही. व्ही. भिडे यांच्या निधनाची घटना अत्यंत दुःखद आहे. त्यांच्या निधनाने भारतमातेचा एक थोर वीरपुत्र हरपला. </w:t>
        <w:br/>
        <w:br/>
        <w:t xml:space="preserve">१९७१ साली झालेल्या भारत-पाक युद्धादरम्यान भारतीय सैन्याला अधिक वेगाने हालचाल करता यावी, यासाठी पूर्व पाकिस्तान म्हणजे आताच्या बांगलादेशातील नद्यांवर डझनभर लष्करी पूल उभारण्याचे काम त्यांनी केले. त्यांच्या या कामगिरीच्या बळावर भारतीय सैन्याने मोहिमेचा वेग वाढवला आणि पाकिस्तानी सैन्याचे कंबरडे मोडले. भिडे यांच्या या कामगिरीसाठी १९७२ साली विशिष्ट सेवा पदक (AVSM) प्रदान करून गौरवण्यात आले. अशा पराक्रमी आणि बॉम्बे सॅपर्समधील सर्वात वयोवृद्ध योद्ध्याने अखेरचा श्वास घेतला.  </w:t>
        <w:br/>
        <w:br/>
        <w:t>त्यांच्या आत्म्यास सद्गती लाभो, हीच ईश्वरचरणी प्रार्थना !</w:t>
        <w:br/>
        <w:t>भावपूर्ण श्रद्धांजली !"</w:t>
      </w:r>
    </w:p>
    <w:p/>
    <w:p>
      <w:r>
        <w:t>Facebook Post 32 (2025-09-19 14:56):</w:t>
        <w:br/>
        <w:t>Content:</w:t>
        <w:br/>
        <w:t>Ravindra Chavan posted:</w:t>
        <w:br/>
        <w:t xml:space="preserve">"आपल्या भाजपा-महायुती सरकारच्या नेतृत्वात राज्यात लघु उद्योग क्षेत्राला उभारी मिळत आहे. याच अनुषंगाने सूक्ष्म व लघु उद्योगांसाठी जमीन अकृषक परवाना अट काढून टाकण्याचा  निर्णय सरकारने घेतला आहे. </w:t>
        <w:br/>
        <w:br/>
        <w:t xml:space="preserve">यामुळे सूक्ष्म, लघु आणि अन्नप्रक्रिया उद्योगांना चालना मिळणार असून आता उद्योग सुरू करणे अधिक पारदर्शक, सुलभ आणि वेगवान होईल. </w:t>
        <w:br/>
        <w:br/>
        <w:t xml:space="preserve">आपला महाराष्ट्र उद्योगधंद्यांचे हब बनण्याच्या दिशेने हे एक महत्त्वाचे पाऊल आहे. </w:t>
        <w:br/>
        <w:br/>
        <w:t>#MSMEDevelopment #SmallBusinessGrowth #Entrepreneurship #MaharashtraGrowth #Business #StartupIndia #LocalEconomy #JobCreation #FoodProcessingIndustry #IndustryBoost #InnovationInBusiness #MakeInMaharashtra #InvestInMaharashtra #BusinessOpportunities #BJP4Maharashtra #RavindraChavan4MahaBJP #AplaRavi"</w:t>
      </w:r>
    </w:p>
    <w:p/>
    <w:p>
      <w:r>
        <w:t>Facebook Post 33 (2025-09-19 13:53):</w:t>
        <w:br/>
        <w:t>Content:</w:t>
        <w:br/>
        <w:t>Ravindra Chavan posted:</w:t>
        <w:br/>
        <w:t>""</w:t>
      </w:r>
    </w:p>
    <w:p/>
    <w:p>
      <w:r>
        <w:t>Facebook Post 34 (2025-09-19 12:47):</w:t>
        <w:br/>
        <w:t>Content:</w:t>
        <w:br/>
        <w:t>Ravindra Chavan posted:</w:t>
        <w:br/>
        <w:t xml:space="preserve">"ज्येष्ठ वनस्पती शास्त्रज्ञ डॉ. हेमा साने यांच्या निधनाने वनस्पती क्षेत्राचा चालता-बोलता विश्वकोश हरपला. त्यांचे संपूर्ण जीवन निसर्गाशी एकरूप आणि समरस झाले होते. </w:t>
        <w:br/>
        <w:br/>
        <w:t xml:space="preserve">पुण्यातील मध्यवर्ती ठिकाणी राहत असूनही १९६० सालापासून त्यांनी कधीही विजेचा वापर केला नाही. आयुष्यातील बहुतांश काळ त्या कोणतेही वाहन न वापरता केवळ पायी चालत सर्वत्र जात. "वाड्यात माझ्याबरोबर चार मांजरे, एक मुंगुस, एका घुबडासह काही पक्षी राहतात आणि हेच माझं कुटुंब आहे" असं त्या नेहमी म्हणत असत. त्यांच्या घराभोवतीही अनेक झाडं झुडपं आणि पक्ष्यांचा किलबिलाट असायचा. </w:t>
        <w:br/>
        <w:br/>
        <w:t>पुण्यातील आबासाहेब गरवारे कॉलेजमध्ये डॉ. हेमा साने वनस्पती शास्त्राच्या प्रमुख म्हणून काम बघत होत्या. दिवसाच्या सूर्यप्रकाशात 'आपले हिरवे मित्र', 'बुद्ध परंपरा आणि बोधीवृक्ष', 'पुणे परिसरातील दुर्मिळ वृक्ष' अशी वनस्पतिशास्त्र, पर्यावरण, इतिहास, प्राच्यविद्या अशा विविध विषयांवर मिळून ३० पेक्षा अधिक पुस्तके लिहिली. पर्यावरण, निसर्ग संवर्धन क्षेत्रातील विविध नामवंत संस्थांकडून त्यांना पुरस्कारांनी गौरविण्यात आले होते. वनस्पती शास्त्राच्या अनेक विद्यार्थ्यांना त्यांनी पीएचडीसाठी मार्गदर्शन केले.</w:t>
        <w:br/>
        <w:br/>
        <w:t xml:space="preserve">त्यांच्या निधनाने वनस्पतीशास्त्रातील एक प्रगाढ व्यासंगी व्यक्तिमत्त्व हरपले आहे. त्यांच्या आत्म्यास सद्गती लाभो, हीच ईश्वरचरणी प्रार्थना ! </w:t>
        <w:br/>
        <w:br/>
        <w:t>भावपूर्ण श्रद्धांजली !"</w:t>
      </w:r>
    </w:p>
    <w:p/>
    <w:p>
      <w:r>
        <w:t>Facebook Post 35 (2025-09-19 12:21):</w:t>
        <w:br/>
        <w:t>Content:</w:t>
        <w:br/>
        <w:t>Ravindra Chavan posted:</w:t>
        <w:br/>
        <w:t xml:space="preserve">"दिल्ली विद्यापीठ विद्यार्थी संघाच्या (DUSU) निवडणुकीत अखिल भारतीय विद्यार्थी परिषदने (ABVP) मिळवलेल्या उत्तुंग यशासाठी त्यांचे मन:पूर्वक अभिनंदन! </w:t>
        <w:br/>
        <w:br/>
        <w:t xml:space="preserve">आपल्या कर्तृत्व, विचारधारा आणि अथक परिश्रमांच्या जोरावर या निवडणूकीत अध्यक्ष, सचिव आणि संयुक्त सचिव ही महत्त्वपूर्ण पदे त्यांनी जिंकली असून हे खरोखरच कौतुकास्पद आहे. </w:t>
        <w:br/>
        <w:br/>
        <w:t xml:space="preserve">स्वामी विवेकानंदांच्या आदर्शांनी प्रेरित होऊन ABVP ने सदैव विद्यार्थ्यांना राष्ट्रप्रेम, संस्कार आणि समाजसेवेची दिशा दाखवली आहे. हाच विचार आजच्या पिढीला भावला असल्याचे  निकालातून स्पष्ट झाले आहे. </w:t>
        <w:br/>
        <w:br/>
        <w:t>हा विजय भविष्यातील विद्यार्थी नेतृत्वाला प्रेरणा देणारा आणि देशहितासाठी समर्पित राहण्याचा नवा संकल्प जागवणारा आहे.</w:t>
        <w:br/>
        <w:br/>
        <w:t>Heartiest congratulations to Akhil Bharatiya Vidyarthi Parishad (ABVP) for their remarkable victory in the Delhi University Students’ Union (DUSU) elections!</w:t>
        <w:br/>
        <w:br/>
        <w:t>With dedication, strong ideology, and relentless efforts, ABVP has secured the prestigious positions of President, Secretary, and Joint Secretary in this election a truly commendable achievement.</w:t>
        <w:br/>
        <w:br/>
        <w:t xml:space="preserve">Guided by the ideals of Swami Vivekananda, ABVP has always shown students the path of nationalism, values, and selfless service. </w:t>
        <w:br/>
        <w:br/>
        <w:t>This victory will serve as an inspiration for future student leadership and ignite a renewed commitment to remain devoted to the nation’s interest.</w:t>
        <w:br/>
        <w:br/>
        <w:t>#DUSUElections2025 #ABVPVictory #StudentLeadership #YouthPower #NationFirst #VoiceOfStudents #ABVP #NewIndiaYouth #InspiredByVivekananda #YouthForNation #ABVPTriumph #ABVPMovement #StudentPower #NationalSpirit #BJP4Maharashtra #RavindraChavan4MahaBJP #AplaRavi"</w:t>
      </w:r>
    </w:p>
    <w:p/>
    <w:p>
      <w:r>
        <w:t>Facebook Post 36 (2025-09-19 11:05):</w:t>
        <w:br/>
        <w:t>Content:</w:t>
        <w:br/>
        <w:t>Ravindra Chavan posted:</w:t>
        <w:br/>
        <w:t xml:space="preserve">"आदरणीय देवेंद्रजींच्या नेतृत्वात आपला महाराष्ट्र स्टील सेक्टरमध्ये उभारी घेत आहे. सध्या महाराष्ट्र हा स्टील मेकिंगमध्ये देशात चौथ्या क्रमांकावर आहे. मात्र पुढच्या ८ वर्षामध्ये तो देशात पहिल्या क्रमांकावर असेल असा विश्वास देवेंद्रजींनी व्यक्त केला आहे. </w:t>
        <w:br/>
        <w:br/>
        <w:t>#MaharashtraRising #SteelMaking  #IndustrialGrowth #DevendraFadnavis #FutureOfSteel #MadeInMaharashtra #IndiaIndustrialHub #EconomicGrowth #MaharashtraFirst #SteelRevolution"</w:t>
      </w:r>
    </w:p>
    <w:p/>
    <w:p>
      <w:r>
        <w:t>Facebook Post 37 (2025-09-19 09:57):</w:t>
        <w:br/>
        <w:t>Content:</w:t>
        <w:br/>
        <w:t>Ravindra Chavan posted:</w:t>
        <w:br/>
        <w:t xml:space="preserve">"महाराष्ट्रातील विधानसभा निवडणुकीत दारुण पराभव झाल्यानंतर कॉंग्रेस नेते राहुल गांधी यांनी मतदानात घोळ झाल्याचा आरोप केला होता. त्यांचा हा फेक नरेटीव्ह खोटा ठरला असून यावर आदरणीय देवेंद्रजींनी स्पष्ट आणि ठोस प्रत्युत्तर दिले आहे. </w:t>
        <w:br/>
        <w:br/>
        <w:t>#DevendraFadnavis #RahulGandhi #TruthMatters #PublicTrust #PoliticalStatement  #Leadership #Election2025 #VoteWisely #Maharashtra"</w:t>
      </w:r>
    </w:p>
    <w:p/>
    <w:p>
      <w:r>
        <w:t>Facebook Post 38 (2025-09-19 07:43):</w:t>
        <w:br/>
        <w:t>Content:</w:t>
        <w:br/>
        <w:t>Ravindra Chavan posted:</w:t>
        <w:br/>
        <w:t>""</w:t>
      </w:r>
    </w:p>
    <w:p/>
    <w:p>
      <w:r>
        <w:t>Facebook Post 39 (2025-09-19 07:39):</w:t>
        <w:br/>
        <w:t>Content:</w:t>
        <w:br/>
        <w:t>Ravindra Chavan posted:</w:t>
        <w:br/>
        <w:t xml:space="preserve">"शिक्षण जागतिक दर्जाचे, भविष्य महाराष्ट्राचे! </w:t>
        <w:br/>
        <w:br/>
        <w:t xml:space="preserve">आपल्या भाजपा महायुती सरकारच्या दूरदर्शी नेतृत्वाखाली महाराष्ट्र शालेय शिक्षण विभागाने केंब्रिज युनिव्हर्सिटी प्रेस अँड असेसमेंट इंडिया यांच्यासोबत सामंजस्य करार केला आहे. या करारामुळे महाराष्ट्रातील विद्यार्थ्यांसाठी जागतिक दर्जाच्या शिक्षणाचे नवे दालन खुले झाले आहे. </w:t>
        <w:br/>
        <w:br/>
        <w:t xml:space="preserve">आधुनिक युगातील आव्हानांना समर्थपणे सामोरे जाण्यासाठी आवश्यक असलेले जागतिक ज्ञान, अभिनव शैक्षणिक साधनसामग्री, शिक्षकांसाठी उच्च प्रतीचे प्रशिक्षण आणि विद्यार्थ्यांसाठी जीवन कौशल्यांचा विकास  हे सर्व या करारातून साध्य होणार आहे. </w:t>
        <w:br/>
        <w:br/>
        <w:t>हा करार महाराष्ट्राच्या शैक्षणिक विकासाच्या वाटचालीतील एक महत्त्वपूर्ण टप्पा ठरणार असून, विद्यार्थ्यांना जागतिक स्तरावर स्पर्धा करण्याची ताकद आणि आत्मविश्वास देणार आहे.</w:t>
        <w:br/>
        <w:br/>
        <w:t>#GlobalEducation #FutureOfMaharashtra #CambridgeMOU #BJPMAhayuti #WorldClassLearning #EducationForAll #CambridgePartnership #StudentEmpowerment #SkillDevelopment #TransformingEducation #DigitalLearning #YouthEmpowerment #BJP4Maharashtra #RavindraChavan4MahaBJP #AplaRavi"</w:t>
      </w:r>
    </w:p>
    <w:p/>
    <w:p>
      <w:r>
        <w:t>Facebook Post 40 (2025-09-19 03:05):</w:t>
        <w:br/>
        <w:t>Content:</w:t>
        <w:br/>
        <w:t>Ravindra Chavan posted:</w:t>
        <w:br/>
        <w:t>"मुरबाड विधानसभा मतदारसंघातील भाजपा आमदार श्री किसन कथोरे यांना वाढदिवसाच्या हार्दिक शुभेच्छा !</w:t>
        <w:br/>
        <w:br/>
        <w:t>श्री गणरायाच्या कृपेने आपणांस सुदृढ आरोग्य आणि दीर्घायुष्य लाभो, आपल्या सर्व इच्छा-आकांक्षा पूर्ण होवोत, तसेच जनसेवेच्या मार्गावरील आपली ही वाटचाल सदैव सुरु राहो, ही सदिच्छा !</w:t>
        <w:br/>
        <w:br/>
        <w:t>#KisanKathore #Birthday #MLA #Murbad #Kalyan,   #Maharashtra #BJP4Maharashtra #RavindraChavan4MahaBJP #AplaRavi</w:t>
        <w:br/>
        <w:t>Kisan Kathore"</w:t>
      </w:r>
    </w:p>
    <w:p/>
    <w:p>
      <w:r>
        <w:t>Facebook Post 41 (2025-09-18 15:38):</w:t>
        <w:br/>
        <w:t>Content:</w:t>
        <w:br/>
        <w:t>Ravindra Chavan posted:</w:t>
        <w:br/>
        <w:t xml:space="preserve">"‘स्वस्थ नारी, सशक्त परिवार’ अभियान! </w:t>
        <w:br/>
        <w:br/>
        <w:t xml:space="preserve">'महिलांचे आरोग्य हीच सशक्त भारताची ओळख' या मोदीजींच्या  संकल्पनेतून संपूर्ण देशभरात 'स्वस्थ नारी, सशक्त परिवार' अभियान राबवण्यात येत आहे. </w:t>
        <w:br/>
        <w:br/>
        <w:t xml:space="preserve">१७ सप्टेंबर ते २ ऑक्टोबर २०२५ दरम्यान राबविण्यात येणाऱ्या या अभियानात सहभागी होण्यासाठी सर्व महिलांनी जवळील आयुष्मान आरोग्य केंद्र, प्राथमिक आरोग्य केंद्र किंवा अंगणवाडी केंद्राशी संपर्क साधावा. </w:t>
        <w:br/>
        <w:br/>
        <w:t>#SwasthNariSashaktParivar #WomenHealth  #NarendraModi #SevaPandharavada #EmpoweringWomen #NariShakti #AyushmanBharat #SevaPakhwada #NarendraModi #PMModi #BJP4India #BJP4Maharashtra #RavindraChavan4MahaBJP #AaplaRavi"</w:t>
      </w:r>
    </w:p>
    <w:p/>
    <w:p>
      <w:r>
        <w:t>Facebook Post 42 (2025-09-18 14:07):</w:t>
        <w:br/>
        <w:t>Content:</w:t>
        <w:br/>
        <w:t>Ravindra Chavan posted:</w:t>
        <w:br/>
        <w:t>"राष्ट्रसेवक पंतप्रधान आदरणीय नरेंद्र मोदीजी यांच्या वाढदिवसानिमित्त ‘सेवा पंधरवडा’ उपक्रमांतर्गत मुख्यमंत्री सहाय्यता निधी, धर्मादाय रुग्णालय मदत कक्ष आणि भारतीय जनता पार्टी यांच्या संयुक्त विद्यमाने २१ सप्टेंबर रोजी आपल्या डोंबिवली शहरात समुदाय आरोग्य शिबीर आयोजित करण्यात आले आहे.</w:t>
        <w:br/>
        <w:br/>
        <w:t>नागरिकांना आरोग्य सेवेचा लाभ मिळावा हा विचार केंद्रस्थानी ठेवून शिबिरात मोफत तपासण्या, आवश्यक उपचार मार्गदर्शन तसेच आरोग्यविषयक सल्ला मिळणार आहे.</w:t>
        <w:br/>
        <w:br/>
        <w:t xml:space="preserve">सर्व नागरिकांनी या आरोग्य शिबिराचा लाभ घ्यावा ही विनंती. </w:t>
        <w:br/>
        <w:br/>
        <w:t>#HealthCamp #NarendraModi #FreeHealthCheckup #DombivaliEast #Dombivali  #HealthcareForAll #SocialService #PublicHealth #BJPInitiative #MedicalCamp #HealthAwareness #WellnessForAll #SevaPakhwada #SevaHiSangathan #SevaPandharvada #BJP4India #BJP4Maharashtra #RavindraChavan4MahaBJP #AaplaRavi"</w:t>
      </w:r>
    </w:p>
    <w:p/>
    <w:p>
      <w:r>
        <w:t>Facebook Post 43 (2025-09-18 13:22):</w:t>
        <w:br/>
        <w:t>Content:</w:t>
        <w:br/>
        <w:t>Ravindra Chavan posted:</w:t>
        <w:br/>
        <w:t xml:space="preserve">"राष्ट्रसेवा आणि संघकार्य हेच आपल्या जीवनाचे ब्रीद समजून मधुभाई कुलकर्णी यांनी आपले संपूर्ण जीवन समर्पित केले. त्यांच्या निधनाची घटना अतिशय दुःखद आहे. </w:t>
        <w:br/>
        <w:br/>
        <w:t>सेवा, संघशिस्त आणि साधेपणा हीच मधुभाईंच्या जीवनाची त्रिसूत्री होती. आपल्या संपर्कात येणाऱ्या प्रत्येकाच्या मनात सामाजिक समरसता वाढीस लावण्याची त्यांची क्षमता विलक्षण होती. आपल्या अथक परिश्रमातून त्यांनी असंख्य युवा कार्यकर्त्यांच्या मनात संघाची राष्ट्रीय विचारधारा रुजवली आणि त्यांना संघकार्यामध्ये सामील करून घेतले. त्यांच्या निधनाने एक तपस्वी व ऋषितुल्य व्यक्तिमत्त्व हरपले आहे.</w:t>
        <w:br/>
        <w:t xml:space="preserve"> </w:t>
        <w:br/>
        <w:t xml:space="preserve">राष्ट्रीय स्वयंसेवक संघाचे ज्येष्ठ प्रचारक मधुभाई कुलकर्णी यांच्या आत्म्यास सद्गती लाभो ! </w:t>
        <w:br/>
        <w:t>भावपूर्ण श्रद्धांजली !"</w:t>
      </w:r>
    </w:p>
    <w:p/>
    <w:p>
      <w:r>
        <w:t>Facebook Post 44 (2025-09-18 08:34):</w:t>
        <w:br/>
        <w:t>Content:</w:t>
        <w:br/>
        <w:t>Ravindra Chavan posted:</w:t>
        <w:br/>
        <w:t xml:space="preserve">"आदरणीय पंतप्रधान नरेंद्र मोदीजी यांच्या नेतृत्वाखाली गेल्या ११ वर्षात शिक्षणाच्या संधींमध्ये मोठ्या प्रमाणात वाढ झाली आहे. </w:t>
        <w:br/>
        <w:br/>
        <w:t xml:space="preserve">यात नवे शैक्षणिक धोरण, डिजिटल शिक्षणाचा प्रसार, नवीन विद्यापीठे आणि आयआयटी-आयआयएम यांसारख्या उच्च शिक्षण संस्थांची उभारणी अशा अनेक गोष्टींचा समावेश आहे. </w:t>
        <w:br/>
        <w:br/>
        <w:t xml:space="preserve">मोदी सरकारच्या या दूरदर्शी आणि परिवर्तनकारी धोरणांमुळे भारताचे शिक्षण क्षेत्र नवी उंची गाठत आहे. </w:t>
        <w:br/>
        <w:br/>
        <w:t>#EducationForAll #TransformingEducation #DigitalIndia #SkillIndia #NewIndia #EducationReforms #HigherEducation #YouthEmpowermentEducationGrowth #11YearsOfTransformation #NarendraModi #BJP4India #BJP4Maharashtra #RavindraChavan4MahaBJP #AplaRavi"</w:t>
      </w:r>
    </w:p>
    <w:p/>
    <w:p>
      <w:r>
        <w:t>Facebook Post 45 (2025-09-18 02:07):</w:t>
        <w:br/>
        <w:t>Content:</w:t>
        <w:br/>
        <w:t>Ravindra Chavan posted:</w:t>
        <w:br/>
        <w:t>"भारतीय स्वातंत्र्य लढ्यातील सशस्त्र क्रांतिकारक, भारत मातेचे वीर सुपुत्र मदनलाल धिंग्रा यांना जयंती निमित्त विनम्र अभिवादन !</w:t>
        <w:br/>
        <w:br/>
        <w:t>#MadanLalDhingra #RevolutionaryHero #IndianFreedomFighters #TributeToMartyrs  #FreedomStruggle #ProudIndian #BJP4Maharashtra #RavindraChavan4MahaBJP #AaplaRavi"</w:t>
      </w:r>
    </w:p>
    <w:p/>
    <w:p>
      <w:r>
        <w:t>Facebook Post 46 (2025-09-17 18:04):</w:t>
        <w:br/>
        <w:t>Content:</w:t>
        <w:br/>
        <w:t>Ravindra Chavan posted:</w:t>
        <w:br/>
        <w:t xml:space="preserve">"वस्तुनिष्ठ इतिहासाशी सदैव एकनिष्ठ राहिलेले शिवतपस्वी, गुरुवर्य गजानन भास्कर मेहेंदळे यांच्या निधनाने इतिहास संशोधन क्षेत्रातील एक दीपस्तंभ हरपला. </w:t>
        <w:br/>
        <w:br/>
        <w:t xml:space="preserve">आपल्या लेखन आणि भाषणकलेतून इतिहासातील प्रसंग तपशीलवार उलगडण्यासाठी त्यांनी आपले संपूर्ण आयुष्य समर्पित केले. </w:t>
        <w:br/>
        <w:br/>
        <w:t xml:space="preserve">इतिहास म्हणजे संदर्भ आणि संदर्भासहित इतिहास हाच लेखनाचा सन्मान हा विचार त्यांनी युवा इतिहास अभ्यासकांमध्ये रुजवला. त्यांनी शिवचरित्रावर लिहिलेली अनेक मराठी आणि इंग्रजी पुस्तके छत्रपती शिवाजी महाराज जाणून घेण्याची इच्छा असणाऱ्यांना सदैव मार्गदर्शन करत राहतील. </w:t>
        <w:br/>
        <w:br/>
        <w:t xml:space="preserve"> त्यांच्या निधनाने महाराष्ट्राच्या इतिहास संशोधक आणि साहित्यिक क्षेत्रात निर्माण झालेली पोकळी कधीही भरून निघणार नाही. त्यांच्या आत्म्यास सद्गती लाभो, हीच ईश्वरचरणी प्रार्थना! </w:t>
        <w:br/>
        <w:br/>
        <w:t xml:space="preserve">भावपूर्ण श्रद्धांजली! </w:t>
        <w:br/>
        <w:t>ॐ शांती"</w:t>
      </w:r>
    </w:p>
    <w:p/>
    <w:p>
      <w:r>
        <w:t>Facebook Post 47 (2025-09-17 15:34):</w:t>
        <w:br/>
        <w:t>Content:</w:t>
        <w:br/>
        <w:t>Ravindra Chavan posted:</w:t>
        <w:br/>
        <w:t xml:space="preserve">"आदरणीय पंतप्रधान नरेंद्र मोदीजींच्या वाढदिवसाचे औचित्य साधून आजपासून 'सेवा पंधरवडा' हा उपक्रम आयोजित करण्यात आला आहे. </w:t>
        <w:br/>
        <w:br/>
        <w:t xml:space="preserve">याच अनुषंगाने आज डोंबिवली पश्चिम (कोपर रोड) येथील शास्त्री नगर रुग्णालयाच्या वतीने आयोजित आरोग्य शिबिराला भेट दिली. याप्रसंगी उपस्थितांशी संवाद साधला तसेच रुग्णालयाचा आढावा घेतला. </w:t>
        <w:br/>
        <w:br/>
        <w:t>#SevaPakhwada #MegaHealthCamp #DombivaliWest #SevaForNation #HappyBirthdayModiji  #BJP4India #SevaHiSangathan #SevaPandharvada #SevaPakhwada #SevaParv #BJP4Maharashtra #RavindraChavan4MahaBJP #AaplaRavi"</w:t>
      </w:r>
    </w:p>
    <w:p/>
    <w:p>
      <w:r>
        <w:t>Facebook Post 48 (2025-09-17 15:01):</w:t>
        <w:br/>
        <w:t>Content:</w:t>
        <w:br/>
        <w:t>Ravindra Chavan posted:</w:t>
        <w:br/>
        <w:t xml:space="preserve">"देशातील गरीबांची निस्वार्थ सेवा करणे हाच माझ्या जीवनाचा प्रमुख उद्देश आहे. कारण मी स्वतः गरिबी अनुभवली आहे. यामुळेच आपलं सरकार त्यांना केंद्रस्थानी ठेवून सातत्याने नवीन योजना आखत असून त्यांचा सर्वांगीण विकास व्हावा यासाठी कटिबद्ध आहे. </w:t>
        <w:br/>
        <w:br/>
        <w:t>-आदरणीय पंतप्रधान नरेंद्र मोदीजी</w:t>
        <w:br/>
        <w:br/>
        <w:t>#NationFirst #NarendraModi #India #WelfareSchemes #EmpoweringIndia #SocialWelfare #DevelopmentForAll #SabkaSaathSabkaVikas #TransformingIndia #CommitmentToNation #ServingHumanity #BJP4India #BJP4Maharashtra #RavindraChavan4MahaBJP #AplaRavi"</w:t>
      </w:r>
    </w:p>
    <w:p/>
    <w:p>
      <w:r>
        <w:t>Facebook Post 49 (2025-09-17 14:15):</w:t>
        <w:br/>
        <w:t>Content:</w:t>
        <w:br/>
        <w:t>Ravindra Chavan posted:</w:t>
        <w:br/>
        <w:t xml:space="preserve">"आदरणीय पंतप्रधान नरेंद्र मोदीजी यांच्या वाढदिवसाचे औचित्य साधून 'सेवा पंधरवडा' उपक्रमांतर्गत भाजपा कल्याण ग्रामीण ३ मंडल तसेच उत्तर भारतीय मोर्चा अध्यक्ष सौरभ तिवारी यांच्या वतीने आयोजित महाआरोग्य शिबिराला भेट दिली. </w:t>
        <w:br/>
        <w:br/>
        <w:t xml:space="preserve">शिबिरामध्ये शुगर तपासणी, नेत्र तपासणी, रक्तदाब तपासणी, फिजिओथेरपी, ईसीजी अशा विविध आरोग्य तपासण्या गरजू नागरिकांसाठी उपलब्ध होत्या. </w:t>
        <w:br/>
        <w:br/>
        <w:t xml:space="preserve">याप्रसंगी भाजपा कल्याण जिल्हाअध्यक्ष नंदू परब तसेच पक्षाचे पदाधिकारी व कार्यकर्ते उपस्थित होते. </w:t>
        <w:br/>
        <w:br/>
        <w:t>#SevaPakhwada #MegaHealthCamp #EyeCheckup #GlucoseTest #Physiotherapy #ECG #SevaForNation #HappyBirthdayModiji  #BJP4India #SevaHiSangathan #SevaPandharvada #SevaPakhwada #SevaParv #BJP4Maharashtra #RavindraChavan4MahaBJP #AaplaRavi"</w:t>
      </w:r>
    </w:p>
    <w:p/>
    <w:p>
      <w:r>
        <w:t>Facebook Post 50 (2025-09-17 13:26):</w:t>
        <w:br/>
        <w:t>Content:</w:t>
        <w:br/>
        <w:t>Ravindra Chavan posted:</w:t>
        <w:br/>
        <w:t xml:space="preserve">"आदरणीय पंतप्रधान नरेंद्र मोदीजींच्या वाढदिवसाचे औचित्य साधून 'सेवा पंधरवडा' या उपक्रमांतर्गत डोंबिवली पश्चिम (सम्राट चौक) येथे अखिल भारतीय तेरापंथी समाज यांच्या वतीने आयोजित रक्तदान शिबिराला भेट दिली. यावेळी रक्तदात्यांशी संवाद साधून त्यांना रक्तदान प्रमाणपत्र प्रदान केले. </w:t>
        <w:br/>
        <w:br/>
        <w:t xml:space="preserve">याप्रसंगी भाजपा कल्याण जिल्हाअध्यक्ष नंदू परब, जुनी डोंबिवली मंडल अध्यक्ष पवन पाटील, डोंबिवली पश्चिम मंडल अध्यक्ष प्रिया जोशी, माजी नगरसेवक हृदयनाथ भोईर, नंदू म्हात्रे, संदीप माळी तसेच पक्षाचे पदाधिकारी व कार्यकर्ते उपस्थित होते. </w:t>
        <w:br/>
        <w:br/>
        <w:t>#HappyBirthdayModiji #DombivaliWest #NarendraModi #BJP4Dombivali #BloodDonation #SevaHiSangathan  #RaktadanShibir #SevaPandharvada #SevaPakhwada #Maharashtra #BJP4Maharashtra #RavindraChavan4MahaBJP #AaplaRavi"</w:t>
      </w:r>
    </w:p>
    <w:p/>
    <w:p>
      <w:r>
        <w:t>Facebook Post 51 (2025-09-17 12:48):</w:t>
        <w:br/>
        <w:t>Content:</w:t>
        <w:br/>
        <w:t>Ravindra Chavan posted:</w:t>
        <w:br/>
        <w:t xml:space="preserve">"माता-भगिनींच्या कपाळावरील सिंदूर पुसणार्‍यांना आपण ‘ऑपरेशन सिंदूर’ने चोख प्रत्युत्तर दिले. आजचा आपला हा नवा भारत घरात घुसून मारणारा आहे. </w:t>
        <w:br/>
        <w:br/>
        <w:t>-आदरणीय पंतप्रधान नरेंद्र मोदीजी</w:t>
        <w:br/>
        <w:br/>
        <w:t>#OperationSindoor #StrongIndia #Bharat #DefendersOfHonor #NationalPride  #ProtectorsOfWomen #BraveSoldiers #HeroicIndia #Patriotism #NewIndia #NarendraModi #BJP4India #BJP4Maharashtra #RavindraChavan4MahaBJP #AplaRavi"</w:t>
      </w:r>
    </w:p>
    <w:p/>
    <w:p>
      <w:r>
        <w:t>Facebook Post 52 (2025-09-17 11:36):</w:t>
        <w:br/>
        <w:t>Content:</w:t>
        <w:br/>
        <w:t>Ravindra Chavan posted:</w:t>
        <w:br/>
        <w:t xml:space="preserve">"आदरणीय पंतप्रधान नरेंद्र मोदीजींच्या वाढदिवसाचे औचित्य साधून ‘सेवा पंधरवडा’ अंतर्गत भाजपा ठाणे शहर जिल्हा यांच्या वतीने आयोजित रक्तदान शिबिराला भेट दिली. </w:t>
        <w:br/>
        <w:br/>
        <w:t xml:space="preserve">यावेळी रक्तदात्यांशी संवाद साधून त्यांना रक्तदान प्रमाणपत्र प्रदान केले. </w:t>
        <w:br/>
        <w:br/>
        <w:t xml:space="preserve">याप्रसंगी आमदार निरंजन डावखरे,जिल्हाध्यक्ष संदीपजी लेले, </w:t>
        <w:br/>
        <w:t xml:space="preserve">डॉ. समीराताई भारती, सचिन पाटील, विक्रम भोईर, तृप्तीताई पाटील, शीतलताई कारंडे, सागर बधे, विकास अच्छा, यांच्यासह सर्व माजी नगरसेविका आणि माजी नगरसेवक, मंडल अध्यक्ष, जिल्हा आणि मंडल पदाधिकारी उपस्थित होते. </w:t>
        <w:br/>
        <w:br/>
        <w:t xml:space="preserve">#HappyBirthdayModiji </w:t>
        <w:br/>
        <w:t>#NarendraModi #BJP4Thane #BloodDonation #SevaHiSangathan  #RaktadanShibir #SevaPandharvada #SevaPakhwada #Maharashtra #BJP4Maharashtra #RavindraChavan4MahaBJP #AaplaRavi"</w:t>
      </w:r>
    </w:p>
    <w:p/>
    <w:p>
      <w:r>
        <w:t>Facebook Post 53 (2025-09-17 10:44):</w:t>
        <w:br/>
        <w:t>Content:</w:t>
        <w:br/>
        <w:t>Ravindra Chavan posted:</w:t>
        <w:br/>
        <w:t xml:space="preserve">"मुंबईकरांनी एकजुटीने केला संकल्प विजयाचा! </w:t>
        <w:br/>
        <w:t xml:space="preserve">मुंबई महानगरपालिकेत महापौर भाजपा - महायुतीचाच! </w:t>
        <w:br/>
        <w:br/>
        <w:t>#VijaySankalpMelava #MumbaiWithDevabhau #NSCIDome #Worli #Mumbai #Maharashtra #DevendraFadnavis #BJP4Maharashtra #BJP4Mumbai #RavindraChavan4MahaBJP #AaplaRavi"</w:t>
      </w:r>
    </w:p>
    <w:p/>
    <w:p>
      <w:r>
        <w:t>Facebook Post 54 (2025-09-17 09:35):</w:t>
        <w:br/>
        <w:t>Content:</w:t>
        <w:br/>
        <w:t>Ravindra Chavan posted:</w:t>
        <w:br/>
        <w:t xml:space="preserve">"आदरणीय पंतप्रधान नरेंद्र मोदीजींच्या वाढदिवसाचे औचित्य साधून 'सेवा पंधरवडा' अंतर्गत पनवेल मधील रामशेठ ठाकूर सामाजिक विकास मंडळाच्या वतीने आयोजित रक्तदान शिबिराला भेट दिली. </w:t>
        <w:br/>
        <w:br/>
        <w:t>यावेळी रक्तदात्यांशी संवाद साधून त्यांना रक्तदान प्रमाणपत्र प्रदान केले. याप्रसंगी आमदार प्रशांत ठाकूर, भाजपा उत्तर रायगड जिल्हाध्यक्ष अविनाश कोळी, जय म्हात्रे, अतुल दिबा पाटील, सरचिटणीस नितीन भाई पाटील, अरुण शेठ भगत यांच्यासह मंडळाचे व पक्षाचे पदाधिकारी आणि कार्यकर्ते उपस्थित होते.</w:t>
        <w:br/>
        <w:br/>
        <w:t xml:space="preserve">#HappyBirthdayModiji </w:t>
        <w:br/>
        <w:t>#NarendraModi #BJP4Panvel #BloodDonation #SevaHiSangathan  #RaktadanShibir #SevaPandharvada #SevaPakhwada, #Maharashtra #BJP4Maharashtra #RavindraChavan4MahaBJP #AaplaRavi"</w:t>
      </w:r>
    </w:p>
    <w:p/>
    <w:p>
      <w:r>
        <w:t>Facebook Post 55 (2025-09-17 09:11):</w:t>
        <w:br/>
        <w:t>Content:</w:t>
        <w:br/>
        <w:t>Ravindra Chavan posted:</w:t>
        <w:br/>
        <w:t>""</w:t>
      </w:r>
    </w:p>
    <w:p/>
    <w:p>
      <w:r>
        <w:t>Facebook Post 56 (2025-09-17 09:09):</w:t>
        <w:br/>
        <w:t>Content:</w:t>
        <w:br/>
        <w:t>Ravindra Chavan posted:</w:t>
        <w:br/>
        <w:t xml:space="preserve">"काहीही झाले तरी आगामी मुंबई महापालिकेच्या निवडणुकीत भाजपा-महायुतीचाच भगवा झेंडा फडकवून भाजपा-महायुतीचाच महापौर होणार असल्याचा विश्वास आदरणीय देवेंद्रजींनी व्यक्त केला. </w:t>
        <w:br/>
        <w:br/>
        <w:t>#BMC #DevendraFadnavis #BMC2025 #VictoryAhead #MumbaiDevelopment #UnitedForMumbai #MahaYutiForMumbai #BJPVictory #BJP4Maharashtra #RavindraChavan4MahaBJP #AplaRavi"</w:t>
      </w:r>
    </w:p>
    <w:p/>
    <w:p>
      <w:r>
        <w:t>Facebook Post 57 (2025-09-17 08:33):</w:t>
        <w:br/>
        <w:t>Content:</w:t>
        <w:br/>
        <w:t>Ravindra Chavan posted:</w:t>
        <w:br/>
        <w:t xml:space="preserve">"आदरणीय मोदीजींच्या वाढदिवसानिमित्त भारतीय जनता पार्टी (पनवेल तालुका) तसेच संस्कारभारती (पनवेल महानगर) आणि संस्कृतभारती (पनवेल) यांच्या वतीने पनवेल येथील श्री. विरुपाक्ष हॉल येथे श्रीमद् भगवद् गीता पाठ महायज्ञाचे आयोजन करण्यात आले होते. </w:t>
        <w:br/>
        <w:br/>
        <w:t>या सोहळ्याला उपस्थित राहून सर्वांशी मनमोकळा संवाद साधला. याप्रसंगी आमदार प्रशांत ठाकूर, भाजपा उत्तर रायगड जिल्हाध्यक्ष अविनाश कोळी, आयोजक समितीचे अमित चव्हाण, मंजिरीताई फडके, अभिषेक पटवर्धन, चिन्मय समेळ, सुनीताताई खरे, अमोल खेर, शामनाथ पुंडे, नीलांबरी जोशी यांच्यासह पक्षाचे पदाधिकारी व कार्यकर्ते उपस्थित होते.</w:t>
        <w:br/>
        <w:br/>
        <w:t>#ModijiBirthdayCelebration #BhagavadGitaMahayagya #Panvel #BJP4Panvel #SanskarBharti #spiritualGathering #NarendraModi #BJP4Maharashtra #RavindraChavan4MahaBJP #AplaRavi</w:t>
        <w:br/>
        <w:br/>
        <w:t>Prashant Thakur"</w:t>
      </w:r>
    </w:p>
    <w:p/>
    <w:p>
      <w:r>
        <w:t>Facebook Post 58 (2025-09-17 08:05):</w:t>
        <w:br/>
        <w:t>Content:</w:t>
        <w:br/>
        <w:t>Ravindra Chavan posted:</w:t>
        <w:br/>
        <w:t xml:space="preserve">"भाजपा हा कार्यकर्त्यांचा पक्ष आहे. आज नरेंद्र मोदी नावाचा जगातील सर्वांत मोठा ब्रँड आमच्याकडे आहे. </w:t>
        <w:br/>
        <w:br/>
        <w:t>- आदरणीय मुख्यमंत्री देवेंद्रजी फडणवीस</w:t>
        <w:br/>
        <w:br/>
        <w:t>#BJP #PartyOfKaryakartas #NarendraModi #DevendraFadnavis #FromTeaSellerToGlobalLeader #GlobalBrandModi #NarendraModi #Leadership #Inspiration #IndiaRising #GlobalLeader #BJP4India #BJP4Maharashtra #RavindraChavan4MahaBJP #AplaRavi"</w:t>
      </w:r>
    </w:p>
    <w:p/>
    <w:p>
      <w:r>
        <w:t>Facebook Post 59 (2025-09-17 07:05):</w:t>
        <w:br/>
        <w:t>Content:</w:t>
        <w:br/>
        <w:t>Ravindra Chavan posted:</w:t>
        <w:br/>
        <w:t>""</w:t>
      </w:r>
    </w:p>
    <w:p/>
    <w:p>
      <w:r>
        <w:t>Facebook Post 60 (2025-09-17 06:39):</w:t>
        <w:br/>
        <w:t>Content:</w:t>
        <w:br/>
        <w:t>Ravindra Chavan posted:</w:t>
        <w:br/>
        <w:t xml:space="preserve">"अर्थव्यवस्था, संस्कृती, शाश्वत विकास आणि पर्यावरण संवर्धन अशा विविध क्षेत्रांत जगाला दिशा देणारी अनेक पावले नव्या भारताने उचलली आहेत. आदरणीय मोदीजींच्या नेतृत्वातील नवा भारत संपूर्ण जगाचे नेतृत्व करण्यास सिद्ध होत आहे. आदरणीय मोदीजींच्या वाढदिवसानिमित्त 'वसुधैव कुटुंबकम' हा नव्या भारताचा संदेश समजून घेऊया ! </w:t>
        <w:br/>
        <w:br/>
        <w:t>अर्थव्यवस्था, संस्कृति, संतुलित विकास और पर्यावरण संरक्षण जैसे विभिन्न क्षेत्रों में दुनिया को दिशा देने वाले कई महत्वपूर्ण कदम नए भारत ने उठाए हैं। आदरणीय मोदीजी के नेतृत्व में नया भारत पूरी दुनिया का नेतृत्व करने के लिए सक्षम हो चुका है। आदरणीय मोदीजी के जन्मदिन के अवसर पर... आइए, ‘वसुधैव कुटुम्बकम’ यह नए भारत का संदेश विस्तृत से जानते हैं।</w:t>
        <w:br/>
        <w:br/>
        <w:t>#IndianEconomy #IndianHeritage #SustainableDevelopment #NatureConservation #NarendraModi #HappyBirthdayModiji #BJP4India #BJP4Maharashtra #RavindraChavan4MahaBJP #AaplaRavi</w:t>
        <w:br/>
        <w:t>Narendra Modi BJP Maharashtra"</w:t>
      </w:r>
    </w:p>
    <w:p/>
    <w:p>
      <w:r>
        <w:t>Facebook Post 61 (2025-09-17 06:11):</w:t>
        <w:br/>
        <w:t>Content:</w:t>
        <w:br/>
        <w:t>Ravindra Chavan posted:</w:t>
        <w:br/>
        <w:t xml:space="preserve">"मुंबईतील जपान वाणिज्य दुतावासाचे कौन्सिल जनरल यागी कोजी यांनी आज सदिच्छा भेट घेतली. </w:t>
        <w:br/>
        <w:br/>
        <w:t xml:space="preserve">गेल्या काही दशकांपासून भारत-जपान या दोन्ही देशांमध्ये व्यापार, तंत्रज्ञान, पायाभूत सुविधा, संरक्षण तसेच ऊर्जा क्षेत्रात सातत्याने सहकार्य वाढत आहे. </w:t>
        <w:br/>
        <w:br/>
        <w:t xml:space="preserve">याच अनुषंगाने या भेटीदरम्यान दोन्ही देशांमधील राजकीय संबंध, आर्थिक व्यापार तसेच मुंबई व महाराष्ट्रातील काही प्रमुख विषयांवर सविस्तर चर्चा झाली. </w:t>
        <w:br/>
        <w:br/>
        <w:t>#IndiaJapanFriendship #YagiKoji #India #Japan #NarendraModi #EconomicCooperation #GlobalPartnership #TradeAndTechnology #IndiaJapanTies #MaharashtraGrowth #StrongAllies #BJP4India #BJP4Maharashtra #RavindraChavan4MahaBJP #AplaRavi"</w:t>
      </w:r>
    </w:p>
    <w:p/>
    <w:p>
      <w:r>
        <w:t>Facebook Post 62 (2025-09-17 05:30):</w:t>
        <w:br/>
        <w:t>Content:</w:t>
        <w:br/>
        <w:t>Ravindra Chavan posted:</w:t>
        <w:br/>
        <w:t xml:space="preserve">"दहशतवाद असो, नक्षलवाद असो किंवा इतर कोणतेही आव्हान... प्रत्येक आव्हानाला जशास तसे उत्तर देण्यास आजचा भारत समर्थ आहे. याचं कारण म्हणजे आदरणीय पंतप्रधान नरेंद्र मोदीजी यांचे कणखर नेतृत्व ! </w:t>
        <w:br/>
        <w:br/>
        <w:t xml:space="preserve">आदरणीय पंतप्रधान नरेंद्र मोदीजी यांना वाढदिवसाच्या शुभेच्छा देतानाच त्यांच्या नेतृत्वात निर्माण झालेल्या नव्या भारताच्या सामर्थ्याविषयी जाणून घेऊया. </w:t>
        <w:br/>
        <w:br/>
        <w:t>आतंकवाद हो, नक्सलवाद हो या कोई भी चुनौती… आज का भारत हर संकट का सामना पूरी ताकत और संकल्प के साथ करने में सक्षम है। यह शक्ति और साहस आदरणीय प्रधानमंत्री नरेंद्र मोदी जी के दूरदर्शी और निडर नेतृत्व का परिणाम है।</w:t>
        <w:br/>
        <w:br/>
        <w:t>आदरणीय मोदीजी को जन्मदिन की हार्दिक शुभकामनाएँ! आइए, उनके नेतृत्व में उभरे नए और सशक्त भारत की इस प्रेरणादायक यात्रा को जानें।</w:t>
        <w:br/>
        <w:t xml:space="preserve">  </w:t>
        <w:br/>
        <w:br/>
        <w:t>#TerrorFreeIndia #NaxalFreeIndia #OperationSindoor #OperationMahadeo #IndianArmy #IndianMilitary #NarendraModi #HappyBirthdayModiji #BJP4India #BJP4Maharashtra #RavindraChavan4MahaBJP #AaplaRavi</w:t>
        <w:br/>
        <w:br/>
        <w:t>Narendra Modi BJP Maharashtra Bharatiya Janata Party (BJP)"</w:t>
      </w:r>
    </w:p>
    <w:p/>
    <w:p>
      <w:r>
        <w:t>Facebook Post 63 (2025-09-17 05:22):</w:t>
        <w:br/>
        <w:t>Content:</w:t>
        <w:br/>
        <w:t>Ravindra Chavan posted:</w:t>
        <w:br/>
        <w:t>"आपल्या कलात्मकतेने सृष्टीची निर्मिती करणारे दैवी वास्तुकार,भगवान विश्वकर्मा यांस जयंती निमित्त कोटी कोटी वंदन!</w:t>
        <w:br/>
        <w:br/>
        <w:t>#VishwakarmaJayanti #CreatorOfTheUniverse  #VishwakarmaDay #DivineInspiration #VedicWisdom #UniversalArchitect #BJP4Maharashtra #RavindraChavan4MahaBJP #AplaRavi"</w:t>
      </w:r>
    </w:p>
    <w:p/>
    <w:p>
      <w:r>
        <w:t>Facebook Post 64 (2025-09-17 02:37):</w:t>
        <w:br/>
        <w:t>Content:</w:t>
        <w:br/>
        <w:t>Ravindra Chavan posted:</w:t>
        <w:br/>
        <w:t xml:space="preserve">"नव्या भारताचे दूरदर्शी शिल्पकार आदरणीय पंतप्रधान नरेंद्र मोदीजी यांचं वेगळेपण सांगणारे अनेक किस्से ऐकायला मिळतात. आज त्यांच्या वाढदिवसानिमित्त हा असाच एक किस्सा समजून घेऊया. आदरणीय मोदीजींना वाढदिवसाच्या हार्दिक शुभेच्छा !  </w:t>
        <w:br/>
        <w:br/>
        <w:t>नए भारत के शिल्पकार आदरणीय प्रधानमंत्री नरेंद्र मोदीजी की महानता और नेतृत्व को दर्शानेवाले अनेक प्रेरक किस्से सुने जाते हैं। उनके जन्मदिन के इस खास अवसर पर आइए, ऐसा ही एक प्रेरक प्रसंग जानें। आदरणीय मोदीजी को जन्मदिन की हार्दिक शुभकामनाएँ !</w:t>
        <w:br/>
        <w:br/>
        <w:t>#HappyBirthdayModiji #ViksitBharat #AtmanirbharBharat #NarendraModi #PMModi #SevaPakhwada #BJP4India #BJP4Maharashtra #RavindraChavan4MahaBJP #AaplaRavi</w:t>
        <w:br/>
        <w:t>Narendra Modi BJP Maharashtra"</w:t>
      </w:r>
    </w:p>
    <w:p/>
    <w:p>
      <w:r>
        <w:t>Facebook Post 65 (2025-09-17 01:54):</w:t>
        <w:br/>
        <w:t>Content:</w:t>
        <w:br/>
        <w:t>Ravindra Chavan posted:</w:t>
        <w:br/>
        <w:t xml:space="preserve">"भारत मातेच्या सेवेसाठी आपले आयुष्य समर्पित करणाऱ्या विकासपुरुष, राष्ट्रसेवक आदरणीय पंतप्रधान नरेंद्र मोदीजी यांना वाढदिवसाच्या हार्दिक शुभेच्छा ! </w:t>
        <w:br/>
        <w:br/>
        <w:t xml:space="preserve">मोदीजी, आपल्या नेतृत्वाने प्रेरित होऊन संपूर्ण भारत नव्या युगाकडे निर्धाराने वाटचाल करत आहे, कोट्यवधी भारतीयांनी एकदिलाने विकसित भारत घडवण्याचा संकल्प केला आहे. आपल्या नेतृत्वातूनच हा संकल्प सिद्धीस जाईल.  </w:t>
        <w:br/>
        <w:br/>
        <w:t>श्री गणरायाच्या कृपेने आपणांस सुदृढ आरोग्य आणि दीर्घायुष्य लाभो, तसेच जनसेवेच्या मार्गावर वाटचाल करताना आम्हाला आपले मार्गदर्शन सदैव लाभत राहो, ही सदिच्छा !</w:t>
        <w:br/>
        <w:br/>
        <w:t>माँ भारती की सेवा के लिए अपना संपूर्ण जीवन समर्पित करने वाले विकासपुरुष, राष्ट्रसेवक आदरणीय प्रधानमंत्री नरेंद्र मोदीजी को जन्मदिन की हार्दिक शुभकामनाएँ!</w:t>
        <w:br/>
        <w:br/>
        <w:t>मोदीजी, आपके नेतृत्व से प्रेरित होकर पूरा भारत नए युग की ओर दृढ़ संकल्प के साथ आगे बढ़ रहा है। करोड़ों भारतीयोंने एकजुट होकर विकसित भारत निर्माण का संकल्प किया है। आपके नेतृत्व में ही यह संकल्प सिद्ध होगा।</w:t>
        <w:br/>
        <w:br/>
        <w:t>श्री गणेशजी की कृपा से आपको उत्तम स्वास्थ्य और दीर्घायु प्राप्त हो, तथा जनसेवा के मार्ग पर चलते हुए हमें सदैव आपका मार्गदर्शन मिलता रहे, यही शुभकामना !</w:t>
        <w:br/>
        <w:br/>
        <w:t>#TerrorFreeIndia #NaxalFreeIndia #OperationSindoor #OperationMahadeo #IndianArmy #IndianMilitary #NarendraModi #HappyBirthdayModiji #BJP4India #BJP4Maharashtra #RavindraChavan4MahaBJP #AaplaRavi"</w:t>
      </w:r>
    </w:p>
    <w:p/>
    <w:p>
      <w:r>
        <w:t>Facebook Post 66 (2025-09-17 01:32):</w:t>
        <w:br/>
        <w:t>Content:</w:t>
        <w:br/>
        <w:t>Ravindra Chavan posted:</w:t>
        <w:br/>
        <w:t>"संयुक्त महाराष्ट्र लढ्यातील प्रणेते, ज्येष्ठ समाजसुधारक आणि थोर विचारवंत, झुंजार पत्रकार प्रबोधनकार ठाकरे यांना जयंती निमित्त विनम्र अभिवादन !</w:t>
        <w:br/>
        <w:br/>
        <w:t>#PrabodhanakarThackeray #SocialReformer #VisionaryLeader #Journalist #BJP4Maharashtra #RavindraChavan4MahaBJP #AplaRavi"</w:t>
      </w:r>
    </w:p>
    <w:p/>
    <w:p>
      <w:r>
        <w:t>Facebook Post 67 (2025-09-17 01:15):</w:t>
        <w:br/>
        <w:t>Content:</w:t>
        <w:br/>
        <w:t>Ravindra Chavan posted:</w:t>
        <w:br/>
        <w:t xml:space="preserve">"मराठवाडा मुक्तीसाठी आपलं सर्वस्व पणाला लावून हुतात्मा झालेल्या सर्व शूरवीरांना विनम्र अभिवादन ! सर्व मराठवाडावासियांना मराठवाडा मुक्तिसंग्राम दिनाच्या हार्दिक शुभेच्छा! </w:t>
        <w:br/>
        <w:br/>
        <w:t>#MarathwadaMuktiSangram #MarathwadaLiberationDay #TributeToMartyrs #PrideOfMarathwada #HistoryOfValor #MarathwadaHeroes #MarathwadaMuktiDin #BJP4Maharashtra #RavindraChavan4MahaBJP #AplaRavi"</w:t>
      </w:r>
    </w:p>
    <w:p/>
    <w:p>
      <w:r>
        <w:t>Facebook Post 68 (2025-09-16 17:38):</w:t>
        <w:br/>
        <w:t>Content:</w:t>
        <w:br/>
        <w:t>Ravindra Chavan posted:</w:t>
        <w:br/>
        <w:t xml:space="preserve">"चला, एकजुटीने परिवर्तन घडवूया! </w:t>
        <w:br/>
        <w:br/>
        <w:t xml:space="preserve">मुंबई महानगरपालिकेत महायुतीचा भगवा ध्वज फडकावूया! </w:t>
        <w:br/>
        <w:br/>
        <w:t>#VijaySankalpMelava #MumbaiWithDevabhau #NSCIDome #Worli #Mumbai #Maharashtra #DevendraFadnavis #BJP4Maharashtra #BJP4Mumbai #RavindraChavan4MahaBJP #AaplaRavi"</w:t>
      </w:r>
    </w:p>
    <w:p/>
    <w:p>
      <w:r>
        <w:t>Facebook Post 69 (2025-09-16 17:13):</w:t>
        <w:br/>
        <w:t>Content:</w:t>
        <w:br/>
        <w:t>Ravindra Chavan posted:</w:t>
        <w:br/>
        <w:t>"चला, मुंबईत परिवर्तन घडवूया !</w:t>
        <w:br/>
        <w:br/>
        <w:t xml:space="preserve">आदरणीय मुख्यमंत्री देवेंद्रजी फडणवीस यांच्या प्रमुख उपस्थितीत आज मुंबईतील NSCI डोम, वरळी येथे 'विजय संकल्प मेळावा' पार पडला. </w:t>
        <w:br/>
        <w:br/>
        <w:t xml:space="preserve">विधानसभेपाठोपाठ आता मुंबई महानगरपालिकेच्या आगामी निवडणुकीत देखील भाजपा-महायुतीचाच झेंडा फडकला पाहिजे, असा निर्धार या मेळाव्याप्रसंगी सर्व उपस्थितांनी केला. </w:t>
        <w:br/>
        <w:br/>
        <w:t xml:space="preserve">या निवडणुकीकडे केवळ निवडणूक म्हणून न बघता विचारधारेची लढाई म्हणून बघावे आणि मुंबईतील प्रत्येक बूथवरील ५१%ची लढाई जिंकण्यासाठी प्रत्येक पदाधिकारी आणि कार्यकर्त्याने एकजुटीने काम करावे, असे आवाहन उपस्थितांशी संवाद साधताना केले. तसेच संपूर्ण मुंबई ही देवेंद्रजींच्या पाठीशी असल्याचा विश्वास व्यक्त केला. </w:t>
        <w:br/>
        <w:br/>
        <w:t xml:space="preserve">या मेळाव्याप्रसंगी केंद्रीय मंत्री आदरणीय पीयूष गोयलजी, मंत्री आशिष शेलार, मंत्री मंगल प्रभात लोढा, नवनियुक्त भाजपा मुंबई अध्यक्ष अमित साटम, विधानसभा अध्यक्ष राहुल नार्वेकर यांच्यासह मुंबईतील भाजपाचे सर्व खासदार, आमदार, पदाधिकारी आणि मोठ्या संख्येने कार्यकर्ते उपस्थित होते.  </w:t>
        <w:br/>
        <w:br/>
        <w:t>#VijaySankalpMelava #MumbaiWithDevabhau #NSCIDome #Worli #Mumbai #Maharashtra #DevendraFadnavis #BJP4Maharashtra #BJP4Mumbai #RavindraChavan4MahaBJP #AaplaRavi</w:t>
        <w:br/>
        <w:br/>
        <w:t>BJP Maharashtra  Devendra Fadnavis"</w:t>
      </w:r>
    </w:p>
    <w:p/>
    <w:p>
      <w:r>
        <w:t>Facebook Post 70 (2025-09-16 15:53):</w:t>
        <w:br/>
        <w:t>Content:</w:t>
        <w:br/>
        <w:t>Ravindra Chavan posted:</w:t>
        <w:br/>
        <w:t xml:space="preserve">"महाराष्ट्र ही सांस्कृतिक वारसा, लोकपरंपरेची तसेच शक्तिपीठांची भूमी आहे. महाराष्ट्र भूमीच्या याच अस्मितेचा गौरव करणारा निर्णय आपल्या भाजपा महायुती सरकारने घेतला आहे. </w:t>
        <w:br/>
        <w:br/>
        <w:t xml:space="preserve">या निर्णयानुसार तुळजापूर येथील तुळजाभवानी देवी शारदीय नवरात्र महोत्सवाला महाराष्ट्राच्या प्रमुख महोत्सवाचा दर्जा देण्यात आला आहे. </w:t>
        <w:br/>
        <w:br/>
        <w:t xml:space="preserve">भाजपा महायुती सरकारने घेतलेला हा स्तुत्य निर्णय धार्मिक, सांस्कृतिक आणि महाराष्ट्रातील शक्तिपीठांच्या अस्मितेचा सन्मान करणारा आहे. </w:t>
        <w:br/>
        <w:br/>
        <w:t>#MaharashtraCulture #SpiritualHeritage #Dharashiv #Tuljapur #TuljabhavaniDevi #SharadiyaNavratri #NavratriFestival #CulturalPride #MaharashtraTradition #Shaktipeeth #FaithAndCulture #CulturalLegacy #DevotionAndHeritage"</w:t>
      </w:r>
    </w:p>
    <w:p/>
    <w:p>
      <w:r>
        <w:t>Facebook Post 71 (2025-09-16 15:18):</w:t>
        <w:br/>
        <w:t>Content:</w:t>
        <w:br/>
        <w:t>Ravindra Chavan posted:</w:t>
        <w:br/>
        <w:t xml:space="preserve">"आज भाजप वसंत स्मृती कार्यालयात आत्मनिर्भर भारत संकल्प व नेक्स्ट जनरेशन जीएसटी रिफॉर्म अभियान कार्यशाळेचा उद् घाटन सोहळा पार पाडला. याचे काही खास क्षण! </w:t>
        <w:br/>
        <w:br/>
        <w:t>#BJP #Dadar #SelfReliantIndia #AtmanirbharBharat #GSTReform #NextGenGST #EconomicEmpowerment #LocalEntrepreneurs #PoliticalLeadership #IndiaDevelopment   #EmpowerIndia #BJP4Maharashtra #RavindraChavan4MahaBJP #AplaRavi"</w:t>
      </w:r>
    </w:p>
    <w:p/>
    <w:p>
      <w:r>
        <w:t>Facebook Post 72 (2025-09-16 13:00):</w:t>
        <w:br/>
        <w:t>Content:</w:t>
        <w:br/>
        <w:t>Ravindra Chavan posted:</w:t>
        <w:br/>
        <w:t>"विजय संकल्प मेळावा, NSCI Dome, वरळी, मुंबई"</w:t>
      </w:r>
    </w:p>
    <w:p/>
    <w:p>
      <w:r>
        <w:t>Facebook Post 73 (2025-09-16 12:36):</w:t>
        <w:br/>
        <w:t>Content:</w:t>
        <w:br/>
        <w:t>Ravindra Chavan posted:</w:t>
        <w:br/>
        <w:t>"आदरणीय मुख्यमंत्री देवेंद्रजी फडणवीस यांच्या अध्यक्षतेखाली आज मंत्रालयात मंत्रिमंडळ बैठक पार पडली.</w:t>
        <w:br/>
        <w:br/>
        <w:t xml:space="preserve">यावेळी महाराष्ट्राच्या हितासाठी अनेक महत्त्वाचे निर्णय घेण्यात आले. हे निर्णय राज्याच्या विकासाला गती देण्याच्या दृष्टीने महत्त्वपूर्ण ठरतील. </w:t>
        <w:br/>
        <w:br/>
        <w:t>#मंत्रिमंडळनिर्णय #CabinetDecisions #CabinetMeeting #Maharashtra #BJP4Maharashtra #MahayutiSarkar #BJPMahayuti #DevendraFadnavis #RavindraChavan4BJP #AplaRavi"</w:t>
      </w:r>
    </w:p>
    <w:p/>
    <w:p>
      <w:r>
        <w:t>Facebook Post 74 (2025-09-16 12:12):</w:t>
        <w:br/>
        <w:t>Content:</w:t>
        <w:br/>
        <w:t>Ravindra Chavan posted:</w:t>
        <w:br/>
        <w:t xml:space="preserve">"आदरणीय पंतप्रधान नरेंद्र मोदीजींच्या वाढदिवसाच्या निमित्ताने भाजपा परिवाराच्या वतीने देशभरात १७ सप्टेंबर ते २ ऑक्टोबर २०२५ या कालावधीत 'सेवा पंधरवडा' आयोजित करण्यात आला आहे. या अभियानाच्या अनुषंगाने  राबवण्यात येणाऱ्या रक्तदान शिबीर, नमो नेत्र संजीवनी अभियान, मोदी विकास मॅरेथॉन अशा विविध उपक्रमांविषयी आजच्या पत्रकार परिषदेत माहिती दिली. या पत्रकार परिषदेतील ठळक मुद्दे - </w:t>
        <w:br/>
        <w:br/>
        <w:t>#HappyBirthdayModiji #NarendraModi #PMModi #SevaPakhwada #SevaPandharwada #NamoRaktdanShibir #NamoNetraSanjeevaniAbhiyan #ModiVikasMarathon #BJP4Maharashtra #RavindraChavan4MahaBJP #AaplaRavi</w:t>
        <w:br/>
        <w:br/>
        <w:t>BJP Maharashtra"</w:t>
      </w:r>
    </w:p>
    <w:p/>
    <w:p>
      <w:r>
        <w:t>Facebook Post 75 (2025-09-16 10:43):</w:t>
        <w:br/>
        <w:t>Content:</w:t>
        <w:br/>
        <w:t>Ravindra Chavan posted:</w:t>
        <w:br/>
        <w:t xml:space="preserve">"निरोगी महाराष्ट्राच्या दिशेने एक महत्त्वाचे पाऊल </w:t>
        <w:br/>
        <w:br/>
        <w:t xml:space="preserve">आदरणीय मुख्यमंत्री देवेंद्रजी फडणवीस यांच्या नेतृत्वात आपले राज्य 'आयुष्मान महाराष्ट्र' होण्याच्या दिशेने वाटचाल करत आहे. याच अनुषंगाने आयुष्मान भारत प्रधानमंत्री जनआरोग्य योजना आणि महात्मा फुले जनआरोग्य योजना या एकत्रित योजनांमध्ये राज्यात तब्बल २ हजार ३९९ नवीन उपचारांचा समावेश करण्याचा निर्णय आपल्या सरकारने घेतला आहे. </w:t>
        <w:br/>
        <w:br/>
        <w:t xml:space="preserve">यासोबतच ५ लाखांपेक्षा जास्त रकमेच्या उपचारांसाठी वेगळा कॉर्पस निधी उभारण्यात येणार असून या निधीतून हृदय प्रत्यारोपण, फुफ्फुस प्रत्यारोपण, किडनी प्रत्यारोपण आणि बोन मॅरो प्रत्यारोपण यासह ९ विविध उपचार करण्यात येणार आहेत.  </w:t>
        <w:br/>
        <w:br/>
        <w:t xml:space="preserve">तसेच या योजना उपलब्ध असणारी रुग्णालये आणि योजनांतर्गत मिळणारे उपचार इ. बाबींची माहिती जनतेपर्यंत पोहोचवण्यासाठी AI वर आधारित ॲप तयार करण्यात येत आहे. या ॲपमुळे नागरिकांना या योजनांचा लाभ मिळवणे आणखी सुलभ होईल. </w:t>
        <w:br/>
        <w:br/>
        <w:t xml:space="preserve"> #AyushmanBharat #PMJanArogyaScheme #MahatmaPhuleJanArogyaScheme #AyushmanMaharashtra #DevendraFadnavis #BJP4Maharashtra #MahayutiSarkar #RavindraChavan4MahaBJP #AaplaRavi"</w:t>
      </w:r>
    </w:p>
    <w:p/>
    <w:p>
      <w:r>
        <w:t>Facebook Post 76 (2025-09-16 09:54):</w:t>
        <w:br/>
        <w:t>Content:</w:t>
        <w:br/>
        <w:t>Ravindra Chavan posted:</w:t>
        <w:br/>
        <w:t xml:space="preserve">"स्थानिक उद्योजकता, आर्थिक स्वावलंबन, आणि जीएसटी सुधारणा मार्गदर्शन यावर लक्ष केंद्रित करण्याच्या उद्देशाने भाजपा परिवाराच्या वतीने 'आत्मनिर्भर भारत संकल्प व नेक्स्ट जनरेशन जीएसटी रिफॉर्म अभियान' राबवण्यात येत आहे. या अभियानाच्या कार्यशाळेचा उद् घाटन सोहळा आज दादर येथील भाजप वसंत स्मृती कार्यालयात पार पाडला. </w:t>
        <w:br/>
        <w:br/>
        <w:t xml:space="preserve">याप्रसंगी विधानपरिषद सभापती रामराजे शिंदे, खासदार डॉ. भागवत कराड, माजी मंत्री सुधीर मुनगंटीवर, आ. प्रविण दरेकर, आ. संजय केणेकर, आ. विक्रांत पाटील, महामंत्री राजेश पांडे, महामंत्री माधवी नाईक, महामंत्री विजय चौधरी, रवी अनासपुरे, प्रविण घुगे यांच्यासह पक्षाचे पदाधिकारी व कार्यकर्ते उपस्थित होते. </w:t>
        <w:br/>
        <w:br/>
        <w:t>#AtmanirbharBharat #GSTReform #NextGenGST #EconomicEmpowerment #LocalEntrepreneurs #IndiaDevelopment #EmpowerIndia #BJP4Maharashtra #RavindraChavan4MahaBJP #AplaRavi"</w:t>
      </w:r>
    </w:p>
    <w:p/>
    <w:p>
      <w:r>
        <w:t>Facebook Post 77 (2025-09-16 08:33):</w:t>
        <w:br/>
        <w:t>Content:</w:t>
        <w:br/>
        <w:t>Ravindra Chavan posted:</w:t>
        <w:br/>
        <w:t xml:space="preserve">"आदरणीय पंतप्रधान नरेंद्र मोदीजी यांच्या विकासाभिमुख धोरणांमुळे गेल्या ११ वर्षांत भारतात वैद्यकीय शिक्षणाच्या संधींमध्ये जलद गतीने वाढ झाली आहे, जी देशाला आरोग्य क्षेत्रात क्रांतिकारी बदल घडवून आणणारी ठरली आहे. </w:t>
        <w:br/>
        <w:br/>
        <w:t xml:space="preserve">AIIMS बद्दल बोलायचे झाले तर, २०१४ मध्ये देशात एकूण संख्या ७ होती. आज, एम्सची संख्या २२ झाली आहे. तसेच २०१४ मध्ये देशात ३८७ वैद्यकीय महाविद्यालये होती. २०२३ मध्ये, भारतातील वैद्यकीय महाविद्यालयांची संख्या ७०४ पर्यंत वाढली वाढली आहे. </w:t>
        <w:br/>
        <w:br/>
        <w:t>हा वाढता आलेख आयुष्मान भारताच्या दिशेने केलेल्या मोठ्या बदलाचे प्रतीक आहे.</w:t>
        <w:br/>
        <w:br/>
        <w:t>#MedicalEducation #AIIMS #HealthcareRevolution #MedicalColleges  #IndiaHealthcare #MedicalOpportunities  #MedicalInfrastructure #IndianHealthSector  #QualityEducation #TransformingHealthcare #BJP4India #BJP4Maharashtra #RavindraChavan4MahaBJP #AplaRavi"</w:t>
      </w:r>
    </w:p>
    <w:p/>
    <w:p>
      <w:r>
        <w:t>Facebook Post 78 (2025-09-16 07:07):</w:t>
        <w:br/>
        <w:t>Content:</w:t>
        <w:br/>
        <w:t>Ravindra Chavan posted:</w:t>
        <w:br/>
        <w:t xml:space="preserve">"भारताच्या शिरपेचात मानाचा तुरा! </w:t>
        <w:br/>
        <w:br/>
        <w:t xml:space="preserve">चीन येथे पार पडलेल्या वर्ल्ड रोलर स्पीड स्केटिंग चॅम्पियनशिप २०२५ या स्पर्धेमध्ये भारत मातेचा सुपूत्र आनंदकुमार वेलकुमार याने उल्लेखनीय कामगिरी करत भारताला पहिल्यांदा सुवर्णपदक जिंकून दिले आहे. </w:t>
        <w:br/>
        <w:br/>
        <w:t xml:space="preserve">आनंदकुमारने पुरुषांच्या १००० मीटर स्पर्धेत पहिले स्थान पटकावून हा इतिहास रचला आहे. आपल्या उत्कृष्ट खेळकौशल्याच्या जोरावर त्याने हे यश संपादन केलं असून ही बाब अभिमानास्पद आहे. </w:t>
        <w:br/>
        <w:br/>
        <w:t xml:space="preserve">या देदीप्यमान यशासाठी त्याचे मन:पूर्वक अभिनंदन आणि पुढील वाटचालीस शुभेच्छा! </w:t>
        <w:br/>
        <w:br/>
        <w:t>At the World Roller Speed Skating Championship 2025 held in China, India’s proud son Anandkumar Velkumar created history by winning the nation’s first-ever gold medal.</w:t>
        <w:br/>
        <w:br/>
        <w:t xml:space="preserve">Anandkumar has created history by winning first place in the men's 1000 meters. He achieved this success on the strength of his excellent athleticism. </w:t>
        <w:br/>
        <w:br/>
        <w:t>Heartiest congratulations to Anandkumar and best wishes for his future journey!</w:t>
        <w:br/>
        <w:br/>
        <w:t>#IndianRollerSkating #GameOn #Sports #AnandkumarVelkumar #GoldenGlory #WorldSpeedSkating2025 #HistoricWin #SkatingChampion #MadeInIndia #IndiaPride"</w:t>
      </w:r>
    </w:p>
    <w:p/>
    <w:p>
      <w:r>
        <w:t>Facebook Post 79 (2025-09-16 06:44):</w:t>
        <w:br/>
        <w:t>Content:</w:t>
        <w:br/>
        <w:t>Ravindra Chavan posted:</w:t>
        <w:br/>
        <w:t xml:space="preserve">"अभिमानास्पद! </w:t>
        <w:br/>
        <w:br/>
        <w:t xml:space="preserve">भारत मातेची सुकन्या वैशाली रमेशबाबू हिने पुन्हा एकदा इतिहास रचत सलग दुसऱ्यांदा FIDE महिला ग्रँड स्विस २०२५ ही स्पर्धा जिंकून आपल्या भारताचं नाव राष्ट्रीय स्तरावर उंचावलं आहे. </w:t>
        <w:br/>
        <w:br/>
        <w:t>विशेष म्हणजे, या विजयामुळे तिला 2026 मधील कॅन्डिडेट्स टूर्नामेंटमध्ये खेळण्याची सुवर्णसंधी मिळाली आहे. वैशालीची जिद्द, चिकाटी अभिमानास्पद असून हे यश तिच्या उत्कृष्ट कौशल्याचे आणि कठोर परिश्रमाचे प्रतीक आहे.</w:t>
        <w:br/>
        <w:br/>
        <w:t xml:space="preserve">या उत्तुंग यशासाठी तिचे मन:पूर्वक अभिनंदन आणि पुढील वाटचालीस शुभेच्छा! </w:t>
        <w:br/>
        <w:br/>
        <w:t>Our Indian daughter, Vaishali Rameshbabu, has once again created history by winning the FIDE Women’s Grand Swiss 2025 for the second consecutive time, bringing glory to the nation at the international level.</w:t>
        <w:br/>
        <w:br/>
        <w:t>This victory has earned her a golden opportunity to participate in the 2026 Candidates Tournament. Vaishali’s determination and perseverance are truly admirable, and this success is a symbol of her great skill and hard work.</w:t>
        <w:br/>
        <w:br/>
        <w:t>Congratulations to Vaishali, and best wishes for her future!</w:t>
        <w:br/>
        <w:br/>
        <w:t>#PrideOfIndia #VaishaliRameshabu #GrandSwiss2025 #ChessChampion #WomenInSports #IndianChess #GlobalStage #CourageAndConsistency #InspiringIndia #Candidates2026 #WorldChess #BJP4India #BJP4Maharashtra #RavindraChavan4MahaBJP #AplaRavi"</w:t>
      </w:r>
    </w:p>
    <w:p/>
    <w:p>
      <w:r>
        <w:t>Facebook Post 80 (2025-09-16 01:45):</w:t>
        <w:br/>
        <w:t>Content:</w:t>
        <w:br/>
        <w:t>Ravindra Chavan posted:</w:t>
        <w:br/>
        <w:t>"या शेताने लळा लाविला असा की</w:t>
        <w:br/>
        <w:t>सुख-दुःखाला परस्परांशी हसलो रडलो</w:t>
        <w:br/>
        <w:t>आता तर हा जीवच अवघा असा जखडला</w:t>
        <w:br/>
        <w:t>मी त्याच्या हिरव्या बोलीचा शब्द जाहलो !</w:t>
        <w:br/>
        <w:br/>
        <w:t xml:space="preserve">आपल्या साध्यासोप्या शब्दांतून मराठी रसिक वाचकांच्या मनात निसर्ग फुलवणारे महाराष्ट्राचे लाडके रानकवी ना. धों. महानोर यांना जयंती निमित्त विनम्र अभिवादन ! त्यांनी आपल्या कवितांमधून चितारलेला निसर्ग मराठी रसिक मनांमध्ये चिरंतन राहील !   </w:t>
        <w:br/>
        <w:br/>
        <w:t>#Mahanor #MahanoranchyaKavita #MarathiKavita #MarathiLiterature"</w:t>
      </w:r>
    </w:p>
    <w:p/>
    <w:p>
      <w:r>
        <w:t>Facebook Post 81 (2025-09-15 15:36):</w:t>
        <w:br/>
        <w:t>Content:</w:t>
        <w:br/>
        <w:t>Ravindra Chavan posted:</w:t>
        <w:br/>
        <w:t>"मावळ तालुक्यातील पूर्वाश्रमीच्या काँग्रेस व राष्ट्रवादी काँग्रेस मधील स्थानिक नेते आणि पदाधिकाऱ्यांचे भाजपा परिवारात हार्दिक स्वागत !  #Maval #PuneDistrict #PakshPravesh #Maharashtra #BJP4Maharashtra #PakshPravesh #Welcome  #RavindraChavan4MahaBJP #AaplaRavi"</w:t>
      </w:r>
    </w:p>
    <w:p/>
    <w:p>
      <w:r>
        <w:t>Facebook Post 82 (2025-09-15 14:31):</w:t>
        <w:br/>
        <w:t>Content:</w:t>
        <w:br/>
        <w:t>Ravindra Chavan posted:</w:t>
        <w:br/>
        <w:t>"आदरणीय पंतप्रधान नरेंद्र मोदीजी यांच्या नेतृत्वात सुरु करण्यात आलेल्या 'mKisan SMS' सेवेच्या माध्यमातून आज देशभरातील जवळपास ३.८ कोटी शेतकऱ्यांपर्यंत ‘मान्सून अलर्ट’ पोहोचत आहेत. या अलर्टमुळे शेतकऱ्यांना पावसाची योग्य माहिती मिळत असून पेरणी, खते, सिंचन आणि इतर शेतीसंबंधी निर्णय घेणं अधिक सुलभ झालं आहे. मोदीजींच्या दूरदृष्टीमुळे आजचा भारतीय शेतकरी हा AI सारख्या आधुनिक तंत्रज्ञानाचा प्रभावी वापर करणारा नवा ‘डिजिटल किसान’ बनला आहे.</w:t>
        <w:br/>
        <w:br/>
        <w:t>#DigitalIndia #AtmanirbharBharat #DigitalFarmer #mKisan #SmartFarming #AgriTech #FarmersFirst #PMModi #MonsoonAlert #TechForFarmers #EmpoweringFarmers #BJP4India #BJP4Maharashtra #RavindraChavan4MahaBJP #AplaRavi"</w:t>
      </w:r>
    </w:p>
    <w:p/>
    <w:p>
      <w:r>
        <w:t>Facebook Post 83 (2025-09-15 13:50):</w:t>
        <w:br/>
        <w:t>Content:</w:t>
        <w:br/>
        <w:t>Ravindra Chavan posted:</w:t>
        <w:br/>
        <w:t>""</w:t>
      </w:r>
    </w:p>
    <w:p/>
    <w:p>
      <w:r>
        <w:t>Facebook Post 84 (2025-09-15 11:45):</w:t>
        <w:br/>
        <w:t>Content:</w:t>
        <w:br/>
        <w:t>Ravindra Chavan posted:</w:t>
        <w:br/>
        <w:t xml:space="preserve">"मावळ तालुक्यातील काँग्रेस व राष्ट्रवादी काँग्रेसच्या प्रमुख नेत्यांचा शेकडो समर्थकांसह भाजपा परिवारात प्रवेश! </w:t>
        <w:br/>
        <w:br/>
        <w:t>📍पक्ष प्रवेश करणारे मान्यवर-</w:t>
        <w:br/>
        <w:t xml:space="preserve">मावळ तालुक्यातील उद्योजक व काँग्रेसचे तळेगाव दाभाडे नगरपरिषदेचे माजी उपनगराध्यक्ष रामदास काकडे, राष्ट्रवादीचे बाबुराव वायकर, कृषी उत्पन्न बाजार समितीचे संचालक सुभाष जाधव (राष्ट्रवादी), तळेगाव दाभाडे नगरपरिषदेचे माजी उपनगराध्यक्ष किशोर भेगडे, पुण्यातील माजी जिल्हाध्यक्ष आणि माजी पंचायत समिती सदस्य सचिन घोटकुले, माजी जिल्हा उपाध्यक्ष संतोष मुऱ्हे, लोणावळा नगरपरिषदेचे माजी नगराध्यक्ष अरुण चव्हाण, जिल्हा परिषदचे माजी समाजकल्याण सभापती अतिशराव परदेशी, कृषी उत्पन्न बाजार समितीचे सभापती शिवाजीराव असवले, तळेगाव दाभाडे नगरपरिषदेचे माजी उपनगराध्यक्ष संग्राम काकडे, खरेदी-विक्री संघाचे संचालक बाजीराव वाजे, तळेगाव दाभाडे नगरपरिषदेचे माजी नगरसेवक अरुण माने आदी. </w:t>
        <w:br/>
        <w:br/>
        <w:t>📍उपस्थित मान्यवर -</w:t>
        <w:br/>
        <w:t>माजी मंत्री बाळा भेगडे, किसान मोर्चा प्रदेशाध्यक्ष गणेश भेगडे, भाजपा पुणे जिल्हाध्यक्ष प्रदीप कंद, रविंद्र भेगडे, माध्यम विभाग प्रमुख नवनाथ बन यांच्यासह पक्षाचे पदाधिकारी व कार्यकर्ते.</w:t>
        <w:br/>
        <w:br/>
        <w:t>भाजपा परिवारात प्रवेश करणाऱ्या सर्व पदाधिकारी व कार्यकर्त्यांचे हार्दिक स्वागत !</w:t>
        <w:br/>
        <w:br/>
        <w:t>#Maval #PuneDistrict #PakshPravesh #Maharashtra #BJP4Maharashtra #PakshPravesh #Welcome  #RavindraChavan4MahaBJP #AaplaRavi"</w:t>
      </w:r>
    </w:p>
    <w:p/>
    <w:p>
      <w:r>
        <w:t>Facebook Post 85 (2025-09-15 11:12):</w:t>
        <w:br/>
        <w:t>Content:</w:t>
        <w:br/>
        <w:t>Ravindra Chavan posted:</w:t>
        <w:br/>
        <w:t xml:space="preserve">"महाराष्ट्राचे नवनियुक्त राज्यपाल आदरणीय आचार्य देवव्रतजी यांनी आज राज्यपाल पदाची शपथ घेतली. मुंबईतील राजभवन येथे त्यांची सदिच्छा भेट घेत त्यांचे अभिनंदन केले आणि पुढील वाटचालीसाठी शुभेच्छा दिल्या. विकासमार्गावर सुरु असणाऱ्या महाराष्ट्राच्या वाटचालीत त्यांचा प्रदीर्घ राजकीय व सामाजिक अनुभव नक्कीच उपयोगी पडेल, असा विश्वास आहे.  </w:t>
        <w:br/>
        <w:br/>
        <w:t>महाराष्ट्र के नवनियुक्त राज्यपाल आदरणीय आचार्य देवव्रतजी ने आज राज्यपाल पद की शपथ ली। मुंबई के राजभवन में आदरणीय राज्यपाल महोदय से भेंट कर अभिनंदन किया और आगे की यात्रा के लिए शुभकामनाएँ दीं। महाराष्ट्र की प्रगति और विकास की दिशा में आचार्य देवव्रतजी के समृद्ध राजनीतिक व सामाजिक अनुभव से महत्वपूर्ण योगदान मिलेगा, ऐसा हमारा पूर्ण विश्वास है।</w:t>
        <w:br/>
        <w:br/>
        <w:t>#AcharyaDevvrat #GovernerOfMaharashtra #Rajbhavan #Mumbai #Maharashtra #BJP4Maharashtra #DevendraFadnavis #RavindraChavan4MahaBJP #AaplaRavi"</w:t>
      </w:r>
    </w:p>
    <w:p/>
    <w:p>
      <w:r>
        <w:t>Facebook Post 86 (2025-09-15 10:07):</w:t>
        <w:br/>
        <w:t>Content:</w:t>
        <w:br/>
        <w:t>Ravindra Chavan posted:</w:t>
        <w:br/>
        <w:t>"आदरणीय पंतप्रधान नरेंद्र मोदीजींच्या नेतृत्वात गेल्या ११ वर्षांत भारताच्या विकासचक्राला दिशा मिळाली आहे. त्यामधील सर्वात महत्त्वाचा बदल म्हणजे जलमार्ग क्षेत्रात झालेली प्रगती.</w:t>
        <w:br/>
        <w:br/>
        <w:t>२०१४ साली केवळ ३ जलमार्ग कार्यरत होते. मात्र आता मोदीजींच्या विकासाभिमुख धोरणांमुळे २०२५ मध्ये ही संख्या तब्बल ३० वर पोहोचली आहे.</w:t>
        <w:br/>
        <w:br/>
        <w:t>हा केवळ आकड्यांचा वाढता आलेख नसून, भारताच्या वाहतूक व्यवस्थेत घडवून आणलेला क्रांतिकारी बदल आहे.</w:t>
        <w:br/>
        <w:br/>
        <w:t>#NarendraModi #11YearsOfProgress #WaterwaysRevolution #NewIndia #TransformingIndia #LogisticsGrowth  #SelfReliantIndia #InfrastructureDevelopment #IndiaOnTheMove #BJP4India #RavindraChavan4MahaBJP #AplaRavi"</w:t>
      </w:r>
    </w:p>
    <w:p/>
    <w:p>
      <w:r>
        <w:t>Facebook Post 87 (2025-09-15 08:45):</w:t>
        <w:br/>
        <w:t>Content:</w:t>
        <w:br/>
        <w:t>Ravindra Chavan posted:</w:t>
        <w:br/>
        <w:t>"आदरणीय पंतप्रधान नरेंद्र मोदीजी यांच्या जन्मदिनाचे औचित्य साधून १७ सप्टेंबरपासून पक्षातर्फे 'सेवा पंधरवडा २०२५' हा उपक्रम आयोजित करण्यात येणार आहे.</w:t>
        <w:br/>
        <w:br/>
        <w:t>याचाच एक भाग म्हणून भाजपा युवा मोर्चा आयोजित 'नमो युवा रन' (नशामुक्त भारत मॅरेथॉन) च्या पत्रक आणि जर्सीचे आज लोकार्पण केले. या मॅरेथॉनचा प्रमुख उद्देश युवकांमध्ये आरोग्याबद्दल जागरूकता निर्माण करणे आणि व्यसनमुक्त भारत घडविण्याचा संकल्प दृढ करणे हा आहे.</w:t>
        <w:br/>
        <w:br/>
        <w:t>यावेळी युवा मोर्चाचे प्रदेशाध्यक्ष अनुप मोरे, महामंत्री निखिल चव्हाण, महामंत्री सुदर्शन पाटसकर, सचिव ओंकार चव्हाण, सचिव पराग पातकर, सचिव अशोक शेळके यांच्यासह पक्षाचे पदाधिकारी व  कार्यकर्ते उपस्थित होते.</w:t>
        <w:br/>
        <w:br/>
        <w:t>#SevaPandharwada2025 #NamoYuvaRun #NashamuktBharatMarathon #YouthForChange #FitIndiaMovement #YuvaShakti #HealthyIndia #EmpoweredYouth #NarendraModi #BJP4India #BJP4Maharashtra #RavindraChavan4MahaBJP #AplaRavi"</w:t>
      </w:r>
    </w:p>
    <w:p/>
    <w:p>
      <w:r>
        <w:t>Facebook Post 88 (2025-09-15 07:41):</w:t>
        <w:br/>
        <w:t>Content:</w:t>
        <w:br/>
        <w:t>Ravindra Chavan posted:</w:t>
        <w:br/>
        <w:t>"LIVE ! पक्षप्रवेश 15 सप्टेंबर 2025 - महाराष्ट्र प्रदेश कार्यालय - भाजपा परिवारात हार्दिक स्वागत!!!"</w:t>
      </w:r>
    </w:p>
    <w:p/>
    <w:p>
      <w:r>
        <w:t>Facebook Post 89 (2025-09-15 05:42):</w:t>
        <w:br/>
        <w:t>Content:</w:t>
        <w:br/>
        <w:t>Ravindra Chavan posted:</w:t>
        <w:br/>
        <w:t>""</w:t>
      </w:r>
    </w:p>
    <w:p/>
    <w:p>
      <w:r>
        <w:t>Facebook Post 90 (2025-09-15 05:39):</w:t>
        <w:br/>
        <w:t>Content:</w:t>
        <w:br/>
        <w:t>Ravindra Chavan posted:</w:t>
        <w:br/>
        <w:t>"फुलंब्री विधानसभा मतदारसंघातील भाजपा आमदार श्रीमती अनुराधाताई चव्हाण यांना वाढदिवसाच्या हार्दिक शुभेच्छा !</w:t>
        <w:br/>
        <w:br/>
        <w:t>श्री गणरायाच्या कृपेने आपणांस सुदृढ आरोग्य आणि दीर्घायुष्य लाभो, आपल्या सर्व इच्छा-आकांक्षा पूर्ण होवोत, तसेच जनसेवेच्या मार्गावरील आपली ही वाटचाल सदैव सुरु राहो, ही सदिच्छा !</w:t>
        <w:br/>
        <w:br/>
        <w:t>#AnuradhaChavan #Birthday #MLA #Phulambri  #Maharashtra #BJP4Maharashtra #RavindraChavan4MahaBJP #AplaRavi"</w:t>
      </w:r>
    </w:p>
    <w:p/>
    <w:p>
      <w:r>
        <w:t>Facebook Post 91 (2025-09-15 05:09):</w:t>
        <w:br/>
        <w:t>Content:</w:t>
        <w:br/>
        <w:t>Ravindra Chavan posted:</w:t>
        <w:br/>
        <w:t>"कल्याण ग्रामीण विधानसभा मतदारसंघातील आमदार श्री.राजेश मोरे यांना वाढदिवसाच्या हार्दिक शुभेच्छा !</w:t>
        <w:br/>
        <w:br/>
        <w:t>श्री गणरायाच्या कृपेने आपणांस सुदृढ आरोग्य आणि दीर्घायुष्य लाभो, आपल्या सर्व इच्छा-आकांक्षा पूर्ण होवोत, तसेच जनसेवेच्या मार्गावरील आपली ही वाटचाल सदैव सुरु राहो, ही सदिच्छा !</w:t>
        <w:br/>
        <w:br/>
        <w:t>#RajeshMore #Birthday #MLA #KalyanRural  #Maharashtra #BJP4Maharashtra #RavindraChavan4MahaBJP #AplaRavi"</w:t>
      </w:r>
    </w:p>
    <w:p/>
    <w:p>
      <w:r>
        <w:t>Facebook Post 92 (2025-09-15 03:35):</w:t>
        <w:br/>
        <w:t>Content:</w:t>
        <w:br/>
        <w:t>Ravindra Chavan posted:</w:t>
        <w:br/>
        <w:t>"महाराष्ट्राचे वन मंत्री आणि पालघर जिल्ह्याचे पालकमंत्री श्री. गणेश नाईक यांना वाढदिवसाच्या हार्दिक शुभेच्छा !</w:t>
        <w:br/>
        <w:br/>
        <w:t>श्री गणरायाच्या कृपेने आपणांस सुदृढ आरोग्य आणि दीर्घायुष्य लाभो, आपल्या सर्व इच्छा-आकांक्षा पूर्ण होवोत, तसेच जनसेवेच्या मार्गावरील आपली ही वाटचाल सदैव सुरु राहो, ही सदिच्छा !</w:t>
        <w:br/>
        <w:br/>
        <w:t>#GaneshNaik #MaharashtraForestDepartment #PalgharDistrict #NaviMumbai #Maharashtra #BJP4Maharashtra #RavindraChavan4MahaBJP #AaplaRavi</w:t>
        <w:br/>
        <w:t>Ganesh Naik"</w:t>
      </w:r>
    </w:p>
    <w:p/>
    <w:p>
      <w:r>
        <w:t>Facebook Post 93 (2025-09-15 02:26):</w:t>
        <w:br/>
        <w:t>Content:</w:t>
        <w:br/>
        <w:t>Ravindra Chavan posted:</w:t>
        <w:br/>
        <w:t xml:space="preserve">"लोकांचे, लोकांसाठी, लोकांद्वारे चालवले जाणारे शासन म्हणजे लोकशाही! आपली भारतमाता ही लोकशाहीची जननी आहे. तर भारतीय लोकशाही ही आजच्या घडीला जगातील सर्वात मोठी लोकशाही आहे. मतदानाच्या माध्यमातून लोकशाही मूल्यांचे जतन करणाऱ्या सर्व भारतीय मतदारांना आंतरराष्ट्रीय लोकशाही दिनाच्या हार्दिक शुभेच्छा ! </w:t>
        <w:br/>
        <w:br/>
        <w:t>#InternationalDemocracyDay #DemocracyDay #IndianDemocracy #NarendraModi #BJP4India #BJP4Maharashtra #RavindraChavan4MahaBJP #AaplaRavi"</w:t>
      </w:r>
    </w:p>
    <w:p/>
    <w:p>
      <w:r>
        <w:t>Facebook Post 94 (2025-09-15 02:15):</w:t>
        <w:br/>
        <w:t>Content:</w:t>
        <w:br/>
        <w:t>Ravindra Chavan posted:</w:t>
        <w:br/>
        <w:t xml:space="preserve">"आधुनिक भारताचे विश्वकर्मा, भारतरत्न डॉ. मोक्षगुंडम विश्वेश्वरैय्या यांना जयंती निमित्त विनम्र अभिवादन ! धरणे आणि शासकीय इमारतींच्या उभारणीसोबतच त्यांनी स्वतंत्र भारतात वैज्ञानिक दृष्टिकोन रुजवण्याचे मोलाचे कार्य केले. त्यांचा आदर्श बाळगून विकसित भारताच्या उभारणीत मोलाचे योगदान देणाऱ्या सर्व अभियंत्यांना राष्ट्रीय अभियंता दिनाच्या हार्दिक शुभेच्छा ! </w:t>
        <w:br/>
        <w:br/>
        <w:t xml:space="preserve">[ Mokshagundam Visvesvaraya, Sir M. Visvesvaraya, National Engineers Day 2025,  Engineers Day 2025, Engineers, Engineering, Atmanirbhar Bharat, Viksit Bharat ] </w:t>
        <w:br/>
        <w:br/>
        <w:t xml:space="preserve"> #MokshagundamVisvesvaraya  #MVisvesvaraya #NationalEngineersDay #EngineersDay #Engineers #Engineering #AtmanirbharBharat #ViksitBharat"</w:t>
      </w:r>
    </w:p>
    <w:p/>
    <w:p>
      <w:r>
        <w:t>Facebook Post 95 (2025-09-15 02:06):</w:t>
        <w:br/>
        <w:t>Content:</w:t>
        <w:br/>
        <w:t>Ravindra Chavan posted:</w:t>
        <w:br/>
        <w:t xml:space="preserve">"राष्ट्रीय स्वयंसेवक संघाच्या माध्यमातून राष्ट्रीय एकता, भारतीय संस्कृती आणि समर्पणाची भावना या विचारांची ज्योत मनामनात प्रज्वलित करणारे पाचवे सरसंघचालक श्रद्धेय के. एस. सुदर्शनजी यांना पुण्यतिथी निमित्त विनम्र अभिवादन ! त्यांनी आपले संपूर्ण जीवन राष्ट्रसेवा आणि सामाजिक उत्थानासाठी अर्पण केले. त्यांचे चरित्र आणि विचार आम्हाला सदैव प्रेरणा देत राहतील. </w:t>
        <w:br/>
        <w:br/>
        <w:t>#KSSudarshanji #RSS #RashtriyaSwayamsevakSangh #BJP4India #BJP4Maharashtra #RavindraChavan4MahaBJP #AaplaRavi"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