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Article 1</w:t>
      </w:r>
    </w:p>
    <w:p>
      <w:r>
        <w:t>Title: Does Devendra Fadnavis have an ally problem? Amid constant firefighting, Opposition finds line of attack</w:t>
      </w:r>
    </w:p>
    <w:p>
      <w:r>
        <w:t xml:space="preserve">URL: </w:t>
      </w:r>
      <w:hyperlink r:id="rId9">
        <w:r>
          <w:rPr>
            <w:color w:val="0000FF"/>
          </w:rPr>
          <w:t>https://indianexpress.com/article/political-pulse/does-devendra-fadvanis-have-ally-problem-opposition-finds-line-of-attack-10183388/</w:t>
        </w:r>
      </w:hyperlink>
    </w:p>
    <w:p>
      <w:r>
        <w:t>Content: Shubhangi Khapre Over the past month, the Mahayuti government in Maharashtra has found itself in the middle of one controversy after another because of leaders from the Shiv Sena and the Nationalist Congress Party (NCP), leading the Opposition to target Chief Minister Devendra Fadnavis over it, asking if his hands were tied when it came to acting against errant ministers belonging to the BJP’s allies. On July 11, a video of Shiv Sena leader Sanjay Shirsat, who currently handles the Social Justice portfolio, went viral. In it, he is allegedly seen with a bag full of cash. While accepting that the video was from his bedroom, Shirsat claimed the bag had clothes in it and not money as claimed. Days later, Minister of State (MoS) for Home, Yogesh Kadam, of the Shiv Sena faced allegations of illegal sand trading and operating a dance bar in Mumbai. It was Sena (UBT) leader Anil Parab who alleged during a Legislative Council session that Kadam’s mother owns the bar and that it was functioning as a dance bar in violation of the law. Apart from these, Shiv Sena ministers Sanjay Rathod (Soil and Water Conservation) and Dadaji Bhuse (School Education) have also landed in controversies over recruitments and transfers in their respective departments. Then there was the case involving Manikrao Kokate of the NCP who faced backlash after being seen playing an online card game in the Assembly. Though he was divested of his agriculture portfolio, he was given charge of the sports department at the behest of Deputy CM and NCP leader Ajit Pawar. In Shirsat’s case, Fadnavis has ordered a probe into the tender of a hotel sale involving the Sena leader’s son Siddhant. Expressing sympathy with the CM, Sena (UBT) leader Sanjay Raut said he was receiving backlash due to the actions of his allies. “How long will he keep seeing his image being violated? Fadnavis is synonymous with being helpless,” he said. The Opposition party has decided to mobilise over the issue, with Sena (UBT) leader Uddhav Thackeray on Monday accusing the CM of shielding “corrupt ministers” and urging the Opposition to organise small gatherings across the state on corruption in the state government. “In the run-up to the 2014 Lok Sabha polls, PM Narendra Modi held ‘chai pe charcha (discussions over chai)’. Now, all of us in the Opposition parties should hold ‘corruption pe charcha (discussion over corruption)’,” he said. Demanding the sacking of the controversial ministers, Thackeray recently said, “Why is Fadnavis reluctant to take action? All suspects should be asked to resign. You carry out an investigation. If they are proven clean, then they can return.” According to the Opposition, the question is whether Fadnavis is buckling under pressure from the allies or if there is pressure from the Centre to not act. To this end, Shiv Sena president and Deputy CM Eknath Shinde’s two visits to Delhi last month and his meetings with Prime Minister Narendra Modi and Union Home Minister Amit Shah have generated a lot of buzz. Sources said one of the subjects on the discussion table was the problem posed by the Sena leaders. A BJP minister said on the condition of anonymity, “Fadnavis wanted to take strong action against all the controversial ministers. But that did not happen… Shinde urged the BJP central leadership not to act against his party leaders, especially ahead of the local bodies polls. And he also reassured he would speak to his ministers to ensure good conduct.” ‘Stern warning is the first step’ At a Cabinet meeting on July 29, the CM is learnt to have issued a “stern warning” to the errant ministers, telling them their “irresponsible statements and poor conduct” had tarnished the Mahayuti’s image. “The CM told them to be mindful and not trigger controversies while focusing on development. He also asked them to issue only quick clarifications if charges are levelled against them,” said a minister who was present at the meeting. BJP insiders said Fadnavis also conveyed to the coalition partners that the government cannot “remain a mute spectator if serious issues arise”. “He is likely to crack the whip after the local body elections, scheduled for October-November,” said a source. Sources close to the CM claimed the warning to the ministers was only the “first step” towards “taming” the BJP’s allies. “In December, when his government completes one year in power, Fadnavis will ruthlessly assess each minister’s performance and those found lacking will likely be shown the door,” said a source. Asked about the Opposition’s criticism and proposed campaign on the issue of corruption in government, state BJP president Ravindra Chavan said, “Fadnavis gives a response to rivals through his work. The people will judge us based on our work. The Opposition may shout and make all kinds of charges. But everybody knows Fadnavis’s high credibility and clean image.”</w:t>
      </w:r>
    </w:p>
    <w:p>
      <w:pPr>
        <w:pStyle w:val="Heading3"/>
      </w:pPr>
      <w:r>
        <w:t>Article 2</w:t>
      </w:r>
    </w:p>
    <w:p>
      <w:r>
        <w:t>Title: Maharashtra prominent player in India's unstoppable growth story: Devendra Fadnavis</w:t>
      </w:r>
    </w:p>
    <w:p>
      <w:r>
        <w:t xml:space="preserve">URL: </w:t>
      </w:r>
      <w:hyperlink r:id="rId10">
        <w:r>
          <w:rPr>
            <w:color w:val="0000FF"/>
          </w:rPr>
          <w:t>https://m.economictimes.com/news/india/maharashtra-prominent-player-in-indias-unstoppable-growth-story-devendra-fadnavis/articleshow/123317692.cms</w:t>
        </w:r>
      </w:hyperlink>
    </w:p>
    <w:p>
      <w:r>
        <w:t>Content: Maharashtra Chief Minister Devendra Fadnavis hailed the state's significant role in India's growth, emphasizing its leadership in manufacturing, exports, and start-ups. He highlighted the nation's economic progress under Prime Minister Modi and Maharashtra's contribution to 'Atmanirbhar Bharat' through substantial FDI. The government prioritizes infrastructure, green energy, and AI in agriculture, aiming to make Gadchiroli a Naxal-free steel hub. Op Sindoor to water cutoff: PM Modi slams Pak in I-Day speech GST reforms by Diwali to cut daily-use taxes: PM Modi Terrorism, tech, more: PM's I-Day speech highlights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Tariffs, tantrums, and tech: How Trump’s trade drama is keeping Indian IT on tenterhooks Good, bad, ugly: How will higher ethanol in petrol play out for you? As big fat Indian wedding slims to budget, Manyavar loses lustre As 50% US tariff looms, 6 key steps that can safeguard Indian economy Stock Radar: JSPL forms Ascending Triangle pattern on weekly charts, could hit fresh 52-week high soon Nifty and business are different species: 5 small-cap stocks from different sectors with upside potential of up to 30% 'Next-gen GST reforms by Diwali, will reduce tax...' Trump talks tough ahead of Alaska Summit DeSantis announces 2nd detention facility in Florida LIVE | PM Narendra Modi’s Independence Day speech Ukraine war: Here's all about the much-awaited US-Russia talks Rubio 'hopeful' on Ukraine as Trump, Putin talks near 'Not yet been decided...': MEA on PM Modi attending UNGA in US Massive protests in DC over Trump’s crime crackdown Putin spooked by Trump’s 'severe consequences' warning? President Droupadi Murmu addresses nation on eve of Independence Day 'Next-gen GST reforms by Diwali, will reduce tax...' Trump talks tough ahead of Alaska Summit DeSantis announces 2nd detention facility in Florida LIVE | PM Narendra Modi’s Independence Day speech Ukraine war: Here's all about the much-awaited US-Russia talks Rubio 'hopeful' on Ukraine as Trump, Putin talks near 'Not yet been decided...': MEA on PM Modi attending UNGA in US Massive protests in DC over Trump’s crime crackdown Putin spooked by Trump’s 'severe consequences' warning? President Droupadi Murmu addresses nation on eve of Independence Day Hot on Web In Case you missed it Top Searched Companies Top Calculators Top Definitions Top Commodities Top Slideshow Private Companies Top Prime Articles Top Story Listing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3</w:t>
      </w:r>
    </w:p>
    <w:p>
      <w:r>
        <w:t>Title: CREDAI-MCHI appoints Mr. Sukhraj Nahar as 18th President in the Change of Guard Ceremony graced by Maharashtra CM Devendra Fadnavis</w:t>
      </w:r>
    </w:p>
    <w:p>
      <w:r>
        <w:t xml:space="preserve">URL: </w:t>
      </w:r>
      <w:hyperlink r:id="rId11">
        <w:r>
          <w:rPr>
            <w:color w:val="0000FF"/>
          </w:rPr>
          <w:t>https://www.tribuneindia.com/news/business/credai-mchi-appoints-mr-sukhraj-nahar-as-18th-president-in-the-change-of-guard-ceremony-graced-by-maharashtra-cm-devendra-fadnavis/</w:t>
        </w:r>
      </w:hyperlink>
    </w:p>
    <w:p>
      <w:r>
        <w:t>Content: VMPL Mumbai (Maharashtra) [India], August 18: In a landmark development for Mumbai's real estate sector, CREDAI-MCHI, the apex body representing real estate developers in the Mumbai Metropolitan Region (MMR), has announced the appointment of Mr. Sukhraj Nahar, Chairman of Nahar Group, as its 18th President for the 2025-2027 term in a grand Change of Guard ceremony held at Jio World Centre. The event was graced by the Hon'ble Chief Minister of Maharashtra, Shri Devendra Fadnavis, along with distinguished past presidents, the new management committee and various members of the association. Mr. Nahar succeeds Mr. Domnic Romell who has served the association with distinction over the past two years. This change of guard marks not only a leadership transition but also the beginning of a transformational phase for the real estate ecosystem in the Mumbai Metropolitan Region (MMR). CREDAI-MCHI also announced the new management committee comprising of Mr. Bandish Ajmera - President Elect, Mr. Rushi Mehta - Secretary, and Mr. Nikunj Sanghavi - Treasurer. The ceremony marked not only a leadership transition but also the formal pledge to drive the organisation's new strategic framework. CREDAI-MCHI is setting its sights on Mission CARES, a comprehensive blueprint to bring Compassion, Affordability, Reforestation, Empowerment, and Skilling to the forefront of urban development. Shri. Devendra Fadnavis, Hon. Chief Minister of Maharashtra said, "CREDAI-MCHI family has been an indispensable partner in shaping Mumbai's real estate future. Together, we pioneered the country's most successful RERA implementation, streamlined ease of doing business, and co-created the Mumbai Development Plan with unprecedented industry-government collaboration. Today, Mumbai stands at the cusp of a massive transformation -- from Asia's largest urban renewal at BDD Chawls to slum-free, technology-driven redevelopment, and the creation of the Third and Fourth Mumbai as new economic growth engines. With world-class infrastructure, high-speed connectivity, an upcoming Innovation City that can rival global hubs, and the potential to build cities even better than Dubai, we have a once-in-a-generation opportunity. Over the next 10 years, we can transform Mumbai and the MMR into a global benchmark for urban living. The government is fully committed to working hand-in-hand with the real estate sector to make this vision a reality." Speaking on his vision for 2025 - 2027, Mr. Sukhraj Nahar, President of CREDAI-MCHI stated, "Our sector has always built Mumbai's skyline. Now, we must also build its soul. Mission CARES is our declaration to the government, home buyers, and our own conscience--that we will develop with empathy, digitise with purpose, green our cities with urgency, and ensure every home is accessible and dignified. This is a pivotal moment to move beyond rhetoric and deliver real, measurable impact." Mr. Rushi Mehta, Secretary, CREDAI-MCHI emphasized, "The real estate sector touches lives in every square foot it creates. We are not just asking the government to act--we are showing them that the industry is ready to co-create better policies, embrace tech, and uplift every worker, homebuyer, and citizen. Mission CARES represents CREDAI-MCHI's renewed commitment to building with compassion, ensuring access for all, restoring green spaces, driving economic growth through innovation, and skilling the workforce that shapes the region's skylines. The five pillars will guide all member initiatives over the next two years." Mr. Domnic Romell, Immediate Past President, CREDAI-MCHI extended his full support to the new leadership. He said, "Over the last two years, we've set the stage for deeper collaboration between government bodies, developers, and civil society. I am confident that under Mr. Nahar's leadership, CREDAI-MCHI will now scale new heights--not just in construction, but in conscience as well." While handing over the baton to the incoming President, Mr. Romell further elaborated, "Our tenure was about turning challenges into opportunities and building a more transparent, inclusive ecosystem. Mission CARES is the natural evolution of that journey -- a moral compass for the next era of real estate, ensuring that growth and responsibility go hand in hand." Mr. Dhaval Ajmera, Outgoing Secretary, CREDAI-MCHI, stated, "We have always been builders; now we choose to be healers too. Mission CARES is not just a vision -- it is a call to action for governments, civil society, and every stakeholder in the urban ecosystem to create a future where development is measured by the dignity, equity, and sustainability it brings. Real change in our sector comes from consistent, well-calibrated policy interventions. Mission CARES strengthens our resolve to embed inclusion, green growth, and technology adoption into the governance framework, ensuring that ambition transforms into action." Mumbai's developers currently pay an average of ₹54,221 per square meter as approval costs, among the highest in the country. Premiums, duties, and levies often constitute 35-40% of the total project cost, placing a significant financial burden on homebuyers and delaying project timelines. "Compliance costs are one of the biggest roadblocks to affordable housing," noted Mr. Keval Valambhia, Chief Operating Officer, CREDAI-MCHI. He added, "At CREDAI-MCHI, we are pushing for single-window clearances, rationalized premiums, and tech-led approvals. Prop Tech will enable AI-driven project tracking and blockchain-backed compliance, making the process faster and more transparent. The shift from paperwork to real-time systems is critical. Every rupee saved in friction is a rupee that builds scale, trust, and better homes. Because at the end, building better homes is about building a stronger India together." The CARES framework commits the organisation to 5 pillars: - Compassion through CSR and social welfare for construction workers, women, children, and underserved communities. - Affordability in Housing through policy reforms and innovative development models. - Reforestation &amp; Urban Greening to offset the carbon impact of construction and improve city liveability. - Empowerment through PropTech to drive transparency, digital transformation, and economic growth. - Skilling of 10,000+ workers annually to power India's infrastructure boom with capable hands and secure livelihoods. The new leadership has outlined an ambitious but pragmatic roadmap for the next 24 months: - Establishment of a PropTech Lab to accelerate innovation adoption. - Creation of an Affordable Housing Innovation Cell (AHIC). - Launch of mobile Skilling Labs across the MMR region. - Dialogue with the state to rationalize development premiums and stamp duties. - Integration of green scorecards in every member project. Under its CSR vision, CREDAI-MCHI has committed to organising 100+ free health camps annually, supporting over 1,000 students with scholarships (especially girls), operating 25 daycare centres for construction workers' families, maintaining zero child labour across all member sites, and mobilising ₹10 crore+ for disaster relief and social programmes. The affordable housing mandate aims to promote 10,000+ affordable units through member projects by 2026, publish a policy white paper on regulatory reforms for faster approvals, create an Affordable Housing Innovation Cell, and conduct three regional workshops with urban bodies on rental and worker housing. The focus is on ensuring affordability without compromising on quality, sustainability, or access to civic amenities. In line with its environmental commitments, the reforestation agenda targets the planting of 1 million trees across 50+ urban locations by 2026, integrating minimum green buffers in all new member projects, and creating five model biodiversity parks in partnership with local authorities. The economic growth and innovation pillar will see 70% of member developers adopt at least one PropTech solution, 20+ startups onboarded to the new PropTech Lab, and the listing of 10+ REIT-ready assets. On skilling, CREDAI-MCHI will train 10,000+ construction workers annually, issue 2,500+ Green Job Cards, and deploy three mobile skilling labs across the Mumbai Metropolitan Region to deliver on-site training in green construction, safety, and emerging technologies. With over 2,200 member developers, CREDAI-MCHI's Change of Guard 2025-2027 marks the beginning of a decisive chapter -- one where the industry pledges to build not only for today's cities but for tomorrow's generations, guided by measurable goals that blend economic growth, environmental stewardship, and social equity. ABOUT CREDAI-MCHI CREDAI-MCHI is the apex body of real estate developers in the Mumbai Metropolitan Region. (MMR). With an impressive membership of over 2200+ leading developers in MMR, CREDAI-MCHI has extended its reach throughout the region, establishing units in various locations such as Thane, Kalyan-Dombivli, Mira-Virar, Raigad, Navi Mumbai, Palghar-Boisar, Bhiwandi, Uran-Dronagiri, Shahapur-Murbad, and most recently in Alibaug, Karjat-Khalapur-Khopoli, and Pen. Being the only Government-recognised body for private sector developers in MMR, CREDAI-MCHI is dedicated to promoting the industry's organisation and progress. The association is committed to driving policy reform, housing innovation, and sustainable development in partnership with the government and urban stakeholders. As a part of CREDAI National, an apex body of 13000 developers across the nation, CREDAI-MCHI has emerged as a preferred platform for regional discussions on housing and habitat by establishing close and strong ties with the government. It is committed to breaking barriers to create a strong, organised, and progressive real estate sector in the MMR.The vision of CREDAI-MCHI is to empower the Real Estate fraternity of the Mumbai Metropolitan Region as it preserves, protects, and advances the right to housing for all. To continue being a trusted ally, guiding their members, supporting the Government on policy advocacy, and assisting those they serve through the ever-evolving real estate fraternity. (ADVERTORIAL DISCLAIMER: The above press release has been provided by VMPL. ANI will not be responsible in any way for the content of the same) (This content is sourced from a syndicated feed and is published as received. The Tribune assumes no responsibility or liability for its accuracy, completeness, or content.) Take your experience further with Premium access.Thought-provoking Opinions, Expert Analysis, In-depth Insights and other Member Only Benefits Already a Member? Sign In Now The Tribune, now published from Chandigarh, started publication on February 2, 1881, in Lahore (now in Pakistan). It was started by Sardar Dyal Singh Majithia, a public-spirited philanthropist, and is run by a trust comprising five eminent persons as trustees.The Tribune, the largest selling English daily in North India, publishes news and views without any bias or prejudice of any kind. Restraint and moderation, rather than agitational language and partisanship, are the hallmarks of the newspaper. It is an independent newspaper in the real sense of the term.The Tribune has two sister publications, Punjabi Tribune (in Punjabi) and Dainik Tribune (in Hindi). Remembering Sardar Dyal Singh Majithia</w:t>
      </w:r>
    </w:p>
    <w:p>
      <w:pPr>
        <w:pStyle w:val="Heading3"/>
      </w:pPr>
      <w:r>
        <w:t>Article 4</w:t>
      </w:r>
    </w:p>
    <w:p>
      <w:r>
        <w:t>Title: BMC’s ‘pot of sin’ smashed, city to taste butter of progress, says Fadnavis</w:t>
      </w:r>
    </w:p>
    <w:p>
      <w:r>
        <w:t xml:space="preserve">URL: </w:t>
      </w:r>
      <w:hyperlink r:id="rId12">
        <w:r>
          <w:rPr>
            <w:color w:val="0000FF"/>
          </w:rPr>
          <w:t>https://www.thehindu.com/news/cities/mumbai/bmcs-pot-of-sin-smashed-city-to-taste-butter-of-progress-says-fadnavis/article69941156.ece</w:t>
        </w:r>
      </w:hyperlink>
    </w:p>
    <w:p>
      <w:r>
        <w:t>Content: August 17,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17, 2025e-Paper Updated - August 17, 2025 10:42 am IST - MUMBAI Maharashtra Chief Minister Devendra Fadnavis break “Dahi Handi” during the ‘DahiHandi Utsav’, in Mumbai, on Saturday (August 16, 2025). | Photo Credit: ANI Maharashtra Chief Minister Devendra Fadnavis on Saturday (August 16, 2025) signalled a major shift in Mumbai’s civic politics, claiming that the BJP-led Mahayuti has exposed years of corruption in the Brihanmumbai Municipal Corporation (BMC). Speaking at Dahi Handi celebrations in Mumbai and Thane, Mr. Fadnavis said that the ruling alliance had broken the “pot of sins” that protected those who plundered the civic body and was now focused on unlocking development for the city. Speaking to reporters, he said, “Change is certain in the BMC. We have smashed the pot of sins of those who looted the corporation and now we have opened the pot of development for the people of Maharashtra. The butter from this pot will now reach the people.” In a pointed attack on Shiv Sena (UBT) chief Uddhav Thackeray, the CM remarked, “After so many years of looting, people of Maharashtra now know very well who was eating the butter from the Mumbai municipal corporation. I do not need to add more words.” His comments came a day after Sena (UBT) leader Sanjay Raut claimed that the Uddhav Thackeray-led party and the Maharashtra Navnirman Sena would contest upcoming civic elections together. The undivided Shiv Sena had controlled the cash-rich BMC for 25 straight years until 2022. The Dahi Handi festival, celebrated across Maharashtra to mark Lord Krishna’s birth, saw enthusiastic participation despite rains with govindas (participants) forming human pyramid to break the handi (pot). Folk music and dance like Lavani were organised across the State to mark the festivities like every year. In Dadar, a group of women also broke the pot and won a trophy. “The govindas’ spirit has not been dampened. We want everyone to celebrate the festivities with safety,” Mr. Fadnavis said. In Ghatkopar, BJP MLA Ram Kadam dedicated a dahi handi to the security personnel who took part in Operation Sindoor, India’s retaliatory strike in Pakistan after the Pahalgam terror attack. “Just as our security forces broke Pakistan’s handi of sins, we have dedicated the celebration to honour the bravery of our jawans who fought in the battle ground,” Mr. Fadnavis added. The Mahayuti government had recognised Dahi Handi as an adventure sport in 2022 and introduced insurance cover for the participants. Later in the day, addressing the govindas at the Tembi Naka Mitra Mandal event in Thane, Mr. Fadnavis praised Deputy CM Eknath Shinde and called him a “true Shiv Sainik of Balasaheb Thackeray” who is carrying forward the legacy of late Sena leader Anand Dighe. Published - August 17, 2025 06:30 am IST Mumbai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5</w:t>
      </w:r>
    </w:p>
    <w:p>
      <w:r>
        <w:t>Title: Uddhav Thackeray asks Fadnavis to resist pressure, act against 'corrupt' ministers</w:t>
      </w:r>
    </w:p>
    <w:p>
      <w:r>
        <w:t xml:space="preserve">URL: </w:t>
      </w:r>
      <w:hyperlink r:id="rId13">
        <w:r>
          <w:rPr>
            <w:color w:val="0000FF"/>
          </w:rPr>
          <w:t>https://www.indiatoday.in/india/story/uddhav-thackeray-devendra-fadnavis-to-resist-pressure-act-against-corrupt-ministers-2769831-2025-08-12</w:t>
        </w:r>
      </w:hyperlink>
    </w:p>
    <w:p>
      <w:r>
        <w:t>Content: Taking a swipe at Maharashtra Chief Minister Devendra Fadnavis, Shiv Sena (UBT) chief Uddhav Thackeray launched a scathing attack on him, expressing pity for his inability to act against "corrupt" ministers despite commanding a "monstrous majority" in the Mahayuti government. Urging Fadnavis to resist pressure and demand resignations of tainted ministers, Thackeray echoed the Congress’ barb, calling him a "Thief Minister" rather than Chief Minister. Thackeray’s ire was directed at ministers from the Eknath Shinde-led Shiv Sena faction, several of whom face allegations of corruption. Since the Mahayuti alliance’s formation, several ministers have been embroiled in controversies over alleged corruption cases. The Uddhav Sena claims Maharashtra leads in corruption under the current regime, spotlighting at least four Shinde ministers with questionable records. By targeting these ministers, Thackeray is piling moral pressure on Fadnavis to act, intensifying a simmering cold war between the Chief Minister and Deputy Chief Minister Eknath Shinde. Disputes over power-sharing, file clearances, and the removal of Shinde’s aides from key posts have fueled speculation of a rift among the Mahayuti coalition. Thackeray’s call for action against Shinde’s ministers appears calculated to exploit this discord, placing Fadnavis in a moral and political bind. To press their demands, Uddhav Sena launched the "Maharashtra Janakrosh Andolan," a statewide protest led by the party chief, Yuva Sena chief Aaditya Thackeray, and other senior leaders. The demonstration, held at Chhatrapati Shivaji Maharaj Park in Mumbai's Dadar near Late Maasaheb Minatai Thackeray’s statue, sought the ouster of corrupt Mahayuti ministers. Thackeray also raised concerns about former Vice President Jagdeep Dhankhar’s "suspicious resignation," alleging he was forced out for planning to challenge the central government and has since "vanished". He warned that India risks resembling China or Russia, where dissenters disappear. In response, Fadnavis dismissed the protests, claiming his government is "stealing the love of the people," which the opposition cannot digest, driving their frustration to the streets.- EndsPublished By: Vivek Published On: Aug 12, 2025Must Watch</w:t>
      </w:r>
    </w:p>
    <w:p>
      <w:pPr>
        <w:pStyle w:val="Heading3"/>
      </w:pPr>
      <w:r>
        <w:t>Article 6</w:t>
      </w:r>
    </w:p>
    <w:p>
      <w:r>
        <w:t>Title: ‘We have many other issues to address’: Devendra Fadnavis after civic bodies ban meat sale on Independence Day</w:t>
      </w:r>
    </w:p>
    <w:p>
      <w:r>
        <w:t xml:space="preserve">URL: </w:t>
      </w:r>
      <w:hyperlink r:id="rId14">
        <w:r>
          <w:rPr>
            <w:color w:val="0000FF"/>
          </w:rPr>
          <w:t>https://indianexpress.com/article/cities/mumbai/maharashtra-government-meat-ban-devendra-fadnavis-independence-day-10187305/</w:t>
        </w:r>
      </w:hyperlink>
    </w:p>
    <w:p>
      <w:r>
        <w:t>Content: Amidst controversy over civic bodies’ order on the closure of slaughterhouses and meat shops in parts of Maharashtra on Independence Day, Maharashtra Chief Minister Devendra Fadnavis said Wednesday the government is “not interested in regulating who eats what”. After Kalyan-Dombivli, Nagpur, Malegaon, Jalgaon, and other civic bodies issued the order to close slaughterhouses and meat shops in their jurisdictions for 24 hours on August 15, the Opposition accused the Maharashtra chief minister of curbing individual freedom over the choice of food. While speaking to reporters, Chief Minister Devendra Fadnavis said the decision was taken by individual civic bodies, and was not thrust by the government. “We have many other issues to address,” he said, adding such a step was “unnecessary”. Fadnavis also said he was unaware of the government resolution (GR) that allows closure of abattoirs on certain days, including Independence Day, and individual civic bodies can take such a decision. “When I sought information from the civic body, I was told this [GR] was in existence since the 1988 Congress government,” he added. On Tuesday, Deputy Chief Minister Ajit Pawar called the meat ban order ridiculous. “It is an individual’s right to decide what to eat and not eat. We have to respect everybody’s diversity, culture, tradition, and food habits,” he said. “While it is important to keep public sentiments and faith in mind on certain religious occasions such as Ashadi Ekadhasi or Mahavir Jayanti…, there is no reason why there should be a ban on meat and non-vegetarian food on Maharashtra Day, Independence Day or Republic Day,” Pawar said. While Fadnavis and Pawar dismissed the order, the Maharashtra unit of the BJP has put out a strong defence, arguing it was in existence since the Congress regime. On Monday, BJP Media Cell in-charge Navnath Ban furnished documents to substantiate that the order was issued by the then Congress government led by Shankarrao Chavan. He added that the same decision was implemented in Nagpur Municipal Corporation during the Maha Vikas Aghadi government under Uddhav Thackeray in 2021. Stay updated with the latest - Click here to follow us on Instagram You May Like The Supreme Court on Thursday reserved its order on the interim prayer seeking a stay on August 11 order of picking up strays from streets in Delhi NCR. The case was heard by a three-judge bench of Justices Vikram Nath, Sandeep Mehta and N V Anjaria.</w:t>
      </w:r>
    </w:p>
    <w:p>
      <w:pPr>
        <w:pStyle w:val="Heading3"/>
      </w:pPr>
      <w:r>
        <w:t>Article 7</w:t>
      </w:r>
    </w:p>
    <w:p>
      <w:r>
        <w:t>Title: BJP is the largest party in Maharashtra since 2014: CM Devendra Fadnavis</w:t>
      </w:r>
    </w:p>
    <w:p>
      <w:r>
        <w:t xml:space="preserve">URL: </w:t>
      </w:r>
      <w:hyperlink r:id="rId15">
        <w:r>
          <w:rPr>
            <w:color w:val="0000FF"/>
          </w:rPr>
          <w:t>https://indianexpress.com/article/cities/mumbai/bjp-is-the-largest-party-in-maharashtra-since-2014-cm-devendra-fadnavis-10190005/</w:t>
        </w:r>
      </w:hyperlink>
    </w:p>
    <w:p>
      <w:r>
        <w:t>Content: Speaking to media persons on Thursday, Chief Minister Devendra Fadnavis said that the Bharatiya Janata Party is the largest party in Maharashtra, no matter what others might say. Fadnavis’ assertions came in response to MNS president Raj Thackeray, who claimed Shiv Sena (UBT) and MNS has maximum appeal and acceptance at the grassroot level in Mumbai. “In 2014 Assembly pills became the single largest party winning 122 seats. In 2019 it retained its single largest party position with 105 seats. Again in 2024 Assembly polls, BJP with 132 seats has become the largest party. These are the facts. People have given their mandate to the party,” he said, adding, “If somebody wants to claim their party is biggest let them do so.” Ahead of the local body elections, estranged Thackeray cousins Uddhav and Raj have hinted at a union. Officially, both shared the dais last month in Mumbai and promised to work together for Marathi and Maharashtra together. Many within the opposition believe that the Shiv Sena (UBT) and MNS leaders’ unity would become a game changer in the BMC polls. However, Fadnavis believed people will support them for the development agenda. “From Coastal Road to Metro, there are several mega projects which have been undertaken during my tenure as CM 2014-2019. As Deputy CM, we gave it fresh impetus. And again as CM for a second term, we are fast tracing these projects which will bring huge relief to Mumbaikars,” he added. Commenting on Rahul Gandhi’s poll fraud, Fadnavis said, “Why are they not agreeing for a comprehensive poll revision? I have always held there was a need for a comprehensive poll revision to tackle the flaws. In the past I had also filed a petition in court seeking for a comprehensive poll revision.” “If the opposition is seriously concerned about anamolies, it should give consent for a poll revision exercise,” he said.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t>Article 8</w:t>
      </w:r>
    </w:p>
    <w:p>
      <w:r>
        <w:t>Title: ‘BMC set for parivartan, BJP to replace those who looted people,’ says Maharashtra CM Devendra Fadnavis at Mumbai Dahi Handi event</w:t>
      </w:r>
    </w:p>
    <w:p>
      <w:r>
        <w:t xml:space="preserve">URL: </w:t>
      </w:r>
      <w:hyperlink r:id="rId16">
        <w:r>
          <w:rPr>
            <w:color w:val="0000FF"/>
          </w:rPr>
          <w:t>https://indianexpress.com/article/cities/mumbai/bmc-parivartan-maharashtra-cm-devendra-fadnavis-10193241/</w:t>
        </w:r>
      </w:hyperlink>
    </w:p>
    <w:p>
      <w:r>
        <w:t>Content: Maharashtra Chief Minister Devendra Fadnavis Saturday said that “parivartan” (change) was inevitable in the upcoming Brihanmumbai Municipal Corporation (BMC) elections. After symbolically breaking the clay pot at the Jambori Maidan Dahi Handi festival in Worli, Fadnavis stated, “In the coming BMC polls, we will bring the change by replacing those who failed and looted the people.” Exuding confidence that the BJP-led Mahayuti will be able to defeat the combined forces of Uddhav Thackeray and Raj Thackeray, the chief minister said, “We are confident that the people will judge us on the development agenda. We are committed to serving the people.” “The results are before the people… the number of mega projects which we have taken up across the city, namely coastal road, MTHL, Navi Mumbai Airport, BDD chawl housing, metro railways, etc…” he added. The BMC has been under the Shiv Sena (UBT) for the last three decades. In 2017, the undivided Shiv Sena and the BJP contested separately despite being alliance partners in the state government. The BJP won 82 seats, just two seats less than the Shiv Sena’s tally of 84. However, with a strained relationship between the Shiv Sena (UBT) and the BJP, the next BMC polls are expected to be a fiercely contested event. At Ghatkopar, where BJP (MLA) Ram Kadam hosted the Dahi Handi event, Fadnavis lauded the theme. The chief minister said, “This Dahi Handi at Ghatkopar is dedicated to our Armed Forces. It’s a salute to their courage and success. The Indian forces gave Pakistan a befitting reply by entering their territory and destroying their terror camps.” “Operation Sindoor under Prime Minister Narendra Modi is a historic achievement which has been rightly chosen as the theme of this Dahi Handi. It is a tribute to all those who fought bravely and made India proud,” he added. The Dahi Handi is an annual celebration associated with Krishna Janmashtami. The Dahi Handi festival is organised by groups/ communities in their respective areas a day after Janmashtami. Young boys and girls form human pyramids to reach clay pots filled with milk, yogurt, and butter suspended from a height. The team that first breaks the pot is declared the winner. State BJP president Ravindra Chavan said, “Dahi handi is a festival which brings people together for celebrations across communities, class, and parties.” According to the schedule released by the Chief Minister’s Office (CMO), Fadnavis will visit 14 Dahi Handi events across Mumbai and Thane on Saturday. It includes Worli, Bhoiwada, Ghatkopar, Vikhroli, Raghunathnagar (Thane), Tembhinaka (Thane), Bhiwandi, Dahisar, and Birivali. Of these 14, at least four Dahi Handis are organised in Thane by Shiv Sena leaders. Stay updated with the latest - Click here to follow us on Instagram You May Like Trump believes that a peace agreement is the best way to end the war in Ukraine, rather than a ceasefire. He confirmed a meeting with Ukrainian President Zelenskyy and hinted at a potential meeting with Putin. The Alaska summit with Putin was described as successful, but no deal was reached. Trump praised Putin and expressed hope for improved relations between the US and Russia.</w:t>
      </w:r>
    </w:p>
    <w:p>
      <w:pPr>
        <w:pStyle w:val="Heading3"/>
      </w:pPr>
      <w:r>
        <w:t>Article 9</w:t>
      </w:r>
    </w:p>
    <w:p>
      <w:r>
        <w:t>Title: Maharashtra CM Fadnavis, his Deputy CMs congratulate Radhakrishnan over V-P nomination</w:t>
      </w:r>
    </w:p>
    <w:p>
      <w:r>
        <w:t xml:space="preserve">URL: </w:t>
      </w:r>
      <w:hyperlink r:id="rId17">
        <w:r>
          <w:rPr>
            <w:color w:val="0000FF"/>
          </w:rPr>
          <w:t>https://www.thehindu.com/news/national/maharashtra-cm-fadnavis-his-deputy-cms-congratulate-radhakrishnan-over-v-p-nomination/article69945058.ece</w:t>
        </w:r>
      </w:hyperlink>
    </w:p>
    <w:p>
      <w: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18, 2025 07:17 am IST - Mumbai Maharashtra Chief Minister Devendra Fadnavis congratulates Governor C.P. Radhakrishnan at Raj Bhavan on Sunday (August 17, 2025). | Photo Credit: Special Arrangement On a day when Maharashtra Governor C.P. Radhakrishnan’s name was announced as the Vice-Presidential candidate for the NDA, the former Coimbatore MP sought blessings at the famous Siddhivinayak temple in Mumbai along with his wife. Later in the day, after the official announcement, Maharashtra Chief Minister Devendra Fadnavis visited the Raj Bhavan to felicitate him and offer his wishes. Deputy Chief Ministers Eknath Shinde and Ajit Pawar too extended their wishes to the Governor. “Heartiest congratulations to Maharashtra Governor Hon CP Radhakrishnan ji on his selection as the National Democratic Alliance (NDA) candidate for the Vice President of India. Throughout his tenure as a Member of Parliament and Governor in various States, Hon Governor Radhakrishnan ji has garnered extensive expertise in a wide range of legislative and constitutional matters. His selection as the V-P candidate fills us all Maharashtrians with immense pride!” Mr. Fadnavis posted on social media. Mr. Ajit Pawar posted, “Congratulations to incumbent Maharashtra Governor Shri C.P. Radhakrishnan ji on being announced as NDA’s candidate for the Vice Presidential election. I am sure once elected, his long-standing experience and dedication will only enrich this high constitutional office. Wishing him the very best.” Maharashtra Governor C.P. Radhakrishnan accompanied by his wife Sumathi offering prayers at the Siddhivinayak Temple in Mumbai on Sunday (August 17, 2025). | Photo Credit: Special Arrangement Extending his support to the candidature of Mr. Radhakrishnan, Mr. Shinde posted on his social media account, “By selecting the Honorable Governor of Maharashtra, Shri @CPRGuv ji, as the candidate for the post of Vice President, the National Democratic Alliance under the leadership of Prime Minister @narendramodi has duly honoured an experienced, wise, honest, and patriotic personality in the political field. On behalf of the Shiv Sena party, I announce support for the candidacy of the respected Radhakrishnan, who has long experience in parliamentary work as a Member of Parliament and deep knowledge of administrative work as a Governor. Also, heartfelt congratulations on the nomination for the Vice President post. Since his victory in this election is certain, I extend my best wishes that his tenure as Vice President be successful and that his career be remarkable for the bright future of the country.” BJP national president and Union Minister J.P. Nadda earlier in the day announced that Mr. Radhakrishnan is the vice-presidential pick after the meeting of the BJP parliamentary board concluded. “We will also be reaching out to the opposition soon on this matter,” said Mr. Nadda. The vice-presidential polls were necessitated after former Vice-President Jagdeep Dhankhar resigned from his post, citing health issues. Published - August 18, 2025 12:23 am IST Maharashtra / Bharatiya Janata Party / government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10</w:t>
      </w:r>
    </w:p>
    <w:p>
      <w:r>
        <w:t>Title: Maharashtra CM Fadnavis flags rising property prices in Mumbai despite major infra push</w:t>
      </w:r>
    </w:p>
    <w:p>
      <w:r>
        <w:t xml:space="preserve">URL: </w:t>
      </w:r>
      <w:hyperlink r:id="rId18">
        <w:r>
          <w:rPr>
            <w:color w:val="0000FF"/>
          </w:rPr>
          <w:t>https://m.economictimes.com/industry/services/property-/-cstruction/maharashtra-cm-fadnavis-flags-rising-property-prices-in-mumbai-despite-major-infra-push/articleshow/123330813.cms</w:t>
        </w:r>
      </w:hyperlink>
    </w:p>
    <w:p>
      <w:r>
        <w:t>Content: Despite significant infrastructure development in the Mumbai Metropolitan Region, housing prices continue to rise, posing affordability challenges. Chief Minister Fadnavis highlights the demand-supply imbalance and emphasizes the need for innovative construction technologies and collaboration between developers and the government. The focus is on redevelopment projects and the creation of new urban centers to reshape Mumbai.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Hot on Web In Case you missed it Top Searched Companies Top Calculators Most Searched IFSC Codes Top Prime Articles Top Slideshow Top Definitions Top Story Listing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t>Article 11</w:t>
      </w:r>
    </w:p>
    <w:p>
      <w:r>
        <w:t>Title: ‘CM troubling muslims, undermining Marathas’: Jarange targets Fadnavis again</w:t>
      </w:r>
    </w:p>
    <w:p>
      <w:r>
        <w:t xml:space="preserve">URL: </w:t>
      </w:r>
      <w:hyperlink r:id="rId19">
        <w:r>
          <w:rPr>
            <w:color w:val="0000FF"/>
          </w:rPr>
          <w:t>https://indianexpress.com/article/cities/pune/jarange-patil-targets-maharashtra-cm-fadnavis-claims-he-is-trying-to-undermine-maratha-leaders-10181353/</w:t>
        </w:r>
      </w:hyperlink>
    </w:p>
    <w:p>
      <w:r>
        <w:t>Content: Maratha quota activist Manoj Jarange Patil Sunday once again attacked Chief Minister Devendra Fadanvis accusing the BJP leader of “troubling” Muslims, conspiring to undermine Maratha leaders and trying to create a rift between the Other Backward Classes (OBC) and the Maratha communities. “Muslims have never created any problem. But he is troubling them. If they trouble us, then we will tackle them… But Muslims don’t say anything, yet they are being troubled,” Jarange-Patil said at a press conference in Ahilyanagar Sunday. “If the Marathas, Muslims and Dalits remain united, then Fadnavis won’t be able to trouble the Muslims. Fadnavis has no other work than stoke violence between us,” he said. Jarange alleged Fadanvis was trying to create bitterness between Marathas and OBCs. “I am giving an important message to the Maratha community from Ahilyanagar. Devendra Fadnavis was deliberately trying to finish off Maratha leaders and Maratha officials… They should all remain alert,” he said. He said even Maratha officials were suffering at the hands of Fadnavis. “I urge the Maratha community to stand by officials if they are harassed,” he said. The activist said, “Our children are screaming for reservation… If Fadnavis wants Hindu religion to survive, he should care for us. Why is he not giving them reservation?” Jarange said government officials were deliberately avoiding people with low incomes and Marathas who approached them for getting their official work done. “They make life miserable for the poor, the Maratha and the Dalit Muslims,” he said. The activist said, “Fadnavis now claims that he will fight on behalf of the OBC community. Then who will fight for Marathas? Even OBC community knows that he wants to ensure that OBC and Marathas keep quarrelling. Even the OBC communities know now that he is provoking them to resort to violence against the Maratha community. If violence indeed takes place, then Fadnavis should remember he will be responsible for it.” The activist stated that when an OBC member becomes a district guardian minister, the Marathas will suffer. “When a Maratha becomes district guardian minister, OBCs are not harassed.” As for the local self-government body elections, Jarange Patil said, “The Maratha community will take a call in this regard. However, our stand regarding reservation is similar. We want reservation through the OBC quota and not through any other category. On August 19, we will go to Mumbai to carry out our agitation there.” Click here to join Express Pune WhatsApp channel and get a curated list of our stories You May Like The Supreme Court has ordered the Delhi Government and civic bodies to urgently tackle the issue of stray dogs by setting up shelters with staff for sterilisation and immunisation, and monitoring them with CCTV. They must also establish a helpline for reporting dog bites and rabies. The court will evaluate the progress in six weeks after the deadline of eight weeks.</w:t>
      </w:r>
    </w:p>
    <w:p>
      <w:pPr>
        <w:pStyle w:val="Heading3"/>
      </w:pPr>
      <w:r>
        <w:t>Article 12</w:t>
      </w:r>
    </w:p>
    <w:p>
      <w:r>
        <w:t>Title: ‘Maharashtra’s role integral to country’s growth’: CM Devendra Fadnavis reaffirms commitment to development</w:t>
      </w:r>
    </w:p>
    <w:p>
      <w:r>
        <w:t xml:space="preserve">URL: </w:t>
      </w:r>
      <w:hyperlink r:id="rId20">
        <w:r>
          <w:rPr>
            <w:color w:val="0000FF"/>
          </w:rPr>
          <w:t>https://indianexpress.com/article/cities/mumbai/maharashtra-growth-cm-devendra-fadnavis-independence-day-mumbai-10191042/</w:t>
        </w:r>
      </w:hyperlink>
    </w:p>
    <w:p>
      <w:r>
        <w:t>Content: Maharashtra Chief Minister Devendra Fadnavis said on Friday that the state will play a significant role in realising the ‘Viksit Bharat’ vision and will rise to the challenge of shouldering the responsibility to make the country self-reliant. “Under Prime Minister Narendra Modi, the country is marching forward. In just a short span of a decade, it has emerged as the fourth-largest global economy. Maharashtra’s role is integral to this growth. The role of Viksit Maharashtra in Viksit Bharat is significant,” Fadnavis said, hoisting the national flag at Mantralaya on the 79th Independence Day. Addressing the gathering, Fadnavis said that Maharashtra leads in infrastructure development and investments, and has to come forward to shoulder PM Modi’s clarion call for an ‘Atmanirbhar Bharat’. Maharashtra has a huge potential which has to be tapped to contribute to national growth, he observed. “Forty per cent of the total foreign direct investment comes to Maharashtra. This helps in generating new avenues of employment. The state has focused on skill development, human resources and education. The state has already taken the lead with startups. Through skill development, it will equip individuals to meet industrial requirements. This will open the doors for employment,” Fadnavis said. Referring to Operation Sindoor, Fadnavis said, “Our armed forces have shown their power and might to the world. Through discipline and precision, the armed forces demolished the terror hubs in Pakistan and gave a befitting reply to our enemies.” Reiterating the state government’s commitment to the agriculture sector, Fadnavis said, “By shifting the agriculture sector to solar power, we will ensure uninterrupted 12-hour electricity to farmers in the day.” This project will be completed by December 2026, and the state will accomplish 100 per cent green energy. Fadnavis also mentioned the Wainganga-Nalganga river-linking project, saying the surplus water will be diverted to the Godavari Basin, and this would help tackle drought in the Marathwada region. “We are also exploring the use of artificial intelligence in the agriculture sector to help farmers,” he added. Fadnavis also spoke about how the police and security forces have worked to maintain law and order in Maharashtra. “Police forces have worked to make Gadchiroli Naxal-free. The Naxal tag has been wiped away. The tribal district of Gadchiroli is now set to become India’s steel hub,” he said. Fadnavis also highlighted numerous mega projects across sectors such as roads, airports, and ports, including the Vadhavan Port, new airports at Nagpur, Pune, Mumbai, etc, the Samruddhi Mahamarg and Shaktipeeth Mahamarg, etc. Stay updated with the latest - Click here to follow us on Instagram You May Like PM Modi announced the next phase of GST reforms, including reducing tax burden for small businesses and common people by lowering rates on daily-use items. The GST Council will hold meetings to discuss rate reductions, potentially resulting in significant revenue losses and possible resistance from states. The proposal aims to simplify the multiple tax slabs.</w:t>
      </w:r>
    </w:p>
    <w:p>
      <w:pPr>
        <w:pStyle w:val="Heading3"/>
      </w:pPr>
      <w:r>
        <w:t>Article 13</w:t>
      </w:r>
    </w:p>
    <w:p>
      <w:r>
        <w:t>Title: 'Not interested in knowing who eats what, have other issues': Fadnavis on meat shop closure controversy</w:t>
      </w:r>
    </w:p>
    <w:p>
      <w:r>
        <w:t xml:space="preserve">URL: </w:t>
      </w:r>
      <w:hyperlink r:id="rId21">
        <w:r>
          <w:rPr>
            <w:color w:val="0000FF"/>
          </w:rPr>
          <w:t>https://www.moneycontrol.com/news/india/not-interested-in-knowing-who-eats-what-have-other-issues-fadnavis-on-meat-shop-closure-controversy-13452990.html</w:t>
        </w:r>
      </w:hyperlink>
    </w:p>
    <w:p>
      <w: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Maharashtra Chief Minister Devendra Fadnavis said that the state government is not interested in regulating people's food choices and knowing who eats what. He also described the controversy over closure of meat shops in some cities on Independence Day as "unnecessary". He noted municipal corporations take such decisions on their own. This has come after some civic bodies in Maharashtra ordered the closure of slaughterhouses and shops selling meat on August 15 - thus triggering a controversy. While speaking about the issue, he said, "The state government is not interested in (knowing) who eats what. We have many other issues to address."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further said. The Chief Minister's statement came one day after Deputy Chief Minister Ajit Pawar expressed displeasure over the civic bodies ordering the closure of meat shops and slaughterhouses on August 15, saying that such a ban was wrong and such types of restrictions are usually imposed considering faith-related sensitivities on occasions like Ashadhi Ekadashi, Mahashivratri and Mahavir Jayanti. While speaking to the media, Pawar said, "It is wrong to impose such a ban. In major cities, people of different castes and religions reside. If it is an emotional issue, then people accept it (ban) for a day. But if you clamp such orders on Maharashtra Day, Independence Day and Republic Day, then it is difficult." For the uninitiated, the civic bodies of Kalyan Dombivali in Thane district near Mumbai, Chhatrapati Sambhajinagar and Nagpur have issued orders directing the closure of meat shops on August 15. There are reports that the Malegaon Municipal Corporation in Nashik district, too, has issued such an order. (With agency inputs)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t>Article 14</w:t>
      </w:r>
    </w:p>
    <w:p>
      <w:r>
        <w:t>Title: Maharashtra CM Fadnavis says no ban on eating non-veg, blames 1988 order for confusion</w:t>
      </w:r>
    </w:p>
    <w:p>
      <w:r>
        <w:t xml:space="preserve">URL: </w:t>
      </w:r>
      <w:hyperlink r:id="rId22">
        <w:r>
          <w:rPr>
            <w:color w:val="0000FF"/>
          </w:rPr>
          <w:t>https://www.newindianexpress.com/nation/2025/Aug/13/maharashtra-cm-fadnavis-says-no-ban-on-eating-non-veg-blames-1988-order-for-confusion</w:t>
        </w:r>
      </w:hyperlink>
    </w:p>
    <w:p>
      <w:r>
        <w:t>Content: After an uproar from the Opposition, Maharashtra Chief Minister Devendra Fadnavis on Wednesday clarified that his government has not imposed any ban on eating non-vegetarian food on August 15. He stated that in 1988, the erstwhile state government had allegedly issued an order to shut down slaughterhouses, which some municipal corporations have continued to follow. Mr Fadnavis said he was also unaware of reports about a ban on eating non-vegetarian food and the closure of mutton and chicken shops. He added that he then inquired with the municipal corporation which had allegedly issued the order imposing the ban on the sale of mutton and chicken. “It was revealed that the respective municipal corporation had not given any such order by our government, but followed the 1988 order issued by the erstwhile state government. I was also told that during the Uddhav Thackeray government also, some of the municipal corporations issued similar orders, then why is there hue and cry now,” Mr Fadnavis asked. He said there is freedom to eat and live in the country, and that right has been given by the Constitution, but some people are unnecessarily targeting their government. “Opposition should stop this. Some of them even went to the extent of calling the vegetarians impotent people. That shaming has to be stopped. People are free to eat what they want, they have full freedom to eat their choice of food. We had not taken any decision of imposing a ban on eating non-veg, it was an old government decision, and we were blamed for it,” the Chief Minister said. Deputy Chief Minister Ajit Pawar also opposed the imposition of a ban on eating non-vegetarian food on August 15. He said they could understand shutting down slaughterhouses and mutton and chicken shops on certain religious occasions, but doing so on August 15 was unacceptable. “The Hindu community and its culture is very diverse. In some of the communities and regions, there is a tradition to eat non-veg on religious festivals and even offer non-veg prasad to gods and goddesses as well, so putting a ban on non-veg is not possible. In rural areas, it is very common to offer goat or chicken to local deities, so we as a government cannot stop that and change the tradition and food habits of the people,” Mr Pawar said. Meanwhile, the Kalyan and Malegaon municipal corporations are reconsidering their earlier decision to ban the consumption of non-vegetarian food. Follow The New Indian Express channel on WhatsApp Download the TNIE app to stay with us and follow the latest Copyright - newindianexpress.com 2024. All rights reserved.</w:t>
      </w:r>
    </w:p>
    <w:p>
      <w:pPr>
        <w:pStyle w:val="Heading3"/>
      </w:pPr>
      <w:r>
        <w:t>Article 15</w:t>
      </w:r>
    </w:p>
    <w:p>
      <w:r>
        <w:t>Title: Heavy rain lashes Marathwada; 5 missing in Nanded, says CM Devendra Fadnavis</w:t>
      </w:r>
    </w:p>
    <w:p>
      <w:r>
        <w:t xml:space="preserve">URL: </w:t>
      </w:r>
      <w:hyperlink r:id="rId23">
        <w:r>
          <w:rPr>
            <w:color w:val="0000FF"/>
          </w:rPr>
          <w:t>https://indianexpress.com/article/cities/mumbai/heavy-rain-lashes-marathwada-5-missing-in-nanded-says-cm-devendra-fadnavis-10196321/</w:t>
        </w:r>
      </w:hyperlink>
    </w:p>
    <w:p>
      <w:r>
        <w:t>Content: Maharashtra Chief Minister Devendra Fadnavis said Monday that five people have been reported missing in Mukhed tehsil in the state’s Nanded district which received rainfall of 206 mm on Sunday as heavy showers lashed the Marathwada region. “In Mukhed…the water level of Lendi dam has increased significantly due to heavy rain. Moreover, a large amount of water is coming from Latur, Udgir, and Karnataka. Yesterday’s rainfall has affected normal life in Ravangaon, Bhaswadi, Bhingeli, and Hassanal,” he said. “As many as 225 citizens are trapped in flood waters in Ravangaon, out of which citizens from the most affected locations have been evacuated. Efforts are underway to shift the remaining citizens to safer places,” Fadnavis added. He said eight people were evacuated from Hassanal while 20 others stranded in Bhaswadi are safe. “Around 40 people are stranded in Bhingeli, and are safe. Five are missing and a search is underway to locate them. I am in constant touch with the Nanded district collector. The district collectors of Nanded, Latur and Bidar are in touch with each other and are carrying out rescue operations,” Fadnavis said. “A team of the National Disaster Response Force (NDRF), an Army team, and a police team are coordinating the rescue operations,” he stated, adding that an Army contingent has also left from Chhatrapati Sambhajinagar. Along with Nanded, neighbouring Udgir in Latur district too received heavy showers as a result of which Borgaon village in the region is facing a flood-like situation. According to local reports, several animals, including goats, bulls and buffaloes, have drowned in the area. In Beed district’s Parli tehsil, a four-wheeler was caught in the floodwater. Local residents managed to rescue three of its four occupants, while a search is on for one missing person. Meanwhile, the India Meteorological Department (IMD) issued a ‘red’ alert for Mumbai on Monday as heavy rain triggered waterlogging across several pockets of the city, affecting traffic and train services during peak travel hours. IMD data shows that between Sunday and Monday morning, Santacruz station received 99 mm of rainfall while the Colaba observatory registered 38 mm. According to meteorologists, the heavy rain is likely to continue over the next few days. Stay updated with the latest - Click here to follow us on Instagram You May Like Opposition considers moving an impeachment notice against CEC Gyanesh Kumar for asking Rahul Gandhi to either submit his allegations of vote theft in a sworn affidavit or apologise to the nation. The possibility of the impeachment notice evoked a sharp reaction from the BJP, with the ruling party questioning the Opposition’s intention.</w:t>
      </w:r>
    </w:p>
    <w:p>
      <w:pPr>
        <w:pStyle w:val="Heading3"/>
      </w:pPr>
      <w:r>
        <w:t>Article 16</w:t>
      </w:r>
    </w:p>
    <w:p>
      <w:r>
        <w:t>Title: CM Devendra Fadnavis inaugurates Mumbai Dabbawala International Experience Centre</w:t>
      </w:r>
    </w:p>
    <w:p>
      <w:r>
        <w:t xml:space="preserve">URL: </w:t>
      </w:r>
      <w:hyperlink r:id="rId24">
        <w:r>
          <w:rPr>
            <w:color w:val="0000FF"/>
          </w:rPr>
          <w:t>https://indianexpress.com/article/cities/mumbai/cm-devendra-fadnavis-inaugurates-mumbai-dabbawala-international-experience-centre-10190087/</w:t>
        </w:r>
      </w:hyperlink>
    </w:p>
    <w:p>
      <w:r>
        <w:t>Content: Chief Minister Devendra Fadnavis on Thursday inaugurated the Mumbai Dabbawala International Experience Centre. The dabbawalas (tiffin delivery) has become iconic to Mumbai’s identity, with lakhs of working people utilising the service across the commercial capital and its suburbs. Fadnavis pointed out how they are known for their efficiency, with a remarkable accuracy rate and a system that relies on teamwork, a coded system, and a combination of bicycles, trains, and walking to navigate the city. Fadnavis termed the Dabbawala International Experience Centre as a landmark moment in the city’s unique heritage. “The historic Dabbawala Bhavan has been beautifully transformed into a world-class experience centre where every visitor can step into the 135-year legacy of the Dabbawalas. Through modern technology and virtual reality it is possible to witness the journey of each tiffin from local kitchens to delivery across the city,” he said. “The Dabbawalas have built their entire system without computers or AI, relying solely on human intelligence, skill, and unwavering commitment. Their management and coding practices have earned global recognition, including the Guinness Book of World Records and extensive academic research,” he said. Fadnavis hailed their ability to carry out their work flawlessly day after day, taking leave only once a year during the Wari, reflecting the enduring Warkari tradition of dedication and service. “Their work reflects generations of dedication, discipline and unwavering service, leaving a lasting impression on everyone who witnesses it,” the CM said. He added that at the same time, efforts were underway to improve their lives with modern homes and better amenities, well-connected to the suburban railways, so that their essential work continues smoothly. “This experience centre is not just a tribute to their extraordinary service but also a celebration of Mumbai’s spirit and the perfect harmony of tradition and innovation,” Fadnavis stressed. Minister Ashish Shelar, MLC Shrikant Bhartiya, MLA Yogesh Sagar, MLA Captain R Tamil Selvan and other dignitaries were present.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t>Article 17</w:t>
      </w:r>
    </w:p>
    <w:p>
      <w:r>
        <w:t>Title: Fadnavis shielding ‘corrupt’ Ministers of Mahayuti government, says Uddhav</w:t>
      </w:r>
    </w:p>
    <w:p>
      <w:r>
        <w:t xml:space="preserve">URL: </w:t>
      </w:r>
      <w:hyperlink r:id="rId25">
        <w:r>
          <w:rPr>
            <w:color w:val="0000FF"/>
          </w:rPr>
          <w:t>https://www.thehindu.com/news/national/maharashtra/fadnavis-shielding-corrupt-ministers-of-mahayuti-government-says-uddhav/article69921009.ece</w:t>
        </w:r>
      </w:hyperlink>
    </w:p>
    <w:p>
      <w:r>
        <w:t>Content: August 12,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12, 2025e-Paper Published - August 12, 2025 12:03 pm IST - Mumbai Shiv Sena(UBT) chief Uddhav Thackeray addresses supporters during a protest demanding removal of “corrupt” Ministers, at Shivaji Park, Dadar in Mumbai on Monday, August 11, 2024. | Photo Credit: ANI Shiv Sena (UBT) chief Uddhav Thackeray on Monday (August 11, 2025) sharpened his attack on the “tainted” Ministers of the Mahayuti government and accused Maharashtra Chief Minister Devendra Fadnavis of “shielding the corrupt” in his Cabinet. Speaking at a protest rally – ‘Jan Akrosh Morcha’ – in Mumbai, Mr. Thackeray sought the removal of “corrupt” Ministers, saying his party will continue to raise the issue until they are sacked. The Opposition party has been demanding the resignation of Ministers Yogesh Kadam, Sanjay Shirsat, Sanjay Rathod, all belonging to the ruling Shiv Sena, and Manikrao Kokate of the NCP. “Why was no action taken against any of these Ministers when enough proof is available. The CM has constantly ignored corruption allegations against his Ministers,” Mr. Thackeray said. Referring to some of the controversies involving the Ministers, Mr. Thackeray said, “While one Minister was caught playing [online] rummy in the Assembly, some others are busy with dance bars and sealing deals.” Mr. Kadam has been accused by the Sena (UBT) of running a dance bar with a permit in his mother’s name, a charge denied by the Minister. Published - August 12, 2025 12:03 pm IST Maharashtra / state politics / Shiv Sena-Uddhav Balasaheb Thackeray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18</w:t>
      </w:r>
    </w:p>
    <w:p>
      <w:r>
        <w:t>Title: Maharashtra government not interested in regulating people's food choices: CM Fadnavis</w:t>
      </w:r>
    </w:p>
    <w:p>
      <w:r>
        <w:t xml:space="preserve">URL: </w:t>
      </w:r>
      <w:hyperlink r:id="rId26">
        <w:r>
          <w:rPr>
            <w:color w:val="0000FF"/>
          </w:rPr>
          <w:t>https://www.thehindu.com/news/national/maharashtra/maharashtra-government-not-interested-in-regulating-peoples-food-choices-cm-fadnavis/article69928844.ece</w:t>
        </w:r>
      </w:hyperlink>
    </w:p>
    <w:p>
      <w:r>
        <w:t>Content: August 14,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14, 2025e-Paper Updated - August 14, 2025 06:58 am IST - Mumbai “Some people even went ahead and called vegetarians impotent. This nonsense should stop at once,” Maharashtra Deputy Chief Minister Devendra Fadnavis said. | Photo Credit: PTI The raging controversy over the shutdown of abattoirs and meat shops on Independence Day continues, as the Bhartiya Janta Party (BJP) hits back at the Opposition, saying the policy to keep slaughterhouses shut on I-Day was first implemented in 1988. Chief Minister Devendra Fadnavis stated that the government has no interest in regulating people’s food choices and that civic bodies are following orders as per the GR. Calling the controversy unnecessary, Mr. Fadnavis said, “As I was unaware of the issue, I spoke to several municipal corporations, they told me about the 1988 government resolution (GR) approving the closure of abattoirs on I-Day, which was also implemented during Shiv Sena (UBT) Uddhav Thackeray’s tenure. People are creating the controversy as if we made the decisions. So stop this nonsense.” BJP’s spokesperson Keshav Upadhye slammed the Opposition, asking whether they would question NCP-SP supremo Sharad Pawar, as the GR was first implemented when he became Chief Minister. The controversy erupted after several civic bodies in the State, including Chhatrapati Sambhajinagar Municipal Corporation (CSMC) and Kalyan Dombivali Municipal Corporation (KDMC), ordered the closure of slaughterhouses and shops selling meat on August 15. NCP-SP MLA Jitendra Awhad and Shiv Sena (UBT) legislator Aaditya Thackeray criticised the move, saying that Municipal commissioners have no right to interfere in the food choices of people on I-Day. Mr. Awahad called the move a way to create a non-vegetarian-vegetarian divide. In response to the Shiv Sena (UBT) leader Sanjay Raut’s remarks about making Maharashtra “impotent”, Mr. Fadnavis said, “Some people have also gone to the lengths of calling vegetarian people as impotent. This is nonsense.” Sanjay Raut on Wednesday asked, “Is the government making Maharashtra impotent? During battles, Chhatrapati Shivaji Maharaj and their Mavlas, Peshwas, had a non-vegetarian diet to cope with the battle situations; do you think they ate rice and daal and got the victories? Maharashtra Pradesh Congress Committee President Harshvardhan Sapkal has launched a scathing attack, alleging that such movers are made to hide the dark stains on the BJP’s past. “BJP’s ideological forefathers were with the British; some were drawing pensions from the British and helping them,” said Mr. Sapkal, adding that the government wants to have full control over the public. “BJP aims to impose one leader, one dress, one language, and one diet, thereby destroying the unity in diversity of the country and bringing in dictatorship,” he added. The closure of the meat shop also caused uneasiness in the Mahayuti camp, as Deputy Chief Minister (DCM) and NCP leader Ajit Pawar was appalled by the civic body’s decision ordering the closure of slaughterhouses. “The ban is wrong as people from different religions and caste resides in Maharashtra. For a day, it is fine, if it is about culture, but imposing them on Maharashtra Day, Independence Day and Republic Day,” Mr. Pawar added. Published - August 13, 2025 07:31 pm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19</w:t>
      </w:r>
    </w:p>
    <w:p>
      <w:r>
        <w:t>Title: Maharashtra CM Devendra Fadnavis Asks Builders Why Mumbai Homes Are Still Expensive Despite Concessions</w:t>
      </w:r>
    </w:p>
    <w:p>
      <w:r>
        <w:t xml:space="preserve">URL: </w:t>
      </w:r>
      <w:hyperlink r:id="rId27">
        <w:r>
          <w:rPr>
            <w:color w:val="0000FF"/>
          </w:rPr>
          <w:t>https://www.outlookmoney.com/news/maharashtra-cm-devendra-fadnavis-asks-builders-why-mumbai-homes-are-still-expensive-despite-concessions</w:t>
        </w:r>
      </w:hyperlink>
    </w:p>
    <w:p>
      <w:r>
        <w:t>Content: Get magazine delivered to your doorstep Get latest issue delivered instantly Only in Delhi-NCR, Mumbai, Bengaluru &amp; Pune Get magazine delivered to your doorstep Get latest issue delivered instantly Only in Delhi-NCR, Mumbai, Bengaluru, Pune, Lucknow &amp; Kolkata Get magazine delivered to your doorstep Get latest issue delivered instantly Only in Delhi-NCR, Mumbai, Bengaluru, Pune, Lucknow &amp; Kolkata News At a meeting organised by CREDAI-MCHI, the body representing developers in the Mumbai Metropolitan Region (MMR), Maharashtra Chief Minister Devendra Fadnavis asked builders why real estate prices in Mumbai are on the rise despite the government rolling out multiple concessions. These also include premium reductions for the real estate sector, he said. “I have a grievance. In the last 10 years, all the things you asked us to do so that housing would become affordable have been done. But after those decisions were taken, housing prices have only gone up and not reduced. You asked us to reduce premiums, it was also reduced, but housing prices did not go down. We thought we shall build the coastal road, Atal Setu, and prices will come down, but after the coastal road was constructed, prices have gone sky high,” Fadnavis told the assembled builders. BY Outlook Money In essence, government interventions meant to ease costs are not translating into relief for end buyers. BY Shivangini Gupta Why Real Estate Prices Haven't Fallen For years, developers had argued that high regulatory costs, particularly premiums, levies and clearances have added to the price of housing. The state responded by cutting several of these. Consequently, premiums were lowered, and infrastructure projects like the coastal road and Atal Setu were launched with the expectation that new connectivity would open up land supply and bring prices down. Instead, property values in many pockets of the city have surged further. Economists have also said that demand pressures, speculative buying, and the limited availability of clean land in Mumbai have kept the prices high. What Alternatives is the Government Proposing? Fadnavis has now urged developers to look beyond the saturated island city and suburban corridors into what is being planned as “Third Mumbai” and “Fourth Mumbai”, according to a report by ET Realty. Third Mumbai is being designed as a knowledge and innovation hub across the Atal Setu, with a focus on edutech and data centres. The government has already earmarked land for a township spread over 150 square kilometres, being developed by the Mumbai Metropolitan Region Development Authority (MMRDA), while CIDCO is handling another township. Twelve foreign universities are expected to set up campuses in the area, catering to an estimated one lakh students, potentially creating a new urban economy. BY Outlook Money Fourth Mumbai, on the northern edge of the region around Vadhavan port, is expected to bring a new industrial and logistics-driven ecosystem. Fadnavis also called on developers to enter into joint ventures with state agencies to ensure these regions are developed in line with economic needs rather than speculative models. Can Slum Redevelopment be Accelerated? Fadnavis also pressed for an urgent slum redevelopment plan. Mumbai’s skyline is ringed by vast informal settlements, and though successive governments have pledged to create a slum-free city, projects have often dragged on for decades. “If Mumbai is to become slum-free, then generational projects will not help. If the land is cleared in one and a quarter years, the building should be ready in one year. Only then will it be possible to make Mumbai slum-free,” he further said. Click/Scan to Subscribe Hundis: India’s Ancient Financial System That Based on Trust Buying Health Insurance with Pre-Existing Conditions: What You Need to Know A Delayed Checkout Strategy That Saves More Than Just Money What the New Tax Regime Means for ELSS, PPF, and Other Investments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t>Article 20</w:t>
      </w:r>
    </w:p>
    <w:p>
      <w:r>
        <w:t>Title: Mumbai Gets Major Infrastructure Push: CM Fadnavis Unveils New BDD Chawl Homes, SCLR Extension, And Key MMRDA Projects</w:t>
      </w:r>
    </w:p>
    <w:p>
      <w:r>
        <w:t xml:space="preserve">URL: </w:t>
      </w:r>
      <w:hyperlink r:id="rId28">
        <w:r>
          <w:rPr>
            <w:color w:val="0000FF"/>
          </w:rPr>
          <w:t>https://swarajyamag.com/news-brief/mumbai-gets-major-infrastructure-push-cm-fadnavis-unveils-new-bdd-chawl-homes-sclr-extension-and-key-mmrda-projects</w:t>
        </w:r>
      </w:hyperlink>
    </w:p>
    <w:p>
      <w:r>
        <w:t>Content: News Brief Arjun Brij Aug 14, 2025, 05:30 PM | Updated 05:30 PM IST Save &amp; read from anywhere! Bookmark stories for easy access on any device or the Swarajya app. Maharashtra Chief Minister Devendra Fadnavis, along with Deputy Chief Ministers Eknath Shinde and Ajit Pawar, inaugurated the Phase 1 of Worli BDD Chawl Redevelopment Project on Thursday (14 August). The event saw 556 eligible residents being handed the keys to their new homes. The redevelopment project, led by the Mumbai Housing and Area Development Board (MHADA), relocates residents from cramped 160 sqft rooms to spacious 500 sqft, two-bedroom ownership flats, provided free of cost. Described as the largest urban redevelopment project in Asia, the scheme will ultimately benefit over 15,000 residents, with 3,500 homes to be handed over by year-end and a further 3,000 in 2026. The project spans 86 acres across Worli, Naigaon, and N M Joshi Marg, replacing 207 old chawls. By December, over 3,500 flats are expected to be completed. The long-awaited extension of the Santacruz–Chembur Link Road (SCLR) was also inagurated today which offers motorists a direct, signal-free route from Kurla to Panbai School near the airport, linking the Eastern and Western Express Highways. Executed by the MMRDA, the project includes South Asia’s first cable-stayed bridge with a 100 metre horizontal curve, featuring a 215 metre orthotropic steel deck supported by a Y-shaped pylon. Expected to cut peak-hour travel by 15–20 minutes, it will ease congestion in Vakola, BKC, and LBS Marg, while integrating with the upcoming Phase II SCLR expansion. Other key infrastructure projects, were also unveiled during the event such as the Mumbai Metro Training Institute, Staff Quarters at Malvani, and the Kalanagar ‘D’ Arm Subflyover. Also Read: BKC Pod Taxi Project Secures Coastal Authority Nod Amid Environmental Concerns Arjun Brij is an Editorial Associate at Swarajya. He tweets at @arjun_brij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t>Article 21</w:t>
      </w:r>
    </w:p>
    <w:p>
      <w:r>
        <w:t>Title: Row over ban on feeding pigeons: Jain monk puts hunger strike on hold, awaits meeting with Fadnavis</w:t>
      </w:r>
    </w:p>
    <w:p>
      <w:r>
        <w:t xml:space="preserve">URL: </w:t>
      </w:r>
      <w:hyperlink r:id="rId29">
        <w:r>
          <w:rPr>
            <w:color w:val="0000FF"/>
          </w:rPr>
          <w:t>https://www.thehindu.com/news/cities/mumbai/row-over-ban-on-feeding-pigeons-jain-monk-puts-hunger-strike-on-hold-awaits-meeting-with-fadnavis/article69925358.ece</w:t>
        </w:r>
      </w:hyperlink>
    </w:p>
    <w:p>
      <w:r>
        <w:t>Content: August 12,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12, 2025e-Paper Published - August 13, 2025 01:58 am IST - MUMBAI Jain monk Nileshchandra Vijay has temporarily put on hold his indefinite hunger strike, which was scheduled to begin on August 13, following initial talks with the Maharashtra Chief Minister’s office regarding the recent ban on feeding pigeons at Dadar’s kabutarkhana (pigeon feeding spot). Speaking to The Hindu, Mr. Vijay said he had decided to wait for a meeting with Chief Minister Devendra Fadnavis. “We are expecting a meeting in three days. We do not believe in merely dropping a letter. We want a clear, face-to-face communication with him to present all our grievances about feeding the innocent pigeons who have been dependent on grains and water at the kabutarkhana for years,” he said. The religious leader, however, made it clear that the pause was temporary. “Yes, I had announced that I would sit on an indefinite hunger strike from August 13 against the ban. After discussion, we decided to wait for three more days. If there is no positive response from the meeting, we will take a call accordingly. I will not stop,” he asserted. Mr. Vijay has also issued a warning to the State government that if the ban is not lifted within a week, he will resume the protest along with one lakh members of the Jain community from Mumbai. “The government must fear that the BMC election is coming up. If they would continue their unconstitutional harassment towards innocent pigeons, none of us from the Jain community will vote. We will boycott the upcoming civic elections in protest,” he added. The Supreme Court on Monday refused to intervene in the petition challenging a Bombay High Court order directing the Brihanmumbai Municipal Corporation to register criminal cases against individuals feeding pigeons in Kabutarkhanas in the city. The apex court observed that the proceedings are pending before the High Court and the merit of the case is under consideration. In such a situation, parallel indulgence by this court is not proper. The Bombay High Court order was based on concern for public health. The court had reasoned that the public feeding of pigeons was a grave and potential health hazard to people of all ages at large. The court had previously restrained the BMC from demolishing any of the old heritage kabutarkhanas in the metropolis, but refused to allow feeding of the birds. In the meantime, community members have devised alternative ways to continue the practice without violating the ban. These include installing racks on rooftops of their cars to serve as feeding stations for the pigeons. “Our cars are just driving around the Kabutarkhana and feeding the pigeons. There is no ban on feeding pigeons over our car roof, so no one should have a problem with that,” said Jain leader Bhagyachandra Muni. The Jains have also expressed alarm over what they describe as a mass die-off of pigeons since the feeding restrictions began. Mr. Vijay claimed that around 10,000 pigeons have died in the past 15 days. “We have all the proof. With no water and food, they will die anyway,” he said, adding that the community intends to present this evidence to the Chief Minister and later in the court. Published - August 13, 2025 01:58 am IST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22</w:t>
      </w:r>
    </w:p>
    <w:p>
      <w:r>
        <w:t>Title: 'Third Mumbai' to boost metropolitan region development: Fadnavis</w:t>
      </w:r>
    </w:p>
    <w:p>
      <w:r>
        <w:t xml:space="preserve">URL: </w:t>
      </w:r>
      <w:hyperlink r:id="rId30">
        <w:r>
          <w:rPr>
            <w:color w:val="0000FF"/>
          </w:rPr>
          <w:t>https://www.outlookbusiness.com/news/third-mumbai-to-boost-metropolitan-region-development-fadnavis</w:t>
        </w:r>
      </w:hyperlink>
    </w:p>
    <w:p>
      <w:r>
        <w:t>Content: Get magazine delivered to your doorstep Get latest issue delivered instantly Only in Delhi-NCR, Mumbai, Bengaluru, Pune, Lucknow &amp; Kolkata Get magazine delivered to your doorstep Get latest issue delivered instantly Only in Delhi-NCR, Mumbai, Bengaluru, Pune, Lucknow &amp; Kolkata News Fadnavis said at the inauguration of the expanded office of global investment banking giant Goldman Sachs in Worli area here Maharashtra CM Devendra Fadnavis announced plans to develop ‘Third Mumbai’ in Raigad district to boost growth in the Mumbai Metropolitan Region (MMR) The project will include centres of international universities, medical colleges, innovation hubs, and research facilities Research in quantum computing and AI-based systems will be a key feature of the new city Maharashtra Chief Minister Devendra Fadnavis has said his government is developing 'Third Mumbai' in neighbouring Raigad district to boost development in the Mumbai Metropolitan Region (MMR). This would mark a new chapter in the state's economic growth, Fadnavis said on Monday at the inauguration of the expanded office of global investment banking giant Goldman Sachs in Worli area here. The CM also held discussions with investors during the event. "The opening of Goldman Sachs' new facility is a matter of pride for the state. It reaffirms Maharashtra's skilled workforce, robust markets, and investor-friendly environment. This also underlines the state's leadership in the financial sector," he noted. "The state government is committed to development and is working with the private sector to build 'Third Mumbai'. The new city will host centres of international universities and will play a crucial role in the economic growth of both Mumbai and Maharashtra. The project will include medical colleges, innovation hubs, and research facilities," the CM said. Research in areas like quantum computing and AI-based systems will be a key feature, he added. Fadnavis assured that connectivity between Mumbai and 'Third Mumbai' would be seamless, supported by infrastructure projects like the Coastal Road, Atal Setu and the ongoing Worli-Sewri Link Road. BY PTI Appealing to private investors to take an initiative in the development of the new city, the CM said, "Good development happens through public-private partnerships. All necessary clearances for incoming investors will be fast-tracked at the government level. Maharashtra is an investor-friendly state. We are continuously improving our ease-of-doing-business rankings." The state is ensuring no obstacles come in the way of investors, and if any issues arise, they are resolved promptly, he said. Kevin Sneader, president of Goldman Sachs, said opportunities in the Indian market are of great significance to the firm. Goldman Sachs India CEO Sanjay Chatterjee said the new office marks a milestone in the company's journey in India, adding the design of the new space focuses on collaboration, innovation, and employee well-being. A statement from the CM's Office said Goldman Sachs began its services in India in the 1980s and established full ownership presence in Mumbai in 2006. It currently offers investment banking, equity sales and trading, fixed income securities, asset management, and research services, the statement said. Click/Scan to Subscribe WATCH | Ramnath Vaidyanathan on Why Companies Need to Offer Consumers Green Discounts WATCH | Prof. Balaraman Ravindran Unpacks the AI Revolution WATCH | India's Material Revolution: From Metals to Critical Minerals WATCH | Inside the Smart Rail Revolution: Predictive Trains, Quantum Tech &amp; High Speed Futures Union Budget 2025: FM Sitharaman Announces No Income Tax Payable Up To Income of Rs 12 Lakh Union Budget 2025: Celebrating India's Economic Tradition With Halwa Ceremony| See Photos Copyright © 2025 Outlook Publishing India Pvt Ltd. Copyright © 2025 Outlook Publishing India Pvt Ltd. All pages of the Website are subject to our terms and conditions and privacy policy. You must not reproduce, duplicate, copy, sell, resell or exploit any material on the Website for any commercial purposes.</w:t>
      </w:r>
    </w:p>
    <w:p>
      <w:pPr>
        <w:pStyle w:val="Heading3"/>
      </w:pPr>
      <w:r>
        <w:t>Article 23</w:t>
      </w:r>
    </w:p>
    <w:p>
      <w:r>
        <w:t>Title: Uddhav Accuses Fadnavis of Shielding Corrupt Ministers in Mahayuti Cabinet</w:t>
      </w:r>
    </w:p>
    <w:p>
      <w:r>
        <w:t xml:space="preserve">URL: </w:t>
      </w:r>
      <w:hyperlink r:id="rId31">
        <w:r>
          <w:rPr>
            <w:color w:val="0000FF"/>
          </w:rPr>
          <w:t>https://www.deccanchronicle.com/nation/uddhav-accuses-fadnavis-of-shielding-corrupt-ministers-in-mahayuti-cabinet-1896806</w:t>
        </w:r>
      </w:hyperlink>
    </w:p>
    <w:p>
      <w:r>
        <w:t>Content: Mumbai: Shiv Sena (UBT) head Uddhav Thackeray on Monday accused Maharashtra Chief Minister Devendra Fadnavis of "shielding corrupt" ministers in his cabinet, and claimed the ruling Mahayuti has relegated the state to last position in development and top in corruption.</w:t>
      </w:r>
    </w:p>
    <w:p>
      <w:pPr>
        <w:pStyle w:val="Heading3"/>
      </w:pPr>
      <w:r>
        <w:t>Article 24</w:t>
      </w:r>
    </w:p>
    <w:p>
      <w:r>
        <w:t>Title: Change imminent in BMC, Mahayuti govt has broken pot of sins: Fadnavis</w:t>
      </w:r>
    </w:p>
    <w:p>
      <w:r>
        <w:t xml:space="preserve">URL: </w:t>
      </w:r>
      <w:hyperlink r:id="rId32">
        <w:r>
          <w:rPr>
            <w:color w:val="0000FF"/>
          </w:rPr>
          <w:t>https://m.economictimes.com/news/politics-and-nation/change-imminent-in-bmc-mahayuti-govt-has-broken-pot-of-sins-fadnavis/articleshow/123332526.cms</w:t>
        </w:r>
      </w:hyperlink>
    </w:p>
    <w:p>
      <w:r>
        <w:t>Content: Maharashtra Chief Minister Devendra Fadnavis hints at changes in the Brihanmumbai Municipal Corporation. He says the BJP-led Mahayuti has exposed corruption within the civic body. Fadnavis made these remarks during Dahi Handi celebrations. BJP MLA Ram Kadam dedicated a Dahi Handi to security personnel involved in Operation Sindoor. The government has provided insurance for Dahi Handi participants. Independence Day 2025 Modi signals new push for tech independence with local chips Before Trump, British used tariffs to kill Indian textile Bank of Azad Hind: When Netaji Subhas Chandra Bose gave India its own currency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3 years on, Akasa’s next challenge: Staying in the air against IndiGo’s dominance Jane Street blow pushes Indian quants to ancient Greek idea to thrive Why are mid-cap stocks fizzling out? It’s not just about Trump tariffs. As 50% US tariff looms, 6 key steps that can safeguard Indian economy End of an era: The Maggi Man who rebuilt Nestlé India bows out Stock picks of the week: 5 stocks with consistent score improvement and return potential of more than 25% in 1 year GST 2.0: What changes for you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B-2 bomber &amp; F-22 jets welcome Putin US press heckles Putin in Alaska Alaska moment: Trump, Putin shake hands ahead of talks GST 2.0: What changes for you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B-2 bomber &amp; F-22 jets welcome Putin US press heckles Putin in Alaska Alaska moment: Trump, Putin shake hands ahead of talks Hot on Web In Case you missed it Top Searched Companies Top Calculators Top Commodities Top Story Listing Top Prime Articles Top Definitions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Stories you might be interested in</w:t>
      </w:r>
    </w:p>
    <w:p>
      <w:pPr>
        <w:pStyle w:val="Heading3"/>
      </w:pPr>
      <w:r>
        <w:t>Article 25</w:t>
      </w:r>
    </w:p>
    <w:p>
      <w:r>
        <w:t>Title: No headline</w:t>
      </w:r>
    </w:p>
    <w:p>
      <w:r>
        <w:t xml:space="preserve">URL: </w:t>
      </w:r>
      <w:hyperlink r:id="rId33">
        <w:r>
          <w:rPr>
            <w:color w:val="0000FF"/>
          </w:rPr>
          <w:t>https://www.awazthevoice.in/india-news/spread-awareness-on-operation-sindoor-during-ganesh-festival-fadnavis-40374.html</w:t>
        </w:r>
      </w:hyperlink>
    </w:p>
    <w:p>
      <w:r>
        <w:t>Content: Mumbai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ALSO READ: 10 iconic women whose influence shaped bold Indian womanhood It was decided not to levy property tax on the offices of Ganesh mandals if they give written declarations that these places are not used for commercial purposes. In the times when negativity is becoming a USP in the news business, Awaz -The Voice (www.awazthevoice.in) has been bringing out positive stories of human resilience, cooperation, mutual existence, and peaceful living from across India. We believe that across the fault-lines of faith, caste, region and language, many of our common concerns, shared challenges, and visions for the future, hold a lot of potential for bringing people and communities together. Read More © 2025 Awaz-The Voice. All Rights Reserved.</w:t>
      </w:r>
    </w:p>
    <w:p>
      <w:pPr>
        <w:pStyle w:val="Heading3"/>
      </w:pPr>
      <w:r>
        <w:t>Article 26</w:t>
      </w:r>
    </w:p>
    <w:p>
      <w:r>
        <w:t>Title: Aakar Patel| New Maharashtra Security Law Open To Abuse, Threatens Rights; Say ‘No’ To It</w:t>
      </w:r>
    </w:p>
    <w:p>
      <w:r>
        <w:t xml:space="preserve">URL: </w:t>
      </w:r>
      <w:hyperlink r:id="rId34">
        <w:r>
          <w:rPr>
            <w:color w:val="0000FF"/>
          </w:rPr>
          <w:t>https://www.asianage.com/opinion/columnists/aakar-patel-new-maharashtra-security-law-open-to-abuse-threatens-rights-say-no-to-it-1898277</w:t>
        </w:r>
      </w:hyperlink>
    </w:p>
    <w:p>
      <w:r>
        <w:t>Content: We celebrated Independence Day earlier this month, to mark the culmination of our freedom struggle. Independence and freedom from what? From alien rule and from all oppressive laws — no matter who imposes them on us. The governor of Maharashtra is currently examining a law passed by the state Assembly called the “Maharashtra Special Public Security Bill”. I have written to the governor, on behalf of Amnesty International India, and asked him to not sign it and instead to deny his assent. Framed as a counter-measure against those who have come to be called “Urban Naxals”, the bill threatens constitutionally and internationally protected human rights. “Naxalism” is seen as a decades-old rural and Communist-inspired movement. “Urban Naxalism” in the present context presumably refers to alleged support for this movement by intellectuals, academics and others. The term “Urban Naxalism” has no legal definition in Indian law. With its vague language, discriminatory focus, absence of judicial oversight, and high potential for misuse, the bill risks criminalising of legitimate dissent in one of our largest states. As may be expected, Maharashtra chief minister Devendra Fadnavis has asserted that the law will not be used to suppress government critics. However, if the term “Urban Naxalism” has no legal definition in India, then what is it? It is a rhetorical and politically charged phrase -- popularised in the media and political discourse, not jurisprudence. Its very vagueness allows it to be weaponised against civil society, often conflating peaceful dissent with sedition or terrorism. There is a troubling precedent. The Bhima Koregaon case, in which 16 activists were arrested under the Unlawful Activities (Prevention) Act, or UAPA, demonstrates how this label has been used to detain individuals for years without trial. Many of those accused were not linked to any act of violence, but merely to the expression of critical views, advocacy for marginalised communities, or the defence of civil liberties. Notably, the arrests began in 2018 during Mr Fadnavis’ earlier tenure as chief minister. Seven years later, trials have yet to commence, bail remains denied to six of the activists, and one of the accused, Father Stan Swamy, died in custody. The “Urban Naxal” narrative has dangerously blurred the line between non-violent political opposition and violent extremism. Such conflation is not only incompatible with India’s constitutional values but also violates its international legal obligations. The law has other troubling elements, such as discrimination. Its opening paragraphs identify “left-wing extremist organisations or similar organisations” as its focus. This singles out ideologies for criminalisation and violates Article 26 of the International Covenant on Civil and Political Rights, which guarantees equal protection under the law regardless of political opinion, and which India is a signatory to. Punishing membership of an organisation solely based on ideas without proof of incitement of or participation in violence is also violative of the human rights of Indians. The law defines “unlawful activity” using imprecise and subjective terms such as “menace to public order” or “tendency to interfere with the administration of law.” These definitions could encompass peaceful protest or civil disobedience, the foundational elements of our freedom struggle. Section 3 empowers the executive to declare organisations “unlawful”, with no provision for prompt and impartial judicial review. The advisory board tasked with reviewing such declarations comprises only government appointees, meaning that they will be kangaroo courts. Sections in the law permitting searches and seizures based on an officer’s “opinion” or “personal knowledge” strip away all judicial safeguards and open the door to arbitrary action. This violates the rights guaranteeing fair trial and due process in searches, protecting individuals against unlawful interference with one’s home, property and privacy. Section 14 prohibits appeals, while Section 17 provides blanket immunity to government officials, even in cases of abuse. Such clauses eliminate accountability. As has become the fashion, colonial-style oppression on jailing people is present in this law also. Section 15 renders all offences under the bill non-bailable and cognisable, despite the vagueness of their definitions. This facilitates prolonged pre-trial detention without judicial scrutiny. On top of everything else, the law isn’t needed: India already possesses very restrictive counter-terrorism and criminal laws, including the UAPA, MCOCA, and Bharatiya Nyaya Sanhita, which criminalise the same or similar alleged conduct. The new bill adds another weapon to suppress dissent, turning the legal process itself into punishment and further eroding civil liberties. If signed and enforced, the law under the guise of security represents a grave and unnecessary expansion of state power at the cost of fundamental rights. Far from safeguarding Maharashtra, it criminalises dissent, debate and accountability. The misuse of vague terms like “Urban Naxal” has already caused immense harm. Assenting to this bill would legitimize a framework that enables abuse and impunity over justice. This is why I have urged the governor, with the utmost respect, to withhold assent to the bill. The observation of Independence Day should not be restricted to the symbolism of flag-hoisting or salutes and long speeches. What should be observed is our continuing commitment to freedom, the protection of civil liberties, the preservation of human rights and access to justice. This law is a clear violation of all of these, and for this reason one hopes that it is not inflicted on Indians. The writer is the chair of Amnesty International India. Twitter: @aakar_patel</w:t>
      </w:r>
    </w:p>
    <w:p>
      <w:pPr>
        <w:pStyle w:val="Heading3"/>
      </w:pPr>
      <w:r>
        <w:t>Article 27</w:t>
      </w:r>
    </w:p>
    <w:p>
      <w:r>
        <w:t>Title: Change Imminent in BMC, Mahayuti Govt Has Broken Pot of Sins of Looters: Fadnavis</w:t>
      </w:r>
    </w:p>
    <w:p>
      <w:r>
        <w:t xml:space="preserve">URL: </w:t>
      </w:r>
      <w:hyperlink r:id="rId35">
        <w:r>
          <w:rPr>
            <w:color w:val="0000FF"/>
          </w:rPr>
          <w:t>https://www.deccanchronicle.com/news/change-imminent-in-bmc-mahayuti-govt-has-broken-pot-of-sins-of-looters-fadnavis-1897880</w:t>
        </w:r>
      </w:hyperlink>
    </w:p>
    <w:p>
      <w:r>
        <w:t>Content: Mumbai: In a veiled dig at the Shiv Sena (UBT), Maharashtra Chief Minister Devendra Fadnavis said Saturday that a change is imminent in the BMC, as the BJP-led Mahayuti has "broken a pot of sins" of those who looted the civic body.</w:t>
      </w:r>
    </w:p>
    <w:p>
      <w:pPr>
        <w:pStyle w:val="Heading3"/>
      </w:pPr>
      <w:r>
        <w:t>Article 28</w:t>
      </w:r>
    </w:p>
    <w:p>
      <w:r>
        <w:t>Title: Govt Positive About Bringing In Law To Protect Advocates: Fadnavis</w:t>
      </w:r>
    </w:p>
    <w:p>
      <w:r>
        <w:t xml:space="preserve">URL: </w:t>
      </w:r>
      <w:hyperlink r:id="rId36">
        <w:r>
          <w:rPr>
            <w:color w:val="0000FF"/>
          </w:rPr>
          <w:t>https://www.etvbharat.com/en/!state/govt-positive-about-bringing-in-law-to-protect-advocates-fadnavis-enn25081703981</w:t>
        </w:r>
      </w:hyperlink>
    </w:p>
    <w:p>
      <w:r>
        <w:t>Content: National ETV Bharat / state By PTI Published : August 17, 2025 at 7:48 PM IST Kolhapur: Maharashtra Chief Minister Devendra Fadnavis on Sunday said his government was positive about introducing a law to ensure the safety of advocates and would take an appropriate decision in that regard. The CM was speaking at an event in Kolhapur after Chief Justice of India B R Gavai inaugurated the Bombay High Court’s new circuit bench there. Fadnavis said there has been a demand for a law to ensure the safety of advocates and that his government was positive about the need for such legislation. He said the government was committed to modernising and upgrading court infrastructure in the state so that justice is delivered to the common man expeditiously. History has been created in Kolhapur with the culmination of a 50-year-old struggle to get a circuit bench of the HC, he said. The chief minister recalled that the state cabinet had resolved on May 12, 2015, to set up a circuit bench in Kolhapur. “When Prime Minister Narendra Modi visited Kolhapur (then) for a programme organised by Pudhari newspaper, a request for the circuit bench was placed before him,” he said. “In 2018, minister Chandrakant Patil had led an all-party delegation to me for the Kolhapur circuit bench. We pursued the matter and even told the Bombay High Court that we were ready to set up judicial infrastructure for the same. “But the momentum for the circuit bench picked up under CJI Bhushan Gavai. He has personally monitored the progress of the circuit bench project. Now, the land has also been transferred for the construction of the new circuit bench building,” he said. The CM said the circuit bench has opened doors for an all-round development of Kolhapur, which has now taken the "centre stage" along with Solapur, Satara, Sangli in the Pune region and Ratnagiri and Sindhudurg in the coastal Konkan belt. Kolhapur: Maharashtra Chief Minister Devendra Fadnavis on Sunday said his government was positive about introducing a law to ensure the safety of advocates and would take an appropriate decision in that regard.The CM was speaking at an event in Kolhapur after Chief Justice of India B R Gavai inaugurated the Bombay High Court’s new circuit bench there.Fadnavis said there has been a demand for a law to ensure the safety of advocates and that his government was positive about the need for such legislation.He said the government was committed to modernising and upgrading court infrastructure in the state so that justice is delivered to the common man expeditiously. History has been created in Kolhapur with the culmination of a 50-year-old struggle to get a circuit bench of the HC, he said.The chief minister recalled that the state cabinet had resolved on May 12, 2015, to set up a circuit bench in Kolhapur. “When Prime Minister Narendra Modi visited Kolhapur (then) for a programme organised by Pudhari newspaper, a request for the circuit bench was placed before him,” he said.“In 2018, minister Chandrakant Patil had led an all-party delegation to me for the Kolhapur circuit bench. We pursued the matter and even told the Bombay High Court that we were ready to set up judicial infrastructure for the same.“But the momentum for the circuit bench picked up under CJI Bhushan Gavai. He has personally monitored the progress of the circuit bench project. Now, the land has also been transferred for the construction of the new circuit bench building,” he said.The CM said the circuit bench has opened doors for an all-round development of Kolhapur, which has now taken the "centre stage" along with Solapur, Satara, Sangli in the Pune region and Ratnagiri and Sindhudurg in the coastal Konkan belt. Kolhapur: Maharashtra Chief Minister Devendra Fadnavis on Sunday said his government was positive about introducing a law to ensure the safety of advocates and would take an appropriate decision in that regard. The CM was speaking at an event in Kolhapur after Chief Justice of India B R Gavai inaugurated the Bombay High Court’s new circuit bench there. Fadnavis said there has been a demand for a law to ensure the safety of advocates and that his government was positive about the need for such legislation. He said the government was committed to modernising and upgrading court infrastructure in the state so that justice is delivered to the common man expeditiously. History has been created in Kolhapur with the culmination of a 50-year-old struggle to get a circuit bench of the HC, he said. The chief minister recalled that the state cabinet had resolved on May 12, 2015, to set up a circuit bench in Kolhapur. “When Prime Minister Narendra Modi visited Kolhapur (then) for a programme organised by Pudhari newspaper, a request for the circuit bench was placed before him,” he said. “In 2018, minister Chandrakant Patil had led an all-party delegation to me for the Kolhapur circuit bench. We pursued the matter and even told the Bombay High Court that we were ready to set up judicial infrastructure for the same. “But the momentum for the circuit bench picked up under CJI Bhushan Gavai. He has personally monitored the progress of the circuit bench project. Now, the land has also been transferred for the construction of the new circuit bench building,” he said. The CM said the circuit bench has opened doors for an all-round development of Kolhapur, which has now taken the "centre stage" along with Solapur, Satara, Sangli in the Pune region and Ratnagiri and Sindhudurg in the coastal Konkan belt. For All Latest Updates TAGGED: Uttar Pradesh's Jalalabad Renamed To 'Parshurampuri': Jitin Prasada Says 'A Moment Of Pride' Supreme Court Upholds Kerala HC Order Suspending Toll At Paliyekkara Plaza In Thrissur Rajnath, CDS To Attend Tri-Services Seminar At Mhow; Operation Sindoor On The Table Kerala Girl Secures Second Position In NEET-PG 2025, Misses Top Slot By Two Marks Tamil Nadu CM And Kerala CM Slam Assam Police Summoning Senior Journos And Calls It 'Fascistic Trend' Jammu Kashmir Boy Finds Voice After 8 Years Of Silence, Courtesy Of Army Doctor Village Of Flute Makers In Bihar Symbolizes Social Interdependence On Janamashtmi Interview | Vocalist Jashan Bhumkar On Reimagining Raag Megh Malhar As A Modern Indie-Pop Song For Monsoon Empty Tables In Kashmir: Employment and Business Suffer After Rotten Meat Seizures Copyright © 2025 Ushodaya Enterprises Pvt. Ltd., All Rights Reserved.</w:t>
      </w:r>
    </w:p>
    <w:p>
      <w:pPr>
        <w:pStyle w:val="Heading3"/>
      </w:pPr>
      <w:r>
        <w:t>Article 29</w:t>
      </w:r>
    </w:p>
    <w:p>
      <w:r>
        <w:t>Title: How ‘Third Mumbai’ Will Change Metropolitan Region’s Game – CM Fadnavis Explains</w:t>
      </w:r>
    </w:p>
    <w:p>
      <w:r>
        <w:t xml:space="preserve">URL: </w:t>
      </w:r>
      <w:hyperlink r:id="rId37">
        <w:r>
          <w:rPr>
            <w:color w:val="0000FF"/>
          </w:rPr>
          <w:t>https://www.timesnownews.com/mumbai/how-third-mumbai-will-change-metropolitan-regions-game-chief-minister-devendra-fadnavis-explains-article-152486050</w:t>
        </w:r>
      </w:hyperlink>
    </w:p>
    <w:p>
      <w:r>
        <w:t>Content: Theme Latest Entertainment India Sports Business World Lifestyle Tech Zoom Watchlist Viral Cryptonow Updated Aug 20, 2025, 12:19 IST Fadnavis made the announcement while inaugurating the expanded office of global investment banking giant Goldman Sachs in Worli. (X - Devendra Fadnavis) Avni joined Times Now's news desk in August 2023 and has since become an integral part of the city team, covering everything from politics, crime, and...View More news mumbai news Follow us : © 2025 Bennett, Coleman &amp; Company Limited</w:t>
      </w:r>
    </w:p>
    <w:p>
      <w:pPr>
        <w:pStyle w:val="Heading3"/>
      </w:pPr>
      <w:r>
        <w:t>Article 30</w:t>
      </w:r>
    </w:p>
    <w:p>
      <w:r>
        <w:t>Title: Shiv Sena (UBT) Welcomes Radhakrishnan’s Nomination, Fadnavis Seeks All-Party Support</w:t>
      </w:r>
    </w:p>
    <w:p>
      <w:r>
        <w:t xml:space="preserve">URL: </w:t>
      </w:r>
      <w:hyperlink r:id="rId38">
        <w:r>
          <w:rPr>
            <w:color w:val="0000FF"/>
          </w:rPr>
          <w:t>https://www.deccanchronicle.com/nation/shiv-sena-ubt-welcomes-rahakrishans-nomination-fadnavis-seeks-all-party-support-1898266</w:t>
        </w:r>
      </w:hyperlink>
    </w:p>
    <w:p>
      <w:r>
        <w:t>Content: Mumbai: Shiv Sena (UBT) on Monday welcomed the nomination of Maharashtra Governor C.P. Radhakrishnan as the NDA’s candidate for the post of Vice President. While the Uddhav Thackeray-led party has not officially declared its support, its open appreciation of his candidacy has sparked unease within the Maha Vikas Aghadi (MVA) alliance. Congress leader and Legislature Party head Vijay Wadettiwar stated that he was hopeful that Mr. Thackeray would refrain from supporting the NDA nominee. “Since Mr. Radhakrishnan has not made any significant contribution to Maharashtra, I don’t believe Uddhav Thackeray will back him,” Mr. Wadettiwar said. A day after his nomination, Mr. Radhakrishnan left for New Delhi to hold discussions with senior BJP leaders. Meanwhile, Maharashtra Chief Minister Devendra Fadnavis appealed to all MPs from the state to support Radhakrishnan’s candidature, emphasizing his ties to Maharashtra. “Though he hails from Tamil Nadu, Mr. Radhakrishnan is a registered voter in Mumbai and cast his vote during last year’s assembly elections. It is a matter of pride for Maharashtra,” Fadnavis said. The Chief Minister specifically reached out to NCP (SP) chief Sharad Pawar and Shiv Sena (UBT) president Uddhav Thackeray, urging them to support the 68-year-old RSS-affiliated leader. Shiv Sena (UBT) MP Sanjay Raut welcomed the candidacy, saying, “We are happy that he has been nominated. Before him, Shankar Dayal Sharma, who had ties to Maharashtra, served as Vice President and later President. When someone linked to Maharashtra is selected for a constitutional post, we welcome it with an open mind.” However, Mr. Raut stopped short of confirming support. “He is an NDA candidate, and Shiv Sena (UBT) is part of the INDIA bloc. A decision will be made collectively within the alliance,” he added. The electoral college for the Vice President’s election includes all members of both Houses of Parliament. The Shiv Sena (UBT) holds nine Lok Sabha and two Rajya Sabha seats, while the NCP (Sharad Pawar faction) has 10 Lok Sabha and two Rajya Sabha members. With the NDA currently enjoying the backing of at least 422 out of 781 members in the electoral college, Mr. Radhakrishnan’s victory appears to be a foregone conclusion.</w:t>
      </w:r>
    </w:p>
    <w:p>
      <w:pPr>
        <w:pStyle w:val="Heading3"/>
      </w:pPr>
      <w:r>
        <w:t>Article 31</w:t>
      </w:r>
    </w:p>
    <w:p>
      <w:r>
        <w:t>Title: Cannot achieve affordable housing with ‘business as usual’ approach: Maharashtra CM Fadnavis tells realtors</w:t>
      </w:r>
    </w:p>
    <w:p>
      <w:r>
        <w:t xml:space="preserve">URL: </w:t>
      </w:r>
      <w:hyperlink r:id="rId39">
        <w:r>
          <w:rPr>
            <w:color w:val="0000FF"/>
          </w:rPr>
          <w:t>https://www.moneycontrol.com/news/business/real-estate/cannot-achieve-affordable-housing-with-business-as-usual-approach-maharashtra-cm-fadnavis-tells-realtors-13462328.html</w:t>
        </w:r>
      </w:hyperlink>
    </w:p>
    <w:p>
      <w: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Devendra Fadnavis, the chief minister of Maharashtra told Mumbai’s top real estate developers during an event that governments as well as realtors will not be able to push for affordable housing in the city with the ‘business-as-usual’ approach, as triggers like big-ticket infrastructure projects as well as reduction in construction premiums have not resulted in home prices falling, but instead have only gone higher. CM Fadnavis was addressing an event organised by CREDAI-MCHI, the developer lobby group CREDAI's chapter for the Mumbai metropolitan region over the weekend. "For the last ten years, we have done all the things that you (the developers) said will improve affordable housing, but prices have not reduced. This is not a complaint, but you demanded that premiums be reduced, but when we did so, we saw that home prices did not reduce. We thought that if we built the Coastal Road and Atal Setu, home prices will reduce, but prices reached the skies due to the Coastal Road...If we have to improve affordable housing in real terms, we have to bring in different interventions. We can't do it with a business-as-usual approach," Fadnavis said during his address. Real estate companies in Mumbai pay a construction premium to civic authorities, also known as development charge, for the right to various construction activities. The Chief Minister added property prices rising is not necessarily an adverse outcome as more capital gets injected into the economy. Across major global cities, Mumbai has recorded one of the fastest growth in residential prices, according to property consultants. A recent report by Knight Frank showed that Mumbai's housing prices rose by 8.7 percent on-year during the April-June quarter, ranking sixth out of the 46 major residential markets tracked in the report. According to a report by EY and CREDAI, the share of real estate in India's gross domestic product is expected to reach around 18 percent by 2047.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t>Article 32</w:t>
      </w:r>
    </w:p>
    <w:p>
      <w:r>
        <w:t>Title: Maha CM sounds poll bugle, cites Operation Sindoor</w:t>
      </w:r>
    </w:p>
    <w:p>
      <w:r>
        <w:t xml:space="preserve">URL: </w:t>
      </w:r>
      <w:hyperlink r:id="rId40">
        <w:r>
          <w:rPr>
            <w:color w:val="0000FF"/>
          </w:rPr>
          <w:t>https://m.economictimes.com/news/politics-and-nation/maha-cm-sounds-poll-bugle-cites-operation-sindoor/articleshow/123336209.cms</w:t>
        </w:r>
      </w:hyperlink>
    </w:p>
    <w:p>
      <w:r>
        <w:t>Content: Maharashtra Chief Minister Devendra Fadnavis launched the BJP's campaign for the upcoming civic polls, drawing a parallel between India's military operation and the Gokulashtami festival. He stated that, similar to Operation Sindoor, the BJP aims to break the "pot of development" under Modi's leadership.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3 years on, Akasa’s next challenge: Staying in the air against IndiGo’s dominance Jane Street blow pushes Indian quants to ancient Greek idea to thrive Why are mid-cap stocks fizzling out? It’s not just about Trump tariffs. As 50% US tariff looms, 6 key steps that can safeguard Indian economy End of an era: The Maggi Man who rebuilt Nestlé India bows out Stock picks of the week: 5 stocks with consistent score improvement and return potential of more than 25% in 1 year Trump-Putin summit: World leaders react | Who said what? Tesla Cybertruck joins Mexico police fleet ahead of 2026 FIFA WC GST 2.0: What changes for you Owaisi slams PM Modi over RSS mention in I-day speech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Trump-Putin summit: World leaders react | Who said what? Tesla Cybertruck joins Mexico police fleet ahead of 2026 FIFA WC GST 2.0: What changes for you Owaisi slams PM Modi over RSS mention in I-day speech 'Ready to work for peace...': Zelenskyy to head to US... India celebrates Krishna Janmashtami with religious fervour Indian Army trains LoC Snipers after stellar role... Putin's spiritual diplomacy, presented the Orthodox Archbishop... Trump holds 'very productive' meeting with Putin Putin's strong message to Ukraine, Europe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t>Article 33</w:t>
      </w:r>
    </w:p>
    <w:p>
      <w:r>
        <w:t>Title: Shinde And I On Same Page; Fighting BMC Polls Together: Fadnavis Rejects Mahayuti Rift Rumours</w:t>
      </w:r>
    </w:p>
    <w:p>
      <w:r>
        <w:t xml:space="preserve">URL: </w:t>
      </w:r>
      <w:hyperlink r:id="rId41">
        <w:r>
          <w:rPr>
            <w:color w:val="0000FF"/>
          </w:rPr>
          <w:t>https://www.news18.com/politics/shinde-and-i-on-same-page-fighting-bmc-polls-together-fadnavis-rejects-mahayuti-rift-rumours-9503786.html</w:t>
        </w:r>
      </w:hyperlink>
    </w:p>
    <w:p>
      <w:r>
        <w:t>Content: Maharashtra chief minister Devendra Fadnavis made a clear and assertive statement regarding the unity of his alliance and its plans for the upcoming Brihanmumbai Municipal Corporation (BMC) elections at the CNN-News18 Townhall in Mumbai on Wednesday. His remarks were aimed at dispelling rumours of any internal divisions within the Mahayuti, the ruling coalition comprising the BJP and the Eknath Shinde-led Shiv Sena, apart from Ajit Pawar’s NCP. “There is no division in our alliance," Fadnavis explicitly stated. This was a direct counter to the ongoing political speculation about a rift between the BJP and Shiv Sena, particularly following recent events and media reports of an alleged “cold war" between him and deputy CM Eknath Shinde. Fadnavis sought to project a united front to both the electorate and the opposition. “Eknath Shinde and I are on the same page," he said, in a bid to reinforce their shared vision and decision-making process. Swipe Left For Next Video The chief minister’s comments were made in the context of the much-anticipated BMC elections, a crucial battle for political dominance in Mumbai. Controlling the Brihanmumbai Municipal Corporation, India’s richest civic body, is a prestige issue for all major parties. Fadnavis declared that the alliance “will together fight BMC elections", confirming that the BJP and the Shinde-led Shiv Sena will present a unified front against their rivals, primarily the Maha Vikas Aghadi, comprising the Congress, Shiv Sena (UBT), and NCP (SP). Latest Blogs</w:t>
      </w:r>
    </w:p>
    <w:p>
      <w:pPr>
        <w:pStyle w:val="Heading3"/>
      </w:pPr>
      <w:r>
        <w:t>Article 34</w:t>
      </w:r>
    </w:p>
    <w:p>
      <w:r>
        <w:t>Title: “It is a matter of pride for all of us that Maharashtra Governor CP Radhakrishnan has been nominated for the Vice Presidential elections,” he told reporters here.</w:t>
      </w:r>
    </w:p>
    <w:p>
      <w:r>
        <w:t xml:space="preserve">URL: </w:t>
      </w:r>
      <w:hyperlink r:id="rId42">
        <w:r>
          <w:rPr>
            <w:color w:val="0000FF"/>
          </w:rPr>
          <w:t>https://www.thestatesman.com/india/fadnavis-hails-maha-guvs-nomination-as-vice-presidential-candidate-1503473264.html</w:t>
        </w:r>
      </w:hyperlink>
    </w:p>
    <w:p>
      <w:r>
        <w:t>Content: “It is a matter of pride for all of us that Maharashtra Governor CP Radhakrishnan has been nominated for the Vice Presidential elections,” he told reporters here. Statesman News Service | Mumbai | August 18, 2025 7:40 pm Photo: IANS Maharashtra Chief Minister Devendra Fadnavis on Monday hailed the nomination of Governor C P Radhakrishnan as the Vice Presidential nominee of the ruling NDA. “It is a matter of pride for all of us that Maharashtra Governor CP Radhakrishnan has been nominated for the Vice Presidential elections,” he told reporters here. Advertisement Though Radhakrishnan is from Tamil Nadu, he is registered as a voter in Mumbai. In the Vidhan Sabha elections, he exercised his franchise in Mumbai. As a person from Mumbai nominated for Vice Presidential polls, I will request all MPs from Maharashtra cutting across party lines to support him. Advertisement “It is a matter of pride for Mumbai. Since Sharad Pawar and Uddhav Thackeray represent the cause of Maharashtra, I will request them to support him,” Fadnavis told media persons here on Monday. Meanwhile, Uddhav Thackeray-led Shiv Sena Rajya Sabha MP and chief party spokesperson Sanjay Raut said that his party welcomes the candidacy of Maharashtra Governor C P Radhakrishnan for the post of vice president with an open mind, but he remained non-committal about supporting Radhakrishnan since “he is an NDA candidate”. “We are happy that he is the vice presidential candidate. Before him (then Maharashtra governor) Shankar Dayal Sharma was vice president and went on to become the president. When any person linked to Maharashtra is selected for such a constitutional post, we welcome it with an open mind, but he (Radhakrishnan) is an NDA candidate and the Shiv Sena is part of the INDIA bloc,” Sanjay Raut said. Raut informed that All India Congress Committee general secretary K C Venugopal spoke to Shiv Sena chief Uddhav Thackeray about the opposition’s candidate for the Vice President’s election scheduled for September 9. Raut said that when Uddhav Thackeray was in New Delhi last week, there was a deliberation about the VP candidate and he conveyed his opinion to Congress president Mallikarjun Kharge and Rahul Gandhi. “We will discuss it (the opposition VP candidate) with Kharge. I don’t feel the Uddhav-led Shiv Sena should have any independent stand about this issue because Radhakrishnan is an NDA nominee and we have to take a decision as INDIA bloc with consensus. If the INDIA bloc and NDA develop a consensus then Shiv Sena will also be part of that process,” Raut said. Maharashtra Deputy Chief Minister Eknath Shinde said, “I sincerely thank Prime Minister Narendra Modi for announcing the name of Radhakrishnan as the candidate for Vice President, and I extend my heartfelt best wishes to him. As a constituent of the NDA alliance. Shiv Sena offers full support and cooperation to Radhakrishnan. I am hopeful that he will achieve a significant victory. The experience he has gained as the Governor of Maharashtra will greatly benefit the country”. Maharashtra Deputy Chief Minister Ajit Pawar and NCP President said, “Congratulations to Radhakrishnan on being announced as NDA’s candidate for the Vice Presidential election. I am sure once elected, his long standing experience and dedication will only enrich this high constitutional office. Wishing him the very best”. Advertisement According to party sources, Singh had spoken to Stalin over the phone a few days ago to enlist the support of the Dravidian major for making CPR a common candidate in the election for Vice-President slated for September 9. In a post on X after the meeting, PM Modi wrote, “Met Thiru CP Radhakrishnan Ji. Conveyed my best wishes on his being the NDA’s Vice Presidential nominee. His long years of public service and experience across domains will greatly enrich our nation. May he continue to serve the nation with the same dedication and resolve he has always demonstrated. @CPRGuv”. Advertisement PEOPLE'S PARLIAMENT, ALWAYS IN SESSION Address The Statesman Net Private Limited Statesman House, First Floor 148 Barakhamba Road New Delhi – 110001 (+91) (011) 41605781, 41605958 © 2025, thestatesman.com | All rights reserved</w:t>
      </w:r>
    </w:p>
    <w:p>
      <w:pPr>
        <w:pStyle w:val="Heading3"/>
      </w:pPr>
      <w:r>
        <w:t>Article 35</w:t>
      </w:r>
    </w:p>
    <w:p>
      <w:r>
        <w:t>Title: Flyovers on Ganeshkhind road and Sinhagad road: Opp claims non-availability of CM, Deputy CMs behind delay in inauguration</w:t>
      </w:r>
    </w:p>
    <w:p>
      <w:r>
        <w:t xml:space="preserve">URL: </w:t>
      </w:r>
      <w:hyperlink r:id="rId43">
        <w:r>
          <w:rPr>
            <w:color w:val="0000FF"/>
          </w:rPr>
          <w:t>https://indianexpress.com/article/cities/pune/flyovers-on-ganeshkhind-road-and-sinhagad-road-opp-claims-non-availability-of-cm-deputy-cms-behind-delay-in-inauguration-10187656/</w:t>
        </w:r>
      </w:hyperlink>
    </w:p>
    <w:p>
      <w:r>
        <w:t>Content: The plans to inaugurate the flyovers on Ganeshkhind road and Sinhagad road in Pune by August 15 has got delayed as the civic administration claimed it would require a few more days to do so. However, opposition NCP (SP) alleged the inauguration of the flyovers was delayed as Chief Minister Devendra Fadnavis is not available for the event. “The work on Sinhagad road flyover for vehicles moving from Manikbaug to Hingane is in the last stages. It would require more time to be completed so its inauguration will be done after a few more days. It will be inaugurated along with the flyover on Ganeshkhind road being constructed by Pune Metropolitan Region Development Authority (PMRDA),” said municipal commissioner Naval Kishore Ram. NCP (SP) spokesperson Sunil Mane said citizens are facing serious problems in commuting on Ganeskhind road and Sinhagad road. “The flyovers are complete but cannot be opened as the chief minister and deputy chief ministers have not given time for the inauguration. The authorities should consider the inconvenience to citizens rather than waiting for the chief minister and deputy chief ministers for the inauguration,” he said. The 1,540-metre-long flyover from Sinhagad road to the city, extending from the Indian Hume Pipe Company at Manikbaug to Inamdar Chowk near Hingane, is almost complete. It crosses four junctions along the route. However, the PMC first inaugurated the 495-metre-long flyover from Vithalwadi to Veer Baji Pasalkar Udyan, jumping the main junction of the Rajaram bridge. Later, one arm of the flyover from Vithalwadi to Fun Time theatre on Sinhagad road in Vadgaon Budruk was opened to the public. The flyover is expected to ease traffic flow on Sinhagad road which is the only road providing connectivity from the suburbs of Dhayari, Vadgaon Budhruk and Khadakwasla to the central part of the city. The Maha-Metro has planned a metro route on the same road but is awaiting Union government approval for the construction of an elevated metro in the area. Meanwhile, the PMRDA has speeded up work on Ganeshkhind road flyover which is nearing completion. “The arm of the flyover enabling traffic flow from Aundh to Shivajinagar is almost ready and will be open for public use in the next few days. However, the other two arms of the flyover from Shivajinagar to Baner and Pashan will take two more months for completion,” said Yogesh Mhase, Metropolitan Commissioner, Pune Metropolitan Region Development Authority (PMRDA), recently. The PMRDA as per demand of BJP legislators has invited Chief Minister Devendra Fadnavis and Deputy Chief Ministers Ajit Pawar and Eknath Shinde to inaugurate the flyover and is awaiting their confirmation. Click here to join Express Pune WhatsApp channel and get a curated list of our stories You May Like 158 years ago, Alaska was part of the Russian empire until it was sold to the US for $7.2 million. The deal was initially mocked, but it turned out to be a strategic move as Alaska became rich in resources. Trump and Putin's upcoming meeting in Alaska brings back memories of the past and raises concerns about the possibility of land being traded in great power deals.</w:t>
      </w:r>
    </w:p>
    <w:p>
      <w:pPr>
        <w:pStyle w:val="Heading3"/>
      </w:pPr>
      <w:r>
        <w:t>Article 36</w:t>
      </w:r>
    </w:p>
    <w:p>
      <w:r>
        <w:t>Title: Maharashtra CM Fadnavis inaugurates 4 infrastructure projects</w:t>
      </w:r>
    </w:p>
    <w:p>
      <w:r>
        <w:t xml:space="preserve">URL: </w:t>
      </w:r>
      <w:hyperlink r:id="rId44">
        <w:r>
          <w:rPr>
            <w:color w:val="0000FF"/>
          </w:rPr>
          <w:t>https://indianexpress.com/article/cities/mumbai/cm-fadnavis-inaugurates-4-infrastructure-projects-10189691/</w:t>
        </w:r>
      </w:hyperlink>
    </w:p>
    <w:p>
      <w:r>
        <w:t>Content: Maharashtra Chief Minister Devendra Fadnavis on Thursday inaugurated four Mumbai Metropolitan Region Development Authority (MMRDA) projects meant to provide better connectivity, reduce traffic congestion and enhance the public transport system in the city. Fadnavis inaugurated the projects in the presence of senior state leaders and officers including Metropolitan Commissioner Dr Sanjay Mukherjee. The projects include the last phase of the extension of the Santacruz Chembur Link Road (SCLR), the Mumbai Metro Simulator Training Centre at Mandale Depot and the Metro residential complex for staff in Malvani and Kalanagar Sub Flyover – Arm D. The SCLR extension boasts South Asia’s first cable stayed bridge with a steep curve span of 100 metres. It links the Eastern and Western Express Highways without signals, reducing travel time between Chembur and Vile Parle by about an hour. The 1.66 km-corridor has a 215 metre orthotropic steel deck and was constructed at a cost of Rs 200 crore. Speaking at the occasion, Fadnavis said, “The completion of the final phase of the Santacruz–Chembur Link Road, with South Asia’s first sharp-curve cable-stayed bridge, is a proud achievement that will ease travel between the Eastern and Western Express Highways. With five out of six exit routes from BKC already complete.” The Mumbai Metro Simulator Training Centre stands as India’s largest such centre. Constructed at Rs 70 crore, it has the capacity to train 144 personnel simultaneously through simulation based driving and maintenance systems. The centre will save Rs 255 crore in training expenditure over ten years and also serve metro staff from other cities of India. Kalanagar Sub Flyover – Arm D, 340 metres long, connects Dharavi to the Bandra-Worli Sea Link and enables unbroken commute between Dharavi and South Mumbai. It is constructed in a limited area at a cost of Rs 20 crore. Mukherjee said, “The Mumbai Metro Simulator Training Centre, in particular, sets a new benchmark for workforce readiness, while the Santacruz Chembur Link Road and Kalanagar Flyover will significantly ease commuter congestion and reduce travel time.” Additionally, in Malvani, two 20-storey residential towers have been built for Metro employees, each accommodating 156 apartments with fire safety features and robotic car parking. Another 241 apartments are being built. The cost of the project is Rs 90 crore. Stay updated with the latest - Click here to follow us on Instagram You May Like Ahead of his high-stakes summit with Vladimir Putin Friday, US president Donald Trump suggested that his tariffs on India “essentially took them out of buying oil from Russia,” and may have played a role in bringing Moscow to the negotiating table. Trump said he believes Putin “wants to get it done,” ahead of their summit in Alaska tomorrow.</w:t>
      </w:r>
    </w:p>
    <w:p>
      <w:pPr>
        <w:pStyle w:val="Heading3"/>
      </w:pPr>
      <w:r>
        <w:t>Article 37</w:t>
      </w:r>
    </w:p>
    <w:p>
      <w:r>
        <w:t>Title: Goldman Sachs opens new, expanded office in Mumbai</w:t>
      </w:r>
    </w:p>
    <w:p>
      <w:r>
        <w:t xml:space="preserve">URL: </w:t>
      </w:r>
      <w:hyperlink r:id="rId45">
        <w:r>
          <w:rPr>
            <w:color w:val="0000FF"/>
          </w:rPr>
          <w:t>https://www.thehindu.com/business/Industry/goldman-sachs-opens-new-expanded-office-in-mumbai/article69947256.ece</w:t>
        </w:r>
      </w:hyperlink>
    </w:p>
    <w:p>
      <w: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18, 2025 06:08 pm IST - Mumbai Maharashtra CM Devendra Fadnavis inaugurated the new Goldman Sachs office in Ascent Worli. Photo: Special Arrangement Goldman Sachs has announced the inauguration of a new, expanded office space in Mumbai. Devendra Fadnavis, Chief Minister of Maharashtra, inaugurated the new office in Ascent Worli. Kevin Sneader, President, Asia Pacific Ex-Japan of Goldman Sachs, said, “Our new Mumbai office is the next chapter in our multi-decade growth trajectory in India, underscoring the substantial opportunities we see in the market.” Sonjoy Chatterjee, Chairman and Chief Executive Officer of Goldman Sachs India, said “The opening of our new office represents a milestone in our journey as we continue to grow our India franchise. The design and purpose of this new space reflect our deep commitment to fostering collaboration, innovation, and employee well-being, while delivering world-class service to our clients.” The new office occupies the entire tenth floor and half of the ninth floor of Ascent Worli. The premises are approximately 50% larger than the previous Mumbai location. Goldman Sachs said it has helped issuers raise over $10 billion since 2024 via IPOs and block trades, including India’s largest IPO and block trade year to date. The firm has been serving clients in India since the early 1980s and established a wholly owned onshore presence in Mumbai in 2006. “Goldman Sachs is an active investor in India and has deployed more than $8.5 billion in capital since 2006,” it said. Published - August 18, 2025 05:26 pm IST banking / Mumbai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38</w:t>
      </w:r>
    </w:p>
    <w:p>
      <w:r>
        <w:t>Title: 'Matter Not Of Vote Chori But Dimaag Chori': Fadnavis Attacks Rahul Gandhi At News18 Townhall</w:t>
      </w:r>
    </w:p>
    <w:p>
      <w:r>
        <w:t xml:space="preserve">URL: </w:t>
      </w:r>
      <w:hyperlink r:id="rId46">
        <w:r>
          <w:rPr>
            <w:color w:val="0000FF"/>
          </w:rPr>
          <w:t>https://www.news18.com/politics/matter-not-of-vote-chori-but-dimaag-chori-fadnavis-attacks-rahul-gandhi-at-news18-townhall-ws-l-9503624.html</w:t>
        </w:r>
      </w:hyperlink>
    </w:p>
    <w:p>
      <w:r>
        <w:t>Content: Maharashtra Chief Minister Devendra Fadnavis on Wednesday launched a scathing attack on Rahul Gandhi over his vote theft allegations and said the Congress leader has no evidence in the matter. Fadnavis said the matter is not about ‘vote chori’ but “dimaag chori“. He said if Gandhi’s allegations are based in fact, then he should submit an affidavit and not “run away" from filing a formal complaint. “…The matter is not of vote-chori, it is about ‘dimag-chori’. If your claims are right, give an affidavit. Let the EC face it. Rahul Gandhi has no evidence," Fadnavis said at the News18 Townhall event in Mumbai. Watch the video here: #CNNNews18Townhall | EC will decide regarding the BMC polls. The matter is not of vote-chori, it is about 'dimag-chori'. If your claims are right, give an affidavit. let the EC face it. Rahul Gandhi has no evidence: @Dev_Fadnavis, Maharashtra CM#BMCElections | @AnchorAnandN pic.twitter.com/1bKSsizlhx— News18 (@CNNnews18) August 13, 2025 Taking a swipe at the opposition, he said the “chip of opposition’s brain is damaged" and it is habitual of them to “shoot the lie and just disappear". He even made a Bollywood reference, saying Rahul is in an “illusion" like the Munnabhai MBBS character that has visions of Mahatma Gandhi speaking to him. Watch News18 Townhall LIVE: “Rahul was given notice by EC thrice. Rahul has no proof, he is running away from filing the complaint. Rahul is in a illusion (just like Munnabhai MBBS movie character where he could see Gandhi ji speaking to him)," he said. His remarks came on a day the Congress intensified its campaign against alleged ‘vote chori’ by releasing a new video depicting how fake votes were being cast and party chief Mallikarjun Kharge asking people to raise their voice and save constitutional institutions from the “clutches of the BJP". Gandhi also shared the minute-long video and said, “Aapke vote ki chori aapke adhikar ki chori, aapki pehchaan ki chori hai." आपके वोट की चोरी…आपके अधिकार की चोरी, आपके पहचान की चोरी है!#VoteChori pic.twitter.com/zfqsISGrym— Rahul Gandhi (@RahulGandhi) August 13, 2025 Tagging the advertisement titled “booth par vote chori", Kharge said: “Do not let your rights to vote be snatched away. Ask questions, demand answers this time! Raise your voice against vote chori. Free constitutional institutions from the clutches of the BJP," he said in his message to the people on X. Congress general secretary Priyanka Gandhi Vadra also shared the video on X, and said: “The theft of your vote is theft of your rights, theft of your identity. Save your right to vote, Raise your voice against vote theft." Swipe Left For Next Video The Congress has announced a roadmap to take its allegations to the people through various activities, including taking out ‘Loktantra bachao mashaal marches’ on August 14. It has also launched a web portal for people to register and demand accountability from the poll panel against what it called “vote chori", and express support for the demand for digital voter rolls. (With PTI inputs) Latest Blogs</w:t>
      </w:r>
    </w:p>
    <w:p>
      <w:pPr>
        <w:pStyle w:val="Heading3"/>
      </w:pPr>
      <w:r>
        <w:t>Article 39</w:t>
      </w:r>
    </w:p>
    <w:p>
      <w:r>
        <w:t>Title: Latest</w:t>
      </w:r>
    </w:p>
    <w:p>
      <w:r>
        <w:t xml:space="preserve">URL: </w:t>
      </w:r>
      <w:hyperlink r:id="rId47">
        <w:r>
          <w:rPr>
            <w:color w:val="0000FF"/>
          </w:rPr>
          <w:t>https://www.daijiworld.com/news/newsDisplay?newsID=1289436</w:t>
        </w:r>
      </w:hyperlink>
    </w:p>
    <w:p>
      <w:r>
        <w:t>Content: Daijiworld Media Network - Mumbai Mumbai, Aug 16: Maharashtra Chief Minister Devendra Fadnavis launched a sharp political offensive against the Shiv Sena (UBT) on Saturday, declaring that a major transformation is inevitable in the Brihanmumbai Municipal Corporation (BMC), which has been under the Thackeray faction's control for over 25 years. Speaking at the Parivartan Dahi Handi event at Worli’s Jamboree Ground — in the constituency of Shiv Sena-UBT leader Aaditya Thackeray — Fadnavis used the festival as a stage to project the BJP-led Mahayuti as fully prepared to seize control of Mumbai’s civic body in the upcoming elections. “We have broken the pot of sin in the Municipal Corporation,” he said. “Now, the pot of development will be placed there. Whatever butter is in that pot will reach the common people.” Though he avoided naming Shiv Sena (UBT) directly, his pointed remarks left little ambiguity. “You all know where the butter was going — and who ate it,” he told reporters, in a clear swipe at alleged corruption during the Thackeray-led rule in the BMC. Undermining UBT-MNS Alliance Speculation Fadnavis also brushed off speculation of a potential alliance between Uddhav Thackeray’s Shiv Sena-UBT and Raj Thackeray’s Maharashtra Navnirman Sena (MNS), asserting that Mahayuti’s strength and public backing would override any such political combinations. He was joined by Mumbai BJP President Ashish Shelar, and both leaders sought to amplify Mahayuti’s message of accountability, change, and cultural revival. Cultural Freedom Restored, Says CM Taking another dig at the Thackeray regime, Fadnavis recalled restrictions previously imposed on Dahi Handi and Ganesh Utsav during the pandemic, stating that the Mahayuti government had removed those curbs, allowing full-fledged celebrations to resume. “Now there’s immense enthusiasm. The rain may fall, but it can’t dampen the spirit of our Govindas,” he added. Strategic Outreach Ahead of Civic Polls In a show of grassroots connect ahead of critical civic polls in Mumbai, Thane, and Bhiwandi, Fadnavis is scheduled to visit 14 Dahi Handi events throughout the day. His deputy, CM Eknath Shinde, is set to attend over 20 such events across the region. With the BMC elections looming, the Mahayuti alliance — comprising the BJP, Eknath Shinde-led Shiv Sena, and Ajit Pawar’s NCP faction — has signaled an aggressive outreach strategy to end the Shiv Sena-UBT’s decades-long hold over Mumbai’s civic affairs. Top Mahayuti leaders, including Fadnavis, Shinde, and Ajit Pawar, have collectively stated that political change in the BMC is no longer a question of ‘if’, but ‘when’.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40</w:t>
      </w:r>
    </w:p>
    <w:p>
      <w:r>
        <w:t>Title: 'EC will take final call': Devendra Fadnavis says BMC elections likely in October, November or December</w:t>
      </w:r>
    </w:p>
    <w:p>
      <w:r>
        <w:t xml:space="preserve">URL: </w:t>
      </w:r>
      <w:hyperlink r:id="rId48">
        <w:r>
          <w:rPr>
            <w:color w:val="0000FF"/>
          </w:rPr>
          <w:t>https://www.businesstoday.in/india/story/ec-will-take-final-call-devendra-fadnavis-says-bmc-elections-likely-in-october-november-or-december-489329-2025-08-13</w:t>
        </w:r>
      </w:hyperlink>
    </w:p>
    <w:p>
      <w:r>
        <w:t>Content: Home Market BT TV Reels Menu Maharashtra Chief Minister Devendra Fadnavis said on Wednesday that the Brihanmumbai Municipal Corporation (BMC) elections are expected to be conducted in the later months of this year. The elections to the country's richest civic body, potentially slated for October, November, or December, await final confirmation from the Election Commission (EC), which holds the authoritative decision-making power. Fadnavis emphasised the role of the Election Commission in managing the election timelines, noting that the state government does not hold responsibility for conducting the elections. He stated that preliminary preparations are underway, with the Election Commission having begun essential formalities necessary for the electoral process. Fadnavis said at the CNN-News18 Townhall Mumbai edition: "The first step involves the formation of wards for Zilla Parishads, Nagar Palikas, and Mahanagar Palikas, which is almost complete. After that, the EC will release the updated voters’ list." In light of logistical challenges, the Election Commission has indicated that conducting all local body elections simultaneously is unfeasible. Therefore, these will be managed in a phased approach, beginning with Zilla Parishads, succeeded by Nagar Palikas, and finally Mahanagar Palikas. Based on this framework, Fadnavis expects the BMC elections to occur within the proposed months. Addressing concerns about potential political discord, Fadnavis assured that there is no division within the Mahayuti alliance, a coalition that includes the Bharatiya Janata Party (BJP), the Ajit Pawar-led Nationalist Congress Party (NCP), and the Eknath Shinde-led Shiv Sena. Fadnavis explicitly stated, "Eknath Shinde and I are on the same page," to dismiss any speculation about internal rifts. The Chief Minister confirmed that all partners within the alliance are set to participate collectively in the upcoming BMC elections, reinforcing the idea of a unified front. While Fadnavis allayed concerns about discord within the Mahayuti alliance, Maharashtra Congress in-charge Ramesh Chennithala said earlier in the day that no decision has been taken yet on whether the opposition Maha Vikas Aghadi (MVA) will contest the upcoming local polls together or not. He added: “We have no idea about Raj’s (MNS) alliance with his cousin Uddhav Thackeray. No decision has been taken yet. I do not want to comment on a decision which has not yet been taken. It is their family affair. We have no issues if the two cousins join hands, but we will have to take a political decision on whether the alliance will take place or not.” Copyright © 2025 Living Media India Limited. For reprint rights: Syndications Today. India Today Group.</w:t>
      </w:r>
    </w:p>
    <w:p>
      <w:pPr>
        <w:pStyle w:val="Heading3"/>
      </w:pPr>
      <w:r>
        <w:t>Article 41</w:t>
      </w:r>
    </w:p>
    <w:p>
      <w:r>
        <w:t>Title: ‘Business as usual won’t work’: Devendra Fadnavis on rising property prices in Mumbai</w:t>
      </w:r>
    </w:p>
    <w:p>
      <w:r>
        <w:t xml:space="preserve">URL: </w:t>
      </w:r>
      <w:hyperlink r:id="rId49">
        <w:r>
          <w:rPr>
            <w:color w:val="0000FF"/>
          </w:rPr>
          <w:t>https://www.businesstoday.in/india/story/business-as-usual-wont-work-devendra-fadnavis-on-rising-property-prices-in-mumbai-489712-2025-08-17</w:t>
        </w:r>
      </w:hyperlink>
    </w:p>
    <w:p>
      <w:r>
        <w:t>Content: Home Market BT TV Reels Menu Maharashtra Chief Minister Devendra Fadnavis on Thursday talked about rising property prices in Mumbai at a CREDAI-MCHI event, saying that despite major infrastructure projects and government measures, housing remains unaffordable for many. “Despite all efforts — reducing premiums, building infrastructure like Coastal Road or Atal Setu — property prices have only gone up. That is not necessarily bad, because it shows economic growth. But if we truly want affordable housing, we need very different kinds of interventions. ‘Business as usual’ will not work,” Fadnavis said. He pointed out that redevelopment of BDD chawls, slums and clusters is underway, but warned that long timelines make projects ineffective. “If we dream of a slum-free Mumbai, we cannot afford generational projects that take 7–10 years. Across the world, 80-storey towers are built in just 120 days. Let us bring that technology to Mumbai. If you bring the technology, we will provide the land and all required permissions,” he said. Fadnavis listed key infrastructure projects — the Coastal Road, Bandra-Versova Sea Link, Worli-Sewri bridge, Atal Setu, Orange Gate Tunnel and Navi Mumbai airport — as major changes that will reshape the Mumbai Metropolitan Region (MMR). Looking ahead, the Chief Minister said that new urban centres are also being planned. “We are now planning not just a third Mumbai but even a fourth Mumbai. With the bullet train, a 150 sq. km township by MMRDA, data centres, ports and global opportunities, this northern region will become a major hub of growth,” he said. He added that the state is developing an Education City near Navi Mumbai airport and an Innovation City, aimed at attracting global universities and research institutions. “All this shows that the MMR region alone has the potential to become a $1.5 trillion economy, even while Maharashtra aspires to a $1 trillion economy overall,” he said. Calling for collaboration, Fadnavis urged developers to look beyond individual projects. “With innovation, new technology, and new ideas, we can truly transform Mumbai and MMR within the next 10 years. Together, let us resolve to make this transformation possible,” he said. Copyright © 2025 Living Media India Limited. For reprint rights: Syndications Today. India Today Group.</w:t>
      </w:r>
    </w:p>
    <w:p>
      <w:pPr>
        <w:pStyle w:val="Heading3"/>
      </w:pPr>
      <w:r>
        <w:t>Article 42</w:t>
      </w:r>
    </w:p>
    <w:p>
      <w:r>
        <w:t>Title: ‘Treat your new homes like gold’: CM Fadnavis urges BDD Chawl residents not to sell flats</w:t>
      </w:r>
    </w:p>
    <w:p>
      <w:r>
        <w:t xml:space="preserve">URL: </w:t>
      </w:r>
      <w:hyperlink r:id="rId50">
        <w:r>
          <w:rPr>
            <w:color w:val="0000FF"/>
          </w:rPr>
          <w:t>https://www.moneycontrol.com/city/treat-your-new-homes-like-gold-cm-fadnavis-urges-bdd-chawl-residents-not-to-sell-flats-article-13458502.html</w:t>
        </w:r>
      </w:hyperlink>
    </w:p>
    <w:p>
      <w: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As over 500 families got possession of their new flats under the BDD chawl redevelopment project in Worli, Mumbai, on Thursday, Maharashtra Chief minister (CM) Devendra Fadnavis urged the residents not to sell their new homes and instead pass them on to the next generation as they would with gold, Hindustan Times reported. Speaking at an event in Matunga where keys to new 500 sq ft homes in a 40-storey high-rise built on prime real estate were handed to the former residents of 160 sq ft tenements at BDD Chawl, the CM said the project, along with the redevelopment of Dharavi, would change the quality of life in Mumbai. The CM handed over the keys to 16 of the 556 residents who are getting new homes. He said giving ownership flats to BDD Chawl residents is the beginning of the fulfilment of Mumbaikars’ dream of getting homes in the city. “BDD chawls are not just houses but a living history of Mumbai’s social and economic transformation. Deputy CM Ajit Pawar rightly said that residents should not sell these ownership homes. These are not just homes, but like gold, which we hand over to the next generation. So, no one should sell these houses,” he was quoted by HT as saying. As per the report, Fadnavis was referring to the common practice of slum residents—mostly Marathi families—preferring to sell their homes in redeveloped buildings and move to the suburbs since they get a good price for the flats in the island city. Meanwhile, Deputy CM Eknath Shinde, during his speech, also instructed officials to make some provisions so that women in the family also get ownership of these homes in BDD Chawls. The second phase of the redevelopment project will be completed in October-November, and the third phase in December, by which time all BDD Chawl Worli residents will have new homes, the CM was quoted as saying. The redevelopment of other old colonies, including Abhyudaya Nagar and GTB Nagar, is also in the pipeline, he added. Fadnavis also defended the controversial Dharavi redevelopment project, saying that it was like building a new city. “We are rehabilitating eligible people in the same locality and giving them all amenities. Dharavi cannot be viewed as a slum. It is a centre for economic activity. The economic activities that go on in Dharavi do not probably happen in an industrial cluster,” he addeed. “If we change its nature, the project will never be successful. Their residences are linked to their profession. We have to establish elaborate activities like creating a value chain in Dharavi and not tax them for five years. Dharavi will see a vibrant industrial colony,” the CM added. As per the report, Fadnavis also assured that Dharavi residents who are ineligible for housing in the area will be rehabilitated elsewhere in Mumbai. “If ineligible people are removed, it will lead to another slum. The ineligible will be given houses under rental accommodation, and ownership of the house will be transferred in their name in 12 years,” he was quoted as saying.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t>Article 43</w:t>
      </w:r>
    </w:p>
    <w:p>
      <w:r>
        <w:t>Title: Mumbai gets 300 mm rain in a day, Devendra Fadnavis warns next 48 hours critical</w:t>
      </w:r>
    </w:p>
    <w:p>
      <w:r>
        <w:t xml:space="preserve">URL: </w:t>
      </w:r>
      <w:hyperlink r:id="rId51">
        <w:r>
          <w:rPr>
            <w:color w:val="0000FF"/>
          </w:rPr>
          <w:t>https://www.indiatoday.in/cities/mumbai/story/mumbai-heavy-rains-waterlogging-imd-red-alert-bmc-school-offices-holiday-work-from-home-2773291-2025-08-19</w:t>
        </w:r>
      </w:hyperlink>
    </w:p>
    <w:p>
      <w:r>
        <w:t>Content: Mumbai received 300 mm of rain in the past 24 hours as heavy downpour continued for the second consecutive day on Tuesday, causing widespread waterlogging and major disruptions across the city. Chief Minister Devendra Fadnavis warned that the next 48 hours would be critical for Mumbai, Thane, Raigad, Ratnagiri, and Sindhudurg districts, which remain on high alert. The India Meteorological Department has issued a red alert for heavy rainfall in Mumbai city and suburbs (BMC area) for Tuesday as the financial capital continues to experience persistent and intense rainfall. All agencies in the city are on alert mode. The Chief Minister added that the Mithi river had crossed the danger mark, forcing the evacuation of around 400 to 500 people. "Mumbai has witnessed a record rainfall of nearly 300 mm. The city's lifeline -- suburban trains have slowed down or are running late. The Mithi river (in Mumbai) reached the danger-level mark and 400 to 500 persons had to be evacuated. Deputy Chief Minister Eknath Shinde is monitoring the situation on the field," Fadnavis said after a Cabinet meeting. As heavy rain continued, a Mumbai Monorail train became stuck between two stations with around 500 passengers on board, prompting a major evacuation operation. The Mumbai Fire Brigade and police evacuated passengers using ladders, and those needing medical attention were taken to hospitals after being stranded for over two hours. The incessant rainfall and poor visibility have disrupted flight and train operations in the city. According to Flightradar data, 304 departing flights from Mumbai Airport were delayed, while 198 inbound flights were running behind schedule as of 6.30 pm. Ten flights have been cancelled at Mumbai Airport. IndiGo also issued a travel advisory: "With Mumbai drenched in heavy showers, several routes to the airport are witnessing waterlogging and sluggish traffic. This has, in turn, led to operational challenges, with delays in both departures and arrivals and we truly regret the inconvenience this may cause." At several locations, railway tracks were submerged under nearly 17 inches of water. The Central Railway suspended suburban services on the main line between Chhatrapati Shivaji Maharaj Terminus (CSMT) and Thane, as well as on the harbour line between CSMT and Kurla. Water levels rose to about eight inches above the tracks in the Sion and Kurla sections, forcing authorities to halt train operations. Several long-distance trains were also rescheduled or cancelled, while the Central Railway set up help desks at key stations to assist stranded passengers. The Brihanmumbai Municipal Corporation (BMC), had declared a holiday for all government, semi-government and BMC offices, excluding those involved in essential services. Given the situation, the BMC strongly advises all private offices and establishments in the Mumbai Metropolitan Region to direct their employees to work from home, wherever feasible and avoid unnecessary travel to ensure public safety."Considering the red alert for very heavy rainfall in Mumbai city and suburbs, all government, semi-government, and BMC offices (excluding essential services) will remain closed today," the BMC said.Schools and colleges in Mumbai were shut due to relentless rain, with the Directorate of Higher Education declaring a holiday for senior colleges across Maharashtra's Konkan region, including Palghar, Thane, Raigad, Ratnagiri and Sindhudurg. The Brihanmumbai Electric Supply and Transport (BEST) undertaking's bus services were diverted at a few locations due to submerged roads, as per officials. People complained of waterlogging on railway tracks in low-lying areas of Dadar, Matunga, Parel and Sion.Several people were stranded on SV Road in Andheri West, where vehicular movement came to a standstill and traffic was completely halted. Visuals from multiple locations, including Gandhi Market in Sion, Mumbai Central and Dadar TT, showed roads submerged under water, with commuters struggling to navigate the flooded streets.advertisementWaterlogging was also reported at Hindmata, Andheri Subway and in some parts of the Eastern Express Highway, Mumbai-Gujarat highway and the Eastern Freeway. Vasant Nagari and Evershine Road in Vasai are completely submerged. Additionally, Mithagar area in Vasai has been flooded, trapping around 200 to 400 people.In the 24-hour period ending at 8 am on Tuesday, Vikhroli received the highest rainfall at 255.5 mm, followed closely by Byculla at 241.0 mm, and Santacruz at 238.2 mm. Other areas also saw heavy downpours, including Juhu (221.5 mm), Bandra (211.0 mm), Colaba (110.4 mm), and Mahalaxmi (72.5 mm).- EndsWith inputs from Kumar KunalPublished By: Shipra ParasharPublished On: Aug 19, 2025Must Watch The Brihanmumbai Municipal Corporation (BMC), had declared a holiday for all government, semi-government and BMC offices, excluding those involved in essential services. Given the situation, the BMC strongly advises all private offices and establishments in the Mumbai Metropolitan Region to direct their employees to work from home, wherever feasible and avoid unnecessary travel to ensure public safety. "Considering the red alert for very heavy rainfall in Mumbai city and suburbs, all government, semi-government, and BMC offices (excluding essential services) will remain closed today," the BMC said. Schools and colleges in Mumbai were shut due to relentless rain, with the Directorate of Higher Education declaring a holiday for senior colleges across Maharashtra's Konkan region, including Palghar, Thane, Raigad, Ratnagiri and Sindhudurg. The Brihanmumbai Electric Supply and Transport (BEST) undertaking's bus services were diverted at a few locations due to submerged roads, as per officials. People complained of waterlogging on railway tracks in low-lying areas of Dadar, Matunga, Parel and Sion. Several people were stranded on SV Road in Andheri West, where vehicular movement came to a standstill and traffic was completely halted. Visuals from multiple locations, including Gandhi Market in Sion, Mumbai Central and Dadar TT, showed roads submerged under water, with commuters struggling to navigate the flooded streets. Waterlogging was also reported at Hindmata, Andheri Subway and in some parts of the Eastern Express Highway, Mumbai-Gujarat highway and the Eastern Freeway. Vasant Nagari and Evershine Road in Vasai are completely submerged. Additionally, Mithagar area in Vasai has been flooded, trapping around 200 to 400 people. In the 24-hour period ending at 8 am on Tuesday, Vikhroli received the highest rainfall at 255.5 mm, followed closely by Byculla at 241.0 mm, and Santacruz at 238.2 mm. Other areas also saw heavy downpours, including Juhu (221.5 mm), Bandra (211.0 mm), Colaba (110.4 mm), and Mahalaxmi (72.5 mm).- EndsWith inputs from Kumar KunalPublished By: Shipra ParasharPublished On: Aug 19, 2025Must Watch</w:t>
      </w:r>
    </w:p>
    <w:p>
      <w:pPr>
        <w:pStyle w:val="Heading3"/>
      </w:pPr>
      <w:r>
        <w:t>Article 44</w:t>
      </w:r>
    </w:p>
    <w:p>
      <w:r>
        <w:t>Title: Gopinath Munde united OBCs, but ensured others aren’t sidelined: Fadnavis</w:t>
      </w:r>
    </w:p>
    <w:p>
      <w:r>
        <w:t xml:space="preserve">URL: </w:t>
      </w:r>
      <w:hyperlink r:id="rId52">
        <w:r>
          <w:rPr>
            <w:color w:val="0000FF"/>
          </w:rPr>
          <w:t>https://indianexpress.com/article/cities/mumbai/gopinath-munde-united-obcs-but-ensured-others-arent-sidelined-fadnavis-10183327/</w:t>
        </w:r>
      </w:hyperlink>
    </w:p>
    <w:p>
      <w:r>
        <w:t>Content: Chief Minister Devendra Fadnavis on Monday said that BJP stalwart late Gopinath Munde played a significant role in uniting Other Backward Classes (OBCs) while ensuring that no other section was sidelined. The chief minister was speaking after unveiling a statue of Munde in Latur district. Addressing a gathering on the occasion, he said, “Today’s politicians should learn from Munde. While he brought OBCs together, he also ensured that no other section was sidelined. He became the leader of all communities.” Fadnavis mentioned that Munde became the Maharashtra BJP president when he was just 35 years. Terming him a mass leader, Fadnavis said, “Munde’s stature was such that people rallied around him with unwavering commitment. It did not matter whether he was in power or not.” Fadnavis also recalled that Munde as the leader of opposition “rocked the state legislative Assembly”. “He took on the ruling parties fearlessly. And many in those days would spend sleepless nights fearing what he would expose about the government. Yet, Munde never crossed the limits. His personal equations with everybody across party lines were cordial,” Fadnavis said. “I had closely seen and worked with Munde. Being much younger in the legislative Assembly, he would often assign me work. I learnt by watching Munde’s strategy and strokes and style of speech on the floor of the House,” he added. When the first Shiv Sena-BJP government came to power in 1995, Munde became the home minister and introduced the stringent MCOCA to curb crimes. Munde was appointed as the Rural Development Minister by Prime Minister Narendra Modi when he assumed office in 2014. However, Munde died in a road accident in the early hours of June 3, 2014. Fadnavis said, “In the 2014 Lok Sabha elections, Munde had given the slogan ‘Narendra at Centre, Devendra in Maharashtra’. But I had then said, ‘We were just lending Munde to the Centre for six months. After the Assembly polls, Munde would return to Maharashtra as CM’. But our wish remained unfulfilled.” The chief minister promised that Munde’s dream of development in his drought-hit Marathwada region will be accomplished by the Mahayuti government. “The government will divert 54 housand million cubic feet (TMC) of water that goes into the sea to the parched Marathwada region,”, he said. “Munde’s dream of bringing railways to his home district Beed will be fulfilled. The coach factory in Latur will generate employment for 10,000 people once the production starts next year,” the chief minister added. Munde’s daughter and cabinet minister Pankaja Munde, PWD minister Shivendraraje Bhosale, former NCP minister Dhananjay Munde were present at the event. Stay updated with the latest - Click here to follow us on Instagram You May Like Trump plans to meet with Putin in Alaska to discuss ending the war in Ukraine. He will also update EU leaders and NATO. Zelenskyy will not attend but may join a future meeting. Trump hopes to create a fair deal and potentially become trading partners with Russia instead of enemies.</w:t>
      </w:r>
    </w:p>
    <w:p>
      <w:pPr>
        <w:pStyle w:val="Heading3"/>
      </w:pPr>
      <w:r>
        <w:t>Article 45</w:t>
      </w:r>
    </w:p>
    <w:p>
      <w:r>
        <w:t>Title: Those Inciting Violence In The Name Of Marathi Don't Understand The Language: Fadnavis At News18 Townhall</w:t>
      </w:r>
    </w:p>
    <w:p>
      <w:r>
        <w:t xml:space="preserve">URL: </w:t>
      </w:r>
      <w:hyperlink r:id="rId53">
        <w:r>
          <w:rPr>
            <w:color w:val="0000FF"/>
          </w:rPr>
          <w:t>https://www.news18.com/politics/those-inciting-violence-in-the-name-of-marathi-dont-understand-the-language-fadnavis-at-news18-townhall-9503964.html</w:t>
        </w:r>
      </w:hyperlink>
    </w:p>
    <w:p>
      <w:r>
        <w:t>Content: At the CNN-News18 Townhall in Mumbai on Wednesday, Maharashtra chief minister Devendra Fadnavis addressed the topic of Marathi culture and language, underscoring a stance of pride and unity while strongly condemning language-based incitement and violence. He stated that those attempting to incite people on the basis of language do not truly understand Marathi culture, which he described as one of inclusivity and respect. Fadnavis credited Prime Minister Narendra Modi and the BJP for giving due respect to Marathi culture and language, suggesting that their administration has been a champion for the region’s linguistic and cultural identity. He contrasted this with the actions of “certain groups", pointing out a perceived hypocrisy where those who oppose Hindi and other Indian languages readily embrace English with a “red carpet". Swipe Left For Next Video He underscored the importance of protecting Marathi’s identity without resorting to animosity towards other languages. Fadnavis reiterated that it is not wrong to be proud of the Marathi language, but any form of hooliganism or violence in its name will not be tolerated. He noted that the government has taken strict legal action against such incidents and will continue to do so, highlighting a commitment to law and order. At the townhall, the chief minister advocated for a balance between regional pride and national unity. He presented Marathi culture not as a tool for division but as a source of strength and heritage that should be celebrated responsibly and peacefully. Latest Blogs</w:t>
      </w:r>
    </w:p>
    <w:p>
      <w:pPr>
        <w:pStyle w:val="Heading3"/>
      </w:pPr>
      <w:r>
        <w:t>Article 46</w:t>
      </w:r>
    </w:p>
    <w:p>
      <w:r>
        <w:t>Title: Now a Mahayuti ally too opposes Independence Day meat ban in Maharashtra civic bodies. Devendra Fadnavis cornered?</w:t>
      </w:r>
    </w:p>
    <w:p>
      <w:r>
        <w:t xml:space="preserve">URL: </w:t>
      </w:r>
      <w:hyperlink r:id="rId54">
        <w:r>
          <w:rPr>
            <w:color w:val="0000FF"/>
          </w:rPr>
          <w:t>https://www.theweek.in/news/india/2025/08/13/now-mahayuti-bjp-ally-too-opposes-independence-day-meat-ban-in-maharastra-civic-bodies-devendra-fadnavis-cornered.html</w:t>
        </w:r>
      </w:hyperlink>
    </w:p>
    <w:p>
      <w:r>
        <w:t>Content: Meat ban orders were issued for the Independence Day by Maharashtra civic bodies like Kalyan-Dombivli Municipal Corporation and Malegaon Municipal Corporation Maharashtra Deputy Chief Minister Ajit Pawar has joined the voices objecting to the Independence Day meat ban order at some civic bodies in the state, putting the ruling BJP and CM Devendra Fadnavis in an uncomfortable position. NCP chief Ajit Pawar said it was wrong to close slaughterhouses and meat shops on Independence Day, adding that such restrictions are usually implemented on faith-related festivals like Ashadhi Ekadashi, Mahashivratri and Mahavir Jayanti. Pointing out that people in Maharashtra eat vegetarian and non-vegetarian food, Pawar said people of different castes and religions reside in major cities. "If it is an emotional issue, then people accept it (meat ban) for a day. But if you clamp such orders on Maharashtra Day, Independence Day and Republic Day, then it is difficult," the deputy CM said. The issue escalated after a notice signed by Kanchan Gaikwad, Deputy Commissioner, Licensing, at Kalyan-Dombivli Municipal Corporation (KDMC) said all licensed butchers dealing in goats, sheep, chicken, and large animals should follow the directive. It also warned that violators will face action under Maharashtra Municipal Corporation Act, 1949 sections 334, 336 and 394(A). ALSO READ: 'Our Navratri prasad has prawns, fish': Aaditya Thackeray slams Independence Day closure of meat shops in Kalyan-Dombivli A similar order was issued by the Malegaon Municipal Corporation. Slamming the KDMC meat ban order, Shiv Sena (UBT) MLA Aaditya Thackeray on Tuesday called for the resignation of the commissioner. He pointed out that at his home, the prasad has prawns and fish even on Navratri. “Because this is our tradition, this is our Hinduism... This is not a matter of religion, and it is not a matter of national interest..." he added. Uddhav Thackeray's son said the government cannot tell people what to eat on Independence Day, as it is their right and freedom. "We will definitely eat non-veg. We eat it in our house," he added. NCP(SP) leader Jitendra Awhad called the KDMC meat ban order "food policing" and slammed the move as a bid to divide people based on their food preference. "On the day we got freedom, you are taking away our freedom to eat what we want," Awhad told PTI. Join our WhatsApp Channel to get the latest news, exclusives and videos on WhatsApp Parkinson's or exoskeleton? Vladimir Putin’s ‘leg twitching’ fuels health rumours in backstage video with Trump Durand Cup: Will Mohun Bagan, East Bengal face action for holding back players from national team camp for quarterfinal? Mahatma Gandhi's role in Vivek Agnihotri's 'The Bengal Files' sparks controversy as Kolkata police halt trailer launch Tariff relief hopes dashed? US team cancels India trip as trade dispute deepens When are Gamescom and PAX West? Major gaming events to see new video game launches soon How Big Tech today mirrors historical colonialism How Indian women filmmakers are reshaping global cinema landscape A near-death experience transforms a couple's life Evolving luxury *Articles appearing as INFOCUS/THE WEEK FOCUS are marketing initiatives Copyright © 2024 All rights reserved</w:t>
      </w:r>
    </w:p>
    <w:p>
      <w:pPr>
        <w:pStyle w:val="Heading3"/>
      </w:pPr>
      <w:r>
        <w:t>Article 47</w:t>
      </w:r>
    </w:p>
    <w:p>
      <w:r>
        <w:t>Title: ‘Third Mumbai’ takes shape as CM Fadnavis unveils mega MMR expansion plan</w:t>
      </w:r>
    </w:p>
    <w:p>
      <w:r>
        <w:t xml:space="preserve">URL: </w:t>
      </w:r>
      <w:hyperlink r:id="rId55">
        <w:r>
          <w:rPr>
            <w:color w:val="0000FF"/>
          </w:rPr>
          <w:t>https://www.moneycontrol.com/city/third-mumbai-takes-shape-as-cm-fadnavis-unveils-mega-mmr-expansion-plan-article-13465350.html</w:t>
        </w:r>
      </w:hyperlink>
    </w:p>
    <w:p>
      <w: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Maharashtra Chief Minister Devendra Fadnavis announced the development of a new urban hub, tentatively termed “Third Mumbai”, in Raigad district, as part of the Mumbai Metropolitan Region’s (MMR) expansion. The project, aimed at bolstering the state’s economic growth, was highlighted during the inauguration of Goldman Sachs’ new office in Worli. According to a TOI report, Fadnavis emphasised that the proposed city would feature international universities, medical colleges and a cutting-edge innovation hub with a focus on quantum computing and artificial intelligence research. “The presence of leading global institutions here reflects the state’s skilled workforce, strong markets and investment-friendly environment,” he said, as quoted by TOI. The chief minister assured that “Third Mumbai” would be well-connected to existing urban centres through key infrastructure projects, including the Coastal Road, Atal Setu and the under-construction Worli-Sewri Link Road. These developments, he stressed, would facilitate smoother transit and accelerate economic activity. “Such infrastructure, combined with public-private partnerships, will drive rapid development,” Fadnavis said, adding that necessary approvals for investors would be fast-tracked to ensure swift execution, as reported by TOI. The inauguration of Goldman Sachs’ Mumbai office further cements Maharashtra’s position as India’s financial nerve centre, the CM noted. “The opening of a new office of a global financial institution like Goldman Sachs further strengthens Maharashtra’s position as the financial hub of the country,” he remarked. Speaking to Moneycontrol on the sidelines of the World Economic Forum in Davos in January this year, CM Fadnavis had admitted that Mumbai has lost businesses and tech talent to cities such as Bengaluru and Hyderabad and developing Navi Mumbai and a “Third Mumbai” is key to offsetting high real estate costs and retaining talent. “We are developing 'Third Mumbai' between Navi Mumbai and Raigad districts, which will be three times bigger than Mumbai. This is a thematic city, which will host 60 percent of the data centre capacity,” the CM had added.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t>Article 48</w:t>
      </w:r>
    </w:p>
    <w:p>
      <w:r>
        <w:t>Title: 'No New Decision...': Fadnavis On Meat Ban Order By Mumbai Suburb Civic Body For Independence Day</w:t>
      </w:r>
    </w:p>
    <w:p>
      <w:r>
        <w:t xml:space="preserve">URL: </w:t>
      </w:r>
      <w:hyperlink r:id="rId56">
        <w:r>
          <w:rPr>
            <w:color w:val="0000FF"/>
          </w:rPr>
          <w:t>https://www.ndtvprofit.com/politics/no-new-decision-fadnavis-on-meat-ban-order-by-mumbai-suburb-civic-body-for-independence-day</w:t>
        </w:r>
      </w:hyperlink>
    </w:p>
    <w:p>
      <w:r>
        <w:t>Content: Maharashtra Chief Minister Devendra Fadnavis commented on the Kalyan-Dombivli Municipal Corporation's (KDMC) order of banning meat on Aug. 15, that is Independence Day, and said that the decision has been in place for a long time, and is not a new decision that the government has taken. "This decision has been in place since 1988. We have not made any new decision. Even when Uddhav Thackeray was the Chief Minister, this decision existed, and it is still in place now. We have not taken any new decision," he said, while speaking to reporters. The statement comes after KDMC's order of shutting slaughter houses and banning chicken and mutton sales on Independence Day stirred a political storm in the state. A number of opposition leaders have, since its announcement, expressed their disagreement on the decision. Union Minister Ramdas Athawale told reporters: "I feel the decision taken by the municipal authorities regarding the sale of meat is not entirely correct. People have the right to choose what they eat. If any restriction is imposed for religious reasons, there should be no objection for those affected." "These are just unnecessary matters. The focus should be on what facilities the public is getting instead," Shiv Sena (UBT) MLA Aaditya Thackeray was quoted by news agency IANS as saying. Deputy Chief Minister Ajit Pawar also criticised the decision while emphasising on the freedom to choose what one wants to eat. NCP (SP) MLA Rohit Pawar echoed the Deputy CM's views and said, "The decision taken by Ajit Pawar or the statement he made is welcome. Our view is the same: there should be no discrimination regarding what people eat, everyone should be allowed to eat what they wish. The Constitution gives us the right to eat, speak, and protest. If anyone exercises power to restrict this, it goes against the Constitution."</w:t>
      </w:r>
    </w:p>
    <w:p>
      <w:pPr>
        <w:pStyle w:val="Heading3"/>
      </w:pPr>
      <w:r>
        <w:t>Article 49</w:t>
      </w:r>
    </w:p>
    <w:p>
      <w:r>
        <w:t>Title: Devendra Fadnavis &amp; Singapore Deputy Prime Minister Gan Kim Yong review container port project to be inaugurated in Maharashtra's Uran in 2025</w:t>
      </w:r>
    </w:p>
    <w:p>
      <w:r>
        <w:t xml:space="preserve">URL: </w:t>
      </w:r>
      <w:hyperlink r:id="rId57">
        <w:r>
          <w:rPr>
            <w:color w:val="0000FF"/>
          </w:rPr>
          <w:t>https://www.indiablooms.com/finance/devendra-fadnavis-singapore-deputy-prime-minister-gan-kim-yong-review-container-port-project-to-be-inaugurated-in-maharashtras-uran-in-2025/details</w:t>
        </w:r>
      </w:hyperlink>
    </w:p>
    <w:p>
      <w:r>
        <w:t>Content: New Delhi: India’s biggest container port, set to transform the country’s maritime trade network, will be jointly inaugurated later this year by Prime Minister Narendra Modi and his Singaporean counterpart Lawrence Wong, The Times of India reported. Review of Bharat Mumbai Container Terminal Phase 2 Maharashtra CM Devendra Fadnavis, Singapore’s Deputy Prime Minister Gan Kim Yong, and transport minister Jeffrey Siow reviewed the Bharat Mumbai Container Terminal (BMCT) Phase 2 at Uran. It was an absolute honour to welcome HE Gan Kim Yong, Deputy Prime Minister and Minister for Trade and Industry of Singapore and Mr Jeffrey Siow, Minister of Transport for Singapore at JNPA, Uran. Maharashtra and Singapore continues to strengthen cooperation to develop port… pic.twitter.com/8spXPfvVRE The Port of Singapore Authority (PSA International) has invested US $1.3 billion—the largest-ever investment by any country in such a facility—to develop the 4.8-million TEU terminal. The port also boasts the country’s longest wharf at 2,000 metres. Officials said the terminal will significantly boost India’s trade and maritime connectivity with other regions. Leaders from both countries also toured the port facilities. New data centre in Navi Mumbai Deputy PM Yong inaugurated CapitaLand Investment’s (CLI) new data centre in Navi Mumbai. CLI is investing US $453 million in the facility through its business trust, CapitaLand India Trust, an official said. A memorandum of understanding was signed between CLI and the Maharashtra government. Outlining CLI’s plans, Fadnavis said the company, which holds a major stake in Manipal Health Enterprises Private Ltd, will also build a multi-specialty hospital in Nagpur. MoU with Mapletree Investments A second MoU was inked between the Maharashtra government and Mapletree Investments Pte Ltd. The Singapore-based firm has committed foreign direct investment of Rs 300 crore in the state for developing industrial parks, logistics parks, and data centres. IBNS is not driven by any ism- not wokeism, not racism, not skewed secularism, not hyper right-wing or left liberal ideals, nor by any hardline religious beliefs or hyper nationalism. We want to serve you good old objective news, as they are. We do not judge or preach. We let people decide for themselves. We only try to present factual and well-sourced news.</w:t>
      </w:r>
    </w:p>
    <w:p>
      <w:pPr>
        <w:pStyle w:val="Heading3"/>
      </w:pPr>
      <w:r>
        <w:t>Article 50</w:t>
      </w:r>
    </w:p>
    <w:p>
      <w:r>
        <w:t>Title: IBM Partners with Maharashtra Govt for Quantum Development</w:t>
      </w:r>
    </w:p>
    <w:p>
      <w:r>
        <w:t xml:space="preserve">URL: </w:t>
      </w:r>
      <w:hyperlink r:id="rId58">
        <w:r>
          <w:rPr>
            <w:color w:val="0000FF"/>
          </w:rPr>
          <w:t>https://smestreet.in/technology/ibm-partners-with-maharashtra-govt-for-quantum-development-9662417</w:t>
        </w:r>
      </w:hyperlink>
    </w:p>
    <w:p>
      <w:r>
        <w:t>Content: 0 By clicking the button, I accept the Terms of Use of the service and its Privacy Policy, as well as consent to the processing of personal data. Don’t have an account? Signup Powered by : Follow Us IBM has announced the opening of the company’s new IBM India Client Experience Center in Mumbai. As part of the facility’s mission to support Indian enterprises’ use of AI, hybrid cloud, and quantum computing, the company has signed a Letter of Intent (LOI) with the Government of Maharashtra to identify opportunities of support for the state’s quantum initiatives. The LOI outlines areas of exploration that may include providing insight, knowledge, and expertise the state may use to help craft its own quantum initiative, and contributing to the development of the state’s quantum ecosystem through workshops and other skills development efforts. Inaugurating the center, Shri Devendra Fadnavis, Hon’ble Chief Minister of Maharashtra said, “With AI, quantum computing, and semiconductors, we are building a Viksit Maharashtra and Viksit Bharat. These technologies can accelerate sustainability and efficiency across sectors, creating new opportunities for growth and progress. Through our collaboration with IBM, we will harness quantum innovation to transform lives, while building a skilled talent pool to democratize its benefits and make them accessible to every citizen of the state.” Hans Dekkers, General Manager, IBM Asia Pacific said, “IBM India Client Experience Centre reinforces our commitment in helping advance India’s journey in AI, hybrid cloud, and quantum computing. Our interest in helping the Government of Maharashtra build their own vibrant quantum ecosystem exemplifies our commitment.” “IBM welcomes the opportunity to engage with the Government of Maharashtra on advancing quantum computing skills in the state, in alignment with the country’s National Quantum Mission, and vision of Viksit Bharat,” said Sandip Patel, Managing Director, IBM India and South Asia. The IBM India Experience Centre will be located in IBM India’s new offices in Mumbai, and will serve as a dynamic space where IBM experts, clients, and partners will collaborate to co-create solutions tailored to India’s unique business challenges. It will also offer immersive experiences across IBM’s full portfolio such as AI, including the watsonx platform, data and automation, cybersecurity, hybrid cloud, and consulting-led transformation. Subscribe to our Newsletter! Share this article If you liked this article share it with your friends.they will thank you later</w:t>
      </w:r>
    </w:p>
    <w:p>
      <w:pPr>
        <w:pStyle w:val="Heading3"/>
      </w:pPr>
      <w:r>
        <w:t>Article 51</w:t>
      </w:r>
    </w:p>
    <w:p>
      <w:r>
        <w:t>Title: ‘Observe precaution’: Maharashtra CM warns about severe weather conditions in State</w:t>
      </w:r>
    </w:p>
    <w:p>
      <w:r>
        <w:t xml:space="preserve">URL: </w:t>
      </w:r>
      <w:hyperlink r:id="rId59">
        <w:r>
          <w:rPr>
            <w:color w:val="0000FF"/>
          </w:rPr>
          <w:t>https://www.thehindubusinessline.com/news/observe-precaution-maharashtra-cm-warns-about-severe-weather-conditions-in-state/article69950172.ece</w:t>
        </w:r>
      </w:hyperlink>
    </w:p>
    <w:p>
      <w:r>
        <w:t>Content: + 141.88 + 32.20 -45.00 + 21.00 -367.00 + 141.88 + 32.20 + 32.20 -45.00 -45.00 + 21.00 Get businessline apps on Connect with us TO ENJOY ADDITIONAL BENEFITS Connect With Us Get BusinessLine apps on Maharashtra Chief Minister Devendra Fadnavis | Photo Credit: EMMANUAL YOGINI Maharashtra Chief Minister Devendra Fadnavis on Monday issued a warning about the severe weather conditions in the State, particularly in Mumbai, due to heavy rainfall. Mumbai received 177 mm of rainfall in just 6-8 hours, prompting the CM to advise citizens to take precautions as more showers are expected along with high tides. A red alert has been issued for Mumbai, Thane and Raigad, with the IMD forecasting extremely heavy rainfall in these areas. "In the last 2 days, Maharashtra has received widespread rainfall. Red Alert and Orange Alert have been issued for several districts. Even for the next three days, until 21st August, half of the districts in Maharashtra have either Red Alert or Orange Alert. We discussed the precautions that need to be taken due to this," Fadnavis said. Fourteen places in Mumbai were waterlogged due to the recent rain, but traffic is moving at 12 locations. Local train services are delayed, but metro services remain unaffected. Schools and colleges in Mumbai have been closed due to the heavy rain, with a decision on Tuesday's classes to be taken later. The Chief Minister added that the state control room has already sent alerts to district centres, and relief measures are underway. "Our Control Room has sent an alert to the Centres in the districts. We are making every effort to provide relief wherever there is any damage. Efforts to further mitigate disasters that can occur in the days to come are being made," Maharashtra CM said. The Maharashtra government is working closely with neighbouring states to monitor the situation and prevent any flood-like situation, especially in Konkan, which has received heavy rainfall. The state government has also requested the Karnataka government to release water from the Almatti Dam to manage the situation. "Talks are being held with neighbouring states, be it Telangana or Karnataka, regarding the proper maintenance of discharge or water from there. Arrangements have been made to prevent a flood-like situation, especially in Konkan, which has received heavy rainfall...Farmers had cultivated crops on about 4 lakh hectares of land. They have suffered loss. It will be assessed and aid will be provided," the CM added. In Nanded's Mukhed area, 206 people were rescued after a cloudburst, and teams of NDRF and the military are working to rescue more people. Fadnavis said, "In Mukramabad, Nanded, there was 206 mm rainfall yesterday. A cloudburst occurred yesterday. People were stuck there. Two hundred six people have been rescued, and more are being rescued. Teams of NDRF and the military are there. Similarly, in Mumbai, there has been widespread rainfall. In the last 8 hours, Mumbai has received 177 mm of rainfall. In the next 8-10 hours, a Red Alert has been issued in Mumbai. So, schools have been closed after noon...People have been told to step out only if it is needed," he said. Citizens were advised to avoid stepping out unless necessary, and offices have been told to let employees leave by 4 pm ahead of the expected high tide. The CM further warned that the next few days could see more disruptions. "There is going to be rainfall in Mumbai for the next 2-3 days. There is going to be a high tide as well. So, people should observe precautions. 14 places were waterlogged due to the recent rain. But traffic is moving at 12 locations. Mumbai's train system is delayed but has not come to a halt..." Published on August 19, 2025 Copyright© 2025, THG PUBLISHING PVT LTD. or its affiliated companies. All rights reserved. BACK TO TOP Comments have to be in English, and in full sentences. They cannot be abusive or personal. Please abide by our community guidelines for posting your comments. We have migrated to a new commenting platform. If you are already a registered user of TheHindu Businessline and logged in, you may continue to engage with our articles. If you do not have an account please register and login to post comments. Users can access their older comments by logging into their accounts on Vuukle. Terms &amp; conditions | Institutional Subscriber</w:t>
      </w:r>
    </w:p>
    <w:p>
      <w:pPr>
        <w:pStyle w:val="Heading3"/>
      </w:pPr>
      <w:r>
        <w:t>Article 52</w:t>
      </w:r>
    </w:p>
    <w:p>
      <w:r>
        <w:t>Title: ‘SC, Not Govt, Sent Mahadevi To Rescue Centre’: CM Fadnavis On Elephant Madhuri | News18 Townhall</w:t>
      </w:r>
    </w:p>
    <w:p>
      <w:r>
        <w:t xml:space="preserve">URL: </w:t>
      </w:r>
      <w:hyperlink r:id="rId60">
        <w:r>
          <w:rPr>
            <w:color w:val="0000FF"/>
          </w:rPr>
          <w:t>https://www.news18.com/india/sc-not-govt-sent-mahadevi-to-rescue-centre-cm-fadnavis-on-elephant-madhuri-news18-townhall-ws-kl-9503856.html</w:t>
        </w:r>
      </w:hyperlink>
    </w:p>
    <w:p>
      <w:r>
        <w:t>Content: Chief Minister Devendra Fadnavis on Wednesday said that the Maharashtra government played no role in sending Elephant Mahadevi (also known as Madhuri) to the rescue centre and that it was the Supreme Court’s decision. Speaking at CNN-News18’s Townhall, Fadnavis said that after a huge uproar, the government stepped in with a solution. “After a huge uproar among people, we decided to step in with a solution to develop an ecosystem, which is a rescue centre (similar to the rescue centre where she currently resides) near the math". The 36-year-old female elephant was being kept by a Jain monastery in Nandani, Kolhapur, for over three decades. Authorities and animal welfare groups raised serious concerns over her well-being. Veterinarians reported conditions such as arthritis, foot rot and psychological distress. In response, PETA India filed a petition. A High-Powered Committee (HPC) appointed by the environment ministry backed the plea and the Bombay High Court in July 2025 ruled that Mahadevi should be relocated to a proper sanctuary for rehabilitation. The Supreme Court upheld the High Court’s decision by the end of July. She was relocated to Vantara’s Radhe Krishna Temple Elephant Welfare Trust in Jamnagar, Gujarat. In an update shared on August 4, Vantara said an initial examination revealed chronic foot problems, including overgrown toenails, cuticle damage, laminitis, an old toenail abscess in the right hind foot and swelling in both knees. X-rays showed fractures and arthritis in her front feet. Swipe Left For Next Video As protests continued, Vantara clarified that it did not initiate or request the relocation of the elephant. It also offered to establish a satellite rehabilitation centre for Madhuri in the Nandani area of Kolhapur. Vantara will also extend full support to any application filed by the Jain Math and the Government of Maharashtra before the Court requesting Madhuri’s return to Kolhapur, it said in statement. “Vantara acknowledges the deep religious and cultural significance that Madhuri holds for the Jain Math and the people of Kolhapur. For decades, she has been an integral part of deep-rooted spiritual practices and community life. We recognise and respect the sentiments of the devotees, the leadership of the Jain Math, and the wider community who have expressed their concerns and attachment to Madhuri’s presence in Kolhapur," it read. Vantara said the proposed facility will be developed in accordance to the established animal welfare guidelines, after consultation with experts from the High-Powered Committee and consensus of the math, while aligned to international best practices in elephant care. Latest Blogs</w:t>
      </w:r>
    </w:p>
    <w:p>
      <w:pPr>
        <w:pStyle w:val="Heading3"/>
      </w:pPr>
      <w:r>
        <w:t>Article 53</w:t>
      </w:r>
    </w:p>
    <w:p>
      <w:r>
        <w:t>Title: Maharashtra's Development Under CM Fadnavis's Vision Highlighted</w:t>
      </w:r>
    </w:p>
    <w:p>
      <w:r>
        <w:t xml:space="preserve">URL: </w:t>
      </w:r>
      <w:hyperlink r:id="rId61">
        <w:r>
          <w:rPr>
            <w:color w:val="0000FF"/>
          </w:rPr>
          <w:t>https://www.editorji.com/india-news/maharashtras-growth-under-cm-fadnaviss-leadership-1755233012401</w:t>
        </w:r>
      </w:hyperlink>
    </w:p>
    <w:p>
      <w:r>
        <w:t>Content: Maharashtra leads India's growth. Atmanirbhar Bharat emphasized. Gadchiroli to become a steel hub. Infinix Hot 60i Review: Feature-Packed, Long-Lasting, and Surprisingly Stylish Pakistan, China, and Afghanistan Hold Key Trilateral Meeting in Kabul Zack Snyder to Direct War Drama 'The Last Photograph' Starring Stuart Martin &amp; Fra Fee India Triumphs 7-0 Against Nepal in SAFF U17 Opener Shah Rukh Khan Jokes About Injury and Aryan's Netflix Debut US-Led Coalition Captures Senior IS Member in Syria Operation Arrests Made in Racially Aggravated Assault on Two Sikh Men in Wolverhampton UFO Crash and Explosion in Eastern Poland Raises Concerns CM Fadnavis highlighted Maharashtra's pivotal role in India, focusing on infrastructure, AI, and Atmanirbhar Bharat during his Independence Day speech. Editorji News Desk Mumbai, Aug 15: Maharashtra Chief Minister Devendra Fadnavis on Friday highlighted the state's pivotal role in India's growth trajectory, emphasizing its proactive steps towards progress. During his speech at Mantralaya, the state's central administrative headquarters, following the flag-hoisting ceremony on the 79th Independence Day, Fadnavis paid homage to freedom fighters, martyrs of India's independence struggle, and soldiers safeguarding the nation's borders. He remarked on the security forces' formidable demonstration of strength during Operation Sindoor, which saw the strategic targeting of terrorist and military sites in Pakistan, projecting a robust image of a 'New India' to the globe. Under Prime Minister Narendra Modi's leadership, Fadnavis noted, India has catapulted from the 11th largest economy globally to the fourth. He affirmed that India's development trajectory is unstoppable and mentioned the nation's strides in the space sector. He underscored the significance of the 'Atmanirbhar Bharat' initiative, calling for collective efforts to ensure its success. Indigenously produced goods, he pointed out, play a critical role in this vision. Maharashtra alone accounts for 40% of the Foreign Direct Investment (FDI) coming into India. The Chief Minister proudly stated that Maharashtra leads in manufacturing, exports, and start-up sectors. Initiatives in education and human resource development are being robustly pursued. For the past five years, Maharashtra has provided free electricity to farmers and is making notable progress in solar and green energy. Fadnavis highlighted advances in artificial intelligence applications in agriculture and the government's commitment to making Gadchiroli district free from Naxal influence. He envisioned Gadchiroli emerging as the country's steel hub within the next decade. He emphasized infrastructure enhancements as a government priority, focusing on the development of new airports, ports, and the upgrade of existing facilities. Maharashtra, he asserted, is a cornerstone in India's development narrative. Earlier, Fadnavis celebrated by hoisting the national flag at 'Varsha', his official residence, and performed a similar ceremony at the Bombay High Court in south Mumbai. Mumbai, Aug 15: Maharashtra Chief Minister Devendra Fadnavis on Friday highlighted the state's pivotal role in India's growth trajectory, emphasizing its proactive steps towards progress. During his speech at Mantralaya, the state's central administrative headquarters, following the flag-hoisting ceremony on the 79th Independence Day, Fadnavis paid homage to freedom fighters, martyrs of India's independence struggle, and soldiers safeguarding the nation's borders. He remarked on the security forces' formidable demonstration of strength during Operation Sindoor, which saw the strategic targeting of terrorist and military sites in Pakistan, projecting a robust image of a 'New India' to the globe. Under Prime Minister Narendra Modi's leadership, Fadnavis noted, India has catapulted from the 11th largest economy globally to the fourth. He affirmed that India's development trajectory is unstoppable and mentioned the nation's strides in the space sector. He underscored the significance of the 'Atmanirbhar Bharat' initiative, calling for collective efforts to ensure its success. Indigenously produced goods, he pointed out, play a critical role in this vision. Maharashtra alone accounts for 40% of the Foreign Direct Investment (FDI) coming into India. The Chief Minister proudly stated that Maharashtra leads in manufacturing, exports, and start-up sectors. Initiatives in education and human resource development are being robustly pursued. For the past five years, Maharashtra has provided free electricity to farmers and is making notable progress in solar and green energy. Fadnavis highlighted advances in artificial intelligence applications in agriculture and the government's commitment to making Gadchiroli district free from Naxal influence. He envisioned Gadchiroli emerging as the country's steel hub within the next decade. He emphasized infrastructure enhancements as a government priority, focusing on the development of new airports, ports, and the upgrade of existing facilities. Maharashtra, he asserted, is a cornerstone in India's development narrative. Earlier, Fadnavis celebrated by hoisting the national flag at 'Varsha', his official residence, and performed a similar ceremony at the Bombay High Court in south Mumbai. ADVERTISEMENT Maharashtra's Development Under CM Fadnavis's Vision Highlighted Amit Shah moves bills in Lok Sabha for removal of PM, CMs, ministers arrested on criminal charges Punjab transport minister addresses union demands in key meeting Chhattisgarh cabinet expanded; 3 first-term MLAs take oath, strength rises to 14 Minister reviews nutrition schemes, Anganwadis and Poshan Abhiyaan NDA candidate Radhakrishan files nomination papers for vice presidential election ADVERTISEMENT Punjab plans separate authority for industrial focal points Chhattisgarh CM Sai reviews implementation of government schemes, issues strict directives to collectors Chhattisgarh govt approves 90-acre land allotment at concessional rate to boost IT sector MP CM Mohan Yadav vows strict action on crimes against women, drugs and love jihad MP CM Mohan Yadav calls for dairy branding, infrastructure and veterinary training MP cabinet clears key projects: EMC cluster, Ayurvedic colleges, endocrinology dept, and new leave rules Uttarakhand CM Dhami orders magisterial inquiry into panchayat poll violence, two cops to be transferred Amendments to Uttarakhand anti-conversion law tabled in assembly Delhi CM Rekha Gupta attacked during 'Jan Sunwai', accused detained PM to visit Gayaji to launch projects, address rally on Aug 22 ahead of Bihar assembly polls Editorji is a popular short video news and information platform based in India. It was founded in 2018 by Vikram Chandra, one of India’s leading journalists, and has risen to prominence in the digital news space in a relatively short span of time. The platform is primarily designed for mobile devices, with applications available for Android and iOS. +91 11 4035 6666 / info@editorji.com 3rd floor, Plot B, Khasara no 360, Sultanpur, New Delhi, Delhi 110030 Send Feedback Contact Us</w:t>
      </w:r>
    </w:p>
    <w:p>
      <w:pPr>
        <w:pStyle w:val="Heading3"/>
      </w:pPr>
      <w:r>
        <w:t>Article 54</w:t>
      </w:r>
    </w:p>
    <w:p>
      <w:r>
        <w:t>Title: As chawl residents move into modern homes Fadnavis urges them to treat new possession as gold</w:t>
      </w:r>
    </w:p>
    <w:p>
      <w:r>
        <w:t xml:space="preserve">URL: </w:t>
      </w:r>
      <w:hyperlink r:id="rId62">
        <w:r>
          <w:rPr>
            <w:color w:val="0000FF"/>
          </w:rPr>
          <w:t>https://www.theweek.in/wire-updates/business/2025/08/14/bom13-mh-fadnavis-chawls-new-flats.html</w:t>
        </w:r>
      </w:hyperlink>
    </w:p>
    <w:p>
      <w:r>
        <w:t>Content: Mumbai, Aug 14 (PTI) As over 550 families got possession of their new flats under the BDD chawl redevelopment project in Worli, Maharashtra Chief Minister Devendra Fadnavis on Thursday urged them not to sell their properties and preserve them as "gold" to be passed on to the next generation.Speaking at an event after handing over keys of new homes to 556 eligible residents, Fadnavis noted BDD (Bombay Development Directorate) chawls (buildings divided into small rooms) were not just low-cost housing units, but a witness to the history of Mumbai's social and economic transformation.Recalling the hurdles faced while undertaking the redevelopment project, which turned chawls, housing Marathi-speaking people working in Mumbai's mills and factories in single-room dwellings, into modern homes in high-rises, he said there were litigations as old as 90 years.A major hurdle, Fadnavis pointed out, was the expectation that a real estate developer will redevelop the BDD chawls located in Worli, central Mumbai.He said four to five plans were prepared by different real estate developers, but they were only interested in saleable area.Fadnavis said in his first term as chief minister (2014-2019), the state government decided that state-run Maharashtra Housing and Area Development Authority (MHADA) will manage the redevelopment of the chawls.Global tenders were floated following which contractors were hired for rebuilding the BDD chawls and transforming them into modern homes.The ground-breaking ceremony of the mega project was held on April 22, 2017, Fadnavis recalled."Earlier it used to be gold that would be passed on to the next generation. The (property) rates in Mumbai are equal to the price of gold. It is this house that we need to give to the future generation," Fadnavis said while addressing the new home owners.On the occasion, Deputy Chief Minister Ajit Pawar urged Fadnavis and his second deputy, Eknath Shinde, who holds urban development and housing portfolios, to add a clause in agreement to ensure the residents are not able to sell the new houses for 10-15 years.This way Marathi manoos (Marathi-speaking people) will stay put in Mumbai, Pawar said. (This story has not been edited by THE WEEK and is auto-generated from PTI) 'Declare wet drought, grant Rs 50,000 per hectare aid': Congress demands relief for Maharashtra farmers ‘Torture, sleep deprivation, ingestion of toxic products’: What French Kick streamer Jean Pormanove went through before death on livestream ICC ODI Rankings: Virat Kohli, Rohit Sharma 'go missing' from Top 10 before retirement? ‘Coolie’ vs ‘War 2’ day 6 box office collection: As excitement falters, so does the box office Meta rolls out AI audio translations for Reels: How it works and why it matters Copyright © 2024 All rights reserved</w:t>
      </w:r>
    </w:p>
    <w:p>
      <w:pPr>
        <w:pStyle w:val="Heading3"/>
      </w:pPr>
      <w:r>
        <w:t>Article 55</w:t>
      </w:r>
    </w:p>
    <w:p>
      <w:r>
        <w:t>Title: Mumbai Need Not Be Singapore Or Shanghai, We Are Developing ‘Third Mumbai’: CM Fadnavis</w:t>
      </w:r>
    </w:p>
    <w:p>
      <w:r>
        <w:t xml:space="preserve">URL: </w:t>
      </w:r>
      <w:hyperlink r:id="rId63">
        <w:r>
          <w:rPr>
            <w:color w:val="0000FF"/>
          </w:rPr>
          <w:t>https://www.news18.com/india/mumbai-need-not-be-singapore-or-shanghai-others-should-aspire-to-be-like-mumbai-fadnavis-9503593.html</w:t>
        </w:r>
      </w:hyperlink>
    </w:p>
    <w:p>
      <w:r>
        <w:t>Content: Maharashtra Chief Minister Devendra Fadnavis on Wednesday said that Mumbai does not need to become like Singapore or Shanghai, instead, other cities should aspire to be like Mumbai. Fadnavis made the remarks while speaking at the CNN-News18 Townhall, Mumbai edition. “Mumbai will remain Mumbai — why should we try to make it like Shanghai or Singapore? Mumbai has its own character, and I believe that character is even better than that of Shanghai or Singapore," Fadnavis said in response to a question on whether he envisions Mumbai becoming like Shanghai or Singapore. #CNNNews18Townhall | Mumbai has its own character which is better than Singapore and Shanghai. You will see a lot of transformation in the next 5 years. We are creating a new futuristic third Mumbai: @Dev_Fadnavis, Maharashtra CM#Mumbai | @AnchorAnandN pic.twitter.com/BbNE2sQb4g— News18 (@CNNnews18) August 13, 2025 Fadnavis further stated that while Mumbai has some gaps in infrastructure and housing, efforts to address them began in 2014, and the ongoing transformation is visible now. “There are only a few infrastructure gaps in Mumbai, and some gaps in housing. We need to bridge those, and we began that work in 2014. Now, you can already see the transformation, and in the next five years, you’ll see even more," the Chief Minister said. “Why should we try to become like Shanghai or Singapore? People should focus on building a city like Mumbai, and we should prepare the city accordingly," he added. Fadnavis further said that Mumbai has seen significant transformation in recent years, with the Dharavi housing project being a key example of this change. “Dharavi is a transformational project through which we will provide proper, permanent housing with all necessary facilities to 10 lakh people," he said. Speaking about infrastructure development, the Chief Minister said, “We are developing ‘Third Mumbai’—which will come up between the Atal Setu and the Navi Mumbai airport. This new Mumbai is a futuristic city. It includes an ‘Edu City’ where seven top-ranked global universities have already come in, and five more are on the way. Just today, I finalised talks with another leading university." Swipe Left For Next Video He also said that Mumbai will have a bullet train within the next two to three years. Criticising previous governments, Fadnavis claimed that Mumbai had failed to develop over the past 25 years due to what he described as “chronic capitalism" by those in power at the time. Latest Blogs</w:t>
      </w:r>
    </w:p>
    <w:p>
      <w:pPr>
        <w:pStyle w:val="Heading3"/>
      </w:pPr>
      <w:r>
        <w:t>Article 56</w:t>
      </w:r>
    </w:p>
    <w:p>
      <w:r>
        <w:t>Title: Maharashtra To Play Key Role In Realising Vision Of Viksit Bharat: Fadnavis</w:t>
      </w:r>
    </w:p>
    <w:p>
      <w:r>
        <w:t xml:space="preserve">URL: </w:t>
      </w:r>
      <w:hyperlink r:id="rId64">
        <w:r>
          <w:rPr>
            <w:color w:val="0000FF"/>
          </w:rPr>
          <w:t>https://www.deccanchronicle.com/nation/maharashtra-to-play-key-role-in-realising-vision-of-viksit-bharat-fadnavis-1897779</w:t>
        </w:r>
      </w:hyperlink>
    </w:p>
    <w:p>
      <w:r>
        <w:t>Content: Mumbai:Hoisting the national flag at Mantralaya on the occasion of India’s 79th Independence Day, Chief Minister Devendra Fadnavis affirmed that Maharashtra would play a pivotal role in achieving the vision of Viksit Bharat (Developed India). He highlighted numerous mega infrastructure projects — ranging from roads and airports to ports — and emphasised the need to tap into the state’s immense potential to fuel national growth. “Under the leadership of Prime Minister Narendra Modi, the country is making continuous progress. In just a decade, India has advanced from being the eleventh-largest economy to the fourth-largest in the world. Maharashtra, as a key contributor to this journey, is progressing rapidly. The concept of Viksit Maharashtra is a critical part of the dream of Viksit Bharat," said Mr. Fadnavis while addressing the gathering at Mantralaya. The ceremony was also attended by Chief Justice of the Bombay High Court Alok Aradhe, Chief Secretary Rajesh Kumar, and other dignitaries. Referring to the ongoing construction of the Vadhavan Port, the Chief Minister stated that it will rank among the top ten ports globally. “With this, Maharashtra and India will emerge as major maritime powers,” he said. Mr. Fadnavis also pointed out that Maharashtra accounts for 40 per cent of all direct foreign investments coming into the country. “No one can stop India’s growth story today. We are making strides across sectors — from space exploration to self-reliance in manufacturing. Our goal is to ensure that global-quality products and systems are built in India. Innovation, startups, and advanced technologies must thrive here. The country is firmly moving in that direction,” he said, underscoring the importance of the Atmanirbhar Bharat (self-reliant India) initiative. He reiterated the Prime Minister’s call for promoting Swadeshi products wherever possible. The Chief Minister also drew attention to various state-led infrastructure initiatives, startup incentives, and schemes aimed at strengthening the agricultural sector. “We are confident that Maharashtra will be the leading contributor to India’s development journey. It is essential that we all work together to realize this goal,” he added. Mr. Fadnavis also lauded the Indian Army for its success in Operation Sindoor, saying it demonstrated India’s growing strength on the global stage. “In this operation, the Army systematically destroyed terrorist bases, repelling attacks on our nation. This showed the world the strength of the new India. I extend my congratulations and gratitude to the officers and soldiers who participated in Operation Sindoor,” he said.</w:t>
      </w:r>
    </w:p>
    <w:p>
      <w:pPr>
        <w:pStyle w:val="Heading3"/>
      </w:pPr>
      <w:r>
        <w:t>Article 57</w:t>
      </w:r>
    </w:p>
    <w:p>
      <w:r>
        <w:t>Title: 'Decision In Place Since 1988': Fadnavis Clarifies Amid Row Over Independence Day Meat Ban</w:t>
      </w:r>
    </w:p>
    <w:p>
      <w:r>
        <w:t xml:space="preserve">URL: </w:t>
      </w:r>
      <w:hyperlink r:id="rId65">
        <w:r>
          <w:rPr>
            <w:color w:val="0000FF"/>
          </w:rPr>
          <w:t>https://www.news18.com/politics/decision-in-place-since-1988-fadnavis-clarifies-amid-row-over-independence-day-meat-ban-ws-l-9504018.html</w:t>
        </w:r>
      </w:hyperlink>
    </w:p>
    <w:p>
      <w:r>
        <w:t>Content: After nearly half a dozen civic bodies in Maharashtra ordered closure of meat shops and abattoirs on Independence Day, the BJP made a clarification amid an intensifying controversy over the move. Chief Minister Devendra Fadnavis cited a 1988 state government resolution (GR) empowering civic bodies to impose such restrictions. He said this is not a new decision and has been in place since 1988, also existing when the Uddhav Thackeray-led government was in power. He said the state government is not interested in policing people’s food choices, but did not make it clear if the ban will be removed. “This decision has been in place since 1988, we have not made any new decision. Even when Uddhav Thackeray was the chief minister, this decision existed, and it is still in place now. We have not taken any new decision," Fadnavis told reporters. Watch the video here: Mumbai, Maharashtra: On the Kalyan-Dombivli Municipal Corporation's (KDMC) order banning meat sales on Independence Day, CM Devendra Fadnavis says, "This decision has been in place since 1988, we have not made any new decision. Even when Uddhav Thackeray was the Chief Minister,… pic.twitter.com/Rf8Cq3EFdD— IANS (@ians_india) August 13, 2025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He, however, asserted that the state government was not interested in regulating people’s food choices and described the row over abattoir closures on Independence Day as an “unnecessary" controversy. “The state government is not interested in (knowing) who eats what. We have many other issues to address," he said. The Ajit Pawar-led NCP, which is a part of the ruling Mahayuti government, has questioned the closure of meat shops on August 15 even as opposition parties criticised the move. The BJP, however, said the policy to keep abattoirs shut on Independence Day was originally framed by the Congress government then led by Shankarrao Chavan in 1988 and first implemented when NCP (SP) president Sharad Pawar took over as chief minister. “Within a month in 1988, Sharad Pawar became the chief minister and implemented the policy for the first time," state BJP chief spokesperson Keshav Upadhye said. Upadhye asked NCP (SP) MLA Jitendra Awhad and Shiv Sena (UBT) leader Aaditya Thackeray, who have opposed the closure, if they will question Sharad Pawar about the policy. He said during the MVA government (November 2019 to June 2022), in which both Awhad and Thackeray were ministers, the same practice continued without any protest from them. “Will they seek a response from Sharad Pawar for taking such a decision back then? Will they criticise him too? Awhad and Thackeray should respond to it now," he said. “Both (Awhad and Thackeray) have lost their (original) parties and government. Therefore, they are depressed and find fault with any decision to target the state government." Aaditya earlier said the Kalyan-Dombivli civic commissioner should be suspended as it was not for him to dictate people’s dietary choices. The Congress, meanwhile, claimed the Mahayuti government was creating controversies on “nonsensical" issues such as pigeon-feeding in cities and banning meat sale on Independence Day to divert attention from serious issues. A day ago, deputy CM Ajit Pawar expressed displeasure over the closure of slaughterhouses and shops selling meat on August 15 saying it was wrong to impose such a ban. He said such types of restrictions are generally imposed considering faith-related sensitivities on occasions like Ashadhi Ekadashi, Mahashivratri, and Mahavir Jayanti. Swipe Left For Next Video “It is wrong to impose such a ban. In major cities, people of different castes and religions reside. If it is an emotional issue, then people accept it (ban) for a day. But if you clamp such orders on Maharashtra Day, Independence Day and Republic Day, then it is difficult," he added. (With agency inputs) Latest Blogs</w:t>
      </w:r>
    </w:p>
    <w:p>
      <w:pPr>
        <w:pStyle w:val="Heading3"/>
      </w:pPr>
      <w:r>
        <w:t>Article 58</w:t>
      </w:r>
    </w:p>
    <w:p>
      <w:r>
        <w:t>Title: Fadnavis congratulates Governor Radhakrishnan for being named as NDA’s vice-president candidate</w:t>
      </w:r>
    </w:p>
    <w:p>
      <w:r>
        <w:t xml:space="preserve">URL: </w:t>
      </w:r>
      <w:hyperlink r:id="rId66">
        <w:r>
          <w:rPr>
            <w:color w:val="0000FF"/>
          </w:rPr>
          <w:t>https://www.theweek.in/wire-updates/national/2025/08/17/bom24-mh-vp-candidate-fadnavis.html</w:t>
        </w:r>
      </w:hyperlink>
    </w:p>
    <w:p>
      <w:r>
        <w:t>Content: Mumbai, Aug 17 (PTI) Maharashtra Chief Minister Devendra Fadnavis on Sunday congratulated Governor CP Radhakrishnan for his nomination as the vice-presidential candidate of the ruling National Democratic Alliance. “Heartiest Congratulations to Maharashtra Governor Hon. CP Radhakrishnan ji, on his selection as the National Democratic Alliance (NDA) candidate for the Vice President of India,” Fadnavis said in a post on X.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“I am sure once elected, his long standing experience and dedication will only enrich this high constitutional office,” he added. The vice-presidential election, necessitated by the sudden resignation of incumbent Jagdeep Dhankhar last month, is scheduled for September 9. The last date for filing nomination is August 21. (This story has not been edited by THE WEEK and is auto-generated from PTI) Dharmasthala case: 2 decades later, Bengaluru woman releases photo of daughter allegedly missing after 2003 trip to village Durand Cup 2025 quarterfinal update: East Bengal win iconic Kolkata Derby; rookies Diamond Harbour FC shock Jamshedpur FC 'Coolie' vs 'War 2' Day 4 Box Office Collection: Will Rajinikanth movie enter ₹200 club before Hrithik Roshan-Jr NTR starrer? Tariff relief hopes dashed? US team cancels India trip as trade dispute deepens When are Gamescom and PAX West? Major gaming events to see new video game launches soon Copyright © 2024 All rights reserved</w:t>
      </w:r>
    </w:p>
    <w:p>
      <w:pPr>
        <w:pStyle w:val="Heading3"/>
      </w:pPr>
      <w:r>
        <w:t>Article 59</w:t>
      </w:r>
    </w:p>
    <w:p>
      <w:r>
        <w:t>Title: Spread awareness on Operation Sindoor during Ganesh festival Fadnavis</w:t>
      </w:r>
    </w:p>
    <w:p>
      <w:r>
        <w:t xml:space="preserve">URL: </w:t>
      </w:r>
      <w:hyperlink r:id="rId67">
        <w:r>
          <w:rPr>
            <w:color w:val="0000FF"/>
          </w:rPr>
          <w:t>https://www.theweek.in/wire-updates/national/2025/08/14/bes31-mh-operation-sindoor-fadnavis.html</w:t>
        </w:r>
      </w:hyperlink>
    </w:p>
    <w:p>
      <w:r>
        <w:t>Content: Mumbai, Aug 13 (PTI)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(This story has not been edited by THE WEEK and is auto-generated from PTI) Now a Mahayuti ally too opposes Independence Day meat ban in Maharastra civic bodies. Devendra Fadnavis cornered? Who is Saaniya Chandok? Arjun Tendulkar engaged to Ravi Ghai's granddaughter 'War 2' review and release updates: The Hrithik Roshan and Jr NTR film expected to have a bumper opening Asian Paints, Berger Paints ramp up expansion, reach amid heightened competition and sluggish demand Geopolitics did not kill off India’s global capability centres; They evolved, instead! Copyright © 2024 All rights reserved</w:t>
      </w:r>
    </w:p>
    <w:p>
      <w:pPr>
        <w:pStyle w:val="Heading3"/>
      </w:pPr>
      <w:r>
        <w:t>Article 60</w:t>
      </w:r>
    </w:p>
    <w:p>
      <w:r>
        <w:t>Title: Those who speak of Maharashtra 'asmita' should support Radhakrishnan for VP post Fadnavis</w:t>
      </w:r>
    </w:p>
    <w:p>
      <w:r>
        <w:t xml:space="preserve">URL: </w:t>
      </w:r>
      <w:hyperlink r:id="rId68">
        <w:r>
          <w:rPr>
            <w:color w:val="0000FF"/>
          </w:rPr>
          <w:t>https://www.theweek.in/wire-updates/national/2025/08/18/bom25-mh-governor-ld-fadnavis.html</w:t>
        </w:r>
      </w:hyperlink>
    </w:p>
    <w:p>
      <w:r>
        <w:t>Content: Mumbai, Aug 18 (PTI) Maharashtra Chief Minister Devendra Fadnavis on Monday called upon MPs from the state cutting across party lines, specially from the Shiv Sena (UBT) and NCP (SP), to support Governor CP Radhakrishnan's candidature for the post of vice president. The ruling National Democratic Alliance (NDA) on Sunday named Radhakrishnan (67), a seasoned BJP leader belonging to a key OBC caste from Tamil Nadu with an RSS background, as its vice-presidential candidate. Talking to reporters, Fadnavis said even though Radhakrishnan belongs to Tamil Nadu, he is a registered voter in Mumbai and cast his vote here in the last year's Maharashtra assembly polls. "When he files his nomination for the vice president's post, he will mention that he is a registered voter in Mumbai. It is a matter of great pride for Maharashtra," he said. Fadnavis said political parties like the opposition Shiv Sena (UBT) and NCP (SP), which espouse Maharashtra's "asmita" (pride), should support Radhakrishnan's candidature. Replying to a question, the CM said he would request Sena (UBT) head Uddhav Thackeray and NCP (SP) chief Sharad Pawar to support Radhakrishnan, considering he is the state's governor and a voter from Mumbai. The electoral college for poll to the post of Vice President of India consists of all members of both Houses of Parliament. The Shiv Sena (UBT) has nine Lok Sabha and two Rajya Sabha members, while the NCP (SP) has 10 Lok Sabha and two Rajya Sabha members. With the NDA enjoying the support of at least 422 members in the electoral college of 781 MPs, Radhakrishnan’s victory in any contest against the Opposition is a foregone conclusion. The majority mark is 391. Earlier in the day, Fadnavis paid a courtesy visit to Radhakrishnan at the Raj Bhavan in Mumbai. Radhakrishnan later left for New Delhi. At the airport here, Fadnavis, accompanied by state Cultural Affairs Minister Ashish Shelar, presented to the governor a book containing the unpublished letters of Maratha king Chhatrapati Shivaji Maharaj, a release from the Raj Bhavan said. BJP president J P Nadda on Sunday made the announcement about Radhakrishnan's candidature for the vice president's post following a meeting of the party's parliamentary board, which included Prime Minister Narendra Modi, and consultation with the party's allies. Nadda appealed for unanimous election of Radhakrishnan (67), an OBC leader and two-time former Lok Sabha member from Coimbatore, to the constitutional position, saying BJP leaders had spoken to the opposition parties over the last week and will reach out to them again.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61</w:t>
      </w:r>
    </w:p>
    <w:p>
      <w:r>
        <w:t>Title: Spread awareness on Operation Sindoor during Ganesh festival: Fadnavis</w:t>
      </w:r>
    </w:p>
    <w:p>
      <w:r>
        <w:t xml:space="preserve">URL: </w:t>
      </w:r>
      <w:hyperlink r:id="rId69">
        <w:r>
          <w:rPr>
            <w:color w:val="0000FF"/>
          </w:rPr>
          <w:t>https://theprint.in/india/spread-awareness-on-operation-sindoor-during-ganesh-festival-fadnavis/2720722/</w:t>
        </w:r>
      </w:hyperlink>
    </w:p>
    <w:p>
      <w:r>
        <w:t>Content: Mumbai, Aug 13 (PTI)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Show Full Article Mumbai, Aug 13 (PTI) Maharashtra Chief Minister Devendra Fadnavis on Wednesday urged Ganesh mandals to spread awareness on Operation Sindoor and swadeshi during the upcoming festival.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Show Full Article Fadnavis chaired a review meeting, attended by Deputy Chief Minister Ajit Pawar, his cabinet colleagues Mangal Prabhat Lodha, Pankaj Bhoyar and Yogesh Kadam, and Chief Secretary Rajesh Kumar. Fadnavis instructed the administration to take measures to ensure that devotees face no inconvenience during the festival, beginning August 27. Show Full Article Fadnavis instructed the administration to take measures to ensure that devotees face no inconvenience during the festival, beginning August 27.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“He also expressed the expectation that tableaux based on Operation Sindoor be dedicated to the soldiers,” an official statement said.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The chief minister instructed the grant of continuous five-year permissions to idol makers, similar to public Ganesh mandals. He said idol makers should renew these permits every year.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They should also take advantage of the computerised single-window system introduced by the municipal corporation for permission applications.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The CM directed that the number of artificial ponds for immersing idols and boats used for deep sea immersions be increased.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In view of the state festival status accorded to Ganesh festival, extensive planning has been undertaken to celebrate it on a large scale. All concessions given to Ganesh mandals last year will be continued this year as well.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Fadnavis said the law should be followed while celebrating the festival. As Eid-e-Milad also falls during the Ganesh festival period, care should be taken to maintain religious harmony and ensure that law and order are not disturbed.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He said the state government will take positive steps, within the limits set by the court, to extend the number of days for which permission is granted to use loudspeakers during the festival. It was decided not to levy property tax on the offices of Ganesh mandals if they give written declarations that these places are not used for commercial purposes. PTI PR NSK This report is auto-generated from PTI news service. ThePrint holds no responsibility for its content. It was decided not to levy property tax on the offices of Ganesh mandals if they give written declarations that these places are not used for commercial purposes. PTI PR NSK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62</w:t>
      </w:r>
    </w:p>
    <w:p>
      <w:r>
        <w:t>Title: 'Third Mumbai' to boost metropolitan region development Fadnavis</w:t>
      </w:r>
    </w:p>
    <w:p>
      <w:r>
        <w:t xml:space="preserve">URL: </w:t>
      </w:r>
      <w:hyperlink r:id="rId70">
        <w:r>
          <w:rPr>
            <w:color w:val="0000FF"/>
          </w:rPr>
          <w:t>https://www.theweek.in/wire-updates/business/2025/08/19/bom3-mh-third-mumbai-cm.html</w:t>
        </w:r>
      </w:hyperlink>
    </w:p>
    <w:p>
      <w:r>
        <w:t>Content: Mumbai, Aug 19 (PTI) Maharashtra Chief Minister Devendra Fadnavis has said his government is developing 'Third Mumbai' in neighbouring Raigad district to boost development in the Mumbai Metropolitan Region (MMR). This would mark a new chapter in the state's economic growth, Fadnavis said on Monday at the inauguration of the expanded office of global investment banking giant Goldman Sachs in Worli area here. The CM also held discussions with investors during the event. "The opening of Goldman Sachs' new facility is a matter of pride for the state. It reaffirms Maharashtra's skilled workforce, robust markets, and investor-friendly environment. This also underlines the state's leadership in the financial sector," he noted. "The state government is committed to development and is working with the private sector to build 'Third Mumbai'. The new city will host centres of international universities and will play a crucial role in the economic growth of both Mumbai and Maharashtra. The project will include medical colleges, innovation hubs, and research facilities," the CM said. Research in areas like quantum computing and AI-based systems will be a key feature, he added. Fadnavis assured that connectivity between Mumbai and 'Third Mumbai' would be seamless, supported by infrastructure projects like the Coastal Road, Atal Setu and the ongoing Worli-Sewri Link Road. Appealing to private investors to take an initiative in the development of the new city, the CM said, "Good development happens through public-private partnerships. All necessary clearances for incoming investors will be fast-tracked at the government level. Maharashtra is an investor-friendly state. We are continuously improving our ease-of-doing-business rankings." The state is ensuring no obstacles come in the way of investors, and if any issues arise, they are resolved promptly, he said. Kevin Sneader, president of Goldman Sachs, said opportunities in the Indian market are of great significance to the firm. Goldman Sachs India CEO Sanjay Chatterjee said the new office marks a milestone in the company's journey in India, adding the design of the new space focuses on collaboration, innovation, and employee well-being. A statement from the CM's Office said Goldman Sachs began its services in India in the 1980s and established full ownership presence in Mumbai in 2006. It currently offers investment banking, equity sales and trading, fixed income securities, asset management, and research services, the statement said. (This story has not been edited by THE WEEK and is auto-generated from PTI) A South vs South contest? Opposition to declare Vice President candidate today Did Trump pause White House talks with EU leaders midway to call Putin? 17 years of Virat Kohli: Here are 5 of his unique achievements in international cricket 'Dept. Q' Season 2: Will Matthew Goode’s Detective Carl Morck be back? 100-year plan to reach a black hole? Italian scientist discusses tiny spacecraft that could achieve this feat | INTERVIEW Copyright © 2024 All rights reserved</w:t>
      </w:r>
    </w:p>
    <w:p>
      <w:pPr>
        <w:pStyle w:val="Heading3"/>
      </w:pPr>
      <w:r>
        <w:t>Article 63</w:t>
      </w:r>
    </w:p>
    <w:p>
      <w:r>
        <w:t>Title: BMC Polls Likely In October, November Or December, EC Will Take Final Call: CM Fadnavis</w:t>
      </w:r>
    </w:p>
    <w:p>
      <w:r>
        <w:t xml:space="preserve">URL: </w:t>
      </w:r>
      <w:hyperlink r:id="rId71">
        <w:r>
          <w:rPr>
            <w:color w:val="0000FF"/>
          </w:rPr>
          <w:t>https://www.news18.com/cities/mumbai-news/bmc-polls-likely-in-october-november-or-december-ec-will-take-final-call-cm-fadnavis-ws-l-9503646.html</w:t>
        </w:r>
      </w:hyperlink>
    </w:p>
    <w:p>
      <w:r>
        <w:t>Content: Maharashtra Chief Minister Devendra Fadnavis on Wednesday said that the Brihanmumbai Municipal Corporation (BMC) elections are likely to be held in October, November, or December, but the final decision lies with the Election Commission (EC). Speaking at the CNN-News18 Townhall, Mumbai edition, Fadnavis clarified that conducting elections is not the responsibility of the state government but of the Election Commission. He said the EC has already begun the necessary formalities. “The first step involves the formation of wards for Zilla Parishads, Nagar Palikas, and Mahanagar Palikas, which is almost complete. After that, the EC will release the updated voters’ list," Fadnavis explained. #CNNNews18Townhall | EC will decide regarding the BMC polls. The matter is not of vote-chori, it is about ‘dimag-chori’. If your claims are right, give an affidavit. let the EC face it. Rahul Gandhi has no evidence: @Dev_Fadnavis, Maharashtra CM#BMCElections | @AnchorAnandN pic.twitter.com/1bKSsizlhx— News18 (@CNNnews18) August 13, 2025 He further added that the Election Commission has indicated it will not be possible to conduct all local body elections at once, and therefore they will be held in three phases — starting with Zilla Parishads, followed by Nagar Palikas and then Mahanagar Palikas. Based on this, Fadnavis said he expects the BMC elections to take place anytime between October and December. The Chief Minister also said there is no division within the Mahayuti alliance and confirmed that all partners will contest the BMC elections together. Dismissing any speculation of a rift, Fadnavis said, “Eknath Shinde and I are on the same page." Swipe Left For Next Video The Mahayuti alliance includes the Bharatiya Janata Party (BJP), the Ajit Pawar-led Nationalist Congress Party (NCP), and the Eknath Shinde-led Shiv Sena. ALSO READ: Mumbai Need Not Be Singapore Or Shanghai, Others Should Aspire To Be Like Mumbai: CM Fadnavis Latest Blogs</w:t>
      </w:r>
    </w:p>
    <w:p>
      <w:pPr>
        <w:pStyle w:val="Heading3"/>
      </w:pPr>
      <w:r>
        <w:t>Article 64</w:t>
      </w:r>
    </w:p>
    <w:p>
      <w:r>
        <w:t>Title: Ajit Pawar, Aaditya Thackeray term August 15 meat ban 'wrong', Fadnavis distances govt from decision</w:t>
      </w:r>
    </w:p>
    <w:p>
      <w:r>
        <w:t xml:space="preserve">URL: </w:t>
      </w:r>
      <w:hyperlink r:id="rId72">
        <w:r>
          <w:rPr>
            <w:color w:val="0000FF"/>
          </w:rPr>
          <w:t>https://www.indiatvnews.com/maharashtra/ajit-pawar-aaditya-thackeray-slam-august-15-independence-day-meat-ban-orders-in-maharashtra-call-it-wrong-in-state-devendra-fadnavis-2025-08-13-1003355</w:t>
        </w:r>
      </w:hyperlink>
    </w:p>
    <w:p>
      <w:r>
        <w:t>Content: After Shiv Sena (UBT) leader Aaditya Thackeray’s sharp criticism of civic bodies over meat shop closure orders on Independence Day (August 15), Maharashtra deputy chief minister Ajit Pawar has also opposed the move, calling it “wrong” and unnecessary for a national holiday. Several municipal corporations in the state, including Kalyan Dombivli and Malegaon, have announced bans on the sale of meat and closure of slaughterhouses on August 15. ‘Ban wrong on national holidays’: Ajit Pawar Speaking to media, Ajit Pawar said such restrictions are typically observed on faith-centric festivals like Ashadhi Ekadashi, Mahashivratri, or Mahavir Jayanti out of respect for religious sentiments. “It is wrong to impose such a ban on August 15. Major cities have residents from different castes and religions. People may accept it for a day if it’s an emotional issue linked to faith. But imposing such orders on Maharashtra Day, Independence Day, or Republic Day is difficult,” Pawar said. Fadnavis on 'meat ban' in Maharashtra on Aug 15 Meanwhile, Maharashtra Chief Minister Devendra Fadnavis said the state government has no interest in regulating what people eat, dismissing the controversy over the closure of abattoirs on August 15 as 'unnecessary'. ‘Our Navratri prasad has prawns’: Aaditya Thackeray Aaditya Thackeray went a step further, demanding the suspension of the KDMC commissioner, saying it was not their job to decide citizens’ dietary choices. “In our house, even during Navratri, our prasad has prawns and fish- this is our tradition, our Hinduism. What we eat on Independence Day is our right and freedom. We will definitely eat non-veg,” Thackeray asserted, calling the order an unwarranted intrusion into personal choice. In a post on X, he wrote, “The KDMC commissioner has no right to interfere. Instead of imposing vegetarianism, fix the bad roads and civic services. Citizens will eat what they want- vegetarian or non-vegetarian.” Nagpur joins list of Maharashtra cities enforcing August 15 meat shop ban The Nagpur Municipal Corporation (NMC) has announced that all slaughterhouses, meat outlets, and shops selling meat within city limits will remain closed on August 15, citing the twin occasions of Independence Day and Gokul Ashtami. The festival, marking the birth of Lord Krishna, coincides with Independence Day this year. The decision aligns Nagpur with other civic bodies in Maharashtra that have issued similar directives, sparking political debate in recent days. After Shiv Sena (UBT) leader Aaditya Thackeray’s sharp criticism of civic bodies over meat shop closure orders on Independence Day (August 15), Maharashtra deputy chief minister Ajit Pawar has also opposed the move, calling it “wrong” and unnecessary for a national holiday. Several municipal corporations in the state, including Kalyan Dombivli and Malegaon, have announced bans on the sale of meat and closure of slaughterhouses on August 15. Speaking to media, Ajit Pawar said such restrictions are typically observed on faith-centric festivals like Ashadhi Ekadashi, Mahashivratri, or Mahavir Jayanti out of respect for religious sentiments. “It is wrong to impose such a ban on August 15. Major cities have residents from different castes and religions. People may accept it for a day if it’s an emotional issue linked to faith. But imposing such orders on Maharashtra Day, Independence Day, or Republic Day is difficult,” Pawar said. Meanwhile, Maharashtra Chief Minister Devendra Fadnavis said the state government has no interest in regulating what people eat, dismissing the controversy over the closure of abattoirs on August 15 as 'unnecessary'. Aaditya Thackeray went a step further, demanding the suspension of the KDMC commissioner, saying it was not their job to decide citizens’ dietary choices. “In our house, even during Navratri, our prasad has prawns and fish- this is our tradition, our Hinduism. What we eat on Independence Day is our right and freedom. We will definitely eat non-veg,” Thackeray asserted, calling the order an unwarranted intrusion into personal choice. In a post on X, he wrote, “The KDMC commissioner has no right to interfere. Instead of imposing vegetarianism, fix the bad roads and civic services. Citizens will eat what they want- vegetarian or non-vegetarian.” According to an official statement, the order was issued on August 12 by NMC Deputy Commissioner (Solid Waste Management) Rajesh Bhagat. It mandates a complete halt to the slaughter of animals and sale of meat on the day. The directive warns that violators will face strict action from the municipal corporation’s flying squad. Alongside KDMC and Malegaon, the Chhatrapati Sambhajinagar Municipal Corporation also announced a two-day ban- August 15 for Gokul Ashtami and August 20 for Paryushan Parva, a major Jain festival. The order prohibits slaughtering animals and selling meat within city limits on these dates, warning of strict action against violators. © 2009-2025 Independent News Service. All rights reserved.</w:t>
      </w:r>
    </w:p>
    <w:p>
      <w:pPr>
        <w:pStyle w:val="Heading3"/>
      </w:pPr>
      <w:r>
        <w:t>Article 65</w:t>
      </w:r>
    </w:p>
    <w:p>
      <w:r>
        <w:t>Title: Allies BJP, NCP differ on meat sale ban on Aug 15; Fadnavis says no need to curb food choices</w:t>
      </w:r>
    </w:p>
    <w:p>
      <w:r>
        <w:t xml:space="preserve">URL: </w:t>
      </w:r>
      <w:hyperlink r:id="rId73">
        <w:r>
          <w:rPr>
            <w:color w:val="0000FF"/>
          </w:rPr>
          <w:t>https://theprint.in/india/allies-bjp-ncp-differ-on-meat-sale-ban-on-aug-15-fadnavis-says-no-need-to-curb-food-choices/2720570/</w:t>
        </w:r>
      </w:hyperlink>
    </w:p>
    <w:p>
      <w:r>
        <w:t>Content: Mumbai, Aug 13 (PTI)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Show Full Article Mumbai, Aug 13 (PTI)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Show Full Article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Show Full Article The Nationalist Congress Party (NCP) led by Deputy Chief Minister Ajit Pawar questioned the closure, while its ally in the ruling Mahayuti coalition, BJP, defended the move, citing a 1988 state government resolution (GR) empowering civic bodies to impose such restrictions. Opposition parties have also criticised the move.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Opposition parties have also criticised the move.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“These meat bans violate people’s right to liberty, privacy, livelihood, culture, nutrition and religion,” the Lok Sabha MP told reporters in Hyderabad. PTI PR ND AW CLS COR GK NP NSK KRK VT SJR VVK RSY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66</w:t>
      </w:r>
    </w:p>
    <w:p>
      <w:r>
        <w:t>Title: Latest</w:t>
      </w:r>
    </w:p>
    <w:p>
      <w:r>
        <w:t xml:space="preserve">URL: </w:t>
      </w:r>
      <w:hyperlink r:id="rId74">
        <w:r>
          <w:rPr>
            <w:color w:val="0000FF"/>
          </w:rPr>
          <w:t>https://daijiworld.com/news/newsDisplay?newsID=1289652</w:t>
        </w:r>
      </w:hyperlink>
    </w:p>
    <w:p>
      <w:r>
        <w:t>Content: Daijiworld Media Network - Mumbai Mumbai, Aug 18: Maharashtra Chief Minister Devendra Fadnavis on Monday announced that the upcoming urban and economic hub being developed in Raigad district — dubbed ‘Third Mumbai’ — will mark a transformative phase in the state's growth story. Speaking at an investor-focused event, Fadnavis outlined a bold vision for the project, describing it as a next-generation centre of innovation, research, and infrastructure that will complement and expand Mumbai’s existing economic influence. “The ‘Third Mumbai’ will not just be an extension of the city — it will be a futuristic hub for medical, technological, and educational advancement,” said the Chief Minister. “A medical college, an international university centre, and a full-fledged innovation hub with facilities for quantum computing and AI-based research are being planned.” Fadnavis emphasized that the project would thrive on robust public-private partnerships. He called on private investors to take advantage of the state's fast-track approval systems and reiterated Maharashtra’s status as a business-friendly destination. “We are committed to creating an ecosystem where investment can flourish without bureaucratic hurdles,” he assured. Connectivity is expected to be a key strength of ‘Third Mumbai’. The hub will be linked to the existing city through major infrastructure projects including the Coastal Road, the Atal Setu, and the under-construction Worli-Shivadi link road — enabling seamless integration with Mumbai’s commercial core. Positioning Maharashtra as a leader in Ease of Doing Business, Fadnavis said: “Our goal is to make sure investors encounter no roadblocks. When issues arise, we are resolving them immediately.” He also underscored the symbolic and strategic importance of the private banking sector’s involvement in the state, calling the opening of a new private bank office a “milestone for Maharashtra’s economic momentum.” According to him, this reflects the state’s skilled workforce, robust market base, and supportive regulatory environment. As development begins to take shape in Raigad, the ‘Third Mumbai’ is being projected not only as a physical expansion but also as a statement of Maharashtra’s intent to lead the next era of economic and technological innovation in India.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67</w:t>
      </w:r>
    </w:p>
    <w:p>
      <w:r>
        <w:t>Title: Mumbai Now Gets 5.25-km Sea-Facing Promenade, Coastal Road To Stay Open All Day</w:t>
      </w:r>
    </w:p>
    <w:p>
      <w:r>
        <w:t xml:space="preserve">URL: </w:t>
      </w:r>
      <w:hyperlink r:id="rId75">
        <w:r>
          <w:rPr>
            <w:color w:val="0000FF"/>
          </w:rPr>
          <w:t>https://www.news18.com/cities/mumbai-news/mumbai-now-gets-5-25-km-sea-facing-promenade-coastal-road-to-stay-open-all-day-ws-l-9506466.html</w:t>
        </w:r>
      </w:hyperlink>
    </w:p>
    <w:p>
      <w:r>
        <w:t>Content: Maharashtra Chief Minister Devendra Fadnavis on Wednesday virtually inaugurated a 5.25-km promenade and four pedestrian underpasses on the Mumbai Coastal Road, promising the city not just faster travel but a front-row seat to the Arabian Sea. Starting Thursday, August 15, Mumbaikars will be able to stroll, jog, or cycle along a stretch over twice the length of Marine Drive. The walkway runs from Priyadarshini Park to Worli, with broad footpaths, landscaped gardens, flowering plants, cycle tracks, and wheelchair-friendly ramps. Benches placed at intervals encourage visitors to pause and enjoy panoramic sea views, while underpasses at Bhulabhai Desai Road, Haji Ali Junction, near Worli Dairy, and Bindumadhav Thackeray Chowk provide safe, convenient access. “This promenade will redefine the way Mumbai connects with its coastline," Fadnavis said during the launch from MMRDA’s new Bandra (East) headquarters. The Chief Minister urged motorists to obey speed limits when the Coastal Road opens for 24-hour vehicular movement from midnight on Independence Day, warning that CCTV cameras would catch and penalise violators, NDTV reported. Swipe Left For Next Video Deputy CM Eknath Shinde described the project as part of Mumbai’s “urban makeover," highlighting ongoing beautification efforts and plans for a 70-hectare park along the road. Constructed on reclaimed land and engineered to endure harsh monsoon tides, the promenade serves as both a public leisure spot and a coastal defence. For residents, it offers a new place to walk, cycle, and relax. Latest Blogs</w:t>
      </w:r>
    </w:p>
    <w:p>
      <w:pPr>
        <w:pStyle w:val="Heading3"/>
      </w:pPr>
      <w:r>
        <w:t>Article 68</w:t>
      </w:r>
    </w:p>
    <w:p>
      <w:r>
        <w:t>Title: Imaginary problem, unnecessary Bill</w:t>
      </w:r>
    </w:p>
    <w:p>
      <w:r>
        <w:t xml:space="preserve">URL: </w:t>
      </w:r>
      <w:hyperlink r:id="rId76">
        <w:r>
          <w:rPr>
            <w:color w:val="0000FF"/>
          </w:rPr>
          <w:t>https://www.nationalheraldindia.com/opinion/urban-naxals-imaginary-problem-unnecessary-bill</w:t>
        </w:r>
      </w:hyperlink>
    </w:p>
    <w:p>
      <w:r>
        <w:t>Content: Follow Us We celebrated Independence Day this month, the culmination of our freedom struggle. Independence and freedom from what? From alien rule and from oppressive laws — no matter who imposes them on us. The governor of Maharashtra, C.P. Radhakrishnan, is currently examining a legislation passed by the state called the ‘Maharashtra Special Public Security Bill’. I have written to the governor, on behalf of Amnesty International India, and asked him to not sign it and instead to deny his assent. Framed as a countermeasure against those who have come to be called 'urban Naxals', the Bill threatens constitutionally and internationally protected human rights. Naxalism is seen as a decades-old rural and communist-inspired movement. 'Urban Naxalism' in the present discussion presumably refers to alleged support for this movement by intellectuals, academics and others. The term 'urban Naxalism' has no legal definition in India. With its vague language, discriminatory focus, absence of judicial oversight, and high potential for misuse, the Bill risks criminalising legitimate dissent in one of our largest states. It introduces overboard and ideologically biased provisions that pose an immediate threat to international and constitutionally protected rights. As may be expected, chief minister Devendra Fadnavis has asserted that the law will not be used to suppress critics of the government. However, if the term 'urban Naxal' has no legal definition in India, then what is it? It is a rhetorical and politically charged phrase — popularised in media and political discourse, not jurisprudence. Its very vagueness allows it to be weaponised against civil society, often conflating peaceful dissent with sedition or terrorism. There is a troubling precedent. The Bhima Koregaon case, in which 16 activists were arrested under the Unlawful Activities (Prevention) Act UAPA, demonstrates how this label has been used to detain individuals for years without trial. Many of those accused were not linked to any act of violence, but merely to the expression of critical views, advocacy for marginalised communities, or the defence of civil liberties. Notably, the arrests began in 2018 during Fadnavis’ earlier tenure as chief minister. Seven years later, trials have yet to commence, bail remains denied to six of the activists, and one of the accused, Father Stan Swamy, died in custody. The 'urban Naxal' narrative has dangerously blurred the line between non-violent political opposition and violent extremism. Such conflation is not only incompatible with India’s constitutional values but also violates its international legal obligations. The law has other troubling elements, such as discrimination. Its opening paragraphs identify “Left Wing Extremist organisations or similar organisations” as its focus. This singles out ideologies for criminalisation and violates Article 26 of the International Covenant on Civil and Political Rights, which guarantees equal protection under the law regardless of political opinion, and which India is a signatory to. Punishing membership to an organisation solely based on ideas without proof of incitement of, or participation in, violence is also violative of Indians’ rights. The law defines “unlawful activity” using imprecise and subjective terms such as “menace to public order” or “tendency to interfere with the administration of law”. These definitions could encompass peaceful protest or civil disobedience, the foundational elements of our freedom struggle. Section 3 empowers the executive to declare organisations “unlawful”, with no provision for prompt and impartial judicial review. The Advisory Board tasked with reviewing such declarations comprises only government appointees, meaning they will be kangaroo courts. Sections in the law permitting searches and seizures based on an officer’s “opinion” or “personal knowledge” strip away judicial safeguards and open the door to arbitrary action. This violates the rights guaranteeing fair trial and due process in searches, protecting individuals against unlawful interference with one’s home, property, and privacy. Section 14 prohibits appeals, while Section 17 provides blanket immunity to government officials, even in cases of abuse. Such clauses eliminate accountability. As has become the fashion, colonial-style oppression on jailing people is present in this law also. Section 15 renders all offences under the Bill non-bailable and cognisable, despite the vagueness of their definitions. This facilitates prolonged pre-trial detention without judicial scrutiny. On top of everything else, the law isn’t needed: India already possess very restrictive counterterrorism and criminal laws, including the UAPA, MCOCA, and Bharatiya Nyaya Sanhita, which criminalise the same or similar alleged conduct. The new Bill adds another weapon to suppress dissent, turning the legal process itself into punishment and further eroding civil liberties. If signed and enforced, the law under the guise of security represents a grave and unnecessary expansion of state power at the cost of fundamental rights. Far from safeguarding Maharashtra, it criminalises dissent, debate, and accountability. The misuse of vague terms like 'urban Naxal' has already caused immense harm. Assenting to this Bill would legitimise a framework that enables abuse and impunity over justice. This is why I have urged the governor, with the utmost respect, to withhold assent to the Bill. The observation of Independence Day should not be restricted to the symbolism of flag-raising and saluting and long speeches. What should be observed is our continuing commitment to freedom, the protection of civil liberties, the preservation of human rights and access to justice. This law is a violation of all of these and for this reason, one hopes it is not inflicted on Indians. Views are personal. Read more of Aakar Patel's writing here Follow us on: Facebook, Twitter, Google News, Instagram Join our official telegram channel (@nationalherald) and stay updated with the latest headlines</w:t>
      </w:r>
    </w:p>
    <w:p>
      <w:pPr>
        <w:pStyle w:val="Heading3"/>
      </w:pPr>
      <w:r>
        <w:t>Article 69</w:t>
      </w:r>
    </w:p>
    <w:p>
      <w:r>
        <w:t>Title: We missed the bus earlier no compromise on Mumbai's development now Fadnavis</w:t>
      </w:r>
    </w:p>
    <w:p>
      <w:r>
        <w:t xml:space="preserve">URL: </w:t>
      </w:r>
      <w:hyperlink r:id="rId77">
        <w:r>
          <w:rPr>
            <w:color w:val="0000FF"/>
          </w:rPr>
          <w:t>https://www.theweek.in/wire-updates/business/2025/08/14/bom39-mh-fadnavis-mumbai.html</w:t>
        </w:r>
      </w:hyperlink>
    </w:p>
    <w:p>
      <w:r>
        <w:t>Content: Mumbai, Aug 14 (PTI) Maharashtra Chief Minister Devendra Fadnavis on Thursday said though there has been some delay, there will be no compromise on the development of Mumbai now as he inaugurated several infrastructure projects in the city aimed at addressing traffic woes. The dream of travelling from one point to another point of the city in 59 minutes, envisaged in 2018, can definitely be achieved through infrastructure and public transport interventions, he said."There will be no compromise on development. The work we are doing now should have been done yesterday. So we missed the bus. But we are catching up. We will not let the pace slow down," Fadnavis said.The city will soon get AC local trains with a closed door system, and Railway Minister Ashwini Vaishnaw will shortly make an announcement in this regard, Fadnavis said. The chief minister, along with his deputies Ajit Pawar and Eknath Shinde, inaugurated a promenade and cycling track on the Coastal Road. The Coastal Road will be open 24x7 from Friday, Fadnavis said, while cautioning people, especially the youth, not to demonstrate their driving skills. The road is under CCTV surveillance and offenders will face action, he said.He also inaugurated a curved cable-stayed bridge, the first in South Asia, connecting the Eastern Express Highway with Western Express Highway, linking the eastern suburbs to Vile Parle in the western suburbs.The bridge is one of the six exit interventions planned to decongest the business district of Bandra Kurla Complex, Fadnavis said.In 2015-16, it was decided that BKC will have six exit interventions, of which five are now complete and the sixth one will be completed by year end, he said.The Mumbai Metropolitan Regional Development Authority (MMRDA) should commission 50 km of Metro route every year, he said. (This story has not been edited by THE WEEK and is auto-generated from PTI) Education, drugs, suicides: TN Governor Ravi slams DMK government in Indenpendence Day address; Stalin, cabinet to boycott tea party Why should India care about Trump-Putin meeting in Alaska? Ibrahima Konate's Real Madrid transfer may happen as Liverpool traget Marc Guehi after Giovanni Leoni: Report Which are Lokesh Kanagaraj's Top 5 films so far? Hint: Rajinikanth's 'Coolie' not in the list Independence day special: 6 amazing open-world video games to experience freedom Copyright © 2024 All rights reserved</w:t>
      </w:r>
    </w:p>
    <w:p>
      <w:pPr>
        <w:pStyle w:val="Heading3"/>
      </w:pPr>
      <w:r>
        <w:t>Article 70</w:t>
      </w:r>
    </w:p>
    <w:p>
      <w:r>
        <w:t>Title: BDD Chawl residents get new houses CM says hold on to them like gold</w:t>
      </w:r>
    </w:p>
    <w:p>
      <w:r>
        <w:t xml:space="preserve">URL: </w:t>
      </w:r>
      <w:hyperlink r:id="rId78">
        <w:r>
          <w:rPr>
            <w:color w:val="0000FF"/>
          </w:rPr>
          <w:t>https://www.theweek.in/wire-updates/national/2025/08/14/bom40-mh-ld-fadnavis-chawls-new-flats.html</w:t>
        </w:r>
      </w:hyperlink>
    </w:p>
    <w:p>
      <w:r>
        <w:t>Content: Mumbai, Aug 14 (PTI) As over 550 families got possession of new flats under the BDD Chawl redevelopment project in the city, Maharashtra Chief Minister Devendra Fadnavis on Thursday urged them to hold on to their new houses "like gold" and not to sell them off. Speaking at an event where he handed over keys of new houses to 556 eligible residents, Fadnavis noted that the Bombay Development Directorate Chawl or tenements in central Mumbai's Worli was not just a bunch of low-cost housing units but a witness to Mumbai's social and economic transformation.Deputy Chief Ministers Eknath Shinde and Ajit Pawar, and deputy chairperson of legislative council Neelam Gorhe were present at the event besides Shiv Sena (UBT) MLCs Sachin Ahir and Sunil Shinde. Local MLA and Shiv Sena (UBT) leader Aaditya Thackeray, however, skipped the event.Speaking at another event, Fadnavis announced that the famous dabbawallas or tiffin carriers of Mumbai will get 500 square feet houses for Rs 25.50 lakh each.The Worli BDD Chawl redevelopment project was executed by government housing agency MHADA in collaboration with Tata Projects and Capacit'e Infraprojects.The aging and dilapidated structures built over a century ago have been now replaced by 33 high-rise towers of 40 floors each, housing 2BHK apartments with a 500 square feet carpet area. Recalling the hurdles faced while undertaking the redevelopment project, which turned single-room houses of Marathi-speaking mill and factory workers into modern homes in high-rises, Fadnavis said there were litigations going back 90 years.A major hurdle, he pointed out, was the expectation that a real estate developer will redevelop the BDD Chawls. Various real estate developers presented four or five plans, but they were only interested in saleable area, the chief minister said.In his first term as chief minister (2014-2019), the state government decided that state-run Maharashtra Housing and Area Development Authority (MHADA) will manage the redevelopment of the Chawls, he said.The ground-breaking ceremony of the mega project was held on April 22, 2017, Fadnavis recalled."Earlier, gold would be passed on to the next generation. The (property) rates in Mumbai are equal to the price of gold. It is this house that we need to give to the future generation," Fadnavis told the new home owners.Ajit Pawar urged Fadnavis and Eknath Shinde, who holds urban development and housing portfolios, to add a clause in agreement to ensure the residents are not able to sell the new houses for 10-15 years.This way `Marathi manoos' (native Marathi speakers) will stay put in Mumbai, Pawar said.Deputy Chief Minister Shinde said the dream of hundreds of families who were staying in the Chawls for the last three-four generations has come true due to the successful execution of the project. (This story has not been edited by THE WEEK and is auto-generated from PTI) Education, drugs, suicides: TN Governor Ravi slams DMK government in Indenpendence Day address; Stalin, cabinet to boycott tea party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p>
      <w:pPr>
        <w:pStyle w:val="Heading3"/>
      </w:pPr>
      <w:r>
        <w:t>Article 71</w:t>
      </w:r>
    </w:p>
    <w:p>
      <w:r>
        <w:t>Title: Mumbai rain Highlights: 7 people dead across Maharashtra, says CM Devendra Fadnavis</w:t>
      </w:r>
    </w:p>
    <w:p>
      <w:r>
        <w:t xml:space="preserve">URL: </w:t>
      </w:r>
      <w:hyperlink r:id="rId79">
        <w:r>
          <w:rPr>
            <w:color w:val="0000FF"/>
          </w:rPr>
          <w:t>https://www.india.com/news/india/mumbai-rain-live-updates-heavy-rains-lashes-city-orange-alert-for-today-red-alert-in-pune-satara-ratnagiri-local-trains-delayed-traffic-jams-8017300/</w:t>
        </w:r>
      </w:hyperlink>
    </w:p>
    <w:p>
      <w:r>
        <w:t>Content: click this icon for latest updates Mumbai Rain Updates: After an Orange Alert was issued by IMD, the city witnessed heavy rain accompanied by strong winds. Heavy rain alert for Bandra, Dadar, Worli &amp; adjoining suburbs. According to IMD’s orange alert and AccuWeather, Navi Mumbai faces heavy rain today (Aug 18), with 50-75mm possible and flooding risks. Updates to this live blog have been stopped. 7 dead across Maharashtra. The IMD has issued a Red and Orange alert for 24 hours in several districts of Maharashtra. Vikhroli recieves 135mm rain till 5.30pm People carry ailing kin on their backs at waterlogged Chembur hospital, 15 of 36 districts in Maharashtra are under red, orange alert for the next 2 days. Wall collapses on shanties in Chembur. Panchganga River’s water level rises in Kolhapur. The weather office has issued a red alert, warning of ‘extremely heavy’ rainfall in some areas. All seven pumps at the Hindmata Pumping Station have been activated to drain accumulated rainwater in the Hindmata area. 🌧️हिंदमाता परिसरातील पावसाचे पाणी उपसा करण्यासाठी हिंदमाता उदंचन केंद्र येथील सातही पंप कार्यान्वित आहेत. ☔ 🌧️सखल भागात साचलेल्या पाण्याचा निचरा वेगाने सुरु असून परिसरातील वाहतूक सुरळीत सुरू आहे.— 🌧️All seven pumps at the Hindmata Pumping Station have been activated to… pic.twitter.com/IFzMaKLgL8 — माझी Mumbai, आपली BMC (@mybmc) August 18, 2025 He is working as Chief Sub Editor with India.com and has experience in Digital Media and YouTube. He has covered Budget 2023, 2024, 2025 for reputed channels. Born and brought up in Mumbai, he is an e ... Read More For breaking news and live news updates, like us on Facebook or follow us on Twitter and Instagram. Read more on Latest India News on India.com. Shillong Teer Lottery 1st and 2nd Round Lucky Winning Numbers for August 20 (Wednesday) 2025 Shillong Teer Lottery 1st and 2nd Round Lucky Winning Numbers for August 19 (Tuesday) 2025 Union Minister Amit Shah moves bills in LS for removal of PM, CMs; they can be removed if... Oracle boss Ellison faces major setback after sacking workers in India at Trump's behest, loses Rs 1306050000000 in single day, company's stock down by... Mumbai Rain Highlights: Passengers rescued from stranded monorail, CM Fadnavis says next 48 hours critical Mumbai Rains Live Updates: 21 dead across Maharashtra, multiple local trains cancelled, flights services disrupted Mumbai Local train Update: Multiple train services CANCELLED as heavy rains lash Mumbai, Check full list here Mumbai Rains: Schools and colleges OPEN today? Officials issue statement, says... Mumbai Rains Latest Update: IMD Issues Red-Orange Alert for These Areas, Indigo issues advisory, offices likely to remain... Mumbai rains: Schools in Mumbai NOT closed for August 20, BMC issues clarification to viral school closure notice By clicking “Accept All Cookies”, you agree to the storing of cookies on your device to enhance site navigation, analyze site usage, and assist in our marketing efforts Cookies Policy.</w:t>
      </w:r>
    </w:p>
    <w:p>
      <w:pPr>
        <w:pStyle w:val="Heading3"/>
      </w:pPr>
      <w:r>
        <w:t>Article 72</w:t>
      </w:r>
    </w:p>
    <w:p>
      <w:r>
        <w:t>Title: Heavy rains lash Nanded Five missing scores stranded says CM Fadnavis Army unit deployed</w:t>
      </w:r>
    </w:p>
    <w:p>
      <w:r>
        <w:t xml:space="preserve">URL: </w:t>
      </w:r>
      <w:hyperlink r:id="rId80">
        <w:r>
          <w:rPr>
            <w:color w:val="0000FF"/>
          </w:rPr>
          <w:t>https://www.theweek.in/wire-updates/national/2025/08/18/bom17-mh-rains-nanded.html</w:t>
        </w:r>
      </w:hyperlink>
    </w:p>
    <w:p>
      <w:r>
        <w:t>Content: Mumbai, Aug 18 (PTI) Five persons are missing and several others stranded due to heavy rains in Mukhed taluka of Maharashtra's Nanded district, Chief Minister Devendra Fadnavis said on Monday.There has been a significant rise in the water level of Lendi dam, an inter state irrigation project between Maharashtra and Telangana, located in the taluka, more than 600 kilometres from here, while large amount of water is flowing into the area from Latur, Udgir and neighbouring Karnataka, the CM informed."Yesterday, the rainfall here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Fadnavis said in a post on X.In Hasnal, eight citizens have been rescued, while in Bhaswadi, 20 citizens are stranded but are safe. In Bhingeli, 40 citizens are stranded but are safe, the CM added.Five persons are missing and a search is being conducted for them, the chief minister said.The CM said he was in constant contact with the collectors of Nanded, Latur and Bidar (in Karnataka) and all authorities are coordinating with each other for rescue operations."One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here in the afternoon.Earlier in the day, Nanded collector Rahul Kardile told PTI an Army team of 15 members will be deployed in Mukhed, he said."Water discharge from dams is also underway. I have also called the irrigation department secretary of neighbouring Telangana state and requested them to manage water discharge from Pochampad Dam in their jurisdiction if needed. The State Disaster Response Force (SDRF) rescued 21 people stranded in Ravangaon and Hasnal villages of Mukhed taluka amid heavy rains on Sunday," the collector said.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73</w:t>
      </w:r>
    </w:p>
    <w:p>
      <w:r>
        <w:t>Title: Mumbai gets key infra boost on I-Day eve: 2 bridges and a promenade among 5 projects inaugurated</w:t>
      </w:r>
    </w:p>
    <w:p>
      <w:r>
        <w:t xml:space="preserve">URL: </w:t>
      </w:r>
      <w:hyperlink r:id="rId81">
        <w:r>
          <w:rPr>
            <w:color w:val="0000FF"/>
          </w:rPr>
          <w:t>https://www.moneycontrol.com/city/mumbai-gets-key-infra-boost-on-i-day-eve-2-bridges-and-a-promenade-among-5-projects-inaugurated-article-13458559.html</w:t>
        </w:r>
      </w:hyperlink>
    </w:p>
    <w:p>
      <w:r>
        <w:t>Content: My Account Follow us on: Powered By See the top gainers, losers, invest and get updated what's happening in the crypto market Invest Now Powered By This functionality will provide users with ease of access navigation and enable create a new revenue line by generating leads of potential customers for brokers in a more integrated manner. Invest Now Mumbai got a big boost to its transport network as the Maharashtra government on Thursday inaugurated five major infrastructure projects in the city. These include a unique curved cable-stayed bridge that extends the Santacruz-Chembur Link Road (SCLR), a new arm of the Kalanagar Flyover, and a scenic promenade for pedestrians and cyclists along the Mumbai Coastal Road, Hindustan Times reported. “These projects are set to significantly enhance Mumbai’s urban mobility, strengthen infrastructure resilience and boost workforce capabilities,” said Sanjay Mukherjee, metropolitan commissioner, Mumbai Metropolitan Region Development Authority (MMRDA). The most significant development is the cable-stayed bridge that passes over the Western Express Highway (WEH). This bridge is the third and final extension of the SCLR project, which began construction in 2016. Motorists coming from the eastern suburbs or from Bandra Kurla Complex (BKC) via the SCLR can now skip the heavily congested Kalina junction and directly join the WEH after the Vakola Flyover. Chief Minister Devendra Fadnavis called the bridge a “proud achievement,” highlighting that it is South Asia’s first sharp-curve cable-stayed bridge. “This will make travel between the Eastern and Western Express Highways much easier,” he said during an online inauguration event at BKC. Deputy CM Eknath Shinde added that the new link would allow travel from Chembur to Dahisar without hitting a single traffic signal. However, despite the bridge’s opening, after years of delays and at a cost of around Rs 1,000 crore, slow-moving traffic on the WEH remains a challenge. Fadnavis said the problem will be eased once the second phase of the Mumbai Coastal Road opens in the coming years. Kalanagar Flyover gets a new armAnother project opened on Thursday was a 340-metre arm of the Kalanagar Flyover, costing Rs 20 crore. This addition will help vehicles coming from Dharavi’s T Junction travel toward south Mumbai and the Bandra-Worli Sea Link without passing through the busy Kalanagar junction. Fadnavis noted that his earlier government had decided in 2015-16 to increase the number of entry and exit points to BKC. With the SCLR bridge and the new Kalanagar Flyover arm, five out of six planned access points are now complete. The last one, linking the Asian Heart Hospital Road with the Vakola flyover, is expected to open in December. Mumbai Coastal Road promenade and 24/7 accessStarting this Saturday, motorists will be able to use the first phase of the Mumbai Coastal Road in south Mumbai around the clock. Until now, it was open only from 7 am to midnight. The state also inaugurated 5.25 km of the planned 7.5-km-long coastal road promenade, replacing the old Worli Sea Face walkway. The new promenade stretches from Priyadarshini Park to Haji Ali and from Baroda Palace to Worli. It includes four pedestrian underpasses at Bindumadhav Thackeray Chowk in Worli, the Worli Dairy School on Khan Abdul Gaffar Khan Marg, the Haji Ali junction, and the Akriti parking lot at Bhulabhai Desai Marg. Better connectivity at Mumbai AirportAlong with these road projects, MMRDA and the Mumbai Metro Rail Corporation (MMRC) opened a new 100-metre foot overbridge at Terminal 2 of the Chhatrapati Shivaji Maharaj International Airport. MMRC posted on X (formerly Twitter): “No more rushing through traffic before your flight. From CSMIA–T2 Metro Station to Airport Terminal-2 in just a few steps. The bridge connects Lift Entry/Exit A1 at ground level directly to the terminal.” Discover the latest Business News, Budget 2025 News, Sensex, and Nifty updates. Obtain Personal Finance insights, tax queries, and expert opinions on Moneycontrol or download the Moneycontrol App to stay updated! Sensex Today Delhi CM Rekha Gupta ITR Filing CP Radhakrishnan Parliament Session Live Mumbai Rains Pune Rains Paytm Share Price GST on Cars Online Gaming Bill Business Markets Stocks India News City News Economy Mutual Funds Personal Finance IPO News Startups Home Currencies Commodities Pre-Market IPO Global Market Bonds Home Loans up to 50 Lakhs Credit Cards Lifetime Free Finance TrackerNew Fixed Deposits Fixed Deposit Comparison Fixed Income Home MC 30 Top Ranked Funds ETFs Mutual Fund Screener Income Tax Calculator EMI Calculator Retirement Planning Gratuity Calculator Petrol Price in India Diesel Price in India Stock Markets News18 Firstpost CNBC TV18 News18 Hindi Cricketnext Overdrive About Us Contact Us Advisory Alert Advertise with Us SupportDisclaimer Privacy Policy Cookie Policy Terms &amp; Conditions Financial Terms (Glossary) Sitemap Investors Copyright © Network18 Media &amp; Investments Limited. All rights reserved. Reproduction of news articles, photos, videos or any other content in whole or in part in any form or medium without express written permission of moneycontrol.com is prohibited. You are already a Moneycontrol Pro user.</w:t>
      </w:r>
    </w:p>
    <w:p>
      <w:pPr>
        <w:pStyle w:val="Heading3"/>
      </w:pPr>
      <w:r>
        <w:t>Article 74</w:t>
      </w:r>
    </w:p>
    <w:p>
      <w:r>
        <w:t>Title: Fadnavis Assesses Regulations Before Ganeshotsav 2025</w:t>
      </w:r>
    </w:p>
    <w:p>
      <w:r>
        <w:t xml:space="preserve">URL: </w:t>
      </w:r>
      <w:hyperlink r:id="rId82">
        <w:r>
          <w:rPr>
            <w:color w:val="0000FF"/>
          </w:rPr>
          <w:t>https://www.indiaherald.com/Politics/Read/994841630/Fadnavis-Assesses-Regulations-Before-Ganeshotsav-</w:t>
        </w:r>
      </w:hyperlink>
    </w:p>
    <w:p>
      <w:r>
        <w:t>Content: As the city prepares for the grand Ganeshotsav festivities, maharashtra leader minister devendra fadnavis convened a key law and order evaluation assembly on the Sahyadri guest house in mumbai on Wednesday, august thirteen, to check security measures for the imminent Ganesha pageant. Maharashtra director fashionable of police (DGP) rashmi Shukla, mumbai police Commissioner Deven Bharti, and numerous senior police officers participated within the protection assessment assembly. The country government declared 'Sarvajanik Ganeshotsav' the state competition and decided to undergo the costs of establishing and selling the grand party throughout the kingdom. Ganeshotsav 2025: POP Ganesh Idol charges soar; Devotees likely to opt for Shadu Clay. Naresh Dahibavkar, president of the Brihanmumbai Sarvajanik Ganeshotsav Samanvay Samiti (BSGSS) become also present on the meeting chaired by the CM. Dahibavkar stated, "each 12 months we keep our meeting from the law-and-order angle, where we enhance pending matters with the BMC, traffic department, and police department-issues that have been on our time table for the past three-4 months." "For the remaining 2-3 years, you have got visible that round one lakh devotees accumulate during immersion, so right planning is needed for his or her peaceful arrival," stated Dahibavkar. The ten-day competition of Ganeshotsav 2025 will start with ganesh chaturthi (first day of competition) on august 27 and could finish on Ganesh Visarjan, also called Anant Chaturdashi, on september 6, 2025. Disclaimer: This content has been sourced and edited from Indiaherald. While we have made adjustments for clarity and presentation, the unique content material belongs to its respective authors and internet site. We do not claim possession of the content material. Empowering 140+ Indians within and abroad with entertainment, infotainment, credible, independent, issue based journalism oriented latest updates on politics, movies. India Herald Group of Publishers P LIMITED is MediaTech division of prestigious Kotii Group of Technological Ventures R&amp;D P LIMITED, Which is core purposed to be empowering 760+ crore people across 230+ countries of this wonderful world. India Herald Group of Publishers P LIMITED is New Generation Online Media Group, which brings wealthy knowledge of information from PRINT media and Candid yet Fluid presentation from electronic media together into digital media space for our users. With the help of dedicated journalists team of about 450+ years experience; India Herald Group of Publishers Private LIMITED is the first and only true digital online publishing media groups to have such a dedicated team. Dream of empowering over 1300 million Indians across the world to stay connected with their mother land [from Web, Phone, Tablet and other Smart devices] multiplies India Herald Group of Publishers Private LIMITED team energy to bring the best into all our media initiatives such as https://www.indiaherald.com</w:t>
      </w:r>
    </w:p>
    <w:p>
      <w:pPr>
        <w:pStyle w:val="Heading3"/>
      </w:pPr>
      <w:r>
        <w:t>Article 75</w:t>
      </w:r>
    </w:p>
    <w:p>
      <w:r>
        <w:t>Title: Maharashtra: Devendra Fadnavis Says Uddhav Thackeray Lost Public Trust by Ditching BJP Post-2019 Elections</w:t>
      </w:r>
    </w:p>
    <w:p>
      <w:r>
        <w:t xml:space="preserve">URL: </w:t>
      </w:r>
      <w:hyperlink r:id="rId83">
        <w:r>
          <w:rPr>
            <w:color w:val="0000FF"/>
          </w:rPr>
          <w:t>https://www.lokmattimes.com/maharashtra/maharashtra-devendra-fadnavis-says-uddhav-thackeray-lost-public-trust-by-ditching-bjp-post-2019-elections-a510/</w:t>
        </w:r>
      </w:hyperlink>
    </w:p>
    <w:p>
      <w:r>
        <w:t>Content: Marathi | Hindi FOLLOW US : City By Lokmat Times Desk | Updated: August 12, 2025 11:00 IST2025-08-12T10:55:45+5:302025-08-12T11:00:43+5:30 Maharashtra: Ahead of municipal election chaos, Shive sena (UBT)-led by Udhhav Thackeray held a Janakrosh morcha against the corrupt ministers in ruling government demanding the immediate removal of them from the party. During the rally Uddhav Thackeray showed support to Rahul Gandhi for his stand against the Election Commission of India (ECI). While giving reply to Uddhav Thackeray, Fadnavis stated that you have denied public mandate in 2019 by breaking ties with BJP. He said, “Uddhav Thackeray is a mandate thief. People sent him home because he betrayed their trust. His followers are also coffin thieves – they even made money off coffin purchases,” Fadnavis said. Chief Minister Devendra Fadnavis accused Uddhav Thackeray of betraying the public mandate for personal gain, arguing that Thackeray'sactions, driven by a lust for power, have alienated the people and rendered him unfit to lecture others on democratic principles." Uddhav Thackeray also said that, "When we were in power, no minister accused of wrongdoing was spared. The Mahayuti government, however, shelters those facing serious allegations,” Thackeray said, warning that the protests would intensify if the ministers were not sacked. “We gave them (government) evidence (against ministers) and yet there is no action on them. Someone is running a dance bar, another has a bag full of notes. There is no need of even any probe now, yet the CM does not sack the ministers,” Speaking to reporters, Chief Minister Devendra Fadnavis said that he is a mandate thief and his followers are blatant shroud thieves. Because his followers also stole while buying shrouds. They made money from that too. Now should Uddhav Thackeray be called the leader of shroud thieves? Chief Minister Devendra Fadnavis retaliated by saying that he does not like to use such language. The defeat that is happening is unbearable and cannot be explained People in the opposition party do not have faith in the Indian Constitution and the Indian judiciary. The Election Commission, which was created by the Constitution, gave them four letters. They said, tell what you are saying on oath. Why don't the people making the accusations go? Why don't they have the courage? Why don't they give evidence? They are fugitives who lie and run away every day. The defeat that is happening is unbearable and cannot be explained, said Chief Minister Devendra Fadnavis. Also Read: Sena Shinde Cadre in Nashik Wants to Go Solo in Upcoming Maharashtra Local Body Polls Fadanvis call the Janakrosh Morcha protests as Uddhav Thackeray's personal outage. He Said, “This is not public outrage; it is personal frustration. They lost power and the CM’s chair, so they are venting their anger.” FOLLOW US : Copyright ©2025 Lokmat Media Pvt Ltd</w:t>
      </w:r>
    </w:p>
    <w:p>
      <w:pPr>
        <w:pStyle w:val="Heading3"/>
      </w:pPr>
      <w:r>
        <w:t>Article 76</w:t>
      </w:r>
    </w:p>
    <w:p>
      <w:r>
        <w:t>Title: Maharashtra CM Devendra Fadnavis &amp; Ajit Pawar Congratulate CP Radhakrishnan On Being Named NDA’s Vice-Presidential Candidate (VIDEO)</w:t>
      </w:r>
    </w:p>
    <w:p>
      <w:r>
        <w:t xml:space="preserve">URL: </w:t>
      </w:r>
      <w:hyperlink r:id="rId84">
        <w:r>
          <w:rPr>
            <w:color w:val="0000FF"/>
          </w:rPr>
          <w:t>https://www.freepressjournal.in/mumbai/maharashtra-cm-devendra-fadnavis-ajit-pawar-congratulate-cp-radhakrishnan-on-being-named-ndas-vice-presidential-candidate-video</w:t>
        </w:r>
      </w:hyperlink>
    </w:p>
    <w:p>
      <w:r>
        <w:t>Content: Mumbai: Maharashtra Chief Minister Devendra Fadnavis on Sunday congratulated Governor CP Radhakrishnan for his nomination as the vice-presidential candidate of the ruling National Democratic Alliance. "Heartiest Congratulations to Maharashtra Governor Hon. CP Radhakrishnan ji, on his selection as the National Democratic Alliance (NDA) candidate for the Vice President of India," Fadnavis said in a post on X. Let us know! 👂What type of content would you like to see from us this year? Let us know! 👂What type of content would you like to see from us this year?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Let us know! 👂What type of content would you like to see from us this year? "I am sure once elected, his long standing experience and dedication will only enrich this high constitutional office," he added. The vice-presidential election, necessitated by the sudden resignation of incumbent Jagdeep Dhankhar last month, is scheduled for September 9. The last date for filing nomination is August 21. (Except for the headline, this article has not been edited by FPJ's editorial team and is auto-generated from an agency feed.)</w:t>
      </w:r>
    </w:p>
    <w:p>
      <w:pPr>
        <w:pStyle w:val="Heading3"/>
      </w:pPr>
      <w:r>
        <w:t>Article 77</w:t>
      </w:r>
    </w:p>
    <w:p>
      <w:r>
        <w:t>Title: Ganeshotsav 2025: Maharashtra CM Devendra Fadnavis Holds Law and Order Review Meeting Ahead of Ganpati Festival</w:t>
      </w:r>
    </w:p>
    <w:p>
      <w:r>
        <w:t xml:space="preserve">URL: </w:t>
      </w:r>
      <w:hyperlink r:id="rId85">
        <w:r>
          <w:rPr>
            <w:color w:val="0000FF"/>
          </w:rPr>
          <w:t>https://www.lokmattimes.com/maharashtra/ganeshotsav-2025-maharashtra-cm-devendra-fadnavis-holds-law-and-order-review-meeting-ahead-of-ganpati-festival-a517/</w:t>
        </w:r>
      </w:hyperlink>
    </w:p>
    <w:p>
      <w:r>
        <w:t>Content: Marathi | Hindi FOLLOW US : City By Lokmat Times Desk | Updated: August 13, 2025 16:17 IST2025-08-13T15:25:49+5:302025-08-13T16:17:21+5:30 As the city prepares for the grand Ganeshotsav festivities, Maharashtra Chief Minister Devendra Fadnavis convened a key law and order review meeting at the Sahyadri Guest House in Mumbai on Wednesday, August 13, to review security measures for the upcoming Ganesha festival. Maharashtra Director General of Police (DGP) Rashmi Shukla, Mumbai Police Commissioner Deven Bharti, and several senior police officials participated in the security review meeting. #BREAKING Maharashtra Chief Minister Devendra Fadnavis called a law and order review meeting ahead of the Ganeshotsav festival. The meeting was held at Sahyadri Guest House in Mumbai. Maharashtra DGP Rashmi Shukla, Mumbai Police Commissioner Deven Bharti, and other senior Mumbai… pic.twitter.com/lwHAboyBot— IANS (@ians_india) August 13, 2025The state government declared ‘Sarvajanik Ganeshotsav’ the state festival and decided to bear the expenses of organising and promoting the grand celebration across the state. Also Read | Ganeshotsav 2025: POP Ganesh Idol Prices Soar; Devotees Likely to Opt for Shadu Clay.Naresh Dahibavkar, president of the Brihanmumbai Sarvajanik Ganeshotsav Samanvay Samiti (BSGSS) was also present at the meeting chaired by the CM. Dahibavkar said, "Every year we hold our meeting from the law-and-order perspective, where we raise pending matters with the BMC, traffic department, and police department—issues that have been on our agenda for the past 3–4 months."Mumbai,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IANS (@ians_india) August 13, 2025"For the last 2–3 years, you have seen that around one lakh devotees gather during immersion, so proper planning is needed for their peaceful arrival," said Dahibavkar.Also Read | Mumbai Ganeshotsav 2025: BMC Issues Guidelines, Urges Citizens to Celebrate Eco-Friendly Way.The ten-day festival of Ganeshotsav 2025 will begin with Ganesh Chaturthi (first day of festival) on August 27 and will conclude on Ganesh Visarjan, also known as Anant Chaturdashi, on September 6, 2025.Open in app #BREAKING Maharashtra Chief Minister Devendra Fadnavis called a law and order review meeting ahead of the Ganeshotsav festival. The meeting was held at Sahyadri Guest House in Mumbai. Maharashtra DGP Rashmi Shukla, Mumbai Police Commissioner Deven Bharti, and other senior Mumbai… pic.twitter.com/lwHAboyBot The state government declared ‘Sarvajanik Ganeshotsav’ the state festival and decided to bear the expenses of organising and promoting the grand celebration across the state. Also Read | Ganeshotsav 2025: POP Ganesh Idol Prices Soar; Devotees Likely to Opt for Shadu Clay. Naresh Dahibavkar, president of the Brihanmumbai Sarvajanik Ganeshotsav Samanvay Samiti (BSGSS) was also present at the meeting chaired by the CM. Dahibavkar said, "Every year we hold our meeting from the law-and-order perspective, where we raise pending matters with the BMC, traffic department, and police department—issues that have been on our agenda for the past 3–4 months." 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IANS (@ians_india) August 13, 2025"For the last 2–3 years, you have seen that around one lakh devotees gather during immersion, so proper planning is needed for their peaceful arrival," said Dahibavkar.Also Read | Mumbai Ganeshotsav 2025: BMC Issues Guidelines, Urges Citizens to Celebrate Eco-Friendly Way.The ten-day festival of Ganeshotsav 2025 will begin with Ganesh Chaturthi (first day of festival) on August 27 and will conclude on Ganesh Visarjan, also known as Anant Chaturdashi, on September 6, 2025.Open in app 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"For the last 2–3 years, you have seen that around one lakh devotees gather during immersion, so proper planning is needed for their peaceful arrival," said Dahibavkar. Also Read | Mumbai Ganeshotsav 2025: BMC Issues Guidelines, Urges Citizens to Celebrate Eco-Friendly Way. The ten-day festival of Ganeshotsav 2025 will begin with Ganesh Chaturthi (first day of festival) on August 27 and will conclude on Ganesh Visarjan, also known as Anant Chaturdashi, on September 6, 2025. FOLLOW US : Copyright ©2025 Lokmat Media Pvt Ltd</w:t>
      </w:r>
    </w:p>
    <w:p>
      <w:pPr>
        <w:pStyle w:val="Heading3"/>
      </w:pPr>
      <w:r>
        <w:t>Article 78</w:t>
      </w:r>
    </w:p>
    <w:p>
      <w:r>
        <w:t>Title: Maharashtra CM Devendra Fadnavis Announces Major Power Reforms for Farmers on 79th Independence Day</w:t>
      </w:r>
    </w:p>
    <w:p>
      <w:r>
        <w:t xml:space="preserve">URL: </w:t>
      </w:r>
      <w:hyperlink r:id="rId86">
        <w:r>
          <w:rPr>
            <w:color w:val="0000FF"/>
          </w:rPr>
          <w:t>https://www.lokmattimes.com/mumbai/maharashtra-cm-devendra-fadnavis-announces-major-power-reforms-for-farmers-on-79th-independence-day-a525/</w:t>
        </w:r>
      </w:hyperlink>
    </w:p>
    <w:p>
      <w:r>
        <w:t>Content: Marathi | Hindi FOLLOW US : City By Lokmat Times Desk | Updated: August 15, 2025 11:07 IST2025-08-15T11:05:18+5:302025-08-15T11:07:07+5:30 On the occasion of India’s 79th Independence Day, Maharashtra Chief Minister Devendra Fadnavis announced a series of initiatives aimed at empowering farmers. Speaking after hoisting the national flag in Mumbai, Fadnavis declared that farmers in the state will now receive free electricity for the next five years. He also highlighted the ongoing ‘Chief Minister Solar Agriculture Project’, which will ensure 12 hours of uninterrupted green electricity during the day by December 2026. Once completed, Maharashtra will be the first state in the country to offer such a facility, significantly boosting agricultural productivity and reducing farmers’ dependence on conventional power sources. #WATCH | Mumbai: Maharashtra CM Devendra Fadnavis hoisted the Tricolour on the 79th Independence Day. pic.twitter.com/EALHNeMmqn— ANI (@ANI) August 15, 2025Fadnavis further assured that the state government is committed to improving irrigation and water availability for agriculture. He mentioned that river-linking projects are progressing rapidly, ensuring a steady supply of water for both farming and industries. The Chief Minister emphasized that these initiatives, coupled with infrastructural advancements in rural areas, will transform Maharashtra’s agricultural landscape. He reiterated the importance of self-reliance through the use of indigenous products and technologies, underlining that strong farmer welfare policies are essential for the state to maintain its leadership in manufacturing, exports, and start-ups.Also Read: Independence Day 2025: Mumbai Marks 79th Year of Freedom with Stirring Naval Performances (Watch Videos)Alongside these farmer-centric reforms, Fadnavis spoke on broader state development. He praised Maharashtra’s contribution to India’s economy, noting that 40% of the nation’s foreign investment flows into the state, which leads in manufacturing, exports, and start-ups. He commended the Indian Armed Forces for ‘Operation Sindoor’, which showcased India’s military strength by destroying terrorist and Pakistani targets with precision. Highlighting the nation’s economic rise from the 11th to the 4th largest economy in a decade, he urged industries to create world-class products domestically to strengthen the country’s global competitiveness.The Chief Minister also addressed infrastructure, law and order, and rural progress. He lauded security forces for freeing Gadchiroli from Maoists and Naxals, paving the way for it to become a steel hub. Key projects like Vadhavan Port, the modernization of airports in Pune, Nagpur, Gadchiroli, and Amravati, and the Samruddhi Expressway are advancing rapidly. Cement-concrete roads are being built in villages with over 1,000 residents, improving rural connectivity. Concluding his speech, Fadnavis reaffirmed Maharashtra’s commitment to following the path laid by Chhatrapati Shivaji Maharaj and the saints, ensuring development that uplifts farmers and strengthens the state’s economic backbone.Open in app #WATCH | Mumbai: Maharashtra CM Devendra Fadnavis hoisted the Tricolour on the 79th Independence Day. pic.twitter.com/EALHNeMmqn Fadnavis further assured that the state government is committed to improving irrigation and water availability for agriculture. He mentioned that river-linking projects are progressing rapidly, ensuring a steady supply of water for both farming and industries. The Chief Minister emphasized that these initiatives, coupled with infrastructural advancements in rural areas, will transform Maharashtra’s agricultural landscape. He reiterated the importance of self-reliance through the use of indigenous products and technologies, underlining that strong farmer welfare policies are essential for the state to maintain its leadership in manufacturing, exports, and start-ups. Also Read: Independence Day 2025: Mumbai Marks 79th Year of Freedom with Stirring Naval Performances (Watch Videos) Alongside these farmer-centric reforms, Fadnavis spoke on broader state development. He praised Maharashtra’s contribution to India’s economy, noting that 40% of the nation’s foreign investment flows into the state, which leads in manufacturing, exports, and start-ups. He commended the Indian Armed Forces for ‘Operation Sindoor’, which showcased India’s military strength by destroying terrorist and Pakistani targets with precision. Highlighting the nation’s economic rise from the 11th to the 4th largest economy in a decade, he urged industries to create world-class products domestically to strengthen the country’s global competitiveness. The Chief Minister also addressed infrastructure, law and order, and rural progress. He lauded security forces for freeing Gadchiroli from Maoists and Naxals, paving the way for it to become a steel hub. Key projects like Vadhavan Port, the modernization of airports in Pune, Nagpur, Gadchiroli, and Amravati, and the Samruddhi Expressway are advancing rapidly. Cement-concrete roads are being built in villages with over 1,000 residents, improving rural connectivity. Concluding his speech, Fadnavis reaffirmed Maharashtra’s commitment to following the path laid by Chhatrapati Shivaji Maharaj and the saints, ensuring development that uplifts farmers and strengthens the state’s economic backbone. FOLLOW US : Copyright ©2025 Lokmat Media Pvt Ltd</w:t>
      </w:r>
    </w:p>
    <w:p>
      <w:pPr>
        <w:pStyle w:val="Heading3"/>
      </w:pPr>
      <w:r>
        <w:t>Article 79</w:t>
      </w:r>
    </w:p>
    <w:p>
      <w:r>
        <w:t>Title: Mumbai News: CM Devendra Fadnavis Unveils Vision to Reach Anywhere in the City in Just 59 Minutes</w:t>
      </w:r>
    </w:p>
    <w:p>
      <w:r>
        <w:t xml:space="preserve">URL: </w:t>
      </w:r>
      <w:hyperlink r:id="rId87">
        <w:r>
          <w:rPr>
            <w:color w:val="0000FF"/>
          </w:rPr>
          <w:t>https://www.lokmattimes.com/maharashtra/mumbai-news-cm-devendra-fadnavis-unveils-vision-to-reach-anywhere-in-the-city-in-just-59-minutes-a525/</w:t>
        </w:r>
      </w:hyperlink>
    </w:p>
    <w:p>
      <w:r>
        <w:t>Content: Marathi | Hindi FOLLOW US : City By Lokmat Times Desk | Updated: August 15, 2025 15:51 IST2025-08-15T15:43:44+5:302025-08-15T15:51:12+5:30 Maharashtra Chief Minister Devendra Fadnavis on Thursday highlighted that the long-envisioned dream of “Mumbai within 59 minutes” is soon to become a reality. Speaking on the eve of Independence Day, he said the metro network is expanding rapidly, with at least 50 kilometres of new routes being completed annually. Road infrastructure is also strengthening, promising a congestion-free commute for Mumbaikars. Devendra Fadnavis stressed that the city’s development is receiving fresh momentum, with transformative projects aimed at easing travel and improving connectivity, making Mumbai a more efficient, modern, and livable metropolis in the coming years. At the Mumbai Metropolitan Region Development Authority (MMRDA) podium in Bandra, Devendra Fadnavis inaugurated and launched several projects by MMRDA and the Brihanmumbai Municipal Corporation (BMC). He announced that from Independence Day, the Mumbai Coastal Road will be open 24 hours for citizens. The project includes a scenic pedestrian walkway and cycling track and will be under complete CCTV surveillance. Devendra Fadnavis added that parallel roads are being built to ease traffic on the Western Express Highway, with tunnels, link bridges, and flyovers connecting different parts of Mumbai. The goal is to complete all major projects by 2028–29. Also Read: Maharashtra CM Devendra Fadnavis Announces Major Power Reforms for Farmers on 79th Independence Day Emphasising sustainability, Devendra Fadnavis said Mumbai’s growth must be environmentally friendly. He asserted that sustainable development cannot ignore environmental concerns, and all projects are designed with this priority. For new infrastructure, advanced and modern technology, surpassing even some international standards, is being adopted. Devendra Fadnavis announced that Mumbai’s suburban railways will also feature metro-like air-conditioned coaches with automatic doors. He noted that metro projects are not only improving transportation but also generating significant employment. With proper housing and facilities for workers, efficiency increases. He assured that Mumbai’s pace of progress will accelerate without compromising on quality development. FOLLOW US : Copyright ©2025 Lokmat Media Pvt Ltd</w:t>
      </w:r>
    </w:p>
    <w:p>
      <w:pPr>
        <w:pStyle w:val="Heading3"/>
      </w:pPr>
      <w:r>
        <w:t>Article 80</w:t>
      </w:r>
    </w:p>
    <w:p>
      <w:r>
        <w:t>Title: Maharashtra CM Devendra Fadnavis Tries AI-Powered Cricket Simulator During IBM Visit In Mumbai</w:t>
      </w:r>
    </w:p>
    <w:p>
      <w:r>
        <w:t xml:space="preserve">URL: </w:t>
      </w:r>
      <w:hyperlink r:id="rId88">
        <w:r>
          <w:rPr>
            <w:color w:val="0000FF"/>
          </w:rPr>
          <w:t>https://www.freepressjournal.in/mumbai/maharashtra-cm-devendra-fadnavis-tries-ai-powered-cricket-simulator-during-ibm-visit-in-mumbai</w:t>
        </w:r>
      </w:hyperlink>
    </w:p>
    <w:p>
      <w:r>
        <w:t>Content: Mumbai, August 13: Maharashtra Chief Minister Devendra Fadnavis on Tuesday shared a glimpse of his visit to IBM’s innovation hub in Mumbai, where he explored cutting-edge technologies and even tried his hand at an AI-powered cricket simulator. In a post on social media, accompanied by a picture of him holding a cricket bat, Fadnavis wrote, “Enjoyed exploring IBM’s innovative space in Mumbai, witnessing how technology, AI and creativity are shaping the future. The AI-powered cricket simulator was particularly engaging and showcased India’s progress toward a digitally empowered, technologically advanced nation.” Let us know! 👂What type of content would you like to see from us this year? Maharashtra Chief Minister Devendra Fadnavis inaugurated IBM’s new office in Mumbai today, calling it a pivotal step toward shaping the future of both Maharashtra and India. He said the centre would drive the vision of Viksit Bharat and Viksit Maharashtra through emerging technologies like artificial intelligence and quantum computing, which he believes will transform sectors including business, governance, security, logistics and agriculture. Citing a recent deepfake incident involving his image and voice, Fadnavis acknowledged AI’s risks but stressed that technology itself offers solutions. He also highlighted quantum computing’s potential in sustainable, climate-resilient agriculture that could benefit nearly half of Maharashtra’s population, and emphasised the need to develop skilled human resources through collaborations like this one. The CM’s visit focused on understanding how artificial intelligence, data analytics and creative solutions are being used to drive progress in various sectors. The cricket simulator, which uses AI to track batting performance and simulate real-time match conditions, was among the highlights of the tour. Fadnavis praised the advancements being made in technology and expressed optimism that innovations like these could help position India as a global leader in the digital space.</w:t>
      </w:r>
    </w:p>
    <w:p>
      <w:pPr>
        <w:pStyle w:val="Heading3"/>
      </w:pPr>
      <w:r>
        <w:t>Article 81</w:t>
      </w:r>
    </w:p>
    <w:p>
      <w:r>
        <w:t>Title: CM Devendra Fadnavis Meets Netherlands Yogasana Chief on Global Initiatives</w:t>
      </w:r>
    </w:p>
    <w:p>
      <w:r>
        <w:t xml:space="preserve">URL: </w:t>
      </w:r>
      <w:hyperlink r:id="rId89">
        <w:r>
          <w:rPr>
            <w:color w:val="0000FF"/>
          </w:rPr>
          <w:t>https://www.transcontinentaltimes.com/netherlands-yogasana-sports-nysa/</w:t>
        </w:r>
      </w:hyperlink>
    </w:p>
    <w:p>
      <w:r>
        <w:t>Content: Adv. Pranita Adwait Deshpande presents books, cultural symbols, and shares initiatives on promoting Yogasana in the Netherlands Published: INDIA: The Chief Minister of Maharashtra, Shri Devendra Fadnavis, held a meeting at Mantralaya in Mumbai with Adv. Pranita Adwait Deshpande, President of the Netherlands Yogasana Sports Association (NYSA). Deshpande, who has been instrumental in bringing Indian Yogasana to an international platform, was accompanied by her husband, Adwait Deshpande, an International Cricket Council (ICC) and Koninklijke Nederlandse Cricket Bond (KNCB) umpire, along with their son, Ansh Deshpande. During the meeting, Adv. Deshpande presented the Chief Minister with three of her published books, each reflecting her literary and academic pursuits. Alongside the books, she gifted a replica of the celebrated Dutch Golden Age painting Girl with a Pearl Earring by Johannes Vermeer, dating to around 1665. The gesture, she explained, symbolized her cultural bond with the Netherlands, where she has lived and worked since 2017. She also presented a memento from the Netherlands Yogasana Sports Association, an organization she founded and continues to lead. Also Read: Hollywood Meets Bollywood: Steven Seagal’s Steamroller Productions Expands Into India The interaction provided an opportunity for Adv. Deshpande to outline the work of NYSA. The association has been active in promoting Yogasana as a competitive sport across the Netherlands, drawing on India’s ancient traditions of yoga while adapting them for a modern sporting framework. Under her leadership, NYSA has worked to introduce Yogasana into community life, schools, and events in the Netherlands, helping to build bridges between Indian cultural heritage and European audiences. She also spoke about her professional work at the International Criminal Court (ICC), where she has been engaged in matters concerning global justice and human rights. The discussion highlighted how her dual roles in law and cultural promotion have allowed her to represent Indian values on both legal and social platforms internationally. Another part of the meeting was devoted to her entrepreneurial activity. In recent years, Adv. Deshpande established Ansh Overseas B.V., an import-export company based in the Netherlands, with the aim of representing Indian agricultural products in European markets. The initiative, she noted, was designed to strengthen trade connections and open up opportunities for Indian producers in a wider market. Since moving to the Netherlands in 2017, she has focused on building cultural and business linkages while also fully integrating into Dutch society, including gaining proficiency in the Dutch language. This personal journey, she explained, has been one of balancing family, professional responsibilities, and a commitment to advancing Indian traditions abroad. The meeting also included a more personal note. Adv. Deshpande recalled the influence of her grandfather, the late Shri Vasudeorao Manbhekar, who served as Vidarbha Pramukh of the Rashtriya Swayamsevak Sangh (RSS). She shared memories of his role in shaping her values and sense of cultural identity. The recollection highlighted how personal history and family heritage often form the foundation for public and professional achievements. For Chief Minister Fadnavis, the occasion offered insight into the ways in which members of the Indian diaspora continue to play a role in carrying forward Indian traditions while contributing meaningfully to their adopted countries. The meeting underscored the growing importance of cultural diplomacy, where individuals act as bridges between societies through their professional, entrepreneurial, and social contributions. By the conclusion of the exchange, both sides had reflected on the interconnectedness of cultural heritage, international law, sport, and commerce. The gathering illustrated how personal initiatives and institutional support can come together to enhance India’s visibility and influence abroad. As global interest in yoga continues to expand, efforts such as those led by NYSA provide a structured path for Yogasana to be recognized not only as a practice of well-being but also as a legitimate sport. Adv. Deshpande’s meeting with the Chief Minister added momentum to this vision, reinforcing the broader narrative of India’s cultural reach in the modern world. Also Read: National Summit Focuses on ESG Integration for India’s 2047 Vision Covering trending topics in India with a focus on education, entrepreneurship, and employment Copyright © Transcontinental Times | All Rights Reserved</w:t>
      </w:r>
    </w:p>
    <w:p>
      <w:pPr>
        <w:pStyle w:val="Heading3"/>
      </w:pPr>
      <w:r>
        <w:t>Article 82</w:t>
      </w:r>
    </w:p>
    <w:p>
      <w:r>
        <w:t>Title: 'Dahi Handi Dedicated To Soldiers Of Operation Sindoor': Maharashtra CM Devendra Fadnavis Addresses Celebration In Ghatkopar</w:t>
      </w:r>
    </w:p>
    <w:p>
      <w:r>
        <w:t xml:space="preserve">URL: </w:t>
      </w:r>
      <w:hyperlink r:id="rId90">
        <w:r>
          <w:rPr>
            <w:color w:val="0000FF"/>
          </w:rPr>
          <w:t>https://www.freepressjournal.in/mumbai/dahi-handi-dedicated-to-soldiers-of-operation-sindoor-maharashtra-cm-devendra-fadnavis-addresses-celebration-in-ghatkopar</w:t>
        </w:r>
      </w:hyperlink>
    </w:p>
    <w:p>
      <w:r>
        <w:t>Content: Mumbai: On the occasion of Krishna Janmashtami, Maharashtra Chief Minister Devendra Fadnavis addressed the Dahi Handi celebrations in Mumbai on Saturday, highlighting the significance of the event and its dedication to the Indian Army. Speaking at the celebrations, the Chief Minister said, "On the occasion of Shri Krishna Janmashtami, grand Dahi Handi programs are being organised across Mumbai, and in Ghatkopar, MLA Ram Kadam has organised a Dahi Handi dedicated to the soldiers of Operation Sindoor. In Operation Sindoor, under the leadership of PM Modi, our soldiers broke the 'Handi' of Pakistan's sins, and today, all our soldiers are being saluted." #WATCH | Mumbai: Maharashtra Chief Minister Devendra Fadnavis says, "I extend my best wishes to everyone on the occasion of Krishna Janmashtami and Dahi Handi. This festival is being celebrated with great enthusiasm in Mumbai, Maharashtra. No matter how much it rains, the… pic.twitter.com/oVvuL6AeTp He further extended his greetings to citizens on the festive occasion, stating, "I extend my best wishes to everyone on the occasion of Krishna Janmashtami and Dahi Handi. This festival is being celebrated with great enthusiasm in Mumbai, Maharashtra. No matter how much it rains, the enthusiasm of our Govindas here cannot be dampened, as reported by news agency ANI. Further he mentioned that, "Change is bound to happen because the pot of sins has already been broken. Now a new pot is about to be set, and we will work to distribute its butter to all sections of society." #WATCH | Mumbai: Maharashtra Chief Minister Devendra Fadnavis says, "On the occasion of Shri Krishna Janmashtami, grand Dahi Handi programs are being organised across Mumbai, and in Ghatkopar, MLA Ram Kadam has organised a Dahi Handi dedicated to the soldiers of Operation… pic.twitter.com/RH325SrexD The Chief Minister’s remarks came during a day of grand celebrations across the city, with Dahi Handi events taking place in multiple areas, drawing large crowds despite the rainy weather. Maharashtra Deputy CM Eknath Shinde &amp; Actor Sharad Kelkar Attend Anand Dighe Dahi Handi Event In Thane Maharashtra Deputy Chief Minister Eknath Shinde attended the Anand Dighe Dahi Handi celebrations held in Thane on Saturday. The event, hosted by the Tembi Naka Mitra Mandal, attracted a massive crowd along with several notable personalities, including actor Sharad Kelkar from the film and television industry. A video from the celebration that surfaced online captured the vibrant atmosphere, showcasing the energy of the crowd, the presence of special guests, and the traditional formation of human pyramids by the Govinda Pathaks.</w:t>
      </w:r>
    </w:p>
    <w:p>
      <w:pPr>
        <w:pStyle w:val="Heading3"/>
      </w:pPr>
      <w:r>
        <w:t>Article 83</w:t>
      </w:r>
    </w:p>
    <w:p>
      <w:r>
        <w:t>Title: Dahi Handi 2025: Maharashtra CM Devendra Fadnavis, DCM Eknath Shinde Attend Celebrations In Mumbai &amp; Thane</w:t>
      </w:r>
    </w:p>
    <w:p>
      <w:r>
        <w:t xml:space="preserve">URL: </w:t>
      </w:r>
      <w:hyperlink r:id="rId91">
        <w:r>
          <w:rPr>
            <w:color w:val="0000FF"/>
          </w:rPr>
          <w:t>https://www.freepressjournal.in/mumbai/dahi-handi-2025-maharashtra-cm-devendra-fadnavis-dcm-eknath-shinde-attend-celebrations-in-mumbai-thane</w:t>
        </w:r>
      </w:hyperlink>
    </w:p>
    <w:p>
      <w:r>
        <w:t>Content: Mumbai: Maharashtra Chief Minister Devendra Fadnavis attended multiple Dahi Handi celebrations across Mumbai and Thane on the occasion of Krishna Janmashtami 2025 on Saturday. He was joined by Deputy Chief Minister Eknath Shinde at several key events. In Thane, both leaders were present at the grand Dahi Handi organised by the Tembhi Naka Mitra Mandal, which drew thousands of enthusiastic Govindas. CM Fadnavis also reached Vartak Nagar for the celebrations organised by Minister Pratap Sarnaik. ठाण्याची हंडी...मानाची हंडी...दिघे साहेबांची ऐतिहासिक हंडी!🪈 Celebrated 'DahiHandi Utsav 2025' with thousands of Govindas at Tembhi Naka, Thane, organised by Tembhi Naka Mitra Mandal.🪈 हजारो उत्साहवर्धक गोविंदांसमवेत टेंभी नाका मित्र मंडळाद्वारे आयोजित टेंभी नाका, ठाणे… pic.twitter.com/MHvQbhk0KN गोविंदा आला रे आला...🪈 Celebrated 'DahiHandi Utsav 2025' with enthusiastic Govindas organised by Kapil Patil Foundation, Samanvay Yuva Pratishthan and Sanskar Pratishthan at Chhatrapati Shivaji Maharaj Chowk, Bhiwandi.🪈 कपिल पाटील फाऊंडेशन, समन्वय युवा प्रतिष्ठान व संस्कार… pic.twitter.com/h7GVUfKSYF संस्कृती महाराष्ट्राची, हंडी ठाण्याची, हंडी अभिमानाची!🪈 Celebrated ‘Gokul Handi 2025’ with enthusiastic Govindas organised by Sharda Sankalp Pratishthan at Gokulnagar, Thane.🪈 उत्साहवर्धक गोविंदांसमवेत शारदा संकल्प प्रतिष्ठानद्वारे गोकुळनगर, ठाणे येथे आयोजित 'गोकुळ हंडी… pic.twitter.com/vK8ciCnMu4 Other notable events attended or highlighted included: Chhatrapati Shivaji Maharaj Chowk, Bhiwandi: DahiHandi Utsav 2025 organised by Kapil Patil Foundation, Samanvay Yuva Pratishthan, and Sanskar Pratishthan. Gokulnagar, Thane: Gokul Handi 2025 was celebrated with vibrant participation, organised by Sharda Sankalp Pratishthan. Sankalp Chowk, Thane: Celebrated DahiHandi Utsav 2025 with enthusiastic Govindas, organised by Sankalp Pratishthan. Jambori Maidan, Worli: Parivartan Dahi Handi Utsav 2025 organised by Adv. Santosh Pandey, marked by energetic performances and large public turnout. संकल्प नवी उंची गाठण्याचा.... 🪈Celebrated 'DahiHandi Utsav 2025' with enthusiastic Govindas organised by Sankalp Pratishthan at Sankalp Chowk, Thane.🪈 संकल्प प्रतिष्ठानतर्फे संकल्प चौक, ठाणे येथे आयोजित 'दहीहंडी उत्सव 2025' गोविंदांसह मोठ्या उत्साहात साजरा केला.🪈 संकल्प… pic.twitter.com/fbp2lVJjaE Let us know! 👂What type of content would you like to see from us this year? The Chief Minister praised the spirit of the youth and the cultural significance of Dahi Handi, while also extending greetings on Krishna Janmashtami. These events reflected the vibrant and festive mood across Maharashtra, showcasing unity, tradition, and devotion through the Govinda pyramids. Mumbai's Kokan Nagar Govinda Breaks World Record With 10 Thar Human Pyramid, Earns ₹25 Lakh Cash Prize Dahi Handi celebrations in Mumbai reached new heights this year—literally. While the spotlight usually shines on the renowned Jai Jawan Govinda Pathak, it was Jogeshwari-based Konkan Nagar Govinda Pathak that stole the show by making history with a never-before-seen 10-tier human pyramid, leaving Mumbaikars in awe. Starting early Saturday, Govinda squads from across Mumbai and Thane gathered to push their limits. But it was Konkan Nagar who emerged victorious in the afternoon, successfully forming a ten-level pyramid and securing a cash prize of Rs 25 lakh.</w:t>
      </w:r>
    </w:p>
    <w:p>
      <w:pPr>
        <w:pStyle w:val="Heading3"/>
      </w:pPr>
      <w:r>
        <w:t>Article 84</w:t>
      </w:r>
    </w:p>
    <w:p>
      <w:r>
        <w:t>Title: "Government Not Interested In Regulating People’s Food Choices": CM Devendra Fadnavis on Independence Day Meat Ban Row</w:t>
      </w:r>
    </w:p>
    <w:p>
      <w:r>
        <w:t xml:space="preserve">URL: </w:t>
      </w:r>
      <w:hyperlink r:id="rId92">
        <w:r>
          <w:rPr>
            <w:color w:val="0000FF"/>
          </w:rPr>
          <w:t>https://www.lokmattimes.com/maharashtra/government-not-interested-in-regulating-peoples-food-choices-cm-devendra-fadnavis-on-independence-day-meat-ban-row-a507/</w:t>
        </w:r>
      </w:hyperlink>
    </w:p>
    <w:p>
      <w:r>
        <w:t>Content: Marathi | Hindi FOLLOW US : City By Lokmat Times Desk | Updated: August 13, 2025 21:47 IST2025-08-13T21:16:34+5:302025-08-13T21:47:03+5:30 Mumbai: Maharashtra Chief Minister Devendra Fadnavis on Wednesday called the controversy over the closure of abattoirs and meat shops on Independence Day “unnecessary.” He said the state government has no interest in regulating what people eat. Fadnavis said he was unaware of a 37-year-old government resolution allowing municipal corporations to close slaughterhouses on certain days, including August 15. He said municipal corporations make such decisions independently. The Chief Minister added that similar orders were also issued during Shiv Sena (UBT) leader Uddhav Thackeray’s tenure as chief minister. “The state government is not interested in (knowing) who eats what. We have many other issues to address,” Fadnavis told reporters here. “Some people even went ahead and called vegetarian people as impotent. This nonsense should stop at once,” he said.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Shiv Sena (UBT) MLA Aaditya Thackeray criticised the Kalyan-Dombivli Municipal Corporation order, saying citizens have the right to eat non-vegetarian food. He said the closure is neither a matter of religion nor of national interest and called for the suspension of the municipal commissioner. Deputy Chief Minister Ajit Pawar criticised the closures, saying such bans are generally imposed only for religious occasions like Ashadhi Ekadashi, Mahashivratri and Mahavir Jayanti. He said imposing the ban on national holidays such as Maharashtra Day, Independence Day and Republic Day is difficult because major cities are home to people of different religions and castes. In addition to Kalyan-Dombivli, the Chhatrapati Sambhajinagar Municipal Corporation banned animal slaughter and meat sales on August 15 and 20. Reports also indicate that the Malegaon Municipal Corporation in Nashik district has issued a similar order. (With inputs from agencies) FOLLOW US : Copyright ©2025 Lokmat Media Pvt Ltd</w:t>
      </w:r>
    </w:p>
    <w:p>
      <w:pPr>
        <w:pStyle w:val="Heading3"/>
      </w:pPr>
      <w:r>
        <w:t>Article 85</w:t>
      </w:r>
    </w:p>
    <w:p>
      <w:r>
        <w:t>Title: Mumbai: Devendra Fadnavis attends Independence Day Celebrations #Gallery</w:t>
      </w:r>
    </w:p>
    <w:p>
      <w:r>
        <w:t xml:space="preserve">URL: </w:t>
      </w:r>
      <w:hyperlink r:id="rId93">
        <w:r>
          <w:rPr>
            <w:color w:val="0000FF"/>
          </w:rPr>
          <w:t>https://www.socialnews.xyz/2025/08/15/mumbai-devendra-fadnavis-attends-independence-day-celebrations-gallery/</w:t>
        </w:r>
      </w:hyperlink>
    </w:p>
    <w:p>
      <w:r>
        <w:t>Content: Home » Gallery » Politics » Mumbai: Devendra Fadnavis attends Independence Day Celebrations #Gallery Posted By: Social News XYZ August 15,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t>Article 86</w:t>
      </w:r>
    </w:p>
    <w:p>
      <w:r>
        <w:t>Title: Maharashtra: Political One-Upmanship On Display As Chief Minister Devendra Fadnavis Attends 14 Dahi Handi Events, Deputy CM Eknath Shinde 20</w:t>
      </w:r>
    </w:p>
    <w:p>
      <w:r>
        <w:t xml:space="preserve">URL: </w:t>
      </w:r>
      <w:hyperlink r:id="rId94">
        <w:r>
          <w:rPr>
            <w:color w:val="0000FF"/>
          </w:rPr>
          <w:t>https://www.freepressjournal.in/mumbai/maharashtra-political-one-upmanship-on-display-as-chief-minister-devendra-fadnavis-attends-14-dahi-handi-events-deputy-cm-eknath-shinde-20</w:t>
        </w:r>
      </w:hyperlink>
    </w:p>
    <w:p>
      <w:r>
        <w:t>Content: Mumbai: Dahi Handi may be billed as a cultural event, but in Mumbai’s political calendar it has become a gladiatorial arena where leaders clamber to the top almost as frenetically as the govindas themselves. Dahi Handi Events Attended By Maharashtra CM Devendra Fadnavis On Saturday, Chief Minister Devendra Fadnavis attended no fewer than 14 handis while his deputy, Eknath Shinde, bested him with a score touching 20. Of the CM’s 14 engagements, seven were in Thane and adjoining areas—Shinde’s traditional bastion—underlining the BJP’s ambition to consolidate its own footprint there, regardless of its alliance arithmetic with the Shinde-led Shiv Sena. सनातन चेतनेची कास धरत खर्‍या विकासाची व्याख्या सांगणारा उत्सव! दहीहंडी उत्सव,भारतीय संस्कृतीला सनातन ठेवणाऱ्या मूळतत्त्वांना कर्मयोगाच्या माध्यमातून जनमाणसात रुजवणारा हा सण आहे. भगवान श्रीकृष्णाने एकतेचे सामर्थ्य अधोरेखित करत लोण्याच्या प्रतिकात्मक रूपातून साधनांच्या न्याय्य… pic.twitter.com/bWvAYYOtj0 At Worli’s Parivartan Dahi Handi, organised by BJP leader Santosh Pande inside Aaditya Thackeray’s assembly turf, Fadnavis couldn’t resist lobbing a pot-shot at the Shiv Sena (UBT). “We have broken the handi of sins of those who looted the BMC,” he declared, promising that the BJP-led Mahayuti was ushering in a “handi of development.” The dig is significant with elections to the BMC and several other civic bodies looming. Flanked by Mumbai BJP president and Cultural Affairs Minister Ashish Shelar, the CM signalled that the ruling combine was ready to storm the nation’s richest civic body. Fadnavis’s remarks came in the backdrop of Sena (UBT) MP Sanjay Raut’s claim that his party and Raj Thackeray’s Maharashtra Navnirman Sena would fight civic polls together. The CM, however, sought to paint the Uddhav camp as mired in corruption, a theme the BJP hopes will resonate with voters tired of decades of Sena dominance in the corporation. Ever since the Shinde-Fadnavis government came to power in 2022, Dahi Handi has received a political facelift. It was promptly accorded “adventure sport” status, with the state underwriting insurance for one lakh govindas who risk life and limb to smash the dangling pots of curd and cash. This year’s cover is being marketed as proof that the alliance cares as much for the men forming human pyramids as for the voters they symbolise. At Thane’s Tembhi Naka Mitra Mandal, Fadnavis turned effusive, hailing Shinde as the “true Shiv Sainik of Balasaheb Thackeray” and heir to the late Anand Dighe’s legacy. But the subtext was unmistakable: while the govindas climbed upward, the BJP too is scrambling to reach the political summit of Mumbai’s civic citadel.</w:t>
      </w:r>
    </w:p>
    <w:p>
      <w:pPr>
        <w:pStyle w:val="Heading3"/>
      </w:pPr>
      <w:r>
        <w:t>Article 87</w:t>
      </w:r>
    </w:p>
    <w:p>
      <w:r>
        <w:t>Title: Video: Dhule Woman Paints Maharashtra CM Devendra Fadnavis's Sketch With Her Own Blood</w:t>
      </w:r>
    </w:p>
    <w:p>
      <w:r>
        <w:t xml:space="preserve">URL: </w:t>
      </w:r>
      <w:hyperlink r:id="rId95">
        <w:r>
          <w:rPr>
            <w:color w:val="0000FF"/>
          </w:rPr>
          <w:t>https://www.freepressjournal.in/pune/video-dhule-woman-paints-maharashtra-cm-devendra-fadnaviss-sketch-with-her-own-blood</w:t>
        </w:r>
      </w:hyperlink>
    </w:p>
    <w:p>
      <w:r>
        <w:t>Content: Dhule: A Bharatiya Janata Party (BJP) woman worker has painted a sketch of Maharashtra Chief Minister Devendra Fadnavis. BJP's Maharashtra Social Media handle has uploaded a video about it. The name of the woman is Sneha Ahirrao. Let us know! 👂What type of content would you like to see from us this year? In the video, it can be seen that the woman is pulling her blood out with a syringe. Then the blood is used to paint CM Fadnavis’ sketch drawn with pencil. The sketch features Fadnavis wearing a 'Feta' (Maharashtrian turban). The sketch reads 'Ladkya Bahinincha Ladka Bhau... Deva Bhau' which translates to beloved sisters' beloved brother... Deva Bhau. CM Fadnavis, a three-time Maharashtra Chief Minister, was one of the key leaders along with then CM Eknath Shinde and Deputy CM Ajit Pawar to introduce the Maharashtra Mukhyamantri Majhi Ladki Bahin Yojana. The Maharashtra government gave a green signal to the Mukhyamantri Majhi Ladki Bahin Yojana on 28 June 2024. Under this scheme, women in the state will get ₹1,500 every month. The idea is to help them become financially independent. It also hopes to support better health and nutrition. Most importantly, the scheme recognises the important role women play in their families. Since then, Devendra Fadnavis became CM, and his party workers fondly call him Deva Bhau, their beloved brother. Let us know! 👂What type of content would you like to see from us this year? CM Devendra Fadnavis reposted the X post by BJP Maharashtra, thanking the woman. He said that MLA Anup Agarwal told him about it. He wrote, "MLA Anup Bhaiya informed me that you drew my portrait using your own blood. I sincerely thank you for this loving gesture. This bond of affection is truly precious to me. Still, I would request that you not take such a painful step. Your love and blessings are the greatest strength for me. Your blood is invaluable, so please take care of yourself from now on. Once again, thank you."</w:t>
      </w:r>
    </w:p>
    <w:p>
      <w:pPr>
        <w:pStyle w:val="Heading3"/>
      </w:pPr>
      <w:r>
        <w:t>Article 88</w:t>
      </w:r>
    </w:p>
    <w:p>
      <w:r>
        <w:t>Title: Maharashtra CM Devendra Fadnavis, Singapore DPM Gan Kim Yong Attend Green &amp; Digital Maritime Corridor Dialogue At JNPA</w:t>
      </w:r>
    </w:p>
    <w:p>
      <w:r>
        <w:t xml:space="preserve">URL: </w:t>
      </w:r>
      <w:hyperlink r:id="rId96">
        <w:r>
          <w:rPr>
            <w:color w:val="0000FF"/>
          </w:rPr>
          <w:t>https://www.freepressjournal.in/mumbai/cm-devendra-fadnavis-singapore-dpm-gan-kim-yong-attend-green-digital-maritime-corridor-dialogue-at-jnpa</w:t>
        </w:r>
      </w:hyperlink>
    </w:p>
    <w:p>
      <w:r>
        <w:t>Content: Mumbai: Maharashtra Chief Minister Devendra Fadnavis and Singapore’s Deputy Prime Minister Gan Kim Yong participated in a dialogue on the Green and Digital Maritime Corridor held at JNPA as part of India Maritime Week on Tuesday. CM Devendra Fadnavis, with Gan Kim Yong, Deputy Prime Minister of Singapore and Jeffrey Siow, Minister of Transport for Singapore, presided over the MoU signing and exchange ceremony between the Government of Maharashtra and Mapletree Investments Pte Ltd., Singapore, at JNPA, Uran. The signing marks a major step towards international collaboration, paving the way for an investment of Rs 3000 crore and the creation of 5000 direct employment opportunities across Mumbai, Pune, Nagpur, and other industrial precincts in Maharashtra. 🤝CM Devendra Fadnavis along with Gan Kim Yong, Deputy Prime Minister of Singapore and Jeffrey Siow, Minister of Transport for Singapore, presided over the MoU signing and exchange between the Government of Maharashtra and Mapletree Investments Pte Ltd., Singapore, at JNPA, Uran,… pic.twitter.com/5xQRJbeNos It was an absolute honour to welcome HE Gan Kim Yong, Deputy Prime Minister and Minister for Trade and Industry of Singapore and Mr Jeffrey Siow, Minister of Transport for Singapore at JNPA, Uran.Maharashtra and Singapore continues to strengthen cooperation to develop port… pic.twitter.com/8spXPfvVRE In an X post shared by the Maharashtra CM Devendra Fadnavis, he wrote: "It was an absolute honour to welcome HE Gan Kim Yong, Deputy Prime Minister and Minister for Trade and Industry of Singapore and Mr Jeffrey Siow, Minister of Transport for Singapore, at JNPA, Uran." He further added, "Maharashtra and Singapore continue to strengthen cooperation to develop port facilities, boost trade and deepen economic ties for mutual growth and opportunity." He also added that this strategic partnership will drive the development of Logistics &amp; Warehousing Parks, Industrial Parks and Data Centres. 🔸CM Devendra Fadnavis, along with Gan Kim Yong, Deputy Prime Minister of Singapore and Jeffrey Siow, Minister of Transport for Singapore, reviewed and inspected the soon to be inaugurated Phase 2 of PSA's newly constructed Bharat Mumbai Container Terminal (BMCT) at JNPA, Uran.… pic.twitter.com/UtEh9P2JOr 🔸CM Devendra Fadnavis, along with Gan Kim Yong, Deputy Prime Minister of Singapore and Jeffrey Siow, Minister of Transport for Singapore at the Leaders' Dialogue on Green and Digital Maritime Corridors.🔸मुख्यमंत्री देवेंद्र फडणवीस यांची सिंगापूरचे उपपंतप्रधान गन किम योंग आणि… pic.twitter.com/gLovRgkfdb In addition, the Maharashtra CM Devendra Fadnavis mentioned that, "along with Gan Kim Yong, Deputy Prime Minister of Singapore and Jeffrey Siow, Minister of Transport for Singapore, reviewed and inspected the soon-to-be inaugurated Phase 2 of PSA's newly constructed Bharat Mumbai Container Terminal (BMCT) at JNPA, Uran." Maharashtra Cabinet Approves 15,000 Police Posts, Ration Margin Hike, Airfare Subsidy, and Loan Reform Measures In another news story from Maharashtra, the Maharashtra Cabinet, led by Chief Minister Devendra Fadnavis, has approved four key decisions impacting law enforcement, public distribution, air travel, and social welfare schemes. 15,000 New Vacancies to Be Filled in Maharashtra Police Force The state government has decided to fill approximately 15,000 vacant posts in the Maharashtra Police Department. This includes positions that were left vacant in 2024, as well as those expected to become vacant in 2025.</w:t>
      </w:r>
    </w:p>
    <w:p>
      <w:pPr>
        <w:pStyle w:val="Heading3"/>
      </w:pPr>
      <w:r>
        <w:t>Article 89</w:t>
      </w:r>
    </w:p>
    <w:p>
      <w:r>
        <w:t>Title: Mumbai: Devendra Fadnavis Attends Leaders’ Dialogue on Green and Digital Maritime Corridors #Gallery</w:t>
      </w:r>
    </w:p>
    <w:p>
      <w:r>
        <w:t xml:space="preserve">URL: </w:t>
      </w:r>
      <w:hyperlink r:id="rId97">
        <w:r>
          <w:rPr>
            <w:color w:val="0000FF"/>
          </w:rPr>
          <w:t>https://www.socialnews.xyz/2025/08/12/mumbai-devendra-fadnavis-attends-leaders-dialogue-on-green-and-digital-maritime-corridors-gallery/</w:t>
        </w:r>
      </w:hyperlink>
    </w:p>
    <w:p>
      <w:r>
        <w:t>Content: Home » Gallery » Other » Mumbai: Devendra Fadnavis Attends Leaders’ Dialogue on Green and Digital Maritime Corridors #Gallery Posted By: Social News XYZ August 12, 2025 Mumbai: Maharashtra Chief Minister Devendra Fadnavis with Singapore’s Deputy Prime Minister Gan Kim Yong and Minister of Transport Jeffrey Siow during the Leaders’ Dialogue on Green and Digital Maritime Corridors, in Mumbai on Tuesday, August 12, 2025. (Photo: IANS/Maharashtra CMO) Mumbai: Maharashtra Chief Minister Devendra Fadnavis lights a ceremonial lamp as Singapore’s Deputy Prime Minister Gan Kim Yong looks on during the Leaders’ Dialogue on Green and Digital Maritime Corridors, in Mumbai on Tuesday, August 12, 2025. (Photo: IANS/Maharashtra CMO)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t>Article 90</w:t>
      </w:r>
    </w:p>
    <w:p>
      <w:r>
        <w:t>Title: Work Progressing at a Fast Pace: Maharashtra CM Devendra Fadnavis Confident About Timely Completion of Navi Mumbai Airport</w:t>
      </w:r>
    </w:p>
    <w:p>
      <w:r>
        <w:t xml:space="preserve">URL: </w:t>
      </w:r>
      <w:hyperlink r:id="rId98">
        <w:r>
          <w:rPr>
            <w:color w:val="0000FF"/>
          </w:rPr>
          <w:t>https://www.lokmattimes.com/navi-mumbai/work-progressing-at-a-fast-pace-maharashtra-cm-devendra-fadnavis-confident-about-timely-completion-of-navi-mumbai-airport-a475/</w:t>
        </w:r>
      </w:hyperlink>
    </w:p>
    <w:p>
      <w:r>
        <w:t>Content: Marathi | Hindi FOLLOW US : City By Lokmat Times Desk | Updated: August 13, 2025 14:58 IST2025-08-13T14:48:50+5:302025-08-13T14:58:02+5:30 Maharashtra Chief Minister Devendra Fadnavis on Tuesday said work on the Navi Mumbai International Airport (NMIA) is progressing at a rapid pace and expressed confidence it will be completed on schedule. Asked by reporters about the impact of 50 percent American tariffs on Indian exports, he informed a preliminary meeting had been held to identify the sectors in Maharashtra that are likely to be affected by the high duties and to explore ways to support them. "We have formed a high-power committee to review the situation in different regions, identify alternative markets, and suggest measures to help affected industries. The recommendations of this committee will be implemented," the CM assured.In a digital-driven economy, data centres are needed to increase efficiency in every sphere and Maharashtra enjoys a leadership position in this segment, he emphasised."Work on the Navi Mumbai International Airport is going on at a fast pace. I feel we will be able to complete it within the planned timeline," Fadnavis said, responding to a query on the likely completion date of the project. The Chief Minister was speaking to the media after inaugurating the Capital Line Data Centre in Navi Mumbai, which he described as the most technologically advanced facility of its kind in India.Highlighting Maharashtra's leadership in the country’s data infrastructure sector, he said 60 percent of India’s total data centre capacity is located in the state."We are living in a digital economy. To increase efficiency in every sphere, we need data centres. Establishing such capabilities in our country is most important. I am proud to say that 60 percent of India's data centre capacity is in Maharashtra," he opined. The new facility features world-class technology and advanced systems to support the growing demands of the digital economy. Fadnavis lauded its completion speed and operational arrangements, calling it a model for future projects. During the event, the state government signed a memorandum of understanding (MoU) worth Rs 20,000 crore with data centre operators for further investment in Maharashtra. FOLLOW US : Copyright ©2025 Lokmat Media Pvt Ltd</w:t>
      </w:r>
    </w:p>
    <w:p>
      <w:pPr>
        <w:pStyle w:val="Heading3"/>
      </w:pPr>
      <w:r>
        <w:t>Article 91</w:t>
      </w:r>
    </w:p>
    <w:p>
      <w:r>
        <w:t>Title: Raigad: Devendra Fadnavis Reviews BMCT Phase 2 with Singapore Leaders #Gallery</w:t>
      </w:r>
    </w:p>
    <w:p>
      <w:r>
        <w:t xml:space="preserve">URL: </w:t>
      </w:r>
      <w:hyperlink r:id="rId99">
        <w:r>
          <w:rPr>
            <w:color w:val="0000FF"/>
          </w:rPr>
          <w:t>https://www.socialnews.xyz/2025/08/12/raigad-devendra-fadnavis-reviews-bmct-phase-2-with-singapore-leaders-gallery/</w:t>
        </w:r>
      </w:hyperlink>
    </w:p>
    <w:p>
      <w:r>
        <w:t>Content: Home » Gallery » Raigad: Devendra Fadnavis Reviews BMCT Phase 2 with Singapore Leaders #Gallery Posted By: Social News XYZ August 12,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t>Article 92</w:t>
      </w:r>
    </w:p>
    <w:p>
      <w:r>
        <w:t>Title: Mumbai: BMC Elections Likely Between October And December, Says CM Devendra Fadnavis</w:t>
      </w:r>
    </w:p>
    <w:p>
      <w:r>
        <w:t xml:space="preserve">URL: </w:t>
      </w:r>
      <w:hyperlink r:id="rId100">
        <w:r>
          <w:rPr>
            <w:color w:val="0000FF"/>
          </w:rPr>
          <w:t>https://www.freepressjournal.in/mumbai/mumbai-bmc-elections-likely-between-october-and-december-says-cm-devendra-fadnavis</w:t>
        </w:r>
      </w:hyperlink>
    </w:p>
    <w:p>
      <w:r>
        <w:t>Content: Maharashtra Chief Minister Devendra Fadnavis has said elections to the Brihanmumbai Municipal Corporation (BMC) are likely to be held in October, November or December, though the final decision will be taken by the Election Commission (EC). Speaking at the Mumbai edition of the CNN-News18 Townhall on Wednesday, Fadnavis stressed that it is the EC, not the state government, that has the authority to set the election date. Election Preparations Already in Motion According to Fadnavis, the EC has already started the groundwork for the polls. “The first step involves forming wards for Zilla Parishads, Nagar Palikas and Mahanagar Palikas, this is almost complete. Once that’s done, the updated voters’ list will be released,” he explained. He said the EC has indicated that holding all local body elections simultaneously would not be feasible, and so voting will take place in three phases: Zilla Parishads first, followed by Nagar Palikas, and finally Mahanagar Palikas. Mahayuti to Contest United Based on this schedule, Fadnavis said he expects the BMC elections to fall between October and December. He also dismissed speculation of any divisions within the Mahayuti alliance, confirming that all partners will contest the polls together. “Eknath Shinde and I are on the same page,” he said. The Mahayuti alliance consists of the Bharatiya Janata Party (BJP), the Ajit Pawar-led Nationalist Congress Party (NCP), and the Eknath Shinde-led Shiv Sena.</w:t>
      </w:r>
    </w:p>
    <w:p>
      <w:pPr>
        <w:pStyle w:val="Heading3"/>
      </w:pPr>
      <w:r>
        <w:t>Article 93</w:t>
      </w:r>
    </w:p>
    <w:p>
      <w:r>
        <w:t>Title: Mumbai Infrastructure Update: CM Devendra Fadnavis Inaugurates Metro Institute, Santacruz–Chembur Link Road &amp; Coastal Promenade Today</w:t>
      </w:r>
    </w:p>
    <w:p>
      <w:r>
        <w:t xml:space="preserve">URL: </w:t>
      </w:r>
      <w:hyperlink r:id="rId101">
        <w:r>
          <w:rPr>
            <w:color w:val="0000FF"/>
          </w:rPr>
          <w:t>https://www.freepressjournal.in/mumbai/mumbai-infrastructure-update-cm-devendra-fadnavis-inaugurates-metro-institute-santacruzchembur-link-road-coastal-promenade-today</w:t>
        </w:r>
      </w:hyperlink>
    </w:p>
    <w:p>
      <w:r>
        <w:t>Content: Mumbai has taken another step forward in its infrastructure growth, with several major projects by the Mumbai Metropolitan Region Development Authority (MMRDA) inaugurated on Thursday by Maharashtra Chief Minister Devendra Fadnavis. The newly inaugurated facilities aim to improve transport efficiency, ease congestion, and enhance urban living for residents across the city. 🔸Dedication and Inauguration of various projects of the Mumbai Metropolitan Region Development Authority (MMRDA) at the hands of CM Devendra Fadnavis.✅ New building of the Metro Training Institute at Mandale✅ Santacruz–Chembur Link Road (Phase 1)✅ Staff housing building… pic.twitter.com/cm8VNWGVXZ Major Projects Opened Among the highlights was the new building of the Metro Training Institute at Mandale, designed to strengthen the training capacity for Mumbai Metro operations. The Santacruz–Chembur Link Road (Phase 1), expected to significantly cut travel time between the two busy suburbs, was also opened to the public. In Malvani, a staff housing building was inaugurated, providing improved living facilities for MMRDA personnel. At Kalanagar Junction, one of Mumbai’s most notorious traffic bottlenecks, the Arm D Flyover has been completed to help decongest the area. The CM also inaugurated a 5.25 km-long promenade and pedestrian underpass along the Dharmaveer SwarajyaRakshak Chhatrapati Sambhaji Maharaj Mumbai Coastal Road (South), giving citizens enhanced waterfront access and improved pedestrian safety. Dignitaries in Attendance Deputy Chief Ministers Eknath Shinde and Ajit Pawar, along with Minister Adv Ashish Shelar and other senior officials, attended the event, underlining the projects’ importance in Mumbai’s development plan. Speaking at the ceremony, CM Fadnavis said the newly opened infrastructure would “transform commuting experiences, strengthen connectivity, and add to the quality of life for Mumbaikars.”</w:t>
      </w:r>
    </w:p>
    <w:p>
      <w:pPr>
        <w:pStyle w:val="Heading3"/>
      </w:pPr>
      <w:r>
        <w:t>Article 94</w:t>
      </w:r>
    </w:p>
    <w:p>
      <w:r>
        <w:t>Title: Maharashtra CM Devendra Fadnavis Breaks Silence On KDMC’s Meat Ban On Independence Day: Here’s What He Said</w:t>
      </w:r>
    </w:p>
    <w:p>
      <w:r>
        <w:t xml:space="preserve">URL: </w:t>
      </w:r>
      <w:hyperlink r:id="rId102">
        <w:r>
          <w:rPr>
            <w:color w:val="0000FF"/>
          </w:rPr>
          <w:t>https://www.freepressjournal.in/mumbai/maharashtra-cm-devendra-fadnavis-breaks-silence-on-kdmcs-meat-ban-on-independence-day-heres-what-he-said</w:t>
        </w:r>
      </w:hyperlink>
    </w:p>
    <w:p>
      <w:r>
        <w:t>Content: Mumbai: Maharashtra Chief Minister Devendra Fadnavis has responded to the ongoing discussion around the Kalyan-Dombivli Municipal Corporation (KDMC) order banning meat sales on Independence Day, clarifying that the decision is not new and has been in place for decades. Speaking on the matter, Fadnavis stated: "This decision has been in place since 1988; we have not made any new decision. Even when Uddhav Thackeray was the Chief Minister, this decision existed, and it is still in place now. We have not taken any new decision," as reported by the news agency IANS. Mumbai, Maharashtra: On the Kalyan-Dombivli Municipal Corporation's (KDMC) order banning meat sales on Independence Day, CM Devendra Fadnavis says, "This decision has been in place since 1988, we have not made any new decision. Even when Uddhav Thackeray was the Chief Minister,… pic.twitter.com/Rf8Cq3EFdD The KDMC order had sparked some political debate, but the Chief Minister was clear in distancing the current administration from taking any fresh stance on the issue. He emphasised the historical continuity of the policy, pointing out that it remained unchanged when Uddhav Thackeray was the Chief Minister. Fadnavis’s remarks aimed to underline that the meat sale ban on national holidays like Independence Day is a long-standing practice, not a newly imposed rule, and therefore should not be politicised or misunderstood as a recent move by the current government. 'They Cannot Tell Us What To Eat': Aaditya Thackeray Slams KDMC Over Meat Shop Ban On Independence Day Shiv Sena (UBT) MLA Aaditya Thackeray has strongly criticised the reported decision by the Kalyan-Dombivli Municipal Corporation (KDMC) to shut down all slaughterhouses and meat shops on August 15, India’s Independence Day. Describing the move as an infringement on personal freedoms, Thackeray questioned the reasoning behind such restrictions, emphasising that food choices should not be linked to religion or national identity. Aaditya Thackeray mentioned that, "In our house, even on Navratri, our prasad has prawns, fish, because this is our tradition, this is our Hinduism... This is not a matter of religion, and it is not a matter of national interest," as reported by news agency ANI.</w:t>
      </w:r>
    </w:p>
    <w:p>
      <w:pPr>
        <w:pStyle w:val="Heading3"/>
      </w:pPr>
      <w:r>
        <w:t>Article 95</w:t>
      </w:r>
    </w:p>
    <w:p>
      <w:r>
        <w:t>Title: Maharashtra Government Brings Back Sword of Shrimant Raje Raghuji Bhonsle; Devendra Fadnavis, Eknath Shinde, and Ajit Pawar to Attend Darshan Ceremony</w:t>
      </w:r>
    </w:p>
    <w:p>
      <w:r>
        <w:t xml:space="preserve">URL: </w:t>
      </w:r>
      <w:hyperlink r:id="rId103">
        <w:r>
          <w:rPr>
            <w:color w:val="0000FF"/>
          </w:rPr>
          <w:t>https://www.lokmattimes.com/mumbai/maharashtra-government-brings-back-sword-of-shrimant-raje-raghuji-bhonsle-devendra-fadnavis-eknath-shinde-and-ajit-pawar-to-attend-darshan-ceremony-a525/</w:t>
        </w:r>
      </w:hyperlink>
    </w:p>
    <w:p>
      <w:r>
        <w:t>Content: Marathi | Hindi FOLLOW US : City By Lokmat Times Desk | Updated: August 17, 2025 19:36 IST2025-08-17T19:32:08+5:302025-08-17T19:36:49+5:30 The historic sword of Shrimant Raje Raghuji Bhonsle, a symbol of valor and Maratha pride, will reach Mumbai from London on Monday. The Maharashtra government successfully acquired this priceless artifact through a recent auction, fulfilling a long-standing demand to bring it back to the state. The arrival of the sword is expected to draw immense cultural and historical significance, as it represents the legacy of one of the most respected Maratha leaders. The momentous event marks another milestone in the government’s ongoing efforts to preserve and showcase Maharashtra’s heritage on both national and global platforms. Cultural Affairs Minister Ashish Shelar is scheduled to formally receive the sword at Mumbai’s international airport early on Monday. Following the reception, tributes will be paid to the statue of Chhatrapati Shivaji Maharaj located at the airport premises. To celebrate the sword’s return, a grand bike rally will be organized, symbolizing pride and reverence for Maratha traditions. Later, the sword will be placed on a beautifully decorated chariot and ceremoniously taken to the PL Deshpande Maharashtra Kala Academy, where it will be housed as part of cultural festivities. Also Read: Maharashtra Shock: 13-Year-Old Girl Succumbs to Snakebite While Asleep in Karanpura In the evening, a special program titled ‘Sena Saheb Subha Parakram Darshan’ will be organized jointly by the Cultural Affairs Department, Archaeology and Museums Department, the Directorate of Cultural Affairs, and the PL Deshpande Maharashtra Kala Academy. The event will be graced by several dignitaries including Chief Minister Devendra Fadnavis, Deputy Chief Ministers Eknath Shinde and Ajit Pawar. Adding further importance, Shrimant Mudhoji Raje Bhonsle, a descendant of Shrimant Raje Raghuji Bhonsle, will also be present to witness the grand celebrations honoring his illustrious ancestor. Cultural Affairs Minister Ashish Shelar further announced that a week-long exhibition will be held to display the legendary sword, accompanied by detailed presentations on twelve iconic forts of Maharashtra. The exhibition is scheduled from August 19 to August 25, 2025, at the Art Gallery of the PL Deshpande Maharashtra Kala Academy in Prabhadevi, Mumbai. Open daily from 11 am to 7 pm, the exhibition will allow citizens to experience the Maratha legacy up close. Entry will be free of cost, ensuring that people from all walks of life can participate in this unique cultural celebration. FOLLOW US : Copyright ©2025 Lokmat Media Pvt Ltd</w:t>
      </w:r>
    </w:p>
    <w:p>
      <w:pPr>
        <w:pStyle w:val="Heading3"/>
      </w:pPr>
      <w:r>
        <w:t>Article 96</w:t>
      </w:r>
    </w:p>
    <w:p>
      <w:r>
        <w:t>Title: ‘Mumbai Will Remain Mumbai, Not a Copy of Shanghai or Singapore': Maharashtra CM Devendra Fadnavis</w:t>
      </w:r>
    </w:p>
    <w:p>
      <w:r>
        <w:t xml:space="preserve">URL: </w:t>
      </w:r>
      <w:hyperlink r:id="rId104">
        <w:r>
          <w:rPr>
            <w:color w:val="0000FF"/>
          </w:rPr>
          <w:t>https://www.freepressjournal.in/mumbai/mumbai-will-remain-mumbai-not-a-copy-of-shanghai-or-singapore-maharashtra-cm-devendra-fadnavis</w:t>
        </w:r>
      </w:hyperlink>
    </w:p>
    <w:p>
      <w:r>
        <w:t>Content: Maharashtra Chief Minister Devendra Fadnavis on Wednesday said that Mumbai does not need to become like Singapore or Shanghai, instead, other cities should aspire to be like Mumbai. Fadnavis made the remarks while speaking at the CNN-News18 Townhall, Mumbai edition. “Mumbai will remain Mumbai, why should we try to make it like Shanghai or Singapore? Mumbai has its own character, and I believe that character is even better than that of Shanghai or Singapore," Fadnavis said in response to a question on whether he envisions Mumbai becoming like Shanghai or Singapore. Fadnavis further stated that while Mumbai has some gaps in infrastructure and housing, efforts to address them began in 2014 and the ongoing transformation is visible now. “There are only a few infrastructure gaps in Mumbai, and some gaps in housing. We need to bridge those and we began that work in 2014. Now, you can already see the transformation, and in the next five years, you’ll see even more," the Chief Minister said. “Why should we try to become like Shanghai or Singapore? People should focus on building a city like Mumbai, and we should prepare the city accordingly," he added. Fadnavis further said that Mumbai has seen significant transformation in recent years, with the Dharavi housing project being a key example of this change. “Dharavi is a transformational project through which we will provide proper, permanent housing with all necessary facilities to 10 lakh people," he said. Speaking about infrastructure development, the Chief Minister said, “We are developing ‘Third Mumbai’—which will come up between the Atal Setu and the Navi Mumbai airport. This new Mumbai is a futuristic city. It includes an ‘Edu City’ where seven top-ranked global universities have already come in, and five more are on the way. Just today, I finalised talks with another leading university." He also said that Mumbai will have a bullet train within the next two to three years. Criticising previous governments, Fadnavis claimed that Mumbai had failed to develop over the past 25 years due to what he described as chronic capitalism by those in power at the time.</w:t>
      </w:r>
    </w:p>
    <w:p>
      <w:pPr>
        <w:pStyle w:val="Heading3"/>
      </w:pPr>
      <w:r>
        <w:t>Article 97</w:t>
      </w:r>
    </w:p>
    <w:p>
      <w:r>
        <w:t>Title: Change is inevitable in BMC polls, CM Fadnavis</w:t>
      </w:r>
    </w:p>
    <w:p>
      <w:r>
        <w:t xml:space="preserve">URL: </w:t>
      </w:r>
      <w:hyperlink r:id="rId105">
        <w:r>
          <w:rPr>
            <w:color w:val="0000FF"/>
          </w:rPr>
          <w:t>https://www.lokmattimes.com/national/change-is-inevitable-in-bmc-polls-cm-fadnavis/</w:t>
        </w:r>
      </w:hyperlink>
    </w:p>
    <w:p>
      <w:r>
        <w:t>Content: Marathi | Hindi FOLLOW US : City By IANS | Updated: August 16, 2025 15:25 IST2025-08-16T15:18:17+5:302025-08-16T15:25:04+5:30 Mumbai, Aug 16 Chief Minister Devendra Fadnavis on Saturday targeted the Shiv Sena-UBT, saying that the transformation is inevitable in the Brihanmumbai Municipal Corporation (BMC), ruled by the Thackeray camp for over 25 years.He attended the Parivartan Dahi Handi festival at Worli Jamboree Ground, which falls in the Assembly constituency of Shiv Sena-UBT legislator and former minister Aaditya Thackeray.He chose the Dahi Handi festival to reiterate that the BJP-led Mahayuti is capable and fully prepared to win the BMC elections while downplaying the possible alliance between the Uddhav Thackeray-led Shiv Sena-UBT and Raj Thackeray-founded Maharashtra Navnirman Sena."Transformation is inevitable in the Municipal Corporation (in Mumbai). We have broken the pot of sin in the Municipal Corporation. Pap ki handi ab toot chuki hai aur ab aisi handi dobara nahin lagne wali (Now the pot of development will be placed in that place). Whatever butter is in that pot of development, the effort will be made to take it to the common man," said the chief minister, who was accompanied by the Cultural Affairs Minister and Mumbai BJP president Ashish Shekar.He wished everyone a happy Dahi Handi and Janmashtami.Without directly naming the Thackeray camp, CM Fadnavis said, "You (journalists) know where it (butter) was going. The people know who ate the butter."Stepping up the attack against the Thackeray camp, the chief minister said that there were restrictions on Dahi Handi and Ganesh Utsav (imposed by the Uddhav Thackeray-led government during its rule), adding that all those curbs were removed when the previous Eknath Shinde-led government took over in the state."Now there is a Mahayuti government and all restrictions have been removed. There is immense enthusiasm. Dahi Handi is being celebrated with enthusiasm," he expressed."It has been raining since last night, and rain is expected today. No matter how much rain falls, the rain of Govinda’s enthusiasm is bigger than that. Our Govinda's passion and enthusiasm never diminish," he noted.Meanwhile, CM Fadnavis will visit 14 Dahi Handi events in Mumbai, Thane and Bhiwandi, while Deputy Chief Minister Shinde will attend over 20 such events during the day.Ahead of the upcoming civic body elections in Mumbai, Thane and adjoining areas, the Mahayuti has proposed a massive outreach on the occasion of Dahi Handi and Janmashtami festival.CM Fadnavis and DCMs Eknath Shinde and Ajit Pawar have claimed that the change is inevitable in the BMC elections in particular, as the Mahayuti is set to outpace the Shiv Sena-UBT, MNS, Congress and NCP-SP.Disclaimer: This post has been auto-published from an agency feed without any modifications to the text and has not been reviewed by an editorOpen in app He attended the Parivartan Dahi Handi festival at Worli Jamboree Ground, which falls in the Assembly constituency of Shiv Sena-UBT legislator and former minister Aaditya Thackeray. He chose the Dahi Handi festival to reiterate that the BJP-led Mahayuti is capable and fully prepared to win the BMC elections while downplaying the possible alliance between the Uddhav Thackeray-led Shiv Sena-UBT and Raj Thackeray-founded Maharashtra Navnirman Sena. "Transformation is inevitable in the Municipal Corporation (in Mumbai). We have broken the pot of sin in the Municipal Corporation. Pap ki handi ab toot chuki hai aur ab aisi handi dobara nahin lagne wali (Now the pot of development will be placed in that place). Whatever butter is in that pot of development, the effort will be made to take it to the common man," said the chief minister, who was accompanied by the Cultural Affairs Minister and Mumbai BJP president Ashish Shekar. He wished everyone a happy Dahi Handi and Janmashtami. Without directly naming the Thackeray camp, CM Fadnavis said, "You (journalists) know where it (butter) was going. The people know who ate the butter." Stepping up the attack against the Thackeray camp, the chief minister said that there were restrictions on Dahi Handi and Ganesh Utsav (imposed by the Uddhav Thackeray-led government during its rule), adding that all those curbs were removed when the previous Eknath Shinde-led government took over in the state. "Now there is a Mahayuti government and all restrictions have been removed. There is immense enthusiasm. Dahi Handi is being celebrated with enthusiasm," he expressed. "It has been raining since last night, and rain is expected today. No matter how much rain falls, the rain of Govinda’s enthusiasm is bigger than that. Our Govinda's passion and enthusiasm never diminish," he noted. Meanwhile, CM Fadnavis will visit 14 Dahi Handi events in Mumbai, Thane and Bhiwandi, while Deputy Chief Minister Shinde will attend over 20 such events during the day. Ahead of the upcoming civic body elections in Mumbai, Thane and adjoining areas, the Mahayuti has proposed a massive outreach on the occasion of Dahi Handi and Janmashtami festival. CM Fadnavis and DCMs Eknath Shinde and Ajit Pawar have claimed that the change is inevitable in the BMC elections in particular, as the Mahayuti is set to outpace the Shiv Sena-UBT, MNS, Congress and NCP-SP. Disclaimer: This post has been auto-published from an agency feed without any modifications to the text and has not been reviewed by an editor FOLLOW US : Copyright ©2025 Lokmat Media Pvt Ltd</w:t>
      </w:r>
    </w:p>
    <w:p>
      <w:pPr>
        <w:pStyle w:val="Heading3"/>
      </w:pPr>
      <w:r>
        <w:t>Article 98</w:t>
      </w:r>
    </w:p>
    <w:p>
      <w:r>
        <w:t>Title: Ganeshotsav 2025: Ganpati Mandals Urge CM Devendra Fadnavis To Waive BMC Road-Digging Fines</w:t>
      </w:r>
    </w:p>
    <w:p>
      <w:r>
        <w:t xml:space="preserve">URL: </w:t>
      </w:r>
      <w:hyperlink r:id="rId106">
        <w:r>
          <w:rPr>
            <w:color w:val="0000FF"/>
          </w:rPr>
          <w:t>https://www.freepressjournal.in/mumbai/ganeshotsav-2025-ganpati-mandals-urge-cm-devendra-fadnavis-to-waive-bmc-road-digging-fines</w:t>
        </w:r>
      </w:hyperlink>
    </w:p>
    <w:p>
      <w:r>
        <w:t>Content: Mumbai: The Brihanmumbai Sarvajanik Ganeshotsav Samanvay Samiti has urged Chief Minister Devendra Fadnavis to waive off penalty of Rs 2,000 per pothole imposed by the BMC to Ganpati mandals. BMC Fine Reduced After Samiti Protest This year for the first time, the BMC had imposed fine of Rs 15,000 per hole for mandals to discourage them from digging the newly concretised roads in the city. Several sarvajanik Ganpati mandals dig holes on the roads to erect their pandals. However, after protest by the samiti, the civic body reversed the fine to Rs 2,000 per hole. Mumbai has approximately 12,000 sarvajanik Ganpati mandals, of which the BMC last year gave permissions to more than 2,200 mandals to set up pandals. CM Promises Consideration For Complete Waiver Samiti's President Naresh Dahibhawkar said, "The CM has promised to consider completely waiving off the fines. Almost 60% of the mandals do not dig the road as their pandals are not big. Whoever does it, they are fill the holes immediately after the festival ends. From last couple of years the BMC is imposing fine of Rs 2,000, however, none of the mandals paid as they filled the holes themselves." "Many mandals are not rich enough to pay the penalties. Thus, we requested to waive it off as they have promised to fill it immediately," Dahibhawkar said. The samiti had meeting with CM Devendra Fadnavis, DCM Ajit Pawar and other ministers ahead of the 10-days Ganesh festival which starts from August 27. Shiv Sena Issues Warning Over Highway Potholes Meanwhile, on Tuesday during a meeting with Ganpati mandals representatives, Shiv Sena (UBT) chief Uddhav Thackeray issued a strong warning that Ganpati mandals will not pay any penalty for road-digging unless the state government first repairs every single pothole on the Mumbai-Goa highway. He pointed out that Ganpati mandals traditionally dig small holes in the ground to fix bamboo poles. Also Watch: Additional Request To Waive Fire Engine Charges The samiti on Wednesday also requested the CM to waive off the amount of Rs 1.25 lakh per day towards fire engines deployed near Lalbaugcha Raja. The most famous and one the tallest Lalbaugcha Raja Ganpati in celebrated full fervour for 10 days and lakhs of devotees across the country visit. As preventive measures, the Mumbai Fire Brigade deploys a fire engine 24/7 near the mandal.</w:t>
      </w:r>
    </w:p>
    <w:p>
      <w:pPr>
        <w:pStyle w:val="Heading3"/>
      </w:pPr>
      <w:r>
        <w:t>Article 99</w:t>
      </w:r>
    </w:p>
    <w:p>
      <w:r>
        <w:t>Title: NDA Vice President-nominee Radhakrishnan expresses gratitude to PM Modi, Amit Shah, Fadnavis</w:t>
      </w:r>
    </w:p>
    <w:p>
      <w:r>
        <w:t xml:space="preserve">URL: </w:t>
      </w:r>
      <w:hyperlink r:id="rId107">
        <w:r>
          <w:rPr>
            <w:color w:val="0000FF"/>
          </w:rPr>
          <w:t>https://www.socialnews.xyz/2025/08/17/nda-vice-president-nominee-radhakrishnan-expresses-gratitude-to-pm-modi-amit-shah-fadnavis/</w:t>
        </w:r>
      </w:hyperlink>
    </w:p>
    <w:p>
      <w:r>
        <w:t>Content: Home » National » NDA Vice President-nominee Radhakrishnan expresses gratitude to PM Modi, Amit Shah, Fadnavis Posted By: Gopi August 17, 2025 New Delhi, Aug 17 (SocialNews.XYZ) Maharashtra Governor C.P. Radhakrishnan on Sunday expressed deep gratitude to Prime Minister Narendra Modi, Union Home Minister Amit Shah, BJP President J.P. Nadda, Andhra and Maharashtra Chief Ministers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Maharashtra Chief Minister Devendra Fadnavis too congratulated him, saying his nomination "fills all Maharashtrians with immense pride". He highlighted Radhakrishnan’s legislative and constitutional expertise gained during his tenure as a two-time MP and Governor of different states. Radhakrishnan, in turn, conveyed “heartfelt thanks” to Fadnavis for the warm wishes. He also thanked Defence Minister Rajnath Singh, Finance Minister Nirmala Sitharaman and Commerce Minister Piyush Goyal. Radhakrishnan, a two-time MP from Coimbatore and the sitting Governor of Maharashtra, is the NDA’s official candidate in the Vice-Presidential election, scheduled for next month.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100</w:t>
      </w:r>
    </w:p>
    <w:p>
      <w:r>
        <w:t>Title: VIDEO: 'Mumbai Cannot Be Affordable, Focus Should Be On MMR Housing,' Says CM Devendra Fadnavis At CREDAI-MCHI Event</w:t>
      </w:r>
    </w:p>
    <w:p>
      <w:r>
        <w:t xml:space="preserve">URL: </w:t>
      </w:r>
      <w:hyperlink r:id="rId108">
        <w:r>
          <w:rPr>
            <w:color w:val="0000FF"/>
          </w:rPr>
          <w:t>https://www.freepressjournal.in/mumbai/video-mumbai-cannot-be-affordable-focus-should-be-on-mmr-housing-says-cm-devendra-fadnavis-at-credai-mchi-event</w:t>
        </w:r>
      </w:hyperlink>
    </w:p>
    <w:p>
      <w:r>
        <w:t>Content: Mumbai: Maharashtra Chief Minister Devendra Fadnavis on Thursday said it is unrealistic to expect Mumbai to be “affordable” for homebuyers, citing the city’s high land costs, regulatory constraints, and urban density. Instead, he called for developing large-scale affordable housing across the Mumbai Metropolitan Region (MMR) with robust transport connectivity to the city. High Costs Make Mumbai Unaffordable, Says Fadnavis Speaking at a CREDAI-MCHI event, Fadnavis said, “Mumbai will never be affordable — that’s the reality. But the MMR can be affordable if we ensure world-class connectivity and infrastructure so that people can live there and easily commute to Mumbai.” LIVE | Change of Guard Ceremony of CREDAI-MCHI🕘 9.13 pm | 14-08-2025📍BKC, Mumbai.#Maharashtra #Mumbai https://t.co/6s65iIGi9W Focus Shifts to Affordable Homes Across MMR He highlighted ongoing metro projects, expressways, and suburban rail upgrades as critical to integrating MMR towns into the city’s economic ecosystem. He also urged developers to focus on cluster redevelopment, slum rehabilitation, and adoption of advanced construction technologies to speed up project timelines. Reforms and Industry Participation Highlighted Fadnavis recalled his government’s role in implementing the Real Estate (Regulation and Development) Act (RERA) in Maharashtra, framing Mumbai’s development plan with industry participation, and pushing reforms to improve the ease of doing business in the construction sector. Education City Near Navi Mumbai Airport Announced He also spoke about upcoming initiatives such as an “education city” near the Navi Mumbai airport, which is expected to host 12 world-class universities, generate housing demand, and spur regional economic growth. Also Watch: “The real challenge is to bring new technology, global standards, and better planning to Mumbai and the MMR,” he said, adding that these measures could balance growth with affordability in the wider region. To get details on exclusive and budget-friendly property deals in Mumbai &amp; surrounding regions, do visit: https://budgetproperties.in/</w:t>
      </w:r>
    </w:p>
    <w:p>
      <w:pPr>
        <w:pStyle w:val="Heading3"/>
      </w:pPr>
      <w:r>
        <w:t>Article 101</w:t>
      </w:r>
    </w:p>
    <w:p>
      <w:r>
        <w:t>Title: Goldman Sachs Expands In Mumbai, Devendra Fadnavis Inaugurates New Worli Office</w:t>
      </w:r>
    </w:p>
    <w:p>
      <w:r>
        <w:t xml:space="preserve">URL: </w:t>
      </w:r>
      <w:hyperlink r:id="rId109">
        <w:r>
          <w:rPr>
            <w:color w:val="0000FF"/>
          </w:rPr>
          <w:t>https://www.freepressjournal.in/business/goldman-sachs-expands-in-mumbai-devendra-fadnavis-inaugurates-new-worli-office</w:t>
        </w:r>
      </w:hyperlink>
    </w:p>
    <w:p>
      <w:r>
        <w:t>Content: Mumbai: Goldman Sachs, the global investment banking leader, has opened a brand-new office in Mumbai’s Worli business hub. The new space is almost 50 percent bigger than its earlier office in the city, showing the firm’s rising focus on India. Inside the New Office The Mumbai office is spread across the entire 10th floor and part of the 9th floor of Ascent Worli. It comes with modern facilities such as: - Large conference centers - Open collaboration areas - Well-designed meeting rooms One special highlight is that a meeting room has been named ‘Mumbai Baithak’, giving a local touch to the global firm. Inauguration by Chief Minister The new office was inaugurated by Maharashtra Chief Minister Devendra Fadnavis. His presence at the event signals the state government’s strong support for global financial firms investing and expanding in Mumbai. Inaugurated the Mumbai office of Goldman Sachs India Securities Pvt. Ltd. today and was delighted to see that their meeting room is named ‘Mumbai Baithak’.गोल्डमन सॅक्स इंडिया सिक्युरिटिज प्रा. लि.च्या मुंबई कार्यालयाचे आज उद्घाटन केले, तेव्हा त्यांच्या कार्यालयातील बैठकीच्या… pic.twitter.com/yizQwOgFMo Goldman Sachs in India – A Long Journey Goldman Sachs has had a presence in India since the 1980s. A key step came in 2006, when the company set up its wholly owned onshore operations in Mumbai. Over the years, it has steadily built a bigger role in India’s financial markets. Big Investments in the Country Since 2006, Goldman Sachs has invested more than USD 8.5 billion across different sectors in India. This shows its confidence in the country’s economic growth and long-term potential. Why the Expansion Matters This expansion shows that India is becoming a much bigger part of Goldman Sachs’ global strategy. With its larger office and growing workforce in Mumbai, the firm is expected to contribute more to India’s financial services industry and economic growth.</w:t>
      </w:r>
    </w:p>
    <w:p>
      <w:pPr>
        <w:pStyle w:val="Heading3"/>
      </w:pPr>
      <w:r>
        <w:t>Article 102</w:t>
      </w:r>
    </w:p>
    <w:p>
      <w:r>
        <w:t>Title: 'No Plan To Control Citizens’ Food Choices Amid Meat Ban Row': Maharashtra CM Devendra Fadnavis (VIDEO)</w:t>
      </w:r>
    </w:p>
    <w:p>
      <w:r>
        <w:t xml:space="preserve">URL: </w:t>
      </w:r>
      <w:hyperlink r:id="rId110">
        <w:r>
          <w:rPr>
            <w:color w:val="0000FF"/>
          </w:rPr>
          <w:t>https://www.freepressjournal.in/mumbai/no-plan-to-control-citizens-food-choices-amid-meat-ban-row-maharashtra-cm-devendra-fadnavis-video</w:t>
        </w:r>
      </w:hyperlink>
    </w:p>
    <w:p>
      <w:r>
        <w:t>Content: Mumbai: Maharashtra Chief Minister Devendra Fadnavis has firmly stated that the state government has no intention of controlling citizens’ food choices, following a political storm over meat sale bans imposed by some municipal corporations on Independence Day. The controversy erupted after municipal bodies in Nagpur, Kalyan-Dombivli, Malegaon, Chhatrapati Sambhajinagar, and Amravati announced that meat shops would remain closed on August 15. Opposition parties strongly criticised the move, with leaders like Jitendra Awhad, Sanjay Raut, and even Deputy Chief Minister Ajit Pawar opposing the decision. Fadnavis on Wednesday clarified that the decision was not taken by the current state government but was based on a 1988 government resolution issued during the tenure of a previous administration. “The state government has made no such decision. This rule has been in place since 1988, and several municipal corporations have been following it annually. I only learnt about the recent bans through media reports,” he said. Let us know! 👂What type of content would you like to see from us this year? According to Fadnavis, when he asked municipal authorities why they imposed the ban, they cited the 1988 resolution and pointed out that even during Uddhav Thackeray’s tenure as Chief Minister, similar decisions had been taken. “Ultimately, the government has no interest in deciding what people should eat. People are free to choose their diet. This controversy is being manufactured as if our government took the decision. Such absurdity, like calling vegetarians ‘impotent’, must stop,” he remarked, stressing that his administration is focused on more pressing issues. However, Deputy Chief Minister Ajit Pawar termed such restrictions “wrong” and emphasised that citizens have the right to choose their own diet. “In our state, some people are vegetarian, and some are non-vegetarian. Such bans are not appropriate. Important cities have people from various communities, and while sentiments matter, imposing bans on days like Maharashtra Day, Republic Day, or Independence Day could become problematic,” Pawar said. Shiv Sena (UBT) MP Sanjay Raut launched a scathing attack, questioning whether Maharashtra had become a “prison of bans”. “If you don’t want to eat meat on Independence Day, don’t eat it—but why impose it on others? This is the land of Chhatrapati Shivaji Maharaj, not a vegetarian state. Are we doing this under someone’s pressure? Even during battles, Shivaji Maharaj’s warriors ate meat. You can’t fight wars on rice and ghee alone. Fadnavis is making Maharashtra weak and spineless,” Raut charged. Maharashtra Pradesh Congress Committee president Harshvardhan Sapkal accused the BJP of using such directives to divert attention from its historical record. “Independence Day is a national festival, not a BJP event. When the entire nation fought for freedom, BJP’s ideological ancestors sided with the British. To cover up these dark stains, they are now issuing food diktats,” Sapkal alleged. He further claimed that the BJP’s “One Nation, One Leader” approach seeks to impose uniformity in leadership, clothing, language, and food, thereby eroding India’s unity in diversity. “First, they fuelled Hindu-Muslim tensions, then Maratha-OBC disputes, then Marathi-Hindi divisions, and now this Independence Day meat ban. This is about tightening government control over people’s lives,” Sapkal said.</w:t>
      </w:r>
    </w:p>
    <w:p>
      <w:pPr>
        <w:pStyle w:val="Heading3"/>
      </w:pPr>
      <w:r>
        <w:t>Article 103</w:t>
      </w:r>
    </w:p>
    <w:p>
      <w:r>
        <w:t>Title: Mumbai: Fadnavis meets Governor after NDA VP nomination #Gallery</w:t>
      </w:r>
    </w:p>
    <w:p>
      <w:r>
        <w:t xml:space="preserve">URL: </w:t>
      </w:r>
      <w:hyperlink r:id="rId111">
        <w:r>
          <w:rPr>
            <w:color w:val="0000FF"/>
          </w:rPr>
          <w:t>https://www.socialnews.xyz/2025/08/17/mumbai-fadnavis-meets-governor-after-nda-vp-nomination-gallery/</w:t>
        </w:r>
      </w:hyperlink>
    </w:p>
    <w:p>
      <w:r>
        <w:t>Content: Home » Gallery » Politics » Mumbai: Fadnavis meets Governor after NDA VP nomination #Gallery Posted By: Social News XYZ August 17,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t>Article 104</w:t>
      </w:r>
    </w:p>
    <w:p>
      <w:r>
        <w:t>Title: Cooperation of IBM is necessary to achieve goal of 'Viksit Maharashtra': CM Fadnavis</w:t>
      </w:r>
    </w:p>
    <w:p>
      <w:r>
        <w:t xml:space="preserve">URL: </w:t>
      </w:r>
      <w:hyperlink r:id="rId112">
        <w:r>
          <w:rPr>
            <w:color w:val="0000FF"/>
          </w:rPr>
          <w:t>https://www.lokmattimes.com/national/cooperation-of-ibm-is-necessary-to-achieve-goal-of-viksit-maharashtra-cm-fadnavis/</w:t>
        </w:r>
      </w:hyperlink>
    </w:p>
    <w:p>
      <w:r>
        <w:t>Content: Marathi | Hindi FOLLOW US : City By IANS | Updated: August 13, 2025 23:14 IST2025-08-13T23:09:59+5:302025-08-13T23:14:59+5:30 Mumbai, Aug 13 Maharashtra Chief Minister Devendra Fadnavis said on Wednesday that the cooperation of International Business Machines (IBM) is necessary for fulfilling the goal of a 'Viksit Maharashtra'. He also added that India is currently the fastest growing economy in the world."Along with a Viksit Bharat, the dream of a Viskit Maharashtra is being realised," Chief Minister Fadnavis said.He expressed his confidence that IBM will contribute to the state government's "Mission Viksit Maharashtra".He was speaking after inaugurating the IBM office in Mumbai.Expressing satisfaction over the opening of an office by IBM in Mumbai, CM Fadnavis said, "IBM will work with the state government for the development of the state based on quantum computing and artificial intelligence technology.""Quantum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added.He said that climate change has created great challenges for the agriculture sector.This technology will play a valuable role in the development of sustainable agriculture, he added."With the help of this technology, it will be possible to take measures to solve the problems faced by agriculture," the Chief Minister said.He also expressed his belief that this will definitely make the lives of farmers easy.In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nation."Disclaimer: This post has been auto-published from an agency feed without any modifications to the text and has not been reviewed by an editorOpen in app He also added that India is currently the fastest growing economy in the world. "Along with a Viksit Bharat, the dream of a Viskit Maharashtra is being realised," Chief Minister Fadnavis said. He expressed his confidence that IBM will contribute to the state government's "Mission Viksit Maharashtra". He was speaking after inaugurating the IBM office in Mumbai. Expressing satisfaction over the opening of an office by IBM in Mumbai, CM Fadnavis said, "IBM will work with the state government for the development of the state based on quantum computing and artificial intelligence technology." "Quantum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 He said that climate change has created great challenges for the agriculture sector. This technology will play a valuable role in the development of sustainable agriculture, he added. "With the help of this technology, it will be possible to take measures to solve the problems faced by agriculture," the Chief Minister said. He also expressed his belief that this will definitely make the lives of farmers easy. 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 Disclaimer: This post has been auto-published from an agency feed without any modifications to the text and has not been reviewed by an editor FOLLOW US : Copyright ©2025 Lokmat Media Pvt Ltd</w:t>
      </w:r>
    </w:p>
    <w:p>
      <w:pPr>
        <w:pStyle w:val="Heading3"/>
      </w:pPr>
      <w:r>
        <w:t>Article 105</w:t>
      </w:r>
    </w:p>
    <w:p>
      <w:r>
        <w:t>Title: Independence Day 2025: 'Maharashtra Racing Ahead, Powering India’s Growth Dream,' Says CM Devendra Fadnavis; VIDEO</w:t>
      </w:r>
    </w:p>
    <w:p>
      <w:r>
        <w:t xml:space="preserve">URL: </w:t>
      </w:r>
      <w:hyperlink r:id="rId113">
        <w:r>
          <w:rPr>
            <w:color w:val="0000FF"/>
          </w:rPr>
          <w:t>https://www.freepressjournal.in/mumbai/independence-day-2025-maharashtra-racing-ahead-powering-indias-growth-dream-says-cm-devendra-fadnavis-video</w:t>
        </w:r>
      </w:hyperlink>
    </w:p>
    <w:p>
      <w:r>
        <w:t>Content: Mumbai: “Maharashtra is progressing rapidly within the nation’s overall development framework and contributing significantly to the vision of a developed India,” Chief Minister Devendra Fadnavis said after hoisting the flag on the occasion of the 79th Independence Day on Friday. The main state-level flag hoisting ceremony was held at Mantralaya, where Chief Minister Devendra Fadnavis unfurled the flag and addressed the gathering. Focus on Atmanirbhar Bharat “Maharashtra’s growth story will not stop here. Prime Minister Narendra Modi’s call for Atmanirbhar Bharat is of utmost importance. We all must work together to make India self-reliant. In just a decade, India has moved from being the world’s 11th largest economy to the 4th largest economy,” he said. भारतीय स्वातंत्र्य दिनानिमित्त ध्वजारोहण कार्यक्रम येथे, भारताच्या विकासयात्रेत महाराष्ट्राचे योगदान अधोरेखित करणारे माझे संबोधन... (15-8-2025📍मंत्रालय, मुंबई) #Maharashtra #IndependenceDay #ViksitBharat pic.twitter.com/hYjI3mlzE0 Chief Justice of the Bombay High Court Alok Aradhe, chief secretary Rajesh Kumar, Amruta Fadnavis, medical education minister Hasan Mushrif, Maharashtra Public Service Commission chairman Rajneesh Seth, chief electoral officer Dinesh Waghmare, DGP Rashmi Shukla, BMC chief Bhushan Gagrani and senior officials from various departments and the Indian Army, Navy, Air Force, Coast Guard were also present. #Maharashtra #DevendraFadnavis #Independenceday2025 pic.twitter.com/DGX0Naxy8E “The Prime Minister has appealed for the adoption of indigenous products wherever possible, to strengthen Atma Nirbhar Bharat. Accordingly, the state needs to be made a hub for start-ups, technology and innovation,” the CM said. ॥ जयतु जयतु भारतम् ॥🇮🇳🇮🇳CM Devendra Fadnavis attended the flag hoisting ceremony of Bombay High Court on the occasion of Indian Independence Day, at the hands of Hon Chief Justice of Bombay High Court, Alok Aradhe.🇮🇳 मुख्यमंत्री देवेंद्र फडणवीस यांच्या प्रमुख उपस्थितीत व… pic.twitter.com/lraVJaqAUn FDI and Manufacturing Leadership Highlighting Maharashtra’s role, he said that of all the foreign direct investment coming into India, 40% has been invested in Maharashtra. Maharashtra ranks first in manufacturing, exports-imports and start-ups. Alongside excellent education systems, the state is focusing on developing human resources, with skill-based training enabling Maharashtra to contribute significantly to the country’s development in the future. Green Power for Farmers Once completed by December 2026, the Mukhyamantri Saur Krushi Vahini Yojana will ensure 12 hours of daytime electricity for farmers, making Maharashtra the first state to provide 100% green power, Fadnavis said. Major Irrigation Projects Major irrigation projects are underway, including interlinking of rivers such as the Wainganga-Nalganga scheme, and diverting water flowing into the sea into the Godavari basin to drought-proof North Maharashtra and Marathwada. Similarly, projects will bring water into the Tapi basin, creating substantial water reserves for agriculture, industry and drinking purposes, the CM said. Also Watch: Gadchiroli Development “Gadchiroli is now almost free from Naxal and Maoist activities and is emerging as the country’s new steel hub. In the next ten years, it will have the nation’s largest steel production capacity,” he added.</w:t>
      </w:r>
    </w:p>
    <w:p>
      <w:pPr>
        <w:pStyle w:val="Heading3"/>
      </w:pPr>
      <w:r>
        <w:t>Article 106</w:t>
      </w:r>
    </w:p>
    <w:p>
      <w:r>
        <w:t>Title: Mumbai: CM Devendra Fadnavis meets C.P. Radhakrishnan #Gallery</w:t>
      </w:r>
    </w:p>
    <w:p>
      <w:r>
        <w:t xml:space="preserve">URL: </w:t>
      </w:r>
      <w:hyperlink r:id="rId114">
        <w:r>
          <w:rPr>
            <w:color w:val="0000FF"/>
          </w:rPr>
          <w:t>https://www.socialnews.xyz/2025/08/18/mumbai-cm-devendra-fadnavis-meets-c-p-radhakrishnan-gallery/</w:t>
        </w:r>
      </w:hyperlink>
    </w:p>
    <w:p>
      <w:r>
        <w:t>Content: Home » Gallery » Politics » Mumbai: CM Devendra Fadnavis meets C.P. Radhakrishnan #Gallery Posted By: Social News XYZ August 18,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t>Article 107</w:t>
      </w:r>
    </w:p>
    <w:p>
      <w:r>
        <w:t>Title: Independence Day: CM Devendra Fadnavis To Lead August 15 Flag Hoisting; Rehearsal Conducted At Mantralaya</w:t>
      </w:r>
    </w:p>
    <w:p>
      <w:r>
        <w:t xml:space="preserve">URL: </w:t>
      </w:r>
      <w:hyperlink r:id="rId115">
        <w:r>
          <w:rPr>
            <w:color w:val="0000FF"/>
          </w:rPr>
          <w:t>https://www.freepressjournal.in/mumbai/independence-day-cm-devendra-fadnavis-to-lead-august-15-flag-hoisting-rehearsal-conducted-at-mantralaya</w:t>
        </w:r>
      </w:hyperlink>
    </w:p>
    <w:p>
      <w:r>
        <w:t>Content: Mumbai: Ahead of the state’s official Independence Day celebrations, a rehearsal for the flag hoisting ceremony was conducted today at the Maharashtra Ministry. The main event will take place on August 15, 2025, at 9:05 AM, with Chief Minister Devendra Fadnavis scheduled to hoist the national flag. During the rehearsal, Sunil Sonar, Under Secretary of the Protocol Department, performed the flag hoisting in the presence of senior officials. Senior Officials and Security Presence The event was attended by Deputy Commissioner of Police Pravin Mundhe, Assistant Commissioner of Police for CM’s Security Milind Kurde, Srinivas Ghadge, and senior officials from the Ministry, Public Works Department, and police force. भारताच्या स्वातंत्र्यदिनानिमित्त मंत्रालयात राज्याचा मुख्य शासकीय कार्यक्रम १५ ऑगस्ट २०२५ रोजी सकाळी ९.०५ वाजता मुख्यमंत्री @Dev_Fadnavis यांच्या हस्ते #ध्वजारोहण करून साजरा होणार आहे. यानिमित्त आज राजशिष्टाचार विभागाचे अवर सचिव सुनील सोनार यांच्या हस्ते ध्वजारोहण करण्यात येऊन… pic.twitter.com/QiH5I0K0hJ The ceremonial parade featured contingents from the Mumbai Police, State Reserve Police Force, Madhya Pradesh Police Force, and mounted police units, ensuring a grand and disciplined rehearsal ahead of the national event.</w:t>
      </w:r>
    </w:p>
    <w:p>
      <w:pPr>
        <w:pStyle w:val="Heading3"/>
      </w:pPr>
      <w:r>
        <w:t>Article 108</w:t>
      </w:r>
    </w:p>
    <w:p>
      <w:r>
        <w:t>Title: Independence Day 2025: CM Devendra Fadnavis Hoists Tricolour, Hails Maharashtra's Role In Unstoppable National Progress</w:t>
      </w:r>
    </w:p>
    <w:p>
      <w:r>
        <w:t xml:space="preserve">URL: </w:t>
      </w:r>
      <w:hyperlink r:id="rId116">
        <w:r>
          <w:rPr>
            <w:color w:val="0000FF"/>
          </w:rPr>
          <w:t>https://www.freepressjournal.in/mumbai/independence-day-2025-cm-devendra-fadnavis-hoists-tricolour-hails-maharashtras-role-in-unstoppable-national-progress</w:t>
        </w:r>
      </w:hyperlink>
    </w:p>
    <w:p>
      <w:r>
        <w:t>Content: Maharashtra Chief Minister Devendra Fadnavis on Friday hailed the state’s role as a key driver in India’s unstoppable growth story and reaffirmed his government’s commitment to development across sectors. Speaking after hoisting the Tricolour at Mantralaya on the occasion of the 79th Independence Day, Fadnavis paid homage to the freedom fighters, martyrs and soldiers safeguarding the nation’s borders. He lauded the valour of India’s armed forces, citing Operation Sindoor as an example of the country’s military prowess in eliminating terrorist and strategic targets in Pakistan. “Under Prime Minister Narendra Modi’s leadership, India has climbed from the 11th to the 4th largest economy in the world. No one can halt the country’s progress, we are even making our mark in space,” he said. Fadnavis stressed the importance of the ‘Atmanirbhar Bharat’ mission, urging people to embrace swadeshi (indigenous products) and work collectively towards a developed India. He highlighted Maharashtra’s contribution, noting that the state accounts for 40 per cent of the nation’s total foreign direct investment. #WATCH | Mumbai: Maharashtra CM Devendra Fadnavis hoisted the Tricolour on the 79th Independence Day. pic.twitter.com/EALHNeMmqn The Chief Minister said Maharashtra leads in manufacturing, exports, and start-ups, while also focusing on education, skill development, and human resource growth. Farmers have been receiving free electricity for the past five years, and the state is actively developing solar and green energy projects. On rural and industrial development, he announced that Gadchiroli, once affected by Naxal insurgency, is on track to become a steel hub within a decade. He added that artificial intelligence is being integrated into agriculture to boost productivity. भारत माता की जय!LIVE | भारतीय स्वातंत्र्य दिनानिमित्त ध्वजारोहण 🕘 स. ९.०८ वा. | १५-८-२०२५📍मंत्रालय, मुंबई.#Maharashtra #IndependenceDay2025 #JaiHind https://t.co/3Y7IdF4Ytk Fadnavis also underlined the state’s infrastructure push, including new airports and ports, alongside upgrades to existing facilities. “Maharashtra is the biggest participant in the nation’s development journey,” he asserted.</w:t>
      </w:r>
    </w:p>
    <w:p>
      <w:pPr>
        <w:pStyle w:val="Heading3"/>
      </w:pPr>
      <w:r>
        <w:t>Article 109</w:t>
      </w:r>
    </w:p>
    <w:p>
      <w:r>
        <w:t>Title: ‘Not Policing Food Choices’: Maha CM Fadnavis On I-Day Meat Ban Row As Aaditya Wants Official Sacked</w:t>
      </w:r>
    </w:p>
    <w:p>
      <w:r>
        <w:t xml:space="preserve">URL: </w:t>
      </w:r>
      <w:hyperlink r:id="rId117">
        <w:r>
          <w:rPr>
            <w:color w:val="0000FF"/>
          </w:rPr>
          <w:t>https://news.abplive.com/cities/maharashtra-meat-shop-ban-controversy-devendra-fadnavis-ajit-pawar-aaditya-thackeray-independence-day-2025-1794498</w:t>
        </w:r>
      </w:hyperlink>
    </w:p>
    <w:p>
      <w:r>
        <w:t>Content: Maharashtra Chief Minister Devendra Fadnavis on Wednesday dismissed claims that the state was seeking to control people’s eating habits, calling the uproar over the closure of abattoirs and meat shops on Independence Day “unnecessary”. He said municipal bodies decide on such matters independently and claimed he was unaware of a decades-old government resolution (GR) that permits slaughterhouse closures on certain days, including August 15. “The state government is not interested in (knowing) who eats what. We have many other issues to address,” Fadnavis told reporters. Criticising the tenor of the debate, he added, “Some people even went ahead and called vegetarian people as impotent. This nonsense should stop at once.” Asked about civic bodies issuing orders for slaughterhouse closures on Independence Day, the Chief Minister responded,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The controversy arose after local bodies in Kalyan Dombivli in Thane district, Chhatrapati Sambhajinagar, and Nagpur ordered meat shops to remain closed on August 15. Reports also suggested the Malegaon Municipal Corporation in Nashik district had issued a similar directive. Deputy Chief Minister Ajit Pawar voiced his displeasure a day earlier, arguing against enforcing such restrictions on national occasions. “It is wrong to impose such a ban,” he said. Pawar explained that such closures are typically linked to faith-based observances such as Ashadhi Ekadashi, Mahashivratri, and Mahavir Jayanti. “In major cities, people of different castes and religions reside. If it is an emotional issue, then people accept it (ban) for a day. But if you clamp such orders on Maharashtra Day, Independence Day and Republic Day, then it is difficult,” he told reporters. According to Fadnavis, the decision-making power rests with municipal corporations, which may choose to shut slaughterhouses on specific days without state intervention. The Chief Minister reiterated that the government’s priority was not regulating diets but addressing larger issues affecting the state. Shiv Sena (UBT) MLA Aaditya Thackeray on Tuesday called for the suspension of the Kalyan-Dombivli Municipal Corporation (KDMC) commissioner, asserting that the official has no right to dictate citizens' food choices. The demand came after the commissioner reportedly issued an order regarding food consumption on Independence Day. Thackeray, speaking on the issue, stated that what people choose to eat on Independence Day is a matter of personal freedom. He said, "The Commissioner of Kalyan-Dombivli should be suspended. I don't know who he is. What we eat on Independence Day is our right, our freedom. They cannot tell us whether to eat veg or non-veg. We will definitely eat non-veg. We eat it in our house." #WATCH | Mumbai: On Kalyan-Dombivli Municipal Corporation reportedly ordered the closure of all slaughterhouses and meat shops on August 15, Shiv Sena (UBT) MLA Aaditya Thackeray says, "In our house, even on Navratri, our prasad has prawns, fish, because this is our tradition,… pic.twitter.com/ivxVhjHw2i The Shiv Sena (UBT) leader emphasised that such matters are not a question of religion or national interest. "In our house, even on Navratri, our prasad has prawns, fish, because this is our tradition, this is our Hinduism... This is not a matter of religion, and it is not a matter of national interest," he added. Thackeray reiterated his stance on X, formerly known as Twitter, writing, “What we eat on Independence Day is our choice. The Kalyan Dombivali Municipal Commissioner has NO right to interfere, and that dictat won’t be followed! Instead of imposing vegetarianism on the citizens, focus on improving the terrible roads and broken civic services. Citizens will eat whatever they want to- vegetarian/ non vegetarian.” We use cookies to improve your experience, analyze traffic, and personalize content. By clicking "Allow All Cookies", you agree to our use of cookies.</w:t>
      </w:r>
    </w:p>
    <w:p>
      <w:pPr>
        <w:pStyle w:val="Heading3"/>
      </w:pPr>
      <w:r>
        <w:t>Article 110</w:t>
      </w:r>
    </w:p>
    <w:p>
      <w:r>
        <w:t>Title: CREDAI-MCHI Appoints Sukhraj Nahar As 18th President In Presence Of CM Devendra Fadnavis</w:t>
      </w:r>
    </w:p>
    <w:p>
      <w:r>
        <w:t xml:space="preserve">URL: </w:t>
      </w:r>
      <w:hyperlink r:id="rId118">
        <w:r>
          <w:rPr>
            <w:color w:val="0000FF"/>
          </w:rPr>
          <w:t>https://www.freepressjournal.in/mumbai/credai-mchi-appoints-sukhraj-nahar-as-18th-president-in-presence-of-cm-devendra-fadnavis</w:t>
        </w:r>
      </w:hyperlink>
    </w:p>
    <w:p>
      <w:r>
        <w:t>Content: Mumbai: CREDAI-MCHI, the apex body representing real estate developers in the Mumbal Metropolitan Region (MMR), has announced the appointment of Sukhraj Nahar, Chairman of Nahar Group, as its 18th President for the 2025-2027 term in a Change of Guard ceremony held at Jio World Centre on Thursday August 14th. The event was attended by Chief Minister of Maharashtra, Devendra Fadnavis. Nahar succeeds Domnic Romell who has served the association over the past two years. CM Fadnavis said that generational projects cannot be done. Meaning projects cannot go on and on for years. He said, “ What all support is needed we (govt) are ready to extend. To make Mumbai slum free, new technology should be adopted and place for such mechanism government will be provided.” Let us know! 👂What type of content would you like to see from us this year? CM also empathised on new upcoming infrastructure projects which will upgrade the city landscape and decongest the city especially parallel road is being constructed to Western Express Highway which will take away 60% traffic load. Atal Setu has opened opportunity in Mumbai 3.0, CM added. Speaking on his vision for 2025 - 2027, Sukhraj Nahar, President of CREDAI-MCHI stated," Our sector has always built Mumbai's skyline. Now, we must also build its soul. Mission CARES is our declaration to the government, home buyers, and our own conscience-that we will develop with empathy, digitise with purpose, green our cities with urgency, and ensure every home is accessible and dignified. This is a pivotal moment to move beyond rhetoric and deliver real, measurable impact." While he also urged CM to remove obstacles in the real estate sector and form a dedicated committee so the roadblocks can be overcome and affordable homes can be built. Domnic Romell, Immediate Past President, CREDAI-MCHI extended his full support to the new leadership. While Dhaval Ajmera, Outgoing Secretary, CREDAI-MCHI, stated, "We have always been builders; now we choose to be healers too. Mission CARES is not just a vision it is a call to action for governments, civil society, and every stakeholder in the urban ecosystem to create a future where development is measured by the dignity, equity, and sustainability it brings.” Mumbai's developers currently pay an average of ₹54,221 per square meter as approval costs, among the highest in the country. Premiums, duties, and levies often constitute 35- 40% of the total project cost, placing a significant financial burden on homebuyers and delaying project timelines. "Compliance costs are one of the biggest roadblocks to affordable housing," noted Keval Valambhia, Chief Operating Officer, CREDAI-MCHI.</w:t>
      </w:r>
    </w:p>
    <w:p>
      <w:pPr>
        <w:pStyle w:val="Heading3"/>
      </w:pPr>
      <w:r>
        <w:t>Article 111</w:t>
      </w:r>
    </w:p>
    <w:p>
      <w:r>
        <w:t>Title: Mumbai Rains: Maharashtra CM Devendra Fadnavis Chairs Review Meeting On Excessive Rainfall At Mantralaya |VIDEO</w:t>
      </w:r>
    </w:p>
    <w:p>
      <w:r>
        <w:t xml:space="preserve">URL: </w:t>
      </w:r>
      <w:hyperlink r:id="rId119">
        <w:r>
          <w:rPr>
            <w:color w:val="0000FF"/>
          </w:rPr>
          <w:t>https://www.freepressjournal.in/mumbai/mumbai-rains-cm-devendra-fadnavis-chairs-review-meeting-on-excessive-rainfall-at-mantralaya-video</w:t>
        </w:r>
      </w:hyperlink>
    </w:p>
    <w:p>
      <w:r>
        <w:t>Content: Mumbai: Amid continued heavy rainfall across Mumbai and several parts of Maharashtra, Chief Minister Devendra Fadnavis chaired a high-level review meeting on Monday to assess the ongoing weather situation and response measures. The meeting was held at the Mantralaya Control Room, where senior officials from disaster management, police, municipal bodies, and other key departments were present. The discussion focused on areas worst affected by waterlogging, traffic disruption, and delayed transport services, including airport and suburban train operations. Authorities were instructed to remain on high alert and ensure swift coordination among agencies to respond to emergencies. Let us know! 👂What type of content would you like to see from us this year? Let us know! 👂What type of content would you like to see from us this year? Maharashtra CM Devendra Fadnavis mentioned, "Maharashtra has experienced heavy rainfall over the past two days. Several districts are under red and orange alerts, and by 21st August, more districts will face similar alerts. We discussed necessary precautionary measures..." Retaining Wall Collapse Damages 7 Homes in Chembur Amid Heavy Rains Heavy rainfall over the past two days triggered a landslide-like incident in Mumbai’s Chembur area on Sunday evening, when a retaining wall on a hillside collapsed onto several hutments in Ashok Nagar near Vashi Naka. The incident occurred around 7 pm, damaging at least seven houses. Thankfully, no injuries were reported. A dramatic video capturing the exact moment of the wall collapse has since gone viral on social media. According to officials, the wall constructed by the Mumbai Metropolitan Region Development Authority (MMRDA) gave way due to the pressure caused by continuous heavy showers. Residents reportedly noticed cracks and falling debris just in time and rushed out of their homes, narrowly avoiding what could have been a serious tragedy. “Luckily, people managed to get out quickly. Otherwise, the collapse could have led to casualties,” an official said. Emergency teams from the Mumbai Fire Brigade and the Brihanmumbai Municipal Corporation (BMC) reached the site promptly after being alerted. Debris was cleared, and rescue operations were carried out to ensure no one was trapped. The BMC later arranged temporary shelter for the displaced families at Marvali Church in Chembur, where basic facilities such as food and water have been provided. Local MLA Sana Malik visited the affected site to assess the situation and assured residents of further assistance.</w:t>
      </w:r>
    </w:p>
    <w:p>
      <w:pPr>
        <w:pStyle w:val="Heading3"/>
      </w:pPr>
      <w:r>
        <w:t>Article 112</w:t>
      </w:r>
    </w:p>
    <w:p>
      <w:r>
        <w:t>Title: Mumbai Gears Up For Ganeshotsav: CM Devendra Fadnavis Reviews Security Plan</w:t>
      </w:r>
    </w:p>
    <w:p>
      <w:r>
        <w:t xml:space="preserve">URL: </w:t>
      </w:r>
      <w:hyperlink r:id="rId120">
        <w:r>
          <w:rPr>
            <w:color w:val="0000FF"/>
          </w:rPr>
          <w:t>https://www.freepressjournal.in/mumbai/mumbai-gears-up-for-ganeshotsav-cm-devendra-fadnavis-reviews-security-plan</w:t>
        </w:r>
      </w:hyperlink>
    </w:p>
    <w:p>
      <w:r>
        <w:t>Content: With Mumbai gearing up for the grand Ganeshotsav festivities, Maharashtra Chief Minister Devendra Fadnavis convened a crucial law-and-order review meeting on Wednesday at Sahyadri Guest House. The meeting focused on preparations to ensure a safe and smooth celebration of the upcoming Ganesha festival. #BREAKING Maharashtra Chief Minister Devendra Fadnavis called a law and order review meeting ahead of the Ganeshotsav festival. The meeting was held at Sahyadri Guest House in Mumbai. Maharashtra DGP Rashmi Shukla, Mumbai Police Commissioner Deven Bharti, and other senior Mumbai… pic.twitter.com/lwHAboyBot Senior Police Officials Attend High-Level Meet Maharashtra Director General of Police (DGP) Rashmi Shukla, Mumbai Police Commissioner Deven Bharti, and several senior police officers were present at the review session. Discussions revolved around crowd management, traffic arrangements, and public safety during the 10-day festival. State Declares Ganeshotsav as ‘State Festival’ The Maharashtra government has officially declared ‘Sarvajanik Ganeshotsav’ as the state festival. It will bear the expenses for organising and promoting celebrations across the state, aiming to make the event inclusive and grand. Mumbai, Maharashtra: On the meeting with CM Devendra Fadnavis and police officials regarding arrangements for Ganesh Chaturthi celebrations, Naresh Dahibavkar, president of the Brihanmumbai Sarvajanik Ganeshotsav Samanvay Samiti (BSGSS), says, "Every year we hold our meeting from… pic.twitter.com/p111t9kiTp Coordination with Civic and Police Departments Naresh Dahibavkar, president of the Brihanmumbai Sarvajanik Ganeshotsav Samanvay Samiti (BSGSS), also attended the meeting. “Every year we discuss law-and-order issues and raise pending matters with the BMC, traffic police, and law enforcement—concerns that have been on our agenda for the last 3–4 months,” Dahibavkar said. Dahibavkar noted that in recent years, nearly one lakh devotees gather during Ganesh immersion. “Proper planning is needed to ensure their peaceful and safe participation,” he emphasised. Festival Dates Ganeshotsav 2025 will begin on August 27 with Ganesh Chaturthi and conclude on September 6 with Ganesh Visarjan (Anant Chaturdashi).</w:t>
      </w:r>
    </w:p>
    <w:p>
      <w:pPr>
        <w:pStyle w:val="Heading3"/>
      </w:pPr>
      <w:r>
        <w:t>Article 113</w:t>
      </w:r>
    </w:p>
    <w:p>
      <w:r>
        <w:t>Title: Mumbai Infrastructure Boost: CM Devendra Fadnavis, DCMs Eknath Shinde &amp; Ajit Pawar Inaugurate 4 Key MMRDA Projects To Transform City Mobility; VIDEO</w:t>
      </w:r>
    </w:p>
    <w:p>
      <w:r>
        <w:t xml:space="preserve">URL: </w:t>
      </w:r>
      <w:hyperlink r:id="rId121">
        <w:r>
          <w:rPr>
            <w:color w:val="0000FF"/>
          </w:rPr>
          <w:t>https://www.freepressjournal.in/mumbai/mumbai-infrastructure-boost-cm-devendra-fadnavis-dcms-eknath-shinde-ajit-pawar-inaugurate-4-key-mmrda-projects-to-transform-city-mobility-video</w:t>
        </w:r>
      </w:hyperlink>
    </w:p>
    <w:p>
      <w:r>
        <w:t>Content: Mumbai: The Mumbai Metropolitan Region Development Authority (MMRDA) on Thursday August 14th launched the inauguration of four significant infrastructure projects that marks a transformative leap in Mumbai’s urban development and metro expansion. These projects were inaugurated by Chief Minister Devendra Fadnavis, along with Deputy Chief Minister Eknath Shinde, Chairman MMRDA; Deputy Chief Minister Ajit Pawar and other prominent officers, Ministers. 🔸Dedication and Inauguration of various projects of the Mumbai Metropolitan Region Development Authority (MMRDA) at the hands of CM Devendra Fadnavis.✅ New building of the Metro Training Institute at Mandale✅ Santacruz–Chembur Link Road (Phase 1)✅ Staff housing building… pic.twitter.com/cm8VNWGVXZ LIVE | वरळी येथील बीडीडी चाळ पुनर्विकास प्रकल्पातील 556 पुनर्वसन सदनिकांचे वितरण🕐 दु. १२.५४ वा. | १४-८-२०२५📍मुंबई.#Maharashtra #Mumbai #BDDChawl https://t.co/LFFSQQpiMI The four projects unveiled are the Mumbai Metro Simulator Training Centre at Mandale Depot, the Santacruz-Chembur Link Road (SCLR) extension corridor, the Metro Staff Residence Building at Malvani, and Kalanagar Sub Flyover (Arm D). These projects are set to significantly enhance Mumbai’s urban mobility, strengthen infrastructure resilience, and boost workforce capabilities. Project features: मुख्यमंत्री देवेंद्र फडणवीस यांच्या हस्ते आज सांताक्रूज-चेंबूर लिंक रोड (भाग-1)चे लोकार्पण संपन्न झाले. सांताक्रुज-चेंबूर लिंक रोड पूर्णत्वास नेणाऱ्या 'वाय' पायलॉनवर आधारित केबल स्टेड ब्रिजची विस्तृत माहिती देणारी हि AV... @Dev_Fadnavis @MMRDAOfficial#Maharashtra… pic.twitter.com/nnq294Tk2y 1. SANTACRUZ Chembur link road Extension- • South Asia’s First sharp curvature span 100-m radius cable stayed bridge • Signal-free connectivity between Eastern and Western Express highway • Saves approximately 1 hour of travel time from Chembur to vileparle • 215-m orthotropic steel deck; total length 1.66 km; width 8.50 m Cost—200 crore मुंबई महानगर प्रदेश विकास प्राधिकरणाद्वारे मंडाळे, मानखुर्द येथे उभारण्यात आलेल्या मेट्रो प्रशिक्षण केंद्राच्या नूतन इमारतीचे उदघाटन करण्यात आले, या प्रशिक्षण केंद्राबद्दल विस्तृत माहिती देणारी ही AV...@Dev_Fadnavis @MMRDAOfficial #Maharashtra #DevendraFadnavis #MMRDA pic.twitter.com/MXZqg8cLDh 2. MMTI- MUMBAI METRO TRAINING INSTITUTE • Largest metro training centre in India • Simulation-based driving and maintenance training • Built to international standards • Capacity for 144 trainees at a time • Savings of ₹255 crore in training costs in 10 yrs. • Ability to train metro employees from across India Cost-70 crore मुख्यमंत्री देवेंद्र फडणवीस यांच्या हस्ते आज मालवणी, मुंबई येथील एमएमआरडीए कर्मचारी निवासस्थान इमारतींचे उदघाटन संपन्न झाले. मुंबई महानगर क्षेत्रातील मेट्रो संचालन अधिक प्रभावीपणे होण्यासाठी, कर्मचाऱ्यांना कार्यक्षेत्राच्या जवळ निवासस्थान उपलब्ध करून देणे हा या प्रकल्पामागील… pic.twitter.com/NX8CFgosiC 3. Staff quarters Malad Malvani • Residential facility for Maha Mumbai Metro staff • Two 20-storey buildings with 156 flats each (1&amp;2 BHK) • Equipped with fireproof doors and safety systems • Robotic car parking &amp; 241 flats are under construction Cost-90 crore सायन-वांद्रे लिंक रोडला थेट वांद्रे-वरळी सी लिंकशी जोडणाऱ्या कलानगर जंक्शन येथील आर्म D उड्डाणपुलाची विस्तृत माहिती देणारी ही AV...@Dev_Fadnavis @MMRDAOfficial#Maharashtra #DevendraFadnavis #Infrastructure #Development pic.twitter.com/VR1H4Xa5BE 4. KALANAGAR Flyover D Arm: • East-west link between Dharavi and Bandra Worli Sea Link • Signal-free travel from South Mumbai to Dharavi • Constructed in limited available space • Length 340 m; width 8.5 m Cost-20 crore Devendra Fadnavis Stated that, MMRDA has been delivering engineering marvels that are transforming Mumbai’s connectivity. While Deputy Chief Minister, Eknath Shinde, &amp; Chairman MMRDA said that the Metro is Mumbai’s lifeline. It will ease the load on our railways and give citizens relief from traffic congestion. MMRDA has completed challenging projects using advanced technology, and the government is committed to delivering people-centric projects without compromising on quality. With STPs coming online, our seas will be blue again. Both echoed, “As India’s financial capital, Mumbai must grow as a global hub, fulfilling the vision of our Hon’ble Prime Minister — a goal that is of great importance to all of us.” Deputy Chief Minister Ajit Pawar, Said, “The projects inaugurated today by MMRDA are not just structures of concrete, steel, and technology, but a guarantee of speed, quality, and safety for Mumbai’s future. These projects will make the city’s transport network more robust, efficient, and environmentally friendly. The rapid expansion of the Metro will provide safe and comfortable travel for citizens, while projects like the Coastal Road have eased traffic pressure.” Also Watch: MMRDA Commissioner, Dr. Sanjay Mukherjee, IAS, Said: “These 3 landmark projects embody our commitment to integrating cutting-edge technology, sustainable infrastructure, and enhanced connectivity to meet the growing needs of our city. The Mumbai Metro Simulator Training Centre, in particular, sets a new benchmark for workforce readiness, while the Santacruz-Chembur Link Road and Kalanagar Flyover will significantly ease commuter congestion and reduce travel time. Together with the Metro Staff Residence, these initiatives reinforce our vision of a safer, smarter, and more efficient Mumbai, ensuring a better quality of life for all citizens.” To get details on exclusive and budget-friendly property deals in Mumbai &amp; surrounding regions, do visit: https://budgetproperties.in/</w:t>
      </w:r>
    </w:p>
    <w:p>
      <w:pPr>
        <w:pStyle w:val="Heading3"/>
      </w:pPr>
      <w:r>
        <w:t>Article 114</w:t>
      </w:r>
    </w:p>
    <w:p>
      <w:r>
        <w:t>Title: Maharashtra CM Devendra Fadnavis hands over keys to owners of BDD Chawl Redevelopment Project in Worli</w:t>
      </w:r>
    </w:p>
    <w:p>
      <w:r>
        <w:t xml:space="preserve">URL: </w:t>
      </w:r>
      <w:hyperlink r:id="rId122">
        <w:r>
          <w:rPr>
            <w:color w:val="0000FF"/>
          </w:rPr>
          <w:t>https://www.lokmattimes.com/business/maharashtra-cm-devendra-fadnavis-hands-over-keys-to-owners-of-bdd-chawl-redevelopment-project-in-worli/</w:t>
        </w:r>
      </w:hyperlink>
    </w:p>
    <w:p>
      <w:r>
        <w:t>Content: Marathi | Hindi FOLLOW US : City By ANI | Updated: August 14, 2025 18:19 IST2025-08-14T18:14:39+5:302025-08-14T18:19:57+5:30 New Delhi [India], August 14 : In a landmark moment redefining Mumbai's urban landscape, TCC Construction Pvt Ltd, a joint venture between Capacit'e Infraprojects and Tata Projects, the executing construction partners, has handed over the first phase of newly redeveloped homes under the BDD Chawl Redevelopment Project in Worli. The ceremonial handover took place today in the presence of the Chief Minister of Maharashtra, Devendra Fadnavis along with Eknath Shinde, Deputy Chief Minister and Housing Minister of Maharashtra and Ajit Pawar, Deputy Chief Minister, dignitaries and senior officials from the Maharashtra Housing and Area Development Authority (MHADA), and leadership teams from Tata Projects and Capacit'e Infraprojects. Spearheaded by MHADA, in joint collaboration with Tata Projects Ltd. and Capacit'e Infraprojects Ltd., the Worli BDD Chawl redevelopment project is one of the largest and most ambitious public housing transformations in the country. Once home to aging and dilapidated structures built over a century ago, the site will be transformed into a modern urban habitat consisting of 33 high-rise towers with 40 floors each. These towers house spacious 2BHK apartments with a 500 sq. ft. carpet area, designed to meet the aspirations of modern living while staying rooted in community values. During the event, keys were ceremoniously handed over to the 556 flat owners under Phase 1 of the project. With state-of-the-art amenities, modern infrastructure, and thoughtfully designed residences, the project marks a significant step in fulfilling the long-cherished dreams of BDD Chawl residents. Speaking at the handover ceremony, the Chief Minister of Maharashtra, Devendra Fadnavis, said: "The redevelopment of BDD Chawls is not just about constructing new buildings, it is about restoring dignity, comfort, and security to thousands of Mumbaikars who have waited for decades. Guided by Prime Minister Narendra Modi's vision of inclusive and transformative urban development, we have ensured 500 sq. ft. homes with world-class amenities, and awarded this project through a global tender to reputed firms like Tata Projects and Capacit'e Infraprojects. This is proof that with the right intent and execution, government-led redevelopment can be faster, transparent, and truly people-centric" Vinayak Pai, MD and CEO, Tata Projects Limited, said, "The BDD Chawl redevelopment pushed us to redefine what's possible when engineering excellence aligns with social impact. Constructing 33 towers, each rising 40 storeys, while keeping families at the heart of this transformation, demanded innovation at every level. Our joint venture with Capacit'e has set new benchmarks in speed and quality of execution." "The handover of the first redeveloped flats under the BDD Chawl project represents a pivotal milestone in Mumbai's urban transformation journey. This initiative exemplifies what's possible when visionary governance, engineering excellence, and collaborative execution come together with purpose. We congratulate MHADA and the Government of Maharashtra for its leadership and thank Tata Projects for their partnership in this endeavour," said Rohit Katyal, Chairman &amp; Executive Director, Capacit'e Infraprojects Limited. The redevelopment stands as a testament to inclusive urban progress and represents one of India's largest urban renewal efforts aligned with the vision of Viksit Bharat 2047, setting a national benchmark for community-focused infrastructure development. Disclaimer: This post has been auto-published from an agency feed without any modifications to the text and has not been reviewed by an editor FOLLOW US : Copyright ©2025 Lokmat Media Pvt Ltd</w:t>
      </w:r>
    </w:p>
    <w:p>
      <w:pPr>
        <w:pStyle w:val="Heading3"/>
      </w:pPr>
      <w:r>
        <w:t>Article 115</w:t>
      </w:r>
    </w:p>
    <w:p>
      <w:r>
        <w:t>Title: Maharashtra CM Devendra Fadnavis Urges Balance Between Health Concerns &amp; Religious Sentiments In Pigeon Feeding Dispute (VIDEO)</w:t>
      </w:r>
    </w:p>
    <w:p>
      <w:r>
        <w:t xml:space="preserve">URL: </w:t>
      </w:r>
      <w:hyperlink r:id="rId123">
        <w:r>
          <w:rPr>
            <w:color w:val="0000FF"/>
          </w:rPr>
          <w:t>https://www.freepressjournal.in/mumbai/maharashtra-cm-devendra-fadnavis-urges-balance-between-health-concerns-religious-sentiments-in-pigeon-feeding-dispute-video</w:t>
        </w:r>
      </w:hyperlink>
    </w:p>
    <w:p>
      <w:r>
        <w:t>Content: Mumbai: Maharashtra Chief Minister Devendra Fadnavis on Wednesday advocated finding the middle ground to resolve the row over feeding of pigeons at public places, taking into account health concerns and religious sentiments of people. Talking to reporters here, he said some people are trying to politicise the pigeon feeding issue, which is being heard in the Bombay High Court, but they will not succeed in their efforts. The CM suggested creating designated pigeon feeding places where there are no human settlements. Let us know! 👂What type of content would you like to see from us this year? The Brihanmumbai Municipal Corporation (BMC) has shut down kabutarkhanas (pigeon feeding spots), including a popular site in Dadar, citing health hazards associated with the practice. The decision has led to legal challenges in the high court and protests by a section of people. Asked about the closure of the Dadar Kabutarkhana, Fadnavis said, "Two things are clear -- people's health is important and it should be protected. There are some issues related to faith as well. We can take care of both and find a way. We can create feeding places where there is no human residence. Controlled feeding was also an option. There are different ways of finding solutions to the issue." He noted the matter was not about conflict but about society at large, and assured both health concerns and religious sentiments would be taken into account. "Some people are trying to politicise this issue. Mumbai residents will not fall prey to it," the CM maintained. The pigeon feeding issue has drawn political attention recently, with the opposition Congress accusing the government of deliberately raising it to divert people's attention from important matters. Earlier in the day, the BMC told the HC it intends to allow controlled feeding of pigeons for two hours each morning at the Dadar Kabutarkhana subject to conditions. A bench of Justices G S Kulkarni and Arif Doctor, however, stated that before granting any such permission, the municipal corporation has to first issue a public notice inviting objections and then take a decision on allowing controlled feeding of the birds at the popular site in Dadar. Since the BMC's decision to close kabutarkhanas in the city and prohibit feeding of pigeons was in larger interest of public health, the sanctity of the same has to be maintained, the court noted, while hearing a bunch of petitions. (Except for the headline, this article has not been edited by FPJ's editorial team and is auto-generated from an agency feed.)</w:t>
      </w:r>
    </w:p>
    <w:p>
      <w:pPr>
        <w:pStyle w:val="Heading3"/>
      </w:pPr>
      <w:r>
        <w:t>Article 116</w:t>
      </w:r>
    </w:p>
    <w:p>
      <w:r>
        <w:t>Title: Mumbai Records 177 mm Rain In 6 Hours, CM Devendra Fadnavis Urges Caution Amid High Tide Alert</w:t>
      </w:r>
    </w:p>
    <w:p>
      <w:r>
        <w:t xml:space="preserve">URL: </w:t>
      </w:r>
      <w:hyperlink r:id="rId124">
        <w:r>
          <w:rPr>
            <w:color w:val="0000FF"/>
          </w:rPr>
          <w:t>https://www.freepressjournal.in/mumbai/mumbai-records-177-mm-rain-in-6-hours-cm-devendra-fadnavis-urges-caution-amid-high-tide-alert</w:t>
        </w:r>
      </w:hyperlink>
    </w:p>
    <w:p>
      <w:r>
        <w:t>Content: Mumbai: Maharashtra Chief Minister Devendra Fadnavis said Mumbai received 177 millimetres of rain in a 6-8 hour period on Monday and asked citizens to observe all precautions since more is expected through the day along with high tides. 14 Spots Waterlogged, But Metro Services Unhindered Talking to reporters here after reviewing the rain and flood situation across Maharashtra, he said waterlogging is being witnessed in 14 places in the metropolis. Suburban train services were slightly delayed but are functioning well, while metro rail services remain unaffected despite such heavy rains, Fadnavis added. महाराष्ट्र में भारी बारिश से निपटने के लिए विभिन्न प्रकार की व्यवस्था, कई जिलों में रेड व ऑरेंज अलर्ट, आपदा प्रबंधन, किसानों को नुकसान भरपाई, मा. राज्यपाल सीपी राधाकृष्णन जी इनका उप राष्ट्रपति पद के लिए एनडीए के उम्मीदवार हेतु चुने जाना एवं विविध मुद्दों पर मीडिया से संवाद...… pic.twitter.com/iDPIJj93Bz "Offices have been told to allow workers to leave for home at 4pm. After 6.30 pm, 3m to 4m tides are expected. The decision on closure of schools on Tuesday will be taken at an appropriate time. Citizens must not venture out without reason," he said. The CM said crops spread across 4 lakh hectares have been affected statewide and district collectors have been authorized to take decisions regarding relief and rescue operations. Talks are on with Karnataka regarding discharge of Allmatti dam water from that state, Fadnavis said. Minister Ashish Shelar Takes Stock of Mumbai Flood Impact Meanwhile, Mumbai suburban district guardian minister Ashish Shelar said he had reviewed the situation in the metropolis through the disaster management cell of the BMC and had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some 30 to 40 locations in the city and instructions have been issued to remove such hurdles and restore vehicular traffic speedily, Shelar informed. He said one person was injured at Napean Sea Road in south Mumbai after a protection wall fell on a tree due to heavy rains. "The BMC commissioner and Mumbai police commissioner have appealed to people that they should step out of their homes only if required. Holidays have been declared for schools in the noon sessions and for colleges," Shelar said. Pumping stations are functioning optimally across the city, and authorities are reviewing how much water is receding with the help of the pumps, he said. (Except for the headline, this article has not been edited by FPJ's editorial team and is auto-generated from an agency feed.)</w:t>
      </w:r>
    </w:p>
    <w:p>
      <w:pPr>
        <w:pStyle w:val="Heading3"/>
      </w:pPr>
      <w:r>
        <w:t>Article 117</w:t>
      </w:r>
    </w:p>
    <w:p>
      <w:r>
        <w:t>Title: Maharashtra CM Devendra Fadnavis Inaugurates Worli BDD Chawl Redevelopment Building In Mumbai; Hands Over Keys To 1st Batch Of 566 Flats | Videos</w:t>
      </w:r>
    </w:p>
    <w:p>
      <w:r>
        <w:t xml:space="preserve">URL: </w:t>
      </w:r>
      <w:hyperlink r:id="rId125">
        <w:r>
          <w:rPr>
            <w:color w:val="0000FF"/>
          </w:rPr>
          <w:t>https://www.freepressjournal.in/mumbai/maharashtra-cm-devendra-fadnavis-inaugurates-worli-bdd-chawl-redevelopment-building-in-mumbai-hands-over-keys-to-1st-batch-of-566-flats-videos</w:t>
        </w:r>
      </w:hyperlink>
    </w:p>
    <w:p>
      <w:r>
        <w:t>Content: Mumbai: Maharashtra Chief Minister Devendra Fadnavis on Thursday inaugurated the first phase of the Worli BDD Chawl Redevelopment Project, a landmark initiative touted as one of Asia’s largest urban renewal programme. The event, held at Yashwantrao Chavan Natyagruha in Matunga (West), saw Fadnavis hand over keys to newly constructed flats to 556 eligible residents. Deputy Chief Ministers Eknath Shinde and Ajit Pawar, along with senior minister and officials, were present at the ceremony. Let us know! 👂What type of content would you like to see from us this year? Let us know! 👂What type of content would you like to see from us this year? Let us know! 👂What type of content would you like to see from us this year? Details Of The Mega Project The redevelopment, undertaken by MHADA’s Mumbai Housing and Area Development Board, marks a historic step in rehabilitating long-time chawl residents into modern homes. The first phase covers residents from D and E wings of Building No. 01. Currently, 9,689 residents from 121 old chawls in Worli are set to be rehabilitated, with 65 per cent of the total land earmarked for this purpose. Eligible residents, who previously lived in 160 sq ft rooms, are being provided ownership of spacious 2BHK flats with a carpet area of 500 sq ft, completely free of cost. The redevelopment plan envisions 34 rehabilitation towers of 40 storeys each, each flat coming with a stilt-plus-six-level podium parking and landscaped gardens on the seventh floor. A Self-Sufficient Modern Township The ambitious project will create a self-contained township with facilities such as a commercial complex, schools, hospitals, gyms, hostels, and sustainable infrastructure including sewage treatment plants, solar energy systems and rainwater harvesting. MHADA will maintain the rehabilitated buildings for the next 12 years. In a nod to the BDD’s century-old legacy, heritage spaces like Jamboree Maidan and Ambedkar Maidan will be preserved, and one old chawl building will be converted into a museum to showcase the history of BDD chawls. Transit Support &amp; Expansion Plans Residents have been moved to temporary transit accommodations or have opted for a monthly rent allowance. Eligible occupants are receiving an advance rent of Rs 25,000 per month for 11 months. By December this year, MHADA aims to complete an additional 3,989 flats across all three BDD redevelopment sites, Worli, N.M. Joshi Marg and Naigaon. Across the 86-acre project footprint, 207 chawls housing 15,593 residents are slated for redevelopment. The N.M. Joshi Marg site will include 14 rehabilitation buildings for 2,560 units, while Naigaon (Dadar) will feature 20 rehabilitation buildings for 3,344 units. Tata projects and Capacit’e Infraprojects Ltd jointly carrying out Worli BDD chawl redevelopment project. Rohit Katyal, Chairman &amp; Executive Director, Capacit’e Infraprojects Ltd said, “we’re grateful for the opportunity to help create homes that offer better living conditions while staying true to the spirit of the BDD community, which has been rooted here for generations. It’s a privilege to contribute to such a historic and people-centric transformation.”</w:t>
      </w:r>
    </w:p>
    <w:p>
      <w:pPr>
        <w:pStyle w:val="Heading3"/>
      </w:pPr>
      <w:r>
        <w:t>Article 118</w:t>
      </w:r>
    </w:p>
    <w:p>
      <w:r>
        <w:t>Title: Rapid redevelopment key to making Mumbai slum-free: CM Fadnavis</w:t>
      </w:r>
    </w:p>
    <w:p>
      <w:r>
        <w:t xml:space="preserve">URL: </w:t>
      </w:r>
      <w:hyperlink r:id="rId126">
        <w:r>
          <w:rPr>
            <w:color w:val="0000FF"/>
          </w:rPr>
          <w:t>https://madhyamamonline.com/india/rapid-redevelopment-key-to-making-mumbai-slum-free-cm-fadnavis-1438009</w:t>
        </w:r>
      </w:hyperlink>
    </w:p>
    <w:p>
      <w:r>
        <w:t>Content: Mumbai: Maharashtra Chief Minister Devendra Fadnavis has stressed the need for fast-tracked redevelopment projects to achieve the goal of a slum-free Mumbai. Speaking at an event on Thursday, he said projects must be completed within fixed timelines to avoid delays.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said. Fadnavis emphasized that such transformation could be achieved through new ideas, advanced technology and innovative approaches. He noted that large-scale redevelopment was already under way in the city, with the first phase of the BDD Chawl redevelopment handed over to residents on Thursday.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said. The Chief Minister also called for adopting cutting-edge construction technologies, noting that an 80-storey building could now be completed in just 120 days. He pointed to major infrastructure works, including the Bandra–Versova Sea Link, which is 60 per cent complete and expected to finish in two years, with extensions planned to Dahisar and later to Bhayandar. He said the Western Expressway currently carries 60 per cent of Mumbai’s traffic, and a parallel connection from the sea link to Bhayandar–Vasai–Virar is being developed, with future plans to extend it to the port. “All this will open up the entire northern belt for the real estate industry,” he remarked. Fadnavis added that while preparing Mumbai’s new development plan, various constraints including defense, naval, and forest regulations had to be considered due to the city’s diversity and coastal location. He also said the Atal Setu had created the opportunity for a “Third Mumbai”, which would include an ‘Edu City’ close to the upcoming Navi Mumbai International Airport.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said.</w:t>
      </w:r>
    </w:p>
    <w:p>
      <w:pPr>
        <w:pStyle w:val="Heading3"/>
      </w:pPr>
      <w:r>
        <w:t>Article 119</w:t>
      </w:r>
    </w:p>
    <w:p>
      <w:r>
        <w:t>Title: Mumbai: Fadnavis Inaugurates Worli BDD Chawl Redevelopment Flats #Gallery</w:t>
      </w:r>
    </w:p>
    <w:p>
      <w:r>
        <w:t xml:space="preserve">URL: </w:t>
      </w:r>
      <w:hyperlink r:id="rId127">
        <w:r>
          <w:rPr>
            <w:color w:val="0000FF"/>
          </w:rPr>
          <w:t>https://www.socialnews.xyz/2025/08/14/mumbai-fadnavis-inaugurates-worli-bdd-chawl-redevelopment-flats-gallery/</w:t>
        </w:r>
      </w:hyperlink>
    </w:p>
    <w:p>
      <w:r>
        <w:t>Content: Home » Gallery » Mumbai: Fadnavis Inaugurates Worli BDD Chawl Redevelopment Flats #Gallery Posted By: Social News XYZ August 14, 2025 Mumbai: Maharashtra Chief Minister Devendra Fadnavis, along with Deputy Chief Ministers Eknath Shinde and Ajit Pawar, during the inauguration of flats under the Worli BDD Chawl Redevelopment Project, in Mumbai, Thursday, August 14, 2025. (Photo: IANS/X/@CMOMaharashtra) Mumbai: Maharashtra Chief Minister Devendra Fadnavis, along with Deputy Chief Ministers Eknath Shinde and Ajit Pawar, during the inauguration of flats under the Worli BDD Chawl Redevelopment Project, in Mumbai, Thursday, August 14, 2025. (Photo: IANS/X/@CMOMaharashtra)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t>Article 120</w:t>
      </w:r>
    </w:p>
    <w:p>
      <w:r>
        <w:t>Title: Historic Sword Of Raje Raghuji Bhonsle Returns To Maharashtra After Auction In London; CM Devendra Fadnavis Shares Mega Update</w:t>
      </w:r>
    </w:p>
    <w:p>
      <w:r>
        <w:t xml:space="preserve">URL: </w:t>
      </w:r>
      <w:hyperlink r:id="rId128">
        <w:r>
          <w:rPr>
            <w:color w:val="0000FF"/>
          </w:rPr>
          <w:t>https://www.freepressjournal.in/mumbai/historic-sword-of-raje-raghuji-bhonsle-returns-to-maharashtra-after-auction-in-london</w:t>
        </w:r>
      </w:hyperlink>
    </w:p>
    <w:p>
      <w:r>
        <w:t>Content: Mumbai: A significant and historic artefact of the Maratha Empire, the sword of Raje Raghuji Bhonsle, founder of the Nagpur Bhonsle dynasty, was recently put up for auction. The Maharashtra state government purchased the sword on April 29, and it has now officially come into the government’s possession. State Minister for Cultural Affairs, Ashish Shelar, accepted the sword in London. Due to certain technical reasons, the acquisition had to be made through an intermediary. All legal procedures were completed via this intermediary, and it has been taken into possession. 🚩आपल्या मराठा साम्राज्यातील एक मौलिक आणि ऐतिहासिक ठेव असलेली, नागपूरच्या भोसले घराण्याचे संस्थापक राजे रघुजी भोसले यांची ऐतिहासिक तलवार ही लिलावात निघाली होती. ती राज्य सरकारने 29 एप्रिल रोजी खरेदी केल्यानंतर, आज त्याचा प्रत्यक्ष ताबा राज्य सरकारकडे आला आहे.माझे सहकारी आणि… pic.twitter.com/gnE4SZORtX In a post shared on X by the Chief Minister of Maharashtra, Devendra Fadnavis, he mentioned, "A valuable and historical treasure of our Maratha Empire, the historic sword of Raje Raghuji Bhonsle, the founder of the Nagpur Bhonsle dynasty, was put up for auction. After the state government purchased it on April 29, it has now officially come into the possession of the state government today." The sword is expected to arrive in Maharashtra soon, where it will remain under the permanent custody of the state government. Notably, Chhatrapati Shahu Maharaj had bestowed the title of ‘Senasahibsubha’ upon Raje Raghuji Bhonsle. Raje Raghuji Bhonsle was known for leading several successful military campaigns, extending the Maratha Empire’s reach into Bengal and Odisha, and asserting political and military dominance in South India. The sword itself is a remarkable specimen of the Maratha-style Firang sword. It features a single-edged blade with intricate gold engravings. Crafted in Europe, such blades were highly esteemed during that period. At the base of the blade’s spine, the inscription ‘Shrimant Raghoji Bhonsle Senasahibsubha’ is etched in gold. Experts believe the sword was likely taken during the East India Company’s plundering of the Bhonsle treasury in Nagpur in 1817. The state government now proudly holds this cultural treasure, and special appreciation goes to Minister Ashish Shelar and his team for their dedicated efforts in bringing it back.</w:t>
      </w:r>
    </w:p>
    <w:p>
      <w:pPr>
        <w:pStyle w:val="Heading3"/>
      </w:pPr>
      <w:r>
        <w:t>Article 121</w:t>
      </w:r>
    </w:p>
    <w:p>
      <w:r>
        <w:t>Title: Meat Ban On August 15 Sparks Row In Maharashtra: What CM Devendra Fadnavis Said</w:t>
      </w:r>
    </w:p>
    <w:p>
      <w:r>
        <w:t xml:space="preserve">URL: </w:t>
      </w:r>
      <w:hyperlink r:id="rId129">
        <w:r>
          <w:rPr>
            <w:color w:val="0000FF"/>
          </w:rPr>
          <w:t>https://timelinedaily.com/india/meat-ban-on-august-15-sparks-row-in-maharashtra-what-cm-devendra-fadnavis-said</w:t>
        </w:r>
      </w:hyperlink>
    </w:p>
    <w:p>
      <w:r>
        <w:t>Content: The move seems to have left the ruling Maha Yuti alliance divided. (image:facebook.com/devendra.fadnavis/) Mumbai, Maharashtra: A political row has erupted in Maharashtra after several civic bodies across India ordered slaughterhouses and meat shops to remain shut on August 15. Some municipal corporations extended the closure to August 16 for Janmashtami. The move seems to have left the ruling Maha Yuti alliance divided. While the BJP has justified the decision, its alliance partners, the NCP and Shiv Sena, are not convinced and have expressed strong disagreement. Meanwhile, the opposition Maha Vikas Aghadi (MVA) criticised the state government for interfering with people’s food choices. Also Read | ‘For Parliament, Executive’: SC On J&amp;K Statehood Restoration; Says Can’t Ignore Pahalgam The orders have been issued by corporations including Nagpur, Kalyan-Dombivli, and Chhatrapati Sambhajinagar Malegaon. When reporters asked Chief Minister Devendra Fadnavis about the ban, he said that he had come to know about it through media reports and that his government had no interest in telling people what they can or cannot eat. “First of all, this state government has not taken any such decision. . . . When I looked into it, I asked several municipal corporations why they had taken such a decision. They sent me the 1988 government resolution (GR) and also informed me that they have been issuing such circulars every year since then,” the NDTV reports, as Fadnavis is saying. “Ultimately, the government has no interest in deciding what someone should eat. We have many other important issues in front of us,” he added. Fadnavis further stated that it was wrong to unnecessarily create controversy over a decision that was made in 1988 and to now present it as a new decision by present government. Also Read | Why India’s Govt Advises Against Using WhatsApp Web On Office Laptops? Deputy Chief Minister and NCP President Ajit Pawar has also raised objections regarding the ban. “One would have understood the ban if it were on Ashadhi Ekadashi, Maha Shivratri or Mahavir Jayanti. But when there is no such occasion, why should meat shops be forced to remain closed ? . . . Now you will ban it during Independence Day, Republic Day, Maharashtra Day . . . this is difficult,” Pawar said. Opposition leaders argued that the alleged ban was an attempt to impose vegetarianism in the state. Several parties, including not only the opposition but also alliance partners, stated that they would protest against the ban if it was not withdrawn. © 2024 TimelineDaily</w:t>
      </w:r>
    </w:p>
    <w:p>
      <w:pPr>
        <w:pStyle w:val="Heading3"/>
      </w:pPr>
      <w:r>
        <w:t>Article 122</w:t>
      </w:r>
    </w:p>
    <w:p>
      <w:r>
        <w:t>Title: Rapid redevelopment essential for a slum free Mumbai: CM Fadnavis</w:t>
      </w:r>
    </w:p>
    <w:p>
      <w:r>
        <w:t xml:space="preserve">URL: </w:t>
      </w:r>
      <w:hyperlink r:id="rId130">
        <w:r>
          <w:rPr>
            <w:color w:val="0000FF"/>
          </w:rPr>
          <w:t>https://www.lokmattimes.com/national/rapid-redevelopment-essential-for-a-slum-free-mumbai-cm-fadnavis/</w:t>
        </w:r>
      </w:hyperlink>
    </w:p>
    <w:p>
      <w:r>
        <w:t>Content: Marathi | Hindi FOLLOW US : City By IANS | Updated: August 15, 2025 14:15 IST2025-08-15T14:06:47+5:302025-08-15T14:15:05+5:30 Mumbai, Aug 15 Chief Minister Devendra Fadnavis said the implementation of speedy redevelopment is necessary to make Mumbai slum-free. To make Mumbai slum free, the projects should be completed in a time-bound manner, avoiding delays.Speaking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true."He emphasised that this transformation can be achieved through new ideas, new technologies, and an innovative approach.CM Fadnavis said that large-scale redevelopment is currently underway in Mumbai. The first phase of the BDD Chawl redevelopment on Thursday has been handed over to residents."People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remarked.He further said that the latest technologies available worldwide should be brought to Mumbai. In the construction sector, such technology now allows an 80-storey building to be built in just 120 days. Major infrastructure projects are also underway in Mumbai."The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added.CM Fadnavis said that when preparing Mumbai's new development plan, the city's diversity and its coastal location meant that many rules, military, naval, and forest regulations would have to be considered.CM Fadnavis said that the Atal Setu has opened the opportunity to create a "Third Mumbai". "An 'Edu City' will be built there, just minutes away from the upcoming Navi Mumbai International Airport," he said."With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added.Disclaimer: This post has been auto-published from an agency feed without any modifications to the text and has not been reviewed by an editorOpen in app To make Mumbai slum free, the projects should be completed in a time-bound manner, avoiding delays. 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emphasised that this transformation can be achieved through new ideas, new technologies, and an innovative approach. CM Fadnavis said that large-scale redevelopment is currently underway in Mumbai. The first phase of the BDD Chawl redevelopment on Thursday has been handed over to residents.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 He further said that the latest technologies available worldwide should be brought to Mumbai. In the construction sector, such technology now allows an 80-storey building to be built in just 120 days. Major infrastructure projects are also underway in Mumbai. "The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 CM Fadnavis said that when preparing Mumbai's new development plan, the city's diversity and its coastal location meant that many rules, military, naval, and forest regulations would have to be considered. CM Fadnavis said that the Atal Setu has opened the opportunity to create a "Third Mumbai". "An 'Edu City' will be built there, just minutes away from the upcoming Navi Mumbai International Airport," he said.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 Disclaimer: This post has been auto-published from an agency feed without any modifications to the text and has not been reviewed by an editor FOLLOW US : Copyright ©2025 Lokmat Media Pvt Ltd</w:t>
      </w:r>
    </w:p>
    <w:p>
      <w:pPr>
        <w:pStyle w:val="Heading3"/>
      </w:pPr>
      <w:r>
        <w:t>Article 123</w:t>
      </w:r>
    </w:p>
    <w:p>
      <w:r>
        <w:t>Title: Devendra Fadnavis Cabinet Approves 15000 Police Vacancies In Maharashtra</w:t>
      </w:r>
    </w:p>
    <w:p>
      <w:r>
        <w:t xml:space="preserve">URL: </w:t>
      </w:r>
      <w:hyperlink r:id="rId131">
        <w:r>
          <w:rPr>
            <w:color w:val="0000FF"/>
          </w:rPr>
          <w:t>https://news.abplive.com/education/jobs/devendra-fadnavis-cabinet-approves-15000-police-vacancies-in-maharashtra-1794239</w:t>
        </w:r>
      </w:hyperlink>
    </w:p>
    <w:p>
      <w:r>
        <w:t>Content: After months of waiting, thousands of job seekers in Maharashtra finally have good news. On Tuesday, August 12, the Devendra Fadnavis-led Maharashtra Cabinet approved the recruitment of 15,000 police personnel. The decision brings relief to candidates who had been anxious as the process faced repeated delays in recent months. With the cabinet's nod, the recruitment drive is now expected to move forward quickly. The Maharashtra Directorate General of Information and Public Relations posted the information, along with other key decisions of the Cabinet on X. #मंत्रिमंडळनिर्णय (संक्षिप्त)#CabinetDecisions pic.twitter.com/cENvHe1Gia Earlier, during the monsoon session of the state legislature, Chief Minister Devendra Fadnavis had announced the filling of 13,560 vacant police posts. Back in June, the Director General of Police had said around 10,000 posts would be filled, with physical tests scheduled for September 15. However, the recruitment process had not begun, leading to the Students' Coordination Committee expressing dissatisfaction. The committee had argued last week that initiating the government decision, accepting applications, screening them, and holding exams before September would be impossible. The Cabinet meeting saw some notable absences. Deputy Chief Minister Eknath Shinde was among them. He, however, attended the meeting virtually from Srinagar. Shinde faction's Minister for Employment Guarantee Scheme Bharat Gogawale was also missing from the meeting. This fuelled talks of discontent after the honour of hoisting the flag in Raigad district on August 15 reportedly went to Minister for Women and Child Development and a member of the Ajit Pawar NCP faction, Aditi Tatkare, sparking speculation about a change in the district's guardian minister. Gogawale, however, dismissed any rift, saying he was in Delhi on official work and could not attend the meeting. Key Decisions For Other Departments Food and Civil Supplies Department The cabinet approved an increase in the commission margins for ration shopkeepers under the public distribution system. The move aims to make the supply of food grains to ration cardholders more transparent and efficient, while also improving the financial stability of shop owners. Aviation Department Funding under the Viability Gap Funding scheme has been sanctioned for the Solapur-Pune-Mumbai air route. This is expected to make air travel on the route more accessible and affordable, while boosting regional trade and tourism. Social Justice and Special Assistance Department The cabinet has relaxed guarantor requirements for various loan schemes run by different corporations under the department. The government guarantee period has also been extended to five years. These measures are expected to make it easier for eligible beneficiaries to access loans and encourage entrepreneurship. Education Loan Information:Calculate Education Loan EMI We use cookies to improve your experience, analyze traffic, and personalize content. By clicking "Allow All Cookies", you agree to our use of cookies.</w:t>
      </w:r>
    </w:p>
    <w:p>
      <w:pPr>
        <w:pStyle w:val="Heading3"/>
      </w:pPr>
      <w:r>
        <w:t>Article 124</w:t>
      </w:r>
    </w:p>
    <w:p>
      <w:r>
        <w:t>Title: Mumbai Coastal Road Project: 7.47-Km Seafront Promenade To Open On August 15; CM Devendra Fadnavis To Virtually Inaugurate</w:t>
      </w:r>
    </w:p>
    <w:p>
      <w:r>
        <w:t xml:space="preserve">URL: </w:t>
      </w:r>
      <w:hyperlink r:id="rId132">
        <w:r>
          <w:rPr>
            <w:color w:val="0000FF"/>
          </w:rPr>
          <w:t>https://www.freepressjournal.in/mumbai/mumbai-coastal-road-project-747-km-seafront-promenade-to-open-on-august-15-cm-devendra-fadnavis-to-virtually-inaugurate</w:t>
        </w:r>
      </w:hyperlink>
    </w:p>
    <w:p>
      <w:r>
        <w:t>Content: Mumbai: Mumbai is all set to unveil one of its most iconic public spaces, the long-awaited seafront promenade along the Coastal Road which will officially open to the public on August 15 at 4:30 PM. Stretching 7.47 km in length and 20 metres in width, this grand promenade promises to become a new recreational landmark for the city. First Phase Covers Priyadarshini Park to Haji Ali, Baroda Palace to Worli In the first phase, two key sections, a 5.25 km stretch from Priyadarshini Park to Haji Ali, and from Baroda Palace to Worli will be thrown open for citizens. The promenade will be virtually inaugurated on August 14 by Chief Minister Devendra Fadnavis. The Coastal Road will be open for 24x7 vehicular traffic starting from midnight this Friday. The new promenade, stretching from Priyadarshini Park to the Worli end of the Bandra-Worli Sea Link (BWSL), is more than twice the length of the iconic 3.5-kilometre Marine Drive promenade. Two major sections, a 2.75 km stretch from Tata Garden to Haji Ali and a 2.5 km stretch between Lovegrove Nullah (Worli Gutter) and B.M. Thackeray Chowk was completed last month. Mumbai’s 7.47-km Coastal Road promenade to open August 15, with CM Devendra Fadnavis inaugurating virtually; first phase covers Priyadarshini Park to Worli | File Photo However, after a month-long wait, the promenade will finally open to the public along with four pedestrian underpasses (PuPs) that will provide direct access to the seafront. The inaugural event for the promenade and four PuPs will be streamed live from the new administrative headquarters of the Mumbai Metropolitan Region Development Authority (MMRDA) in Bandra (East). 19 Access Points and Four Pedestrian Underpasses The promenade will feature 19 access points, with pedestrian entry currently available at key locations such as the Akruti Parking Building on Bhulabhai Desai Road, Vatsalabai Desai Chowk (Haji Ali Junction), Khan Abdul Gaffar Khan Road near Worli Milk School, and Bindumadhav Thackeray Chowk in Worli. Mumbai’s 7.47-km Coastal Road promenade to open August 15, with CM Devendra Fadnavis inaugurating virtually; first phase covers Priyadarshini Park to Worli | File Photo Promenade Packed with Public Amenities “All underpasses feature stairs and ramps to ensure easy access for cyclists and people with disabilities. The promenade will also include fitness facilities such as a dedicated cycle track, ample seating, and lush greenery with flowering plants and coastal trees, creating a vibrant and accessible public space,” said a senior civic official. He further added that the remaining 2.5 km stretch between Haji Ali and Worli is expected to be completed within the next 18 months, and the remaining access points will open once the final section of the promenade is ready. Coastal Road Goes 24x7 from August 15 The Mumbai Coastal Road project features a 10.58-km, 8-lane expressway connecting Worli to Marine Drive, developed at a total cost of Rs 13,984 crore. The road has been gradually opened in phases over the past year and is currently operational from 7:00 AM to midnight. Beginning midnight on Friday, August 15, it will be open to traffic 24 hours a day. Also Watch: The BMC is also developing underground parking facilities at key locations Bhulabhai Desai Marg, Haji Ali (1,200 vehicles), Worli Dairy (200 vehicles), and Worli Seaface (200 vehicles). Of these, the two facilities at Worli have already been completed.</w:t>
      </w:r>
    </w:p>
    <w:p>
      <w:pPr>
        <w:pStyle w:val="Heading3"/>
      </w:pPr>
      <w:r>
        <w:t>Article 125</w:t>
      </w:r>
    </w:p>
    <w:p>
      <w:r>
        <w:t>Title: Video: Gold Kalash Installed At Sant Dnyaneshwar Temple In Pune's Alandi; CM Fadnavis, DCM Shinde Present</w:t>
      </w:r>
    </w:p>
    <w:p>
      <w:r>
        <w:t xml:space="preserve">URL: </w:t>
      </w:r>
      <w:hyperlink r:id="rId133">
        <w:r>
          <w:rPr>
            <w:color w:val="0000FF"/>
          </w:rPr>
          <w:t>https://www.freepressjournal.in/pune/video-gold-kalash-installed-at-sant-dnyaneshwar-temple-in-punes-alandi-cm-fadnavis-dcm-shinde-present</w:t>
        </w:r>
      </w:hyperlink>
    </w:p>
    <w:p>
      <w:r>
        <w:t>Content: Alandi: Alandi's Shree Sant Dnyaneshwar Maharaj Samadhi Mandir has joined a rare list of temples in India that have a full-gold kalash (spire) on top of the temple. The kalash was installed on Friday afternoon by the trustees of the Shree Sant Dnyaneshwar Maharaj Samadhi Sansthan. Let us know! 👂What type of content would you like to see from us this year? The event was attended by Maharashtra Chief Minister Devendra Fadnavis, Deputy Chief Minister Eknath Shinde, Rural Development Minister Jay Kumar Gore, Deputy Chairman of the Maharashtra Legislative Council Dr. Neelam Gore, local MPs and MLAs, trustees, and donors. The kalash was installed on the occasion of the 750th birth anniversary of Sant Shreshta Dnyaneshwar Maharaj. The kalash is made entirely of gold, weighing 22 kgs. Dnyaneshwari's audiobook was also released on this occasion, something every Indian can hear. Kalash Photo | Sourced CM Devendra Fadnavis, speaking after the installation, said, "Not many temples in India have a full-gold kalash on top. Alandi has joined the rare cultural heritage list of the country today. My family and ancestors must have done something good; that’s why it is a privilege for me to come as chief guest at this event." Eknath Shinde echoed similar emotions, congratulating everyone for being there and thanking them for the opportunity. "I’m here as a Warkari, not as a politician," he said.</w:t>
      </w:r>
    </w:p>
    <w:p>
      <w:pPr>
        <w:pStyle w:val="Heading3"/>
      </w:pPr>
      <w:r>
        <w:t>Article 126</w:t>
      </w:r>
    </w:p>
    <w:p>
      <w:r>
        <w:t>Title: VIDEO: 'Historic Sword Of Raghuji Bhonsle Connects Youth With Maharashtra’s Glorious History,' Says CM Devendra Fadnavis</w:t>
      </w:r>
    </w:p>
    <w:p>
      <w:r>
        <w:t xml:space="preserve">URL: </w:t>
      </w:r>
      <w:hyperlink r:id="rId134">
        <w:r>
          <w:rPr>
            <w:color w:val="0000FF"/>
          </w:rPr>
          <w:t>https://www.freepressjournal.in/mumbai/video-historic-sword-of-raghuji-bhonsle-connects-youth-with-maharashtras-glorious-history-says-cm-devendra-fadnavis</w:t>
        </w:r>
      </w:hyperlink>
    </w:p>
    <w:p>
      <w:r>
        <w:t>Content: Mumbai: Chief Minister Devendra Fadnavis said that the historic sword of Shrimant Raje Raghuji Bhonsle has played a significant role in connecting the younger generation with history. “Through this sword, we have reconnected with our glorious past. As it reaches Nagpur and other parts of the state, it will remind the youth of how Hindavi Swarajya expanded,” he stated at a grand ceremony held today. Grand Ceremony at P. L. Deshpande Maharashtra Kala Academy The event, organized at the P. L. Deshpande Maharashtra Kala Academy in Prabhadevi, marked the official unveiling and exhibition of the legendary sword in the presence of CM Fadnavis. The program was also attended by Cultural Affairs Minister Adv. Ashish Shelar, Mudhoji Raje Bhonsle, along with a large gathering of citizens. 🔸मुख्यमंत्री देवेंद्र फडणवीस इनके करकमलों से 'सेनासाहिबसुभा श्रीमंत राजे रघुजी भोसले इनके ऐतिहासिक तलवार के प्रदर्शन' का उदघाटन व लोकार्पण। इस अवसर पर मंत्री एड. आशिष शेलार, श्रीमंत राजे रघुजी भोसले इनके वंशज श्रीमंत राजे मुधोजी भोसले, विधायक राणाजगजितसिंह पाटील, विधायक डॉ. संजय… pic.twitter.com/JnieGa5KjJ CM Highlights Valor of Bhonsle Dynasty Highlighting the valorous legacy of the Bhonsle dynasty of Nagpur, CM Fadnavis said, “It is necessary to take this proud history to as many people as possible. UNESCO’s recognition of 12 forts, the return of Chhatrapati Shivaji Maharaj’s ‘Wagh Nakh’, and other such heritage symbols have allowed us to reconnect with history. Efforts to bring back relics and treasures of the Maratha Empire will continue. Under Prime Minister Narendra Modi’s leadership, thousands of historical artifacts have been restored to India, and Maharashtra will also reclaim its legacy.” The Historic Sword Returns to Maharashtra, Reviving the Legacy of Our Glorious History!Dedicated and inaugurated the Exhibition of the Historic Sword of Senasahibsubha Shrimant Raje Raghuji Bhonsle in Mumbai today.This sword is not just an artifact; it is a living connection… https://t.co/cdHieZiQaw pic.twitter.com/ey53yg3sPo LIVE | 'सेनासाहिबसुभा श्रीमंत राजे रघुजी भोसले यांच्या ऐतिहासिक तलवारीचे प्रदर्शन व गौरव समारंभ' 🕢 संध्या. ७.१७ वा. | १८-८-२०२५📍मुंबई. #Maharashtra #Mumbai #HistoricSword https://t.co/JWEBbGoWdh अनेक शतकांनंतर संपूर्ण हिंदुस्थानावर एकछत्री अंमल मराठा साम्राज्याने उभे केले!अनेक शतकों के बाद संपूर्ण हिन्दुस्तान पर मराठा साम्राज्य ने एकछत्र राज स्थापित किया !(श्रीमंत राजे रघुजी भोसले यांच्या ऐतिहासिक तलवारीचे प्रदर्शन | मुंबई | 18-8-2025)#Maharashtra #MarathaHistory… pic.twitter.com/pvkWcmbJzl Cultural Affairs Minister Calls Sword a Symbol of Swarajya Cultural Affairs Minister Adv. Ashish Shelar, speaking on the occasion, called the sword a symbol of Swarajya that will inspire generations to come. “This is not merely an object but a testimony to our valor and the grandeur of the Maratha Empire looted during British rule. Raghuji Raje Bhonsle, following the ideals of Chhatrapati Shivaji Maharaj, expanded the Maratha Empire from Bengal to Odisha and Telangana. Bringing back this sword is not just the return of valor but a cultural rebirth,” he said emotionally. Initiatives Highlight Maharashtra’s Cultural Legacy Shelar further added that initiatives like securing global heritage status for forts of Chhatrapati Shivaji Maharaj and reclaiming historic treasures reflect the true spirit of ‘Virasat Se Vikas Tak’ (from heritage to development). “Our commitment is to carry Maharashtra’s cultural legacy, valor, and festivals like Ganeshotsav to the global stage,” he emphasized. Also Watch: Descendant’s Tribute and Book Release On the occasion, Mudhoji Raje Bhonsle, descendant of Raghuji Raje Bhonsle, also expressed his sentiments, while CM Fadnavis released the book ‘Marathyacha Darara’ (The Pride of the Marathas).</w:t>
      </w:r>
    </w:p>
    <w:p>
      <w:pPr>
        <w:pStyle w:val="Heading3"/>
      </w:pPr>
      <w:r>
        <w:t>Article 127</w:t>
      </w:r>
    </w:p>
    <w:p>
      <w:r>
        <w:t>Title: Fadnavis, his deputies congratulate Governor Radhakrishnan over VP nomination</w:t>
      </w:r>
    </w:p>
    <w:p>
      <w:r>
        <w:t xml:space="preserve">URL: </w:t>
      </w:r>
      <w:hyperlink r:id="rId135">
        <w:r>
          <w:rPr>
            <w:color w:val="0000FF"/>
          </w:rPr>
          <w:t>https://www.newsdrum.in/national/fadnavis-his-deputies-congratulate-governor-radhakrishnan-over-vp-nomination-9670364</w:t>
        </w:r>
      </w:hyperlink>
    </w:p>
    <w:p>
      <w:r>
        <w:t>Content: Follow Us Mumbai, Aug 17 (PTI) Maharashtra Chief Minister Devendra Fadnavis and his deputies Ajit Pawar and Eknath Shinde on Sunday congratulated Governor CP Radhakrishnan for his nomination as the vice-presidential candidate of the ruling National Democratic Alliance. Fadnavis drove to Raj Bhavan in south Mumbai to personally greet Radhakrishnan after BJP president J P Nadda made the announcement. “Heartiest Congratulations to Maharashtra Governor Hon. CP Radhakrishnan ji, on his selection as the National Democratic Alliance (NDA) candidate for the Vice President of India,” Fadnavis said in a post on X.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“I am sure once elected, his long standing experience and dedication will only enrich this high constitutional office,” he added. In a post on X, Shinde said the NDA under the leadership of Prime Minister Narendra Modi has duly honoured an experienced, wise, honest, and patriotic personality in the political field. “On behalf of the Shiv Sena party, I announce support for the candidacy of the respected Radhakrishnan, who has long experience in parliamentary work as a Member of Parliament and deep knowledge of administrative work as a Governor. “Also, heartfelt congratulations on the nomination for the Vice President post. Since his victory in this election is certain, I extend my best wishes that his tenure as Vice President be successful and that his career be remarkable for the bright future of the country,” Shinde said. Ajit Pawar’s NCP and Shinde’s Shiv Sena are allies of the BJP in the NDA. Governor Chandrapuram Ponnusamy Radhakrishnan, a seasoned BJP leader from Tamil Nadu with an RSS background, was on Sunday named the vice-presidential candidate of the NDA. BJP president J P Nadda made the announcement following a meeting of the party’s parliamentary board, which included PM Modi, and consulting the party’s allies. The vice-presidential election, necessitated by the sudden resignation of incumbent Jagdeep Dhankhar last month, is scheduled for September 9. The last date for filing nomination is August 21. PTI MR PR NR Subscribe to our Newsletter! Share this article If you liked this article share it with your friends.they will thank you later</w:t>
      </w:r>
    </w:p>
    <w:p>
      <w:pPr>
        <w:pStyle w:val="Heading3"/>
      </w:pPr>
      <w:r>
        <w:t>Article 128</w:t>
      </w:r>
    </w:p>
    <w:p>
      <w:r>
        <w:t>Title: Heavy Rain Forecast for Mumbai: CM Fadnavis Reviews Flood Situation Across Maharashtra, with the Next 12 Hours Critical</w:t>
      </w:r>
    </w:p>
    <w:p>
      <w:r>
        <w:t xml:space="preserve">URL: </w:t>
      </w:r>
      <w:hyperlink r:id="rId136">
        <w:r>
          <w:rPr>
            <w:color w:val="0000FF"/>
          </w:rPr>
          <w:t>https://www.lokmattimes.com/mumbai/heavy-rain-forecast-for-mumbai-cm-fadnavis-reviews-flood-situation-across-maharashtra-with-the-next-12-hours-critical-a475/</w:t>
        </w:r>
      </w:hyperlink>
    </w:p>
    <w:p>
      <w:r>
        <w:t>Content: Marathi | Hindi FOLLOW US : City By Lokmat Times Desk | Updated: August 18, 2025 16:38 IST2025-08-18T16:36:46+5:302025-08-18T16:38:04+5:30 Maharashtra Chief Minister Devendra Fadnavis has issued a warning of heavy rainfall in Mumbai over the next two days, urging the public to stay cautious. He highlighted that the high tide is expected around 6:30 PM, and the next 12 hours are crucial. To assess the situation, CM Fadnavis visited the Disaster Management Department and held discussions with district collectors and divisional commissioners from across the state. During the meeting, CM Fadnavis took stock of the ongoing rainfall and flood conditions. He was joined by district collectors and the Municipal Commissioner of Mumbai, Bhushan Gagri. The Chief Minister shared that Mumbai had received 170 mm of rainfall in the last six hours, with Chembur recording the highest rainfall. Traffic is slow at 14 locations, and while local trains have not been suspended, their speed has reduced, resulting in delays. Fadnavis mentioned that heavy rainfall may continue in Mumbai for the next 10 to 12 hours. He also stated that after 4 PM, government employees will be allowed to leave work early. With the high tide expected at 6:30 PM, the public is urged to remain vigilant. The municipal corporation has made preparations based on the rainfall forecast, and decisions regarding school closures will be made after reviewing evening alerts. For the past two days, several regions in the state have experienced intense rainfall. Red and orange alerts have been issued for 15 to 16 districts. Authorities are closely monitoring water levels in major rivers such as Vashishti, Amba, and Kundalika. The state has also been focusing on the damage caused in Nashik's Raver taluka, which has reported the highest impact. The Maharashtra government has requested the Karnataka government to release water from the Almatti Dam to manage the situation. In the Pune division's Ghats section, a red alert has been issued, and flooding is expected in parts of Marathwada, including Beed, Latur, and Nanded. In Nanded's Mukhed area, Vikramabad has recorded 206 mm of rainfall. NDRF and SDRF teams are on the ground, as nearly 100,000 hectares of crops have been damaged, affecting around 200 villages. FOLLOW US : Copyright ©2025 Lokmat Media Pvt Ltd</w:t>
      </w:r>
    </w:p>
    <w:p>
      <w:pPr>
        <w:pStyle w:val="Heading3"/>
      </w:pPr>
      <w:r>
        <w:t>Article 129</w:t>
      </w:r>
    </w:p>
    <w:p>
      <w:r>
        <w:t>Title: Maharashtra CM Devendra Fadnavis hands over keys to owners of BDD Chawl Redevelopment Project in Worli</w:t>
      </w:r>
    </w:p>
    <w:p>
      <w:r>
        <w:t xml:space="preserve">URL: </w:t>
      </w:r>
      <w:hyperlink r:id="rId137">
        <w:r>
          <w:rPr>
            <w:color w:val="0000FF"/>
          </w:rPr>
          <w:t>https://english.newsnationtv.com/business/maharashtra-cm-devendra-fadnavis-hands-over-keys-to-owners-of-bdd-chawl-redevelopment-project-in-worli20250814181439</w:t>
        </w:r>
      </w:hyperlink>
    </w:p>
    <w:p>
      <w:r>
        <w:t>Content: 0 By clicking the button, I accept the Terms of Use of the service and its Privacy Policy, as well as consent to the processing of personal data. Don’t have an account? Signup Powered by : Follow Us (source : ANI) ( Photo Credit : ani) New Delhi [India], August 14 (ANI): In a landmark moment redefining Mumbai urban landscape, TCC Construction Pvt Ltd, a joint venture between Capacite Infraprojects and Tata Projects, the executing construction partners, has handed over the first phase of newly redeveloped homes under the BDD Chawl Redevelopment Project in Worli. The ceremonial handover took place today in the presence of the Chief Minister of Maharashtra, Devendra Fadnavis along with Eknath Shinde, Deputy Chief Minister and Housing Minister of Maharashtra and Ajit Pawar, Deputy Chief Minister, dignitaries and senior officials from the Maharashtra Housing and Area Development Authority (MHADA), and leadership teams from Tata Projects and Capacite Infraprojects. Spearheaded by MHADA, in joint collaboration with Tata Projects Ltd. and Capacite Infraprojects Ltd., the Worli BDD Chawl redevelopment project is one of the largest and most ambitious public housing transformations in the country. Once home to aging and dilapidated structures built over a century ago, the site will be transformed into a modern urban habitat consisting of 33 high-rise towers with 40 floors each. These towers house spacious 2BHK apartments with a 500 sq. ft. carpet area, designed to meet the aspirations of modern living while staying rooted in community values. During the event, keys were ceremoniously handed over to the 556 flat owners under Phase 1 of the project. With state-of-the-art amenities, modern infrastructure, and thoughtfully designed residences, the project marks a significant step in fulfilling the long-cherished dreams of BDD Chawl residents. Speaking at the handover ceremony, the Chief Minister of Maharashtra, Devendra Fadnavis, said: The redevelopment of BDD Chawls is not just about constructing new buildings, it is about restoring dignity, comfort, and security to thousands of Mumbaikars who have waited for decades. Guided by Prime Minister Narendra Modi vision of inclusive and transformative urban development, we have ensured 500 sq. ft. homes with world-class amenities, and awarded this project through a global tender to reputed firms like Tata Projects and Capacite Infraprojects. This is proof that with the right intent and execution, government-led redevelopment can be faster, transparent, and truly people-centric Vinayak Pai, MD and CEO, Tata Projects Limited, said, The BDD Chawl redevelopment pushed us to redefine what possible when engineering excellence aligns with social impact. Constructing 33 towers, each rising 40 storeys, while keeping families at the heart of this transformation, demanded innovation at every level. Our joint venture with Capacite has set new benchmarks in speed and quality of execution. The handover of the first redeveloped flats under the BDD Chawl project represents a pivotal milestone in Mumbai urban transformation journey. This initiative exemplifies what possible when visionary governance, engineering excellence, and collaborative execution come together with purpose. We congratulate MHADA and the Government of Maharashtra for its leadership and thank Tata Projects for their partnership in this endeavour, said Rohit Katyal, Chairman &amp; Executive Director, Capacite Infraprojects Limited. The redevelopment stands as a testament to inclusive urban progress and represents one of India largest urban renewal efforts aligned with the vision of Viksit Bharat 2047, setting a national benchmark for community-focused infrastructure development. (ANI) Disclaimer: This news article is a direct feed from ANI and has not been edited by the News Nation team. The news agency is solely responsible for its content. Subscribe to our Newsletter! Share this article If you liked this article share it with your friends.they will thank you later</w:t>
      </w:r>
    </w:p>
    <w:p>
      <w:pPr>
        <w:pStyle w:val="Heading3"/>
      </w:pPr>
      <w:r>
        <w:t>Article 130</w:t>
      </w:r>
    </w:p>
    <w:p>
      <w:r>
        <w:t>Title: Chawl redevelopment project: Maha CM Fadnavis hands over 556 flats at Worli in Phase 1</w:t>
      </w:r>
    </w:p>
    <w:p>
      <w:r>
        <w:t xml:space="preserve">URL: </w:t>
      </w:r>
      <w:hyperlink r:id="rId138">
        <w:r>
          <w:rPr>
            <w:color w:val="0000FF"/>
          </w:rPr>
          <w:t>https://www.socialnews.xyz/2025/08/14/chawl-redevelopment-project-maha-cm-fadnavis-hands-over-556-flats-at-worli-in-phase-1/?utm_source=rss&amp;utm_medium=rss&amp;utm_campaign=chawl-redevelopment-project-maha-cm-fadnavis-hands-over-556-flats-at-worli-in-phase-1</w:t>
        </w:r>
      </w:hyperlink>
    </w:p>
    <w:p>
      <w:r>
        <w:t>Content: Home » National » Chawl redevelopment project: Maha CM Fadnavis hands over 556 flats at Worli in Phase 1 Posted By: Gopi August 14, 2025 Mumbai, Aug 14 (SocialNews.XYZ) Maharashrra Chief Minister Devendra Fadnavis on Thursday handed over 556 flats under the Worli BDD (Bombay Development Directorate) Chawl Redevelopment Project in Worli. Deputy Chief Ministers Eknath Shinde and Ajit Pawar, Deputy Chairperson of the Legislative Council Neelam Gorhe, Minister Mangal Prabhat Lodha, Minister Ashish Shelar, among others were also present. “Today was a special day for the families who have been living in BDD Chawl in Worli for many generations. Before the distribution of flats in the two rehabilitation buildings, which have been completed in the first phase of the BDD Chawl redevelopment project, the building was inaugurated by Chief Minister Devendra Fadnavis and Deputy Chief Ministers Eknath Shinde and Deputy Chief Minister Ajit Pawar. They also inspected the building and the flats,” said a government release. It further added that with the inauguration of two rehabilitation buildings it was a fulfilment of the dream of houses for BDD residents. Under the Worli BDD Chawl Redevelopment Project, beneficiaries who are currently residing in 160-sqft rooms are being relocated to 2 BHK ownership flats of 500 sq. ft. carpet area, free of cost. It was implemented by the MHADA’s Mumbai Housing and Area Development Board. This is the first phase of the redevelopment project, which will ultimately rehabilitate 9,689 people from 121 old slums in Worli. Flats that were handed over on Thursday are part of the D and E wings in Building No. 1. The remaining houses in the first phase will be handed over to the residents, also in a phased manner, said MHADA officials. According to the state housing department, the BDD Chawl Redevelopment Project is one of yen major urban renewal initiatives. The Worli project will rehabilitate 9,689 residents from 121 old chawls. MHADA has allocated 65 per cent of the total land for rehabilitation purposes. The plan includes 34 rehabilitation towers of 40 storeys each. Each flat will come with one parking space in the stilt plus six-level podium parking, and a landscaped eco-friendly garden being developed on the seventh-floor podium. The BDD Chawl Redevelopment Project covers about 86 acres across Worli, N.M. Joshi Marg (Parel), and Naigaon in Mumbai, with a total of 207 chawls to be redeveloped and 15,593 residents to be rehabilitated. The N.M. Joshi Marg project includes 2,560 residential and commercial units with 14 rehabilitation buildings under construction, while at Naigaon (Dadar), work is underway to build 20 rehabilitation buildings for 3,344 units, said the housing department sources.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131</w:t>
      </w:r>
    </w:p>
    <w:p>
      <w:r>
        <w:t>Title: Allies BJP, NCP differ on meat sale ban on Aug 15; Fadnavis says no need to curb food choices</w:t>
      </w:r>
    </w:p>
    <w:p>
      <w:r>
        <w:t xml:space="preserve">URL: </w:t>
      </w:r>
      <w:hyperlink r:id="rId139">
        <w:r>
          <w:rPr>
            <w:color w:val="0000FF"/>
          </w:rPr>
          <w:t>https://english.metrovaartha.com/news/states/allies-bjp-ncp-differ-on-meat-sale-ban-on-aug-15-fadnavis-says-no-need-to-curb-food-choices</w:t>
        </w:r>
      </w:hyperlink>
    </w:p>
    <w:p>
      <w:r>
        <w:t>Content: Mumbai |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Opposition parties have also criticised the move.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Follow Us © metrovaartha-en 2025 Powered by Quintype</w:t>
      </w:r>
    </w:p>
    <w:p>
      <w:pPr>
        <w:pStyle w:val="Heading3"/>
      </w:pPr>
      <w:r>
        <w:t>Article 132</w:t>
      </w:r>
    </w:p>
    <w:p>
      <w:r>
        <w:t>Title: Viksit Maharashtra making special contribution in realising dream of Viksit Bharat, says CM Fadnavis</w:t>
      </w:r>
    </w:p>
    <w:p>
      <w:r>
        <w:t xml:space="preserve">URL: </w:t>
      </w:r>
      <w:hyperlink r:id="rId140">
        <w:r>
          <w:rPr>
            <w:color w:val="0000FF"/>
          </w:rPr>
          <w:t>https://www.lokmattimes.com/national/viksit-maharashtra-making-special-contribution-in-realising-dream-of-viksit-bharat-says-cm-fadnavis/</w:t>
        </w:r>
      </w:hyperlink>
    </w:p>
    <w:p>
      <w:r>
        <w:t>Content: Marathi | Hindi FOLLOW US : City By IANS | Updated: August 15, 2025 14:59 IST2025-08-15T14:51:17+5:302025-08-15T14:59:59+5:30 Mumbai, Aug 15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said.Referring to Prime Minister Narendra Modi’s call for 'Swadeshi', the chief minister said, wherever possible, everyone will have to work to strengthen the country to become Atmanirbhar by opting for Swadeshi.“During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minister.In the field of agriculture, too, by using artificial intelligence, the CM said the government is making efforts to benefit the agriculture sector and protect it from climate change.CM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India.Disclaimer: This post has been auto-published from an agency feed without any modifications to the text and has not been reviewed by an editorOpen in app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Disclaimer: This post has been auto-published from an agency feed without any modifications to the text and has not been reviewed by an editor FOLLOW US : Copyright ©2025 Lokmat Media Pvt Ltd</w:t>
      </w:r>
    </w:p>
    <w:p>
      <w:pPr>
        <w:pStyle w:val="Heading3"/>
      </w:pPr>
      <w:r>
        <w:t>Article 133</w:t>
      </w:r>
    </w:p>
    <w:p>
      <w:r>
        <w:t>Title: Maharashtra Rains: 5 Missing in Nanded, Over 200 Stranded Across Several Districts; Army, NDRF Deployed</w:t>
      </w:r>
    </w:p>
    <w:p>
      <w:r>
        <w:t xml:space="preserve">URL: </w:t>
      </w:r>
      <w:hyperlink r:id="rId141">
        <w:r>
          <w:rPr>
            <w:color w:val="0000FF"/>
          </w:rPr>
          <w:t>https://www.lokmattimes.com/maharashtra/maharashtra-rains-5-missing-in-nanded-over-200-stranded-across-several-districts-army-ndrf-deployed-a517/</w:t>
        </w:r>
      </w:hyperlink>
    </w:p>
    <w:p>
      <w:r>
        <w:t>Content: Marathi | Hindi FOLLOW US : City By Lokmat Times Desk | Updated: August 18, 2025 14:06 IST2025-08-18T14:05:57+5:302025-08-18T14:06:00+5:30 Maharashtra Chief Minister Devendra Fadnavis on Monday shared an update on the rain-hit state as heavy rainfall battered several districts, including Nanded, Mumbai, and Pune. At least five people went missing in Nanded district due to flooding caused by torrential rains in the early hours. “Five citizens are missing, and a search operation is underway,” said Fadnavis in a post on X. Giving further details on the relief and rescue operations, he said he had reviewed the situation with the district collector. The National Disaster Response Force (NDRF), the Indian Army, and other rescue teams have been deployed at the site for relief work.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Devendra Fadnavis (@Dev_Fadnavis) August 18, 2025“I am personally in constant contact with the Nanded District Collector, and the District Collectors of Nanded, Latur, and Bidar are coordinating with each other to carry out rescue operations,” he added.Also Read | Mumbai Local Train Update: Harbour Line Services Delayed Due to Waterlogging Between These Stations Amid Heavy Rains.“A military unit from Chhatrapati Sambhajinagar has also been dispatched. The local administration has been instructed to remain in the affected areas and coordinate continuously,” he said further.Over 200 people were reported stranded in different villages of Maharashtra amid heavy rainfall. The India Meteorological Department (IMD) has issued a yellow alert for Nanded district, forecasting heavy rains on Monday and Tuesday, according to news agency PTI.Nanded Collector Rahul Kardile confirmed that the district administration had called in a unit of the Indian Army to rescue people stranded in the floods.Fadnavis also said that due to heavy rains in Mukhed taluka of Nanded district, there has been a significant rise in the water level of the Lendi Dam.“Additionally, a large amount of water is flowing in from Latur, Udgir, and Karnataka. Yesterday, the rainfall here was approximately 206 mm. As a result, daily life in Ravangaon, Bhaswadi, Bhingeli, and Hasnal has been severely affected,” he said.“In Ravangaon, 225 citizens are trapped in floodwaters, and those in extremely adverse conditions have been evacuated. Efforts are underway to relocate the remaining citizens to safer locations. In Hasnal, eight citizens have been rescued. In Bhaswadi, 20 citizens are stranded but safe. In Bhingeli, 40 citizens are stranded but safe,” the CM added.More than 65 mm of rainfall was recorded in 80 revenue circles of Chhatrapati Sambhajinagar, Jalna, Nanded, and Parbhani districts on Sunday. A low-pressure area is forming over Central India, and under its influence, Konkan, Madhya Maharashtra (mainly the ghat areas), Mumbai, and Marathwada (mainly western and southern parts) are likely to receive heavy rainfall between August 18 and 19. This includes districts across Konkan, Nashik, Pune, Satara, Sangli, Kolhapur, Palghar, Thane, the Mumbai Metropolitan Region, Solapur, Dharashiv, and parts of Latur.नांदेड: मुखेड तालुक्यातील सहा गावांत पाणी शिरले; बेपत्ता १२ जणांचा शोध घेण्यासाठी एनडीआरएफ दलाला केले पाचारण #Nanded#marathwada#rainwaterpic.twitter.com/AI6w7MFoR3— Lokmat Chhatrapati Sambhajinagar (@milokmatabd) August 18, 2025In Dharashiv, heavy rains over the last three to four days have put 38,000 acres of crops at risk, with 108 villages affected during the kharif season. According to a preliminary report by the district administration, around 38,315 hectares of crops have been destroyed. Meanwhile, 53 animals, both large and small, were washed away in the floods in streams and rivers.Open in app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“I am personally in constant contact with the Nanded District Collector, and the District Collectors of Nanded, Latur, and Bidar are coordinating with each other to carry out rescue operations,” he added. Also Read | Mumbai Local Train Update: Harbour Line Services Delayed Due to Waterlogging Between These Stations Amid Heavy Rains. “A military unit from Chhatrapati Sambhajinagar has also been dispatched. The local administration has been instructed to remain in the affected areas and coordinate continuously,” he said further. Over 200 people were reported stranded in different villages of Maharashtra amid heavy rainfall. The India Meteorological Department (IMD) has issued a yellow alert for Nanded district, forecasting heavy rains on Monday and Tuesday, according to news agency PTI. Nanded Collector Rahul Kardile confirmed that the district administration had called in a unit of the Indian Army to rescue people stranded in the floods. Fadnavis also said that due to heavy rains in Mukhed taluka of Nanded district, there has been a significant rise in the water level of the Lendi Dam. “Additionally, a large amount of water is flowing in from Latur, Udgir, and Karnataka. Yesterday, the rainfall here was approximately 206 mm. As a result, daily life in Ravangaon, Bhaswadi, Bhingeli, and Hasnal has been severely affected,” he said. “In Ravangaon, 225 citizens are trapped in floodwaters, and those in extremely adverse conditions have been evacuated. Efforts are underway to relocate the remaining citizens to safer locations. In Hasnal, eight citizens have been rescued. In Bhaswadi, 20 citizens are stranded but safe. In Bhingeli, 40 citizens are stranded but safe,” the CM added. More than 65 mm of rainfall was recorded in 80 revenue circles of Chhatrapati Sambhajinagar, Jalna, Nanded, and Parbhani districts on Sunday. A low-pressure area is forming over Central India, and under its influence, Konkan, Madhya Maharashtra (mainly the ghat areas), Mumbai, and Marathwada (mainly western and southern parts) are likely to receive heavy rainfall between August 18 and 19. This includes districts across Konkan, Nashik, Pune, Satara, Sangli, Kolhapur, Palghar, Thane, the Mumbai Metropolitan Region, Solapur, Dharashiv, and parts of Latur. नांदेड: मुखेड तालुक्यातील सहा गावांत पाणी शिरले; बेपत्ता १२ जणांचा शोध घेण्यासाठी एनडीआरएफ दलाला केले पाचारण #Nanded#marathwada#rainwaterpic.twitter.com/AI6w7MFoR3— Lokmat Chhatrapati Sambhajinagar (@milokmatabd) August 18, 2025In Dharashiv, heavy rains over the last three to four days have put 38,000 acres of crops at risk, with 108 villages affected during the kharif season. According to a preliminary report by the district administration, around 38,315 hectares of crops have been destroyed. Meanwhile, 53 animals, both large and small, were washed away in the floods in streams and rivers.Open in app नांदेड: मुखेड तालुक्यातील सहा गावांत पाणी शिरले; बेपत्ता १२ जणांचा शोध घेण्यासाठी एनडीआरएफ दलाला केले पाचारण #Nanded#marathwada#rainwaterpic.twitter.com/AI6w7MFoR3 In Dharashiv, heavy rains over the last three to four days have put 38,000 acres of crops at risk, with 108 villages affected during the kharif season. According to a preliminary report by the district administration, around 38,315 hectares of crops have been destroyed. Meanwhile, 53 animals, both large and small, were washed away in the floods in streams and rivers. FOLLOW US : Copyright ©2025 Lokmat Media Pvt Ltd</w:t>
      </w:r>
    </w:p>
    <w:p>
      <w:pPr>
        <w:pStyle w:val="Heading3"/>
      </w:pPr>
      <w:r>
        <w:t>Article 134</w:t>
      </w:r>
    </w:p>
    <w:p>
      <w:r>
        <w:t>Title: Mumbai To Welcome Historic Sword Of Shrimant Raje Raghuji Bhonsale On August 18; To Be Ceremoniously Unveiled By CM Fadnavis</w:t>
      </w:r>
    </w:p>
    <w:p>
      <w:r>
        <w:t xml:space="preserve">URL: </w:t>
      </w:r>
      <w:hyperlink r:id="rId142">
        <w:r>
          <w:rPr>
            <w:color w:val="0000FF"/>
          </w:rPr>
          <w:t>https://www.freepressjournal.in/mumbai/mumbai-to-welcome-historic-sword-of-shrimant-raje-raghuji-bhonsale-on-august-18-to-be-ceremoniously-unveiled-by-cm-fadnavis</w:t>
        </w:r>
      </w:hyperlink>
    </w:p>
    <w:p>
      <w:r>
        <w:t>Content: Mumbai: The historic sword of Shrimant Raje Raghuji Bhonsle will arrive in Mumbai tomorrow, August 18, where it will be given a grand welcome by the Government of Maharashtra at the Mumbai International Airport. Later in the evening, it will be ceremoniously unveiled in the august presence of Chief Minister Devendra Fadnavis. Sword Secured The legendary sword of Shrimant Raje Raghuji Bhonsle was recently secured by the Government of Maharashtra through an auction. Cultural Affairs Minister Adv. Ashish Shelar took possession of the sword in London, and it will arrive in Mumbai tomorrow, August 18. At 10 a.m., Minister Adv. Ashish Shelar will formally receive the historic sword at the international airport. After paying homage to the statue of Chhatrapati Shivaji Maharaj at the airport, a bike rally will be held, after which the sword will be carried on a decorated chariot and taken to the P. L. Deshpande Maharashtra Kala Academy. Meanwhile, at 6 p.m., the Departments of Cultural Affairs, Archaeology and Museums, and the Directorate of Cultural Affairs, along with PL Deshpande Maharashtra Kala Academy, have organized the ‘Sena Saheb Subha Parakram Darshan’ ceremony. During the program, the exhibition and inauguration of the historic sword of Shrimant Raje Raghuji Bhonsle will be carried out at the hands of Chief Minister Devendra Fadnavis. Deputy Chief Ministers Eknath Shinde and Ajit Pawar, Minister for Cultural Affairs and IT and Guardian Minister of Suburban District Adv. Ashish Shelar will be present. Shrimant Mudhoji Raje Bhonsle, descendant of Shrimant Raje Raghuji Bhonsle, will also grace the occasion with his special presence. The event will also be attended by Dr. Kiran Kulkarni (IAS), Secretary, Department of Cultural Affairs, local MP Anil Desai, and MLA Mahesh Sawant, among others. 📌 Historic sword of legendary Maratha Commander Raghuji Bhosale returns to India!Cultural Affairs Minister Adv. Ashish Shelar received it from an intermediary in London. It will reach Mumbai on Monday, August 18. pic.twitter.com/i7ASFiowcu The program will be held on Monday, August 18, 2025, at 6:00 p.m. at the P. L. Deshpande Maharashtra Kala Academy, Prabhadevi, Mumbai. The event is open to all, and the Archaeology and Museums Directorate’s Director Dr. Tejas Madan Garge, PL Deshpande Maharashtra Kala Academy’s Director Meenal Joglekar, and Directorate of Cultural Affairs’ Director Vibhishan Chavare have appealed to citizens to attend in large numbers.</w:t>
      </w:r>
    </w:p>
    <w:p>
      <w:pPr>
        <w:pStyle w:val="Heading3"/>
      </w:pPr>
      <w:r>
        <w:t>Article 135</w:t>
      </w:r>
    </w:p>
    <w:p>
      <w:r>
        <w:t>Title: Meat Ban On Independence Day Spark Political Slugfest In Maharashtra; CM Fadnavis Says 'Govt Not Interested In...'</w:t>
      </w:r>
    </w:p>
    <w:p>
      <w:r>
        <w:t xml:space="preserve">URL: </w:t>
      </w:r>
      <w:hyperlink r:id="rId143">
        <w:r>
          <w:rPr>
            <w:color w:val="0000FF"/>
          </w:rPr>
          <w:t>https://www.thedailyjagran.com/maharashtra/meat-ban-on-independence-day-spark-political-slugfest-in-maharashtra-cm-fadnavis-says-govt-not-interested-in-10260038</w:t>
        </w:r>
      </w:hyperlink>
    </w:p>
    <w:p>
      <w:r>
        <w:t>Content: Mumbai: A major political controversy has erupted in Maharashtra after several civic bodies directed slaughterhouses and meat shops to stay shut on Independence Day. The move has sparked division within the ruling Maha Yuti alliance, while the opposition Maha Vikas Aghadi accused the BJP of interfering with people's food choices. Meanwhile, Maharashtra CM Devendra Fadnavis dismissed the abattoir closure row as "unnecessary," saying the government has no interest in regulating people's food choices. ALSO READ: Meat Ban On Independence Day Sparks Political Uproar, Opposition MPs Call It 'Unconstitutional' | Row Explained "This decision has been in place since 1988, we have not made any new decision. Even when Uddhav Thackeray was the Chief Minister, this decision existed, and it is still in place now. We have not taken any new decision," Fadnavis said Mumbai, Maharashtra: On the Kalyan-Dombivli Municipal Corporation's (KDMC) order banning meat sales on Independence Day, CM Devendra Fadnavis says, "This decision has been in place since 1988, we have not made any new decision. Even when Uddhav Thackeray was the Chief Minister,… pic.twitter.com/Rf8Cq3EFdD The MVA, comprising the Congress, Uddhav Thackeray-led Shiv Sena (UBT), and Sharad Pawar’s NCP (SP), slammed the government over the directive. Meanwhile, Deputy Chief Minister and NCP President Ajit Pawar also raised objections, highlighting divisions within the ruling alliance. “One would have understood the ban if it were on Ashadhi Ekadashi, Maha Shivratri or Mahavir Jayanti. But when there is no such occasion, why should meat shops be forced to remain closed?…today it is 78 years that we have got Independence…some people are vegetarian and some are non-vegetarian…for years and ages people eat particular types of food. Now you will ban it during Independence Day, Republic Day, Maharashtra Day…this is difficult,” Ajit Pawar said. On Kalyan-Dombivli Municipal Corporation reportedly ordered the closure of all slaughterhouses and meat shops on August 15, Shiv Sena (UBT) MLA Aaditya Thackeray said, "In our house, even on Navratri, our prasad has prawns, fish, because this is our tradition, this is our Hinduism. This is not a matter of religion, and it is not a matter of national interest." #WATCH | Mumbai: On Kalyan-Dombivli Municipal Corporation reportedly ordered the closure of all slaughterhouses and meat shops on August 15, Shiv Sena (UBT) MLA Aaditya Thackeray says, "In our house, even on Navratri, our prasad has prawns, fish, because this is our tradition,… pic.twitter.com/ivxVhjHw2i "The Commissioner of Kalyan-Dombivli should be suspended. I don't know who he is. What we eat on Independence Day is our right, our freedom. They cannot tell us whether to eat veg or non-veg. We will definitely eat non-veg. We eat it in our house. In our house, even on Navratri, our prasad has prawns, fish, because this is our tradition, this is our Hinduism. This is not a matter of religion, and it is not a matter of national interest," he added. In Maharashtra, the Chhatrapati Sambhajinagar Municipal Corporation banned animal slaughter and meat sales on August 15 and 20, warning of action under the MMC Act, 1949. While officials said such orders date back to 1988, this year's enforcement, coinciding with Paryushan Parva, has sparked sharp criticism. The BJP, however, slammed the MVA saying that the decision of meat ban on Independence Day dates back to the late eighties. “There is no disagreement that the government should not decide what to eat and what not to eat. The BJP's stance is that everyone should respect the sentiments of the diverse communities in our country, which is united in its diversity. Will Aditya Thackeray and Jitendra Awhad, who are criticizing the Mahayuti government over the closure of slaughterhouses on August 15, protest against Sharad Pawar for the same slaughterhouse closure on August 15? Will they oppose it? Will they question him? This is the real question,” asked BJP spokesperson Keshav Upadhye. ALSO READ: Bengaluru: BBMP Bans Meat Sale And Animal Slaughter On May 12 For Buddha Purnima “The decision to close slaughterhouses on August 15 was not taken by the Maha Yuti government but was made on May 12, 1988, when Shankarrao Chavan was the Chief Minister and the Congress was in power. Subsequently, within a month, when Sharad Pawar became the Chief Minister, this decision to close slaughterhouses on August 15 was first implemented. Not only that, even two or three years ago, when both of them were ministers in the MVA government, slaughterhouses were closed on August 15, and at that time, neither of them uttered a single word against it,” he added.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t>Article 136</w:t>
      </w:r>
    </w:p>
    <w:p>
      <w:r>
        <w:t>Title: Amid heavy rains in Maharashtra, CM Fadnavis directs all agencies to be on alert</w:t>
      </w:r>
    </w:p>
    <w:p>
      <w:r>
        <w:t xml:space="preserve">URL: </w:t>
      </w:r>
      <w:hyperlink r:id="rId144">
        <w:r>
          <w:rPr>
            <w:color w:val="0000FF"/>
          </w:rPr>
          <w:t>https://www.thehawk.in/news/india/amid-heavy-rains-in-maharashtra-cm-fadnavis-directs-all-agencies-to-be-on-alert</w:t>
        </w:r>
      </w:hyperlink>
    </w:p>
    <w:p>
      <w:r>
        <w:t>Content: Mumbai, Aug 19 (IANS) Amid heavy and incessant rains and floods across Maharashtra, Chief Minister Devendra Fadnavis on Tuesday instructed all agencies to be on alert mode to control the situation. “The district collectors have been asked to provide immediate assistance in case of loss of life, livestock and damage to houses. Panchnamas should also be done immediately for the damage to agriculture, and action has been taken to provide compensation as per the norms of NDRF,” he told reporters after the weekly cabinet meeting to review the situation arising out of heavy rains. Fadnavis said that there is prima facie information that crops on about 12 to 14 lakh acres in the state have been affected. “The intensity of the rains has not subsided yet. Therefore, instructions have been given to NDRF, SDRF and various disaster management agencies to be alert and coordinate. In accordance with the information received from the weather stations, alerts are being given to the citizens of the state about the rain every three hours. A cloudburst-like situation has arisen in the Nanded district. Initial reports indicate that eight people have died. All disaster control rooms in the state have been instructed to remain alert and maintain coordination regarding information sharing,” he added. “The state is experiencing heavy rainfall. Due to this, the discharge from various irrigation projects is being monitored. For this, coordination is being maintained with projects in neighbouring states regarding the discharge of water. We are also getting a good response from those states. Contact has been made, especially for more discharge from Hippargi. Coordination is also being made with the water resources departments of Telangana,” said the Chief Minister. Fadnavis stated that the Mumbai Metropolitan Region has been hit the hardest by the heavy rains. The rains have been continuing since Monday. “It is a fact that water has accumulated in many low-lying areas. But all the systems of the Brihanmumbai Municipal Corporation, along with the state machinery, are working in coordination. The services of suburban local trains were disrupted for a few hours. All agencies concerned are doing their utmost to control this entire situation. As a precaution, offices in the Mumbai city area were also given a holiday,” he added. A red alert had already been issued for Vasai and Palghar due to a low-pressure area in the Bay of Bengal. This low-pressure area will cause heavy rainfall. But where and how much rainfall is falling on it? A system has been set up to send alerts in this regard every three hours, said a government release. “There is heavy rain in the catchment areas of many rivers in the state. Due to this, some rivers have reached the danger mark. However, in Mumbai, the Mithi River crossed the danger level. Due to this, about 400 people had to be shifted to a safe place. But now the situation is under control. Deputy Chief Minister Eknath Shinde is keeping an eye on the situation in Mumbai city. He has also visited the Mithi River area. It is a fact that there has been a mess in removing silt from the Mithi River. Now, strange and miraculous things are coming out about it. The Brihanmumbai Municipal Corporation will now have to take action to remove the silt again, and orders have also been given in this regard,” said the Chief Minister. --IANS sj/uk</w:t>
      </w:r>
    </w:p>
    <w:p>
      <w:pPr>
        <w:pStyle w:val="Heading3"/>
      </w:pPr>
      <w:r>
        <w:t>Article 137</w:t>
      </w:r>
    </w:p>
    <w:p>
      <w:r>
        <w:t>Title: Mumbai News: MHADA Hands Over 556 Flats In Worli BDD Chawl Redevelopment, Fulfilling Decades-Old Housing Promise; VIDEO</w:t>
      </w:r>
    </w:p>
    <w:p>
      <w:r>
        <w:t xml:space="preserve">URL: </w:t>
      </w:r>
      <w:hyperlink r:id="rId145">
        <w:r>
          <w:rPr>
            <w:color w:val="0000FF"/>
          </w:rPr>
          <w:t>https://www.freepressjournal.in/mumbai/mumbai-news-mhada-hands-over-556-flats-in-worli-bdd-chawl-redevelopment-fulfilling-decades-old-housing-promise-video</w:t>
        </w:r>
      </w:hyperlink>
    </w:p>
    <w:p>
      <w:r>
        <w:t>Content: Mumbai: The Maharashtra Housing and Area Development Authority (MHADA) on Thursday August 14th handed over 556 new flats key to the original tenants of Worli Bombay Development Directorate Chawl. Chief Minister Devendra Fadnavis and both Deputy Chief Ministers Eknath Shinde and Ajit Pawar distributed the keys to the owners fulfilling the dream of giving the common man a rightful home in the heart of Mumbai. Emotional Moment for Residents Tears rolled out as the event saw joyful faces of residents who have been living in small matchbox size houses, who now will live in ownership two bedroom kitchen flats with attached toilet facilities comprising all modern amenities. वरळी बीडीडी चाळ पुनर्वसन प्रकल्पाच्या पहिल्या टप्प्याचे मुख्यमंत्र्यांचे हस्ते लोकार्पण🏠बीडीडी चाळ पुनर्वसन प्रकल्पाच्या पहिल्या टप्प्यांतर्गत वरळी येथील दोन पुनर्वसन इमारतींचे उद्घाटन आज राज्याचे मुख्यमंत्री मा. श्री. देवेंद्र फडणवीस यांच्या हस्ते pic.twitter.com/uVLjCDEKmF LIVE | वरळी येथील बीडीडी चाळ पुनर्विकास प्रकल्पातील 556 पुनर्वसन सदनिकांचे वितरण🕐 दु. १२.५४ वा. | १४-८-२०२५📍मुंबई.#Maharashtra #Mumbai #BDDChawl https://t.co/LFFSQQpiMI Precious as Gold, Says CM Fadnavis CM Fadnavis said, “just as older generations preserve gold to pass down to the next, the free 2BHK ownership flats—measuring 500 sq ft of carpet area—in the heart of Mumbai are even more precious than gold and should be preserved for the next generation, not sold.” Asia’s Largest Urban Renewal in Action Asia’s largest urban renewal initiative, the BDD Chawl Redevelopment Project, has now taken concrete shape. CM Fadnavis further said that MHADA is the nodal agency for this ambitious state government project, implemented through the Mumbai Housing &amp; Area Development Board. With today’s distribution of 556 flats in the D and E wings of Building No. 01 in the first phase, the state government has fulfilled a major promise. आणि राज्याचे उपमुख्यमंत्री श्री. एकनाथ शिंदे आणि उपमुख्यमंत्री श्री. अजित पवार यांच्या उपस्थितीमध्ये माटुंगा पश्चिम येथील यशवंत नाट्य मंदिर येथे करण्यात आले.यावेळी बीडीडी चाळीमधील रहिवाशांच्या चेहऱ्यावर आनंद आणि समाधान दोन्ही ओसंडून वाहत होते. pic.twitter.com/Tluee8nTVM Transparent and High-Quality Redevelopment The BDD chawl redevelopment project sets a benchmark for transparent, high-quality redevelopment. Eligible residents who previously lived in 160 sq ft rooms are being given ownership of modern, fully-equipped 500 sq ft 2BHK flats free of cost. Preserving Heritage Amid Progress The Worli BDD project will have 34 rehabilitation buildings of 40 storeys each. Besides, the government aims to ensure Mumbai residents get homes within the city through various redevelopment projects, including Abhyudaya Nagar (Kalachowki), Sindhi Colony (Sardar Nagar), MHADA’s 56 old colonies, PMGP Poonam Nagar (Andheri), and others, greatly increasing the housing stock. Interestingly, the government will also consider allotting BDD flats jointly in the names of both husband and wife. In total, the Worli BDD project will rehabilitate 9,689 residents from 121 old chawls, with 65% of the project land reserved for rehabilitation use. For decades, this project was stalled due to various reasons. The government decided to execute it directly through MHADA, without appointing a private developer, through a global tender process. Modern amenities like optimal land use, solar energy, rainwater harvesting, and waste management have been included. Future Phases Underway Despite challenges after the foundation stone ceremony, they were overcome with collective efforts. The second phase will be completed by October–November and the third by December, after which all Worli BDD chawl residents will have homes. MHADA will maintain the rehabilitated buildings for 12 years and preserve Jamboree Maidan and Ambedkar Maidan. An old chawl building will be conserved as a museum to preserve and share the history of the BDD chawls with future generations. Police personnel will also be rehabilitated, with flats priced at Rs 15 lakh instead of Rs 50 lakh. Deputy CMs Praise Milestone Deputy CM Eknath Shinde said, “Thousands of families who have lived in the BDD chawls for generations are now seeing their dream homes become reality. This is not just housing but modern, durable, and high-quality construction designed to last 100 years, with 12 years of maintenance-free living. The design maximises space and considers residents’ needs." Built during the British era for workers from across India, these chawls have witnessed labour movements, social struggles, and cultural events. Now, they will be replaced by modern towers with open spaces, gardens, playgrounds, and clubhouses, supporting a “walk-to-work” lifestyle. Shinde also suggested allotting ownership in women’s names. Deputy CM Ajit Pawar said, ”distribution of flats in the first phase is an emotional moment—residents are moving from cramped 160 sq ft homes to well-equipped 500 sq ft flats. Each key brought a smile of satisfaction. The BDD chawls, a “mini-India,” have played a key role in the country’s socio-political history. The state government is committed to similarly fulfilling the dreams of Dharavi residents and improving the living standards of ordinary Mumbaikars. Residents were urged not to sell these homes. Also Watch: BDD Chawl Redevelopment Project covers 207 chawls on 86 acres in Worli, NM Joshi Marg–Parel, and Naigaon (Dadar), rehabilitating 15,593 residents. Parel project will have 14 rehabilitation buildings for 2,560 residential and commercial units. Naigaon project will have 20 rehabilitation buildings for 3,344 units. To get details on exclusive and budget-friendly property deals in Mumbai &amp; surrounding regions, do visit: https://budgetproperties.in/</w:t>
      </w:r>
    </w:p>
    <w:p>
      <w:pPr>
        <w:pStyle w:val="Heading3"/>
      </w:pPr>
      <w:r>
        <w:t>Article 138</w:t>
      </w:r>
    </w:p>
    <w:p>
      <w:r>
        <w:t>Title: Viksit Maharashtra making special contribution in realising dream of Viksit Bharat, says CM Fadnavis</w:t>
      </w:r>
    </w:p>
    <w:p>
      <w:r>
        <w:t xml:space="preserve">URL: </w:t>
      </w:r>
      <w:hyperlink r:id="rId146">
        <w:r>
          <w:rPr>
            <w:color w:val="0000FF"/>
          </w:rPr>
          <w:t>https://www.sakshipost.com/news/viksit-maharashtra-making-special-contribution-realising-dream-viksit-bharat-says-cm-fadnavis</w:t>
        </w:r>
      </w:hyperlink>
    </w:p>
    <w:p>
      <w:r>
        <w:t>Content: Mumbai, Aug 15 (IANS)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t>Article 139</w:t>
      </w:r>
    </w:p>
    <w:p>
      <w:r>
        <w:t>Title: Maharashtra CM Fadnavis Hands Over 1,348 PMAY Homes In Solapur, Announces IT Park To Boost Jobs</w:t>
      </w:r>
    </w:p>
    <w:p>
      <w:r>
        <w:t xml:space="preserve">URL: </w:t>
      </w:r>
      <w:hyperlink r:id="rId147">
        <w:r>
          <w:rPr>
            <w:color w:val="0000FF"/>
          </w:rPr>
          <w:t>https://www.freepressjournal.in/mumbai/maharashtra-cm-fadnavis-hands-over-1348-pmay-homes-in-solapur-announces-it-park-to-boost-jobs</w:t>
        </w:r>
      </w:hyperlink>
    </w:p>
    <w:p>
      <w:r>
        <w:t>Content: Maharashtra Chief Minister Devendra Fadnavis on Saturday handed over 1,348 housing units built under the Pradhan Mantri Awas Yojana (Urban) in Solapur and announced that an IT Park will soon be developed in the city to boost employment opportunities for youth. Housing Distribution Ceremony Speaking at the distribution ceremony of 1,128 houses at Dahitne and 220 houses at Shelgi in Solapur, Fadnavis said the city is now ready for industrial growth with improved road connectivity and air services.“If the district administration identifies a suitable location, the Maharashtra Industrial Development Corporation (MIDC) will establish an IT Park here. This will attract IT industries and create large-scale employment for local youth,” he added. Projects Inaugurated by MHADA The housing projects, constructed by MHADA, were inaugurated in the presence of Guardian Minister Jaykumar Gore and Pune Housing Board Chairman Shivajirao Adhalrao Patil. Water and Infrastructure Development Highlighting the state’s commitment to Solapur’s holistic development, Fadnavis informed that the city will soon receive water supply through a closed pipeline system. Work on the sewage treatment plant has already started, while an Rs 850 crore water distribution project has been approved.“Every household in Solapur will get clean drinking water daily. Additional works at the airport will also be completed soon,” he added. 48,000 Houses Planned in Solapur The Chief Minister noted that under PMAY (Urban), a total of 48,000 houses are planned for Solapur. Out of these, 25,000 homes have already been constructed, and 20,000 allotted to beneficiaries. Prime Minister Narendra Modi has allocated Rs 1,000 crore for these projects.“Beneficiaries will only have to pay monthly installments equal to house rent. The houses will be registered in their names, ensuring security of ownership,” Fadnavis said. The Solapur Pattern in Housing He praised the “Solapur Pattern” in housing development, which has provided quality homes to the poor at affordable prices. “This model has become a benchmark for Maharashtra, showing how large-scale housing can be created with all basic amenities,” he remarked. Boost to Entrepreneurship Fadnavis also highlighted that through the Annasaheb Patil Economic Development Corporation, over 1.52 lakh entrepreneurs have been supported across Maharashtra with financial assistance worth Rs 13,000 crore. “The corporation has helped thousands in the Maratha community become self-reliant entrepreneurs who are now generating employment for others,” he said. ‘My Solapur, Beautiful Solapur’ Campaign Guardian Minister Jaykumar Gore expressed confidence that the new housing projects will bring joy to over 1,300 families. He also highlighted the government’s efforts to strengthen infrastructure, water supply, and air connectivity in Solapur. “With initiatives like the Solapur-Goa flight service and the upcoming Mumbai and Pune air connectivity, the city’s development will accelerate. Our vision is ‘My Solapur, Beautiful Solapur’—to make the city clean and prosperous,” Gore said.</w:t>
      </w:r>
    </w:p>
    <w:p>
      <w:pPr>
        <w:pStyle w:val="Heading3"/>
      </w:pPr>
      <w:r>
        <w:t>Article 140</w:t>
      </w:r>
    </w:p>
    <w:p>
      <w:r>
        <w:t>Title: Fadnavis meets Guv Radhakrishnan, presents him book of Shivaji Maharaj's letters</w:t>
      </w:r>
    </w:p>
    <w:p>
      <w:r>
        <w:t xml:space="preserve">URL: </w:t>
      </w:r>
      <w:hyperlink r:id="rId148">
        <w:r>
          <w:rPr>
            <w:color w:val="0000FF"/>
          </w:rPr>
          <w:t>https://www.newsdrum.in/national/fadnavis-meets-guv-radhakrishnan-presents-him-book-of-shivaji-maharajs-letters-9672415</w:t>
        </w:r>
      </w:hyperlink>
    </w:p>
    <w:p>
      <w:r>
        <w:t>Content: Follow Us Mumbai, Aug 18 (PTI) Maharashtra Chief Minister Devendra Fadnavis on Monday paid a courtesy visit to Governor C P Radhakrishnan, who has been named as the NDA's vice-presidential candidate, at the Raj Bhavan in Mumbai. Radhakrishnan later left for New Delhi. At the airport here, Fadnavis, accompanied by state Cultural Affairs Minister Ashish Shelar, presented to the governor a book containing the unpublished letters of Maratha king Chhatrapati Shivaji Maharaj, a release from the Raj Bhavan said. The ruling National Democratic Alliance (NDA) on Sunday named Radhakrishnan, a seasoned BJP leader belonging to a key OBC caste from Tamil Nadu with an RSS background, as its vice-presidential candidate. BJP president J P Nadda made the announcement following a meeting of the party's parliamentary board, which included Prime Minister Narendra Modi, and consultation with the party's allies. Nadda appealed for unanimous election of Radhakrishnan (67), an OBC leader and two-time former Lok Sabha member from Coimbatore, to the constitutional position, saying BJP leaders had spoken to the opposition parties over the last week and will reach out to them again. PTI MR GK Subscribe to our Newsletter! Share this article If you liked this article share it with your friends.they will thank you later</w:t>
      </w:r>
    </w:p>
    <w:p>
      <w:pPr>
        <w:pStyle w:val="Heading3"/>
      </w:pPr>
      <w:r>
        <w:t>Article 141</w:t>
      </w:r>
    </w:p>
    <w:p>
      <w:r>
        <w:t>Title: CM Fadnavis unveils emblem for Ganeshotsav to be celebrated as Rajya Mahotsav</w:t>
      </w:r>
    </w:p>
    <w:p>
      <w:r>
        <w:t xml:space="preserve">URL: </w:t>
      </w:r>
      <w:hyperlink r:id="rId149">
        <w:r>
          <w:rPr>
            <w:color w:val="0000FF"/>
          </w:rPr>
          <w:t>https://www.thehawk.in/news/india/cm-fadnavis-unveils-emblem-for-ganeshotsav-to-be-celebrated-as-rajya-mahotsav</w:t>
        </w:r>
      </w:hyperlink>
    </w:p>
    <w:p>
      <w:r>
        <w:t>Content: Mumbai, Aug 19 (IANS) Maharashtra Chief Minister Devendra Fadnavis, on Tuesday, after the weekly cabinet meeting, unveiled the emblem for Ganeshotsav, which will be celebrated as ‘Rajya Mahotsav’ from this year onwards. A fund of around Rs 11 crore has been allocated for a series of diverse cultural programmes, including competitions, illuminations, lectures and folk-art performances. This year, through the direct participation of the state government, Ganeshotsav will be showcased on national and international platforms, informed Cultural Affairs Minister Ashish Shelar. He added that the emblem will be prominently used as the official identity of the festival across all celebrations. From this year onwards, the Maharashtra Government will directly participate in the celebrations and take steps to elevate the festival to national and international prominence. This year, two themes – ‘Operation Sindoor’, a tribute to the valour of the Indian Army and ‘Swadeshi Jagar’, a call for building a self-reliant and Atmanirbhar Bharat- have been woven into the celebrations of Ganeshotsav, which has now been accorded the status of ‘Rajya Mahotsav’, said a government release. Minister Shelar said, “Maharashtra is a land rich in art, culture and tradition. It is blessed with the legacy of saints, social reformers, great leaders, warriors, spiritual thinkers and an inclusive heritage. This sacred land of the Deccan has been intellectually vibrant and socially united, laying the foundation for the state’s economic, social and cultural progress. Ganeshotsav has played a crucial role in fostering this unity. The centuries-old tradition of domestic Ganesh celebrations, and the decades-old public Ganeshotsav culture, are proud symbols of Maharashtra’s cultural and social harmony.” Minister Shelar further stated, “It is time that the importance and recognition of this proud heritage gets showcased to the world. By blending tradition with modernity, strengthening the festival’s social and cultural significance, bringing together all stakeholders, boosting tourism, preserving and promoting the rich traditions and rituals, we will establish Maharashtra on the global map.” He pointed out that the social and cultural significance of Ganeshotsav must be known to the world. “To keep the traditional essence of the festival intact while embracing modern elements, and to ensure every citizen of the state, directly or indirectly, feels connected to the celebrations, it is essential to declare Ganeshotsav as a state festival. The Government of Maharashtra will play a facilitative and enabling role in this,” he said. --IANS sj/uk</w:t>
      </w:r>
    </w:p>
    <w:p>
      <w:pPr>
        <w:pStyle w:val="Heading3"/>
      </w:pPr>
      <w:r>
        <w:t>Article 142</w:t>
      </w:r>
    </w:p>
    <w:p>
      <w:r>
        <w:t>Title: CM Devendra Fadnavis Presents Rare Shivaji Maharaj Letters to Governor CP Radhakrishnan</w:t>
      </w:r>
    </w:p>
    <w:p>
      <w:r>
        <w:t xml:space="preserve">URL: </w:t>
      </w:r>
      <w:hyperlink r:id="rId150">
        <w:r>
          <w:rPr>
            <w:color w:val="0000FF"/>
          </w:rPr>
          <w:t>https://panasiabiz.com/111091/cm-devendra-fadnavis-presents-rare-shivaji-maharaj-letters-to-governor-cp-radhakrishnan/</w:t>
        </w:r>
      </w:hyperlink>
    </w:p>
    <w:p>
      <w:r>
        <w:t>Content: August 18, 2025 Ritika Khara India, Mumbai, Politics, Viral Story 0 Mumbai, August 18, 2025 — Maharashtra Chief Minister Devendra Fadnavis paid a courtesy visit to Governor CP Radhakrishnan today at Raj Bhavan, Mumbai, reaffirming the state’s commitment to cultural preservation and historical scholarship. Earlier in the day, at the Chhatrapati Shivaji Maharaj International Airport, CM Fadnavis, accompanied by Minister for Cultural Affairs Ashish Shelar, presented the Governor with a rare book containing unpublished letters written by Chhatrapati Shivaji Maharaj. The gesture was part of a broader initiative to honor Maharashtra’s rich Maratha heritage and bring lesser-known historical documents into public awareness. The unpublished letters offer a glimpse into the strategic mind and visionary leadership of Shivaji Maharaj, whose legacy continues to inspire generations. Governor Radhakrishnan expressed deep appreciation for the gift, noting its historical value and the importance of preserving such treasures for future scholars and citizens. Maharashtra CM Devendra Fadnavis today paid a courtesy call on Governor CP Radhakrishnan at Raj Bhavan, Mumbai. At the Chhatrapati Shivaji Maharaj International Airport, Mumbai, the Chief Minister accompanied by the Minister for Cultural Affairs Ashish Shelar presented to the… pic.twitter.com/If0D4XPJkF — ANI (@ANI) August 18, 2025 Minister Ashish Shelar emphasized that the book is part of a larger archival project aimed at digitizing and publishing rare manuscripts and correspondences from the Maratha era. “This is not just a book—it’s a bridge to our past, and a beacon for our future,” he said. The meeting between the CM and Governor also touched upon upcoming cultural initiatives, including exhibitions, educational outreach, and collaborations with historical research institutions. CM Siddaramaiah and DyCM DK Shivakumar Inaugurate ₹80 Crore Hebbal Flyover to Ease Bengaluru Traffic ‘Coolie’ movie review, public response, and box‑office collections Your email address will not be published. Comment Name * Email * Website Save my name, email, and website in this browser for the next time I comment. Walmart Recalls Shrimp Over Radioactive Contamination Fears in 13 US States DuckDuckGo Unveils GPT‑5 on Duck.ai: Free, Private AI Access Without Sign-Up Stream 14 New OTT Hits: ‘Elio’, ‘Mission: Impossible’ &amp; More on Netflix, Prime Aug 18–24 Amazon Launches $9,199 Two-Bedroom Tiny Home Online New Korean Dating Show ‘Matchmaking Camp’ Ignites Backlash Over Parental Meddling Costco Replaces Pepsi with Coca-Cola at All 630 Food Courts Tiffani Thiessen, 51, Bares All in Steamy Carrot Cake Video: Fans Go Wild Over ‘Naked’ Treat ‘I’m Pansexual, Not Lesbian’: Julia Fox Clarifies Her Sexuality Arlington Shooting: Newsmax Makeup Artist Travis Renee Baldwin Killed by Son Winnie Harlow Channels Sir Mix-a-Lot Vibes: ‘I Like Big Boats &amp; I Cannot Lie!’ on Luxe Yacht Escape with Fiancé Kyle Kuzma PanAsiaBiz was founded in August 2013. We are proud to have a small, but dedicated team devoted to News, and we distinguish ourselves from other news sources with our journalistic experience. We provide readers, subscribers, and advertisers with an array of content and tools throughout a range of online, social media, tablet, and mobile channels. We strive to provide the most relevant information to make sure our audience is up to date with happenings in the area. Our objectives are accompanied by our unbiased reporting. Copyright © 2025 | WordPress Theme by MH Themes</w:t>
      </w:r>
    </w:p>
    <w:p>
      <w:pPr>
        <w:pStyle w:val="Heading3"/>
      </w:pPr>
      <w:r>
        <w:t>Article 143</w:t>
      </w:r>
    </w:p>
    <w:p>
      <w:r>
        <w:t>Title: Heavy rains lash Nanded: Five missing, scores stranded, says CM Fadnavis; Army unit deployed</w:t>
      </w:r>
    </w:p>
    <w:p>
      <w:r>
        <w:t xml:space="preserve">URL: </w:t>
      </w:r>
      <w:hyperlink r:id="rId151">
        <w:r>
          <w:rPr>
            <w:color w:val="0000FF"/>
          </w:rPr>
          <w:t>https://www.newsdrum.in/national/heavy-rains-lash-nanded-five-missing-scores-stranded-says-cm-fadnavis-army-unit-deployed-9672306</w:t>
        </w:r>
      </w:hyperlink>
    </w:p>
    <w:p>
      <w:r>
        <w:t>Content: Follow Us Mumbai: Five persons are missing and several others stranded due to heavy rains in Mukhed taluka of Maharashtra's Nanded district, Chief Minister Devendra Fadnavis said on Monday. There has been a significant rise in the water level of Lendi dam, an inter state irrigation project between Maharashtra and Telangana, located in the taluka, more than 600 kilometres from here, while large amount of water is flowing into the area from Latur, Udgir and neighbouring Karnataka, the CM informed. "Yesterday, the rainfall here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Fadnavis said in a post on X.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In Hasnal, eight citizens have been rescued, while in Bhaswadi, 20 citizens are stranded but are safe. In Bhingeli, 40 citizens are stranded but are safe, the CM added. Five persons are missing and a search is being conducted for them, the chief minister said. The CM said he was in constant contact with the collectors of Nanded, Latur and Bidar (in Karnataka) and all authorities are coordinating with each other for rescue operations. "One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here in the afternoon. Earlier in the day, Nanded collector Rahul Kardile told PTI an Army team of 15 members will be deployed in Mukhed, he said. "Water discharge from dams is also underway. I have also called the irrigation department secretary of neighbouring Telangana state and requested them to manage water discharge from Pochampad Dam in their jurisdiction if needed. The State Disaster Response Force (SDRF) rescued 21 people stranded in Ravangaon and Hasnal villages of Mukhed taluka amid heavy rains on Sunday," the collector said. Subscribe to our Newsletter! Share this article If you liked this article share it with your friends.they will thank you later</w:t>
      </w:r>
    </w:p>
    <w:p>
      <w:pPr>
        <w:pStyle w:val="Heading3"/>
      </w:pPr>
      <w:r>
        <w:t>Article 144</w:t>
      </w:r>
    </w:p>
    <w:p>
      <w:r>
        <w:t>Title: NDA Vice President-nominee Radhakrishnan expresses gratitude to PM Modi, Amit Shah, Fadnavis</w:t>
      </w:r>
    </w:p>
    <w:p>
      <w:r>
        <w:t xml:space="preserve">URL: </w:t>
      </w:r>
      <w:hyperlink r:id="rId152">
        <w:r>
          <w:rPr>
            <w:color w:val="0000FF"/>
          </w:rPr>
          <w:t>https://www.newsroomodisha.com/nda-vice-president-nominee-radhakrishnan-expresses-gratitude-to-pm-modi-amit-shah-fadnavis/</w:t>
        </w:r>
      </w:hyperlink>
    </w:p>
    <w:p>
      <w:r>
        <w:t>Content: Publisher - Latest Odisha News, Breaking News Live, Odisha Current Headlines New Delhi: Maharashtra Governor C.P. Radhakrishnan on Sunday expressed deep gratitude to Prime Minister Narendra Modi, Union Home Minister Amit Shah, BJP President J.P. Nadda, Andhra and Maharashtra Chief Ministers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Maharashtra Chief Minister Devendra Fadnavis too congratulated him, saying his nomination “fills all Maharashtrians with immense pride”. He highlighted Radhakrishnan’s legislative and constitutional expertise gained during his tenure as a two-time MP and Governor of different states. Radhakrishnan, in turn, conveyed “heartfelt thanks” to Fadnavis for the warm wishes. He also thanked Defence Minister Rajnath Singh, Finance Minister Nirmala Sitharaman and Commerce Minister Piyush Goyal. Radhakrishnan, a two-time MP from Coimbatore and the sitting Governor of Maharashtra, is the NDA’s official candidate in the Vice-Presidential election, scheduled for next month. –IANS Prev Post Red alert for 5 Andhra districts due to low pressure area in Bay of Bengal Next Post C.P. Radhakrishnan: From Tiruppur roots to NDA’s Vice-Presidential candidate Kendrapara: Odisha Vigilance Nabs Co-operative Society Secretary for Bribery Berhampur Rescues Minor Girl from Surat; Arrests Married Accused PM Modi Speaks to Naveen Patnaik, Wishes Him a Speedy Recovery Work on Mumbai-Ahmedabad bullet train project is in full swing: Vaishnaw Comments are closed, but trackbacks and pingbacks are open. National News CCTV footage shows attacker surveyed Delhi CM’s Shalimar Bagh residence,… MP judge aspirant Archana Tiwari ‘feigns disappearance’ to… Online Gaming Bill 2025 tabled in Lok Sabha; gaming industry welcomes… India to lead next wave of 5G, AI and IoT: PM Modi Odisha Kendrapara: Odisha Vigilance Nabs Co-operative Society Secretary for Bribery Berhampur Rescues Minor Girl from Surat; Arrests Married Accused PM Modi Speaks to Naveen Patnaik, Wishes Him a Speedy Recovery Work on Mumbai-Ahmedabad bullet train project is in full swing:… Welcome, Login to your account. Recover your password. A password will be e-mailed to you.</w:t>
      </w:r>
    </w:p>
    <w:p>
      <w:pPr>
        <w:pStyle w:val="Heading3"/>
      </w:pPr>
      <w:r>
        <w:t>Article 145</w:t>
      </w:r>
    </w:p>
    <w:p>
      <w:r>
        <w:t>Title: महाराष्ट्र के इस जिले में बसाई जाएगी 'तीसरी मुंबई', मुख्यमंत्री देवेंद्र फडणवीस ने बताईं प्रोजेक्ट की अहम बातें</w:t>
      </w:r>
    </w:p>
    <w:p>
      <w:r>
        <w:t xml:space="preserve">URL: </w:t>
      </w:r>
      <w:hyperlink r:id="rId153">
        <w:r>
          <w:rPr>
            <w:color w:val="0000FF"/>
          </w:rPr>
          <w:t>https://www.indiatv.in/paisa/business/third-mumbai-will-be-settled-in-raigad-district-of-maharashtra-chief-minister-devendra-fadnavis-told-the-important-points-of-the-project-2025-08-19-1156854</w:t>
        </w:r>
      </w:hyperlink>
    </w:p>
    <w:p>
      <w:r>
        <w:t>Content: महाराष्ट्र के मुख्यमंत्री देवेंद्र फडणवीस ने सोमवार को कहा कि उनकी सरकार मुंबई महानगर क्षेत्र (MMR) में विकास को बढ़ावा देने के लिए पड़ोसी जिले रायगढ़ में 'तीसरी मुंबई' डेवलप कर रही है और ये राज्य के आर्थिक विकास में एक नया अध्याय लिखेगा। मुख्यमंत्री ने सोमवार को वर्ली में दिग्गज ग्लोबल इंवेस्टमेंट बैंकिंग कंपनी गोल्डमैन सैक्स के नए ऑफिस का उद्घाटन किया, जिसके बाद उन्होंने निवेशकों के साथ चर्चा के दौरान तीसरी मुंबई के बारे में बातचीत की। मुख्यमंत्री ने कहा, "राज्य सरकार विकास के लिए प्रतिबद्ध है और 'तीसरी मुंबई' के निर्माण के लिए प्राइवेट सेक्टर के साथ मिलकर काम कर रही है। ये नया शहर अंतरराष्ट्रीय विश्वविद्यालयों के केंद्रों की मेजबानी करेगा और मुंबई और महाराष्ट्र दोनों के आर्थिक विकास में महत्वपूर्ण भूमिका निभाएगा। इस प्रोजेक्ट में मेडिकल कॉलेज, इनोवेशन सेंटर और रिसर्च फैसिलिटी शामिल होंगी।" उन्होंने कहा, "गोल्डमैन सैक्स की नए ऑफिस का उद्घाटन राज्य के लिए गर्व की बात है। ये महाराष्ट्र के कुशल कार्यबल, मजबूत बाजारों और निवेशक-अनुकूल वातावरण की पुष्टि करता है। ये वित्तीय क्षेत्र में राज्य के नेतृत्व को भी रेखांकित करता है।" फडणवीस ने कहा कि क्वांटम कंप्यूटिंग और एआई-बेस्ड सिस्टम जैसे सेक्टर में रिसर्च एक प्रमुख विशेषता होगी। फडणवीस ने आश्वासन दिया कि मुंबई और 'तीसरी मुंबई' के बीच सीधी कनेक्टिविटी रहेगी, जिसे कोस्टल रोड, अटल सेतु और वर्ली-सिवरी लिंक रोड जैसे इंफ्रा प्रोजेक्ट्स से मदद मिलेगी। नए शहर के विकास में प्राइवेट इंवेस्टर्स से पहल करने का आग्रह करते हुए, मुख्यमंत्री ने कहा, "सार्वजनिक-निजी भागीदारी के माध्यम से अच्छा विकास होता है। आने वाले निवेशकों के लिए सभी जरूरी मंजूरियां सरकारी स्तर पर तेजी से पूरी की जाएंगी। महाराष्ट्र एक निवेशक-अनुकूल राज्य है। हम अपनी व्यापार सुगमता रैंकिंग में लगातार सुधार कर रहे हैं।" उन्होंने कहा कि राज्य ये सुनिश्चित कर रहा है कि निवेशकों के रास्ते में कोई बाधा न आए और अगर कोई समस्या आती भी है तो उसका तुरंत समाधान किया जाए। गोल्डमैन सैक्स के अध्यक्ष केविन स्नीडर ने कहा कि भारतीय बाजार में अवसर कंपनी के लिए बहुत महत्वपूर्ण हैं। गोल्डमैन सैक्स इंडिया के सीईओ संजय चटर्जी ने कहा कि नया ऑफिस भारत में कंपनी की यात्रा में एक मील का पत्थर है। गोल्डमैन सैक्स ने 1980 के दशक में भारत में अपनी सेवाएं शुरू कीं और 2006 में मुंबई में पूर्ण स्वामित्व स्थापित किया। Latest Business News लेटेस्ट न्यूज़ 2025 के चार बेस्ट IPO: लिस्टिंग के बाद सभी के शेयर 30% से ज्यादा चढ़े, इन वजहों से निवेशक हैं उत्साहित सोने-चांदी की कीमत में हो गया बड़ा उलटफेर, जानें प्रति 10 ग्राम Gold का 19 अगस्त को कितना रहा भाव? वाह-वाह! बिहार के लिए आ गई बहुत बड़ी खुशखबरी! आर्थिक तरक्की की रफ्तार का अनुमान जान लीजिए सट्टेबाजी से जुड़े ऐप्स पर लगेगी रोक, कोटा-बूंदी एयरपोर्ट पर भी कैबिनेट का फैसला, जानें ओडिशा को क्या मिला? भारत के साथ आया चीन- उर्वरकों, दुर्लभ खनिजों और बोरिंग मशीनों की सप्लाई पर लगे प्रतिबंध हटे © 2009-2025 Independent News Service. All rights reserved. सोने-चांदी की कीमत में हो गया बड़ा उलटफेर, जानें प्रति 10 ग्राम Gold का 19 अगस्त को कितना रहा भाव? वाह-वाह! बिहार के लिए आ गई बहुत बड़ी खुशखबरी! आर्थिक तरक्की की रफ्तार का अनुमान जान लीजिए सट्टेबाजी से जुड़े ऐप्स पर लगेगी रोक, कोटा-बूंदी एयरपोर्ट पर भी कैबिनेट का फैसला, जानें ओडिशा को क्या मिला? भारत के साथ आया चीन- उर्वरकों, दुर्लभ खनिजों और बोरिंग मशीनों की सप्लाई पर लगे प्रतिबंध हटे कपड़ा उद्योग के लिए बड़ी राहत- सरकार ने कच्चे कपास के आयात से हटाया सीमा शुल्क, एआईडीसी से भी मिली छूट पीएम मोदी का दिवाली गिफ्ट, 10% सस्ती हो सकती हैं ये गाड़ियां- यहां देखें नाम Fastag एनुअल पास की 15 अगस्त से होने जा रही है शुरुआत, आपके मन में आए हर सवाल का यहां है जवाब Automobile Sales: महिंद्रा की बिक्री में 26% की भारी बढ़ोतरी- जानें एमजी, मारुति, टाटा, हुंडई के लिए कैसा रहा जुलाई टाटा मोटर्स खरीदेगी इटली की ये ऑटोमोबाइल कंपनी, जानें कितने रुपये में होगी डील कभी मिली थी 2-स्टार रेटिंग, अब बनी सेफ्टी की मिसाल, इस कार ने पाई 5-स्टार रैंकिंग, कीमत यहां जान लीजिए ₹10,000 की SIP ने बनाया 1.9 करोड़ रुपये का फंड, इस म्यूचुअल फंड स्कीम ने निवेशकों को बनाया करोड़पति बंद पड़ी LIC पॉलिसी को दोबारा चालू कराने का सुनहरा मौका, सरकारी कंपनी ने शुरू किया विशेष अभियान Union Bank में जमा करें ₹2,00,000 और पाएं ₹30,908 का फिक्स ब्याज, चेक करें स्कीम की डिटेल्स Indian Bank में जमा करें ₹1,00,000 और पाएं ₹14,663 का फिक्स ब्याज, गारंटी के साथ 82% तक का ताबड़तोड़ रिटर्न, इन म्यूचुअल फंड्स ने निवेशकों पर की पैसों की बारिश सामान तौलने के बाद रेलवे स्टेशन में मिलेगी एंट्री, जल्द शुरू होगा एयरपोर्ट जैसा नियम- चेक करें लिमिट Dwarka Expressway: फास्टैग एनुअल पास चलेगा या नहीं, जानें नोएडा से गुरुग्राम जाने के लिए कितना लगेगा टोल उत्तर प्रदेश के इन एक्सप्रेसवे पर नहीं चलेगा FASTag Annual Pass, यहां जानें पूरी डिटेल्स देशभर में लागू हुआ FASTag Annual Pass, पहले दिन इतने लोगों ने खरीदा ₹3000 वाला पास ICICI Bank ने बदला मिनिमम बैलेंस का नियम, अब ₹50,000 की जगह केवल इतना रखना होगा जरूरी ITR फाइल करने के ये 8 बड़े फायदे जानते हैं आप! टैक्स सेविंग से लेकर आसान लोन तक लेना हो जाता है आसान Income Tax Bill, 2025: ट्रस्ट के लिए जारी रहेगी टैक्स छूट, डेडलाइन के बाद भी रिफंड का दावा कर सकेंगे लोग Income Tax Return जल्दी भरने से पहले जानें ये 5 गलतियां, हो सकती है भारी पेनाल्टी! ITR Filing 2025: किसके लिए कौन सा ITR फॉर्म है सही? रिटर्न फाइल करने से पहले यहां समझ लें ITR-3 फॉर्म अब ऑनलाइन उपलब्ध, जानें किस तरह के इनकम वाले करदाता भर सकते हैं रिटर्न मामूली बढ़त के साथ खुला शेयर बाजार, इन स्टॉक्स ने तेजी के साथ शुरू किया कारोबार शेयर बाजार ने लगाई लंबी छलांग, ऑटोमोबाइल और फाइनेंशियल स्टॉक्स में दिखा बूम- निफ्टी में 1% की बड़ी बढ़त 1 शेयर पर 100 रुपये का डिविडेंड देगी ये कंपनी, रिकॉर्ड डेट बेहद करीब Stock Market Today: पीएम मोदी के ऐलान का दिखा असर, झूम उठा सेंसेक्स, इन सेक्टर्स के शेयर हुए रॉकेट स्टॉक मार्केट के लिए कैसा रहेगा अगला हफ्ता, ये प्रमुख ट्रिगर्स तय करेंगे बाजार की चाल 2025 के चार बेस्ट IPO: लिस्टिंग के बाद सभी के शेयर 30% से ज्यादा चढ़े, इन वजहों से निवेशक हैं उत्साहित 160 गुना सब्सक्राइब हुआ ये IPO, चेक करें आज का लेटेस्ट GMP Price ये कंपनी भी लाएगी आईपीओ, सेबी के पास जमा कराए शुरुआती डॉक्यूमेंट्स, आप रहियेगा तैयार! BlueStone Jewellery IPO: पहले दिन कितना सब्सक्राइब हुआ आईपीओ, चेक करें अलॉटमेंट और लिस्टिंग डेट JSW Cement IPO: आईपीओ का आज आखिरी दिन, चेक करें GMP Price और सब्सक्रिप्शन स्टेटस</w:t>
      </w:r>
    </w:p>
    <w:p>
      <w:pPr>
        <w:pStyle w:val="Heading3"/>
      </w:pPr>
      <w:r>
        <w:t>Article 146</w:t>
      </w:r>
    </w:p>
    <w:p>
      <w:r>
        <w:t>Title: जन्माष्टमी पर CM देवेंद्र फडणवीस का विपक्ष पर तंज, बोले- 'टूट चुकी है पाप की हांडी'</w:t>
      </w:r>
    </w:p>
    <w:p>
      <w:r>
        <w:t xml:space="preserve">URL: </w:t>
      </w:r>
      <w:hyperlink r:id="rId154">
        <w:r>
          <w:rPr>
            <w:color w:val="0000FF"/>
          </w:rPr>
          <w:t>https://www.abplive.com/states/maharashtra/krishna-janmashtami-2025-maharashtra-cm-devendra-fadnavis-target-congress-shiv-sena-uddhav-thackeray-sharad-pawar-bmc-2996712</w:t>
        </w:r>
      </w:hyperlink>
    </w:p>
    <w:p>
      <w:r>
        <w:t>Content: मुंबई में श्रीकृष्ण जन्माष्टमी के अवसर पर ठाणे के तेम्भी नाका में दही हांडी समारोह का आयोजन किया गया. दही हांडी समारोह में मुख्यमंत्री देवेंद्र फडणवीस और उपमुख्यमंत्री एकनाथ शिंदे ने शिरकत की. इस दौरान सीएम फडणवीस ने कहा कि विपक्ष की पाप की हांडी टूट चुकी है. इससे पहले महाराष्ट्र के मुख्यमंत्री देवेंद्र फडणवीस ने श्रीकृष्ण जन्माष्टमी और दही हांडी पर्व की सभी को शुभकामनाएं दीं. उन्होंने कहा कि मुंबई में यह पर्व बड़े उत्साह और धूमधाम से मनाया जा रहा है. बारिश कितनी भी हो, लेकिन हमारे गोविंदाओं का जोश और उमंग कभी कम नहीं हो सकता. VIDEO | Maharashtra CM Devendra Fadnavis (@Dev_Fadnavis) says, "It is a matter of great happiness that ten 'handis' were put up, earlier there were nine 'handis', it's a record, a team from Spain also came. Ramesh Sippy was felicitated for the 50 years of movie Sholay... It is a… pic.twitter.com/EGYtxPoUSR सीएम फडणवीस ने मीडिया को संबोधित करते हुए कहा,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 मुख्यमंत्री ने आगे कहा, "आने वाले समय में महानगर पालिका में परिवर्तन निश्चित रूप से होगा. विपक्ष के पाप की हांडी अब टूट चुकी है और अब ऐसी हांडी दोबारा नहीं लगने वाली. समाज के हर वर्ग तक उसका 'माखन' यानी विकास और लाभ पहुंचाने का कार्य किया जाएगा." श्रीकृष्ण जन्माष्टमी पर डिप्टी सीएम एकनाथ शिंदे ने कहा कि पूरे देश में जन्माष्टमी का पावन पर्व मनाया जा रहा है, देशवासियों के लिए यह बहुत अद्भुत अवसर है. 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 Source: IOCL We use cookies to improve your experience, analyze traffic, and personalize content. By clicking "Allow All Cookies", you agree to our use of cookies.</w:t>
      </w:r>
    </w:p>
    <w:p>
      <w:pPr>
        <w:pStyle w:val="Heading3"/>
      </w:pPr>
      <w:r>
        <w:t>Article 147</w:t>
      </w:r>
    </w:p>
    <w:p>
      <w:r>
        <w:t>Title: धारावी को लेकर फडणवीस का बड़ा ऐलान, नए शहर जैसा होगा निर्माण</w:t>
      </w:r>
    </w:p>
    <w:p>
      <w:r>
        <w:t xml:space="preserve">URL: </w:t>
      </w:r>
      <w:hyperlink r:id="rId155">
        <w:r>
          <w:rPr>
            <w:color w:val="0000FF"/>
          </w:rPr>
          <w:t>https://hindi.mid-day.com/mumbai/mumbai-news/photo/fadnavis-made-big-announcement-for-dharavi-it-will-be-built-like-a-new-city-1550</w:t>
        </w:r>
      </w:hyperlink>
    </w:p>
    <w:p>
      <w:r>
        <w:t>Content: महाराष्ट्र के मुख्यमंत्री देवेंद्र फडणवीस. फाइल फोटो शहर में एक कार्यक्रम में बोलते हुए, फडणवीस ने कहा कि अगर महाराष्ट्र पर नज़र डालें, तो तीन-चार शहर ऐसे हैं जिनकी आबादी 10 लाख से ज़्यादा है. अकेले धारावी की आबादी 10 लाख है. अगर अपात्र लोगों को हटाया गया, तो एक और झुग्गी बस्ती बन जाएगी. उन्होंने कहा कि अपात्र लोगों को किराये के आवास के तहत घर दिए जाएँगे और 12 साल में घर का स्वामित्व उनके नाम पर कर दिया जाएगा. उन्होंने कहा कि धारावी का पुनर्विकास करने का मतलब एक नया शहर बसाना है. फडणवीस ने कहा कि जब सरकार ने धारावी के पुनर्विकास का फ़ैसला किया था, तो यह तय किया गया था कि सभी को आवास उपलब्ध कराया जाएगा. फडणवीस ने कहा, "अगर हम इसकी प्रकृति बदल देंगे, तो परियोजना कभी सफल नहीं होगी. उनके आवास उनके पेशे से जुड़े हैं. हमें धारावी में एक मूल्य श्रृंखला बनाने जैसी व्यापक गतिविधियाँ स्थापित करनी होंगी और उन पर पाँच साल तक कर नहीं लगाना होगा. धारावी एक जीवंत औद्योगिक कॉलोनी बनेगी". मुख्यमंत्री ने कहा, "हम पात्र लोगों का उसी इलाके में पुनर्वास कर रहे हैं और उन्हें सभी सुविधाएँ प्रदान कर रहे हैं. धारावी को एक झुग्गी बस्ती के रूप में नहीं देखा जा सकता. यह आर्थिक गतिविधियों का केंद्र है. धारावी में होने वाली आर्थिक गतिविधियाँ संभवतः किसी औद्योगिक क्षेत्र में नहीं होतीं". ADVERTISEMENT ADVERTISEMENT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ADVERTISEMENT ADVERTISEMENT ADVERTISEMENT</w:t>
      </w:r>
    </w:p>
    <w:p>
      <w:pPr>
        <w:pStyle w:val="Heading3"/>
      </w:pPr>
      <w:r>
        <w:t>Article 148</w:t>
      </w:r>
    </w:p>
    <w:p>
      <w:r>
        <w:t>Title: उप-राष्ट्रपति चुनाव: देवेंद्र फडणवीस का 'मराठी अस्मिता' वाला दांव, क्या करेंगे उद्धव ठाकरे और शरद पवार?</w:t>
      </w:r>
    </w:p>
    <w:p>
      <w:r>
        <w:t xml:space="preserve">URL: </w:t>
      </w:r>
      <w:hyperlink r:id="rId156">
        <w:r>
          <w:rPr>
            <w:color w:val="0000FF"/>
          </w:rPr>
          <w:t>https://www.abplive.com/states/maharashtra/vice-president-election-2025-maharashtra-cm-devendra-fadnavis-request-uddhav-thackeray-and-sharad-pawar-2997542</w:t>
        </w:r>
      </w:hyperlink>
    </w:p>
    <w:p>
      <w:r>
        <w:t>Content: उप-राष्ट्रपति चुनाव में बीजेपी ने राष्ट्रीय जनतांत्रिक गठबंधन (एनडीए) की तरफ से महाराष्ट्र के राज्यपाल सीपी राधाकृष्णन को उम्मीदवार बनाया है. तमिलनाडु के रहने वाले सीपी राधाकृष्णन सोमवार (18 अगस्त) को दिल्ली पहुंचे और पीएम मोदी से मुलाकात की. इस बीच महाराष्ट्र के मुख्यमंत्री देवेंद्र फडणवीस ने मराठी अस्मिता वाला दांव चला है. उन्होंने राज्य के सभी सांसदों से सीपी राधाकृष्णन की उम्मीदवारी का समर्थन करने की अपील की. फडणवीस ने विपक्षी पार्टी से कहा, ''शिवसेना (यूबीटी) और एनसीपी (एसपी) जैसी राजनीतिक पार्टियां महाराष्ट्र की अस्मिता (गौरव) की बात करती हैं, उन्हें राधाकृष्णन की उम्मीदवारी का समर्थन करना चाहिए.'' शिवसेना (यूबीटी) के अध्यक्ष उद्धव ठाकरे और एनसीपी (एसपी) के अध्यक्ष शरद पवार हैं. एक सवाल के जवाब में मुख्यमंत्री ने कहा कि वे उद्धव ठाकरे और शरद पवार से अपील करेंगे कि वे राधाकृष्णन का समर्थन करें, क्योंकि वे राज्यपाल हैं और मुंबई के मतदाता भी हैं. अब देखना दिलचस्प होगा कि उद्धव और पवार इसपर क्या रुख रखते हैं. फडणवीस ने सोमवार को मुंबई में कहा, ''भले ही राधाकृष्णन तमिलनाडु से ताल्लुक रखते हैं, लेकिन वे मुंबई में पंजीकृत मतदाता हैं और पिछले साल के महाराष्ट्र विधानसभा चुनाव में उन्होंने यहां अपना वोट डाला था. जब वे उपराष्ट्रपति पद के लिए नामांकन दाखिल करेंगे तो इसमें उल्लेख करेंगे कि वे मुंबई के पंजीकृत मतदाता हैं. यह महाराष्ट्र के लिए गर्व की बात है.'' उपराष्ट्रपति पद के चुनाव के लिए निर्वाचन मंडल में लोकसभा और राज्यसभा के सभी सदस्य शामिल होते हैं. शिवसेना (यूबीटी) के पास लोकसभा में नौ और राज्यसभा में दो सदस्य हैं, जबकि एनसीपी (एसपी) के पास लोकसभा में 10 और राज्यसभा में दो सदस्य हैं. 781 सांसदों वाले निर्वाचन मंडल में NDA को कम से कम 422 सदस्यों का समर्थन प्राप्त है, ऐसे में विपक्ष के किसी भी उम्मीदवार के खिलाफ राधाकृष्णन की जीत तय मानी जा रही है. बहुमत का आंकड़ा 391 है. जगदीप धनखड़ के अचानक इस्तीफे के बाद खाली हुए उप-राष्ट्रपति पद के लिए 9 सितंबर को वोटिंग होगी. Source: IOCL We use cookies to improve your experience, analyze traffic, and personalize content. By clicking "Allow All Cookies", you agree to our use of cookies.</w:t>
      </w:r>
    </w:p>
    <w:p>
      <w:pPr>
        <w:pStyle w:val="Heading3"/>
      </w:pPr>
      <w:r>
        <w:t>Article 149</w:t>
      </w:r>
    </w:p>
    <w:p>
      <w:r>
        <w:t>Title: मुंबई बनेगी सिंगापुर या फिर शंघाई? सीएम देवेंद्र फडणवीस ने कह दी मन की बात</w:t>
      </w:r>
    </w:p>
    <w:p>
      <w:r>
        <w:t xml:space="preserve">URL: </w:t>
      </w:r>
      <w:hyperlink r:id="rId157">
        <w:r>
          <w:rPr>
            <w:color w:val="0000FF"/>
          </w:rPr>
          <w:t>https://hindi.news18.com/videos/mumbai/mumbai-development-plan-cm-devendra-fadnavis-ke-mann-ki-baat-9509149.html</w:t>
        </w:r>
      </w:hyperlink>
    </w:p>
    <w:p>
      <w:r>
        <w:t>Content: CM Devendra Fadnavis Video: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हुए CNN-News18 टाउनहॉल में कही. फडणवीस ने कहा, “मुंबई, मुंबई ही रहेगी. हमें इसे शंघाई या सिंगापुर बनाने की कोशिश क्यों करनी चाहिए? मुंबई का अपना एक चरित्र है, जो शंघाई और सिंगापुर से बेहतर है.</w:t>
      </w:r>
    </w:p>
    <w:p>
      <w:pPr>
        <w:pStyle w:val="Heading3"/>
      </w:pPr>
      <w:r>
        <w:t>Article 150</w:t>
      </w:r>
    </w:p>
    <w:p>
      <w:r>
        <w:t>Title: मुख्यमंत्री देवेंद्र फडणवीस ने दी राज्यपाल राधाकृष्णन को उपराष्ट्रपति पद की उम्मीदवारता पर बधाई</w:t>
      </w:r>
    </w:p>
    <w:p>
      <w:r>
        <w:t xml:space="preserve">URL: </w:t>
      </w:r>
      <w:hyperlink r:id="rId158">
        <w:r>
          <w:rPr>
            <w:color w:val="0000FF"/>
          </w:rPr>
          <w:t>https://hindi.mid-day.com/news/india-news/article/chief-minister-devendra-fadnavis-congratulated-governor-radhakrishnan-on-his-candidature-for-the-post-of-vice-president-11180</w:t>
        </w:r>
      </w:hyperlink>
    </w:p>
    <w:p>
      <w:r>
        <w:t>Content: Updated on: 18 August, 2025 09:32 AM IST | Mumbai Hindi Mid-day Online Correspondent | hmddigital@mid-day.com राष्ट्रीय जनतांत्रिक गठबंधन (एनडीए) ने महाराष्ट्र के राज्यपाल सी. पी. राधाकृष्णन को उपराष्ट्रपति पद का उम्मीदवार घोषित किया. X/Pics, Devendra Fadnavis राष्ट्रीय जनतांत्रिक गठबंधन (एनडीए) ने रविवार को महाराष्ट्र के राज्यपाल सी. पी. राधाकृष्णन को उपराष्ट्रपति पद के लिए उम्मीदवार घोषित कर राजनीतिक हलकों में नई हलचल पैदा कर दी. भारतीय जनता पार्टी के राष्ट्रीय अध्यक्ष जे. पी. नड्डा द्वारा जैसे ही इस फैसले की घोषणा की गई, वैसे ही देशभर से बधाइयों का सिलसिला शुरू हो गया. ADVERTISEMENT ADVERTISEMENT इसी क्रम में महाराष्ट्र के उपमुख्यमंत्री देवेंद्र फडणवीस भी रविवार को कोल्हापुर दौरे से लौटते ही सीधे मुंबई स्थित राजभवन पहुँचे. उन्होंने राज्यपाल राधाकृष्णन से मुलाकात कर उन्हें एनडीए का उम्मीदवार घोषित किए जाने पर हार्दिक शुभकामनाएँ दीं. इस दौरान दोनों नेताओं के बीच गर्मजोशी भरा संवाद हुआ और फडणवीस ने उनके अनुभव, कार्यशैली और सेवाभाव की सराहना की. देवेंद्र फडणवीस ने इस मुलाकात से जुड़ी तस्वीरें अपने सोशल मीडिया अकाउंट पर साझा करते हुए लिखा – “कोल्हापुर से वापस लौटने पर, मैंने मुंबई स्थित राजभवन में राज्यपाल सी. पी. राधाकृष्णन जी को भारत के उपराष्ट्रपति पद के लिए एनडीए का उम्मीदवार घोषित किए जाने पर बधाई दी.” उनकी इस पोस्ट पर पार्टी कार्यकर्ताओं और समर्थकों ने भी राधाकृष्णन को शुभकामनाएँ दीं. On returning back from Kolhapur, CM Devendra Fadnavis greeted and congratulated Governor CP Radhakrishnan at Raj Bhavan, Mumbai, for being announced as the National Democratic Alliance (NDA) candidate for the Vice President of India.मुख्यमंत्री श्री देवेंद्र फडणवीस यांनी… pic.twitter.com/7fSNCJFuK3 ज्ञात हो कि राधाकृष्णन का राजनीतिक करियर लंबा और प्रभावशाली रहा है. वे कई बार सांसद रह चुके हैं और संसदीय समितियों में भी सक्रिय भूमिका निभा चुके हैं. उनका सामाजिक और जनसेवा का अनुभव उन्हें इस पद के लिए और भी उपयुक्त बनाता है. एनडीए का मानना है कि उनके नेतृत्व में राज्यसभा की कार्यवाही और अधिक प्रभावी और गरिमामयी होगी. फडणवीस की यह शिष्टाचार भेंट भले ही औपचारिक रही हो, लेकिन राजनीतिक दृष्टि से इसे अहम माना जा रहा है. महाराष्ट्र की राजनीति इस समय कई उतार-चढ़ाव से गुजर रही है, ऐसे में यह मुलाकात एनडीए की एकजुटता और नेतृत्व पर भरोसे का प्रतीक कही जा रही है. देशभर में भाजपा और एनडीए समर्थक इस घोषणा का स्वागत कर रहे हैं. राजनीतिक विश्लेषकों का मानना है कि यदि राधाकृष्णन उपराष्ट्रपति पद पर निर्वाचित होते हैं तो यह दक्षिण भारत से आने वाले नेताओं की भूमिका को और अधिक मज़बूत करेगा. ADVERTISEMENT ADVERTISEMENT ADVERTISEMENT ADVERTISEMENT ADVERTISEMENT ADVERTISEMENT</w:t>
      </w:r>
    </w:p>
    <w:p>
      <w:pPr>
        <w:pStyle w:val="Heading3"/>
      </w:pPr>
      <w:r>
        <w:t>Article 151</w:t>
      </w:r>
    </w:p>
    <w:p>
      <w:r>
        <w:t>Title: BDD चॉल पुनर्विकास: सौंपी गई 556 फ्लैट्स की चाबी, CM देवेंद्र फडणवीस बोले- मुंबई वालों मत बेचो घर</w:t>
      </w:r>
    </w:p>
    <w:p>
      <w:r>
        <w:t xml:space="preserve">URL: </w:t>
      </w:r>
      <w:hyperlink r:id="rId159">
        <w:r>
          <w:rPr>
            <w:color w:val="0000FF"/>
          </w:rPr>
          <w:t>https://www.abplive.com/states/maharashtra/devendra-fadnavis-handover-556-flats-in-worli-bdd-chawl-redevelopment-project-ann-2995711</w:t>
        </w:r>
      </w:hyperlink>
    </w:p>
    <w:p>
      <w:r>
        <w:t>Content: महाराष्ट्र के मुख्यमंत्री देवेंद्र फडणवीस ने मुंबई के वर्ली बीडीडी चॉल पुनर्विकास परियोजना के तहत तैयार 556 फ्लैट्स का उद्घाटन किया और लाभार्थियों को चाबी सौंपी. इस मौके पर मुख्यमंत्री देवेंद्र फडणवीस ने कहा कि मुंबई में अब घरों की कीमत सोने जैसी हो गई है, इसलिए इन्हें मत बेचो. यह घर अगली पीढ़ी को देना है, यह ध्यान में रखो, और इन घरों में प्यारी बहनों का भी नाम लगाओ. अजित पवार ने भी अपने भाषण में घर न बेचने की अपील की. मुख्यमंत्री देवेंद्र फडणवीस और उप-मुख्यमंत्री एकनाथ शिंदे ने कहा कि हम असली मुंबईकरों को मुंबई में वापस लाने जा रहे हैं. फडणवीस ने कहा, “मैंने कहा था कि ऐसा काम करना है कि कोई गाली न दे. इसी वजह से हमने ग्लोबल टेंडर करने का निर्णय लिया. उसके अनुसार प्रक्रिया पूरी हुई. टाटा, एलएनटी और शापूरजी पलोनजी ने यह काम लिया और अच्छी तरह से काम हो रहा है. 22 अप्रैल 2017 को टेंडर हुआ. उसके बाद कई अड़चनें आईं, लेकिन हमने काम जारी रखा.” उन्होंने स्वर्गीय गोपीनाथ मुंडे का किस्सा सुनाते हुए कहा कि गोपीनाथ मुंडे ने पुलिस को घर देने के लिए मोर्चा निकाला था. उनका सपना भी हम पूरा कर रहे हैं. हम उन्हें 15 लाख में घर दे रहे हैं. असली मुंबईकरों को मुंबई में लाने का हमारा प्रयास है और हमने ऐसा ही निर्णय लिया है. अभ्युदय नगर, अंधेरी और जे.बी. नगर प्रकल्प भी हम कर रहे हैं. उन्होंने कहा कि धारावी के संदर्भ में भी हम निर्णय ले रहे हैं. धारावी के पुनर्विकास की बात राजीव गांधी ने कही थी, लेकिन आगे कुछ नहीं हुआ. अब हमने धारावी पुनर्विकास प्रकल्प शुरू किया है. 10 लाख की आबादी का हम पुनर्विकास कर रहे हैं. एक नया शहर बसाने जा रहे हैं. जो पात्र होगा उसे जरूर घर मिलेगा. मुख्यमंत्री ने कहा कि बीडीडी चॉल ने सामाजिक और राजनीतिक आंदोलनों को देखा है, स्वतंत्रता संग्राम देखा है. 100 साल का इतिहास देखा जाए तो इन चॉल की दीवारों में अनेक कहानियां हैं. तीन-चार पीढ़ियां यहां गुज़री हैं. इसलिए चॉल का पुनर्विकास होना चाहिए, यह हमारी राय थी. बीडीडी में मेरी बड़ी सभा हुई थी. तब कई घरों में जाकर मैंने देखा कि लोग किस हालत में रह रहे हैं — यह झोपड़पट्टी से भी बदतर था. देवेंद्र फडणवीस ने कहा, ''महायुति सरकार आने के बाद जब मांगें पूरी करने का समय आया, तो हमने काम शुरू किया. 90 साल पुराने अतिक्रमण भी हटाए गए. पहले यह प्रोजेक्ट इसलिए रुका हुआ था क्योंकि बिल्डर का मकसद था कि उसे कितने फ्लैट बिक्री के लिए मिलेंगे. इसलिए हमने म्हाडा को ही बिल्डर बनाया और 500 वर्ग फुट का फ्लैट देने का निर्णय लिया.'' Source: IOCL We use cookies to improve your experience, analyze traffic, and personalize content. By clicking "Allow All Cookies", you agree to our use of cookies.</w:t>
      </w:r>
    </w:p>
    <w:p>
      <w:pPr>
        <w:pStyle w:val="Heading3"/>
      </w:pPr>
      <w:r>
        <w:t>Article 152</w:t>
      </w:r>
    </w:p>
    <w:p>
      <w:r>
        <w:t>Title: महाराष्ट्र में युवाओं के लिए खुशखबरी, कैबिनेट ने 15 हजार पदों पर पुलिस की भर्ती के लिए लगाई मुहर</w:t>
      </w:r>
    </w:p>
    <w:p>
      <w:r>
        <w:t xml:space="preserve">URL: </w:t>
      </w:r>
      <w:hyperlink r:id="rId160">
        <w:r>
          <w:rPr>
            <w:color w:val="0000FF"/>
          </w:rPr>
          <w:t>https://www.abplive.com/states/maharashtra/maharashtra-police-recruitment-2025-devendra-fadnavis-cabinet-approves-recruitment-of-15000-post-2994374</w:t>
        </w:r>
      </w:hyperlink>
    </w:p>
    <w:p>
      <w:r>
        <w:t>Content: महाराष्ट्र के हजारों युवाओं का कई महीनों से चल रहा इंतजार आज आखिरकार खत्म हो गया. मंगलवार (12 अगस्त) को देवेंद्र फडणवीस कैबिनेट की बैठक में 15 हजार पुलिस पदों की भर्ती को लेकर बड़ा फैसला लिया गया. कई महीनों से इस भर्ती का इंतजार कर रहे युवाओं के लिए यह खुशखबरी है. पिछले कुछ महीनों से भर्ती प्रक्रिया टल रही थी, जिससे उम्मीदवारों में नाराजगी का माहौल बन गया था. लेकिन अब मंत्रिमंडल की मंजूरी के बाद यह भर्ती प्रक्रिया जल्द ही तेजी से शुरू होगी. यह निर्णय महाराष्ट्र में रोजगार के अवसर बढ़ाने के लिए अहम साबित होगा. इस भर्ती के माध्यम से पुलिस बल में नए और जोश से भरे युवाओं का समावेश होगा. महायुति सरकार की इस घोषणा के बाद जल्द ही पुलिस भर्ती से संबंधित विज्ञापन जारी होने की संभावना है. महाराष्ट्र में पुलिस की भर्ती तीन चरणों में शारीरिक परीक्षा, लिखित परीक्षा और साक्षात्कार में होती है. भर्ती का आधिकारिक विज्ञापन प्रकाशित होने के बाद, पात्रता मानदंड, आवश्यक दस्तावेज और आवेदन प्रक्रिया के बारे में जानकारी मिलेगी. कैबिनेट की बैठक के बाद उप-मुख्यमंत्री अजित पवार ने एक्स पर लिखा, ''आज की मंत्रिमंडल बैठक में प्रशासन, बुनियादी जरूरतें और संचार से संबंधित राज्य सरकार ने महत्वपूर्ण निर्णय लिए हैं.'' आजच्या मंत्रिमंडळ बैठकीत प्रशासन, मूलभूत गरजा आणि दळणवळण यांसंबंधी राज्य सरकारनं महत्त्वपूर्ण निर्णय घेतले आहे.#मंत्रिमंडळ_निर्णय#CabinetDecisions pic.twitter.com/NSToCI5kAt सीएमओ (मुख्यमंत्री कार्यालय) ने कहा कि सार्वजनिक वितरण प्रणाली के अंतर्गत राशन कार्ड धारकों को खाद्यान्न वितरण में दुकानदारों के मार्जिन में वृद्धि की गई है. कैबिनेट ने सोलापुर-पुणे-मुंबई मार्ग के लिए व्यवहार्यता अंतर वित्तपोषण (वीजीएपीएफ) को भी मंजूरी दी. मंत्रिमंडल ने सामाजिक न्याय विभाग के विभिन्न सार्वजनिक क्षेत्र उपक्रमों द्वारा संचालित योजनाओं के तहत ऋण के गारंटर के लिए मानदंडों में ढील दी. Source: IOCL We use cookies to improve your experience, analyze traffic, and personalize content. By clicking "Allow All Cookies", you agree to our use of cookies.</w:t>
      </w:r>
    </w:p>
    <w:p>
      <w:pPr>
        <w:pStyle w:val="Heading3"/>
      </w:pPr>
      <w:r>
        <w:t>Article 153</w:t>
      </w:r>
    </w:p>
    <w:p>
      <w:r>
        <w:t>Title: 15 अगस्त को मीट बैन पर सीएम देवेंद्र फडणवीस का बयान; सरकार का साफ संदेश- कौन क्या खाए, यह तय करना हमारा काम नहीं</w:t>
      </w:r>
    </w:p>
    <w:p>
      <w:r>
        <w:t xml:space="preserve">URL: </w:t>
      </w:r>
      <w:hyperlink r:id="rId161">
        <w:r>
          <w:rPr>
            <w:color w:val="0000FF"/>
          </w:rPr>
          <w:t>https://www.timesnowhindi.com/cities/mumbai-news/maharashtra-cm-devendra-fadnavis-no-new-decision-on-august-15-meat-ban-rule-in-place-since-1988-article-152459202</w:t>
        </w:r>
      </w:hyperlink>
    </w:p>
    <w:p>
      <w:r>
        <w:t>Content: Theme Login to get the latest articles, videos, gallery and a lot more… Updated Aug 13, 2025, 18:29 IST 15 अगस्त पर मीट बैन को लेकर सीएम देवेंद्र फडणवीस का बयान Maharashtra 15 August Meat Ban: 15 अगस्त के मांस प्रतिबंध को लेकर राज्य सरकार ने स्पष्ट किया है कि इस संबंध में कोई नया निर्णय नहीं लिया गया है। मुख्यमंत्री देवेन्द्र फडणवीस ने बताया कि महाराष्ट्र में यह नियम 1988 से लागू है और उसी वर्ष इसका जीआर (GR) जारी किया गया था। किसी महानगरपालिका ने इस पर आदेश जारी किया है इसकी जानकारी मुझे भी मीडिया से मिली। जब मैंने कई महानगरपालिकाओं से पूछा कि ऐसा निर्णय क्यों लिया गया, तो उन्होंने बताया कि 1988 के जीआर के आधार पर हर साल यह निर्णय लिया जाता है। अधिकारियों ने मुझे उद्धव ठाकरे सरकार का भी आदेश भेजा है, जिसे मैं जल्द ही मीडिया के सामने रखूंगा। सरकार यह तय नहीं करती कि कौन क्या खाए, और इस पर पाबंदी लगाने का इरादा भी नहीं है, क्योंकि सरकार के पास और भी कई काम हैं। यह निर्णय हमारी मौजूदा सरकार का नहीं, बल्कि पूर्व सरकार का है और वही नियम अब तक चल रहा है। साथ ही, इस तरह के बयान कि "शाकाहारी खाने वाले नपुंसक हो रहे हैं", पूरी तरह मूर्खतापूर्ण हैं। हर व्यक्ति को जो खाना है वह खाने का अधिकार संविधान ने दिया है। साथ ही साथ मुख्यमंत्री यह भी कहा कि यह हमारी सरकार का निर्णय नहीं है, यह पुरानी सरकार द्वारा लिया गया निर्णय है जो चला आ रहा है। इससे पहले उपमुख्यमंत्री अजित पवार ने भी इस आदेश का विरोध जताते हुए कहा कि राष्ट्रीय पर्वों पर ऐसा प्रतिबंध उचित नहीं है। उनका तर्क है कि धार्मिक अवसरों पर यह समझ में आता है, लेकिन स्वतंत्रता दिवस जैसे राष्ट्रीय दिवस पर इसे लागू करना सही नहीं है। इसी कड़ी में नागपुर और मालेगांव नगर निगमों ने भी 15 अगस्त को मीट बिक्री और पशु वध पर रोक लगाने का निर्णय लिया है। देश और दुनिया की ताजा ख़बरें (Hindi News) पढ़ें हिंदी में और देखें छोटी बड़ी सभी न्यूज़ Times Now Navbharat Live TV पर। मुंबई (Cities News) अपडेट और चुनाव (Elections) की ताजा समाचार के लिए जुड़े रहे Times Now Navbharat से। मैं अतुल सिंह,मैं 14 वर्षों से अधिक समय से टीवी पत्रकारिता में विभिन्न क्षेत्रों को खबरों को कवर करने वाला अनुभवी पत्रकार हूं। वर्तमान में Times Now ...और देखें hindi news cities mumbai news जनसुनवाई के दौरान दिल्ली की सीएम रेखा गुप्ता पर हुआ हमला, पुलिस ने हमलावर को दबोचा टीचर मनीषा की मौत पर भड़का जनाक्रोश, भिवानी और चरखी दादरी में 48 घंटे इंटरनेट सेवाएं ठप आज का मौसम, 20 August 2025 IMD Weather Forecast LIVE: बिहार में मानसून ने ली करवट, मुंबई में भारी बारिश का रेड अलर्ट; जानें आपके शहर में मौसम का क्या है हाल Delhi Bomb Threat: दिल्ली के 50 स्कूलों को मिली बम से उड़ाने की धमकी, मचा हड़कंप महाराष्ट्र में भारी बारिश: पिछले 24 घंटे में 6 की मौत; मुंबई में कई लोकल ट्रेन आज भी रद्द, इंडिगो ने जारी की एडवाइजरी Follow Us : © 2025 Bennett, Coleman &amp; Company Limited</w:t>
      </w:r>
    </w:p>
    <w:p>
      <w:pPr>
        <w:pStyle w:val="Heading3"/>
      </w:pPr>
      <w:r>
        <w:t>Article 154</w:t>
      </w:r>
    </w:p>
    <w:p>
      <w:r>
        <w:t>Title: मुंबई में गोविंदाओं की धूम: CM फडणवीस ने फोड़ी परिवर्तन की दही हांडी, कहा- महायुति सरकार ने फोड़ा पाप का घड़ा</w:t>
      </w:r>
    </w:p>
    <w:p>
      <w:r>
        <w:t xml:space="preserve">URL: </w:t>
      </w:r>
      <w:hyperlink r:id="rId162">
        <w:r>
          <w:rPr>
            <w:color w:val="0000FF"/>
          </w:rPr>
          <w:t>https://www.amarujala.com/india-news/govindas-are-in-full-swing-in-mumbai-cm-fadnavis-broke-the-curd-pot-of-change-news-in-hindi-2025-08-17</w:t>
        </w:r>
      </w:hyperlink>
    </w:p>
    <w:p>
      <w:r>
        <w:t>Content: मेरा शहर महाराष्ट्र के मुख्यमंत्री देवेंद्र फडणवीस ने मुंबई के जांबोरी मैदान में आयोजित गोविंदा उत्सव में परिवर्तन की दही हांडी फोड़ी। इस दौरान उन्होंने शिवसेना यूबीटी की ओर इशारा करते हुए जमकर निशाना साधा। उन्होंने कहा कि बीएमसी चुनाव में में इस बार बदलाव तय है, क्योंकि भाजपा नीत महायुति ने नगर निकाय को लूटने वालों के पाप का घड़ा फोड़ दिया है। Link Copied जलगांव में खास अंदाज में हुआ दही-हांडी का उत्सव वहीं जलगांव में श्रीकृष्ण जन्माष्टमी के पावन अवसर पर खास अंदाज में दही-हांडी उत्सव का आयोजन किया गया। सागर पार्क मैदान में आयोजित इस दही-हांडी कार्यक्रम की खास बात यह रही कि इसे महिलाओं द्वारा महिलाओं के लिए आयोजित किया गया था। जिले भर से कुल 11 महिला गोविंदा पथकों ने इसमें हिस्सा लिया और पारंपरिक उल्लास के साथ श्रीकृष्ण जन्मोत्सव का जश्न मनाया। कार्यक्रम में बड़ी संख्या में लोग शामिल हुए और महिला गोविंदाओं का हौसला बढ़ाया। ये भी पढ़ें:- Shubhanshu Shukla: दिल्ली पहुंचे भारतीय अंतरिक्ष यात्री शुभांशु शुक्ला, केंद्रीय मंत्री-छात्रों ने किया स्वागत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155</w:t>
      </w:r>
    </w:p>
    <w:p>
      <w:r>
        <w:t>Title: मुंबई को मिलेगी बंद दरवाजों वाली AC लोकल ट्रेन, CM फडणवीस बोले- 'विकास से अब कोई समझौता नहीं'</w:t>
      </w:r>
    </w:p>
    <w:p>
      <w:r>
        <w:t xml:space="preserve">URL: </w:t>
      </w:r>
      <w:hyperlink r:id="rId163">
        <w:r>
          <w:rPr>
            <w:color w:val="0000FF"/>
          </w:rPr>
          <w:t>https://www.abplive.com/states/maharashtra/cm-devendra-fadnavis-inaugurates-cycling-tracks-on-mumbai-coatal-road-ac-local-trains-project-underway-2995915</w:t>
        </w:r>
      </w:hyperlink>
    </w:p>
    <w:p>
      <w:r>
        <w:t>Content: महाराष्ट्र के मुख्यमंत्री देवेंद्र फडणवीस ने गुरुवार (14 अगस्त) को ऐलान किया कि अब मुंबई के विकास पर कोई समझौता नहीं किया जाएगा. हालांकि, कुछ देरी जरूर हुई. इसी कड़ी में सीएम फडणवीस ने ट्रैफिक की समस्याओं को दूर करने के लिए कई प्रोजेक्ट्स का उद्घाटन किया. इस दौरान सीएम देवेंद्र फडणवीस ने कहा कि साल 2018 में मुंबई के एक पॉइंट से दूसरे तक जाने के लिए 59 मिनट में यात्रा करने का सपना निश्चित रूप से पूरा हो सकता. इसके लिए मजबूत बुनियादी ढांचे और सार्वजनिक परिवहन की जरूरत है. विकास पर अब कोई समझौता नहीं किया जाएगा. मुंबई को जल्द मिलेगी एसी लोकल ट्रेनन्यूज एजेंसी पीटीआई की रिपोर्ट के मुताबिक, सीएम देवेंद्र फडणवीस ने कहा, "जो काम हम अभी कर रहे हैं, वह कल ही हो जाना चाहिए था. हम कुछ चूक जरूर गए लेकिन हम स्पीड पकड़ रहे हैं. हम यह गति धीमी नहीं होने देंगे." देवेंद्र फडणवीस ने कहा कि शहर को जल्द ही बंद दरवाजों वाली एसी लोकल ट्रेनें मिलेंगी और रेल मंत्री अश्विनी वैष्णव जल्द ही इस संबंध में घोषणा करेंगे. कोस्टल रोड पर स्टंट करने से CM ने किया मनामुख्यमंत्री ने अपने उप मुख्यमंत्री अजित पवार और एकनाथ शिंदे के साथ कोस्टल रोड पर सैर और साइकिलिंग के लिए ट्रैक का उद्घाटन किया. देवेंद्र फडणवीस ने कहा कि तटीय सड़क शुक्रवार से 24x7 खुली रहेगी. इस सड़क पर सीएम फडणवीस ने युवाओं को अपने ड्राइविंग कौशल का प्रदर्शन न करने की चेतावनी दी. सीएम फडणवीस ने बताया कि सड़क पर सीसीटीवी लगे हैं और नियमों की अनदेखी करने वालों पर एक्शन लिया जाएगा. उन्होंने साउथ एशिया के पहले घुमावदार केबल-स्टेड ब्रिज का भी उद्घाटन किया, जो ईस्टर्न एक्सप्रेस हाईवे को वेस्टर्न एक्सप्रेस हाईवे से जोड़ता है. साथ ही, पूर्वी उपनगरों को पश्चिमी उपनगरों में विले पार्ले से जोड़ता है. हर साल 50km मेट्रो रूट प्लान करना चाहिएसीएम फडणवीस ने कहा कि यह ब्रिज बांद्रा कुर्ला कॉम्प्लेक्स के व्यापारिक जिले में भीड़भाड़ कम करने के लिए बनाई गई छह निकास परियोजनाओं में से एक है. साल 2015-16 में यह निर्णय लिया गया था कि बीकेसी में छह निकास परियोजनाएं होंगी, जिनमें से पांच पूरी हो चुकी हैं. छठी परियोजना इस साल के अंत तक पूरी हो जाएगी. मुंबई महानगर क्षेत्रीय विकास प्राधिकरण (MMRDA) को हर साल 50 किलोमीटर मेट्रो मार्ग चालू करना चाहिए. Source: IOCL We use cookies to improve your experience, analyze traffic, and personalize content. By clicking "Allow All Cookies", you agree to our use of cookies.</w:t>
      </w:r>
    </w:p>
    <w:p>
      <w:pPr>
        <w:pStyle w:val="Heading3"/>
      </w:pPr>
      <w:r>
        <w:t>Article 156</w:t>
      </w:r>
    </w:p>
    <w:p>
      <w:r>
        <w:t>Title: ऑपरेशन सिंदूर की थीम वाली दही हांडी महोत्सव में पहुंचे सीएम फडणवीस, मुंबई के घाटकोपर में भव्य आयोजन</w:t>
      </w:r>
    </w:p>
    <w:p>
      <w:r>
        <w:t xml:space="preserve">URL: </w:t>
      </w:r>
      <w:hyperlink r:id="rId164">
        <w:r>
          <w:rPr>
            <w:color w:val="0000FF"/>
          </w:rPr>
          <w:t>https://www.indiatv.in/maharashtra/dahi-handi-festival-themed-on-operation-sindoor-organised-in-ghatkopar-area-of-mumbai-cm-fadnavis-2025-08-16-1156327</w:t>
        </w:r>
      </w:hyperlink>
    </w:p>
    <w:p>
      <w:r>
        <w:t>Content: Yoga With Swami Ramdev: हेडेक का क्या है लंग कैंसर से कनेक्शन Aaj Ka Rashifal, 20 Aug, 2025: आचार्य इंदु प्रकाश जी से जानिए आज क्या कह रहे हैं आपके सितारे Aaj Ki Baat: आज चीन ने भारत को किस बात का भरोसा दिया? Muqabla: क्या Rahul Gandhi-Tejashwi Yadav वोट के लिए भ्रम फैला रहे? Coffee Par Kurukshetra: क्या झूठ से मोदी को हराना चाहते राहुल ? लोकसभा में 3 बिलों पर जमकर हुआ बवाल, विपक्ष ने फाड़ीं कॉपियां, फिर जो हुआ... देखें VIDEO मनी गेम्स पर लगेगी पाबंदी, नियम तोड़ने पर सख्त सजा! जानें ऑनलाइन गेमिंग बिल के 8 अहम प्रावधान भिवानी में मनीषा हत्याकांड पर बिश्नोई गैंग ने किया पोस्ट, कहा- 'हम कातिल को मौत के घाट...' दिल्ली की सीएम रेखा गुप्ता पर हमले के आरोपी की मां का आया बयान, जानें क्या कहा? 130वां संविधान संशोधन बिल 2025: पहले क्या प्रावधान थे? कानून बनने पर क्या होगा? जानें गाजा के होंगे टुकड़े, इजरायल ने वेस्ट वैंक को विभाजित करने वाली योजना को दी मंजूरी भारत-रूस संबंधों की नई स्फूर्ति देगी अमेरिका को टेंशन, जयशंकर ने की प्रमुख रूसी थिंक टैंक से मुलाकात Gaza में इजरायली सेना करने जा रही 50 हजार सैनिकों की तैनाती, हमास के खिलाफ युद्ध का नया चरण दुनिया का सबसे भूतिया जहाज और कमरा नंबर B340 का रहस्य, जानें क्यों दहशत का दूसरा नाम है क्वीन मैरी किम जोंग उन की बहन किम यो जोंग ने दक्षिण कोरिया को लेकर जमकर निकाली भड़ास, दिया बड़ा बयान Bigg Boss 19: तय हो गई कंटेस्टेंट की लिस्ट! गौरव खन्ना से लेकर अशनूर कौर की होगी एंट्री, कई नाम उड़ा देंगे होश 'जो नशे प्रमोट करते हैं', हनी सिंह की खिलाफत में उतरा ये धाकड़ पंजाबी सिंगर, जानें क्या है पूरा मामला खूबसूरत हीरोइन को रिझाने के लिए बिजनेसमैन ने खरीदा 100 करोड़ का घर, अब हैं 2 बच्चों के पिता, जेल में भी काटी रातें भाभी की मौत से टूटा सुपरस्टार, अंतिम संस्कार में फूट-फूटकर लगा रोने, वीडियो कर देगा इमोशनल 'तुम्हे गटर में होना चाहिए...' AI जनरेटेड फिल्म चिरंजीवी हनुमान के मेकर्स पर बिफरे अनुराग कश्यप, खुलकर बताई वजह टी20 एशिया कप में केवल दो ही बल्लेबाज लगा सके हैं सेंचुरी, एक तो विराट कोहली, दूसरा कौन? ICC ने ऑस्ट्रेलियाई खिलाड़ी पर लिया बड़ा एक्शन, पहले वनडे में की थी ये बड़ी गलती विराट कोहली और रोहित शर्मा का नाम आईसीसी वनडे रैंकिंग से अचानक गायब, टॉप 100 से भी कर दिया बेदखल T20 वर्ल्ड कप 2026 से पहले खेली जाएगी अहम सीरीज, तीन वनडे और 3 टी20 मैचों का होगा मुकाबला जिसे एशिया कप के लिए सेलेक्टर्स ने नहीं दिया भाव, आईसीसी रैंकिंग में उसी ने मारी छलांग वित्त मंत्री ने पेश की जीएसटी सुधार की योजना, टैक्स दरें घटाने और अनुपालन आसान करने पर जोर बुल्स की वापसी! सेंसेक्स 213 अंक मजबूत होकर बंद, निफ्टी फिर 25000 के पार, ये प्रमुख स्टॉक्स चढ़े 10 करोड़ से ज्यादा यात्री क्षमता वाले एयरपोर्ट्स में शामिल हुआ IGI, यहां देखें सभी 6 हवाई अड्डों की लिस्ट ''डोनाल्ड ट्रंप ने रूस-यूक्रेन युद्ध रुकवाने के लिए भारत पर लगाई पाबंदियां, खत्म करना चाहते हैं जंग'' बॉटेनिकल गार्डन से ग्रेटर नोएडा तक मेट्रो चलाने की प्लानिंग, NMRC ने तेज की कार्यवाही आज का दिन इन राशि वालों की लव लाइफ के लिए रहेगा मुश्किल, पार्टनर से हो सकता है झगड़ा, पढ़ें अपना लव राशिफल इन राशियों के काम में लोग डालेंगे रुकावट, अपने काम पर फोकस बनाए रखना ही है समझदारी; पढ़ें दैनिक राशिफल लव-लाइफ में इन दो राशियों को दूर करनी होगी गलतफहमी, वरना छूट जाएगा साथी का हाथ; पढ़ें लव राशिफल इन 2 राशियों को आज हो सकता है अचानक धन लाभ, इन्हें भी फिजूलखर्ची पर लगाना होगा रोक; पढ़ें दैनिक राशिफल 30 दिन सूर्य देव अपनी प्रिय राशि मे रहेंगे विराजमान, इन 4 राशियों के लिए रहेगा गोल्डन टाइम! क्या बिस्तर पर बैठकर नाम जप कर सकते हैं? जानिए क्या बोले प्रेमानंद महाराज हरतालिका तीज किस दिन है 26 या 27 अगस्त? जानिए बाकी तीज से क्यों है खास 7 सितंबर का चंद्र ग्रहण क्या भारत में दिखाई देगा? जानिए किन राशियों को देगा धन लाभ का सुख शुक्र-बुध की युति से कर्क राशि में बनेगा लक्ष्मीनारायण योग, नौकरी-बिजनेस में खूब पैसा कमाएंगी ये 3 राशियां साल में एक ही बार खिलता है ये दिव्य फूल, घर में लगा लिया तो चमक जाएगी किस्मत, सौभाग्यशाली ही कर पाते हैं इसके दर्शन न मुनमुन, न दिशा वकानी, 'तारक मेहता' की नई हीरोइन ग्लैमर से देती हैं 440 वोल्ट का झटका, चेहरे के नूर पर पिघलेगा दिल देश के लिए मेडल जीत चुका है ये एक्टर, कभी बेचना पड़ा था सबकुछ, आज हैं करोड़ों के मालिक सिनेमा की दुनिया में नई स्टारकिड की होगी एंट्री, डेब्यू करेगी महेश बाबू की भतीजी? इस डायरेक्टर ने उठाई जिम्मेदारी जसप्रीत बुमराह बनाम शाहीन शाह अफरीदी, 70 T20I मैचों के बाद कैसा था दोनों का रिकॉर्ड OnePlus 13s की औंधे मुंह गिरी कीमत, हजारों रुपये सस्ता मिल रहा 12GB रैम वाला फोन Explainer: भाई की हत्या, पिता को किया कैद, इस शहंशाह से आज भी लोग क्यों करते हैं नफरत? Explainer: धनखड़ के बाद राधाकृष्णन ही क्यों? NDA ने खेला तमिल दांव, I.N.D.I.A. की बढ़ेगी टेंशन Explainer: ट्रंप की सलाह से पुतिन जेलेंस्की छोड़ देंगे अपनी जिद? रूस यूक्रेन युद्ध में क्या होगा आगे पाकिस्तान में भी मनाई जाती है जन्माष्टमी, दुनिया के किन देशों में पूजे जाते हैं श्री कृष्ण, जानकर होंगे हैरान Explainer: तालिबान के शासन में कैसी है अफगानों की हालत? जानें, भारत के पड़ोसी देश में हो क्या रहा है विटामिन बी17 किस फल में पाया जाता है, इस Vitamin के स्वास्थ्य लाभों के बारे में भी जान लीजिए सिरदर्द मामूली या खतरनाक कैसे पहचानें, लंग कैंसर से क्या है इसका कनेक्शन, रामदेव ने बताए सिरदर्द दूर भगाने के उपाय किशमिश खाने से कौन सा अंग होता है सुपर एक्टिव? जानें Raisins खाने का सही समय और तरीका नींद से जुड़ी ये आदत हार्ट अटैक के खतरे को कर देती है कम, हाई ब्लड प्रेशर कंट्रोल करने में भी है असरदार रात को सोने से पहले पी लेंगे हींग का पानी तो एक साथ दूर होगी कई परेशानी, बस जान लें इस्तेमाल का सही तरीका अगर आपके इस उम्र में ही झड़ने शुरू हो गए हैं बाल, तो ये सामान्य बात नहीं, हो जाएं सावधान न चीनी न गुड़, इस ड्राईफ्रूट को डालकर बनाएं लड्डू, खाने वालों का पेट नहीं भरेगा, फटाफट नोट कर लें रेसिपी कैटरीना कैफ को पसंद है नीर डोसा, खाने में लगता है रुई सा मुलायम, इस रेसिपी को घर में आसानी से ट्राई कर सकते हैं भरवा मिर्च का चटपटा फ्लेवर बढ़ा देता है फीके खाने का भी स्वाद, जानें इस रेसिपी को बनाने और स्टोर करने का तरीका मिनटों में बनाएं 'दही तड़का' की ये वायरल रेसिपी, चावल संग खाने में आ जाएगा स्वाद, नोट करें विधि मुंबई: देश की आर्थिक राजधानी मुंबई के घाटकोपर इलाके में आयोजित दही हांडी महोत्सव में मुख्यमंत्री देवेंद्र फडणवीस भी शामिल हुए। बीएमसी चुनाव को लेकर यह दही हांडी महोत्सव काफी मायने रखता है। बड़ी संख्या में गोविंदाओं की टोली इस महोत्सव में शामिल हो रही है। मुंबई में लगातार हो रही बारिश के बावजूद इस कार्यक्रम में गोविंदाओं का उत्साह देखते बन रहा है। बड़ी तादाद में लोग इस महोत्वसव में शामिल हो रहे हैं। इस मौके पर सीएम देवेंद्र फडणवीस ने अपने संबोधन में कहा कि पाकिस्तान के पाप को फोड़ने का काम ऑपरेशन सिंदूर ने किया। जब पीएम ने कहा आतंकवाद को मिट्टी में मिला देंगे और उन्होंने किया। बता दें कि खराब मौसम के कारण यह कार्यक्रम अपने तय समय से देरी से शुरू हुआ। लेकिन खराब मौसम के बावजूद बड़ी तादाद में लोग इस महोत्सव में शामिल हुए। बारिश के चलते ऐसा लग रहा था कि शायद भीड़ कम होगी, लोग कम आएंगे लेकिन उम्मीद के विपरीत बड़ी तादाद में लोग इस कार्यक्रम में शामिल हुए। बता दें कि दही हांडी उत्सव में हिस्सा लेने वाले गोविंदाओं के लिए महाराष्ट्र सरकार ने बीमा कवरेज का ऐलान किया है। 1.5 लाख गोविंदाओं को बीमा कवरेज की यह सुविधा मिलेगी। इसके तहत गोविंदा की मौत होने पर अधिकतम 10 लाख रुपये का भुगतान किया जाएगा। महाराष्ट्र राज्य गोविंदा संघ को गोविंदाओं के प्रशिक्षण, आयु और भागीदारी की पुष्टि करने और उनका विवरण पुणे में खेल एवं युवा सेवा आयुक्त को प्रस्तुत करने के लिए नियुक्त किया गया है। जीआर में दुर्घटनाओं की छह श्रेणियों और उनके अनुसार बीमा भुगतानों का उल्लेख किया गया है। संपादक की पसंद मनी गेम्स पर लगेगी पाबंदी, नियम तोड़ने पर सख्त सजा! जानें ऑनलाइन गेमिंग बिल के 8 अहम प्रावधान लोकसभा में 3 बिलों पर जमकर हुआ बवाल, विपक्ष ने फाड़ीं कॉपियां, फिर जो हुआ... देखें VIDEO भिवानी में मनीषा हत्याकांड पर बिश्नोई गैंग ने किया पोस्ट, कहा- 'हम कातिल को मौत के घाट...' विराट कोहली और रोहित शर्मा का नाम आईसीसी वनडे रैंकिंग से अचानक गायब, टॉप 100 से भी कर दिया बेदखल © 2009-2025 Independent News Service. All rights reserved.</w:t>
      </w:r>
    </w:p>
    <w:p>
      <w:pPr>
        <w:pStyle w:val="Heading3"/>
      </w:pPr>
      <w:r>
        <w:t>Article 157</w:t>
      </w:r>
    </w:p>
    <w:p>
      <w:r>
        <w:t>Title: CM फडणवीस ने 556 परिवारों को सौंपी BDD चॉल की चाबी, खुलकर दिखी सियासी रार, आदित्य ठाकरे ने बनाई दूरी</w:t>
      </w:r>
    </w:p>
    <w:p>
      <w:r>
        <w:t xml:space="preserve">URL: </w:t>
      </w:r>
      <w:hyperlink r:id="rId165">
        <w:r>
          <w:rPr>
            <w:color w:val="0000FF"/>
          </w:rPr>
          <w:t>https://www.aajtak.in/india/maharashtra/story/bbd-chawl-key-handover-cm-devendra-fadnavish-dharavi-redevelopment-row-political-tension-eknath-shinde-aditya-thackeray-ntcpbt-rpti-2310708-2025-08-14</w:t>
        </w:r>
      </w:hyperlink>
    </w:p>
    <w:p>
      <w:r>
        <w:t>Content: Feedback मुंबई के वर्ली में गुरुवार को बीडीडी चॉल पुनर्विकास परियोजना के तहत तैयार 556 फ्लैट्स की चाबियां लाभार्थियों को सौंपी गईं. लाभार्थियों को फ्लैट की चाबी देने के लिए आयोजित कार्यक्रम में महाराष्ट्र के मुख्यमंत्री देवेंद्र फडणवीस के साथ दोनों उपमु्ख्यमंत्री एकनाथ शिंदे और अजित पवार भी मौजूद थे. माटुंगा स्थित यशवंतराव चव्हाण ऑडिटोरियम में आयोजित कार्यक्रम में वर्ली विधायक आदित्य ठाकरे को भी सीएम के साथ मंच साझा करना था. आदित्य ठाकरे ने इस ऐतिहासिक परियोजना पर क्रेडिट वार का हवाला देते हुए आयोजन से किनारा कर लिया. क्रेडिट वार के पीछे इस परियोजना के कई सरकारों के कार्यकाल का होना बताया जा रहा है. इस आयोजन के लिए निमंत्रण पत्र पर मुख्यमंत्री देवेंद्र फडणवीस के साथ ही डिप्टी सीएम एकनाथ शिंदे का नाम भी प्रमुखता से छपा था. कार्यक्रम का न्योता वर्ली विधायक आदित्य ठाकरे के साथ ही शिवसेना (यूबीटी) के क्षेत्रीय सांसद अरविंद सावंत को भी भेजा गया था. इस कार्यक्रम के दौरान भी शिवसेना (शिंदे) और शिवसेना (यूबीटी) की रार खुलकर दिखी. डिप्टी सीएम एकनाथ शिंदे ने अपना भाषण शुरू किया, नारे लगने लगे. कुछ लोग शिंदे के समर्थन में नारे लगा रहे थे, कुछ लोग ठाकरे के समर्थन में. एकनाथ शिंदे को नारे लगाती जनता से एकजुट होने, महायुति की जय के नारे लगाने की अपील करनी पड़ी. इस दौरान चर्चा धारावी पुनर्विकास परियोजना की भी हुई. यह भी पढ़ें: उद्धव ठाकरे का फडणवीस सरकार पर निशाना, शिंदे के 'दागी' मंत्रियों को हटाने की मांग सीएम फडणवीस और डिप्टी सीएम शिंदे ने धारावी पुनर्विकास परियोजना पर राजनीति करने का आरोप लगाते हुए कहा कि पात्रों के साथ ही अपात्रों को भी घर देने का वादा कर दिया गया था. डिप्टी सीएम अजित पवार ने कहा कि जैसे हमने बीडीडी चॉल का सपना पूरा किया, वैसे ही विरोध के बावजूद धारावी का सपना भी पूरा करेंगे. यह भी पढ़ें: एक ही पोस्ट, CM-डिप्टी सीएम ने की अलग-अलग नियुक्ति, फडणवीस-शिंदे के बीच क्या चल रहा? विपक्षी शिवसेना (यूबीटी) के विधायक सुनील शिंदे ने सरकार पर हमला बोलते हुए धारावी समेत मुंबई के प्रमुख स्थल अडानी समूह को सौंप रही है. उन्होंने यह भी दावा किया कि टीडीआर अडानी के नियंत्रण में होगा, जिससे एकाधिकार को बढ़ावा मिलेगा. बीडीडी चॉल परियोजना क्या है? बीडीडी चॉल परियोजना मुंबई के वर्ली, लोवर परेल और नायगांव स्थित पुराने बॉम्बे विकास निदेशालय की चॉल के आधुनिकीकरण की परियोजना है. MHADA की निगरानी में जीर्ण-शीर्ण घरों को सांस्कृतिक महत्व संरक्षित करते हुए आधुनिक रूप दिया जा रहा है. आधुनिक सुविधाओं वाली हाई राइज टॉवर्स वाली यह परियोजना मुंबई के शहरी पुनर्विकास की दिशा में महत्वपूर्ण कदम मानी जा रही है. Copyright © 2025 Living Media India Limited. For reprint rights: Syndications Today होम वीडियो लाइव टीवी न्यूज़ रील मेन्यू मेन्यू</w:t>
      </w:r>
    </w:p>
    <w:p>
      <w:pPr>
        <w:pStyle w:val="Heading3"/>
      </w:pPr>
      <w:r>
        <w:t>Article 158</w:t>
      </w:r>
    </w:p>
    <w:p>
      <w:r>
        <w:t>Title: Ganesh Chaturthi: इस साल गणेशोत्सव में 'ऑपरेशन सिंदूर' और 'स्वदेशी' की झलक, महाराष्ट्र सरकार की बैठक में मंथन</w:t>
      </w:r>
    </w:p>
    <w:p>
      <w:r>
        <w:t xml:space="preserve">URL: </w:t>
      </w:r>
      <w:hyperlink r:id="rId166">
        <w:r>
          <w:rPr>
            <w:color w:val="0000FF"/>
          </w:rPr>
          <w:t>https://www.amarujala.com/india-news/devendra-fadnavis-glimpse-of-operation-sindoor-and-swadeshi-in-ganeshotsav-this-year-2025-08-14</w:t>
        </w:r>
      </w:hyperlink>
    </w:p>
    <w:p>
      <w:r>
        <w:t>Content: मेरा शहर मुंबई में इस साल का गणेशोत्सव खास रहेगा। मुख्यमंत्री देवेंद्र फडणवीस ने गणेश मंडलों से अपील की है कि वे ‘ऑपरेशन सिंदूर’ और ‘स्वदेशी’ विषयों को झांकियों और सजावट में शामिल करें। सीएम ने बताया कि इस खास पहल का उद्देश्य है कि लोगों को भारतीय सेना के शौर्य और देश में बने उत्पादों के महत्व से जोड़ा जाए। Link Copied देश की आर्थिक राजधानी मुंबई में इस साल का गणेशोत्सव खास होने वाला है। राज्य सरकार और गणेश मंडल मिलकर इस बार के उत्सव को ‘ऑपरेशन सिंदूर’ और ‘स्वदेशी’ अभियान से जोड़कर मनाने की तैयारी कर रहे हैं। मुख्यमंत्री देवेंद्र फडणवीस ने बुधवार को गणेशोत्सव मंडलों के पदाधिकारियों के साथ बैठक कर यह संदेश दिया कि इस बार के गणेशोत्सव में भारतीय सेना के शौर्य और स्वदेशी वस्तुओं के महत्व को दर्शाया जाए। इसको लेकर मुख्यमंत्री ने अपील की कि मंडल अपने पंडालों में ऑपरेशन सिंदूर की झलक दिखाएं, ताकि आम लोग देश के जवानों की बहादुरी और त्याग से जुड़ सकें। उन्होंने कहा कि यह अवसर है कि हम भारतीय सेना के शौर्य को आम जनता तक पहुंचाएं और उन्हें गर्व महसूस कराएं। विज्ञापन विज्ञापन ये भी पढ़ें:- 79th I-Day: लाल किले पर होंगे 171 खास मेहमान, निमंत्रण पत्रों पर ऑपरेशन सिंदूर व चिनाब पुल की झलक; जानिए सबकुछ राज्य सरकार ने बनाई उत्सव की विस्तृत योजना महाराष्ट्र सरकार ने गणेशोत्सव को ‘राजकीय उत्सव’ का दर्जा दिया है, इसलिए इस बार की तैयारियां भी उसी स्तर पर की जा रही हैं। मुख्यमंत्री ने बताया कि प्रशासन को निर्देश दिए गए हैं कि गणेश भक्तों को किसी भी तरह की परेशानी न हो। उन्होंने कहा कि विसर्जन, सुरक्षा, ट्रैफिक और साफ-सफाई जैसे सभी मुद्दों पर गंभीरता से काम किया जा रहा है। ये भी पढ़ें:- West Bengal Protests: उत्तर 24 परगना में डिलिवरी बॉय की मौत पर बवाल, पथराव के बाद पुलिस ने संभाला मोर्चा ईद-ए-मिलाद भी साथ में, कानून-व्यवस्था का ध्यान इसके साथ ही फडणवीस ने यह भी बताया कि गणेशोत्सव के दौरान ही ईद-ए-मिलाद का पर्व भी आ रहा है। इसलिए उन्होंने गणेश मंडलों से अपील की कि शांति और सौहार्द बनाए रखें और प्रशासन के साथ समन्वय बनाकर उत्सव को शांतिपूर्ण ढंग से मनाएं। बता दें कि इस अहम बैठक में उपमुख्यमंत्री अजीत पवार, कौशल विकास मंत्री मंगल प्रभात लोढ़ा, गृह राज्य मंत्री (ग्रामीण) डॉ. पंकज भोयर, गृह राज्य मंत्री (शहरी) योगेश कदम, और मुख्य सचिव राजेश कुमार सहित कई वरिष्ठ अधिकारी मौजूद रहे।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159</w:t>
      </w:r>
    </w:p>
    <w:p>
      <w:r>
        <w:t>Title: Ganeshotsav 2025: गणेशोत्सव के दौरान ईद-ए-मिलाद का त्योहार, CM फडणवीस ने प्रशासन को दिए ये निर्देश</w:t>
      </w:r>
    </w:p>
    <w:p>
      <w:r>
        <w:t xml:space="preserve">URL: </w:t>
      </w:r>
      <w:hyperlink r:id="rId167">
        <w:r>
          <w:rPr>
            <w:color w:val="0000FF"/>
          </w:rPr>
          <w:t>https://www.abplive.com/states/maharashtra/cm-devendra-fadnavis-meeting-on-ganeshotsav-2025-he-also-directs-on-eid-e-milad-festival-ann-2995187</w:t>
        </w:r>
      </w:hyperlink>
    </w:p>
    <w:p>
      <w:r>
        <w:t>Content: गणेशोत्सव को लेकर कानून और व्यवस्था की समीक्षा बैठक का आयोजन सह्याद्री अतिथि गृह में किया गया. मुख्यमंत्री देवेंद्र फडणवीस के नेतृत्व में ये बैठक हुई. सीएम ने कहा कि गणेशोत्सव को राज्य सरकार ने राज्य महोत्सव का दर्जा दिया है. इस कारण राज्य सरकार की ओर से इस उत्सव के आयोजन के लिए व्यापक स्तर पर योजना बनाई गई है. पिछले वर्ष दी गई सभी रियायतें इस वर्ष भी जारी रहेंगी. उत्सव मनाते समय कानून का पालन सुनिश्चित किया जाए. चूंकि ईद-ए-मिलाद का त्योहार भी गणेशोत्सव के दौरान है, इसलिए समन्वय से धार्मिक सौहार्द बनाए रखें और कहीं भी कानून-व्यवस्था न बिगड़े, इसकी विशेष देखभाल की जाए. लाउडस्पीकर्स के लिए दी गई अनुमति के दिनों को बढ़ाने के लिए न्यायालय के अधीन रहकर सकारात्मक कार्रवाई की जाएगी. मुख्यमंत्री देवेंद्र फडणवीस ने कहा कि इस साल के सार्वजनिक गणेशोत्सव में भारत ने ‘ऑपरेशन सिंदूर’ के माध्यम से दुनिया को दिखाई गई शक्ति और स्वदेशी वस्तुओं के उपयोग के बारे में जन जागरूकता फैलाई जानी चाहिए. उन्होंने अपील की कि सार्वजनिक गणेशोत्सव मंडल प्रशासन के साथ तालमेल रखकर इस उत्सव को शांतिपूर्ण और उत्साहपूर्ण माहौल में मनाएं. साथ ही उन्होंने यह भी अपेक्षा जताई कि ‘ऑपरेशन सिंदूर’ पर आधारित झांकी जवानों को समर्पित होनी चाहिए. मुख्यमंत्री ने प्रशासन को यह भी निर्देश दिए कि गणेशोत्सव के दौरान भक्तों को किसी भी प्रकार की कठिनाई न हो, इसके लिए आवश्यक कार्रवाई की जाए. मुख्यमंत्री ने निर्देश दिए कि सार्वजनिक गणेशोत्सव मंडलों की तरह मूर्तिकारों को भी लगातार पांच वर्षों के लिए अनुमति दी जाए और वे हर साल इन अनुमतियों का नवीनीकरण करें. अनुमति के लिए नगर निगम द्वारा शुरू की गई कंप्यूटर आधारित ‘वन विंडो योजना’ का लाभ उठाया जाए. गणेश मूर्तियों के विसर्जन के लिए कृत्रिम तालाबों की संख्या बढ़ाई जाए और ऊंची मूर्तियों के गहरे समुद्र में विसर्जन के लिए समुद्र तट पर नावों की संख्या भी बढ़ाई जाए. सार्वजनिक गणेशोत्सव मंडलों के कार्यालयों पर संपत्ति कर की वसूली करते समय, यदि मंडल प्रशासन को लिखित में दे कि इन कार्यालयों का उपयोग व्यावसायिक कारणों से नहीं हो रहा है, तो ऐसे कार्यालयों पर संपत्ति कर नहीं लगाया जाएगा ऐसा निर्णय भी बैठक में लिया गया. Source: IOCL We use cookies to improve your experience, analyze traffic, and personalize content. By clicking "Allow All Cookies", you agree to our use of cookies.</w:t>
      </w:r>
    </w:p>
    <w:p>
      <w:pPr>
        <w:pStyle w:val="Heading3"/>
      </w:pPr>
      <w:r>
        <w:t>Article 160</w:t>
      </w:r>
    </w:p>
    <w:p>
      <w:r>
        <w:t>Title: स्कूल बसों को लेकर फडणवीस सरकार का बड़ा फैसला, ऐसा करने वाला पहला राज्य बनेगा महाराष्ट्र</w:t>
      </w:r>
    </w:p>
    <w:p>
      <w:r>
        <w:t xml:space="preserve">URL: </w:t>
      </w:r>
      <w:hyperlink r:id="rId168">
        <w:r>
          <w:rPr>
            <w:color w:val="0000FF"/>
          </w:rPr>
          <w:t>https://www.abplive.com/states/maharashtra/devendra-fadnavis-government-of-maharashtra-gave-permission-for-school-buses-pratap-sarnaik-ann-2994680</w:t>
        </w:r>
      </w:hyperlink>
    </w:p>
    <w:p>
      <w:r>
        <w:t>Content: महाराष्ट्र में स्कूल वैन को लेकर प्रदेश की देवेंद्र फडणवीस सरकार ने बड़ा फैसला लिया है. यहां आधुनिक सुरक्षा सुविधाओं के साथ स्कूल वैन परमिट फिर से शुरू होंगे. छात्रों की सुरक्षा बढ़ाने की दिशा में एक महत्वपूर्ण कदम उठाते हुए महाराष्ट्र के परिवहन मंत्री प्रताप सरनाईक ने घोषणा की कि राज्य सरकार ने स्कूल बसों के लिए अनुमति दे दी है और इसके लिए आधिकारिक अधिसूचना भी जारी की जाएगी. मंत्री प्रताप सरनाईक ने कहा, "कल से हम उन लोगों को अनुमतियां देंगे जो स्कूल बस परमिट के लिए आवेदन करेंगे. ये एक ऐसा मुद्दा था जिसने अनगिनत छात्रों को खतरे में डाला हुआ था." उन्होंने कहा, "सालों से, राज्यभर में छात्रों को असुरक्षित और अवैध तरीकों से स्कूल ले जाया जा रहा था, जिसमें उन्हें भीड़भाड़ वाले रिक्शों या गैर-अधिकृत वाहनों में ठूंस-ठूंसकर बिठाया जाता था, जिससे उनकी सुरक्षा खतरे में पड़ जाती थी." प्रताप सरनाईक ने जोर देकर कहा कि महाराष्ट्र इस पहल की शुरुआत करने वाला देश का पहला राज्य है, जो छात्र सुरक्षा को प्राथमिकता देने के लिए ऐसी अधिसूचना जारी कर रहा है. उन्होंने कहा, "हमने इन अवैध प्रथाओं का विकल्प उपलब्ध कराया है. हमारा राज्य पूरे देश में पहला है जिसने यह अधिसूचना जारी की है ताकि हम छात्रों की सुरक्षा को प्राथमिकता दे सकें." मंत्री ने कहा कि यह नीति एक अहम कदम है जिससे यह सुनिश्चित किया जाएगा कि अब छोटे छात्रों की जान असुरक्षित परिवहन साधनों के कारण खतरे में न पड़े, और यह शिक्षा व सुरक्षा के प्रति महाराष्ट्र की प्रतिबद्धता का नया अध्याय साबित होगा. Source: IOCL We use cookies to improve your experience, analyze traffic, and personalize content. By clicking "Allow All Cookies", you agree to our use of cookies.</w:t>
      </w:r>
    </w:p>
    <w:p>
      <w:pPr>
        <w:pStyle w:val="Heading3"/>
      </w:pPr>
      <w:r>
        <w:t>Article 161</w:t>
      </w:r>
    </w:p>
    <w:p>
      <w:r>
        <w:t>Title: मांस बिक्री बैन पर CM फडणवीस बोले, 'ये पुराना फैसला', अजित पवार ने कहा- प्रतिबंध लगाना गलत</w:t>
      </w:r>
    </w:p>
    <w:p>
      <w:r>
        <w:t xml:space="preserve">URL: </w:t>
      </w:r>
      <w:hyperlink r:id="rId169">
        <w:r>
          <w:rPr>
            <w:color w:val="0000FF"/>
          </w:rPr>
          <w:t>https://www.abplive.com/states/maharashtra/maharashtra-meat-ban-order-cm-devendra-fadnavis-backs-decision-ajit-pawar-says-this-wrong-2995176</w:t>
        </w:r>
      </w:hyperlink>
    </w:p>
    <w:p>
      <w:r>
        <w:t>Content: स्वतंत्रता दिवस के दिन मांस बिक्री पर प्रतिबंध को लेकर महाराष्ट्र में सियासत गरमा गई है. कल्याण-डोंबिवली नगर निगम (केडीएमसी) ने ये आदेश जारी किया जिस पर राजनीतिक प्रतिक्रिया आए आ रही हैं. उद्धव ठाकरे गुट ने इस पर सवाल उठाया. इस पर बुधवार (13 अगस्त) को सीएम देवेंद्र फडणवीस ने कहा कि 1988 से ये फैसला चला आया है. हमने कोई नया फैसला नहीं लिया है. उद्धव ठाकरे जब सीएम थे तब भी ये फैसला था, अब भी है. वहीं, डिप्टी सीएम अजित पवार ने कहा कि आहार पर पाबंदी लगाना उचित नहीं है. डिप्टी सीएम अजित पवार ने कहा, "वह उनका आहार है और उनके आहार पर पाबंदी लगाना उचित नहीं है. 15 अगस्त और 26 जनवरी के दिन मांस बंदी लगाई गई तो कठिण हो जाएगा." सीएम फडणवीस ने कहा कि महाराष्ट्र सरकार लोगों के भोजन विकल्पों को विनियमित करने की इच्छुक नहीं है. 15 अगस्त को बूचड़खाने बंद करने को लेकर अनावश्यक विवाद खड़ा किया गया है. अजित पवार ने कहा कि इस तरह के प्रतिबंध आमतौर पर आषाढ़ी एकादशी, महाशिवरात्रि, महावीर जयंती आदि जैसे मौकों पर धार्मिक संवेदनशीलता को ध्यान में रखते हुए लगाए जाते हैं. उन्होंने कहा कि महाराष्ट्र में लोग शाकाहारी और मांसाहारी दोनों तरह का भोजन करते हैं. पवार ने मंगलवार (12 अगस्त) को कहा, ‘‘इस तरह का प्रतिबंध लगाना गलत है. बड़े शहरों में विभिन्न जातियों और धर्मों के लोग रहते हैं. अगर यह भावनात्मक मुद्दा है तो लोग इसे (प्रतिबंध को) एक दिन के लिए स्वीकार कर लेते हैं लेकिन अगर आप महाराष्ट्र दिवस, स्वतंत्रता दिवस और गणतंत्र दिवस पर ऐसे आदेश जारी करते हैं तो यह मुश्किल है.’’ छत्रपति संभाजीनगर महानगर पालिका ने त्योहारों के मद्देनजर दो दिन यानी 15 और 20 अगस्त को शहर की सीमा के भीतर बूचड़खानों एवं मांस की दुकानों को बंद करने की घोषणा की. इसमें कहा गया है कि 15 अगस्त को गोकुल अष्टमी और 20 अगस्त को जैन समुदाय के प्रमुख त्योहार ‘पर्युषण पर्व’ के अवसर पर बूचड़खानों एवं मांस की दुकानों को बंद करने का आदेश दिया गया है. महानगर पालिका ने आदेश के उल्लंघन करने पर कार्रवाई की चेतावनी दी है. Source: IOCL We use cookies to improve your experience, analyze traffic, and personalize content. By clicking "Allow All Cookies", you agree to our use of cookies.</w:t>
      </w:r>
    </w:p>
    <w:p>
      <w:pPr>
        <w:pStyle w:val="Heading3"/>
      </w:pPr>
      <w:r>
        <w:t>Article 162</w:t>
      </w:r>
    </w:p>
    <w:p>
      <w:r>
        <w:t>Title: उद्धव ठाकरे का फडणवीस सरकार पर निशाना, शिंदे के 'दागी' मंत्रियों को हटाने की मांग</w:t>
      </w:r>
    </w:p>
    <w:p>
      <w:r>
        <w:t xml:space="preserve">URL: </w:t>
      </w:r>
      <w:hyperlink r:id="rId170">
        <w:r>
          <w:rPr>
            <w:color w:val="0000FF"/>
          </w:rPr>
          <w:t>https://www.aajtak.in/india/maharashtra/story/uddhav-thackeray-targets-shindes-tainted-ministers-puts-moral-pressure-on-cm-fadnavis-amid-brewing-cold-war-ntc-rpti-2308276-2025-08-12</w:t>
        </w:r>
      </w:hyperlink>
    </w:p>
    <w:p>
      <w:r>
        <w:t>Content: Feedback शिवसेना (UBT) प्रमुख उद्धव ठाकरे ने महाराष्ट्र के मुख्यमंत्री देवेंद्र फडणवीस पर तीखा हमला बोला है. उन्होंने कहा कि “भारी बहुमत” वाली महायुति सरकार होने के बावजूद फडणवीस “भ्रष्ट मंत्रियों” पर कार्रवाई करने में असमर्थ हैं. ठाकरे ने फडणवीस से अपील की कि वह दबाव में न आएं और आरोपी मंत्रियों के इस्तीफे की मांग करें. ठाकरे ने फडणवीस से इन मंत्रियों को बर्खास्त करने की मांग करते हुए कांग्रेस के "चोर मुख्यमंत्री" वाले तंज को दोहराया. उन्होंने फडणवीस को दबाव में न आने और भ्रष्ट मंत्रियों का इस्तीफा मांगने की सलाह दी. ठाकरे की यह टिप्पणी एक तरह से फडणवीस और उपमुख्यमंत्री एकनाथ शिंदे के बीच कथित तौर पर चल रहे "शीत युद्ध" को और तेज करने की कोशिश के तौर पर देखा जा रहा है. निशाने पर शिंदे गुट के मंत्री उनका निशाना खासतौर पर एकनाथ शिंदे गुट के वे मंत्री थे जिन पर भ्रष्टाचार के गंभीर आरोप हैं. शिवसेना (UBT) का दावा है कि मौजूदा सरकार में महाराष्ट्र भ्रष्टाचार में ‘टॉप’ पर है, और शिंदे के कम से कम चार मंत्री संदिग्ध छवि के हैं. यह भी पढ़ें: 'हम वैचारिक रूप से विरोधी हैं, व्यक्तिगत दुश्मन नहीं...', उद्धव ठाकरे और शरद पवार पर बोले फडणवीस राज्य में सत्ता बंटवारे, फाइल पास होने में देरी और शिंदे के करीबी अधिकारियों को पद से हटाने जैसे विवादों ने पहले ही मुख्यमंत्री और डिप्टी सीएम के बीच शीत युद्ध (Cold War) की अटकलों को हवा दे रखी है. ठाकरे का यह हमला इन तनावों को और भड़काने वाला माना जा रहा है. अपनी मांगों के समर्थन में शिवसेना (UBT) ने “महाराष्ट्र जनआक्रोश आंदोलन” शुरू किया. उद्धव ठाकरे, युवासेना प्रमुख आदित्य ठाकरे और वरिष्ठ नेताओं के नेतृत्व में छत्रपति शिवाजी महाराज पार्क, दादर (मुंबई) में यह प्रदर्शन हुआ, जहां से भ्रष्ट मंत्रियों को हटाने की आवाज बुलंद हुई. धनखड़ के इस्तीफे पर भी उठाया सवाल इसके अलावा ठाकरे ने उपराष्ट्रपति जगदीप धनखड़ के “संदिग्ध इस्तीफे” पर भी सवाल उठाया. उनका आरोप है कि केंद्र सरकार को चुनौती देने की योजना के चलते उन्हें मजबूरन पद छोड़ना पड़ा और तब से वह “गायब” हैं. उन्होंने चेतावनी दी कि भारत चीन या रूस जैसे देशों की राह पर न बढ़े, जहां असहमति जताने वाले रहस्यमय तरीके से लापता हो जाते हैं. यह भी पढ़ें: 'ठाकरे सिर्फ एक ब्रांड नहीं, महाराष्ट्र की पहचान...', उद्धव ठाकरे का चुनाव आयोग और BJP पर निशाना वहीं, सीएम फडणवीस ने विपक्ष के विरोध को खारिज करते हुए कहा कि उनकी सरकार “जनता का प्यार पा रही है, जिसे विपक्ष पचा नहीं पा रहा है. सड़कों पर जो है, वह जनआक्रोश नहीं, बल्कि मनआक्रोश है.” Copyright © 2025 Living Media India Limited. For reprint rights: Syndications Today होम वीडियो लाइव टीवी न्यूज़ रील मेन्यू मेन्यू</w:t>
      </w:r>
    </w:p>
    <w:p>
      <w:pPr>
        <w:pStyle w:val="Heading3"/>
      </w:pPr>
      <w:r>
        <w:t>Article 163</w:t>
      </w:r>
    </w:p>
    <w:p>
      <w:r>
        <w:t>Title: CM फडणवीस से बोले अबू आजमी, 'या तो सारे मुसलमानों को काटकर फेंकवा दीजिए या दूसरे...'</w:t>
      </w:r>
    </w:p>
    <w:p>
      <w:r>
        <w:t xml:space="preserve">URL: </w:t>
      </w:r>
      <w:hyperlink r:id="rId171">
        <w:r>
          <w:rPr>
            <w:color w:val="0000FF"/>
          </w:rPr>
          <w:t>https://www.abplive.com/states/maharashtra/abu-asim-azmi-demands-cm-devendra-fadnavis-to-take-action-in-jamner-murder-case-2995099</w:t>
        </w:r>
      </w:hyperlink>
    </w:p>
    <w:p>
      <w:r>
        <w:t>Content: सपा विधायक अबू आजमी ने दावा किया कि एक मुस्लिम लड़के को गैर मुस्लिम लड़की से बात करने को लेकर मार दिया गया. इसको लेकर उन्होंने महाराष्ट्र के सीएम देवेंद्र फडणवीस से ठोस कार्रवाई की मांग की. उन्होंने कहा कि या तो सारे मुसलमानों को काटकर फेंकवा दीजिए, जेल में बंद करा दीजिए या किसी और मु्ल्क में भेज दीजिए. सब्र का पैमाना रोज छलक रहा है. अबू आजमी ने एक वीडियो जारी करते हुए कहा, "11 अगस्त को सुलेमान नाम के लड़के को जामनेर में एक कैफे से कुछ लोग उठाकर 25 किमी दूर ले गए. उसे इतना मारा कि उसकी मौत हो गई. सपा विधायक ने कहा कि सुलेमान को उसके गांव में घर के सामने पीटा गया. मां-बाप बचाने गए तो उन्हें भी मारा. मारकर उसको फेंक दिया. जब घरवाले अस्पताल ले गए तो उसे मृत घोषित कर दिया गया." जलगांव का सुलैमान… सिर्फ़ एक लड़की से बात करने पर बेरहमी से मार दिया गया! मुख्यमंत्री देवेंद्र फडणवीस जी, क्या मुसलमानों को महाराष्ट्र में जीने का हक़ है या नहीं, या सरकार चाहती है कि सब मुसलमानों को जेल में ठूँस दिया जाए या फिर देश छोड़ने पर मजबूर कर दिया जाए? नफ़रत के… pic.twitter.com/SgMiYfP2zn सपा विधायक ने कहा ये अफवाह है कि वो किसी गैर मुस्लिम लड़की से बात करता था. आजमी ने सवाल उठाया कि वो लड़की इससे क्यों बात करती थी. क्या लड़की नाबालिग थी? अगर लड़की नाबालिग नहीं थी तो दोनों का कसूर है. देश में ये कसूर तो माना नहीं जाता. देश में ये कानून है कि 18 साल की उम्र के बाद कोई भी अपना धर्म बदल सकता है और दूसरे धर्म में शादी कर सकता है. अबू आजमी ने कहा कि मुसलमान ने अगर किसी हिंदू लड़की के साथ लव अफेयर किया या शादी की तो उसकी जिंदगी और मौत का सवाल पैदा हो जाता है. उन्होंने सीएम फडणवीस से अपील की कि ये बहुत गंभीर मामला है. इस तरह की मॉब लिंचिंग देश में रोज हो रही हैं. इसके साथ ही उन्होंने कहा कि हम जनप्रतिनिधि हैं. लोग हमारे पास आ रहे हैं और सवाल पूछ रहे हैं कि हम किसके पास जाए. उन्होंने कहा, "सर, कृपया इस पर कुछ कीजिए." Source: IOCL We use cookies to improve your experience, analyze traffic, and personalize content. By clicking "Allow All Cookies", you agree to our use of cookies.</w:t>
      </w:r>
    </w:p>
    <w:p>
      <w:pPr>
        <w:pStyle w:val="Heading3"/>
      </w:pPr>
      <w:r>
        <w:t>Article 164</w:t>
      </w:r>
    </w:p>
    <w:p>
      <w:r>
        <w:t>Title: बालासाहेब थोराट ने फिर जताई महाराष्ट्र चुनाव में गड़बड़ी की आशंका, कहा- 'देवेंद्र फडणवीस कहते हैं कि...'</w:t>
      </w:r>
    </w:p>
    <w:p>
      <w:r>
        <w:t xml:space="preserve">URL: </w:t>
      </w:r>
      <w:hyperlink r:id="rId172">
        <w:r>
          <w:rPr>
            <w:color w:val="0000FF"/>
          </w:rPr>
          <w:t>https://www.abplive.com/states/maharashtra/congress-leader-balasaheb-thorat-again-expressed-fear-of-rigging-in-maharashtra-assembly-election-2993690</w:t>
        </w:r>
      </w:hyperlink>
    </w:p>
    <w:p>
      <w:r>
        <w:t>Content: कांग्रेस नेता बालासाहेब थोरात ने महाराष्ट्र चुनाव में गड़बड़ी की आशंका दोहराई. चुनाव आयोग पर कथित तौर पर गड़बड़ी करने के आरोप में विपक्ष की 'इंडिया' ब्लॉक सोमवार को व्यापक प्रदर्शन करने वाली है. इस बार चुनाव में गड़बड़ी काे लेकर बालासाहेब थोरात ने कहा, "देवेंद्र फडणवीस कहते हैं कि केंद्रीय चुनाव आयोग ने लगभग चार बार कहा था कि ईवीएम हैक करके दिखाओ, लेकिन यह संभव नहीं हुआ. इस बीच में आपने जो आपत्ति जताई थी, वह डिजिटल डेटा को लेकर थी, जिसे चुनाव आयोग डिलीट कर रहा है." इस बार चुनाव आयोग की ओर से वास्तव में क्या किया जा रहा है? इस पर जवाब देते हुए बालासाहेब थोराट ने कहा, "पहला तो उन्होंने ऐसा निर्णय लिया कि मान लो मैंने अपने 14 बूथ पर अपनी खुद की रि-काउंटिंग मांगी, तो पहला निर्णय यह आया कि आपको बिल्कुल भी रि-काउंटिंग नहीं मिलेगी, वीवीपैट की पर्चियां गिनी नहीं जाएंगी. उन्होंने कहा, "दूसरा, मुझे यह बताया गया कि दो मशीन आपके सामने रखी जाएंगी. एक में आप मतदान करें और दूसरी में देखें कि संख्या सही आती है या नहीं. हमने पैसे वापस ले लिए, इसका क्या फायदा? इन सारी चीजों पर संदेह होता है." महाराष्ट्र, हरियाणा और लोकसभा चुनाव में भी गड़बड़ी -राहुल गांधी दरअसल, बिहार में इस वर्ष चुनाव होने वाले हैं. इससे पहले चुनाव आयोग ने बिहार की मतदाता सूची में विशेष गहन पुनरीक्षण (एसआईआर) कराया है, जिसका विपक्ष विरोध कर रहा है. बिहार विधानसभा के नेता प्रतिपक्ष एवं लोकसभा के नेता प्रतिपक्ष राहुल गांधी ने आयोग पर कथित तौर पर बिहार मतदाता सूची में कथित तौर पर गड़बड़ी करने की आशंका जताई. वहीं, 7 अगस्त को कांग्रेस सांसद राहुल गांधी ने प्रेस कॉन्फ्रेंस करके आयोग पर पूर्व महाराष्ट्र, हरियाणा विधानसभा और 2024 लोकसभा चुनाव में कथित तौर पर धांधली करने का बड़ा आरोप दोहराया. इस मुद्दे पर विपक्षी पार्टियां एकजुट होते दिख रही हैं. चुनावों में कथित धांधली के खिलाफ 'इंडिया' ब्लॉक सोमवार को एक बार फिर शक्ति प्रदर्शन करने की तैयारी में है. राहुल गांधी के नेतृत्व में 'इंडिया' ब्लॉक के मार्च निकालकर चुनाव आयोग के कार्यालय तक जाएंगे. Source: IOCL We use cookies to improve your experience, analyze traffic, and personalize content. By clicking "Allow All Cookies", you agree to our use of cookies.</w:t>
      </w:r>
    </w:p>
    <w:p>
      <w:pPr>
        <w:pStyle w:val="Heading3"/>
      </w:pPr>
      <w:r>
        <w:t>Article 165</w:t>
      </w:r>
    </w:p>
    <w:p>
      <w:r>
        <w:t>Title: महाराष्ट्र के नांदेड़ में फटा बादल, 15-16 जिलो में अलर्ट, CM फडणवीस बोले- फसलों को नुकसान</w:t>
      </w:r>
    </w:p>
    <w:p>
      <w:r>
        <w:t xml:space="preserve">URL: </w:t>
      </w:r>
      <w:hyperlink r:id="rId173">
        <w:r>
          <w:rPr>
            <w:color w:val="0000FF"/>
          </w:rPr>
          <w:t>https://www.abplive.com/states/maharashtra/weather-mumbai-rains-local-train-cloudburst-nanded-alert-in-15-16-districts-in-maharashtra-cm-devendra-fadnavis-said-damage-to-crops-2997472</w:t>
        </w:r>
      </w:hyperlink>
    </w:p>
    <w:p>
      <w:r>
        <w:t>Content: महाराष्ट्र के नांदेड़ में मौसम का कहर देखने को मिला. सीएम देवेंद्र फडणवीस ने मीडिया से बातचीत में सोमवार (18 अगस्त) को कहा कि नांदेड़ के मुखेड तालुका में बादल फटने जैसी घटना हुई. मौके पर NDRF और SDRF की मदद ली जा रही हैं. उन्होंने कहा कि कुछ जगहों पर फसलों को भी काफी नुकसान हुआ है. नदियों के जलस्तर पर विशेष ध्यान दिया जा रहा है. 1 लाख हेक्टर से ज्यादा फसलों को नुकसान पहुंचा. 200 से ज्यादा गांव बाढ़ की चपेट में हैं. उन्होंने बताया कि मुंबई के कुछ जगहों पर 170 mm से ज्यादा बारिश हुई. सीएम ने कहा कि लोकल ट्रेनें बंद नहीं हुईं लेकिन उनकी गति धीमी हो गई. महाराष्ट्र के इमरजेंसी मैनेजमेंट मिनिस्टर गिरीश महाजन ने कहा कि राज्य में कल दोपहर से हो रही है. 4-5 लोग नहीं मिल रहे हैं. छानबीन जारी है. वो भी मिल जाएंगे. कुछ जिलों में रेड अलर्ट है. कही ऑरेंज अलर्ट भी है. नांदेड़ में ज्यादा बारिश हुई है. गांव पानी से घिरे हैं और रेस्क्यू जारी है. एक जगह सेना को भी लगाया गया है. मुख्यमंत्री ने कहा कि राज्य के अलग-अलग हिस्सों में भारी बारिश के संदर्भ में कंट्रोल रूम से संवाद साधा गया. 18 से 21 अगस्त के बीच और अधिक बारिश होने की संभावना है. अंबा-जगबुडी नदी चेतावनी स्तर तक पहुंच गई है. वशिष्टी नदी पर भी कड़ी नजर रखी जा रही है. तापी और हतनूर में अधिक पानी आने से रावेर क्षेत्र में पानी घुस गया है. जलगांव सबसे अधिक प्रभावित जिला है. Source: IOCL We use cookies to improve your experience, analyze traffic, and personalize content. By clicking "Allow All Cookies", you agree to our use of cookies.</w:t>
      </w:r>
    </w:p>
    <w:p>
      <w:pPr>
        <w:pStyle w:val="Heading3"/>
      </w:pPr>
      <w:r>
        <w:t>Article 166</w:t>
      </w:r>
    </w:p>
    <w:p>
      <w:r>
        <w:t>Title: मुंबई में सिर्फ 6-8 घंटे में 177 मिमी हुई बारिश, फडणवीस ने दिए सावधानी बरतने के निर्देश</w:t>
      </w:r>
    </w:p>
    <w:p>
      <w:r>
        <w:t xml:space="preserve">URL: </w:t>
      </w:r>
      <w:hyperlink r:id="rId174">
        <w:r>
          <w:rPr>
            <w:color w:val="0000FF"/>
          </w:rPr>
          <w:t>https://hindi.mid-day.com/mumbai/mumbai-news/article/mumbai-received-177-mm-of-rain-in-just-6-8-hours-fadnavis-gave-instructions-to-take-precautions-11195</w:t>
        </w:r>
      </w:hyperlink>
    </w:p>
    <w:p>
      <w:r>
        <w:t>Content: Updated on: 18 August, 2025 08:12 PM IST | Mumbai Hindi Mid-day Online Correspondent | hmddigital@mid-day.com पूरे महाराष्ट्र में बारिश और बाढ़ की स्थिति की समीक्षा करने के बाद मुंबई में पत्रकारों से बात करते हुए, मुख्यमंत्री फडणवीस ने कहा कि महानगर में 14 जगहों पर जलभराव देखा जा रहा है. मुंबई में सोमवार को भी भारी बारिश जारी रही. तस्वीर/शादाब खान महाराष्ट्र के मुख्यमंत्री देवेंद्र फडणवीस ने कहा कि मुंबई में सोमवार को 6-8 घंटों की अवधि में 177 मिलीमीटर (मिमी) बारिश हुई और उन्होंने नागरिकों से सभी सावधानियां बरतने को कहा क्योंकि दिन भर और बारिश होने की संभावना है और साथ ही उच्च ज्वार भी आने की संभावना है. एक न्यूज एजेंसी की रिपोर्ट के अनुसार पूरे महाराष्ट्र में बारिश और बाढ़ की स्थिति की समीक्षा करने के बाद मुंबई में पत्रकारों से बात करते हुए, मुख्यमंत्री फडणवीस ने कहा कि महानगर में 14 जगहों पर जलभराव देखा जा रहा है. मुख्यमंत्री ने निवासियों से सावधानी बरतने और अनावश्यक रूप से बाहर निकलने से बचने की अपील की है. ADVERTISEMENT ADVERTISEMENT रिपोर्ट के मुताबिक मौसम को देखते हुए, सरकारी कार्यालयों को निर्देश दिया गया है कि वे कर्मचारियों को शाम 4 बजे तक छुट्टी दे दें, क्योंकि शाम 6:30 से 7 बजे के बीच 3 से 4 मीटर तक ऊँची ज्वार आने की संभावना है. मुख्यमंत्री ने कहा कि मंगलवार को स्कूल बंद करने का निर्णय परिस्थितियों के आधार पर लिया जाएगा. मुख्यमंत्री फडणवीस ने यह भी बताया कि महाराष्ट्र में 4 लाख हेक्टेयर में कृषि क्षेत्र को नुकसान पहुँचा है और जिला कलेक्टरों को बचाव और राहत कार्यों का प्रबंधन करने का अधिकार दिया गया है. रिपोर्ट के अनुसार अलमट्टी बांध से पानी छोड़े जाने के संबंध में कर्नाटक के साथ बातचीत जारी है, जिसका असर निचले इलाकों पर पड़ सकता है. इस बीच, मुंबई उपनगरीय ज़िले के संरक्षक मंत्री आशीष शेलार ने कहा कि उन्होंने बीएमसी आपदा प्रबंधन प्रकोष्ठ के माध्यम से स्थिति की समीक्षा की है. उन्होंने पुष्टि की कि स्थानीय ट्रेन सेवाएँ कुछ रुकावटों के साथ चल रही हैं, और दादर और मुंबई सेंट्रल जैसे प्रमुख रेलवे स्टेशनों पर फंसे यात्रियों की सहायता के लिए अतिरिक्त बेस्ट बसें तैनात की गई हैं. आशीष शेलार ने यह भी बताया कि शहर भर में पेड़ों या शाखाओं के गिरने की 30 से 40 घटनाएँ दर्ज की गई हैं. नगर निगम की टीमों को जल्द से जल्द मलबा हटाने और यातायात बहाल करने का आदेश दिया गया है. रिपोर्ट के मुताबिक नेपियन सी रोड पर एक सुरक्षात्मक दीवार के पेड़ पर गिर जाने से एक व्यक्ति घायल हो गया. उन्होंने दोहराया कि दोपहर के सत्र वाले स्कूलों और कॉलेजों की छुट्टी कर दी गई है, और बीएमसी आयुक्त और मुंबई पुलिस आयुक्त दोनों ने निवासियों से केवल अत्यंत आवश्यक होने पर ही बाहर निकलने का आग्रह किया है. अधिकारियों ने बताया कि जल स्तर को नियंत्रित करने के लिए पंपिंग स्टेशन पूरी क्षमता से काम कर रहे हैं, और अधिकारी इन प्रणालियों की मदद से जल स्तर में कमी पर बारीकी से नज़र रख रहे हैं. ADVERTISEMENT ADVERTISEMENT ADVERTISEMENT ADVERTISEMENT ADVERTISEMENT ADVERTISEMENT</w:t>
      </w:r>
    </w:p>
    <w:p>
      <w:pPr>
        <w:pStyle w:val="Heading3"/>
      </w:pPr>
      <w:r>
        <w:t>Article 167</w:t>
      </w:r>
    </w:p>
    <w:p>
      <w:r>
        <w:t>Title: सार्वजनिक गणेशोत्सव मंडलों को 'ऑपरेशन सिंदूर' और 'स्वदेशी' के बारे में जागरूकता फैलानी चाहिए - मुख्यमंत्री देवेंद्र फडणवीस</w:t>
      </w:r>
    </w:p>
    <w:p>
      <w:r>
        <w:t xml:space="preserve">URL: </w:t>
      </w:r>
      <w:hyperlink r:id="rId175">
        <w:r>
          <w:rPr>
            <w:color w:val="0000FF"/>
          </w:rPr>
          <w:t>https://www.mumbailive.com/hi/civic/public-ganeshotsav-mandals-should-spread-awareness-about-'operation-sindoor'-and-'swadeshi'-chief-minister-devendra-fadnavis-89591</w:t>
        </w:r>
      </w:hyperlink>
    </w:p>
    <w:p>
      <w:r>
        <w:t>Content: सार्वजनिक गणेशोत्सव मंडलों को ऑपरेशन सिंदूर के माध्यम से दुनिया को दिखाई गई भारत की शक्ति और इस वर्ष के गणेशोत्सव के दौरान स्वदेशी उत्पादों के उपयोग के बारे में जागरूकता फैलानी चाहिए। मुख्यमंत्री देवेंद्र फडणवीस ने सार्वजनिक गणेशोत्सव मंडलों से प्रशासन के साथ मिलकर इस गणेशोत्सव को शांतिपूर्ण और उत्साहपूर्ण वातावरण में मनाने की अपील की और यह भी आशा व्यक्त की कि 'ऑपरेशन सिंदूर' पर आधारित दृश्य जवानों को समर्पित किए जाएँगे। (Public Ganeshotsav mandals should spread awareness about Operation Sindoor and Swadeshi says Chief Minister Devendra Fadnavis) सह्याद्री अतिथि गृह में कानून-व्यवस्था की समीक्षा बैठक मुख्यमंत्री देवेंद्र फडणवीस ने प्रशासन को गणेशोत्सव के दौरान गणेश भक्तों को किसी भी प्रकार की परेशानी न हो, इसके लिए कार्रवाई करने के भी निर्देश दिए। सार्वजनिक गणेशोत्सव के अवसर पर सह्याद्री अतिथि गृह में कानून-व्यवस्था की समीक्षा बैठक आयोजित की गई। मुख्यमंत्री इस अवसर पर समीक्षा बैठक करते हुए बोल रहे थे। बैठक में उपमुख्यमंत्री अजीत पवार, कौशल विकास मंत्री मंगलप्रभात लोढ़ा, गृह राज्य मंत्री (ग्रामीण) डॉ. पंकज भोयर, गृह राज्य मंत्री (शहरी) योगेश कदम, मुख्य सचिव राजेश कुमार उपस्थित थे। लगातार पाँच वर्षों तक अनुमति प्रदान करने का निर्देश सार्वजनिक गणेशोत्सव मंडल की तरह मूर्ति निर्माताओं को भी लगातार पाँच वर्षों तक अनुमति प्रदान करने का निर्देश देते हुए, मुख्यमंत्री ने कहा कि मूर्ति निर्माता हर साल इन लाइसेंसों का नवीनीकरण करें। अनुमति के लिए नगर निगम द्वारा शुरू की गई कंप्यूटर प्रणाली पर आधारित एकल खिड़की योजना का लाभ उठाया जाना चाहिए। उन्होंने गणेश प्रतिमाओं के विसर्जन के लिए कृत्रिम झीलों की संख्या और समुद्र तट पर गहरे समुद्र में ऊँची प्रतिमाओं के विसर्जन के लिए नावों की संख्या बढ़ाने के भी निर्देश दिए। गणेशोत्सव को राजकीय उत्सव का दर्जा मुख्यमंत्री ने कहा कि राज्य सरकार ने गणेशोत्सव को राजकीय उत्सव का दर्जा दिया है। इसलिए, इस उत्सव को मनाने के लिए राज्य सरकार द्वारा बड़े पैमाने पर और विस्तृत योजना बनाई गई है। पिछले वर्ष गणेशोत्सव मंडलों को दी गई सभी रियायतें इस वर्ष भी बरकरार रखी जाएँगी। इस उत्सव को मनाते समय कानून का उचित पालन किया जाना चाहिए। चूँकि ईद-ए-मिलाद का त्यौहार भी गणेशोत्सव के दौरान ही पड़ता है, इसलिए धार्मिक सौहार्द बनाए रखते हुए इस बात का ध्यान रखा जाए कि कहीं भी कानून-व्यवस्था न बिगड़े। गणेशोत्सव के दौरान लाउडस्पीकर बजाने की अनुमति की अवधि बढ़ाने के लिए न्यायालय के निर्देशों के तहत सकारात्मक कार्रवाई की जाएगी। यह भी पढ़े- मुंबई- गणेशोत्सव के दौरान डीजे पर प्रतिबंध Loading next story...</w:t>
      </w:r>
    </w:p>
    <w:p>
      <w:pPr>
        <w:pStyle w:val="Heading3"/>
      </w:pPr>
      <w:r>
        <w:t>Article 168</w:t>
      </w:r>
    </w:p>
    <w:p>
      <w:r>
        <w:t>Title: Mumbai Rain News : मुंबई में बारिश ने मचाया कोहराम, देवेंद्र फडणवीस का आया बयान</w:t>
      </w:r>
    </w:p>
    <w:p>
      <w:r>
        <w:t xml:space="preserve">URL: </w:t>
      </w:r>
      <w:hyperlink r:id="rId176">
        <w:r>
          <w:rPr>
            <w:color w:val="0000FF"/>
          </w:rPr>
          <w:t>https://hindi.oneindia.com/videos/mumbai-rain-news-rain-wreaked-havoc-in-mumbai-devendra-fadnavis-statement-came-4259449.html</w:t>
        </w:r>
      </w:hyperlink>
    </w:p>
    <w:p>
      <w:r>
        <w:t>Content: Mumbai Rain News: मुंबई (Mumbai) में मूसलाधार बारिश (Heavy rain) ने जनजीवन अस्त-व्यस्त कर दिया है। हालात ये हैं कि शहर के निचले इलाके जलमग्न हो गए हैं। बारिश को देखते हुए मौसम विभाग (IMD )ने रेड अलर्ट (Red ALERT) भी जारी कर दिया है। बारिश की वजह से मानो शहर की रफ्तार पर ही ब्रेक लग गया। शहर की यातायात व्यवस्था (Traffic system) चरमरा गई है। लोगों को आवाजाही में भारी दिक्कत हो रही है। मुंबई (Mumbai) की लाइफ लाइन कही जाने वाली लोकल ट्रेनें (Local Trains) भी देरी से चल रही हैं, जिससे यात्रियों को काफी परेशानी हो रही है। जगह-जगह जलजमाव से ट्रैफिक व्यवस्था भी बुरी तरह से प्रभावित हो रही है।...महाराष्ट्र के मुख्यमंत्री देवेंद्र फडणवीस (Devendra Fadnavis) ने कहा, "पिछले 2 दिनों में महाराष्ट्र में व्यापक वर्षा हुई है। कई जिलों के लिए रेड अलर्ट और ऑरेंज अलर्ट जारी किया गया है। अगले तीन दिनों, यानी 21 अगस्त तक, महाराष्ट्र के आधे जिलों में या तो रेड अलर्ट या ऑरेंज अलर्ट है</w:t>
      </w:r>
    </w:p>
    <w:p>
      <w:pPr>
        <w:pStyle w:val="Heading3"/>
      </w:pPr>
      <w:r>
        <w:t>Article 169</w:t>
      </w:r>
    </w:p>
    <w:p>
      <w:r>
        <w:t>Title: Maharashtra: 'महाराष्ट्र देश की विकास गाथा का अहम हिस्सा', स्वतंत्रता दिवस पर बोले सीएम फडणवीस</w:t>
      </w:r>
    </w:p>
    <w:p>
      <w:r>
        <w:t xml:space="preserve">URL: </w:t>
      </w:r>
      <w:hyperlink r:id="rId177">
        <w:r>
          <w:rPr>
            <w:color w:val="0000FF"/>
          </w:rPr>
          <w:t>https://www.amarujala.com/india-news/maharashtra-update-mumbai-thane-pune-crime-politics-education-event-and-other-news-in-hindi-2025-08-15</w:t>
        </w:r>
      </w:hyperlink>
    </w:p>
    <w:p>
      <w:r>
        <w:t>Content: मेरा शहर Link Copied महाराष्ट्र के मुख्यमंत्री देवेंद्र फडणवीस ने 79वें स्वतंत्रता दिवस पर शुक्रवार को कहा कि महाराष्ट्र देश की “अविराम विकास यात्रा” का प्रमुख सहभागी है और अपने लक्ष्यों को हासिल करने के लिए ठोस कदम उठा रहा है। मंत्रालय में ध्वजारोहण के बाद उन्होंने स्वतंत्रता संग्राम सेनानियों, शहीदों और सीमा पर तैनात जवानों को नमन किया। फडणवीस ने कहा कि ऑपरेशन सिंदूर के दौरान सुरक्षा बलों ने पाकिस्तान में आतंकी और सैन्य ठिकानों को नष्ट कर भारत की ताकत दुनिया के सामने रखी। प्रधानमंत्री नरेंद्र मोदी के नेतृत्व में भारत 11वें स्थान से चौथी सबसे बड़ी अर्थव्यवस्था बना और अब अंतरिक्ष में भी अपनी मौजूदगी दर्ज कराई है। उन्होंने कहा कि ‘आत्मनिर्भर भारत’ के लक्ष्य में ‘स्वदेशी’ का प्रयोग अहम है और महाराष्ट्र इसमें मजबूत योगदान दे रहा है। देश में आने वाले कुल प्रत्यक्ष विदेशी निवेश (FDI) का 40% हिस्सा महाराष्ट्र को मिलता है। राज्य विनिर्माण, निर्यात और स्टार्ट-अप्स में शीर्ष पर है, साथ ही शिक्षा, मानव संसाधन, हरित ऊर्जा और एआई आधारित कृषि में भी प्रगति कर रहा है। फडणवीस ने बताया कि राज्य ने पांच वर्षों से किसानों को मुफ्त बिजली दी है, गढ़चिरोली को नक्सल मुक्त बनाने की दिशा में काम हो रहा है और आने वाले दशक में यह नया स्टील हब बनेगा। उन्होंने नए हवाई अड्डों, बंदरगाहों और अवसंरचना परियोजनाओं को राज्य की प्राथमिकता बताया। और पढ़ें Trending Videos यह वीडियो/विज्ञापन हटाएं ठाणे की इमारत में आग लगने से महिला की मौत महाराष्ट्र के ठाणे स्थित बालकुम इलाके में बृहस्पतिवार शाम एक इमारत की 22वीं मंजिल पर आग लगने से एक महिला की मौत हो गई। एक नगर निगम अधिकारी ने बताया कि आग लगने से एक व्यक्ति घायल हो गया और 375 लोगों को बचा लिया गया। ठाणे नगर निगम के क्षेत्रीय आपदा प्रबंधन प्रकोष्ठ के प्रमुख यासीन तड़वी के अनुसार, आग शाम करीब 6:40 बजे फ्लैट संख्या 2203 में लगी और उसी मंजिल की लॉबी तक फैल गई। उन्होंने बताया कि अग्निशमन दल, आपदा प्रबंधन और पुलिस कर्मियों के समन्वित प्रयास के बाद शाम 7:58 बजे तक आग बुझा दी गई। धुएं के कारण दो लोगों को अस्पताल में भर्ती कराया गया। उनमें से एक 36 वर्षीय जयश्री ठाकरे को अस्पताल पहुंचने पर मृत घोषित कर दिया गया। उन्होंने बताया कि 25वीं मंजिल पर रहने वाले राजेंद्र तिवारी नामक एक अन्य व्यक्ति की हालत फिलहाल स्थिर है। विज्ञापन विज्ञापन पुणे में स्वतंत्रता दिवस पर शराब बेचने के आरोप में पब मैनेजर पर केस दर्ज पुणे में स्वतंत्रता दिवस के मौके पर ‘ड्राई डे’ के बावजूद शराब बेचने के मामले में एक पब के मैनेजर के खिलाफ केस दर्ज किया गया है। पुलिस के मुताबिक, यह घटना शुक्रवार तड़के क़ल्यानीनगर इलाके के एक पब में हुई। येरवडा पुलिस स्टेशन के एक अधिकारी ने बताया कि उन्हें रात करीब 12:30 बजे सूचना मिली कि पब में शराब बेची जा रही है। पुलिस टीम ने करीब 1:10 बजे मौके पर पहुंचकर जांच की, जिसमें पाया गया कि पब में शराब की बिक्री जारी थी। इसके बाद पब मैनेजर रेमंड डी’सूजा के खिलाफ मामला दर्ज किया गया। अधिकारियों ने बताया कि पुलिस और आबकारी विभाग की टीम ने इसके बाद कल्यानीनगर और बंडगार्डन इलाके के पांच से छह अन्य पबों पर भी इसी तरह की कार्रवाई की। स्वतंत्रता दिवस के दिन शराब की बिक्री पर प्रतिबंध के बावजूद हो रही इस अवैध गतिविधि को लेकर स्थानीय प्रशासन सख्त रुख अपनाए हुए है। मलेशिया से नकली नोटों की तस्करी के आरोप में तीन लोग दोषी करार राष्ट्रीय जांच एजेंसी (एनआईए) की अदालत ने मलेशिया से भारत में उच्च गुणवत्ता वाले नकली नोटों की तस्करी में संलिप्तता के आरोप में तीन लोगों को दोषी ठहराया है। एक अधिकारी ने बृहस्पतिवार को बताया कि अदालत ने उन्हें कठोर कारावास की सजा सुनाई है। अधिकारी ने बताया कि दानिश हाजी मोहम्मद पेटीवाला और सरस्वती दत्ताराम उर्फ मुस्कान को पांच साल, छह महीने और दो दिन की कठोर कारावास और प्रत्येक पर 6,000 रुपये का जुर्माना लगाया गया है। एनआईए के बयान में कहा गया है कि अदालत के आदेश के अनुसार, जे कलील रहमान को पांच साल, पांच महीने और 18 दिन की कठोर कारावास और 5,000 रुपये का जुर्माना भरना होगा। अदालत ने तीनों को भारतीय दंड संहिता (आईपीसी) और गैरकानूनी गतिविधियां (रोकथाम) अधिनियम के विभिन्न प्रावधानों के तहत दोषी ठहराया है। एनआईए ने बताया कि यह मामला 2020 का है। सीमा शुल्क विभाग, मुंबई ने मलेशिया से आए एक पार्सल से 68,000 रुपये के नकली भारतीय मुद्रा नोट (एफआईसीएन) पकड़े थे। एनआईए ने बताया कि यह पार्सल संगीता कपूर नामक महिला के मुंबई स्थित गोरेगांव (पश्चिम) पते पर भेजा गया था। जांच में मुंबई के माहिम निवासी दानिश हाजी और उसकी प्रेमिका सरस्वती के साथ-साथ एक मलेशियाई निवासी आमिर मिर्जा उर्फ रफीक शेख की संलिप्तता का पता चला, जो एक वांछित भगोड़ा है, जिसके खिलाफ सितंबर 2020 में गैर-जमानती वारंट भी जारी किया गया था। मुंबई पुलिस के मुख्य नियंत्रण कक्ष को बम से उड़ाने की धमकी देने वाला गिरफ्तार मुंबई पुलिस के मुख्य नियंत्रण कक्ष को कथित तौर पर फोन करके बम से उड़ाने की धमकी देने के आरोप में एक व्यक्ति को गिरफ्तार किया गया है। एक अधिकारी ने बताया कि पुलिस ने सूरज धर्म जाधव (35) को गिरफ्तार किया है। अधिकारी ने कहा कि शहर में बम विस्फोटों की धमकी वाला एक कॉल आने के बाद, एक अज्ञात व्यक्ति के खिलाफ मामला दर्ज किया गया। हमारी जांच जाधव पर केंद्रित हो गई, जिसने पहले भी ऐसे कॉल किए हैं। घटना की आगे की जांच जारी है। गोरेगांव में इमारत की 23वीं मंजिल से कूदकर किशोरी ने दी जान मुंबई पुलिस के एक अधिकारी ने बताया कि बृहस्पतिवार को गोरेगांव पूर्व स्थित एक इमारत की 23वीं मंजिल से कूदकर एक किशोरी ने कथित तौर पर आत्महत्या कर ली। उन्होंने बताया कि यह घटना तड़के ओबेरॉय स्क्वायर परिसर में हुई। अधिकारी ने बताया कि 11वीं कक्षा की 17 वर्षीय छात्रा ने इमारत के सी विंग से छलांग लगा दी। एक महीने के भीतर परिसर में यह दूसरी घटना है। इससे पहले, एक छात्र ने ए विंग से कूदकर अपनी जान दे दी थी। उन्होंने बताया कि आरे कॉलोनी पुलिस स्टेशन में आकस्मिक मौत का मामला दर्ज किया गया है और घटना की आगे की जांच जारी है। नासिक में सुखोई की आवाज से घरों की खिड़कियां टूटीं, दहशत महाराष्ट्र के नासिक के डिंडोरी इलाके में बृहस्पतिवार सुबह लोगों को विस्फोट जैसी आवाज सुनाई दी। प्रत्यक्षदर्शियों ने बताया कि सुबह 11:20 बजे 25 किलोमीटर के दायरे में सुनाई देने वाली इस आवाज से कुछ घरों की खिड़कियों के शीशे टूट गए। बाद में वरिष्ठ पुलिस अधिकारी ने बताया कि यह आवाज सुखोई लड़ाकू विमान से आई थी।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170</w:t>
      </w:r>
    </w:p>
    <w:p>
      <w:r>
        <w:t>Title: BDD chawl redevelopment: वर्ली में बीडीडी चॉल के पुनर्विकास फ्लैट हुए तैयार सीएम फडणवीस ने किया लोकार्पण</w:t>
      </w:r>
    </w:p>
    <w:p>
      <w:r>
        <w:t xml:space="preserve">URL: </w:t>
      </w:r>
      <w:hyperlink r:id="rId178">
        <w:r>
          <w:rPr>
            <w:color w:val="0000FF"/>
          </w:rPr>
          <w:t>https://hindi.mid-day.com/mumbai/mumbai-news/article/bdd-chawl-redevelopment-flats-ready-in-worli-cm-fadnavis-inaugurates-them-11129</w:t>
        </w:r>
      </w:hyperlink>
    </w:p>
    <w:p>
      <w:r>
        <w:t>Content: Updated on: 14 August, 2025 02:45 PM IST | Mumbai BDD Chawl Redevelopment: महाराष्ट्र के मुख्यमंत्री देवेंद्र फडणवीस ने वर्ली बीडीडी चॉल पुनर्विकास परियोजना के तहत तैयार फ्लैटों का उद्घाटन किया और लाभार्थियों को चाबियाँ सौंपीं. X/Pics, Devendra Fadnavis महाराष्ट्र के मुख्यमंत्री देवेंद्र फडणवीस ने वर्ली बीडीडी चॉल पुनर्विकास परियोजना के तहत फ्लैटों का उद्घाटन किया. ADVERTISEMENT ADVERTISEMENT उपमुख्यमंत्री एकनाथ शिंदे, उपमुख्यमंत्री अजित पवार, विधान परिषद की उपसभापति डॉ. नीलम गोरे, मंत्री मंगल प्रभात लोढ़ा, मंत्री एडवोकेट आशीष शेलार, राज्य मंत्री डॉ. पंकज भोयर, सांसद मिलिंद देवड़ा और अन्य गणमान्य व्यक्ति उपस्थित थे. मुंबई में एक कार्यक्रम के दौरान मुख्यमंत्री फडणवीस ने फ्लैटों की चाबियाँ सौंपीं. ?Inauguration of the flats under the Worli BDD Chawl Redevelopment Project at the hands of CM Devendra Fadnavis.DCM Eknath Shinde, DCM Ajit Pawar, Deputy Chairperson of the Legislative Council Dr Neelam Gorhe, Minister Mangal Prabhat Lodha, Minister Adv Ashish Shelar, MoS Dr… pic.twitter.com/gH6sv3Yu0k यह पुनर्विकास परियोजना एशिया की सबसे महत्वाकांक्षी शहरी नवीनीकरण पहलों में से एक है, जिसे महाराष्ट्र सरकार द्वारा शुरू किया गया है और म्हाडा के मुंबई आवास एवं क्षेत्र विकास बोर्ड द्वारा कार्यान्वित किया गया है. वर्ली में कुल 121 पुरानी चॉलों (किराए की इमारतों) के 9,689 निवासियों का पुनर्वास किया जाना है. पहले चरण में, बिल्डिंग नंबर 01 के डी और ई विंग पूरे हो चुके हैं. वर्तमान में 160 वर्ग फुट के कमरों में रहने वाले प्रत्येक पात्र परिवार को अब 500 वर्ग फुट के आधुनिक, पूरी तरह से सुसज्जित 2BHK घर मिलेंगे - बिना किसी खर्च के और स्वामित्व के आधार पर. इन इमारतों में अग्नि सुरक्षा प्रणालियाँ, ब्रांडेड फिटिंग, तीन यात्री लिफ्ट, एक स्ट्रेचर लिफ्ट और एक फायर लिफ्ट भी हैं. प्रत्येक घर में पोडियम-शैली की सुविधा में एक समर्पित पार्किंग स्थान और सातवीं मंजिल पर एक पर्यावरण-अनुकूल उद्यान शामिल है. अतिरिक्त सुविधाओं में विट्रिफाइड टाइल फर्श, ग्रेनाइट किचन प्लेटफॉर्म, एल्यूमीनियम फ्रेम वाली खिड़कियाँ और उच्च-गुणवत्ता वाली प्लंबिंग शामिल हैं. पुनर्विकास योजना में एक वाणिज्यिक परिसर, स्कूल, जिम, अस्पताल, छात्रावास, एक सीवेज ट्रीटमेंट प्लांट, सौर ऊर्जा प्रणाली और वर्षा जल संचयन भी शामिल है. म्हाडा 12 वर्षों तक नई इमारतों का रखरखाव करेगा. मुख्यमंत्री देवेंद्र फडणवीस यांनी आज वरळी, मुंबई येथे बीडीडी चाळ पुनर्विकास प्रकल्पातील पुनर्वसन सदनिकांचे उदघाटन केले. याप्रसंगी मुख्यमंत्री फडणवीस यांनी या सदनिकांची पाहणी केली. @Dev_Fadnavis @mieknathshinde @AjitPawarSpeaks #Maharashtra #DevendraFadnavis #BDDRedevelopment pic.twitter.com/JF7iRWq4X6 यह परियोजना बीडीडी चॉल की ऐतिहासिक विरासत को भी संरक्षित करेगी. जंबोरी मैदान और अंबेडकर मैदान को संरक्षित किया जाएगा और एक संग्रहालय बनाया जाएगा जिसमें चॉलों की विरासत और इतिहास को प्रदर्शित किया जाएगा. एक आधिकारिक बयान के अनुसार, म्हाडा के उपाध्यक्ष और सीईओ संजीव जायसवाल के नेतृत्व में, परियोजना तेज़ी से आगे बढ़ रही है. दिसंबर 2025 तक, वर्ली, नायगांव (दादर) और एन एम जोशी मार्ग (परेल) में 3,989 से ज़्यादा फ्लैट पूरे होने की उम्मीद है. जब तक उनके नए घर तैयार नहीं हो जाते, तब तक निवासी अस्थायी आवास या 11 महीनों के लिए 25,000 रुपये प्रति माह के अग्रिम किराए के भुगतान में से चुन सकते हैं. पूरा बीडीडी पुनर्विकास परियोजना लगभग 86 एकड़ में फैली है और इसमें वर्ली, परेल (एन एम जोशी मार्ग) और नायगांव में लगभग 207 चॉल शामिल हैं. अधिकारियों ने बताया कि कुल 15,593 परिवारों का पुनर्वास किया जाएगा. ADVERTISEMENT ADVERTISEMENT ADVERTISEMENT ADVERTISEMENT ADVERTISEMENT ADVERTISEMENT</w:t>
      </w:r>
    </w:p>
    <w:p>
      <w:pPr>
        <w:pStyle w:val="Heading3"/>
      </w:pPr>
      <w:r>
        <w:t>Article 171</w:t>
      </w:r>
    </w:p>
    <w:p>
      <w:r>
        <w:t>Title: मुख्यमंत्री देवेंद्र फडणवीस ने राज्य में भारी बारिश के मद्देनजर सभी एजेंसियों को सतर्क रहने के निर्देश दिए</w:t>
      </w:r>
    </w:p>
    <w:p>
      <w:r>
        <w:t xml:space="preserve">URL: </w:t>
      </w:r>
      <w:hyperlink r:id="rId179">
        <w:r>
          <w:rPr>
            <w:color w:val="0000FF"/>
          </w:rPr>
          <w:t>https://www.mumbailive.com/hi/civic/chief-minister-devendra-fadnavis-directed-all-agencies-to-remain-alert-in-view-of-heavy-rains-in-the-state-89633</w:t>
        </w:r>
      </w:hyperlink>
    </w:p>
    <w:p>
      <w:r>
        <w:t>Content: मुख्यमंत्री देवेंद्र फडणवीस ने सोमवार को मंत्रालय स्थित राज्य आपदा प्रबंधन कक्ष में पूरे राज्य में बारिश की स्थिति की समीक्षा की। इस मौके पर आपदा प्रबंधन मंत्री गिरीश महाजन, सूचना एवं प्रौद्योगिकी मंत्री एडवोकेट आशीष शेलार, मुख्य सचिव राजेश कुमार, जल संसाधन विभाग के अतिरिक्त मुख्य सचिव दीपक कपूर, आपदा प्रबंधन विभाग की अतिरिक्त मुख्य सचिव सोनिया सेठी, कृषि विभाग के प्रमुख सचिव विकास चंद्र रस्तोगी, लोक निर्माण विभाग के सचिव संजय दशपुते और वरिष्ठ अधिकारी उपस्थित थे। इस अवसर पर सभी संभागीय आयुक्तों और जिला कलेक्टरों ने वीडियो कॉन्फ्रेंसिंग के माध्यम से बैठक में भाग लिया। (Chief Minister Devendra Fadnavis directed all agencies to remain alert in view of heavy rains in the state) संभागीय आयुक्तों ने अपने विभागों में हुई बारिश की जानकारी प्रस्तुत की बैठक में संभागीय आयुक्तों ने अपने विभागों में हुई बारिश की जानकारी प्रस्तुत की। रत्नागिरी, रायगढ़ और हिंगोली जिलों में अधिक बारिश हुई है और मौसम विभाग ने 17 से 21 अगस्त के बीच भारी बारिश की चेतावनी दी है। इसलिए, मुख्यमंत्री ने अगले कुछ दिनों तक सतर्क रहने के आदेश दिए। सात लोगों की मौत पिछले दो दिनों में राज्य में विभिन्न घटनाओं में सात लोगों की मौत हो चुकी है। कोंकण की कुछ नदियाँ खतरे के निशान को पार कर गई हैं और जलगाँव में भारी नुकसान हुआ है। अलमट्टी के संबंध में कर्नाटक सरकार से लगातार संपर्क बनाए रखा जा रहा है और हालाँकि फिलहाल कोई खतरा नहीं है, फिर भी मुख्यमंत्री ने व्यवस्था को अलर्ट पर रखने के आदेश दिए हैं। मुखेड़ में स्थिति नियंत्रण में है और विष्णुपुरी पर विशेष ध्यान दिया जा रहा है। छत्रपति संभाजीनगर संभाग के 800 गाँव प्रभावित हुए हैं। दक्षिण गढ़चिरौली में प्रशासन अलर्ट पर है। अकोला, चंदूर रेलवे, मेहकर, वाशिम में स्थिति सामान्य हो रही है। प्रारंभिक अनुमान के अनुसार, विदर्भ में 2 लाख हेक्टेयर में फसलों को नुकसान पहुँचा है। एसएमएस अलर्ट मुख्यमंत्री द्वारा नागरिकों को दिए गए निर्देशों में, उनसे एसएमएस अलर्ट भेजते समय सटीक समय का उल्लेख करने, आने वाले अलर्ट को गंभीरता से लेने और अपना ध्यान रखने की अपील की गई है। उन्होंने स्पष्ट किया कि तत्काल सहायता के लिए मंत्रालय से संपर्क करने की आवश्यकता नहीं है, स्थानीय स्तर पर धनराशि और अधिकार दिए गए हैं। यह भी पढ़े- मुंबई, थाने, पालघर में आज रेड अलर्ट Loading next story...</w:t>
      </w:r>
    </w:p>
    <w:p>
      <w:pPr>
        <w:pStyle w:val="Heading3"/>
      </w:pPr>
      <w:r>
        <w:t>Article 172</w:t>
      </w:r>
    </w:p>
    <w:p>
      <w:r>
        <w:t>Title: युवाओं की बल्ले-बल्ले, अब इस राज्य में होगी 15 हजार पुलिसकर्मियों की भर्ती, कैबिनेट ने दी मंजूरी</w:t>
      </w:r>
    </w:p>
    <w:p>
      <w:r>
        <w:t xml:space="preserve">URL: </w:t>
      </w:r>
      <w:hyperlink r:id="rId180">
        <w:r>
          <w:rPr>
            <w:color w:val="0000FF"/>
          </w:rPr>
          <w:t>https://www.indiatv.in/maharashtra/devendra-fadnavis-government-cabinet-approval-15-thousand-policemen-recruited-in-maharashtra-2025-08-12-1155549</w:t>
        </w:r>
      </w:hyperlink>
    </w:p>
    <w:p>
      <w:r>
        <w:t>Content: Yoga With Swami Ramdev: हेडेक का क्या है लंग कैंसर से कनेक्शन Aaj Ka Rashifal, 20 Aug, 2025: आचार्य इंदु प्रकाश जी से जानिए आज क्या कह रहे हैं आपके सितारे Aaj Ki Baat: आज चीन ने भारत को किस बात का भरोसा दिया? Muqabla: क्या Rahul Gandhi-Tejashwi Yadav वोट के लिए भ्रम फैला रहे? Coffee Par Kurukshetra: क्या झूठ से मोदी को हराना चाहते राहुल ? लोकसभा में 3 बिलों पर जमकर हुआ बवाल, विपक्ष ने फाड़ीं कॉपियां, फिर जो हुआ... देखें VIDEO मनी गेम्स पर लगेगी पाबंदी, नियम तोड़ने पर सख्त सजा! जानें ऑनलाइन गेमिंग बिल के 8 अहम प्रावधान भिवानी में मनीषा हत्याकांड पर बिश्नोई गैंग ने किया पोस्ट, कहा- 'हम कातिल को मौत के घाट...' दिल्ली की सीएम रेखा गुप्ता पर हमले के आरोपी की मां का आया बयान, जानें क्या कहा? 130वां संविधान संशोधन बिल 2025: पहले क्या प्रावधान थे? कानून बनने पर क्या होगा? जानें गाजा के होंगे टुकड़े, इजरायल ने वेस्ट वैंक को विभाजित करने वाली योजना को दी मंजूरी भारत-रूस संबंधों की नई स्फूर्ति देगी अमेरिका को टेंशन, जयशंकर ने की प्रमुख रूसी थिंक टैंक से मुलाकात Gaza में इजरायली सेना करने जा रही 50 हजार सैनिकों की तैनाती, हमास के खिलाफ युद्ध का नया चरण दुनिया का सबसे भूतिया जहाज और कमरा नंबर B340 का रहस्य, जानें क्यों दहशत का दूसरा नाम है क्वीन मैरी किम जोंग उन की बहन किम यो जोंग ने दक्षिण कोरिया को लेकर जमकर निकाली भड़ास, दिया बड़ा बयान Bigg Boss 19: तय हो गई कंटेस्टेंट की लिस्ट! गौरव खन्ना से लेकर अशनूर कौर की होगी एंट्री, कई नाम उड़ा देंगे होश 'जो नशे प्रमोट करते हैं', हनी सिंह की खिलाफत में उतरा ये धाकड़ पंजाबी सिंगर, जानें क्या है पूरा मामला खूबसूरत हीरोइन को रिझाने के लिए बिजनेसमैन ने खरीदा 100 करोड़ का घर, अब हैं 2 बच्चों के पिता, जेल में भी काटी रातें भाभी की मौत से टूटा सुपरस्टार, अंतिम संस्कार में फूट-फूटकर लगा रोने, वीडियो कर देगा इमोशनल 'तुम्हे गटर में होना चाहिए...' AI जनरेटेड फिल्म चिरंजीवी हनुमान के मेकर्स पर बिफरे अनुराग कश्यप, खुलकर बताई वजह टी20 एशिया कप में केवल दो ही बल्लेबाज लगा सके हैं सेंचुरी, एक तो विराट कोहली, दूसरा कौन? ICC ने ऑस्ट्रेलियाई खिलाड़ी पर लिया बड़ा एक्शन, पहले वनडे में की थी ये बड़ी गलती विराट कोहली और रोहित शर्मा का नाम आईसीसी वनडे रैंकिंग से अचानक गायब, टॉप 100 से भी कर दिया बेदखल T20 वर्ल्ड कप 2026 से पहले खेली जाएगी अहम सीरीज, तीन वनडे और 3 टी20 मैचों का होगा मुकाबला जिसे एशिया कप के लिए सेलेक्टर्स ने नहीं दिया भाव, आईसीसी रैंकिंग में उसी ने मारी छलांग वित्त मंत्री ने पेश की जीएसटी सुधार की योजना, टैक्स दरें घटाने और अनुपालन आसान करने पर जोर बुल्स की वापसी! सेंसेक्स 213 अंक मजबूत होकर बंद, निफ्टी फिर 25000 के पार, ये प्रमुख स्टॉक्स चढ़े 10 करोड़ से ज्यादा यात्री क्षमता वाले एयरपोर्ट्स में शामिल हुआ IGI, यहां देखें सभी 6 हवाई अड्डों की लिस्ट ''डोनाल्ड ट्रंप ने रूस-यूक्रेन युद्ध रुकवाने के लिए भारत पर लगाई पाबंदियां, खत्म करना चाहते हैं जंग'' बॉटेनिकल गार्डन से ग्रेटर नोएडा तक मेट्रो चलाने की प्लानिंग, NMRC ने तेज की कार्यवाही आज का दिन इन राशि वालों की लव लाइफ के लिए रहेगा मुश्किल, पार्टनर से हो सकता है झगड़ा, पढ़ें अपना लव राशिफल इन राशियों के काम में लोग डालेंगे रुकावट, अपने काम पर फोकस बनाए रखना ही है समझदारी; पढ़ें दैनिक राशिफल लव-लाइफ में इन दो राशियों को दूर करनी होगी गलतफहमी, वरना छूट जाएगा साथी का हाथ; पढ़ें लव राशिफल इन 2 राशियों को आज हो सकता है अचानक धन लाभ, इन्हें भी फिजूलखर्ची पर लगाना होगा रोक; पढ़ें दैनिक राशिफल 30 दिन सूर्य देव अपनी प्रिय राशि मे रहेंगे विराजमान, इन 4 राशियों के लिए रहेगा गोल्डन टाइम! क्या बिस्तर पर बैठकर नाम जप कर सकते हैं? जानिए क्या बोले प्रेमानंद महाराज हरतालिका तीज किस दिन है 26 या 27 अगस्त? जानिए बाकी तीज से क्यों है खास 7 सितंबर का चंद्र ग्रहण क्या भारत में दिखाई देगा? जानिए किन राशियों को देगा धन लाभ का सुख शुक्र-बुध की युति से कर्क राशि में बनेगा लक्ष्मीनारायण योग, नौकरी-बिजनेस में खूब पैसा कमाएंगी ये 3 राशियां साल में एक ही बार खिलता है ये दिव्य फूल, घर में लगा लिया तो चमक जाएगी किस्मत, सौभाग्यशाली ही कर पाते हैं इसके दर्शन न मुनमुन, न दिशा वकानी, 'तारक मेहता' की नई हीरोइन ग्लैमर से देती हैं 440 वोल्ट का झटका, चेहरे के नूर पर पिघलेगा दिल देश के लिए मेडल जीत चुका है ये एक्टर, कभी बेचना पड़ा था सबकुछ, आज हैं करोड़ों के मालिक सिनेमा की दुनिया में नई स्टारकिड की होगी एंट्री, डेब्यू करेगी महेश बाबू की भतीजी? इस डायरेक्टर ने उठाई जिम्मेदारी जसप्रीत बुमराह बनाम शाहीन शाह अफरीदी, 70 T20I मैचों के बाद कैसा था दोनों का रिकॉर्ड OnePlus 13s की औंधे मुंह गिरी कीमत, हजारों रुपये सस्ता मिल रहा 12GB रैम वाला फोन Explainer: भाई की हत्या, पिता को किया कैद, इस शहंशाह से आज भी लोग क्यों करते हैं नफरत? Explainer: धनखड़ के बाद राधाकृष्णन ही क्यों? NDA ने खेला तमिल दांव, I.N.D.I.A. की बढ़ेगी टेंशन Explainer: ट्रंप की सलाह से पुतिन जेलेंस्की छोड़ देंगे अपनी जिद? रूस यूक्रेन युद्ध में क्या होगा आगे पाकिस्तान में भी मनाई जाती है जन्माष्टमी, दुनिया के किन देशों में पूजे जाते हैं श्री कृष्ण, जानकर होंगे हैरान Explainer: तालिबान के शासन में कैसी है अफगानों की हालत? जानें, भारत के पड़ोसी देश में हो क्या रहा है विटामिन बी17 किस फल में पाया जाता है, इस Vitamin के स्वास्थ्य लाभों के बारे में भी जान लीजिए सिरदर्द मामूली या खतरनाक कैसे पहचानें, लंग कैंसर से क्या है इसका कनेक्शन, रामदेव ने बताए सिरदर्द दूर भगाने के उपाय किशमिश खाने से कौन सा अंग होता है सुपर एक्टिव? जानें Raisins खाने का सही समय और तरीका नींद से जुड़ी ये आदत हार्ट अटैक के खतरे को कर देती है कम, हाई ब्लड प्रेशर कंट्रोल करने में भी है असरदार रात को सोने से पहले पी लेंगे हींग का पानी तो एक साथ दूर होगी कई परेशानी, बस जान लें इस्तेमाल का सही तरीका अगर आपके इस उम्र में ही झड़ने शुरू हो गए हैं बाल, तो ये सामान्य बात नहीं, हो जाएं सावधान न चीनी न गुड़, इस ड्राईफ्रूट को डालकर बनाएं लड्डू, खाने वालों का पेट नहीं भरेगा, फटाफट नोट कर लें रेसिपी कैटरीना कैफ को पसंद है नीर डोसा, खाने में लगता है रुई सा मुलायम, इस रेसिपी को घर में आसानी से ट्राई कर सकते हैं भरवा मिर्च का चटपटा फ्लेवर बढ़ा देता है फीके खाने का भी स्वाद, जानें इस रेसिपी को बनाने और स्टोर करने का तरीका मिनटों में बनाएं 'दही तड़का' की ये वायरल रेसिपी, चावल संग खाने में आ जाएगा स्वाद, नोट करें विधि महीनों के इंतजार के बाद महाराष्ट्र में नौकरी चाहने वालों के लिए फडणवीस सरकार ने बड़ी खुशखबरी दी है। देवेंद्र फडणवीस के नेतृत्व वाली महाराष्ट्र कैबिनेट ने मंगलवार को 15,000 पुलिसकर्मियों की भर्ती को मंजूरी दे दी। इस फैसले से उन उम्मीदवारों को राहत मिली है, जो हाल के महीनों में इस प्रक्रिया में बार-बार हो रही देरी से चिंता में थे। कैबिनेट की मंजूरी के साथ अब भर्ती प्रक्रिया तेजी से आगे बढ़ने की उम्मीद है। महाराष्ट्र सूचना एवं जनसंपर्क महानिदेशालय ने 15 हजार पुलिसकर्मियों की भर्ती के अलावा कैबिनेट के अन्य प्रमुख निर्णयों के साथ यह जानकारी भी पोस्ट की। इससे पहले राज्य विधानमंडल के मानसून सत्र के दौरान मुख्यमंत्री देवेंद्र फडणवीस ने 13,560 रिक्त पुलिस पदों को भरने की घोषणा की थी। जून में पुलिस महानिदेशक ने कहा था कि लगभग 10,000 पदों को भरा जाएगा। 15 सितंबर को शारीरिक परीक्षा आयोजित की जाएगी। हालांकि, भर्ती प्रक्रिया शुरू नहीं हुई थी। इसके कारण छात्र समन्वय समिति ने असंतोष व्यक्त किया था। समिति ने पिछले हफ्ते तर्क दिया था कि सरकारी निर्णय पर अमल, आवेदन स्वीकार करना, उनकी जांच करना और सितंबर से पहले परीक्षाएं आयोजित करना असंभव होगा। संपादक की पसंद मनी गेम्स पर लगेगी पाबंदी, नियम तोड़ने पर सख्त सजा! जानें ऑनलाइन गेमिंग बिल के 8 अहम प्रावधान लोकसभा में 3 बिलों पर जमकर हुआ बवाल, विपक्ष ने फाड़ीं कॉपियां, फिर जो हुआ... देखें VIDEO भिवानी में मनीषा हत्याकांड पर बिश्नोई गैंग ने किया पोस्ट, कहा- 'हम कातिल को मौत के घाट...' विराट कोहली और रोहित शर्मा का नाम आईसीसी वनडे रैंकिंग से अचानक गायब, टॉप 100 से भी कर दिया बेदखल © 2009-2025 Independent News Service. All rights reserved.</w:t>
      </w:r>
    </w:p>
    <w:p>
      <w:pPr>
        <w:pStyle w:val="Heading3"/>
      </w:pPr>
      <w:r>
        <w:t>Article 173</w:t>
      </w:r>
    </w:p>
    <w:p>
      <w:r>
        <w:t>Title: भाजपा नेता ने फडणवीस के खिलाफ टिप्पणी के लिए मराठा आरक्षण कार्यकर्ता जारंगे पर साधा निशाना</w:t>
      </w:r>
    </w:p>
    <w:p>
      <w:r>
        <w:t xml:space="preserve">URL: </w:t>
      </w:r>
      <w:hyperlink r:id="rId181">
        <w:r>
          <w:rPr>
            <w:color w:val="0000FF"/>
          </w:rPr>
          <w:t>https://hindi.theprint.in/india/bjp-leader-targets-maratha-reservation-activist-jarange-for-his-remarks-against-fadnavis/854383/</w:t>
        </w:r>
      </w:hyperlink>
    </w:p>
    <w:p>
      <w:r>
        <w:t>Content: मुंबई, 12 अगस्त (भाषा) महाराष्ट्र विधान परिषद के सदस्य और भारतीय जनता पार्टी (भाजपा) के नेता परिणय फुके ने मुख्यमंत्री देवेंद्र फडणवीस के खिलाफ टिप्पणी के लिए मराठा आरक्षण कार्यकर्ता मनोज जरांगे की आलोचना करते हुए मंगलवार को आरोप लगाया कि उन्होंने अपनी विश्वसनीयता खो दी है। जरांगे ने महाराष्ट्र सरकार पर मराठा समुदाय से किए गए वादों को पूरा करने में विफल रहने का आरोप लगाया और 29 अगस्त को मुंबई में फिर से भूख हड़ताल करने की घोषणा की। उन्होंने पिछले सप्ताह आरोप लगाया था कि मुख्यमंत्री देवेंद्र फडणवीस, उपमुख्यमंत्री एकनाथ शिंदे सहित सरकार में शामिल मराठा नेताओं का राजनीतिक करियर खत्म करने की कोशिश कर रहे हैं। फुके ने नागपुर में पत्रकारों को संबोधित करते हुए दावा किया, “जैसे बारिश में मेंढक बाहर निकलते हैं, वैसे ही जरांगे भी चुनाव नजदीक आने पर ही दिखाई देते हैं। उन्होंने अपनी विश्वसनीयता खो दी है। उनका ‘रिमोट कंट्रोल’ राष्ट्रवादी कांग्रेस पार्टी (शरदचंद्र पवार) के प्रमुख शरद पवार के हाथों में है।” भाजपा नेता ने कहा कि फडणवीस मराठों को आरक्षण देने वाले पहले मुख्यमंत्री हैं। उन्होंने कहा, “शायद जरांगे नहीं चाहते कि मराठों को आरक्षण मिले। शायद वह मराठों और अन्य समुदायों के बीच दरार पैदा करना चाहते हैं।” इससे पहले धाराशिव में राज्य मंत्री राधाकृष्ण विखे पाटिल ने भी जरांगे पर निशाना साधते हुए सवाल किया कि उन्होंने केवल फडणवीस पर ही निशाना क्यों साधा और पवार के इस सार्वजनिक बयान पर आपत्ति क्यों नहीं जताई कि मराठों को आरक्षण नहीं दिया जा सकता। विखे पाटिल ने कहा, “क्या आप फडणवीस की आलोचना करके आरक्षण हासिल कर लेंगे? फडणवीस ने ही आपको आरक्षण दिया था, जिसे उच्चतम न्यायालय ने रद्द कर दिया। उद्धव ठाकरे और शरद पवार जैसे नेताओं सहित एमवीए सरकार की अक्षमता के कारण यह नुकसान हुआ।” भाषा जितेंद्र सिम्मी सिम्मी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174</w:t>
      </w:r>
    </w:p>
    <w:p>
      <w:r>
        <w:t>Title: आरोप:पूर्व सीएम देवेंद्र फडणवीस ने कहा-मरीजों के आंकड़े कम दिखाने के लिए सरकार कम लोगों का टेस्ट कर रही है</w:t>
      </w:r>
    </w:p>
    <w:p>
      <w:r>
        <w:t xml:space="preserve">URL: </w:t>
      </w:r>
      <w:hyperlink r:id="rId182">
        <w:r>
          <w:rPr>
            <w:color w:val="0000FF"/>
          </w:rPr>
          <w:t>https://www.bhaskar.com/amp/local/maharashtra/former-cm-devendra-fadnavis-said-the-government-is-testing-fewer-people-to-show-the-data-of-patients-127439103.html</w:t>
        </w:r>
      </w:hyperlink>
    </w:p>
    <w:p>
      <w:r>
        <w:t>Content: महाराष्ट्र में विपक्ष के नेता देवेंद्र फडणवीस ने उद्धव सरकार पर आरोप लगाया है कि कोरोना संक्रमितों की संख्या को कम दर्शाने के लिए सरकार अब हर दिन कम टेस्ट कर रही है। देवेन्द्र फडणवीस पुणे और पिंपरी चिंचवड़ के सरकरी अस्पतालों का जायजा लेने के लिए पहुंचे थे। उन्होंने कहा- "उद्धव सरकार की सबसे बड़ी गलती कम संख्या दिखाना है। परीक्षण प्रोटोकॉल का पूरी तरह पालन नहीं हो रहा है। मुंबई जैसे शहरों में एक दिन में 4000-4500 लोगों का परीक्षण कर रहे हैं और 1500 से ज्यादा पॉजिटिव केस सामने आ रहे हैं। सरकार राज्य कम संख्या दिखाने की कोशिश कर रहा है।" राज्य में सिर्फ 14 हजार परिक्षण हो रहे हैं उन्होंने आगे कहा- "पूरे राज्य में हमारे पास प्रति दिन 38,000 परीक्षण करने की क्षमता है, लेकिन हम प्रति दिन केवल 14,000 परीक्षण कर रहे हैं और मुझे लगता है कि यह खतरनाक है। कोरोना के संक्रमण को रोकने का एकमात्र तरीका ज्यादा से ज्यादा ऐसी ही है।" पूर्व मुख्यमंत्री ने कहा कि पुणे का दौरा करने वाली केंद्र सरकार की टीम ने भी सलाह दी कि मुंबई और पुणे में परीक्षण को बढ़ाया जाना चाहिए। इसके बावजूद सरकार कोई कदम नहीं उठा रही है। उन्होंने आरोप लगाया कि सरकार का प्राइवेट हॉस्पिटलों के साथ समन्वय बिल्कुल भी सही नहीं है। अर्थव्यवस्था सुधारने के लिए भी कदम उठाने चाहिए देवेंद्र फडणवीस ने कहा लॉकडाउन परमानेंट नहीं हो सकता, लेकिन सरकार को इसे प्रभावी बनाने के लिए कड़े कदम उठाने चाहिए। जब तक हमें दवाई नहीं मिल जाती तब तक हमें अपने हाथों से कोरोना की लड़ाई लड़नी है। लॉकडाउन के साथ सरकार को प्रदेश की अर्थव्यवस्था सुधारने के लिए भी कदम उठाने चाहिए। Copyright © 2024-25 DB Corp ltd., All Rights Reserved This website follows the DNPA Code of Ethics.</w:t>
      </w:r>
    </w:p>
    <w:p>
      <w:pPr>
        <w:pStyle w:val="Heading3"/>
      </w:pPr>
      <w:r>
        <w:t>Article 175</w:t>
      </w:r>
    </w:p>
    <w:p>
      <w:r>
        <w:t>Title: CP Radhakrishnan को लेकर CM फडणवीस ने बड़ा खुलासा कर चल दिया दांव, अब क्‍या करेंगे उद्धव ठाकरे और शरद पवार?</w:t>
      </w:r>
    </w:p>
    <w:p>
      <w:r>
        <w:t xml:space="preserve">URL: </w:t>
      </w:r>
      <w:hyperlink r:id="rId183">
        <w:r>
          <w:rPr>
            <w:color w:val="0000FF"/>
          </w:rPr>
          <w:t>https://hindi.oneindia.com/news/maharashtra/vice-presidential-election-cm-devendra-fadnavis-said-cp-radhakrishnan-is-a-mumbai-voter-support-him-1365243.html</w:t>
        </w:r>
      </w:hyperlink>
    </w:p>
    <w:p>
      <w:r>
        <w:t>Content: CP Radhakrishnan: महाराष्ट्र के राज्यपाल सी.पी. राधाकृष्णन को उप-राष्ट्रपति चुनाव 2025 में भारतीय जनता पार्टी (BJP) ने राष्ट्रीय जनतांत्रिक गठबंधन (NDA) का उम्‍मीदवार घोषित कर दिया है। राधाकृष्‍णन को उपराष्‍ट्रपति पद का उम्‍मीदवार घाेषित किए जाने के बाद महाराष्ट्र के मुख्यमंत्री देवेंद्र फडणवीस ने उन्‍हें लेकर बड़ा खुलासा किया है करते हुए एक बड़ा राजनीतिक दांव चल दिया है। दरअसल, सीएम देवेंद्र फडणवीस ने सभी सांसदों से राधाकृष्णन की उम्मीदवारी का समर्थन करने की अपील की है। उन्‍होंने खासताैर पर शिवसेना (यूबीटी) और एनसीपी (एसपी) से राधाकृष्णन का समर्थन करने का अनुरोध करके उद्धव ठाकरे और शरद पवार को बुरी तरह से फंसा दिया है। सीएम देवेंद्र फडणवीस ने सोमवार को कहा, "शिवसेना (यूबीटी) और एनसीपी (एसपी) जैसी राजनीतिक पार्टियां अक्सर महाराष्ट्र की अस्मिता और गौरव की बात करती हैं। ऐसे में उन्हें राधाकृष्णन की उम्मीदवारी का समर्थन करना चाहिए।" ध्‍यान रहे शिवसेना (यूबीटी) का मुखिया उद्धव ठाकरे और एनसीपी (एसपी) के मुखिया शरद पवार हैं। मुख्यमंत्री फडणवीस ने मीडिया से बात करते हुए, उद्धव ठाकरे और शरद पवार से व्यक्तिगत रूप से राधाकृष्णन का समर्थन करने की अपील करेंगे। उन्होंने जोर देकर कहा कि भले ही राधाकृष्णन तमिलनाडु से हैं, लेकिन वे मुंबई में रजिस्‍टर्ड वोटर मतदाता हैं और उन्होंने पिछले साल के महाराष्ट्र विधानसभा चुनाव में यहीं अपना वोट डाला था। फडणवीस ने कहा "जब वे उपराष्ट्रपति पद के लिए नामांकन दाखिल करेंगे, तो इसमें उल्लेख किया जाएगा कि वे मुंबई के रजिस्‍टर्ड वोटर हैं। यह महाराष्ट्र के लिए गर्व की बात होगी।" हालांकि उद्धव ठाकरे और शरद पवार ने इस पर कोई प्रतिक्रिया नहीं दी है। उपराष्ट्रपति पद के चुनाव में लोकसभा और राज्यसभा के सभी सदस्य शामिल होते हैं। शिवसेना (यूबीटी) के पास लोकसभा में नौ और राज्यसभा में दो सदस्य हैं, जबकि एनसीपी (एसपी) के पास लोकसभा में 10 और राज्यसभा में दो सदस्य हैं। कुल 781 सांसदों वाले निर्वाचक मंडल में एनडीए को कम से कम 422 सदस्यों का समर्थन प्राप्त है, जबकि बहुमत का आंकड़ा 391 है। उपराष्ट्रपति जगदीप धनखड़ के अचानक इस्तीफे के बाद खाली हुए इस पद के लिए 9 सितंबर को मतदान होगा। आँकड़ों के अनुसार, विपक्ष के किसी भी उम्मीदवार के खिलाफ राधाकृष्णन की जीत तय मानी जा रही है।</w:t>
      </w:r>
    </w:p>
    <w:p>
      <w:pPr>
        <w:pStyle w:val="Heading3"/>
      </w:pPr>
      <w:r>
        <w:t>Article 176</w:t>
      </w:r>
    </w:p>
    <w:p>
      <w:r>
        <w:t>Title: महाराष्ट्र में 15000 पुलिसकर्मियों की भर्ती, आयु सीमा में भी ढील, कैबिनेट ने दी मंजूरी - POLICE RECRUITMENT</w:t>
      </w:r>
    </w:p>
    <w:p>
      <w:r>
        <w:t xml:space="preserve">URL: </w:t>
      </w:r>
      <w:hyperlink r:id="rId184">
        <w:r>
          <w:rPr>
            <w:color w:val="0000FF"/>
          </w:rPr>
          <w:t>https://www.etvbharat.com/hi/!bharat/maharashtra-cabinet-approves-recruitment-of-15000-police-personnel-relaxes-age-limit-hindi-news-hin25081207308</w:t>
        </w:r>
      </w:hyperlink>
    </w:p>
    <w:p>
      <w:r>
        <w:t>Content: दिल्ली delhi ETV Bharat / bharat By ETV Bharat Hindi Team Published : August 12, 2025 at 11:38 PM IST मुंबई: महाराष्ट्र में जल्द 15,000 पुलिसकर्मियों की भर्ती होने वाली है. मुख्यमंत्री देवेंद्र फडणवीस की अध्यक्षता में राज्य कैबिनेट ने मंगलवार को पुलिस विभाग में भर्ती को मंजूरी दे दी. रिपोर्ट के मुताबिक, उपमुख्यमंत्री एकनाथ शिंदे कैबिनेट बैठक में मौजूद नहीं थे. कैबिनेट फैसले की जानकारी देते हुए मुख्यमंत्री कार्यालय ने कहा कि इस भर्ती के लिए आयु सीमा में ढील दी गई है. बयान में कहा गया है कि यह भर्ती 2024 और 2025 में रिक्त रह गए पदों के आधार पर की जाएगी. 15,000 पुलिसकर्मियों में से 12,399 कांस्टेबल, 234 कांस्टेबल ड्राइवर, 25 बैंडमैन, 2,393 सशस्त्र कांस्टेबल और 580 जेल कांस्टेबल के पद शामिल हैं. कैबिनेट ने 2022 और 2023 में अपनी नियुक्ति से चूक गए उम्मीदवारों के लिए आयु सीमा में ढील देने को भी मंजूरी दी. मुख्यमंत्री कार्यालय की ओर से जारी बयान में कहा गया है कि कांस्टेबल राज्य में कानून-व्यवस्था बनाए रखने में महत्वपूर्ण भूमिका निभाते हैं और रिक्त पदों के कारण पुलिस बल में तनाव बढ़ता है. बयान में कहा गया है कि सुप्रीम कोर्ट ने रिक्त पदों को भरने का निर्देश दिया था और निर्वाचित प्रतिनिधियों ने भी राज्य विधानसभा में यह मुद्दा उठाया था. इसके अलावा, महाराष्ट्र कैबिनेट ने सोलापुर-पुणे-मुंबई मार्ग पर हवाई सेवाओं के लिए व्यवहार्यता अंतर निधि (Viability Gap Funding) को भी मंजूरी दी है. बयान में कहा गया है कि सोलापुर हवाई अड्डा उड़ान योजना के अंतर्गत आने वाले हवाई अड्डों में से एक होगा. इस निर्णय के अनुसार, स्टार एयर को मुंबई-सोलापुर और पुणे-सोलापुर मार्गों के लिए प्रति यात्री 3,240 रुपये का भुगतान किया जाएगा. सरकार ने इस योजना के लिए 17.97 करोड़ रुपये निर्धारित किए हैं. इससे लागत कम करने में मदद मिलेगी. बयान में कहा गया है कि सोलापुर हवाई अड्डे पर उड़ान योजना लागू होने के बाद यह प्रावधान समाप्त हो जाएगा. एक अन्य निर्णय में, कैबिनेट ने सामाजिक न्याय विभाग के विभिन्न सार्वजनिक उपक्रमों द्वारा संचालित योजनाओं के तहत ऋण के गारंटर के लिए मानदंडों में ढील दी है. यह भी पढ़ें- भर्ती घोटाला: CBI ने एम्स-भुवनेश्वर के अधिकारी समेत छह के खिलाफ केस दर्ज किया मुंबई: महाराष्ट्र में जल्द 15,000 पुलिसकर्मियों की भर्ती होने वाली है. मुख्यमंत्री देवेंद्र फडणवीस की अध्यक्षता में राज्य कैबिनेट ने मंगलवार को पुलिस विभाग में भर्ती को मंजूरी दे दी. रिपोर्ट के मुताबिक, उपमुख्यमंत्री एकनाथ शिंदे कैबिनेट बैठक में मौजूद नहीं थे.कैबिनेट फैसले की जानकारी देते हुए मुख्यमंत्री कार्यालय ने कहा कि इस भर्ती के लिए आयु सीमा में ढील दी गई है. बयान में कहा गया है कि यह भर्ती 2024 और 2025 में रिक्त रह गए पदों के आधार पर की जाएगी.15,000 पुलिसकर्मियों में से 12,399 कांस्टेबल, 234 कांस्टेबल ड्राइवर, 25 बैंडमैन, 2,393 सशस्त्र कांस्टेबल और 580 जेल कांस्टेबल के पद शामिल हैं.कैबिनेट ने 2022 और 2023 में अपनी नियुक्ति से चूक गए उम्मीदवारों के लिए आयु सीमा में ढील देने को भी मंजूरी दी. मुख्यमंत्री कार्यालय की ओर से जारी बयान में कहा गया है कि कांस्टेबल राज्य में कानून-व्यवस्था बनाए रखने में महत्वपूर्ण भूमिका निभाते हैं और रिक्त पदों के कारण पुलिस बल में तनाव बढ़ता है.बयान में कहा गया है कि सुप्रीम कोर्ट ने रिक्त पदों को भरने का निर्देश दिया था और निर्वाचित प्रतिनिधियों ने भी राज्य विधानसभा में यह मुद्दा उठाया था.इसके अलावा, महाराष्ट्र कैबिनेट ने सोलापुर-पुणे-मुंबई मार्ग पर हवाई सेवाओं के लिए व्यवहार्यता अंतर निधि (Viability Gap Funding) को भी मंजूरी दी है. बयान में कहा गया है कि सोलापुर हवाई अड्डा उड़ान योजना के अंतर्गत आने वाले हवाई अड्डों में से एक होगा.इस निर्णय के अनुसार, स्टार एयर को मुंबई-सोलापुर और पुणे-सोलापुर मार्गों के लिए प्रति यात्री 3,240 रुपये का भुगतान किया जाएगा. सरकार ने इस योजना के लिए 17.97 करोड़ रुपये निर्धारित किए हैं. इससे लागत कम करने में मदद मिलेगी.बयान में कहा गया है कि सोलापुर हवाई अड्डे पर उड़ान योजना लागू होने के बाद यह प्रावधान समाप्त हो जाएगा.एक अन्य निर्णय में, कैबिनेट ने सामाजिक न्याय विभाग के विभिन्न सार्वजनिक उपक्रमों द्वारा संचालित योजनाओं के तहत ऋण के गारंटर के लिए मानदंडों में ढील दी है.यह भी पढ़ें- भर्ती घोटाला: CBI ने एम्स-भुवनेश्वर के अधिकारी समेत छह के खिलाफ केस दर्ज किया मुंबई: महाराष्ट्र में जल्द 15,000 पुलिसकर्मियों की भर्ती होने वाली है. मुख्यमंत्री देवेंद्र फडणवीस की अध्यक्षता में राज्य कैबिनेट ने मंगलवार को पुलिस विभाग में भर्ती को मंजूरी दे दी. रिपोर्ट के मुताबिक, उपमुख्यमंत्री एकनाथ शिंदे कैबिनेट बैठक में मौजूद नहीं थे. कैबिनेट फैसले की जानकारी देते हुए मुख्यमंत्री कार्यालय ने कहा कि इस भर्ती के लिए आयु सीमा में ढील दी गई है. बयान में कहा गया है कि यह भर्ती 2024 और 2025 में रिक्त रह गए पदों के आधार पर की जाएगी. 15,000 पुलिसकर्मियों में से 12,399 कांस्टेबल, 234 कांस्टेबल ड्राइवर, 25 बैंडमैन, 2,393 सशस्त्र कांस्टेबल और 580 जेल कांस्टेबल के पद शामिल हैं. कैबिनेट ने 2022 और 2023 में अपनी नियुक्ति से चूक गए उम्मीदवारों के लिए आयु सीमा में ढील देने को भी मंजूरी दी. मुख्यमंत्री कार्यालय की ओर से जारी बयान में कहा गया है कि कांस्टेबल राज्य में कानून-व्यवस्था बनाए रखने में महत्वपूर्ण भूमिका निभाते हैं और रिक्त पदों के कारण पुलिस बल में तनाव बढ़ता है. बयान में कहा गया है कि सुप्रीम कोर्ट ने रिक्त पदों को भरने का निर्देश दिया था और निर्वाचित प्रतिनिधियों ने भी राज्य विधानसभा में यह मुद्दा उठाया था. इसके अलावा, महाराष्ट्र कैबिनेट ने सोलापुर-पुणे-मुंबई मार्ग पर हवाई सेवाओं के लिए व्यवहार्यता अंतर निधि (Viability Gap Funding) को भी मंजूरी दी है. बयान में कहा गया है कि सोलापुर हवाई अड्डा उड़ान योजना के अंतर्गत आने वाले हवाई अड्डों में से एक होगा. इस निर्णय के अनुसार, स्टार एयर को मुंबई-सोलापुर और पुणे-सोलापुर मार्गों के लिए प्रति यात्री 3,240 रुपये का भुगतान किया जाएगा. सरकार ने इस योजना के लिए 17.97 करोड़ रुपये निर्धारित किए हैं. इससे लागत कम करने में मदद मिलेगी. बयान में कहा गया है कि सोलापुर हवाई अड्डे पर उड़ान योजना लागू होने के बाद यह प्रावधान समाप्त हो जाएगा. एक अन्य निर्णय में, कैबिनेट ने सामाजिक न्याय विभाग के विभिन्न सार्वजनिक उपक्रमों द्वारा संचालित योजनाओं के तहत ऋण के गारंटर के लिए मानदंडों में ढील दी है. यह भी पढ़ें- भर्ती घोटाला: CBI ने एम्स-भुवनेश्वर के अधिकारी समेत छह के खिलाफ केस दर्ज किया For All Latest Updates TAGGED: क्या आप जानते हैं भारत में अब भी हो रही 'बंधुआ मजदूरी', मानवाधिकार संगठन ने सुझाए ये उपाय PM डिग्री विवादः प्रधानमंत्री नरेंद्र मोदी की डिग्री का खुलासा करने की मांग पर फैसला टला गाजियाबाद में 32 गांवों पर मंडरा रहा बाढ़ का खतरा, DM बोले- हर स्थिति से निपटने को प्रशासन तैयार ट्रैफिक चालान नहीं भरा तो आपके घर दस्तक देगी गाजियाबाद पुलिस, शुरू हो रहा नया सिस्टम 'भारत पर नहीं लगेगा अतिरिक्त 25 फीसदी टैरिफ', रूसी अधिकारी ने किया दावा देश के इन 3 राज्यों में पानी की भारी किल्लत, दूषित जल एक समस्या... बूंद-बूंद को तरस रहे लोग! ऑनलाइन गेमिंग बिल 2025 से प्रभावित परिवारों में उम्मीद की किरण, केंद्र सरकार ने उठाया सख्त कदम Google Pixel 10 Series समेत अपकमिंग प्रोडक्ट्स की कीमत लीक, यहां देखें पूरी लिस्ट एशिया कप 2025: क्रिकेट इतिहास में पहली बार भारत खेलेगा इस देश से मैच, नाम जानकर हो जाएंगे हैरान Copyright © 2025 Ushodaya Enterprises Pvt. Ltd., All Rights Reserved.</w:t>
      </w:r>
    </w:p>
    <w:p>
      <w:pPr>
        <w:pStyle w:val="Heading3"/>
      </w:pPr>
      <w:r>
        <w:t>Article 177</w:t>
      </w:r>
    </w:p>
    <w:p>
      <w:r>
        <w:t>Title: Opposition`s sharp attack on Devendra Fadnavis: जन सुरक्षा अधिनियम से मौलिक अधिकारों पर सीधा हमला, विपक्षी दल मैदान में</w:t>
      </w:r>
    </w:p>
    <w:p>
      <w:r>
        <w:t xml:space="preserve">URL: </w:t>
      </w:r>
      <w:hyperlink r:id="rId185">
        <w:r>
          <w:rPr>
            <w:color w:val="0000FF"/>
          </w:rPr>
          <w:t>https://hindi.mid-day.com/news/india-news/article/public-security-act-is-a-direct-attack-on-fundamental-rights-opposition-parties-in-the-field-11142</w:t>
        </w:r>
      </w:hyperlink>
    </w:p>
    <w:p>
      <w:r>
        <w:t>Content: Updated on: 15 August, 2025 09:49 AM IST | Mumbai Hindi Mid-day Online Correspondent | hmddigital@mid-day.com मुंबई में आयोजित जन सुरक्षा कानून विरोधी संघर्ष समिति के सम्मेलन में कांग्रेस, राकांपा और शिवसेना समेत विपक्षी दलों ने मुख्यमंत्री देवेंद्र फडणवीस पर तीखा हमला बोला. X/Pics, Harshvardhan Sapkal मुंबई के यशवंतराव चव्हाण केंद्र में आयोजित जन सुरक्षा कानून विरोधी संघर्ष समिति के संकल्प सम्मेलन में विपक्षी दलों ने महाराष्ट्र के मुख्यमंत्री देवेंद्र फडणवीस और केंद्र सरकार पर तीखा हमला बोला. कांग्रेस प्रदेश अध्यक्ष हर्षवर्धन सपकाल ने आरोप लगाया कि फडणवीस ने जन सुरक्षा के नाम पर लाया गया यह कानून असल में लोकतांत्रिक अधिकारों को कुचलने का हथियार है. उनका कहना था कि मुख्यमंत्री दिल्ली जाकर प्रधानमंत्री बनने का सपना देख रहे हैं और गोलवलकर के विचारों को देश पर थोपने के लिए यह कानून रचा गया है. ADVERTISEMENT ADVERTISEMENT जनसुरक्षा विधेयकाविरोधातील ‘निर्धार परिषद’ – काँग्रेसचा ठाम विरोध, प्रांताध्यक्ष मा. हर्षवर्धन सपकाळ यांची उपस्थिती!राज्यातील लोकशाही हक्कांची गळचेपी करणारे, सत्ताधाऱ्यांना अमर्याद अधिकार बहाल करणारे आणि नागरिकांवर दडपशाही लादणारे ‘महाराष्ट्र जनसुरक्षा विधेयक २०२४’ तात्काळ मागे… pic.twitter.com/JqLtOAbL0r सपकाल ने कटाक्ष किया, “मोदी के बाद उत्तर भारत का एक ‘पिता’ पीएम पद के लिए आगे है, और फडणवीस अपने ही लोगों की पीठ में छुरा घोंप रहे हैं. यह कानून सत्ता के लालच और ठेकेदारों की जमात के लिए है.” उन्होंने कहा कि आज की सरकार अंग्रेजों के ‘जेल, डाक और रेल’ वाले फॉर्मूले पर काम कर रही है—अंतर बस इतना है कि पत्रों की जगह इंटरनेट और डाक पर नियंत्रण कर लिया गया है. विश्वविद्यालय बदहाल हैं, जबकि “हॉट्स ऐप यूनिवर्सिटी” खूब फल-फूल रही है. जो भी सरकार के खिलाफ बोलेगा, उसे जेल में ठूंसने की तैयारी है. उन्होंने आरोप लगाया कि सरकार के पास वेतन देने के पैसे नहीं, लेकिन शक्ति पीठ राजमार्ग के लिए 88 हजार करोड़ हैं—जो एक उद्योगपति के हित में है—और मुंबई की जमीन भी दूसरे उद्योगपति को सौंप दी गई है. “यह सरकार बुलडोजर से लोकतंत्र को भी कुचल सकती है,” सपकाल ने कहा. कांग्रेस ने इस कानून के विरोध में राज्यभर में मशाल जुलूस और प्रतीकात्मक ‘होली’ जलाई है. सपकाल ने स्पष्ट किया कि पार्टी इस कानून का विरोध जारी रखेगी. कार्यक्रम में राष्ट्रवादी कांग्रेस पार्टी अध्यक्ष शरद पवार ने कहा कि भले ही दल अलग-अलग चुनाव लड़ें, लेकिन आज लोकतंत्र बचाने की राष्ट्रीय आवश्यकता के तहत सब एकजुट हैं. उन्होंने कहा, “लोकतंत्र के मूल्य पर संकट है, संस्थाओं पर हमले हो रहे हैं, न्यायपालिका में घुसपैठ है—एक पार्टी के लिए काम करने वाले को न्यायाधीश बनाया गया है.” पवार के अनुसार, जन सुरक्षा अधिनियम विचारों और मौलिक अधिकारों पर सीधा हमला है. उन्होंने आह्वान किया कि अब जनता को सरकार को उसकी जगह दिखानी होगी, और इसके लिए वे पूरी ताकत से साथ खड़े हैं. ADVERTISEMENT ADVERTISEMENT ADVERTISEMENT ADVERTISEMENT ADVERTISEMENT ADVERTISEMENT</w:t>
      </w:r>
    </w:p>
    <w:p>
      <w:pPr>
        <w:pStyle w:val="Heading3"/>
      </w:pPr>
      <w:r>
        <w:t>Article 178</w:t>
      </w:r>
    </w:p>
    <w:p>
      <w:r>
        <w:t>Title: फडणवीस ने कहा, ‘तीसरी मुंबई’ से एमएमआर का होगा विकास</w:t>
      </w:r>
    </w:p>
    <w:p>
      <w:r>
        <w:t xml:space="preserve">URL: </w:t>
      </w:r>
      <w:hyperlink r:id="rId186">
        <w:r>
          <w:rPr>
            <w:color w:val="0000FF"/>
          </w:rPr>
          <w:t>https://hindi.theprint.in/india/economy/fadnavis-said-third-mumbai-will-lead-to-development-of-mmr/856867/</w:t>
        </w:r>
      </w:hyperlink>
    </w:p>
    <w:p>
      <w:r>
        <w:t>Content: मुंबई, 18 अगस्त (भाषा) महाराष्ट्र के मुख्यमंत्री देवेंद्र फडणवीस ने सोमवार को कहा कि उनकी सरकार मुंबई महानगर क्षेत्र (एमएमआर) के विकास को बढ़ावा देने के लिए पड़ोसी रायगढ़ जिले में ‘तीसरी मुंबई’ विकसित कर रही है। उन्होंने कहा कि यह परियोजना राज्य के आर्थिक विकास में एक नया अध्याय लिखेगी। मुख्यमंत्री वर्ली में वैश्विक निवेश बैंकिंग कंपनी गोल्डमैन शैक्स के विस्तारित कार्यालय के उद्घाटन के अवसर पर बोल रहे थे। इस दौरान उन्होंने निवेशकों के साथ चर्चा भी की। फडणवीस ने कहा, ”गोल्डमैन शैक्स के नये केंद्र का उद्घाटन राज्य के लिए गर्व की बात है। यह महाराष्ट्र के कुशल कार्यबल, मजबूत बाजारों और निवेशक अनुकूल वातावरण की पुष्टि करता है। यह वित्तीय क्षेत्र में राज्य के नेतृत्व को भी दर्शाता है।” उन्होंने कहा कि राज्य सरकार विकास के लिए प्रतिबद्ध है और ‘तीसरी मुंबई’ के निर्माण के लिए निजी क्षेत्र के साथ मिलकर काम कर रही है। नए शहर में अंतरराष्ट्रीय विश्वविद्यालयों के केंद्र होंगे और यह मुंबई और महाराष्ट्र दोनों के आर्थिक विकास में महत्वपूर्ण भूमिका निभाएगा। मुख्यमंत्री ने कहा कि इस परियोजना में मेडिकल कॉलेज, नवाचार केंद्र और अनुसंधान सुविधाएं शामिल होंगी। भाषा पाण्डेय रमण रमण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179</w:t>
      </w:r>
    </w:p>
    <w:p>
      <w:r>
        <w:t>Title: भाजपा नेता ने फडणवीस के खिलाफ टिप्पणी के लिए मराठा आरक्षण कार्यकर्ता जरांगे पर साधा निशाना</w:t>
      </w:r>
    </w:p>
    <w:p>
      <w:r>
        <w:t xml:space="preserve">URL: </w:t>
      </w:r>
      <w:hyperlink r:id="rId187">
        <w:r>
          <w:rPr>
            <w:color w:val="0000FF"/>
          </w:rPr>
          <w:t>https://hindi.theprint.in/india/bjp-leader-targets-maratha-reservation-activist-jarange-for-his-remarks-against-fadnavis-2/854456/</w:t>
        </w:r>
      </w:hyperlink>
    </w:p>
    <w:p>
      <w:r>
        <w:t>Content: (हेडलाइन में सुधार के साथ रिपीट) मुंबई, 12 अगस्त (भाषा) महाराष्ट्र विधान परिषद के सदस्य और भारतीय जनता पार्टी (भाजपा) के नेता परिणय फुके ने मुख्यमंत्री देवेंद्र फडणवीस के खिलाफ टिप्पणी के लिए मराठा आरक्षण कार्यकर्ता मनोज जरांगे की आलोचना करते हुए मंगलवार को आरोप लगाया कि उन्होंने अपनी विश्वसनीयता खो दी है। जरांगे ने महाराष्ट्र सरकार पर मराठा समुदाय से किए गए वादों को पूरा करने में विफल रहने का आरोप लगाया और 29 अगस्त को मुंबई में फिर से भूख हड़ताल करने की घोषणा की। उन्होंने पिछले सप्ताह आरोप लगाया था कि मुख्यमंत्री देवेंद्र फडणवीस, उपमुख्यमंत्री एकनाथ शिंदे सहित सरकार में शामिल मराठा नेताओं का राजनीतिक करियर खत्म करने की कोशिश कर रहे हैं। फुके ने नागपुर में पत्रकारों को संबोधित करते हुए दावा किया, “जैसे बारिश में मेंढक बाहर निकलते हैं, वैसे ही जरांगे भी चुनाव नजदीक आने पर ही दिखाई देते हैं। उन्होंने अपनी विश्वसनीयता खो दी है। उनका ‘रिमोट कंट्रोल’ राष्ट्रवादी कांग्रेस पार्टी (शरदचंद्र पवार) के प्रमुख शरद पवार के हाथों में है।” भाजपा नेता ने कहा कि फडणवीस मराठों को आरक्षण देने वाले पहले मुख्यमंत्री हैं। उन्होंने कहा, “शायद जरांगे नहीं चाहते कि मराठों को आरक्षण मिले। शायद वह मराठों और अन्य समुदायों के बीच दरार पैदा करना चाहते हैं।” इससे पहले धाराशिव में राज्य मंत्री राधाकृष्ण विखे पाटिल ने भी जरांगे पर निशाना साधते हुए सवाल किया कि उन्होंने केवल फडणवीस पर ही निशाना क्यों साधा और पवार के इस सार्वजनिक बयान पर आपत्ति क्यों नहीं जताई कि मराठों को आरक्षण नहीं दिया जा सकता। विखे पाटिल ने कहा, “क्या आप फडणवीस की आलोचना करके आरक्षण हासिल कर लेंगे? फडणवीस ने ही आपको आरक्षण दिया था, जिसे उच्चतम न्यायालय ने रद्द कर दिया। उद्धव ठाकरे और शरद पवार जैसे नेताओं सहित एमवीए सरकार की अक्षमता के कारण यह नुकसान हुआ।” भाषा जितेंद्र सिम्मी सिम्मी जितेंद्र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180</w:t>
      </w:r>
    </w:p>
    <w:p>
      <w:r>
        <w:t>Title: दादर में ‘जनआक्रोश आंदोलन’ से गरजे उद्धव ठाकरे, शिंदे-फडणवीस सरकार पर जमकर बरसे</w:t>
      </w:r>
    </w:p>
    <w:p>
      <w:r>
        <w:t xml:space="preserve">URL: </w:t>
      </w:r>
      <w:hyperlink r:id="rId188">
        <w:r>
          <w:rPr>
            <w:color w:val="0000FF"/>
          </w:rPr>
          <w:t>https://hindi.mid-day.com/news/india-news/photo/uddhav-thackeray-roared-with-jan-akrosh-andolan-in-dadar-lashed-out-at-shinde-fadnavis-government-1541</w:t>
        </w:r>
      </w:hyperlink>
    </w:p>
    <w:p>
      <w:r>
        <w:t>Content: उद्धव ठाकरे ने अपने संबोधन में सीधे-सीधे मुख्यमंत्री एकनाथ शिंदे और उपमुख्यमंत्री देवेंद्र फडणवीस पर निशाना साधा. (PICS: KIRTI SURVE PARADE) उन्होंने आरोप लगाया कि राज्य की सत्ता “जनसेवा” के लिए नहीं, बल्कि “पैसा कमाने और सत्ता का मज़ा लेने” के लिए चल रही है. ठाकरे ने फडणवीस को भी नहीं छोड़ा, कहा – “आपको जनता ने अपराधियों और भ्रष्टाचारियों को बचाने के लिए वोट नहीं दिया था, लेकिन आज आप वही कर रहे हैं.” ‘जनआक्रोश आंदोलन’ के जरिए उद्धव ठाकरे ने जनता को चेताया कि अगर इस भ्रष्ट शासन को रोका नहीं गया, तो महाराष्ट्र की पहचान और सम्मान दोनों खतरे में पड़ जाएंगे. उन्होंने कहा कि यह आंदोलन सिर्फ शुरुआत है – “सड़कों से लेकर विधानसभा तक, हम इस लड़ाई को अंजाम तक ले जाएंगे.” प्रदर्शन में मौजूद कार्यकर्ताओं ने महागठबंधन सरकार के खिलाफ जमकर नारेबाज़ी की – “भ्रष्टाचार हटाओ, महाराष्ट्र बचाओ” से लेकर “शिंदे-फडणवीस इस्तीफा दो” तक. माहौल पूरी तरह से राजनीतिक चुनौती और जनाक्रोश से भरा हुआ था. विशेषज्ञ मानते हैं कि ठाकरे का यह आक्रामक रुख आने वाले विधानसभा और लोकसभा चुनावों के लिए रणनीतिक कदम है. राज्य में राजनीतिक समीकरण पहले से ही अस्थिर हैं, और ऐसे तीखे हमले सत्ता पक्ष के लिए मुश्किलें बढ़ा सकते हैं. उद्धव ठाकरे का संदेश साफ था – महाराष्ट्र के स्वाभिमान से खिलवाड़ करने वालों को जनता अब बख्शने वाली नहीं है. भ्रष्टाचार, सत्ता लोभ और जनता के विश्वासघात के खिलाफ यह आंदोलन आने वाले दिनों में और तेज़ होगा. ADVERTISEMENT ADVERTISEMENT Photos: गढ़चिरौली के आदिवासी गांव में पहुंची बस सेवा, खुशियों से झूम उठे ग्रामीण समुद्र के बीच 2500 किलो ड्रग्स, इंडियन नेवी ने किया जब्त क्या उद्धव ठाकरे फिर से भाजपा के साथ हाथ मिलाएंगे? मुलाकात ने बढ़ाई अटकलें नाशिक के उगले दंपत्ति को मिला CM देवेंद्र फडणवीस के साथ शासकीय पूजा का सम्मान Photos: गढ़चिरौली के आदिवासी गांव में पहुंची बस सेवा, खुशियों से झूम उठे ग्रामीण BAPS संस्था के डॉ. ज्ञानवत्सल स्वामी को अमेरिका में किया सम्मान, देखें तस्वीरें समुद्र के बीच 2500 किलो ड्रग्स, इंडियन नेवी ने किया जब्त पाकिस्तान में `रामायण`: कराची में महाकाव्य का प्रदर्शन, देखें तस्वीरें ADVERTISEMENT ADVERTISEMENT ADVERTISEMENT</w:t>
      </w:r>
    </w:p>
    <w:p>
      <w:pPr>
        <w:pStyle w:val="Heading3"/>
      </w:pPr>
      <w:r>
        <w:t>Article 181</w:t>
      </w:r>
    </w:p>
    <w:p>
      <w:r>
        <w:t>Title: सरकार वकीलों की सुरक्षा के लिए कानून लाने के पक्ष में: फडणवीस</w:t>
      </w:r>
    </w:p>
    <w:p>
      <w:r>
        <w:t xml:space="preserve">URL: </w:t>
      </w:r>
      <w:hyperlink r:id="rId189">
        <w:r>
          <w:rPr>
            <w:color w:val="0000FF"/>
          </w:rPr>
          <w:t>https://hindi.theprint.in/india/government-is-in-favor-of-bringing-a-law-for-the-protection-of-lawyers-fadnavis/856433/</w:t>
        </w:r>
      </w:hyperlink>
    </w:p>
    <w:p>
      <w:r>
        <w:t>Content: कोल्हापुर, 17 अगस्त (भाषा) महाराष्ट्र के मुख्यमंत्री देवेंद्र फडणवीस ने रविवार को कहा कि उनकी सरकार वकीलों की सुरक्षा सुनिश्चित करने के लिए कानून लाने के पक्ष में है और इस संबंध में उचित निर्णय लिया जाएगा। मुख्यमंत्री कोल्हापुर में मुंबई उच्च न्यायालय की पीठ के उद्घाटन कार्यक्रम को संबोधित कर रहे थे। इस पीठ का उद्घाटन प्रधान न्यायाधीश बीआर गवई ने किया। फडणवीस ने कहा कि वकीलों की सुरक्षा सुनिश्चित करने के लिए कानून की मांग की जा रही है और उनकी सरकार ऐसे कानून की आवश्यकता के प्रति सकारात्मक है। उन्होंने कहा कि सरकार राज्य में अदालतों के बुनियादी ढांचे के आधुनिकीकरण और उन्नयन के लिए प्रतिबद्ध है, ताकि आम आदमी को शीघ्र न्याय मिल सके। फडणवीस ने कहा कि कोल्हापुर में उच्च न्यायालय की पीठ स्थापित करने के लिए लोग 50 साल से संघर्ष कर रहे थे, जिसका आज सुखद अंत हुआ है। उन्होंने याद किया कि 12 मई 2015 को राज्य मंत्रिमंडल ने कोल्हापुर में उच्च न्यायालय की पीठ स्थापित करने के लिए प्रस्ताव पारित किया था। भाषा धीरज पारुल पारुल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182</w:t>
      </w:r>
    </w:p>
    <w:p>
      <w:r>
        <w:t>Title: 'शिंदे और मैं एकमत, BMC चुनाव साथ मिलकर लड़ेंगे' फडणवीस ने महायुति में दरार की अफवाहों को खारिज किया</w:t>
      </w:r>
    </w:p>
    <w:p>
      <w:r>
        <w:t xml:space="preserve">URL: </w:t>
      </w:r>
      <w:hyperlink r:id="rId190">
        <w:r>
          <w:rPr>
            <w:color w:val="0000FF"/>
          </w:rPr>
          <w:t>https://hindi.moneycontrol.com/india/eknath-shinde-and-i-are-unanimous-will-fight-bmc-elections-together-devendra-fadnavis-dismisses-rumours-of-rift-in-mahayuti-article-2097659.html</w:t>
        </w:r>
      </w:hyperlink>
    </w:p>
    <w:p>
      <w:r>
        <w:t>Content: महाराष्ट्र के मुख्यमंत्री देवेंद्र फडणवीस ने बुधवार को मुंबई में CNN-News18 टाउनहॉल में आगामी बृहन्मुंबई नगर निगम (BMC) चुनावों के लिए अपने गठबंधन की एकता और अपनी योजनाओं के बारे में स्पष्ट और दृढ़ बयान दिया। उनकी टिप्पणी का उद्देश्य महायुति के भीतर किसी भी आंतरिक विभाजन की अफवाहों को दूर करना था। महायुति सत्तारूढ़ गठबंधन है, जिसमें BJP और एकनाथ शिंदे के नेतृत्व वाली शिवसेना के अलावा अजित पवार की NCP शामिल है। फडणवीस ने स्पष्ट रूप से कहा, "हमारे गठबंधन में कोई विभाजन नहीं है।" यह भाजपा और शिवसेना के बीच दरार के बारे में चल रही राजनीतिक अटकलों का सीधा जवाब था, खासतौर से हाल की घटनाओं और उनके और उपमुख्यमंत्री एकनाथ शिंदे के बीच कथित "शीत युद्ध" की मीडिया रिपोर्टों के बाद। फडणवीस ने मतदाताओं और विपक्ष, दोनों के सामने एक संयुक्त मोर्चा पेश करने की कोशिश की। उन्होंने अपने साझा दृष्टिकोण और निर्णय प्रक्रिया को मजबूत करने के लिए कहा, "एकनाथ शिंदे और मैं एकमत हैं।" मुख्यमंत्री की यह टिप्पणी बहुप्रतीक्षित BMC चुनावों के संदर्भ में की गई, जो मुंबई में राजनीतिक प्रभुत्व के लिए एक महत्वपूर्ण लड़ाई है। भारत के सबसे पैसे वाले नगर निकाय, बृहन्मुंबई नगर निगम पर नियंत्रण सभी प्रमुख दलों के लिए प्रतिष्ठा का सवाल है। फडणवीस ने घोषणा की कि गठबंधन "BMC चुनाव एक साथ लड़ेगा", जिससे यह पुष्टि हुई कि BJP और शिंदे के नेतृत्व वाली शिवसेना अपने प्रतिद्वंद्वियों, खासतौर से महा विकास अघाड़ी, जिसमें कांग्रेस, शिवसेना (यूबीटी) और NCP (SP) शामिल हैं, के खिलाफ एक एकीकृत मोर्चा पेश करेगी। आधार या वोटर आईडी कार्ड नहीं तो किन दस्तावेजों से साबित होगी आपकी भारतीय नागरिकता? First Published: Aug 13, 2025 8:44 PM हिंदी में शेयर बाजार, स्टॉक मार्केट न्यूज़, बिजनेस न्यूज़, पर्सनल फाइनेंस और अन्य देश से जुड़ी खबरें सबसे पहले मनीकंट्रोल हिंदी पर पढ़ें. डेली मार्केट अपडेट के लिए Moneycontrol App डाउनलोड करें।</w:t>
      </w:r>
    </w:p>
    <w:p>
      <w:pPr>
        <w:pStyle w:val="Heading3"/>
      </w:pPr>
      <w:r>
        <w:t>Article 183</w:t>
      </w:r>
    </w:p>
    <w:p>
      <w:r>
        <w:t>Title: ﻿पालकमंत्री के हाथों विभागीय आयुक्त कार्यालय में ध्वजारोहण, उपराजधानी को विकसित और सुरक्षित बनाने के लिए रोडमैप किया पेश</w:t>
      </w:r>
    </w:p>
    <w:p>
      <w:r>
        <w:t xml:space="preserve">URL: </w:t>
      </w:r>
      <w:hyperlink r:id="rId191">
        <w:r>
          <w:rPr>
            <w:color w:val="0000FF"/>
          </w:rPr>
          <w:t>https://www.ucnnews.live/nagpur/flag-hoisting-at-the-divisional-commissioner-s-office-by-the-guardian-minister-presented-a-roadmap-to-make-the-sub-capital-developed-and-safe-1755239784945</w:t>
        </w:r>
      </w:hyperlink>
    </w:p>
    <w:p>
      <w:r>
        <w:t>Content: admin News Admin नागपुर: 79वें स्वतंत्रता दिवस पर पालकमंत्री चंद्रशेखर बावनकुले ने नागपुर विभागीय आयुक्त कार्यालय में ध्वजारोहण किया। इस अवसर पर उन्होंने उपराजधानी नागपुर को विकसित और सुरक्षित शहर बनाने के लिए रोडमैप पेश किया और राजस्व विभाग द्वारा किए जा रहे महत्वपूर्ण कामों की जानकारी साझा की। देश आज अपना 79वें स्वतंत्रता दिवस मना रहा है। इसी के तहत राजस्व मंत्री और नागपुर जिले के पालकमंत्री चंद्रशेखर बावनकुले ने विभागीय आयुक्त कार्यालय में ध्वजारोहण किया। ध्वजारोहण पश्चात पालकमंत्री ने उपराजधानी नागपुर को विकसित और सुरक्षित शहर बनाने के लिए रोडमैप पेश किया। उन्होंने कहा कि मुख्यमंत्री देवेंद्र फडणवीस के निर्देशानुसार राज्य सरकार लगातार नागपुर को विश्वस्तरीय शहर बनाने में प्रयासरत है। पालकमंत्री ने बताया कि, हम लगातार नागपुर शहर सहित जिले का विकास करने में लगे हुए है। किसान हो युवा हो या बुजुर्ग सभी को ध्यान में रखते हुए नीतियां बनाई जा रही है और उसपर काम किया जा रहा है। इसी के साथ ऑपरेशन सिंदूर में नागपुर के सहभाग पर भी रेखांकित किया। राजस्व विभाग जनकल्याण योजनाओं पर सक्रिय रूप से काम कर रहा है। मुख्यमंत्री देवेंद्र फडणवीस के निर्देशानुसार यह कार्य सभी क्षेत्रों में, विशेषकर विदर्भ में किसानों और नागरिकों से जुड़े मुद्दों पर किया जा रहा है। पालकमंत्री ने खेतों तक पहुँचने वाले रास्तों को दो साल के भीतर पूरा करने और झुड़पी जंगल में रह रहे लोगों को उनकी संपत्ति का हक देने का भी निर्देश दिया है। नागपुर को सुरक्षित शहर बनाने के काम में तेजी दिखाई जा रही है। शहर को सीसीटीवी नेटवर्क से लैस करने के साथ-साथ आर्टिफिशियल इंटेलिजेंस का उपयोग कर साइबर अपराधों पर भी कड़ा नियंत्रण रखा जा रहा है। वर्तमान में मार्वल तकनीक का इस्तेमाल कर सुरक्षा व्यवस्था को और सुदृढ़ बनाया जा रहा है, ताकि किसी भी क्षेत्र में अपराधी बख़्शा न जाए और अपराधों पर प्रभावी अंकुश लगाया जा सके। इसके साथ ही पालकमंत्री ने छह नए पुलिस स्टेशनों के बारे में भी विस्तृत जानकारी दी। Copyright © All rights reserved</w:t>
      </w:r>
    </w:p>
    <w:p>
      <w:pPr>
        <w:pStyle w:val="Heading3"/>
      </w:pPr>
      <w:r>
        <w:t>Article 184</w:t>
      </w:r>
    </w:p>
    <w:p>
      <w:r>
        <w:t>Title: अमेरिकी शुल्क से प्रभावित क्षेत्रों की मदद के लिए सुझाव देने को समिति का गठन: फडणवीस</w:t>
      </w:r>
    </w:p>
    <w:p>
      <w:r>
        <w:t xml:space="preserve">URL: </w:t>
      </w:r>
      <w:hyperlink r:id="rId192">
        <w:r>
          <w:rPr>
            <w:color w:val="0000FF"/>
          </w:rPr>
          <w:t>https://hindi.theprint.in/india/economy/committee-formed-to-give-suggestions-to-help-sectors-affected-by-us-tariffs-fadnavis/854538/</w:t>
        </w:r>
      </w:hyperlink>
    </w:p>
    <w:p>
      <w:r>
        <w:t>Content: ठाणे, 12 अगस्त (भाषा) महाराष्ट्र के मुख्यमंत्री देवेंद्र फडणवीस ने मंगलवार को कहा कि अमेरिकी शुल्क से प्रभावित होने वाले क्षेत्रों की पहचान के लिए समिति का गठन किया गया है और उसके सुझाव लागू किए जाएंगे। भारतीय निर्यात पर 50 प्रतिशत अमेरिकी शुल्क के प्रभाव के बारे में पूछे जाने पर उन्होंने संवाददाताओं से कहा कि महाराष्ट्र में उन क्षेत्रों की पहचान करने के लिए एक प्रारंभिक बैठक की गई जिनके उच्च शुल्क दरों से प्रभावित होने की आशंका है। साथ ही ऐसे क्षेत्रों को सहायता देने के तरीके तलाशे जा रहे हैं। मुख्यमंत्री ने आश्वासन दिया, ‘‘ हमने विभिन्न क्षेत्रों की स्थिति की समीक्षा करने, वैकल्पिक बाजारों की पहचान करने और प्रभावित उद्योगों की मदद के लिए उपाय सुझाने हेतु एक उच्च-स्तरीय समिति का गठन किया है। इस समिति की सिफारिशों को लागू किया जाएगा।’’ उन्होंने साथ ही इस बात पर जोर दिया कि डिजिटल अर्थव्यवस्था में हर क्षेत्र में दक्षता बढ़ाने के लिए डेटा केंद्रों की आवश्यकता है और महाराष्ट्र इस क्षेत्र में अग्रणी है। नवी मुंबई अंतरराष्ट्रीय हवाई अड्डे (एनएमआईए) के निर्माण कार्य के बारे में पूछे जाने पर उन्होंने कहा कि काम तेजी से जारी है और यह तय समय पर पूरा हो जाएगा। परियोजना के पूरे होने की संभावित तिथि के बारे में पूछे जाने पर फडणवीस ने कहा, ‘‘ नवी मुंबई अंतरराष्ट्रीय हवाई अड्डे पर काम तेज गति से जारी है। मुझे लगता है कि हम इसे निर्धारित समय-सीमा के भीतर पूरा कर लेंगे। ’’ भाषा निहारिका रमण रमण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185</w:t>
      </w:r>
    </w:p>
    <w:p>
      <w:r>
        <w:t>Title: भिवंडी को आधुनिक शहर के रूप में विकसित किया जाएगा: फडणवीस</w:t>
      </w:r>
    </w:p>
    <w:p>
      <w:r>
        <w:t xml:space="preserve">URL: </w:t>
      </w:r>
      <w:hyperlink r:id="rId193">
        <w:r>
          <w:rPr>
            <w:color w:val="0000FF"/>
          </w:rPr>
          <w:t>https://hindi.theprint.in/india/bhiwandi-will-be-developed-as-a-modern-city-fadnavis/856155/</w:t>
        </w:r>
      </w:hyperlink>
    </w:p>
    <w:p>
      <w:r>
        <w:t>Content: भिवंडी, 16 अगस्त (भाषा) महाराष्ट्र के मुख्यमंत्री देवेंद्र फडणवीस ने शनिवार को कहा कि सरकार ठाणे जिले के भिवंडी को आधुनिक शहर के रूप में विकसित करेगी। भारतीय जनता पार्टी (भाजपा) के पूर्व सांसद कपिल पाटिल द्वारा आयोजित ‘दही-हांडी’ कार्यक्रम को संबोधित करते हुये फडणवीस ने कहा कि नागरिकों को प्रधानमंत्री नरेन्द्र मोदी के विकास के दृष्टिकोण का समर्थन करना चाहिए। उन्होंने कहा, ‘‘आने वाले समय में महायुति सरकार भिवंडी की पूरी तस्वीर बदलने का काम करेगी। हम सुनिश्चित करेंगे कि भिवंडी आधुनिक बुनियादी ढांचे के साथ विकसित हो।’’ फडणवीस ने कहा कि प्रधानमंत्री के नेतृत्व में विकास की ‘हांडी’ लगातार ऊंचाई छू रही है। उन्होंने कहा कि हम विकास के ऊंचे-ऊंचे टावर बनाएंगे और यह सुनिश्चित करेंगे कि विकास का ‘मक्खन’ अंतिम उपभोक्ता तक पहुंचे। उन्होंने कहा, ‘‘भिवंडी के नागरिक आगे आएं और सरकार की पहल का समर्थन करें ताकि वस्त्र उद्योग केंद्र को ऐसा शहर बनाने में उनका सहयोग अहम है जो केवल उद्योग ही नहीं बल्कि शहरी नियोजन, नागरिक सुविधाओं और जीवन-स्तर की गुणवत्ता के लिए भी जाना जाए।’’ भाषा राखी रंजन रंजन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186</w:t>
      </w:r>
    </w:p>
    <w:p>
      <w:r>
        <w:t>Title: मुंबई में 6-8 घंटे में 177 मिलीमीटर बारिश हुई: फडणवीस</w:t>
      </w:r>
    </w:p>
    <w:p>
      <w:r>
        <w:t xml:space="preserve">URL: </w:t>
      </w:r>
      <w:hyperlink r:id="rId194">
        <w:r>
          <w:rPr>
            <w:color w:val="0000FF"/>
          </w:rPr>
          <w:t>https://hindi.theprint.in/india/mumbai-received-177-mm-of-rain-in-6-8-hours-fadnavis/856688/</w:t>
        </w:r>
      </w:hyperlink>
    </w:p>
    <w:p>
      <w:r>
        <w:t>Content: मुंबई, 18 अगस्त (भाषा) महाराष्ट्र के मुख्यमंत्री देवेंद्र फडणवीस ने कहा कि मुंबई में सोमवार को छह से आठ घंटे की अवधि में 177 मिलीमीटर बारिश हुई। उन्होंने नागरिकों से सभी एहतियात बरतने को कहा क्योंकि दिन में और अधिक बारिश होने और समुद्र में ऊंची लहरें उठने की आशंका है। मुख्यमंत्री फडणवीस ने बारिश और बाढ़ की स्थिति की समीक्षा के बाद यहां पत्रकारों से बात करते हुए कहा कि मुंबई महानगर में 14 स्थानों पर जलभराव देखा गया है। उन्होंने कहा कि उपनगरीय ट्रेन सेवाएं थोड़ी विलंबित हैं, लेकिन सुचारु रूप से चल रही हैं, जबकि इतनी भारी बारिश के बावजूद मेट्रो रेल सेवाएं प्रभावित नहीं हुई हैं और सामान्य रूप से चालू हैं। उन्होंने कहा, ‘‘दफ्तरों को निर्देश दिया गया है कि वे कर्मचारियों को शाम चार बजे के बाद घर जाने की अनुमति दें। शाम 6:30 बजे के बाद 3 से 4 मीटर तक के ज्वार (हाई टाइड) की आशंका है। मंगलवार को स्कूल बंद करने का निर्णय उचित समय पर लिया जाएगा। नागरिकों से अनुरोध है कि वे बिना आवश्यक कारण के घर से बाहर न निकलें।’’ मुख्यमंत्री ने कहा कि राज्यभर में लगभग 4 लाख हेक्टेयर में फसलें प्रभावित हुई हैं और जिलाधिकारियों को राहत और बचाव कार्यों से संबंधित निर्णय लेने के लिए अधिकृत किया गया है। फडणवीस ने कहा कि कर्नाटक राज्य से अलमट्टी बांध से पानी छोड़े जाने को लेकर बातचीत जारी है। इस बीच, मुंबई उपनगरीय जिले के प्रभारी मंत्री आशीष शेलार ने कहा कि उन्होंने बृहन्मुंबई महानगरपालिका (बीएमसी) की आपदा प्रबंधन इकाई के माध्यम से मुंबई महानगर की स्थिति की समीक्षा की है और वर्षा, जलभराव, विद्यालयों की स्थिति तथा सार्वजनिक परिवहन की स्थिति का जायजा लिया है। उन्होंने कहा, ‘‘लोकल ट्रेन सेवाएं कुछ व्यवधानों के साथ चालू रहीं, जबकि बेस्ट को दादर और मुंबई सेंट्रल जैसे प्रमुख (रेलवे) टर्मिनल पर यात्रियों के फंसे रहने पर अतिरिक्त बस सेवाएं संचालित करने का निर्देश दिया गया है।’’ मंत्री एवं भारतीय जनता पार्टी (भाजपा) के वरिष्ठ नेता ने कहा कि सभी शीर्ष नागरिक और पुलिस अधिकारी मौके पर मौजूद हैं। शेलार ने बताया कि शहर में लगभग 30 से 40 स्थानों पर पेड़ और उनकी शाखाएं गिर गई हैं और ऐसी बाधाओं को दूर करने और यातायात को तेजी से बहाल करने के निर्देश जारी किए गए हैं। उन्होंने कहा कि भारी बारिश के कारण दक्षिण मुंबई के नेपियन सी रोड पर एक पेड़ पर सुरक्षा दीवार गिरने से एक व्यक्ति घायल हो गया। शेलार ने कहा, ‘बीएमसी आयुक्त और मुंबई पुलिस आयुक्त ने लोगों से अपील की है कि वे जरूरत पड़ने पर ही अपने घरों से बाहर निकलें। दोपहर के सत्र में विद्यालयों और महाविद्यालयों में छुट्टियां घोषित कर दी गई हैं।’’ उन्होंने कहा कि शहर भर में पंपिंग स्टेशन बेहतर ढंग से काम कर रहे हैं और अधिकारी इस बात की समीक्षा कर रहे हैं कि पंपों की मदद से कितना पानी कम हो रहा है। भाषा अमित प्रशांत प्रशांत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187</w:t>
      </w:r>
    </w:p>
    <w:p>
      <w:r>
        <w:t>Title: क्या नाराज हैं शिंदे गुट के मंत्री भरत गोगावले? कैबिनेट की बैठक से भी रहेंगे दूर</w:t>
      </w:r>
    </w:p>
    <w:p>
      <w:r>
        <w:t xml:space="preserve">URL: </w:t>
      </w:r>
      <w:hyperlink r:id="rId195">
        <w:r>
          <w:rPr>
            <w:color w:val="0000FF"/>
          </w:rPr>
          <w:t>https://www.abplive.com/states/maharashtra/eknath-shinde-faction-minister-bharat-gogawale-angry-he-will-stay-away-from-cabinet-meeting-2994340</w:t>
        </w:r>
      </w:hyperlink>
    </w:p>
    <w:p>
      <w:r>
        <w:t>Content: महाराष्ट्र की महायुति सरकार में नाराजगी की खबरें आम हैं. इस बीच आज (मंगलवार, 12 अगस्त) कैबिनेट की बैठक होने वाली है. इस बैठक में उप-मुख्यमंत्री और शिवसेना के अध्यक्ष एकनाथ शिंदे व्यक्तिगत रूप से मौजूद नहीं रहेंगे. शिंदे इस समय श्रीनगर में हैं. वहीं शिंदे गुट के मंत्री भरत गोगावले भी आज की बैठक में उपस्थित नहीं रहेंगे. रायगढ़ जिले में 15 अगस्त को ध्वजारोहण समारोह अदिती तटकरे को दिए जाने के बाद उन्हें जिले का संरक्षक मंत्री पद दिए जाने की चर्चा है. ऐसी अटकलें हैं कि इसी कारण भरत गोगावले नाराज होकर दिल्ली चले गए हैं. अदिती तटकरे अजित पवार गुट की नेता हैं. वो एनसीपी के वरिष्ठ नेता सुनील तटकरे की बेटी हैं. देवेंद्र फडणवीस सरकार में वो महिला एवं बाल विकास मंत्री का काम संभाल रही हैं. भरत गोगावले ने स्पष्ट किया कि दिल्ली में कुछ काम होने के कारण गए हैं. इसलिए वे आज मंत्रिमंडल की बैठक में शामिल नहीं हो पाएंगे. इस दौरान उन्होंने नाराज़गी की खबरों को खारिज कर दिया. रायगढ़ से अदिति तटकरे और नासिक से गिरीश महाजन को जिम्मेदारी दिए जाने पर शिवसेना शिंदे गुट के मंत्री उदय सामंत ने प्रतिक्रिया दी है. उन्होंने कहा कि जो सूची जारी की गई है, वह पालकमंत्री पद के लिए नहीं है. उन्होंने कहा कि हर जिले में कौन और कहां ध्वजारोहण करेगा, इसकी सूची जारी की गई है. उदय सामंत ने यह भी कहा है कि भरत भोगवाले को पालकमंत्री बनाया जाना चाहिए. गोगावले उद्यानिकी (Horticulture), रोज़गार गारंटी और खार भूमि विकास के मंत्री हैं. वो साल 2009 में पहली बार महाड से विधायक बने थे. इसके बाद वो 2014, 2019 और 2024 के विधानसभा चुनाव में जीते. 2024 के विधानसभा चुनाव में उन्हें 117,442 वोट मिले. वहीं दूसरे स्थान पर शिवसेना यूबीटी के उम्मीदवार स्नेहल माणिक जगताप रहे. उन्हें 95,895 वोट मिले. Source: IOCL We use cookies to improve your experience, analyze traffic, and personalize content. By clicking "Allow All Cookies", you agree to our use of cookies.</w:t>
      </w:r>
    </w:p>
    <w:p>
      <w:pPr>
        <w:pStyle w:val="Heading3"/>
      </w:pPr>
      <w:r>
        <w:t>Article 188</w:t>
      </w:r>
    </w:p>
    <w:p>
      <w:r>
        <w:t>Title: मनोज जरांगे पर बीजेपी नेता का हमला, 'जैसे बारिश में मेंढक बाहर निकलते हैं, वैसे ही...'</w:t>
      </w:r>
    </w:p>
    <w:p>
      <w:r>
        <w:t xml:space="preserve">URL: </w:t>
      </w:r>
      <w:hyperlink r:id="rId196">
        <w:r>
          <w:rPr>
            <w:color w:val="0000FF"/>
          </w:rPr>
          <w:t>https://www.abplive.com/states/maharashtra/bjp-leader-parinay-fuke-hits-out-at-maratha-quota-activist-manoj-jarange-for-remarks-against-devendra-fadnavis-2994554</w:t>
        </w:r>
      </w:hyperlink>
    </w:p>
    <w:p>
      <w:r>
        <w:t>Content: मराठा आरक्षण एक्टिविस्ट मनोज जरांगे पाटिल को बीजेपी के विधायक परिणय फुके ने निशाने पर लिया है. दरअसल, पाटिल ने मुख्यमंत्री देवेंद्र फडणवीस को लेकर कहा था कि वो सरकार में उपमुख्यमंत्री एकनाथ शिंदे समेत मराठा नेताओं के राजनीतिक करियर को खत्म करने का काम कर रहे हैं. साथ ही जरांगे पाटिल ने कहा था कि महाराष्ट्र सरकार मराठा समुदाय से किए वादे पूरे करने में विफल रही है. उन्होंने 29 अगस्त से मुंबई में अनशन करने का ऐलान किया. पाटिल के बयान पर परिणय फुके ने कहा, “जैसे बारिश में मेंढक बाहर निकलते हैं, वैसे ही जरांगे भी सिर्फ चुनाव के समय सामने आते हैं. उनकी विश्वसनीयता खत्म हो चुकी है. उनका रिमोट कंट्रोल एनसीपी (एसपी) प्रमुख शरद पवार के हाथ में है.” बीजेपी नेता ने कहा कि फडणवीस पहले मुख्यमंत्री थे जिन्होंने मराठों को आरक्षण दिया. उन्होंने कहा, “शायद जरांगे नहीं चाहते कि मराठाओं को आरक्षण मिले. शायद वह मराठा और अन्य समुदायों के बीच फूट डालना चाहते हैं.” इससे पहले धाराशिव में, राज्य के मंत्री राधाकृष्ण विखे पाटिल ने भी जरांगे पर हमला बोला और सवाल उठाया कि वे सिर्फ फडणवीस को ही क्यों निशाना बनाते हैं. वो पवार के रुख पर आपत्ति क्यों नहीं जताते? विखे पाटिल ने कहा, “क्या आप फडणवीस की आलोचना करके आरक्षण हासिल करेंगे? आपको आरक्षण तो फडणवीस ने ही दिया था, जो तब तक चला जब तक सुप्रीम कोर्ट ने उसे रद्द नहीं कर दिया.” जरांगे की मांग है कि सभी मराठाओं को कुणबी, जो अन्य पिछड़ा वर्ग (ओबीसी) श्रेणी में सूचीबद्ध एक कृषक जाति है, के रूप में मान्यता दी जाए. राजनीतिक रूप से प्रभावशाली समुदाय को सरकारी नौकरियों और शिक्षा में आरक्षण दिया जाए. अखिलेश यादव की पार्टी का बड़ा फैसला, अकेले 150 सीटों पर लड़ने का किया ऐलान Source: IOCL We use cookies to improve your experience, analyze traffic, and personalize content. By clicking "Allow All Cookies", you agree to our use of cookies.</w:t>
      </w:r>
    </w:p>
    <w:p>
      <w:pPr>
        <w:pStyle w:val="Heading3"/>
      </w:pPr>
      <w:r>
        <w:t>Article 189</w:t>
      </w:r>
    </w:p>
    <w:p>
      <w:r>
        <w:t>Title: मराठा सेनापति रघुजी भोंसले की 200 साल पुरानी तलवार पहुंची मुंबई, CM फडणवीस बोले- 'शौर्यगाथा का प्रतीक'</w:t>
      </w:r>
    </w:p>
    <w:p>
      <w:r>
        <w:t xml:space="preserve">URL: </w:t>
      </w:r>
      <w:hyperlink r:id="rId197">
        <w:r>
          <w:rPr>
            <w:color w:val="0000FF"/>
          </w:rPr>
          <w:t>https://www.abplive.com/states/maharashtra/london-auction-historic-raghuji-bhosale-sword-brought-to-mumbai-devendra-fadnavis-says-indias-heritage-restored-2997814</w:t>
        </w:r>
      </w:hyperlink>
    </w:p>
    <w:p>
      <w:r>
        <w:t>Content: महाराष्ट्र सरकार ने मराठा साम्राज्य के महान सेनापति रघुजी भोंसले प्रथम की मशहूर तलवार को लंदन की नीलामी से वापस लाकर एक ऐतिहासिक पहल की है. सोमवार सुबह यह तलवार मुंबई लाई गई. मुख्यमंत्री देवेंद्र फडणवीस ने इसे “भारत की विरासत को पुनर्स्थापित करने का प्रयास” बताया. सांस्कृतिक मामलों के मंत्री आशीष शेलार ने बताया कि तलवार को सुबह लगभग 10 बजे छत्रपति शिवाजी महाराज अंतरराष्ट्रीय हवाई अड्डे पर उतारा गया. इसके बाद कड़ी सुरक्षा के बीच इसे प्रभादेवी स्थित पी.एल. देशपांडे अकादमी में रखा गया. योजना थी कि तलवार को हवाई अड्डे से बाइक रैली निकालकर अकादमी तक लाया जाएगा, लेकिन भारी बारिश और ट्रैफिक जाम के कारण इस कार्यक्रम को रद्द करना पड़ा. तलवार की आगमन पर आयोजित कार्यक्रम को संबोधित करते हुए मुख्यमंत्री फडणवीस ने कहा कि यह सिर्फ एक हथियार नहीं, बल्कि मराठा साम्राज्य की शौर्यगाथा का प्रतीक है. उन्होंने कहा, “यह तलवार हमसे एक तरह से छीन ली गई थी, और अब फिर से महाराष्ट्र में लौट आई है. यह हमारी आने वाली पीढ़ियों को हमारे इतिहास और गौरव से जोड़ने का जरिया बनेगी.” फडणवीस ने यह भी याद दिलाया कि जब सरकार को नीलामी की जानकारी मिली, तो कितनी तेजी से कदम उठाया गया. उन्होंने प्रधानमंत्री नरेंद्र मोदी का भी जिक्र करते हुए कहा कि केंद्र सरकार ने भी कई ऐतिहासिक धरोहरें विदेशों से वापस लाने में अहम भूमिका निभाई है. नागपुर भोंसले राजवंश के संस्थापक और छत्रपति शाहू महाराज के शासनकाल में एक प्रमुख सेनापति रहे रघुजी भोंसले प्रथम की तलवार को इस साल की शुरुआत में लंदन की एक अंतरराष्ट्रीय नीलामी से खरीदा गया. महाराष्ट्र सरकार ने इसे 47.15 लाख रुपये में अधिग्रहित किया. इतिहासकार मानते हैं कि यह तलवार 1817 की सीताबुल्दी की लड़ाई के दौरान भारत से बाहर चली गई थी, जब ब्रिटिश ईस्ट इंडिया कंपनी ने नागपुर के भोंसले शासकों को पराजित किया था. मुख्यमंत्री ने इस तलवार को मराठा साम्राज्य की आन-बान-शान बताते हुए कहा कि यह सिर्फ महाराष्ट्र के लिए नहीं बल्कि पूरे भारत के लिए गौरव का क्षण है. उन्होंने कहा कि जिस तरह से राज्य ने अपनी धरोहर वापस पाई है, उसी तरह और भी ऐतिहासिक धरोहरें विदेशों से लाई जानी चाहिए. Source: IOCL We use cookies to improve your experience, analyze traffic, and personalize content. By clicking "Allow All Cookies", you agree to our use of cookies.</w:t>
      </w:r>
    </w:p>
    <w:p>
      <w:pPr>
        <w:pStyle w:val="Heading3"/>
      </w:pPr>
      <w:r>
        <w:t>Article 190</w:t>
      </w:r>
    </w:p>
    <w:p>
      <w:r>
        <w:t>Title: भारत की रोकी न जा सकने वाली विकास गाथा में महाराष्ट्र प्रमुख खिलाड़ी: फडणवीस</w:t>
      </w:r>
    </w:p>
    <w:p>
      <w:r>
        <w:t xml:space="preserve">URL: </w:t>
      </w:r>
      <w:hyperlink r:id="rId198">
        <w:r>
          <w:rPr>
            <w:color w:val="0000FF"/>
          </w:rPr>
          <w:t>https://hindi.theprint.in/india/maharashtra-is-a-major-player-in-indias-unstoppable-growth-story-fadnavis/855588/</w:t>
        </w:r>
      </w:hyperlink>
    </w:p>
    <w:p>
      <w:r>
        <w:t>Content: मुंबई, 15 अगस्त (भाषा) महाराष्ट्र के मुख्यमंत्री देवेंद्र फडणवीस ने शुक्रवार को कहा कि देश की रोकी नहीं जा सकने वाली विकास गाथा में राज्य एक प्रमुख भागीदार है और अपने लक्ष्यों को प्राप्त करने की दिशा में ठोस कदम उठा रहा है। फडणवीस ने 79वें स्वतंत्रता दिवस के अवसर पर राज्य सचिवालय ‘मंत्रालय’ में तिरंगा फहराने के बाद अपने संबोधन में स्वतंत्रता सेनानियों, स्वतंत्रता आंदोलन के शहीदों और देश की सीमाओं की रक्षा करने वाले सैनिकों को श्रद्धांजलि दी। उन्होंने कहा, ‘‘ऑपरेशन सिंदूर के दौरान हमारे सुरक्षा बलों ने पाकिस्तान में आतंकवादी और सैन्य ठिकानों को नष्ट करके दुनिया को देश की वीरता दिखाई। दुनिया को पता चला कि नया भारत क्या है।’’ उन्होंने कहा कि प्रधानमंत्री नरेन्द्र मोदी के नेतृत्व में भारत प्रगति कर रहा है और 11वें स्थान से उठकर दुनिया की चौथी सबसे बड़ी अर्थव्यवस्था बन गया है। फडणवीस ने कहा, ‘‘भारत के विकास को कोई नहीं रोक सकता। इसने अब अंतरिक्ष में भी अपने पैर जमा लिए हैं।’’ उन्होंने कहा कि महाराष्ट्र देश की कभी रोकी नहीं जा सकने वाली विकास गाथा में एक प्रमुख भागीदार है। फडणवीस ने कहा कि ‘आत्मनिर्भर भारत’ का नारा बहुत महत्वपूर्ण है और इसे सफल बनाने के लिए लोगों को मिलकर काम करना चाहिए। उन्होंने कहा, ‘‘स्वदेशी उत्पादों का उपयोग भी महत्वपूर्ण है। महाराष्ट्र विकसित भारत की दिशा में अच्छा योगदान दे रहा है। देश में आने वाले कुल प्रत्यक्ष विदेशी निवेश (एफडीआई) का 40 प्रतिशत महाराष्ट्र को मिलता है।’’ फडणवीस ने कहा कि महाराष्ट्र ने विनिर्माण, निर्यात और स्टार्टअप में अग्रणी स्थान प्राप्त किया है। उन्होंने कहा कि राज्य शिक्षा और मानव संसाधन विकास के लिए व्यापक पैमाने पर काम कर रहा है। उन्होंने कहा, ‘‘राज्य पांच वर्ष से किसानों को मुफ्त बिजली प्रदान कर रहा है। राज्य सौर और हरित ऊर्जा के विकास की दिशा में अच्छा काम कर रहा है।’’ फडणवीस ने कहा कि उनकी सरकार कृषि में एआई (कृत्रिम बुद्धिमत्ता) विकसित कर रही है और गढ़चिरौली जिले को नक्सल मुक्त बनाने के लक्ष्य को प्राप्त करने की ओर अग्रसर है। उन्होंने जोर देकर कहा कि आने वाले दशक में गढ़चिरौली देश का नया इस्पात केंद्र होगा। फडणवीस ने कहा कि उनकी सरकार ने नए हवाई अड्डों और बंदरगाहों के निर्माण के साथ-साथ मौजूदा हवाई अड्डों के उन्नयन सहित बुनियादी ढांचे के विकास को प्राथमिकता दी है। उन्होंने कहा, ‘‘महाराष्ट्र देश के विकास पथ में सबसे बड़ा भागीदार है।’’ इससे पहले दिन में फडणवीस ने अपने आधिकारिक आवास ‘वर्षा’ और बाद में दक्षिण मुंबई स्थित मुंबई उच्च न्यायालय में राष्ट्रध्वज फहराया। भाषा सिम्मी वैभव वैभव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191</w:t>
      </w:r>
    </w:p>
    <w:p>
      <w:r>
        <w:t>Title: फडणवीस ने मुंबई डब्बावाला अंतरराष्ट्रीय अनुभव केंद्र का उद्घाटन किया</w:t>
      </w:r>
    </w:p>
    <w:p>
      <w:r>
        <w:t xml:space="preserve">URL: </w:t>
      </w:r>
      <w:hyperlink r:id="rId199">
        <w:r>
          <w:rPr>
            <w:color w:val="0000FF"/>
          </w:rPr>
          <w:t>https://hindi.theprint.in/india/fadnavis-inaugurates-mumbai-dabbawalas-international-experience-centre/855385/</w:t>
        </w:r>
      </w:hyperlink>
    </w:p>
    <w:p>
      <w:r>
        <w:t>Content: मुंबई, 14 अगस्त (भाषा) महाराष्ट्र के मुख्यमंत्री देवेंद्र फडणवीस ने बृहस्पतिवार को ‘‘मुंबई डब्बावाला अंतरराष्ट्रीय अनुभव केंद्र’’ का उद्घाटन किया। यह ऐसी गैलरी है, जो शहर के मशहूर टिफिन वालों की 135 साल की यात्रा को दर्शाती है। फडणवीस ने उपनगर बांद्रा में आयोजित एक कार्यक्रम में कहा, ‘‘इस केंद्र में आने वाले आगंतुकों को डब्बावालों के इतिहास की झलक मिलेगी।’’ मुंबई का डब्बावाला तंत्र वर्ष 1890 में शुरू हुआ था। यह एक व्यक्ति द्वारा टिफिन डब्बा पहुंचाने के अनुरोध पर शुरू हुआ और आज हजारों डब्बावाले रोजाना दो लाख से अधिक टिफिन समय पर पहुंचाते हैं। ‘‘नूतन मुंबई टिफिन बॉक्स सप्लायर्स चैरिटी ट्रस्ट’’ और ‘‘मुंबई टिफिन बॉक्स सप्लायर्स एसोसिएशन’’ की पहल पर बनाए गए इस अनुभव केंद्र और लघु संग्रहालय के प्रवेश द्वार पर संस्थापक महादेव हवाजी बच्चे का चित्र लगा है, जिन्होंने 1890 में इसकी शुरुआत की थी। प्रदर्शनी केंद्र में टिफिन डब्बे के 10 मूल नमूने प्रदर्शित किए गए हैं जो समय के साथ तांबे से धातु और अब हल्के टिन डब्बे में बदल गए। एकल ‘डब्बा’ से बहु-स्तरीय टिफिन तक का यह विकास जनता की बदलती जरूरतों के अनुसार हुआ है। भाषा राखी सुरेश सुरेश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192</w:t>
      </w:r>
    </w:p>
    <w:p>
      <w:r>
        <w:t>Title: Maharashtra Politics: CM फडणवीस विवादास्पद मंत्रियों के खिलाफ क्यों नहीं कर रहे कार्रवाई? क्‍या है मजबूरी</w:t>
      </w:r>
    </w:p>
    <w:p>
      <w:r>
        <w:t xml:space="preserve">URL: </w:t>
      </w:r>
      <w:hyperlink r:id="rId200">
        <w:r>
          <w:rPr>
            <w:color w:val="0000FF"/>
          </w:rPr>
          <w:t>https://hindi.oneindia.com/news/maharashtra/maharashtra-politics-why-is-cm-fadnavis-not-taking-action-against-controversial-ministers-compulsion-1360683.html</w:t>
        </w:r>
      </w:hyperlink>
    </w:p>
    <w:p>
      <w:r>
        <w:t>Content: Maharashtra Politics: महाराष्ट्र में महायुति सरकार पिछले एक महीने से लगातार विवादों में घिरी हुई है, खासकर शिवसेना और राष्ट्रवादी कांग्रेस पार्टी (एनसीपी) के मंत्रियों और नेताओं के कारण। देवेंद्र फडणवीस सरकार लगातार विपक्ष के निशाने पर है। वहीं अब विपक्ष ने मुख्यमंत्री देवेंद्र फडणवीस को निशाना बनाते हुए सवाल उठाया है कि क्या गठबंधन सहयोगियों से जुड़े मंत्रियों के खिलाफ कार्रवाई करने में उनके हाथ बंधे हैं। सवाल उठ रहा है कि क्या फडणवीस सहयोगियों के दबाव में हैं, या फिर केंद्र से कोई ऐसा दबाव है जो उन्हें कार्रवाई करने से रोक रहा है। शिवसेना अध्यक्ष और उपमुख्यमंत्री एकनाथ शिंदे की पिछले महीने दिल्ली की दो यात्राएं, जहां उन्होंने प्रधानमंत्री नरेंद्र मोदी और केंद्रीय गृह मंत्री अमित शाह से मुलाकात की, ने अटकलों को जन्म दिया है। इन बैठकों में कथित तौर पर शिवसेना नेताओं से जुड़ी समस्याओं पर चर्चा हुई। इंडियन एक्‍सप्रेस की रिपोर्ट के अनुसार एक भाजपा मंत्री ने नाम न छापने की शर्त पर बताया, "फडणवीस सभी विवादास्पद मंत्रियों के खिलाफ कड़ी कार्रवाई करना चाहते थे, लेकिन ऐसा नहीं हो सका। शिंदे ने भाजपा केंद्रीय नेतृत्व से अनुरोध किया कि वे अपनी पार्टी के नेताओं के खिलाफ, खासकर आगामी स्थानीय निकाय चुनावों से पहले, कार्रवाई न करें।" शिंदे ने कथित तौर पर यह भी आश्वासन दिया कि वे अपने मंत्रियों से अच्छा आचरण सुनिश्चित करने के लिए बात करेंगे। जुलाई में कई घटनाएं सामने आईं। 11 जुलाई को, शिवसेना नेता संजय शिरसाट का एक वीडियो वायरल हुआ, जिसमें उन्हें कथित तौर पर नकदी से भरे बैग के साथ देखा गया। शिरसाट ने स्वीकार किया कि वीडियो उनके बेडरूम का था, लेकिन दावा किया कि बैग में कपड़े थे, पैसे नहीं। केवल शिरसाट के मामले में, फडणवीस ने शिवसेना नेता के बेटे सिद्धार्थ से जुड़े एक होटल की बिक्री के टेंडर की जांच के आदेश दिए हैं। इसके कुछ दिनों बाद, शिवसेना के गृह राज्य मंत्री योगेश कदम पर अवैध रेत व्यापार और मुंबई में एक डांस बार चलाने का आरोप लगा। शिवसेना (यूबीटी) नेता अनिल परब ने विधान परिषद सत्र के दौरान आरोप लगाया कि कदम की मां उस बार की मालिक हैं और वह कानून का उल्लंघन करते हुए डांस बार के रूप में चल रहा था। इनके अलावा, शिवसेना के मंत्री संजय राठौड़ (मृदा और जल संरक्षण) और दादाजी भुसे (स्कूल शिक्षा) भी अपने-अपने विभागों में नियुक्तियों और तबादलों को लेकर विवादों में घिरे हैं। उपमुख्‍यमंत्री अजित पवार गुट वाली एनसीपी के मणिकराव कोकाटे भी तब विवादों में आए जब उन्हें विधानसभा में ऑनलाइन ताश खेलते देखा गया। विपक्षी एनसीपी एसपी प्रमुख शरद पवार के पोते ने उनका वीडियो सोशल मीडिया पर शेयर किया बहुत बवाल हुआ। हालांकि उनसे कृषि विभाग ले लिया गया, लेकिन उपमुख्यमंत्री और एनसीपी नेता अजीत पवार के कहने पर उन्हें खेल विभाग का प्रभार दिया गया। शिवसेना (यूबीटी) नेता संजय राउत ने मुख्यमंत्री के प्रति सहानुभूति व्यक्त करते हुए कहा कि उन्हें अपने सहयोगियों के कृत्यों के कारण प्रतिक्रिया मिल रही है। उन्होंने कहा, "कब तक वह अपनी छवि को खराब होते देखेंगे? फडणवीस लाचार होने का पर्याय बन गए हैं।" विपक्षी दल ने इस मुद्दे पर लामबंद होने का फैसला किया है। सोमवार को शिवसेना (यूबीटी) नेता उद्धव ठाकरे ने मुख्यमंत्री पर "भ्रष्ट मंत्रियों को बचाने" का आरोप लगाया और विपक्ष से राज्य में भ्रष्टाचार पर राज्य भर में छोटी सभाएं आयोजित करने का आग्रह किया। उन्होंने कहा, "2014 के लोकसभा चुनावों से पहले, पीएम नरेंद्र मोदी ने 'चाय पे चर्चा' की थी। अब, हम सभी विपक्षी दलों को 'भ्रष्टाचार पे चर्चा' करनी चाहिए।" विवादास्पद मंत्रियों को बर्खास्त करने की मांग करते हुए, ठाकरे ने हाल ही में कहा, "फडणवीस कार्रवाई करने से क्यों हिचकिचा रहे हैं? सभी संदिग्धों को इस्तीफा देने के लिए कहा जाना चाहिए। आप जांच करें। यदि वे बेदाग साबित होते हैं, तो वे वापस आ सकते हैं।" हालांकि 29 जुलाई को एक कैबिनेट बैठक में, मुख्यमंत्री ने कथित तौर पर मंत्रियों को "कड़ी चेतावनी" दी। उन्होंने उनसे कहा कि उनके "गैर-जिम्मेदाराना बयान और खराब आचरण" ने महायुति की छवि खराब की है। बैठक में मौजूद एक मंत्री ने बताया, "मुख्यमंत्री ने उनसे विकास पर ध्यान केंद्रित करते हुए विवादों को न भड़काने और आरोपों का जल्द स्पष्टीकरण देने को कहा।" भाजपा के अंदरूनी सूत्रों ने कहा कि फडणवीस ने गठबंधन सहयोगियों को यह भी बताया कि गंभीर मुद्दे उठने पर सरकार "मूकदर्शक बनी नहीं रह सकती"। एक सूत्र ने कहा, "अक्टूबर-नवंबर में निर्धारित स्थानीय निकाय चुनावों के बाद उनके कड़े कदम उठाने की संभावना है।" मुख्यमंत्री के करीबी सूत्रों ने दावा किया कि मंत्रियों को चेतावनी देना भाजपा के सहयोगियों को "काबू में करने" की दिशा में केवल "पहला कदम" था। एक सूत्र ने कहा, "दिसंबर में, जब उनकी सरकार को सत्ता में एक साल पूरा हो जाएगा, फडणवीस प्रत्येक मंत्री के प्रदर्शन का कठोरता से आकलन करेंगे और जो कमी पाएंगे, उन्हें बाहर का रास्ता दिखाया जाएगा।" सरकार में भ्रष्टाचार के मुद्दे पर विपक्ष की आलोचना और प्रस्तावित अभियान के बारे में पूछे जाने पर, राज्य भाजपा अध्यक्ष रवींद्र चव्हाण ने कहा, "फडणवीस अपने काम के माध्यम से प्रतिद्वंद्वियों को जवाब देते हैं। लोग हमें हमारे काम के आधार पर आंकेंगे। विपक्ष चाहे जितना शोर मचाए और सभी प्रकार के आरोप लगाए, लेकिन सभी फडणवीस की उच्च विश्वसनीयता और स्वच्छ छवि को जानते हैं।"</w:t>
      </w:r>
    </w:p>
    <w:p>
      <w:pPr>
        <w:pStyle w:val="Heading3"/>
      </w:pPr>
      <w:r>
        <w:t>Article 193</w:t>
      </w:r>
    </w:p>
    <w:p>
      <w:r>
        <w:t>Title: महाराष्ट्र सरकार लोगों के भोजन विकल्पों को विनियमित करने में रुचि नहीं रखती है : फडणवीस</w:t>
      </w:r>
    </w:p>
    <w:p>
      <w:r>
        <w:t xml:space="preserve">URL: </w:t>
      </w:r>
      <w:hyperlink r:id="rId201">
        <w:r>
          <w:rPr>
            <w:color w:val="0000FF"/>
          </w:rPr>
          <w:t>https://hindi.theprint.in/india/maharashtra-government-not-interested-in-regulating-food-choices-of-people-fadnavis/854922/</w:t>
        </w:r>
      </w:hyperlink>
    </w:p>
    <w:p>
      <w:r>
        <w:t>Content: मुंबई, 13 अगस्त (भाषा) महाराष्ट्र के मुख्यमंत्री देवेंद्र फडणवीस ने बुधवार को कहा कि सरकार लोगों के खाने-पीने के विकल्पों को नियंत्रित करने में रुचि नहीं रखती है। मुख्यमंत्री ने स्वतंत्रता दिवस के अवसर पर कुछ शहरों में कसाईखानों और मांस की दुकानों के बंद होने को लेकर चल रहे विवादास्पद बहस को ‘अनावश्यक’ करार दिया। मुख्यमंत्री ने स्वतंत्रता दिवस सहित कुछ विशेष अवसरों पर कसाईखाने बंद करने की अनुमति देने वाले 37 साल पुराने शासी संकल्प (जीआर) की मौजूदगी से अनभिज्ञता जाहिर की और कहा कि ऐसे फैसले नगर निगम खुद लेते हैं। महाराष्ट्र में कुछ नगर निकायों ने 15 अगस्त को कसाईखानों और मांस बेचने वाली दुकानों को बंद रखने का आदेश दिया है, जिससे विवाद खड़ा हो गया है। फडणवीस ने यहां पत्रकारों से कहा, ‘‘राज्य सरकार इस बात में दिलचस्पी नहीं रखती कि कौन क्या खाता है। हमारे सामने कई अन्य महत्वपूर्ण मुद्दे हैं।’’ उन्होंने कहा, ‘‘कुछ लोगों ने तो यहां तक कह दिया कि शाकाहारी लोग नपुंसक होते हैं। ऐसी बकवास बातें तुरंत बंद होनी चाहिए।’’ कुछ नगर निगमों द्वारा 15 अगस्त को बूचड़खाने बंद करने के आदेश के बारे में पूछे जाने पर, मुख्यमंत्री ने कहा, ‘‘राज्य ने ऐसा कोई निर्णय कभी नहीं लिया। अगस्त 1988 में एक शासी संकल्प (जीआर) जारी किया गया था। नगर निगम ऐसे निर्णय (बूचड़खाने बंद करने का आदेश) स्वयं लेते हैं।’’ उन्होंने कहा, ‘‘मुझे भी इतने लंबे समय से ऐसे किसी जीआर की मौजूदगी की जानकारी नहीं थी।’’ उन्होंने कहा, ‘‘मुझे भी मीडिया के माध्यम से इसके बारे में पता चला। इस तरह के निर्णय तब लिये गए थे जब (शिवसेना यूबीटी नेता) उद्धव ठाकरे (नवंबर 2019-22 जून तक) महाराष्ट्र के मुख्यमंत्री थे।’’ उपमुख्यमंत्री अजित पवार ने मंगलवार को कुछ नगर निकायों द्वारा 15 अगस्त को बूचड़खानों और मांस बेचने वाली दुकानों को बंद करने के आदेश पर नाराजगी व्यक्त करते हुए कहा कि इस तरह का प्रतिबंध लगाना गलत है। मुंबई के पास ठाणे ज़िले के कल्याण-डोंबिवली, छत्रपति संभाजीनगर और नागपुर के नगर निकायों ने 15 अगस्त को मांस की दुकानों को बंद रखने का आदेश जारी किया है। ऐसी खबरें भी हैं कि नासिक ज़िले के मालेगांव नगर निगम ने भी इसी तरह का आदेश जारी किया है। भाषा रंजन सुरेश सुरेश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194</w:t>
      </w:r>
    </w:p>
    <w:p>
      <w:r>
        <w:t>Title: CJI गवई ने की महाराष्ट्र सरकार की तारीफ, बोले- 'न्यायपालिका के साथ हमेशा...'</w:t>
      </w:r>
    </w:p>
    <w:p>
      <w:r>
        <w:t xml:space="preserve">URL: </w:t>
      </w:r>
      <w:hyperlink r:id="rId202">
        <w:r>
          <w:rPr>
            <w:color w:val="0000FF"/>
          </w:rPr>
          <w:t>https://www.abplive.com/news/india/cji-br-gavai-praise-devendra-fadnavis-govt-said-maharashtra-government-always-leader-judiciary-infrastructure-2997155</w:t>
        </w:r>
      </w:hyperlink>
    </w:p>
    <w:p>
      <w:r>
        <w:t>Content: भारत के चीफ जस्टिस बी आर गवई ने रविवार (17 अगस्त, 2025) को कहा कि महाराष्ट्र सरकार राज्य में न्यायपालिका के लिए बुनियादी ढांचा उपलब्ध कराने में हमेशा अग्रणी रही है. वह कोल्हापुर जिले में बम्बई हाई कोर्ट की नयी सर्किट पीठ का उद्घाटन करने के बाद बोल रहे थे. इस अवसर पर महाराष्ट्र के मुख्यमंत्री देवेन्द्र फडणवीस और उपमुख्यमंत्री एकनाथ शिंदे भी उपस्थित थे. चीफ जस्टिस गवई ने कहा, ‘कुछ लोगों ने, मैं उनका नाम नहीं लेना चाहता, यह टिप्पणी की थी कि न्यायपालिका के लिए बुनियादी ढांचा उपलब्ध कराने के मामले में महाराष्ट्र सरकार पीछे है.’ सरकार हमेशा न्यायपालिका के साथ खड़ी उन्होंने कहा, ‘यह गलत है. मेरा मानना है कि जब न्यायपालिका के बुनियादी ढांचे का सवाल आता है तो इस मामले में महाराष्ट्र पीछे नहीं है. बुनियादी ढांचे के मामले में सरकार हमेशा न्यायपालिका के साथ खड़ी है.’ उन्होंने कहा कि राज्य सरकार ने यह सुनिश्चित करके असंभव को संभव बना दिया है कि कोल्हापुर पीठ के लिए भवन कम समय में ही बन जाए. चीफ जस्टिस ने कहा कि जो लोग यह टिप्पणी करते हैं कि न्यायिक बुनियादी ढांचे के मामले में राज्य सरकार पिछड़ रही है, वे देवेंद्र फडणवीस और एकनाथ शिंदे के बारे में नहीं जानते. मुझे विश्वास था कि सरकार यह सुनिश्चित करेगी कि पीठ स्थापित की जाए और सभी बुनियादी ढांचे उपलब्ध कराए जाए. वकीलों की ओर से पुणे में भी एक पीठ की मांग चीफ जस्टिस गवई ने कहा कि उन्होंने हमेशा कोल्हापुर में एक पीठ का समर्थन किया है, क्योंकि किसी भी आम व्यक्ति को अपने अधिकारों के लिए लड़ने के लिए मुंबई (बम्बई हाई कोर्ट की मुख्य पीठ) तक आने के लिए मजबूर नहीं होना चाहिए. चीफ जस्टिस ने कहा कि अब वकीलों की ओर से पुणे में भी एक पीठ की मांग की जा रही है, लेकिन उन्होंने कहा कि यह संभव नहीं होगा, क्योंकि केवल मुट्ठी भर वकीलों ने ही यह मांग की है, आम लोगों ने नहीं. कोल्हापुर में चौथी पीठ की स्थापना विभिन्न क्षेत्रों से वर्षों से उठ रही मांगों के बीच की गई है, ताकि वादियों और वकीलों पर बोझ कम किया जा सके, जिन्हें अपनी याचिकाओं की सुनवायी के लिए 380 किलोमीटर दूर मुंबई जाना पड़ता है. कोल्हापुर में एक सर्किट पीठ गठित वर्तमान में, मुंबई में मुख्य पीठ के अलावा, हाई कोर्ट की दो और पीठ हैं, विदर्भ क्षेत्र के नागपुर में और राज्य के मराठवाड़ा क्षेत्र के औरंगाबाद (छत्रपति संभाजीनगर) में. हाई कोर्ट की तीसरी पीठ निकटवर्ती गोवा में स्थित है. बम्बई हाई कोर्ट के चीफ जस्टिस आलोक अराधे ने एक अगस्त को एक अधिसूचना जारी करके कोल्हापुर में एक सर्किट पीठ बनाया. कोल्हापुर पीठ सोमवार (18 अगस्त, 2025) से एक खंडपीठ और दो एकल पीठों के साथ कार्य करेगी. नई पीठ का अधिकार क्षेत्र छह जिलों सतारा, सांगली, सोलापुर, कोल्हापुर, रत्नागिरि और सिंधुदुर्ग (अंतिम दो तटीय कोंकण क्षेत्र में स्थित) पर होगा. कोल्हापुर खंडपीठ में ये जस्टिस करेंगे सुनवाई कोल्हापुर खंडपीठ में जस्टिस एम एस कार्णिक और जस्टिस शर्मिला देशमुख शामिल होंगे, जबकि जस्टिस एस जी डिगे और जस्टिस एस जी चपलगांवकर एकल पीठ की अध्यक्षता करेंगे. उम्मीद है कि खंडपीठ जनहित याचिकाओं, सिविल रिट याचिकाओं, प्रथम अपीलों, पारिवारिक अदालत अपीलों, अवमानना अपीलों के साथ-साथ कोल्हापुर, सतारा, सांगली, सोलापुर, रत्नागिरि और सिंधुदुर्ग जिलों के सभी अन्य सिविल और आपराधिक मामलों की सुनवाई करेगी. जस्टिस डिगे की एकल पीठ आपराधिक अपीलों, आपराधिक पुनरीक्षण आवेदनों, जमानत आवेदनों और अन्य आपराधिक मामलों की सुनवाई करेगी. जस्टिस चपलगांवकर एकल पीठ की अध्यक्षता करेंगे और यह पीठ दीवानी रिट याचिकाओं, दीवानी आवेदनों और एकल जस्टिस को सौंपी गई अन्य दीवानी मामलों की सुनवाई करेगी. ये भी पढ़ें:- संघ से पुराना नाता, पार्टी नेतृत्व को भी पसंद... जानें कौन हैं उपराष्ट्रपति पद के उम्मीदवार सीपी राधाकृष्णन Source: IOCL We use cookies to improve your experience, analyze traffic, and personalize content. By clicking "Allow All Cookies", you agree to our use of cookies.</w:t>
      </w:r>
    </w:p>
    <w:p>
      <w:pPr>
        <w:pStyle w:val="Heading3"/>
      </w:pPr>
      <w:r>
        <w:t>Article 195</w:t>
      </w:r>
    </w:p>
    <w:p>
      <w:r>
        <w:t>Title: भ्रष्ट मंत्रियों को बचा रहे महाराष्ट्र के मुख्यमंत्री फडणवीस: उद्धव</w:t>
      </w:r>
    </w:p>
    <w:p>
      <w:r>
        <w:t xml:space="preserve">URL: </w:t>
      </w:r>
      <w:hyperlink r:id="rId203">
        <w:r>
          <w:rPr>
            <w:color w:val="0000FF"/>
          </w:rPr>
          <w:t>https://hindi.theprint.in/india/maharashtra-cm-fadnavis-is-protecting-corrupt-ministers-uddhav/853904/</w:t>
        </w:r>
      </w:hyperlink>
    </w:p>
    <w:p>
      <w:r>
        <w:t>Content: मुंबई, 11 अगस्त (भाषा) शिवसेना (उबाठा) प्रमुख उद्धव ठाकरे ने सोमवार को महाराष्ट्र के मुख्यमंत्री देवेंद्र फडणवीस पर अपने मंत्रिमंडल के भ्रष्ट मंत्रियों को बचाने का आरोप लगाया। उन्होंने दावा किया कि सत्तारूढ़ महायुति ने राज्य को विकास के मामले में अंतिम स्थान पर और भ्रष्टाचार के मामले में शीर्ष पर पहुंचा दिया है। मुख्य रूप से प्रतिद्वंद्वी शिवसेना के ‘भ्रष्ट’ मंत्रियों को बर्खास्त करने की मांग को लेकर यहां आयोजित विरोध प्रदर्शन में ठाकरे ने कहा कि जब तक उन मंत्रियों को बाहर का रास्ता नहीं दिखा दिया जाता, तब तक आंदोलन जारी रहेगा। एकनाथ शिंदे के नेतृत्व वाली शिवसेना, भारतीय जनता पार्टी (भाजपा) और राष्ट्रवादी कांग्रेस पार्टी (राकांपा) के साथ महायुति का घटक दल है। शिवसेना (उबाठा) ने कहा कि उसने पूरे राज्य में इसी तरह का आंदोलन किया है। ठाकरे ने कहा, ‘‘हमने उन्हें (सरकार को) मंत्रियों के खिलाफ सबूत दिए, फिर भी उन पर कोई कार्रवाई नहीं हुई। कोई डांस बार का संचालन कर रहा है, किसी के पास नोटों से भरा बैग है। अब किसी जांच की भी जरूरत नहीं है, फिर भी मुख्यमंत्री (अपने) मंत्रियों को बर्खास्त नहीं कर रहे हैं।’’ शिवसेना (उबाठा) यहां सत्तारूढ़ शिवसेना के मंत्री योगेश कदम, मंत्री संजय शिरसाट, मंत्री संजय राठौड़ समेत राकांपा के माणिकराव कोकाटे के इस्तीफे की मांग कर रही है। ठाकरे की पार्टी ने कदम पर अपनी मां के नाम पर परमिट लेकर डांस बार संचालित करने का आरोप लगाया है, हालांकि मंत्री ने इस आरोप से इनकार किया है। कोकाटे को राज्य विधान परिषद में कथित तौर पर रम्मी खेलने और किसानों के खिलाफ ‘असंवेदनशील’ टिप्पणी करने के लिए आलोचना का सामना करना पड़ रहा है। शिरसाट को एक वीडियो में कथित तौर पर एक कमरे में नकदी से भरे एक आधे खुले बैग के साथ बैठा देखे जाने के बाद शिवसेना (उबाठा) उनपर निशाना साध रही है। मंत्री ने इस दावे को खारिज करते हुए कहा है कि बैग में सिर्फ़ कपड़े थे। ठाकरे के नेतृत्व वाली पार्टी ने मंत्री संजय राठौड़ पर भी भ्रष्टाचार में लिप्त होने का आरोप लगाया है। इसमें भाजपा मंत्री गिरीश महाजन को कथित ‘हनीट्रैप’ घोटाले से जोड़ने की भी कोशिश की गई। कदम, शिरसाट और राठौड़ उन 39 विधायकों में शामिल थे, जिन्होंने 2022 में ठाकरे के खिलाफ बगावत की थी और महाराष्ट्र के उपमुख्यमंत्री एनाथ शिंदे का समर्थन किया था। इस बगावत के कारण ठाकरे के नेतृत्व वाली महा विकास आघाडी (एमवीए) सरकार गिर गई थी और शिवसेना विभाजित हो गई थी। शिवसेना (उबाठा) प्रमुख ने जगदीप धनखड़ के उपराष्ट्रपति पद से इस्तीफे को लेकर भी केंद्र पर निशाना साधा। उन्होंने कहा कि धनखड़ के अचानक इस्तीफे के लिए स्पष्टीकरण नहीं दिया गया और इस बारे में जानकारी मांगी कि वह (उपराष्ट्रपति) कहां हैं। धनखड़ ने अचानक स्वास्थ्य कारणों का हवाला देते हुए 22 जुलाई को उपराष्ट्रपति पद से इस्तीफा दे दिया था। विपक्ष ने उनके इस्तीफे पर सवाल उठाए हैं। भाषा यासिर सुरेश सुरेश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196</w:t>
      </w:r>
    </w:p>
    <w:p>
      <w:r>
        <w:t>Title: 'अपनों' के कारण घिर रहे सीएम देवेंद्र फडणवीस? एनडीए की अंदरूनी कलह विपक्ष के लिए बनी ह‍थियार</w:t>
      </w:r>
    </w:p>
    <w:p>
      <w:r>
        <w:t xml:space="preserve">URL: </w:t>
      </w:r>
      <w:hyperlink r:id="rId204">
        <w:r>
          <w:rPr>
            <w:color w:val="0000FF"/>
          </w:rPr>
          <w:t>https://zeenews.india.com/hindi/india/uddhav-thackrey-slams-cm-devendra-fadnavi-for-not-calling-out-corrupt-leaders/2876901</w:t>
        </w:r>
      </w:hyperlink>
    </w:p>
    <w:p>
      <w:r>
        <w:t>Content: Maharashtra Politics: महाराष्ट्र में कई फडणवीस के कई मंत्रियों पर भ्रष्टाचार समेत कई आरोप लगे हैं. ऐसे में विपक्षी दलों ने अब सरकार पर निशाना साधते हुए फडणवीस पर भ्रष्ट नेताओं को बचाने का आरोप लगाया है. Trending Photos Maharashtra Goverment: महाराष्ट्र सरकार में पिछले कुछ समय से उथलपुथल देखी जा रही है. बीते एक महीने से यहां की महायुति सरकार लगातार विवादों में घिरी है. वहीं शिवसेना और राष्ट्रवादी कांग्रेस पार्टी (NCP) के कुछ मंत्रियों पर लगे भ्रष्टाचार के आरोपों ने मुख्यमंत्री देवेंद्र फडणवीस को विपक्ष के निशाने पर ला दिया है. विपक्षी दलों का आरोप है कि फडणवीस अपने सहयोगी दलों के दबाव में हैं और भ्रष्ट मंत्रियों पर कार्रवाई करने में असमर्थ हैं. मंत्रियों पर लगे आरोप बीते दिनों फडणवीस के कई मंत्री विवादों में घिरे हैं. शिवसेना के संजय शिरसाट को एक वायरल वीडियो में उनके बेडरूम में कथित तौर पर नकदी से भरा बैग दिखा, हालांकि इसको लेकर उन्होंने सफाई दी थी कि उनके बैग में कपड़े थे. उसके बाद शिवसेना के गृह राज्य मंत्री योगेशस कदम पर मुंबई में अवैध रेत खनन और डांस बार संचालन के आरोप लगे. इसको लेकर उन्होंने सफाई दी कि बार की मालिक उनकी मां हैं. संजय राठौड़ और दादा भुसे पर विभागीय नियुक्तियों और तबादलों में अनियमितताओं के आरोप लगे. इसके अलावा माणिकराव कोकाटे पर विधानसभा में ऑनलाइन गेम खेलने और किसानों पर असंवेदनशील टिप्पणी करने का आरोप लगा, जिसके बाद उनसे कृषि विभाग छीन ले गया, लेकिन अजित पवार के कहने पर उन्हें खेल विभाग का प्रभाग सौंप दिया गया.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मंत्रियों पर लगे आरोप बीते दिनों फडणवीस के कई मंत्री विवादों में घिरे हैं. शिवसेना के संजय शिरसाट को एक वायरल वीडियो में उनके बेडरूम में कथित तौर पर नकदी से भरा बैग दिखा, हालांकि इसको लेकर उन्होंने सफाई दी थी कि उनके बैग में कपड़े थे. उसके बाद शिवसेना के गृह राज्य मंत्री योगेशस कदम पर मुंबई में अवैध रेत खनन और डांस बार संचालन के आरोप लगे. इसको लेकर उन्होंने सफाई दी कि बार की मालिक उनकी मां हैं. संजय राठौड़ और दादा भुसे पर विभागीय नियुक्तियों और तबादलों में अनियमितताओं के आरोप लगे. इसके अलावा माणिकराव कोकाटे पर विधानसभा में ऑनलाइन गेम खेलने और किसानों पर असंवेदनशील टिप्पणी करने का आरोप लगा, जिसके बाद उनसे कृषि विभाग छीन ले गया, लेकिन अजित पवार के कहने पर उन्हें खेल विभाग का प्रभाग सौंप दिया गया.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बीते दिनों फडणवीस के कई मंत्री विवादों में घिरे हैं. शिवसेना के संजय शिरसाट को एक वायरल वीडियो में उनके बेडरूम में कथित तौर पर नकदी से भरा बैग दिखा, हालांकि इसको लेकर उन्होंने सफाई दी थी कि उनके बैग में कपड़े थे. उसके बाद शिवसेना के गृह राज्य मंत्री योगेशस कदम पर मुंबई में अवैध रेत खनन और डांस बार संचालन के आरोप लगे. इसको लेकर उन्होंने सफाई दी कि बार की मालिक उनकी मां हैं. संजय राठौड़ और दादा भुसे पर विभागीय नियुक्तियों और तबादलों में अनियमितताओं के आरोप लगे. इसके अलावा माणिकराव कोकाटे पर विधानसभा में ऑनलाइन गेम खेलने और किसानों पर असंवेदनशील टिप्पणी करने का आरोप लगा, जिसके बाद उनसे कृषि विभाग छीन ले गया, लेकिन अजित पवार के कहने पर उन्हें खेल विभाग का प्रभाग सौंप दिया गया.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ये भी पढ़ें- Aaj Ki Taza Khabar Live: दिल्ली के कई हिस्सों में आज सुबह से भारी बारिश, पानी से लबालब भरी सड़कें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फडणवीस पर विपक्ष का निशाना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इन घटनाओं को लेकर मुख्यमंत्री फडणवीस ने 29 जुलाई 2025 को कैबिनेट बैठक बुलाई और सभी विवादित मंत्रियों को सख्त चेतावनी देते हुए कहा कि वे सरकार की छवि को नुकसान पहुंचाने वाले बयान और गतिविधियों से बचें. उन्होंने कहा कि सरकार इन गंभीर मामलों पर मूकदर्शक नहीं बनी रहेगी. वहीं अब घटनाओं को लेकर शिवसेना (UBT) चीफ उद्धव ठाकरे ने मुख्यमंत्री पर आरोप लगाया कि वे भ्रष्ट मंत्रियों को बचा रहे हैं. उन्होंने कहा,' फडणवीस को कार्रवाई करनी चाहिए. अगर मंत्री निर्दोष साबित होते हैं तो उन्हें वापस लिया जा सकता है.' उद्धव ठाकरे ने राज्य में भ्रष्टाचार पर चर्चा अभियान चलाने का आह्वान किया. उन्होंने कहा,' 2014 के लोकसभा चुनावों से पहले पीएम मोदी ने चाय पर चर्चा की थी. अब हम सभी विपक्षी दलों को भ्रष्टाचार पर चर्चा करनी चाहिए. ठाकरे ने विवादों से घिरे मंत्रियों को लेकर कहा कि फडणवीस उनपर कार्रवाई करने से क्यों हिचकिचा रहे हैं. उन्होंने कहा,' सभी संदिग्धों से इस्तीफा मांगा जाना चाहिए. आप जांच करवाएं. अगर वे बेदाग साबित होते हैं तो वे वापस आ सकते हैं.' इसके अलावा संजय राउत ने कहा कि उन्हें अपने सहयोगियों की हरकतों के कारण आलोचनाओं का सामना करना पड़ रहा है. उन्होंने कहा,' वे कब तक अपनी छवि को धूमिल होते देखते रहेंगे? फडणवीस असहाय होने का पर्याय बन गए हैं.'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ये भी पढ़ें- मजाक-मजाक में अपनी खिल्ली उड़ा बैठे मुनीर, भारत को कहा मर्सिडीज और खुद को बता दिया डंप ट्रक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सरकार में खटपट? सूत्रों के मुताबिक फडणवीस स्थानीय निकाय चुनावों के बाद मंत्रियों के प्रदर्शन की समीक्षा करेंगे और दिसंबर में सरकार के एक साल पूरे होने पर कमजोर प्रदर्शन करने वालों को बाहर का रास्ता दिखाया जा सकता है. वहीं महाराष्ट्र के उपमुख्यमंत्री एकनाथ शिंदे की दिल्ली यात्रा और पीएम मोदी समेत गृह मंत्री अमित शाह से मुलाकात ने अटकलें तेज कर दी हैं कि भाजपा नेतृत्व पर सहयोगी दलों का दबाव है.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FAQ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महाराष्ट्र सरकार में क्या विवाद चल रहा है? शिवसेना और राष्ट्रवादी कांग्रेस पार्टी (NCP) के कुछ मंत्रियों पर भ्रष्टाचार के आरोप लगे हैं, जिससे मुख्यमंत्री देवेंद्र फडणवीस विपक्ष के निशाने पर हैं.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किन मंत्रियों पर आरोप लगे हैं? संजय शिरसाट, योगेशस कदम, संजय राठौड़, दादा भुसे और माणिकराव कोकाटे पर विभिन्न आरोप लगे हैं. फडणवीस ने क्या कार्रवाई की है? फडणवीस ने कैबिनेट बैठक में सभी विवादित मंत्रियों को सख्त चेतावनी दी है और कहा है कि सरकार इन गंभीर मामलों पर मूकदर्शक नहीं बनी रहेगी. फडणवीस ने क्या कार्रवाई की है? फडणवीस ने कैबिनेट बैठक में सभी विवादित मंत्रियों को सख्त चेतावनी दी है और कहा है कि सरकार इन गंभीर मामलों पर मूकदर्शक नहीं बनी रहेगी. Breaking News in Hindi और Latest News in Hindi सबसे पहले मिलेगी आपको सिर्फ Zee News Hindi पर. Hindi News और India News in Hindi के लिए जुड़े रहें हमारे साथ. ज़ी न्यूज में सब एडिटर. वनस्थली विद्यापीठ यूनिवर्सिटी राजस्थान से जर्नलिज्म और मास कम्युनिकेशन में ग्रेजुएशन. ये राष्ट्रीय-अंतर्राष्ट्रीय मुद्दों, विज्ञान और ट्रेवल से जुड़े विषयों पर लिखती हैं. लि...और पढ़ें Thank you By clicking “Accept All Cookies”, you agree to the storing of cookies on your device to enhance site navigation, analyze site usage, and assist in our marketing efforts.</w:t>
      </w:r>
    </w:p>
    <w:p>
      <w:pPr>
        <w:pStyle w:val="Heading3"/>
      </w:pPr>
      <w:r>
        <w:t>Article 197</w:t>
      </w:r>
    </w:p>
    <w:p>
      <w:r>
        <w:t>Title: मुंबई में कहीं भी पहुंचने में लगेंगे सिर्फ 59 मिनट, मुख्यमंत्री फडणवीस ने दी खुशखबरी, क्या है प्लान?</w:t>
      </w:r>
    </w:p>
    <w:p>
      <w:r>
        <w:t xml:space="preserve">URL: </w:t>
      </w:r>
      <w:hyperlink r:id="rId205">
        <w:r>
          <w:rPr>
            <w:color w:val="0000FF"/>
          </w:rPr>
          <w:t>https://www.patrika.com/mumbai-news/59-minutes-will-take-to-reach-anywhere-in-mumbai-cm-fadnavis-gave-good-what-is-plan-19865071</w:t>
        </w:r>
      </w:hyperlink>
    </w:p>
    <w:p>
      <w: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15, 2025 मुंबई को जल्द ही यातायात जाम से बड़ी राहत मिलने वाली है। मुख्यमंत्री देवेंद्र फडणवीस ने गुरुवार को स्वतंत्रता दिवस की पूर्व संध्या पर कहा कि कुछ वर्ष पहले ‘मुंबई विदिन 59 मिनट्स’ (Mumbai Within 59 Minutes) का सपना देखा था, अब वह जल्द पूरा होने जा रहा है।” उन्होंने बताया कि मेट्रो नेटवर्क तेजी से बढ़ रहा है और हर साल कम से कम 50 किलोमीटर नया मेट्रो मार्ग तैयार हो रहा है। इसके साथ ही सड़क ढांचा भी मजबूत हो रहा है, जिससे मुंबईकरों का सफर आसान और ट्रैफिक मुक्त होगा। बांद्रा में एमएमआरडीए और मुंबई महानगरपालिका के विभिन्न प्रोजेक्ट्स के उद्घाटन के दौरान सीएम फडणवीस ने कहा कि शुक्रवार से मुंबई का कोस्टल रोड नागरिकों के लिए 24 घंटे खुला रहेगा। यह मार्ग न केवल यातायात के लिहाज से महत्वपूर्ण होगा बल्कि यहां पैदल चलने वालों के लिए वॉकिंग ट्रैक और साइकिल ट्रैक भी होगा। पूरा कोस्टल रोड सीसीटीवी निगरानी में रहेगा। ये भी पढ़ें उन्होंने बताया कि मुंबई के विभिन्न हिस्सों को जोड़ने वाली सुरंगें, लिंक पुल और फ्लाईओवर यातायात को सुगम बनाने में उपयोगी होंगे। वेस्टर्न एक्सप्रेस हाइवे पर दबाव कम करने के लिए समानांतर मार्ग बनाए जा रहे हैं। सभी बड़े विकास प्रोजेक्ट 2028-29 तक पूरे करने का लक्ष्य है। सीएम फडणवीस ने स्पष्ट किया कि विकास पर्यावरण के साथ समझौता किए बिना होगा और इसके लिए आधुनिक व उन्नत तकनीक का इस्तेमाल किया जा रहा है। उन्होंने यह भी कहा कि उपनगरीय ट्रेनों में भी जल्द ही मेट्रो जैसे एसी डिब्बे और स्वचालित दरवाजे होंगे। उन्होंने भरोसा दिलाया कि मुंबई मेट्रो प्रोजेक्ट न सिर्फ यातायात सुधारेंगे बल्कि रोजगार भी बढ़ाएंगे। खबर शेयर करें: Updated on: 15 Aug 2025 11:03 am Published on: 15 Aug 2025 10:56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198</w:t>
      </w:r>
    </w:p>
    <w:p>
      <w:r>
        <w:t>Title: फडणवीस सरकार महत्वपूर्ण मुद्दों पर चर्चा से बचने के लिए बेतुके विवाद पैदा कर रही: कांग्रेस</w:t>
      </w:r>
    </w:p>
    <w:p>
      <w:r>
        <w:t xml:space="preserve">URL: </w:t>
      </w:r>
      <w:hyperlink r:id="rId206">
        <w:r>
          <w:rPr>
            <w:color w:val="0000FF"/>
          </w:rPr>
          <w:t>https://hindi.theprint.in/india/fadnavis-government-creating-unnecessary-controversies-to-avoid-discussion-on-important-issues-congress/854846/</w:t>
        </w:r>
      </w:hyperlink>
    </w:p>
    <w:p>
      <w:r>
        <w:t>Content: मुंबई, 13 अगस्त (भाषा) कांग्रेस ने बुधवार को आरोप लगाया कि भारतीय जनता पार्टी (भाजपा) के नेतृत्व वाली महाराष्ट्र सरकार गंभीर मुद्दों से ध्यान भटकाने के लिए शहरों में कबूतरों को दाना डालने और स्वतंत्रता दिवस पर मांस की बिक्री जैसे ‘‘बेतुके’’ मुद्दों पर विवाद पैदा कर रही है। कांग्रेस की महाराष्ट्र इकाई के प्रमुख हर्षवर्धन सपकाल ने संवाददाताओं से कहा कि भाजपा अपनी राजनीतिक रणनीति के तहत जाति-आधारित या सांप्रदायिक तनाव को ‘‘प्रतिदिन भड़का रही है’’। उन्होंने कहा कि सरकार ध्यान भटकाने के लिए ‘‘बेतुकी’’ बहस छेड़ रही है। उन्होंने कहा, ‘‘महाराष्ट्र सरकार को हमें यह नहीं बताना चाहिए कि हमें किस समय मांस खाना चाहिए, कौन से मसाले या नमक का इस्तेमाल करना चाहिए; उसे हमारी व्यक्तिगत आदतों, शादियों या हमारी सोच पर नियंत्रण करने की कोशिश नहीं करनी चाहिए। ऐसी चीजों के लिए हमारे राज्य में कोई जगह नहीं है, लेकिन यह सरकार जानबूझकर ऐसा कर रही है।’’ सपकाल ने कहा कि ‘‘कबूतर जिहाद’’ भड़काने के बजाय सरकार को मंत्री मंगल प्रभात लोढ़ा से कबूतरों को रखने के लिए एक भवन लेना चाहिए और पक्षियों के लिए एक अस्पताल उपलब्ध कराना चाहिए। उन्होंने इस बात पर जारी बहस का जिक्र किया कि क्या स्वास्थ्य संबंधी खतरों को देखते हुए मुंबई में कबूतरखानों को बंद कर देना चाहिए। लोढ़ा ने कबूतरखानों पर पूर्ण प्रतिबंध का विरोध किया है। सपकाल ने कहा कि कबूतरों की बीट और पंख गंभीर श्वसन संक्रमण का कारण बनते हैं। उन्होंने बताया कि उनके मित्र एवं लेखक नरेंद्र लांजेवार की इसी संक्रमण से मृत्यु हो गई थी। कांग्रेस नेता ने मुख्यमंत्री देवेंद्र फडणवीस पर भी निशाना साधा। उन्होंने आरोप लगाया, ‘‘पूर्व मुख्यमंत्री (दिवंगत) विलासराव देशमुख ने हर जिले में कानून-व्यवस्था की स्थिति से निपटने के लिए प्रथम प्रतिक्रिया बल के रूप में ‘दंगा काबू पथक’ (दंगा नियंत्रण दल) का गठन किया था। लेकिन मुख्यमंत्री फडणवीस ने ‘दंगा करो पथक’ बनाया है जो सामाजिक अशांति पैदा करने के लिए नासिक, नागपुर और पुणे जैसे स्थानों पर जाता है। अब वे मुंबई में भी यही कर रहे हैं।’’ सपकाल ने कहा, ‘‘लोग इस ‘कबूतर-जिहाद’ के पीछे की सच्चाई समझ गए हैं।’’ उन्होंने आरोप लगाया कि धारावी और मोतीलाल नगर पुनर्विकास जैसी परियोजनाओं के माध्यम से मुंबई की आधी से अधिक जमीन अदाणी समूह को दे दी गई। कुछ शहरों में स्वतंत्रता दिवस पर मांस की बिक्री पर लगाए गए प्रतिबंध को लेकर सपकाल ने कहा कि भाजपा अपने अतीत पर चर्चा से बचने के लिए अनावश्यक विवाद पैदा करना चाहती है। उन्होंने दावा किया कि भाजपा के पूर्ववर्ती जनसंघ के नेताओं ने कभी स्वतंत्रता आंदोलन में हिस्सा नहीं लिया, लेकिन अंग्रेजों से पेंशन स्वीकार की। राष्ट्रवादी कांग्रेस पार्टी (राकांपा) नेता धनंजय मुंडे के मंत्री पद से इस्तीफा देने के बाद भी अपने सरकारी बंगले में रहने के बारे में पूछे जाने पर उन्होंने कहा, ‘‘मुंडे ने इस्तीफा दे दिया, लेकिन सत्ता की उनकी लालसा खत्म नहीं हुई। उन्हें (मुंडे) शायद यह आश्वासन दिया गया होगा कि कुछ समय बाद उन्हें फिर से मंत्रिमंडल में शामिल कर लिया जाएगा, इसलिए वह अभी भी सरकारी बंगले में रह रहे हैं।’’ उन्होंने फडणवीस को ‘‘राज्य का अब तक का सबसे असहाय मुख्यमंत्री’’ भी बताया क्योंकि वह अक्षम मंत्रियों को हटा नहीं सके। भाषा देवेंद्र माधव माधव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199</w:t>
      </w:r>
    </w:p>
    <w:p>
      <w:r>
        <w:t>Title: महाराष्ट्र के बीएमसी में बदलाव आसन्न, महायुति सरकार ने पाप का घड़ा फोड़ दिया : फडणवीस</w:t>
      </w:r>
    </w:p>
    <w:p>
      <w:r>
        <w:t xml:space="preserve">URL: </w:t>
      </w:r>
      <w:hyperlink r:id="rId207">
        <w:r>
          <w:rPr>
            <w:color w:val="0000FF"/>
          </w:rPr>
          <w:t>https://hindi.theprint.in/india/changes-in-maharashtras-bmc-are-imminent-mahayuti-government-has-broken-the-pot-of-sins-fadnavis/856032/</w:t>
        </w:r>
      </w:hyperlink>
    </w:p>
    <w:p>
      <w:r>
        <w:t>Content: मुंबई, 16 अगस्त (भाषा) महाराष्ट्र के मुख्यमंत्री देवेंद्र फडणवीस ने शिवसेना (उबाठा) पर परोक्ष रूप से निशाना साधते हुए शनिवार को कहा कि बृहन्मुंबई महानगर पालिका (बीएमसी) में बदलाव आसन्न है, क्योंकि भारतीय जनता पार्टी (भाजपा) नीत महायुति ने नगर निकाय को लूटने वालों के पाप का घड़ा फोड़ दिया है। फडणवीस ने शहर में दही हांडी समारोह में भाग लेने के बाद संवाददाताओं से कहा कि महायुति सरकार ने शहर में विकास की शुरुआत की है। उन्होंने कहा, ‘‘महानगरपालिका में बदलाव का समय सन्निकट है। हमने इसे लूटने वालों के पाप की ‘हांडी’ तोड़ दी है और विकास की हांडी शुरू कर दी है।’’ अविभाजित शिवसेना ने 1997 से 2022 तक लगातार 25 वर्षों तक बीएमसी पर नियंत्रण रखा। उन्होंने कहा कि कृष्ण जन्माष्टमी पारंपरिक उत्साह और उल्लास के साथ मनाई जा रही है। भगवान श्रीकृष्ण के जन्मदिन के उपलक्ष्य में पूरे महाराष्ट्र में दही हांडी उत्सव मनाया जाता है। इस दिन युवक-युवतियों की टोलियां मानव पिरामिड बनाकर ऊंचाई पर रस्सी से लटकी दही हांडी तोड़ने की प्रतियोगिता में भाग लेती हैं। मुख्यमंत्री ने कहा, ‘‘हम चाहते हैं कि लोग सुरक्षित तरीके से दही हांडी मनाएं।’’ उन्होंने कहा कि मानव पिरामिड बनाने वाले गोविंदा का उत्साह बारिश के बीच भी कम नहीं हुआ है। घाटकोपर में भाजपा विधायक राम कदम ने यहां एक दही हांडी लगाई, जो ‘ऑपरेशन सिंदूर’ में शामिल सुरक्षाकर्मियों को समर्पित की गई। पहलगाम में हुए आतंकी हमले के जवाब में भारत की सेना ने पाकिस्तान पर हमला करने के लिए ‘ऑपरेशन सिंदूर’ शुरू किया था। उन्होंने कहा, ‘‘हमारे सुरक्षा बलों ने पाकिस्तान के पाप का घड़ा फोड़ा है और हमने इस त्योहार को अपने जवानों की बहादुरी को समर्पित किया है।’’ महायुति सरकार ने 2022 में दही हांडी को साहसिक खेल का दर्जा दिया। सरकार ने दही हांडी उत्सव में भाग लेने वाले गोविंदा के लिए बीमा मुहैया कराए जाने की भी घोषणा की है। भाषा यासिर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200</w:t>
      </w:r>
    </w:p>
    <w:p>
      <w:r>
        <w:t>Title: जरांगे ने विश्वसनीयता खोई, उनका रिमोट कंट्रोल शरद पवार के हाथ में: भाजपा नेता</w:t>
      </w:r>
    </w:p>
    <w:p>
      <w:r>
        <w:t xml:space="preserve">URL: </w:t>
      </w:r>
      <w:hyperlink r:id="rId208">
        <w:r>
          <w:rPr>
            <w:color w:val="0000FF"/>
          </w:rPr>
          <w:t>https://hindi.theprint.in/india/jarange-has-lost-credibility-his-remote-control-is-in-sharad-pawars-hands-bjp-leader/854582/</w:t>
        </w:r>
      </w:hyperlink>
    </w:p>
    <w:p>
      <w:r>
        <w:t>Content: मुंबई/जालना, 12 अगस्त (भाषा) महाराष्ट्र विधान परिषद के सदस्य और भारतीय जनता पार्टी (भाजपा) के नेता परिणय फुके ने मुख्यमंत्री देवेंद्र फडणवीस के खिलाफ टिप्पणी के लिए मराठा आरक्षण कार्यकर्ता मनोज जरांगे की आलोचना करते हुए मंगलवार को आरोप लगाया कि उनका ‘रिमोट कंट्रोल’ राष्ट्रवादी कांग्रेस पार्टी (शरदचंद्र पवार) के प्रमुख शरद पवार के हाथों में है। फुके ने आरोप लगाया, “जैसे बारिश में मेंढक बाहर निकलते हैं, वैसे ही जरांगे भी चुनाव नजदीक आने पर ही दिखाई देते हैं। जरांगे ने पलटवार करते हुए फडणवीस पर मराठा और ओबीसी समुदायों के बीच मतभेद उत्पन्न करने का आरोप लगाया। उन्होंने महाराष्ट्र सरकार पर मराठा समुदाय से किए गए वादों को पूरा करने में विफल रहने का आरोप लगाया और 29 अगस्त को मुंबई में फिर से भूख हड़ताल करने की घोषणा की। जरांगे ने पिछले सप्ताह आरोप लगाया था कि मुख्यमंत्री देवेंद्र फडणवीस, उपमुख्यमंत्री एकनाथ शिंदे सहित सरकार में शामिल मराठा नेताओं का राजनीतिक करियर खत्म करने की कोशिश कर रहे हैं। फुके ने नागपुर में पत्रकारों के साथ बातचीत में कहा, “जैसे बारिश में मेंढक बाहर निकलते हैं, वैसे ही जरांगे भी चुनाव नजदीक आने पर ही दिखाई देते हैं। उन्होंने अपनी विश्वसनीयता खो दी है। उनका ‘रिमोट कंट्रोल’ राष्ट्रवादी कांग्रेस पार्टी (शरदचंद्र पवार) के प्रमुख शरद पवार के हाथों में है।” भाजपा नेता ने कहा कि फडणवीस मराठाओं को आरक्षण देने वाले पहले मुख्यमंत्री हैं। उन्होंने कहा, “शायद जरांगे नहीं चाहते कि मराठाओं को आरक्षण मिले। शायद वह मराठों और अन्य समुदायों के बीच दरार पैदा करना चाहते हैं।” इससे पहले धाराशिव में राज्य मंत्री राधाकृष्ण विखे पाटिल ने भी जरांगे पर निशाना साधते हुए सवाल किया कि उन्होंने केवल फडणवीस पर ही निशाना क्यों साधा और पवार के इस सार्वजनिक बयान पर आपत्ति क्यों नहीं जताई कि मराठाओं को आरक्षण नहीं दिया जा सकता। विखे पाटिल ने कहा, “क्या आप फडणवीस की आलोचना करके आरक्षण हासिल कर लेंगे? फडणवीस ने ही आपको आरक्षण दिया था, जिसे उच्चतम न्यायालय ने रद्द कर दिया। उद्धव ठाकरे और शरद पवार जैसे नेताओं सहित एमवीए सरकार की अक्षमता के कारण यह नुकसान हुआ।” जरांगे ने जालना जिले के अंकुशनगर में पत्रकारों से कहा, “मराठा समुदाय की ताकत को कम करके नहीं आंका जाना चाहिए, वरना इसके गंभीर परिणाम भुगतने होंगे।” उन्होंने कहा, “हम बड़ी संख्या में जुलूस के साथ मुंबई पहुंचेंगे। हमें कोई नहीं रोक सकता। हम 29 अगस्त को जीत का जश्न मनाएंगे।” भाषा जितेंद्र नेत्रपाल नेत्रपाल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201</w:t>
      </w:r>
    </w:p>
    <w:p>
      <w:r>
        <w:t>Title: नांदेड़ में भारी बारिश के कारण पांच लोग लापता, कई व्यक्ति फंसे : मुख्यमंत्री फडणवीस</w:t>
      </w:r>
    </w:p>
    <w:p>
      <w:r>
        <w:t xml:space="preserve">URL: </w:t>
      </w:r>
      <w:hyperlink r:id="rId209">
        <w:r>
          <w:rPr>
            <w:color w:val="0000FF"/>
          </w:rPr>
          <w:t>https://hindi.theprint.in/india/five-people-missing-many-people-stranded-due-to-heavy-rains-in-nanded-chief-minister-fadnavis/856679/</w:t>
        </w:r>
      </w:hyperlink>
    </w:p>
    <w:p>
      <w:r>
        <w:t>Content: मुंबई, 18 अगस्त (भाषा) महाराष्ट्र के मुख्यमंत्री देवेंद्र फडणवीस ने सोमवार को बताया कि नांदेड़ जिले के मुखेड तालुका में भारी बारिश के कारण पांच लोग लापता हैं और कई अन्य व्यक्ति फंसे हुए हैं। मुख्यमंत्री ने बताया कि मुंबई से 600 किलोमीटर से अधिक दूर तालुका में स्थित लेंडी बांध के जलस्तर में उल्लेखनीय वृद्धि हुई है, जबकि लातूर, उदगीर और पड़ोसी कर्नाटक से बड़ी मात्रा में इस क्षेत्र में पानी छोड़ा जा रहा है। लेंडी बांध महाराष्ट्र और तेलंगाना के बीच एक अंतरराज्यीय सिंचाई परियोजना है। फडणवीस ने सोशल मीडिया मंच ‘एक्स’ पर एक पोस्ट में कहा, ‘‘कल यहां लगभग 206 मिमी बारिश हुई। परिणामस्वरूप, रावणगांव, भसवाडी, भिंगेली और हसनाल में दैनिक जीवन प्रभावित हुआ है। मुखेड तालुका के रावणगांव में बाढ़ के पानी में 225 लोग फंसे हुए है। वहीं, फंसे हुए कुछ लोगों को सुरक्षित स्थानों पर पहुंचाया गया है। शेष नागरिकों को सुरक्षित स्थानों पर पहुंचाने के प्रयास जारी हैं।’’ मुख्यमंत्री ने बताया कि हसनाल में आठ नागरिकों को बचा लिया गया है, जबकि भसवाडी में 20 लोग फंसे हुए हैं, हालांकि वे सुरक्षित हैं। वहीं, भिंगेली में 40 व्यक्ति फंसे हुए हैं और वे भी सुरक्षित हैं। उन्होंने बताया कि पांच लोग लापता हैं और उनकी तलाश की जा रही है। मुख्यमंत्री ने कहा कि वह नांदेड़, लातूर और बीदर (कर्नाटक) के जिलाधिकारियों के साथ लगातार संपर्क में हैं और सभी अधिकारी राहत एवं बचाव कार्यों के लिए एक-दूसरे के साथ समन्वय कर रहे हैं। मुख्यमंत्री ने दोपहर को मंत्रालय नियंत्रण कक्ष से राज्य भर में बाढ़ और बारिश की स्थिति की समीक्षा की। उन्होंने कहा, ‘‘राष्ट्रीय आपदा मोचन बल (एनडीआरएफ) की एक टीम, एक सैन्य इकाई और एक पुलिस दल समन्वय के साथ राहत एवं बचाव कार्यों में लगे हुए हैं। छत्रपति संभाजीनगर से एक सैन्य इकाई भी भेजी गई है। स्थानीय प्रशासन को प्रभावित क्षेत्रों में रहने और लगातार समन्वय करने के निर्देश दिए गए हैं।’’ इससे पहले दिन में नांदेड़ के जिलाधिकारी राहुल कार्डिले ने ‘पीटीआई-भाषा’ को बताया कि नांदेड़ के मुखेड इलाके में 15 सदस्यों वाली सेना की एक टुकड़ी तैनात की जाएगी। उन्होंने कहा, ‘‘बांधों से पानी छोड़ा जा रहा है। मैंने पड़ोसी राज्य तेलंगाना के सिंचाई विभाग के सचिव से फोन पर बात की है और उनसे अनुरोध किया कि वे जरूरत पड़ने पर अपने अधिकार क्षेत्र में पोचम्पाद बांध से पानी छोड़ने का प्रबंध करें। राज्य आपदा प्रतिक्रिया बल (एसडीआरएफ) ने रविवार को भारी बारिश के बीच मुखेड तालुका के रावणगांव और हसनाल गांवों में फंसे 21 लोगों को बचाया।’’ भाषा प्रीति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202</w:t>
      </w:r>
    </w:p>
    <w:p>
      <w:r>
        <w:t>Title: एनएसयूआई की आपत्ति के बाद पुणे विश्वविद्यालय ने ‘वॉयस ऑफ देवेंद्र’ प्रतियोगिता की अधिसूचना वापस ली</w:t>
      </w:r>
    </w:p>
    <w:p>
      <w:r>
        <w:t xml:space="preserve">URL: </w:t>
      </w:r>
      <w:hyperlink r:id="rId210">
        <w:r>
          <w:rPr>
            <w:color w:val="0000FF"/>
          </w:rPr>
          <w:t>https://hindi.theprint.in/india/pune-university-withdraws-voice-of-devendra-contest-notification-after-nsui-objects/854442/</w:t>
        </w:r>
      </w:hyperlink>
    </w:p>
    <w:p>
      <w:r>
        <w:t>Content: पुणे, 12 अगस्त (भाषा) कांग्रेस की छात्र शाखा ‘नेशनल स्टूडेंट्स यूनियन ऑफ इंडिया’ (एनएसयूआई) द्वारा विरोध किए जाने के बाद सावित्रीबाई फुले पुणे विश्वविद्यालय (एसएसपीयू) ने ‘वॉयस ऑफ देवेंद्र’ शीर्षक के तहत भाषण प्रतियोगिता के लिए अधिसूचना वापस लेते हुए इसे वेबसाइट से हटा दिया। एनएसयूआई ने दावा किया था कि विश्वविद्यालय भारतीय जनता पार्टी (भाजपा) के छिपे एजेंडे को लागू करने की कोशिश कर रहा है। विश्वविद्यालय की राष्ट्रीय सेवा योजना (एनएसएस) शाखा ने पांच अगस्त को अपनी वेबसाइट पर एक अधिसूचना अपलोड की थी और छात्रों से महाराष्ट्र के मुख्यमंत्री देवेंद्र फडणवीस से प्रेरणा लेते हुए ‘वॉयस ऑफ देवेंद्र’ शीर्षक के तहत आयोजित होने वाली भाषण प्रतियोगिता में भाग लेने की अपील की थी। सरकारी विश्वविद्यालय के एनएसएस समन्वयक डॉ. सदानंद भोसले ने मंगलवार को ‘पीटीआई-भाषा’ को बताया कि विश्वविद्यालय इस प्रतियोगिता का आयोजन नहीं कर रहा है। उन्होंने कहा, ‘‘स्वारंभ फाउंडेशन, आईफेलो फाउंडेशन और नासिक प्रतिष्ठान इसके आयोजक थे। इन्होंने विश्वविद्यालय को लिखा था कि वे ‘विकसित महाराष्ट्र’ विषय पर ‘वॉयस ऑफ देवेंद्र’ शीर्षक से एक भाषण प्रतियोगिता आयोजित कर रहे हैं। एनएसएस शाखा को पत्र मिला और हमने वेबसाइट पर अधिसूचना डाल दी, जिसमें कहा गया कि जो लोग भाग लेना चाहते हैं, वे अपना पंजीकरण करा सकते हैं।’’ भोसले ने कहा कि कुछ संगठनों ने यह मान लिया कि विश्वविद्यालय की एनएसएस शाखा यह प्रतियोगिता आयोजित कर रही है। उन्होंने कहा, ‘‘हमने उन्हें बताया कि हम प्रतियोगिता आयोजित नहीं कर रहे हैं और ये इसलिए पोस्ट किया गया था ताकि इच्छुक छात्र-छात्राएं भाग ले सकें। अब हमने वेबसाइट से अधिसूचना हटा ली है।’’ एनएसयूआई के सदस्यों ने मंगलवार को विश्वविद्यालय में विरोध प्रदर्शन किया और अधिसूचना को वापस लेने की मांग की। एनएसयूआई सदस्य अक्षय कांबले ने आरोप लगाया, ‘‘ऐसा लगता है कि इस तरह की प्रतियोगिता के माध्यम से विश्वविद्यालय और एनएसएस शाखा भाजपा के छिपे एजेंडे को लागू कर रही है। हमने अपना विरोध दर्ज कराया और विरोध का सामना करने के बाद एनएसएस शाखा ने अधिसूचना वापस ले ली।’’ राष्ट्रवादी कांग्रेस पार्टी (शरदचंद्र पवार) नेता रोहित पवार ने सोशल मीडिया मंच ‘एक्स’ पर एक पोस्ट में कहा, ‘‘पहले एसपीपीयू ने कहा कि उन्होंने प्रतियोगिता आयोजित नहीं की थी, लेकिन अब उन्होंने एनएसएस द्वारा जारी अधिसूचना वापस ले ली है, जो विश्वविद्यालय के दोहरे मानदंडों को दर्शाता है।’’ पवार ने कहा कि राजनीतिक एजेंडा लागू करने का मुद्दा सिर्फ एक प्रतियोगिता तक सीमित नहीं है। उन्होंने लिखा, ‘‘हम इस महीने के अंत तक राजनीतिक रूप से प्रेरित सभी एजेंडे का पर्दाफाश करेंगे।’ भाषा यासिर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203</w:t>
      </w:r>
    </w:p>
    <w:p>
      <w:r>
        <w:t>Title: Mumbai Rain: 24 घंटे की बारिश से मुंबई की सांस फूली, CM देवेंद्र फडणवीस ने पड़ोसी राज्यों से किया संपर्क</w:t>
      </w:r>
    </w:p>
    <w:p>
      <w:r>
        <w:t xml:space="preserve">URL: </w:t>
      </w:r>
      <w:hyperlink r:id="rId211">
        <w:r>
          <w:rPr>
            <w:color w:val="0000FF"/>
          </w:rPr>
          <w:t>https://zeenews.india.com/hindi/india/mumbai-rains-today-imd-red-alert-warning-waterlogging-traffic-update/2886161</w:t>
        </w:r>
      </w:hyperlink>
    </w:p>
    <w:p>
      <w:r>
        <w:t>Content: Heavy Rains in Mumbai: मुंबई समेत महाराष्ट्र के कई शहर भारी बारिश की चपेट में हैं. कई इलाकों में पानी जमा हो गया है. सड़कों पर गाड़ियों का रेला लग गया. हवाई और रेल यातायात भी प्रभावित हुआ है. इस बीच, सीएम देवेंद्र फडणवीस ने पड़ोसी राज्यों से संपर्क किया है. Trending Photos Maharashtra Weather Update: मुंबई में बारिश से कई इलाकों में पानी जमा हो गया है. लोग परेशान हैं. प्रशासन अपील कर रहा है कि बाहर मत निकलिए. महाराष्ट्र के मुख्यमंत्री देवेंद्र फडणवीस ने कहा है कि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Mumbai Traffic Update: दोपहर बाद मुंबई के ट्रैफिक का हाल दोपहर बाद की स्थिति यह थी कि अगर आप अंधेरी में हैं और आपको वेस्ट साइड से ईस्ट साइड जाना है तो अंधेरी सबवे का इस्तेमाल ना करें क्योंकि वो बंद हो चुका है. इसके बजाय आप स्टेशन के आगे के फ्लाईओवर का इस्तेमाल कर सकते हैं. Andheri वेस्ट से अगर आप बांद्रा की तरफ जा रहे हैं तो SV रोड ना लें क्योकि वहां कई जगहों पर आपको पानी भरा हुआ मिलेगा. आप लिंक रोड ले सकते हैं या फिर वेस्टर्न एक्सप्रेस हाईवे का इस्तेमाल करें. इसी तरह अंधेरी के वीरा देसाई रोड को बिल्कुल भी ना लें, ये पूरी रोड दोपहर तक पानी में डूबी हुई थी. इसके बजाय आप लिंक रोड से होते हुए, सर्विस रोड का इस्तेमाल करके अपने गंतव्य तक पहुंच सकते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 ANI_HindiNews (@AHindinews) August 18, 2025 Mumbai Traffic Update: दोपहर बाद मुंबई के ट्रैफिक का हाल दोपहर बाद की स्थिति यह थी कि अगर आप अंधेरी में हैं और आपको वेस्ट साइड से ईस्ट साइड जाना है तो अंधेरी सबवे का इस्तेमाल ना करें क्योंकि वो बंद हो चुका है. इसके बजाय आप स्टेशन के आगे के फ्लाईओवर का इस्तेमाल कर सकते हैं. Andheri वेस्ट से अगर आप बांद्रा की तरफ जा रहे हैं तो SV रोड ना लें क्योकि वहां कई जगहों पर आपको पानी भरा हुआ मिलेगा. आप लिंक रोड ले सकते हैं या फिर वेस्टर्न एक्सप्रेस हाईवे का इस्तेमाल करें. इसी तरह अंधेरी के वीरा देसाई रोड को बिल्कुल भी ना लें, ये पूरी रोड दोपहर तक पानी में डूबी हुई थी. इसके बजाय आप लिंक रोड से होते हुए, सर्विस रोड का इस्तेमाल करके अपने गंतव्य तक पहुंच सकते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दोपहर बाद की स्थिति यह थी कि अगर आप अंधेरी में हैं और आपको वेस्ट साइड से ईस्ट साइड जाना है तो अंधेरी सबवे का इस्तेमाल ना करें क्योंकि वो बंद हो चुका है. इसके बजाय आप स्टेशन के आगे के फ्लाईओवर का इस्तेमाल कर सकते हैं. Andheri वेस्ट से अगर आप बांद्रा की तरफ जा रहे हैं तो SV रोड ना लें क्योकि वहां कई जगहों पर आपको पानी भरा हुआ मिलेगा. आप लिंक रोड ले सकते हैं या फिर वेस्टर्न एक्सप्रेस हाईवे का इस्तेमाल करें. इसी तरह अंधेरी के वीरा देसाई रोड को बिल्कुल भी ना लें, ये पूरी रोड दोपहर तक पानी में डूबी हुई थी. इसके बजाय आप लिंक रोड से होते हुए, सर्विस रोड का इस्तेमाल करके अपने गंतव्य तक पहुंच सकते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एस.वी.पी रोड (कालबादेवी) पर आधा फुट पानी जमा होने के कारण वहां यातायात धीमी गति से चल रहा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ओबेरॉय मॉल (डिंडोशी) गोरेगांव के सामने बारिश का पानी जमा होने के कारण यातायात धीमी गति से चल रहा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कल्पक नाका से पद्मश्री वसंतदादा पाटिल चौक, सीजीएस कॉलोनी (एंटॉप हिल) तक जाने वाली दोनों नहरों पर लगभग दो फीट पानी जमा हो गया है और सड़क यातायात के लिए बंद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साइन से माटुंगा हिन्दू कॉलोनी में जबरदस्त जल जमाव, साइन थाना रोड पर भारी ट्रैफिक.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चुन्नभाती से एवंरॉट नगर तक ट्रैफिक.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मानखुर्द सुरंग (ट्रॉम्बे) में लगभग 10 से 15 फीट पानी जमा हो गया है और सुरंग को यातायात के लिए बंद कर दिया गया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एमजीआर चौक से केन नगर (एंटॉप हिल) जाने वाली सड़क पर लगभग डेढ़ फीट पानी जमा होने के कारण यातायात बंद कर दिया गया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Mumbai Rain Status: मौसम विभाग ने 18 अगस्त यानी आज और 19 अगस्त 2025 के लिए मुंबई में बहुत ज्यादा बारिश की आशंका जताई है. ऐसे में लोगों को सतर्क रहने और बेवजह बाहर न निकलने को कहा जा रहा है. देश की आर्थिक राजधानी मुंबई कुछ घंटे की बारिश में ही पानी-पानी हो गई है. कई इलाके डूबने लगे हैं. उड़ानों और ट्रेनों पर भी असर पड़ा है. स्कूलों की छुट्टी कर दी गई है. बोरीवली, ठाणे, कल्याण, पवई समेत तमाम इलाकों में रहने वाले लोगों के लिए रेड अलर्ट जारी किया गया है. मौसम विभाग का अनुमान है कि अगले कुछ घंटों में भारी बारिश हो सकती है. अगर आप मुंबई में रहते हैं तो बहुत जरूरी न हो तो आज के सारे प्लान कैंसल कर दीजिए और घर पर ही रहिए. खुद, मुंबई कमिश्नर ने एडवाइजरी जारी करते हुए लोगों से अपील की है कि आज बेवजह यात्रा करने से बचें. मुंबई के अंधेरी सबवे में पानी भर गया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मुंबई एयरपोर्ट का हाल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मुंबई में भारी बारिश के चलते हवाई और सड़क यातायात बुरी तरह से प्रभावित हुआ है. दोपहर 2 बजे तक 9 फ्लाइटों की लैंडिंग रोकनी पड़ी. विजिबिलिटी काफी कम है. एयरलाइंस ने यात्रियों के लिए ट्रवेल एडवाइजरी जारी करते हुए कहा है कि प्लीज, एयरपोर्ट पर थोड़ा ज्यादा समय लेकर निकलें. कई एयरलाइंस ने यात्रियों को पहले ही अलर्ट कर दिया है. मुंबई एयरपोर्ट प्रशासन ने भी अपनी तरफ से कहा है कि मुंबई में भारी बारिश के पूर्वानुमान के चलते यात्रियों को सलाह दी जाती है कि वे अपनी फ्लाइट का स्टेटस संबंधित एयरलाइंस के साथ चेक करते रहें और एयरपोर्ट पहुंचने के लिए थोड़ा ज्यादा समय लेकर निकलें. दरअसल, ऐसा इसलिए कहा जा रहा है क्योंकि पानी जमा होने से ट्रैफिक काफी स्लो है. कई जगहों पर जाम की स्थिति बनी हुई है. उधर, कुछ लोकल ट्रेनें भी देरी से चल रही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#BreakingNews : मुंबई के अंधेरी सबवे में भरा पानी, मुंबई कमिश्नर ने जारी की एडवाइजरी, 'बेवजह यात्रा करने से बचें..'#Mumbai #Rain #Alert #IMD | @pratyushkkhare @ashwinipande pic.twitter.com/Yudxx6SOdj — Zee News (@ZeeNews) August 18, 2025 — Zee News (@ZeeNews) August 18, 2025 मौसम का ताजा अपडेट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 IMD ने सोमवार को बारिश को लेकर रेड अलर्ट घोषित किया है जिसके बाद शहर के सारे स्कूलों को बंद कर दिया गया है. BMC ने बारिश के बीच सभी स्कूलों की छुट्टी कर दी है. - मुंबई में भी बोरीवली, ठाणे, कल्याण, मुलुंड, पवई, सांताक्रूज, चेंबूर, वर्ली, नवी मुंबई और कोलाबा में रहने वाले लोगों को ज्यादा सतर्क रहने की जरूरत है. शहर के कई इलाकों जलभराव देखा जा रहा है. इससे ट्रैफिक बुरी तरह से प्रभावित है. माटुंगा का वीडियो देखिए. #WATCH | Mumbai, Maharashtra: Heavy rains in Mumbai led to waterlogging in several areas (Visuals from the Matunga area.) pic.twitter.com/Si9Db6HP9H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#WATCH | Mumbai, Maharashtra: Heavy rains in Mumbai led to waterlogging in several areas (Visuals from the Matunga area.) pic.twitter.com/Si9Db6HP9H — ANI (@ANI) August 18, 2025 (Visuals from the Matunga area.) pic.twitter.com/Si9Db6HP9H — ANI (@ANI) August 18, 2025 — ANI (@ANI) August 18, 2025 सबसे ज्यादा वर्षा दर्ज करने वाले 10 स्थानों की लिस्ट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आज सुबह 8 बजे से दोपहर 12 बजे तक (केवल 4 घंटे में) मुंबई के कई हिस्सों में भारी बारिश दर्ज की गई. बीएमसी ने सबसे अधिक वर्षा दर्ज करने वाले 10 प्रमुख स्थानों की सूची जारी की है. (वर्षा माप मिलीमीटर में)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चेंबूर अग्निशमन केंद्र – 140.80 मि.मी.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वर्षा जलवाहिनी कार्यशाला, दादर – 139.60 मि.मी.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बी. नाडकर्णी पार्क नगर पालिका शाला, वडाला – 133.20 मि.मी.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वरली सी फेस नगर पालिका शाला, वरली – 133.20 मि.मी.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सावित्रीबाई फुले नगर पालिका शाला, वरली नाका – 130.40 मि.मी.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आदर्श नगर शाला, वरली – 128.80 मि.मी.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फ्रॉजबेरी जलाशय, एफ दक्षिण कार्यालय – 118.80 मि.मी.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सिटी इंस्टीट्यूट ऑफ डिजास्टर मैनेजमेंट, परेल – 116.80 मि.मी.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जिलाधिकारी आवास नगर पालिका शाला, चेंबूर – 116.80 मि.मी.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एफ दक्षिण विभाग कार्यालय, परेल – 113.53 मि.मी. #WATCH | Maharashtra: Severe waterlogging witnessed in Mumbai as the region receives heavy rainfall; visuals from Veera Desai Road, Andheri West pic.twitter.com/IMWfQsNLBo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#WATCH | Maharashtra: Severe waterlogging witnessed in Mumbai as the region receives heavy rainfall; visuals from Veera Desai Road, Andheri West pic.twitter.com/IMWfQsNLBo — ANI (@ANI) August 18, 2025 — ANI (@ANI) August 18, 2025 पहले जारी हुआ था ऑरेंज अलर्ट फिर क्या हुआ?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हां, आईएमडी ने ऑरेंज अलर्ट जारी किया था. इसके बाद मुंबई में तेज हवाओं के साथ भारी बारिश शुरू हो गई, जो लगातार हो रही है. ऐसे में मौसम विभाग ने अगले 24 घंटों में पुणे में अत्यधिक भारी बारिश को लेकर रेड अलर्ट जारी किया है. इतना ही नहीं. पालघर, ठाणे, मुंबई शहर और उपनगरों, रायगढ़, रत्नागिरी, सिंधुदुर्ग, यवतमाल, चंद्रपुर, गढ़चिरौली, सतारा घाट और कोल्हापुर घाट क्षेत्रों में भी भारी बारिश की संभावना है. प्रशासन ने मछुआरों को समुद्र में न जाने की सलाह दी है. Breaking News in Hindi और Latest News in Hindi सबसे पहले मिलेगी आपको सिर्फ Zee News Hindi पर. Hindi News और India News in Hindi के लिए जुड़े रहें हमारे साथ. अनुराग मिश्र ज़ी न्यूज डिजिटल में एसोसिएट न्यूज एडिटर हैं. वह दिसंबर 2023 में ज़ी न्यूज से जुड़े. देश और दुनिया की राजनीतिक खबरों पर अच्छी पकड़ रखते हैं. 18 साल से पत्रकारिता के क्षेत्र में काम कर ...और पढ़ें Thank you By clicking “Accept All Cookies”, you agree to the storing of cookies on your device to enhance site navigation, analyze site usage, and assist in our marketing efforts.</w:t>
      </w:r>
    </w:p>
    <w:p>
      <w:pPr>
        <w:pStyle w:val="Heading3"/>
      </w:pPr>
      <w:r>
        <w:t>Article 204</w:t>
      </w:r>
    </w:p>
    <w:p>
      <w:r>
        <w:t>Title: CM फडणवीस की कैबिनेट मीटिंग में नहीं पहुंचे एकनाथ शिंदे और उनके करीबी नेता, क्‍या बिगाड़ेगे खेल?</w:t>
      </w:r>
    </w:p>
    <w:p>
      <w:r>
        <w:t xml:space="preserve">URL: </w:t>
      </w:r>
      <w:hyperlink r:id="rId212">
        <w:r>
          <w:rPr>
            <w:color w:val="0000FF"/>
          </w:rPr>
          <w:t>https://hindi.oneindia.com/news/maharashtra/eknath-shinde-and-bharat-gogavale-did-not-attend-cm-fadnavis-cabinet-meeting-why-are-they-angry-1360801.html</w:t>
        </w:r>
      </w:hyperlink>
    </w:p>
    <w:p>
      <w:r>
        <w:t>Content: Maharashtra News: महाराष्ट्र में एक बार फिर राजनीतिक हलचल तेज हो गई है। महायुति गठबंधन सरकार के भीतर सबकुछ ठीक न होने की खबरें सामने आ रही हैं। मुख्यमंत्री एकनाथ शिंदे और उनके करीबी मंत्री देवेंद्र फडणवीस की कैबिनेट बैठक में शामिल नहीं हुए, जिससे राजनीतिक गलियारों में अटकलें तेज हो गई हैं। मंगलवार को हुई कैबिनेट मीटिंग में शिंदे की गैर-मौजूदगी ने कई सवाल खड़े कर दिए हैं। मुख्यमंत्री एकनाथ शिंदे और उनके करीबी सहयोगी भरत गोगावले ने कैबिनेट बैठक से दूरी बनाए रखने के बाद उनकी नाराज़गी के कयास लगाए जा रहे हैं। आखिर क्या है इस सियासी उठापटक की असली वजह? मीडिया रिपोर्टों के अनुसार, मंगलवार को हुई महाराष्ट्र कैबिनेट की बैठक में न तो एकनाथ शिंदे शामिल हुए और न ही उनके खास नेता भरत गोगावले। शिंदे रविवार से जम्मू-कश्मीर की राजधानी श्रीनगर में थे और उन्हें इस बैठक के लिए मुंबई लौटना था, लेकिन वे नहीं आए। गोगावले की अनुपस्थिति ने राजनीतिक गलियारों में इस बात की चर्चा तेज़ कर दी है कि शिंदे गुट में सब ठीक नहीं है। शिंदे गुट की नाराजगी का मुख्य कारण रायगढ़ जिले से जुड़ा है। शिवसेना चाहती है कि उनके नेता भरत गोगावले को रायगढ़ का प्रभारी मंत्री बनाया जाए, क्योंकि इस जिले में उनकी पार्टी का अच्छा प्रभाव है। हालांकि, शुरुआत में एनसीपी की अदिति तटकरे का नाम इस पद के लिए सामने आया था, जिसका शिवसेना ने कड़ा विरोध किया। इसके बाद अदिति का नाम वापस ले लिया गया, लेकिन अभी तक कोई नया नाम तय नहीं हो पाया है। इसके अलावा रिपोर्ट्स के मुताबिक, एकनाथ शिंदे खुद को और अपने मंत्रियों को नजरअंदाज किए जाने से नाराज बताए जा रहे हैं। शिंदे को यह महसूस हो रहा है कि देवेंद्र फडणवीस के नेतृत्व वाली सरकार में उनकी पार्टी को कम महत्व दिया जा रहा है, जबकि अजित पवार की एनसीपी को अधिक तवज्जो मिल रही है। हालांकि, उनके पास फिलहाल विकल्पों की कमी है, लेकिन अंदरूनी तौर पर उनकी नाराजगी बरकरार है। हाल ही में शिंदे दिल्ली दौरे पर गए थे, जहां उन्होंने केंद्रीय गृह मंत्री अमित शाह और प्रधानमंत्री नरेंद्र मोदी से मुलाकात की। माना जा रहा है कि इस मुलाकात में उन्होंने अपनी नाराजगी बीजेपी के शीर्ष नेतृत्व तक पहुंचाई है। अब इस मामले की सच्चाई तो समय ही बताएगा, लेकिन फिलहाल अटकलों का बाजार गर्म है।</w:t>
      </w:r>
    </w:p>
    <w:p>
      <w:pPr>
        <w:pStyle w:val="Heading3"/>
      </w:pPr>
      <w:r>
        <w:t>Article 205</w:t>
      </w:r>
    </w:p>
    <w:p>
      <w:r>
        <w:t>Title: गणेश चतुर्थी और ईद-ए-मिलाद को लेकर CM फडणवीस ने दिए सख्‍त निर्देश, 'ऑपरेशन सिंदूर' का क्‍योंं किया जिक्र?</w:t>
      </w:r>
    </w:p>
    <w:p>
      <w:r>
        <w:t xml:space="preserve">URL: </w:t>
      </w:r>
      <w:hyperlink r:id="rId213">
        <w:r>
          <w:rPr>
            <w:color w:val="0000FF"/>
          </w:rPr>
          <w:t>https://hindi.oneindia.com/news/maharashtra/cm-fadnavis-issued-instructions-regarding-ganeshotsav-and-eid-e-milad-he-mention-operation-sindoor-1361833.html</w:t>
        </w:r>
      </w:hyperlink>
    </w:p>
    <w:p>
      <w:r>
        <w:t>Content: Maharashtra News: मुख्यमंत्री देवेंद्र फडणवीस ने गणेशोत्सव के दौरान 'ऑपरेशन सिंदूर' के माध्यम से भारत की शक्ति का प्रदर्शन करने और स्वदेशी उत्पादों को बढ़ावा देने का आह्वान किया है। उन्होंने भक्तों के लिए सुगम व्यवस्था सुनिश्चित करने हेतु आवश्यक निर्देश भी दिए। सह्याद्री अतिथि गृह में आयोजित कानून और व्यवस्था की समीक्षा बैठक में मुख्यमंत्री ने गणेशोत्सव को राज्य महोत्सव का दर्जा दिए जाने पर जोर दिया। उन्होंने कहा कि इसी कारण राज्य सरकार इस उत्सव के आयोजन के लिए बड़े पैमाने पर योजनाएं बना रही है। मुख्यमंत्री ने स्पष्ट किया कि पिछले साल दी गई सभी रियायतें इस बार भी जारी रहेंगी, लेकिन कानून का पालन सुनिश्चित करना आवश्यक है। ईद-ए-मिलाद के गणेशोत्सव के साथ पड़ने के कारण, धार्मिक सौहार्द बनाए रखने और कानून-व्यवस्था में कोई बाधा न आने देने के विशेष प्रयास करने पर जोर दिया गया। फडणवीस ने कहा कि इस साल के सार्वजनिक गणेशोत्सव में 'ऑपरेशन सिंदूर' के माध्यम से भारत द्वारा प्रदर्शित शक्ति और स्वदेशी वस्तुओं के उपयोग के बारे में जन जागरूकता बढ़ाई जानी चाहिए। मुख्यमंत्री ने यह भी अपेक्षा की कि 'ऑपरेशन सिंदूर' पर आधारित झाँकियां जवानों को समर्पित होनी चाहिए। सार्वजनिक गणेशोत्सव मंडलों से प्रशासन के साथ समन्वय स्थापित कर शांतिपूर्ण और उत्साहपूर्ण माहौल में उत्सव मनाने की अपील की। लाउडस्पीकर के लिए अनुमति के दिनों में वृद्धि पर न्यायालय के अधीन सकारात्मक कार्रवाई की जाएगी। प्रशासन को गणेशोत्सव के दौरान भक्तों को किसी भी प्रकार की कठिनाई न हो, इसके लिए आवश्यक कार्रवाई करने के निर्देश दिए गए। अनुमति के लिए नगर निगम द्वारा शुरू की गई कंप्यूटर-आधारित 'वन विंडो योजना' का लाभ उठाने का सुझाव दिया गया। मुख्यमंत्री ने कहा कि सार्वजनिक गणेशोत्सव मंडलों की तरह मूर्तिकारों को भी लगातार पांच वर्षों के लिए अनुमति दी जाए, जिसे उन्हें हर साल नवीनीकृत करना होगा। गणेश मूर्तियों के विसर्जन के लिए कृत्रिम तालाबों की संख्या बढ़ाने और ऊँची मूर्तियों के गहरे समुद्र में विसर्जन के लिए समुद्र तट पर नावों की संख्या बढ़ाने के निर्देश दिए गए। बैठक में यह भी निर्णय लिया गया कि यदि सार्वजनिक गणेशोत्सव मंडलों के कार्यालयों पर संपत्ति कर वसूलते समय मंडल प्रशासन को लिखित में देता है कि इन कार्यालयों का उपयोग व्यावसायिक कारणों से नहीं हो रहा है, तो ऐसे कार्यालयों पर संपत्ति कर नहीं लगाया जाएगा।</w:t>
      </w:r>
    </w:p>
    <w:p>
      <w:pPr>
        <w:pStyle w:val="Heading3"/>
      </w:pPr>
      <w:r>
        <w:t>Article 206</w:t>
      </w:r>
    </w:p>
    <w:p>
      <w:r>
        <w:t>Title: Raghuji Bhosale: आज मुंबई आएगी रघुजी भोसले की की ऐतिहासिक तलवार, सीएम फडणवीस करेंगे स्वागत</w:t>
      </w:r>
    </w:p>
    <w:p>
      <w:r>
        <w:t xml:space="preserve">URL: </w:t>
      </w:r>
      <w:hyperlink r:id="rId214">
        <w:r>
          <w:rPr>
            <w:color w:val="0000FF"/>
          </w:rPr>
          <w:t>https://zeenews.india.com/hindi/india/raghuji-bhosale-historic-sword-will-arrive-in-mumbai-today-cm-fadnavis-will-welcome-it/2886138</w:t>
        </w:r>
      </w:hyperlink>
    </w:p>
    <w:p>
      <w:r>
        <w:t>Content: Raghuji Bhosale: रघुजी भोसले की ऐतिहासिक तलवार आज मुंबई लाई जा रही है, जिसका अनावरण सीएम देवेंद्र फडणवीस करेंगे. नीलामी से लाई गई यह तलवार मराठा शौर्य और वैभव की पहचान है. इसे 19 से 25 अगस्त तक प्रदर्शनी में आम लोग देख सकेंगे. Trending Photos Raghuji Bhosale: आज मुंबई में इतिहास का एक खास पल देखने को मिलेगा. रघुजी भोसले की ऐतिहासिक तलवार शहर में लाई जा रही है. इस मौके पर मुख्यमंत्री देवेंद्र फडणवीस खुद मौजूद रहेंगे और इस तलवार का स्वागत करेंगे. रघुजी भोसले मराठा साम्राज्य के बड़े योद्धा और नेता माने जाते थे. उनकी तलवार वीरता और पराक्रम की पहचान है. इस तलवार के आने से मुंबई में ऐतिहासिक और सांस्कृतिक माहौल देखने को मिलेगा. लोगों में भी इसे देखने को लेकर उत्साह है. माना जा रहा है कि यह तलवार आने वाली पीढ़ियों को मराठा गौरव और वीरता की याद दिलाती रहेगी. आज शाम होगा भव्य अनावरण मीडिया रिपोर्ट के मुताबिक, आज यानी सोमवार शाम को मुख्यमंत्री देवेंद्र फडणवीस इस तलवार का अनावरण करेंगे. इस खास मौके पर डिप्टी सीएम एकनाथ शिंदे और अजीत पवार भी मौजूद रहेंगे. सेना साहेब सुब्हा पराक्रम दर्शन' नामक इस समारोह का आयोजन सांस्कृतिक कार्य विभाग, पुरातत्व और संग्रहालय विभाग तथा पी.एल. देशपांडे कला अकादमी ने किया है. इस कार्यक्रम में रघुजी भोसले के वंशज श्रीमंत मुदोजी राजे भोसले भी शामिल होंगे.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आज शाम होगा भव्य अनावरण मीडिया रिपोर्ट के मुताबिक, आज यानी सोमवार शाम को मुख्यमंत्री देवेंद्र फडणवीस इस तलवार का अनावरण करेंगे. इस खास मौके पर डिप्टी सीएम एकनाथ शिंदे और अजीत पवार भी मौजूद रहेंगे. सेना साहेब सुब्हा पराक्रम दर्शन' नामक इस समारोह का आयोजन सांस्कृतिक कार्य विभाग, पुरातत्व और संग्रहालय विभाग तथा पी.एल. देशपांडे कला अकादमी ने किया है. इस कार्यक्रम में रघुजी भोसले के वंशज श्रीमंत मुदोजी राजे भोसले भी शामिल होंगे.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मीडिया रिपोर्ट के मुताबिक, आज यानी सोमवार शाम को मुख्यमंत्री देवेंद्र फडणवीस इस तलवार का अनावरण करेंगे. इस खास मौके पर डिप्टी सीएम एकनाथ शिंदे और अजीत पवार भी मौजूद रहेंगे. सेना साहेब सुब्हा पराक्रम दर्शन' नामक इस समारोह का आयोजन सांस्कृतिक कार्य विभाग, पुरातत्व और संग्रहालय विभाग तथा पी.एल. देशपांडे कला अकादमी ने किया है. इस कार्यक्रम में रघुजी भोसले के वंशज श्रीमंत मुदोजी राजे भोसले भी शामिल होंगे.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तलवार की खासियत और ऐतिहासिक महत्व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यह तलवार कई मायनों में खास है. ज्यादातर मराठा हथियारों पर सजावट या शिलालेख नहीं मिलते, लेकिन इस तलवार पर बारीक नक्काशी और मालिक का नाम दर्ज है. इसकी यूरोप में बनी ब्लेड उस दौर के अंतरराष्ट्रीय हथियार व्यापार की गवाही देती है. महाराष्ट्र सरकार ने हाल ही में एक नीलामी में इस तलवार को खरीदा और इसे वापस देश लाया गया. यह तलवार न केवल मराठा शौर्य का प्रतीक है बल्कि उस दौर की कलात्मकता और वैभव को भी दर्शाती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प्रदर्शनी में दिखेगी धरोहर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तलवार को जनता के दर्शन के लिए भी रखा जाएगा. 19 अगस्त से 25 अगस्त 2025 तक पी.एल. देशपांडे महाराष्ट्र कला अकादमी, प्रभादेवी में सुबह 11 बजे से शाम 7 बजे तक प्रदर्शनी का आयोजन होगा. इस प्रदर्शनी में रघुजी भोसले की तलवार के साथ 12 ऐतिहासिक किलों से जुड़ी जानकारियां भी दिखाई जाएंगी. यह प्रदर्शनी सभी के लिए नि:शुल्क होगी. गौरतलब है कि रघुजी भोसले प्रथम (1695-1755) नागपुर भोसले वंश के संस्थापक और छत्रपति शाहू महाराज के दौर के बहादुर सेनापति थे. उनका साम्राज्य लौह और तांबे के भंडारों के लिए प्रसिद्ध था, जिनसे हथियार और औजार बनाए जाते थे. उनकी यह तलवार मराठा इतिहास और शौर्य की जीवंत मिसाल मानी जाती है. Breaking News in Hindi और Latest News in Hindi सबसे पहले मिलेगी आपको सिर्फ Zee News Hindi पर. Hindi News और India News in Hindi के लिए जुड़े रहें हमारे साथ. वायरल न्यूज़ का फैक्ट चेक कर पाठकों तक सही जानकारी पहुंचाते हैं. अजब-गजब से लेकर हेल्थ, लाइफस्टाइल की दुनिया में गहरी दिलचस्पी. ABP न्यूज से यात्रा शुरू की. एक साल से पत्रकारिता में सक्रिय....और पढ़ें Thank you By clicking “Accept All Cookies”, you agree to the storing of cookies on your device to enhance site navigation, analyze site usage, and assist in our marketing efforts.</w:t>
      </w:r>
    </w:p>
    <w:p>
      <w:pPr>
        <w:pStyle w:val="Heading3"/>
      </w:pPr>
      <w:r>
        <w:t>Article 207</w:t>
      </w:r>
    </w:p>
    <w:p>
      <w:r>
        <w:t>Title: उद्धव ठाकरे ने शिंदे के मंत्रियों पर लगाया भ्रष्टाचार का आरोप, देखें मुंबई मेट्रो</w:t>
      </w:r>
    </w:p>
    <w:p>
      <w:r>
        <w:t xml:space="preserve">URL: </w:t>
      </w:r>
      <w:hyperlink r:id="rId215">
        <w:r>
          <w:rPr>
            <w:color w:val="0000FF"/>
          </w:rPr>
          <w:t>https://www.aajtak.in/programmes/mumbai-metro/video/maharashtra-politics-uddhav-thackeray-attacks-devendra-fadnavis-for-not-acting-against-corrupt-ministers-frvd-2308298-2025-08-12</w:t>
        </w:r>
      </w:hyperlink>
    </w:p>
    <w:p>
      <w:r>
        <w:t>Content: Feedback महाराष्ट्र में महायुति सरकार के खिलाफ उद्धव ठाकरे ने मोर्चा खोला. उद्धव ने फडणवीस सरकार में शिंदे कोटे के मंत्रियों के खिलाफ भ्रष्टाचार के गंभीर आरोप लगाते हुए जनआक्रोश आंदोलन में आवाज बुलंद की. उद्धव ठाकरे ने कहा कि, मुख्यमंत्री भ्रष्ट मंत्रियों पर कार्रवाई से बच रहे हैं. विपक्ष का दावा है कि, अब फडणवीस और शिंदे के बीच चल रहा शीतयुद्ध तेज हो गया है. देखें मुंबई मेट्रो. Copyright © 2025 Living Media India Limited. For reprint rights: Syndications Today होम वीडियो लाइव टीवी न्यूज़ रील मेन्यू मेन्यू</w:t>
      </w:r>
    </w:p>
    <w:p>
      <w:pPr>
        <w:pStyle w:val="Heading3"/>
      </w:pPr>
      <w:r>
        <w:t>Article 208</w:t>
      </w:r>
    </w:p>
    <w:p>
      <w:r>
        <w:t>Title: राज्यपाल सी.पी. राधाकृष्णन होंगे एनडीए के उपराष्ट्रपति चुनाव के उम्मीदवार, मुख्यमंत्री फडणवीस और केंद्रीयमंत्री गडकरी ने दी बधाई</w:t>
      </w:r>
    </w:p>
    <w:p>
      <w:r>
        <w:t xml:space="preserve">URL: </w:t>
      </w:r>
      <w:hyperlink r:id="rId216">
        <w:r>
          <w:rPr>
            <w:color w:val="0000FF"/>
          </w:rPr>
          <w:t>https://www.ucnnews.live/gondia/governor-c-p-radhakrishnan-will-be-nda-s-vice-presidential-candidate-chief-minister-fadnavis-and-union-minister-gadkari-congratulated-1755490279358</w:t>
        </w:r>
      </w:hyperlink>
    </w:p>
    <w:p>
      <w:r>
        <w:t>Content: admin News Admin मुंबई: भाजपा नेतृत्व वाली एनडीए ने आगामी उपराष्ट्रपति उपचुनाव के लिए महाराष्ट्र के राज्यपाल सी.पी. राधाकृष्णन को अपना उम्मीदवार घोषित किया है। उम्मीदवार घोषित होने के बाद उन्हें बधाइयों का सिलसिला शुरू हो गया है। मुख्यमंत्री देवेंद्र फडणवीस और केंद्रीय मंत्री नितिन गडकरी समेत कई नेताओं ने राधाकृष्णन को शुभकामनाएँ दी हैं। पूर्व उपराष्ट्रपति जगदीप धनखड़ ने पिछले महीने स्वास्थ्य कारणों से पद से इस्तीफा दिया था, जिसके बाद उपचुनाव की स्थिति बनी। लंबे समय से भाजपा उम्मीदवार को लेकर चर्चा जारी थी। रविवार को पार्टी की चुनाव समिति की बैठक के बाद केंद्रीय मंत्री जे.पी. नड्डा ने महाराष्ट्र के राज्यपाल सी.पी. राधाकृष्णन को एनडीए का उम्मीदवार घोषित किया। घोषणा होते ही बधाइयों का दौर शुरू हो गया। मुख्यमंत्री देवेंद्र फडणवीस सबसे पहले राजभवन पहुंचे और राधाकृष्णन को बधाई दी। वहीं केंद्रीय मंत्री नितिन गडकरी ने ट्वीट कर शुभकामनाएं दीं। राधाकृष्णन 21 अगस्त को नामांकन दाखिल करेंगे। उप-राष्ट्रपति पद के लिए मतदान 9 सितंबर को होगा और उसी दिन परिणाम घोषित किए जाएंगे। लोकसभा और राज्यसभा में एनडीए के संख्याबल को देखते हुए उनकी जीत तय मानी जा रही है। Copyright © All rights reserved</w:t>
      </w:r>
    </w:p>
    <w:p>
      <w:pPr>
        <w:pStyle w:val="Heading3"/>
      </w:pPr>
      <w:r>
        <w:t>Article 209</w:t>
      </w:r>
    </w:p>
    <w:p>
      <w:r>
        <w:t>Title: आप ऐसा ऑर्डर कैसे निकाल सकते हैं… कबूतर खाना मामले पर बॉम्बे HC सख्त, सीएम फडणवीस ने क्या कहा?</w:t>
      </w:r>
    </w:p>
    <w:p>
      <w:r>
        <w:t xml:space="preserve">URL: </w:t>
      </w:r>
      <w:hyperlink r:id="rId217">
        <w:r>
          <w:rPr>
            <w:color w:val="0000FF"/>
          </w:rPr>
          <w:t>https://www.patrika.com/mumbai-news/bombay-high-court-hearing-on-kabutar-khana-issue-cm-devendra-fadnavis-said-this-19861242</w:t>
        </w:r>
      </w:hyperlink>
    </w:p>
    <w:p>
      <w: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13, 2025 मुंबई में कबूतर खानों पर रोक जारी रहेगी। बॉम्बे हाईकोर्ट ने बुधवार को बृहन्मुंबई नगर निगम (बीएमसी) के कबूतरों को दाना डालने पर लगाए गए प्रतिबंध को बरकरार रखा है। कोर्ट ने बीएमसी को फटकार लगाते हुए कहा कि वह मनमाने ढंग से फैसले नहीं बदल सकती। एक दिन पहले ही सुप्रीम कोर्ट ने हाईकोर्ट के अंतरिम आदेश को चुनौती देने वाली याचिका खारिज करते हुए इस मामले में हस्तक्षेप करने से इनकार कर दिया था। सुनवाई के दौरान बीएमसी ने बॉम्बे हाईकोर्ट को बताया कि वह सुबह 6 से 8 बजे के बीच कुछ शर्तों के साथ कबूतरों को दाना डालने की अनुमति देने को तैयार है। इस पर कोर्ट ने सवाल उठाया कि जब पहले सार्वजनिक हित में प्रतिबंध लगाया गया था, तो अब एक व्यक्ति की बात पर फैसला कैसे बदला जा सकता है। कोर्ट ने बीएमसी को निर्देश दिया कि फैसला बदलने से पहले कानूनी प्रक्रिया का पालन करें, सार्वजनिक नोटिस जारी करें और सभी हितधारकों, विशेषकर नागरिकों से सुझाव लें। अदालत ने यह भी कहा कि बीएमसी सीधे फैसला नहीं ले सकती। सार्वजनिक स्वास्थ्य और नागरिकों के संवैधानिक अधिकारों पर विचार कर निर्णय लेना होगा। ये भी पढ़ें बीएमसी के वकील रामचंद्र आप्टे ने कहा, बॉम्बे हाईकोर्ट ने एक विशेष समिति नियुक्त की है, जो सार्वजनिक स्वास्थ्य से जुड़े पहलुओं की जांच करेगी। समिति अपनी सिफारिशें तैयार करेगी और इन्हें सौंपने के बाद कोर्ट इन सिफारिशों के आधार पर अंतिम फैसला लेगी। वहीँ, इस मामले पर मुख्यमंत्री देवेंद्र फडणवीस ने कहा, "कबूतरों को दाना खिलाने के मुद्दे पर हमें दो बातों का ध्यान रखना होगा। सबसे पहले, लोगों का स्वास्थ्य हमारे लिए महत्वपूर्ण है और उनकी सेहत की रक्षा होनी चाहिए। साथ ही, यह मामला आस्था से भी जुड़ा है, और हमें इसे भी ध्यान में रखना होगा..." बॉम्बे हाईकोर्ट ने कबूतरों को दाना डालने पर प्रतिबंध का आदेश ऐसे समय में दिया है, जब सुप्रीम कोर्ट ने हाल ही में दिल्ली-एनसीआर क्षेत्रों में लाखों आवारा कुत्तों को पकड़कर शेल्टर होम भेजने का फैसला सुनाया। खबर शेयर करें: Published on: 13 Aug 2025 07:29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210</w:t>
      </w:r>
    </w:p>
    <w:p>
      <w:r>
        <w:t>Title: Maharashtra Politics: जनता तुम्हारी बाप है, जब तक गड्ढे हैं… उद्धव ठाकरे ने भाजपा सरकार पर हमला बोला</w:t>
      </w:r>
    </w:p>
    <w:p>
      <w:r>
        <w:t xml:space="preserve">URL: </w:t>
      </w:r>
      <w:hyperlink r:id="rId218">
        <w:r>
          <w:rPr>
            <w:color w:val="0000FF"/>
          </w:rPr>
          <w:t>https://www.patrika.com/mumbai-news/uddhav-thackeray-slams-devendra-fadnavisgovernment-over-mumbai-konkan-road-potholes-19859268</w:t>
        </w:r>
      </w:hyperlink>
    </w:p>
    <w:p>
      <w: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13, 2025 शिवसेना (उबाठा) प्रमुख उद्धव ठाकरे ने मुंबई के बांद्रा पश्चिम स्थित रंगशारदा सभागृह में आयोजित गणेशोत्सव मंडलों की बैठक में राज्य सरकार पर जमकर निशाना साधा। उन्होंने मुंबई-कोकण मार्ग के गड्ढों का मुद्दा उठाते हुए कहा कि जब तक ये गड्ढे भर नहीं जाते, तब तक हम कोई जुर्माना नहीं भरेंगे। ठाकरे ने मुख्यमंत्री देवेंद्र फडणवीस नीत सरकार पर निशाना साधते हुए कहा, जनता ही मालिक है और ये पैसा जनता का है। शिवसेना (यूबीटी) प्रमुख उद्धव ठाकरे ने कहा, "मुंबई-गोवा सड़क पर गड्ढे हैं और हादसे हो रहे हैं। कहा जा रहा है कि अगर पंडाल लगाने के लिए सड़क पर गड्ढे किए गए, तो 15 हजार रुपये का जुर्माना लगाया जाएगा। लेकिन आज मैं घोषणा करता हूं कि मुंबई-गोवा या मुंबई-कोकण रोड पर जितने भी गड्ढे हैं, उसके लिए जुर्माना लगाया जाना चाहिए। जनता तुम्हारी बाप है, ये पैसा उनका है। जब तक वे सभी गड्ढे नहीं भरते, तब तक गणपति उत्सव के पंडालों के लिए किए गए गड्ढों का जुर्माना हम नहीं भरेंगे।“ ये भी पढ़ें गणेशोत्सव को लेकर उन्होंने कहा कि बप्पा सब देख रहे हैं, इसलिए उत्सव उल्लास के साथ लेकिन नियमों की मर्यादा में मनाया जाए। डीजे पर पाबंदी का जिक्र करते हुए उन्होंने कहा कि नियम का पालन करेंगे, लेकिन त्योहार पर बेवजह पाबंदियां बर्दाश्त नहीं की जाएंगी। महाराष्ट्र के पूर्व सीएम उद्धव ठाकरे ने दावा किया कि मुंबई महापालिका (BMC) आगे भी शिवसेना के पास ही रहेगी। मराठी-हिंदी विवाद पर बोलते हुए उन्होंने कहा कि हिंदी को जबरन थोपने की कोशिश का शिवसेना उबाठा ने विरोध किया और इसके लिए आंदोलन भी किया। बाद में यह निर्णय वापस ले लिया गया और एक समिति गठित की गई। इस समिति के अध्यक्ष नरेंद्र जाधव है, जो अर्थशास्त्री हैं, उनका भाषा से कोई लेना-देना नहीं है। खबर शेयर करें: Updated on: 13 Aug 2025 10:49 am Published on: 13 Aug 2025 10:48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211</w:t>
      </w:r>
    </w:p>
    <w:p>
      <w:r>
        <w:t>Title: महाराष्ट्र: कैबिनेट बैठक में 4 बड़े फैसले, लेकिन डिप्टी CM एकनाथ शिंदे और उनके मंत्री रहे नदारद, नाराजगी की अटकलें तेज</w:t>
      </w:r>
    </w:p>
    <w:p>
      <w:r>
        <w:t xml:space="preserve">URL: </w:t>
      </w:r>
      <w:hyperlink r:id="rId219">
        <w:r>
          <w:rPr>
            <w:color w:val="0000FF"/>
          </w:rPr>
          <w:t>https://www.patrika.com/mumbai-news/maharashtra-politics-eknath-shinde-bharat-gogawale-not-attended-cabinet-meeting-19858140</w:t>
        </w:r>
      </w:hyperlink>
    </w:p>
    <w:p>
      <w: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12, 2025 महाराष्ट्र के मुख्यमंत्री देवेंद्र फडणवीस के नेतृत्व में आज हुई कैबिनेट बैठक (Maharashtra Cabinet Meeting) में कई महत्वपूर्ण फैसले लिए गए। इसमें महाराष्ट्र पुलिस बल में लगभग 15 हजार पदों पर भर्ती को हरी झंडी देना भी शामिल है। हालांकि इस कैबिनेट बैठक में उपमुख्यमंत्री एकनाथ शिंदे और मंत्री भरत गोगावले मौजूद नहीं थे। उनके अनुपस्थित रहने के अलग-अलग राजनीतिक मायने निकाले जा रहे हैं। शिवसेना प्रमुख एकनाथ शिंदे इस समय श्रीनगर दौरे पर हैं, जहां वे एक रक्तदान कार्यक्रम में शामिल हुए। इसी वजह से वे मुंबई लौटकर बैठक में शामिल नहीं हो सके। वहीं, शिवसेना नेता व महाराष्ट्र के रोजगार गारंटी योजना मंत्री भरत गोगावले ने खुद बताया कि वे निजी काम से दिल्ली गए हैं, इसलिए कैबिनेट बैठक में नहीं आ पाए। उन्होंने नाराजगी की खबरों को खारिज किया है। हालांकि, दोनों नेताओं की गैरमौजूदगी को राज्य की वर्तमान सियासी खींचतान से भी जोड़ा जा रहा है। महायुति सरकार में इन दिनों प्रभारी मंत्री पद (पालक मंत्री) को लेकर विवाद चल रहा है। नासिक और रायगढ़ जिलों के पालक मंत्री पदों को लेकर शिंदे गुट में नाराजगी की खबरें पहले से हैं। ये भी पढ़ें रिपोर्ट्स के मुताबिक, शिवसेना शिंदे गुट में नाराजगी का एक कारण हाल ही में स्वतंत्रता दिवस ध्वजारोहण कार्यक्रम के लिए जारी की गई महाराष्ट्र के मंत्रियों की सूची को लेकर भी है। इस सूची में नासिक में भाजपा के मंत्री गिरीश महाजन और रायगड में एनसीपी अजित गुट की मंत्री अदिती तटकरे को मौका दिया गया है। इस वजह से शिंदे सेना के नेता नाखुश बताये जा रहे है। ऐसे में शिंदे और गोगावले की गैरहाजिरी ने इन अटकलों को और हवा दे दी है कि महायुति सरकार के भीतर सब कुछ ठीक नहीं चल रहा है। इस साल की शुरुआत में नासिक और रायगढ़ जिलों के प्रभारी मंत्रियों की नियुक्ति पर रोक लगा दी गई थी, क्योंकि इस मुद्दे पर सत्तारूढ़ महायुति में विवाद शुरू हो गया था। महायुति में भाजपा, एकनाथ शिंदे के नेतृत्व वाली शिवसेना और अजित पवार के नेतृत्व वाली एनसीपी शामिल हैं। महायुति सरकार ने 18 जनवरी को जिला प्रभारी मंत्रियों की सूची की घोषणा की, जिसमें राष्ट्रवादी कांग्रेस पार्टी (NCP) की अदिति तटकरे को रायगढ़ और भाजपा नेता गिरीश महाजन को नासिक की जिम्मेदारी दी गई। हालांकि, इससे असंतोष पैदा होने के चलते सीएम फडणवीस ने 19 जनवरी को इन दोनों नियुक्तियों पर रोक लगा दी। खबर शेयर करें: Updated on: 12 Aug 2025 06:41 pm Published on: 12 Aug 2025 06:22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212</w:t>
      </w:r>
    </w:p>
    <w:p>
      <w:r>
        <w:t>Title: ﻿“मुख्यमंत्री कौन और 'चोर मंत्री' कौन”, राजस्व मंत्री चंद्रशेखर बावनकुले ने उद्धव ठाकरे को दिखाया आईना</w:t>
      </w:r>
    </w:p>
    <w:p>
      <w:r>
        <w:t xml:space="preserve">URL: </w:t>
      </w:r>
      <w:hyperlink r:id="rId220">
        <w:r>
          <w:rPr>
            <w:color w:val="0000FF"/>
          </w:rPr>
          <w:t>https://www.ucnnews.live/politics/-who-is-the-chief-minister-and-who-is-the-thief-minister-revenue-minister-chandrashekhar-bawankule-shows-the-mirror-to-uddhav-thackeray-1754905139299</w:t>
        </w:r>
      </w:hyperlink>
    </w:p>
    <w:p>
      <w:r>
        <w:t>Content: admin News Admin नागपुर: एक तरफ़, दिल्ली में विपक्ष के सांसदों ने चुनाव आयोग के ख़िलाफ़ मार्च निकाला है। वहीं दूसरी तरफ़, उद्धव ठाकरे भी मुंबई में सड़कों पर उतर आए हैं। राज्य के मंत्रियों पर लगे भ्रष्टाचार के आरोपों के बाद ठाकरे गुट ने जन आक्रोश मोर्चा निकाला। इस अवसर पर बोलते हुए, उद्धव ठाकरे ने राज्य सरकार की कड़ी आलोचना की। उन्होंने कहा, “महाराष्ट्र जाग गया है। शासकों से लोहा लेने के लिए लोगों की ज़रूरत होती है, और वे लोग शिवसेना में हैं। आज के शासकों के पास कोई सिर नहीं है, उनके पास सिर्फ़ बक्से हैं। वे बक्सों के साथ सत्ता में आए हैं। महाराष्ट्र ने हमेशा देश को दिशा दिखाई है, लेकिन महायुति ने विकास के नाम पर महाराष्ट्र को पीछे रखा है।” उद्धव ठाकरे के इस कथन पर राजस्व मंत्री चंद्रशेखर बावनकुले ने जवाब दिया है। बावनकुले ने एक्स पर लिखा, “वसूली करने वालों का मुखिया कौन है? जनता ये जानती है। खास बात ये है कि विधानसभा चुनाव में 'मुख्यमंत्री' कौन है? और 'चोर मंत्री' कौन है, ये भी महाराष्ट्र की जनता ने बता दिया है। क्या बात है? जनता भूली नहीं है कि आपके नेतृत्व में यही कहकर उद्योगपतियों के घरों के बाहर जिलेटिन रखकर 100 करोड़ वसूले गए थे। इसलिए आदरणीय देवेंद्रजी की आलोचना करते समय अपना अतीत याद कीजिए और सोच-समझकर बोलिए।” बावनकुले ने उद्धव ठाकरे पर टिप्पणी करते हुए लिखा, “महाराष्ट्र ने आपके इंडि गठबंधन में आखिरी पंक्ति में खड़े होने की कीमत समझी। आज भी आप दिल्ली में हो रहे विरोध प्रदर्शन में नहीं गए क्योंकि आपको आखिरी पंक्ति में खड़ा होना पड़ता है और यहाँ चार लोग लेकर विरोध प्रदर्शन किया। जब वहाँ राहुल गांधी का विरोध प्रदर्शन चल रहा था, तब आपने अपना अलग नज़रिया पेश करके ध्यान खींचने की नाकाम कोशिश की।” भाजपा नेता ने उद्धव ठाकरे की आलोचना करते हुए लिखा, “उद्धव जी, जब आप मुख्यमंत्री थे, तब आपने लोकतंत्र और नैतिकता का गला घोंट दिया था। आज देवेंद्र जी जैसे ईमानदार नेतृत्व पर उंगली उठाने से पहले, आपको खुद को आईने में देखना चाहिए। देवेंद्र जी फडणवीस का काम सिर्फ़ महाराष्ट्र को भ्रष्टाचार मुक्त बनाना नहीं, बल्कि एक स्थिर, विकासोन्मुख और पारदर्शी प्रशासन देना है। महाराष्ट्र की जनता को देवेंद्र जी के नेतृत्व पर पूरा भरोसा है। लोग आपसे तंग आ चुके हैं।” Copyright © All rights reserved</w:t>
      </w:r>
    </w:p>
    <w:p>
      <w:pPr>
        <w:pStyle w:val="Heading3"/>
      </w:pPr>
      <w:r>
        <w:t>Article 213</w:t>
      </w:r>
    </w:p>
    <w:p>
      <w:r>
        <w:t>Title: महाराष्ट्र में सियासी हलचल की वजह ‌आई सामने, एकनाथ शिंदे बिगाड़ेंगे फडणवीस सरकार का खेल?</w:t>
      </w:r>
    </w:p>
    <w:p>
      <w:r>
        <w:t xml:space="preserve">URL: </w:t>
      </w:r>
      <w:hyperlink r:id="rId221">
        <w:r>
          <w:rPr>
            <w:color w:val="0000FF"/>
          </w:rPr>
          <w:t>https://zeenews.india.com/hindi/india/did-eknath-shinde-rift-with-devendra-fadnavis-government-know-all-details-on-maharashtra-politics/2877522</w:t>
        </w:r>
      </w:hyperlink>
    </w:p>
    <w:p>
      <w:r>
        <w:t>Content: Maharashtra News: महाराष्ट्र की सियासत में एक बार फिर तूफान उठता दिख रहा है. एनडीए गठबंधन की सरकार में सब कुछ ठीक नहीं लग रहा. खबर है कि पूर्व मुख्यमंत्री एकनाथ शिंदे और उनके करीबी नेता भारत गोगावाले ने हाल ही में हुई कैबिनेट मीटिंग से दूरी बनाई. इसकी वजह उनकी नाराजगी बताई जा रही है. Trending Photos Maharashtra Poltics: महाराष्ट्र की सियासत में एक बार फिर तूफान उठता दिख रहा है. एनडीए गठबंधन की सरकार में सब कुछ ठीक नहीं लग रहा. खबर है कि पूर्व मुख्यमंत्री एकनाथ शिंदे और उनके करीबी नेता भारत गोगावाले ने हाल ही में हुई कैबिनेट मीटिंग से दूरी बनाई. इसकी वजह उनकी नाराजगी बताई जा रही है. आखिर क्या है इस सियासी हलचल का कारण? आइए समझते हैं. कैबिनेट मीटिंग में शिंदे का गायब रहना मीडिया रिपोर्ट में छपी खबर के मुताबिक, मंगलवार को महाराष्ट्र की कैबिनेट मीटिंग थी, लेकिन इसमें न तो एकनाथ शिंदे पहुंचे और न ही उनके खासमखास भारत गोगावाले. शिंदे रविवार से जम्मू-कश्मीर की राजधानी श्रीनगर में थे. उन्हें इस मीटिंग के लिए मुंबई लौटना था, पर वह नहीं आए. गोगावाले भी गायब रहे. इससे सियासी गलियारों में चर्चा तेज हो गई कि शिंदे खेमे में सब कुछ ठीक नहीं है. नाराजगी की वजह क्या? मूल मुद्दा रायगढ़ जिले को लेकर है. शिवसेना चाहती है कि उनके नेता भारत गोगावाले को रायगढ़ का प्रभारी मंत्री बनाया जाए, क्योंकि इस जिले में उनकी पार्टी का अच्छा प्रभाव है. लेकिन पहले एनसीपी की अदिति तटकरे का नाम इस जिम्मेदारी के लिए सामने आया था. शिवसेना ने इसका जोरदार विरोध किया, जिसके बाद अदिति का नाम वापस ले लिया गया. फिर भी अभी तक कोई नया नाम तय नहीं हुआ.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कैबिनेट मीटिंग में शिंदे का गायब रहना मीडिया रिपोर्ट में छपी खबर के मुताबिक, मंगलवार को महाराष्ट्र की कैबिनेट मीटिंग थी, लेकिन इसमें न तो एकनाथ शिंदे पहुंचे और न ही उनके खासमखास भारत गोगावाले. शिंदे रविवार से जम्मू-कश्मीर की राजधानी श्रीनगर में थे. उन्हें इस मीटिंग के लिए मुंबई लौटना था, पर वह नहीं आए. गोगावाले भी गायब रहे. इससे सियासी गलियारों में चर्चा तेज हो गई कि शिंदे खेमे में सब कुछ ठीक नहीं है. नाराजगी की वजह क्या? मूल मुद्दा रायगढ़ जिले को लेकर है. शिवसेना चाहती है कि उनके नेता भारत गोगावाले को रायगढ़ का प्रभारी मंत्री बनाया जाए, क्योंकि इस जिले में उनकी पार्टी का अच्छा प्रभाव है. लेकिन पहले एनसीपी की अदिति तटकरे का नाम इस जिम्मेदारी के लिए सामने आया था. शिवसेना ने इसका जोरदार विरोध किया, जिसके बाद अदिति का नाम वापस ले लिया गया. फिर भी अभी तक कोई नया नाम तय नहीं हुआ.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नाराजगी की वजह क्या? मूल मुद्दा रायगढ़ जिले को लेकर है. शिवसेना चाहती है कि उनके नेता भारत गोगावाले को रायगढ़ का प्रभारी मंत्री बनाया जाए, क्योंकि इस जिले में उनकी पार्टी का अच्छा प्रभाव है. लेकिन पहले एनसीपी की अदिति तटकरे का नाम इस जिम्मेदारी के लिए सामने आया था. शिवसेना ने इसका जोरदार विरोध किया, जिसके बाद अदिति का नाम वापस ले लिया गया. फिर भी अभी तक कोई नया नाम तय नहीं हुआ.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शिंदे को नहीं मिला रहा तवज्जो? शिंदे को लग रहा है कि देवेंद्र फडणवीस की सरकार में उनकी पार्टी को कम तवज्जो दी जा रही है, जबकि अजित पवार की एनसीपी को ज्यादा महत्व मिल रहा है. शिंदे की दिल्ली यात्राहाल ही में शिंदे दिल्ली गए थे, जहां उन्होंने गृह मंत्री अमित शाह और प्रधानमंत्री नरेंद्र मोदी से मुलाकात की. माना जा रहा है कि उन्होंने अपनी नाराजगी को बीजेपी के शीर्ष नेतृत्व तक पहुंचाया है. अब इस मामले में क्या सच्चाई है यह तो समय ही बताएगा. अभी तो बस अटकलें लग रही हैं. Breaking News in Hindi और Latest News in Hindi सबसे पहले मिलेगी आपको सिर्फ Zee News Hindi पर. Hindi News और India News in Hindi के लिए जुड़े रहें हमारे साथ. कृष्णा पांडेय, ज़ी न्यूज़ डिजिटल में चीफ सब-एडिटर के रूप में कार्यरत हैं. वह राजनीति, अंतरराष्ट्रीय मामलों, क्राइम, और फीचर जैसे कई बीट्स पर काम करते हैं. इनकी खासियत है इन-डेप्थ एक्सप्लेनर और संवे...और पढ़ें Thank you By clicking “Accept All Cookies”, you agree to the storing of cookies on your device to enhance site navigation, analyze site usage, and assist in our marketing efforts.</w:t>
      </w:r>
    </w:p>
    <w:p>
      <w:pPr>
        <w:pStyle w:val="Heading3"/>
      </w:pPr>
      <w:r>
        <w:t>Article 214</w:t>
      </w:r>
    </w:p>
    <w:p>
      <w:r>
        <w:t>Title: महाराष्ट्र की सियासत में 'मीट' की एंट्री; AIMIM नेता ने 'बिरयानी पार्टी' देकर बढ़ाया सियासी पारा, CM फडणवीस ने कही ये बात</w:t>
      </w:r>
    </w:p>
    <w:p>
      <w:r>
        <w:t xml:space="preserve">URL: </w:t>
      </w:r>
      <w:hyperlink r:id="rId222">
        <w:r>
          <w:rPr>
            <w:color w:val="0000FF"/>
          </w:rPr>
          <w:t>https://zeenews.india.com/hindi/india/maharashtra-news-aimim-leader-imtiaz-jaleel-organized-a-biryani-party-there-instructions-to-ban-meat/2882782</w:t>
        </w:r>
      </w:hyperlink>
    </w:p>
    <w:p>
      <w:r>
        <w:t>Content: Maharashtra News: महाराष्ट्र की सियासत में मीट को लेकर जुबानी जंग छिड़ी है. 15 अगस्त से लेकर 20 अगस्त तक मीट की दुकानों को बंद करने का निर्देश दिया गया था. जिसके विरोध में आज AIMIM नेता ने बिरयानी पार्टी का आयोजन किया. Trending Photos Maharashtra Meat Ban: महाराष्ट्र की सियासत में काफी ज्यादा उतार-चढ़ाव देखा जाता है. यहां पर कई नगर निगम प्रशासन ने स्वतंत्रता दिवस और जन्माष्टमी पर मांस की दुकानों और बूचड़खानों को बंद करने का निर्देश जारी किया था. इस निर्देश के बाद सियासी माहौल गरमा गया. वहीं अब ऑल इंडिया मजलिस-ए-इत्तेहादुल मुस्लिमीन (AIMIM) के नेता इम्तियाज जलील ने अपने आवास पर बिरयानी पार्टी का आयोजन किया और प्रतिबंध लगाने का कड़ा विरोध दर्ज कराया. नगर निगम ने की थी घोषणा मीडिया रिपोर्ट के मुताबिक छत्रपति संभाजीनगर नगर निगम ने मंगलवार को शहर की सीमा के भीतर सभी दुकानों, बूचड़खानों और मांस बेचने वाली दुकानों को 15 और 20 अगस्त को बंद रखने की घोषणा की है. हालांकि AIMIM नेता ने संभाजीनगर स्थित अपने आवास पर ही पार्टी रखी. उन्होंने कहा, मैंने शाकाहारी व्यंजन के साथ चिकन बिरयानी बनाई है. अगर नगर आयुक्त आकर शाकाहारी भोजन मांगेंगे, तो मैं उन्हें दे दूंगा. लेकिन सरकार हमें यह न बताए कि हमें क्या खाना चाहिए और क्या नहीं. इससे पहले जलील ने सभी नगर निगम आयुक्तों को 15 अगस्त को दोपहर 1 बजे मेरे आवास पर आयोजित चिकन बिरयानी और मटन कोरमा पार्टी में शामिल होने का निमंत्रण दिया था और प्रतिबंध के फैसले को दुर्भाग्यपूर्ण बताया था और कहा था कि ऐसी चीजें बंद होनी चाहिए.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नगर निगम ने की थी घोषणा मीडिया रिपोर्ट के मुताबिक छत्रपति संभाजीनगर नगर निगम ने मंगलवार को शहर की सीमा के भीतर सभी दुकानों, बूचड़खानों और मांस बेचने वाली दुकानों को 15 और 20 अगस्त को बंद रखने की घोषणा की है. हालांकि AIMIM नेता ने संभाजीनगर स्थित अपने आवास पर ही पार्टी रखी. उन्होंने कहा, मैंने शाकाहारी व्यंजन के साथ चिकन बिरयानी बनाई है. अगर नगर आयुक्त आकर शाकाहारी भोजन मांगेंगे, तो मैं उन्हें दे दूंगा. लेकिन सरकार हमें यह न बताए कि हमें क्या खाना चाहिए और क्या नहीं. इससे पहले जलील ने सभी नगर निगम आयुक्तों को 15 अगस्त को दोपहर 1 बजे मेरे आवास पर आयोजित चिकन बिरयानी और मटन कोरमा पार्टी में शामिल होने का निमंत्रण दिया था और प्रतिबंध के फैसले को दुर्भाग्यपूर्ण बताया था और कहा था कि ऐसी चीजें बंद होनी चाहिए.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उन्होंने कहा, मैंने शाकाहारी व्यंजन के साथ चिकन बिरयानी बनाई है. अगर नगर आयुक्त आकर शाकाहारी भोजन मांगेंगे, तो मैं उन्हें दे दूंगा. लेकिन सरकार हमें यह न बताए कि हमें क्या खाना चाहिए और क्या नहीं. इससे पहले जलील ने सभी नगर निगम आयुक्तों को 15 अगस्त को दोपहर 1 बजे मेरे आवास पर आयोजित चिकन बिरयानी और मटन कोरमा पार्टी में शामिल होने का निमंत्रण दिया था और प्रतिबंध के फैसले को दुर्भाग्यपूर्ण बताया था और कहा था कि ऐसी चीजें बंद होनी चाहिए.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सीएम पर साधा निशाना इसके अलावा ओवैसी के नेता ने इस प्रतिबंध को लेकर मुख्यमंत्री देवेंद्र फडणवीस पर भी निशाना साधा और कहा कि अगर सीएम ने कमिश्नर को आदेश वापस लेने का निर्देश दिया होता, तो यह मामला वहीं खत्म हो जाता.जलील ने पूछा, वे कहते हैं कि हम (मांस) खा सकते हैं, लेकिन यह बाजार में उपलब्ध नहीं होगा. सरकार ऐसे आदेश जारी करके क्या हासिल करना चाहती है? गोकुल अष्टमी के सवाल पर उन्होंने कहा कि क्या यह त्योहार केवल कुछ जिलों में ही मनाया जा रहा है? पूरे राज्य में हिंदू इसे मना रहे हैं. अगर सरकार ने इस बारे में कोई स्पष्ट नीति बनाई होती तो हम उसका सम्मान करते.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सीएम ने कही थी ये बात जैसे ही मांस पर प्रतिबंध लगाने की बातें शुरू हुई तो इसका प्रदेश में कड़ा विरोध होने लगा. जिसके बाद सीएम फडणवीस ने कि इस तरह का निर्णय 1988 से राज्य में लागू है. राज्य सरकार ने कोई नया आदेश नहीं दिया है, यह पहले भी होता आया है. Breaking News in Hindi और Latest News in Hindi सबसे पहले मिलेगी आपको सिर्फ Zee News Hindi पर. Hindi News और India News in Hindi के लिए जुड़े रहें हमारे साथ. जी न्यूज में न्यूज डेस्क पर बतौर सब एडिटर कार्यरत. देश- विदेश की खबरों को सरल भाषा में लिखते हैं. साहित्य और राजनीति में विशेष दिलचस्पी. यूपी के सुल्तानपुर जिले से ग्रेजुएशन, महात्मा गांधी काशी विद...और पढ़ें Thank you By clicking “Accept All Cookies”, you agree to the storing of cookies on your device to enhance site navigation, analyze site usage, and assist in our marketing efforts.</w:t>
      </w:r>
    </w:p>
    <w:p>
      <w:pPr>
        <w:pStyle w:val="Heading3"/>
      </w:pPr>
      <w:r>
        <w:t>Article 215</w:t>
      </w:r>
    </w:p>
    <w:p>
      <w:r>
        <w:t>Title: Mumbai News: उद्धव ठाकरे का बड़ा आरोप - भ्रष्ट मंत्रियों को बचा रहे हैं मुख्यमंत्री देवेंद्र फडणवीस</w:t>
      </w:r>
    </w:p>
    <w:p>
      <w:r>
        <w:t xml:space="preserve">URL: </w:t>
      </w:r>
      <w:hyperlink r:id="rId223">
        <w:r>
          <w:rPr>
            <w:color w:val="0000FF"/>
          </w:rPr>
          <w:t>https://www.bhaskarhindi.com/city/mumbai/mumbai-news-uddhav-thackerays-big-allegation-chief-minister-devendra-fadnavis-is-protecting-corrupt-ministers-1171877</w:t>
        </w:r>
      </w:hyperlink>
    </w:p>
    <w:p>
      <w:r>
        <w:t>Content: Download App from Mumbai News. शिवसेना (उद्धव) पक्ष प्रमुख उद्धव ठाकरे ने सोमवार को मुंबई में एक विरोध प्रदर्शन के दौरान महाराष्ट्र के मुख्यमंत्री देवेंद्र फडणवीस पर भ्रष्ट मंत्रियों को बचाने का गंभीर आरोप लगाया। ठाकरे ने कहा कि मुख्यमंत्री भ्रष्ट मंत्रियों को बर्खास्त करने के बजाय उनका बचाव कर रहे हैं। ठाकरे ने कहा कि सरकार को सौंपे गए पुख्ता सबूतों के बावजूद अभी तक कोई कार्रवाई नहीं की गई है। उन्होंने कहा कि महायुति सरकार ने महाराष्ट्र को विकास में सबसे पीछे और भ्रष्टाचार में सबसे आगे पहुंचा दिया है। ठाकरे ने कहा कि राज्य में हो रहे यह आंदोलन तब तक जारी रहेंगे, जब तक सभी भ्रष्ट मंत्रियों को उनके पद से हटा नहीं दिया जाता। सरकार के खिलाफ मैदान में उतरे ठाकरे पिता-पुत्र उद्धव ठाकरे ने कहा कि उनकी पार्टी के नेताओं और कार्यकर्ताओं ने राज्य सरकार के भ्रष्ट मंत्रियों के खिलाफ पूरे महाराष्ट्र में आंदोलन किया और दागी मंत्रियों को उनके पद से हटाने की मांग की। इस मौके पर ठाकरे ने कार्यकर्ताओं से आह्वान किया कि वे गांव-गांव जाकर महायुति सरकार की असलियत और भ्रष्टाचार की कहानियां जनता तक पहुंचाएं। उन्होंने कहा कि यह आंदोलन जनहित का आंदोलन है, और इसे हर हाल में निर्णायक मुकाम तक पहुंचाया जाएगा। ठाकरे ने साल 1995 की बात याद दिलाते हुए कहा कि जब राज्य में साल 1995-1999 तक शिवसेना (अविभाजित) और भाजपा की सरकार थी, तब बालासाहेब ठाकरे ने भ्रष्टाचार के आरोप लगने पर पांच मंत्रियों से इस्तीफा दिलवाया था। लेकिन आज मुख्यमंत्री के पास बहुमत होते हुए भी कार्रवाई करने का साहस नहीं है। इससे साफ जाहिर होता है कि फडणवीस का भ्रष्ट मंत्रियों को खुलेआम समर्थन है। फडणवीस चोरों के सरदार हैं। क्या मैं ठाकरे को कफन चोरों का सरदार बोलूं- फडणवीस मुख्यमंत्री देवेंद्र फडणवीस ने उद्धव ठाकरे पर पलटवार करते हुए कहा कि हम लोगों का प्रेम चोरी करते हैं, मन चोरी करते हैं। यही कारण है कि लोग हमंर मतदान करते हैं। उद्धव ठाकरे ने तो जनादेश की चोरी की थी। यही कारण रहा कि जनादेश की चोरी करने वालों को लोगों ने घर पर बैठा दिया। इससे बड़ा दुर्भाग्य उनका और क्या हो सकता है। फडणवीस ने कहा कि उद्धव ठाकरे जनादेश के चोर हैं, जबकि उनके चेले चपाटे कफन चोर हैं। क्योंकि उन्होंने कफन खरीदी में भी चोरी की है और पैसा कमाया। ऐसे में क्या मुझे उद्धव ठाकरे को कफन चोरों का सरदार बोलना चाहिए? फडणवीस ने कहा कि मैं इस तरह की भाषा का इस्तेमाल नहीं करना चाहता हूं। फडणवीस के इन मंत्रियों पर हैं ये आरोप - मंत्री संजय शिरसाट के पास से कथित तौर पर कैश से भरा बैग मिला था। - मंत्री माणिकराव कोकाटे पर विधान परिषद में रमी खेलने और किसानों के प्रति असंवेदनशील बयान देने का आरोप। - मंत्री संजय राठौड़ पर अधिकारियों के ट्रांसफर के आरोप। - भाजपा मंत्री गिरीश महाजन का नाम भी एक कथित हनीट्रैप मामले से जोड़ा गया। - राज्य मंत्री योगेश कदम पर अपनी मां के नाम से डांस बार चलाने का आरोप। Created On : 11 Aug 2025 8:48 PM IST</w:t>
      </w:r>
    </w:p>
    <w:p>
      <w:pPr>
        <w:pStyle w:val="Heading3"/>
      </w:pPr>
      <w:r>
        <w:t>Article 216</w:t>
      </w:r>
    </w:p>
    <w:p>
      <w:r>
        <w:t>Title: Slum Free मुंबई का सपना होगा साकार, CM फडणवीस बोले- तेजी से पुनर्विकास जरूरी</w:t>
      </w:r>
    </w:p>
    <w:p>
      <w:r>
        <w:t xml:space="preserve">URL: </w:t>
      </w:r>
      <w:hyperlink r:id="rId224">
        <w:r>
          <w:rPr>
            <w:color w:val="0000FF"/>
          </w:rPr>
          <w:t>https://navbharatlive.com/maharashtra/mumbai/devendra-fadnavis-on-rapid-redevelopment-is-necessary-for-slum-free-mumbai-1318450.html</w:t>
        </w:r>
      </w:hyperlink>
    </w:p>
    <w:p>
      <w:r>
        <w:t>Content: मुख्यमंत्री देवेंद्र फडणवीस (सोर्स: सोशल मीडिया) Devendra Fadnavis On Slum Free Mumbai: अगर मुंबई को झुग्गी-झोपड़ी मुक्त बनाना है और पुनर्विकास तेज़ी से करना है, तो हमें दशकों तक चलने वाली परियोजनाएं नहीं चाहिए। परियोजना शुरू करके, डेढ़ साल में प्लॉट तैयार करके और अगले एक साल में पुनर्वास भवन बनाकर ही झुग्गी-झोपड़ी मुक्त मुंबई का सपना साकार होगा। मुख्यमंत्री देवेंद्र फडणवीस ने भी ज़ोर देकर कहा कि यह बदलाव नए विचारों, नई तकनीक और नवाचार के ज़रिए हासिल किया जा सकता है। सुखराज नाहर ने मुख्यमंत्री फडणवीस की उपस्थिति में क्रेडाई-एमसीएचआई के अध्यक्ष का कार्यभार संभाला। इस अवसर पर क्रेडाई-एमसीएचआई द्वारा आयोजित ‘चेंज ऑफ़ गार्ड’ समारोह में मुख्यमंत्री बोल रहे थे। वर्तमान में मुंबई में बड़े पैमाने पर पुनर्विकास कार्य चल रहा है। बीडीडी चॉल पुनर्विकास का पहला चरण लोगों को सौंप दिया गया है। इसमें लगभग 100 वर्षों से 161 वर्ग फुट के घरों में रहने वालों को अब 500 वर्ग फुट जगह मिल रही है। यह एशिया की सबसे बड़ी शहरी पुनर्विकास परियोजना है। मुंबई में पुनर्विकास के साथ-साथ, झुग्गी बस्तियों का पुनर्विकास एक और बड़ा अवसर है। साथ ही, क्लस्टर विकास भी नए अवसर पैदा कर रहा है। उन्होंने कहा कि आज मुंबई में दुनिया की सबसे बेहतरीन वास्तुकला, प्रतिष्ठित इमारतें और बेहतरीन सुविधाएं उपलब्ध हैं। साथ ही, दुनिया भर में उपलब्ध नई तकनीकों को मुंबई में लाया जाना चाहिए। आज निर्माण क्षेत्र में ऐसी तकनीक के कारण, 80 मंजिला इमारत केवल 120 दिनों में बनाई जा सकती है। आज, मुंबई में बड़े पैमाने पर बुनियादी ढांचे का काम चल रहा है। वर्तमान में, बांद्रा-वर्सोवा सी-लिंक परियोजना 60 प्रतिशत पूरी हो चुकी है और अगले दो वर्षों में पूरी हो जाएगी। इसके साथ ही, सी-लिंक को दहिसर और फिर भयंदर तक विस्तारित करने का काम चल रहा है। वहीं, वेस्टर्न एक्सप्रेसवे मुंबई के 60 प्रतिशत यातायात का वहन कर रहा है। सी-लिंक से मीरा भाईंदर-विरार तक एक समानांतर संपर्क बनाया जा रहा है और इसे वधान बंदरगाह तक बढ़ाया जाएगा। इन सबके चलते, मुख्यमंत्री फडणवीस ने कहा कि पूरा उत्तरी क्षेत्र रियल एस्टेट उद्योग के लिए खुल जाएगा। महाराष्ट्र को रेरा लागू करने वाला पहला राज्य बताते हुए, मुख्यमंत्री फडणवीस ने कहा कि एमसीएचआई द्वारा दिए गए कई उपयुक्त सुझावों के कारण, हमने रेरा अधिनियम में संशोधन किया और रेरा अधिनियम को और अधिक प्रभावी बनाया। रेरा के कार्यान्वयन से रियल एस्टेट उद्योग में लोगों का विश्वास बढ़ा है। रेरा लागू होने के बाद, क्रेडाई एमसीएचआई ने हर साल प्रदर्शनियों के आयोजन की परंपरा शुरू की, जिसमें नियामक, वित्तीय संस्थान और रियल एस्टेट क्षेत्र एक साथ आते हैं, जिससे ग्राहकों को एक विश्वसनीय लेनदेन का अवसर मिलता है। मुख्यमंत्री ने मुंबई में एमसीएचआई प्रदर्शनी की प्रशंसा करते हुए इसे देश की सर्वश्रेष्ठ प्रदर्शनियों में से एक बताया और कहा कि इससे ग्राहकों के साथ संबंध मजबूत हुए हैं। मुंबई के लिए नई विकास योजना तैयार करते समय, मुंबई की विविधता और तटीय शहर होने के कारण, सीआरजेड, सेना, नौसेना, वन विभाग जैसे कई नियम हैं। इन सभी कठिनाइयों से बाहर एक विकास योजना तैयार करना आवश्यक था। यह भी पढ़ें:- ‘दुनिया का सबसे बड़ा NGO…’, PM मोदी ने लाल किले से की RSS की जमकर तारीफ मुख्यमंत्री फडणवीस ने कहा कि अटल सेतु के कारण तीसरी मुंबई बनाने का अवसर खुला है। तीसरी मुंबई में एडु सिटी बनाई जाएगी। यह नई मुंबई हवाई अड्डे से कुछ ही मिनटों की दूरी पर होगी। केंद्र सरकार ने विदेशी विश्वविद्यालयों को भारत आने की अनुमति दी है, ताकि यहां विश्वस्तरीय शिक्षा प्रदान की जा सके। यहां 300 एकड़ ज़मीन पर दुनिया के 12 शीर्ष विश्वविद्यालय स्थापित करने की योजना है, और सरकार उन्हें ज़मीन और कुछ साझा बुनियादी ढांचा सुविधाएं प्रदान करेगी। आज सात विश्वविद्यालयों के साथ समझौता ज्ञापन पर हस्ताक्षर किए गए हैं, जिनमें से कुछ अपने परिसर शुरू कर रहे हैं। उन्होंने कहा कि कुल एक लाख छात्र यहां आवासीय रूप से रहेंगे, जिससे यहाँ व्यापक आर्थिक और सामाजिक जीवंतता पैदा होगी। Follow Us On © Copyright Navbharatlive 2025 All rights reserved.</w:t>
      </w:r>
    </w:p>
    <w:p>
      <w:pPr>
        <w:pStyle w:val="Heading3"/>
      </w:pPr>
      <w:r>
        <w:t>Article 217</w:t>
      </w:r>
    </w:p>
    <w:p>
      <w:r>
        <w:t>Title: CM फडणवीस ने खेला ‘मराठी अस्मिता’ का दांव, उपराष्ट्रपति चुनाव में उद्धव-पवार पर बना दबाव</w:t>
      </w:r>
    </w:p>
    <w:p>
      <w:r>
        <w:t xml:space="preserve">URL: </w:t>
      </w:r>
      <w:hyperlink r:id="rId225">
        <w:r>
          <w:rPr>
            <w:color w:val="0000FF"/>
          </w:rPr>
          <w:t>https://navbharatlive.com/maharashtra/political-battle-over-nda-candidate-radhakrishnan-cm-fadnavis-seeks-support-from-uddhav-thackeray-and-sharad-pawar-1321873.html</w:t>
        </w:r>
      </w:hyperlink>
    </w:p>
    <w:p>
      <w:r>
        <w:t>Content: सीएम फडणवीस, उद्धव ठाकरे, शरद पवार (pic credit; social media) Maharashtra Politics: उपराष्ट्रपति चुनाव को लेकर महाराष्ट्र में सियासत गरमा गई है। भारतीय जनता पार्टी (भाजपा) ने राष्ट्रीय जनतांत्रिक गठबंधन (एनडीए) की ओर से महाराष्ट्र के राज्यपाल सी.पी. राधाकृष्णन को उम्मीदवार घोषित किया है। तमिलनाडु से ताल्लुक रखने वाले राधाकृष्णन सोमवार (18 अगस्त) को दिल्ली पहुंचे और प्रधानमंत्री नरेंद्र मोदी से मुलाकात की। इस बीच महाराष्ट्र के मुख्यमंत्री देवेंद्र फडणवीस ने चुनावी जंग में ‘मराठी अस्मिता’ का दांव चल दिया है। उन्होंने राज्य के सभी सांसदों से अपील की कि वे राधाकृष्णन की उम्मीदवारी का समर्थन करें। फडणवीस ने कहा कि शिवसेना (यूबीटी) और एनसीपी (एसपी) जैसी पार्टियां जब-तब महाराष्ट्र की अस्मिता की बात करती हैं, तो अब उन्हें भी इस उम्मीदवार के समर्थन में आगे आना चाहिए। सीएम फडणवीस ने दावा किया कि राधाकृष्णन केवल महाराष्ट्र के राज्यपाल ही नहीं बल्कि मुंबई में पंजीकृत मतदाता भी हैं। उन्होंने कहा, “भले ही राधाकृष्णन का मूल निवास तमिलनाडु में है, लेकिन वे मुंबई में वोट डालते हैं। पिछले विधानसभा चुनाव में उन्होंने मुंबई से ही मतदान किया था। यह महाराष्ट्र के लिए गर्व की बात है कि देश के सर्वोच्च संवैधानिक पदों में से एक पर यहां के मतदाता को उम्मीदवार बनाया गया है।” यह भी पढ़ें- दिल्ली की राजनीति में महाराष्ट्र की गूंज, CP राधाकृष्णन होंगे NDA के उपराष्ट्रपति दावेदार मुख्यमंत्री ने स्पष्ट किया कि नामांकन दाखिल करते समय राधाकृष्णन इस तथ्य का उल्लेख भी करेंगे। यही वजह है कि उन्होंने विपक्षी नेताओं उद्धव ठाकरे और शरद पवार से समर्थन की अपील की है। उपराष्ट्रपति चुनाव में निर्वाचन मंडल में लोकसभा और राज्यसभा के सभी सांसद शामिल होते हैं। वर्तमान में निर्वाचन मंडल की कुल संख्या 781 है, जिसमें बहुमत का आंकड़ा 391 है। एनडीए के पास पहले से ही लगभग 422 सांसदों का समर्थन मौजूद है। ऐसे में विपक्ष चाहे तो उम्मीदवार उतार सकता है, लेकिन राधाकृष्णन की जीत लगभग तय मानी जा रही है। शिवसेना (यूबीटी) के पास लोकसभा में नौ और राज्यसभा में दो सांसद हैं, जबकि एनसीपी (एसपी) के पास लोकसभा में 10 और राज्यसभा में दो सांसद हैं। इनकी संख्या नतीजे को प्रभावित करने में सक्षम नहीं है, लेकिन राजनीतिक संदेश और ‘मराठी अस्मिता’ का मुद्दा इसे खास बना देता है। जगदीप धनखड़ के अचानक इस्तीफे के बाद उपराष्ट्रपति का पद खाली हुआ है। निर्वाचन आयोग ने इस पद के लिए 9 सितंबर को मतदान की घोषणा की है। भाजपा और एनडीए पहले ही इसे औपचारिक मुकाबला मान रहे हैं। अब निगाहें इस बात पर टिकी हैं कि उद्धव ठाकरे और शरद पवार फडणवीस की अपील को किस तरह लेते हैं—क्या वे ‘मराठी अस्मिता’ के नाम पर समर्थन देंगे या फिर विपक्षी एकजुटता बनाए रखेंगे। Follow Us On © Copyright Navbharatlive 2025 All rights reserved.</w:t>
      </w:r>
    </w:p>
    <w:p>
      <w:pPr>
        <w:pStyle w:val="Heading3"/>
      </w:pPr>
      <w:r>
        <w:t>Article 218</w:t>
      </w:r>
    </w:p>
    <w:p>
      <w:r>
        <w:t>Title: CM फडणवीस ने मुंबई फहराया तिरंगा, डिप्टी सीएम शिंदे ने ठाणे तो अजित पवार ने बीड में किया ध्वजारोहण</w:t>
      </w:r>
    </w:p>
    <w:p>
      <w:r>
        <w:t xml:space="preserve">URL: </w:t>
      </w:r>
      <w:hyperlink r:id="rId226">
        <w:r>
          <w:rPr>
            <w:color w:val="0000FF"/>
          </w:rPr>
          <w:t>https://navbharatlive.com/maharashtra/cm-fadnavis-hoisted-flag-in-mumbai-deputy-cm-shinde-in-thane-and-ajit-pawar-beed-1318317.html</w:t>
        </w:r>
      </w:hyperlink>
    </w:p>
    <w:p>
      <w:r>
        <w:t>Content: तिरंगे को सलामी देते मुख्यमंत्री देवेंद्र फडणवीस (सोर्स: एक्स@CMOMaharashtra) Independence Day in Maharashtra: देशभर में आज यानी 15 अगस्त को स्वतंत्रता दिवस का उत्सव हर्षोल्लास के साथ मनाया जा रहा है। महाराष्ट्र में भी राजधानी मुंबई से लेकर छोटे कस्बों तक तिरंगा फहराकर आज़ादी के 79वें पर्व का जश्न मनाया जा रहा है। राज्य के मुख्यमंत्री देवेंद्र फडणवीस, उपमुख्यमंत्री एकनाथ शिंदे और उपमुख्यमंत्री अजित पवार ने अलग-अलग स्थानों पर ध्वजारोहण कर प्रदेशवासियों को स्वतंत्रता दिवस की शुभकामनाएं दीं। मुख्यमंत्री देवेंद्र फडणवीस ने मुंबई के मंत्रालय परिसर में ध्वजारोहण किया। इस अवसर पर राज्य सरकार के वरिष्ठ अधिकारी, मंत्रिपरिषद के सदस्य और कर्मचारी बड़ी संख्या में उपस्थित रहे। मुख्यमंत्री ने अपने संबोधन में स्वतंत्रता सेनानियों के बलिदान को नमन करते हुए कहा कि आज का दिन हमें राष्ट्र के लिए कर्तव्य, एकता और विकास के संकल्प को दोहराने का अवसर देता है। देशाचा मान, देशाचा अभिमान, तीन रंगांत रंगलेला तिरंगा, हीच आमच्या देशाची शान! स्वातंत्र्य दिनाच्या हार्दिक शुभेच्छा!!! 🇮🇳Flag hoisting on Indian Independence Day at the hands of CM Devendra Fadnavis, at his official residence. 🇮🇳मुख्यमंत्री देवेंद्र फडणवीस यांच्या हस्ते भारतीय… pic.twitter.com/bOkIBz9f1q — CMO Maharashtra (@CMOMaharashtra) August 15, 2025 सीएम फडणवीस ने कहा कि महाराष्ट्र देश की प्रगति में अग्रणी भूमिका निभाता आया है और आगे भी शिक्षा, उद्योग, कृषि और डिजिटल विकास में नए आयाम स्थापित करेगा।सीएम फडणवीस ने कहा कि ऑपरेशन सिंदूर ने दिखा दिया कि नया भारत क्या है। उन्होंने ऑपरेशन सिंदूर का हिस्सा रहे भारतीय सेना के जाबांजों का अभिनंदन किया। सीएम भारत की अर्थव्यवस्था से लेकर आत्मनिर्भर भारत की बात की। उन्होंने कहा कि यह विकास गाथा अब रूकने वाली नहीं है। शिवसेना प्रमुख और उपमुख्यमंत्री एकनाथ शिंदे ने अपने गृह नगर ठाणे में ध्वजारोहण किया। कार्यक्रम में स्थानीय जनप्रतिनिधि, पुलिस अधिकारी, विद्यार्थी और नागरिक बड़ी संख्या में शामिल हुए। शिंदे ने अपने भाषण में कहा कि स्वतंत्रता केवल इतिहास का गौरव नहीं, बल्कि वर्तमान और भविष्य की जिम्मेदारी है। उन्होंने युवाओं से अपील की कि वे राष्ट्र निर्माण में सक्रिय भूमिका निभाएं और समाज में सकारात्मक बदलाव के लिए आगे आएं। यह भी पढ़ें:- डबल दीवाली…लाल किले से PM मोदी का बड़ा तोहफा, GST कम करने का किया ऐलान उपमुख्यमंत्री अजित पवार ने बीड में जिला कलेक्टर कार्यालय के सामने ध्वजारोहण कर कार्यक्रम की शोभा बढ़ाई। अपने संबोधन में उन्होंने किसानों की समस्याओं, ग्रामीण विकास और शिक्षा सुधार पर जोर दिया। पवार ने कहा कि राज्य सरकार ग्रामीण क्षेत्रों में मूलभूत सुविधाएं पहुंचाने के लिए प्रतिबद्ध है और किसानों के लिए कई नई योजनाएं शुरू की जा रही हैं। ७९ व्या भारतीय स्वातंत्र्य दिनानिमित्त राज्यातील जनतेला स्वातंत्र्यदिनाच्या मनःपूर्वक शुभेच्छा! यादिनी देशाच्या स्वातंत्र्यासाठी लढलेल्या, सर्वस्वाचा त्याग केलेल्या, देशासाठी हौतात्म्य पत्करलेल्या स्वातंत्र्यवीरांना मी कृतज्ञतापूर्वक अभिवादन करतो. भारतीय सैन्य दलाच्या ‘ऑपरेशन… pic.twitter.com/dmQn9ipMIL — Ajit Pawar (@AjitPawarSpeaks) August 15, 2025 स्वतंत्रता दिवस के मौके पर राज्यभर में शैक्षणिक संस्थानों, सरकारी दफ्तरों, पुलिस मुख्यालयों और सामाजिक संगठनों द्वारा भी ध्वजारोहण के कार्यक्रम आयोजित किए गए। सांस्कृतिक प्रस्तुतियां, देशभक्ति गीत, प्रभात फेरियां और वृक्षारोपण जैसे कार्यक्रमों ने दिन को और भी यादगार बना दिया। Follow Us On © Copyright Navbharatlive 2025 All rights reserved.</w:t>
      </w:r>
    </w:p>
    <w:p>
      <w:pPr>
        <w:pStyle w:val="Heading3"/>
      </w:pPr>
      <w:r>
        <w:t>Article 219</w:t>
      </w:r>
    </w:p>
    <w:p>
      <w:r>
        <w:t>Title: महाराष्ट्र है निवेशकों की पहली पसंद, यहां आता है देश के कुल एफडीआई का 40 फीसदी हिस्सा</w:t>
      </w:r>
    </w:p>
    <w:p>
      <w:r>
        <w:t xml:space="preserve">URL: </w:t>
      </w:r>
      <w:hyperlink r:id="rId227">
        <w:r>
          <w:rPr>
            <w:color w:val="0000FF"/>
          </w:rPr>
          <w:t>https://navbharatlive.com/maharashtra/mumbai/maharashtra-first-choice-of-investors-attract-40-percent-country-total-fdi-1318860.html</w:t>
        </w:r>
      </w:hyperlink>
    </w:p>
    <w:p>
      <w:r>
        <w:t>Content: सीएम देवेंद्र फडणवीस (सौजन्य-IANS) Mumbai News: दक्षिण मुंबई स्थित मंत्रालय में आयोजित ध्वजारोहण समारोह में मुख्यमंत्री फडणवीस ने शुक्रवार को कहा कि भारत में जितना भी प्रत्यक्ष विदेशी निवेश आया है, उसमें चालीस प्रतिशत निवेश अकेले महाराष्ट्र में आया है। यह निवेश राज्य में बड़ी मात्रा में रोजगार पैदा कर रहा है। महाराष्ट्र विनिर्माण, आयात-निर्यात और स्टार्टअप क्षेत्रों में प्रथम स्थान पर है। यह विकास की एक बड़ी दौड़ है। एक ओर, महाराष्ट्र ने अच्छी शिक्षा व्यवस्था के साथ-साथ मानव संसाधन विकास के प्रयास किया जा रहा है। उन्होंने विश्वास व्यक्त किया कि भविष्य में कुशल प्रशिक्षित मानव संसाधनों के माध्यम से महाराष्ट्र देश की संपूर्ण विकास व्यवस्था में योगदान देगा। सीएम फडणवीस ने कहा कि महाराष्ट्र ने किसानों को मुफ्त बिजली देने का फैसला किया है। किसानों को प्रतिदिन 12 घंटे बिजली मिले। इसके लिए मुख्यमंत्री सौर कृषि वाहिनी योजना के तहत महाराष्ट्र में दुनिया की सबसे बड़ी वितरित सौर परियोजना चल रही है। दिसंबर 2026 में इस परियोजना के पूरा होने के बाद, किसानों को प्रतिदिन 12 घंटे बिजली अवश्य मिलेगी। उस समय, महाराष्ट्र 100 प्रतिशत हरित बिजली प्रदान करने वाला पहला राज्य बन जाएगा। मुख्यमंत्री फडणवीस ने कहा कि राज्य में सिंचाई के क्षेत्र में बड़े पैमाने पर काम चल रहा है। खासकर नदी जोड़ो परियोजना के माध्यम से, चाहे वह वैनगंगा हो, नलगंगा हो, या उत्तरी महाराष्ट्र और मराठवाड़ा को सूखा मुक्त बनाने के लिए समुद्र में बहने वाले पानी को गोदावरी बेसिन में लाना हो। विभिन्न नदी जोड़ो परियोजनाओं के माध्यम से तापी बेसिन में पानी लाना हो। इससे महाराष्ट्र एक महत्वपूर्ण राज्य बनने जा रहा है, जो कृषि, उद्योग और किसानों को बड़े पैमाने पर पेयजल उपलब्ध कराने के लिए प्रचुर जल भंडार तैयार करता है। उन्होंने कहा कि आज, महाराष्ट्र ने विभिन्न क्षेत्रों में उड़ान भरी है। कृषि के क्षेत्र में भी, कृत्रिम बुद्धिमत्ता का उपयोग करके हम इस अवसर पर ऐसे प्रयास भी कर रहे हैं कि कैसे हम वहां कृषि क्षेत्र को लाभदायक बना सकते हैं। कैसे हम जलवायु परिवर्तन से कृषि की रक्षा कर सकते हैं। चाहे स्मार्ट जैसी योजना हो या विभिन्न प्रकार की बाजार हस्तक्षेप योजनाएं। राज्य सरकार निश्चित रूप से किसानों को एक बेहतर व्यवस्था प्रदान करने का प्रयास कर रही है। सीएम फडणवीस ने कहा कि सुरक्षा बलों और पुलिस ने महाराष्ट्र में कानून-व्यवस्था की स्थिति को सुदृढ़ बनाया है। गड़चिरोली में कार्यरत पुलिस ने गड़चिरोली को लगभग नक्सलियों और माओवादियों से मुक्त कर दिया है। गड़चिरोली अब देश के नए स्टील हब के रूप में विकसित हो रहा है। अगले दस वर्षों में देश की सबसे बड़ी स्टील उत्पादन क्षमता का निर्माण किया जाएगा। महाराष्ट्र में विभिन्न बुनियादी ढांचा परियोजनाएं शुरू की गई हैं। सड़कों और हवाई अड्डों के साथ-साथ, वधान बंदरगाह के विस्तार का कार्य भी शुरू किया गया है। यह बंदरगाह दुनिया के शीर्ष दस बंदरगाहों में से एक है। इससे महाराष्ट्र और भारत एक नई समुद्री शक्ति बनेंगे। साथ ही, पुणे, मुंबई, नागपुर, गड़चिरोली, अमरावती, छत्रपति संभाजीनगर में नए हवाई अड्डों के निर्माण या आधुनिकीकरण का कार्य भी चल रहा है। यह भी पढ़ें – उद्धव-राज आए साथ, संजय राउत ने किया बड़ा ऐलान, इन चुनावी क्षेत्रों में मिलकर लड़ेंगे निकाय चुनाव समृद्धि राजमार्ग, शक्ति पीठ राजमार्ग राजमार्गों का एक जाल बिछा रहे हैं। इसके साथ ही, एक हज़ार तक की आबादी वाले हर गांव तक पक्की सड़कें पहुंचाने का भी निर्णय लिया गया है। विकास की यह कहानी इसी तरह चलती रहेगी। हमारा मानना है कि भारत की विकास गाथा में महाराष्ट्र सबसे बड़ा भागीदार होगा। इसे देखते हुए, आने वाले समय में हम सभी को मिलकर इस क्षेत्र में काम करना होगा। मुख्यमंत्री फडणवीस ने विश्वास व्यक्त किया कि हमारा महाराष्ट्र छत्रपति शिवाजी महाराज, संत परिवारों द्वारा दिखाए गए मार्ग पर और भारत रत्न डॉ. बाबासाहेब आंबेडकर के संविधान के अनुसार चलता रहेगा। Follow Us On © Copyright Navbharatlive 2025 All rights reserved.</w:t>
      </w:r>
    </w:p>
    <w:p>
      <w:pPr>
        <w:pStyle w:val="Heading3"/>
      </w:pPr>
      <w:r>
        <w:t>Article 220</w:t>
      </w:r>
    </w:p>
    <w:p>
      <w:r>
        <w:t>Title: BMC चुनाव पर फडणवीस का वार, कहा- यूबीटी के पाप का घड़ा फोड़ चुकी है महायुति</w:t>
      </w:r>
    </w:p>
    <w:p>
      <w:r>
        <w:t xml:space="preserve">URL: </w:t>
      </w:r>
      <w:hyperlink r:id="rId228">
        <w:r>
          <w:rPr>
            <w:color w:val="0000FF"/>
          </w:rPr>
          <w:t>https://navbharatlive.com/maharashtra/fadnavis-attack-on-udhhav-thackeray-over-bmc-elections-said-mahayuti-has-already-broken-the-pot-of-sins-of-ubt-1319762.html</w:t>
        </w:r>
      </w:hyperlink>
    </w:p>
    <w:p>
      <w:r>
        <w:t>Content: सीएम फडणवीस (pic credit; social media) CM Fadnavis on BMC elections: महाराष्ट्र के मुख्यमंत्री देवेंद्र फडणवीस ने बृहन्मुंबई महानगर पालिका (बीएमसी) में बड़े बदलाव के संकेत दिए हैं। उन्होंने शिवसेना (यूबीटी) पर हमला करते हुए कहा कि भाजपा नीत महायुति सरकार ने नगर निकाय को लूटने वालों के “पाप का घड़ा” फोड़ दिया है और अब मुंबई विकास की नई दिशा में आगे बढ़ रही है। शनिवार (16 अगस्त) को जन्माष्टमी के अवसर पर फडणवीस ने मुंबई और ठाणे में आयोजित कई दही हांडी उत्सवों में हिस्सा लिया। इस मौके पर संवाददाताओं से बातचीत में उन्होंने कहा, “महानगरपालिका में बदलाव का समय नजदीक है। हमने इसे लूटने वालों के पाप की हांडी तोड़ दी है और विकास की हांडी शुरू कर दी है।” फडणवीस की यह टिप्पणी ऐसे समय आई है, जब एक दिन पहले शिवसेना (यूबीटी) के नेता संजय राउत ने दावा किया था कि उद्धव ठाकरे और महाराष्ट्र नवनिर्माण सेना (मनसे) आगामी नगर निकाय चुनाव साथ मिलकर लड़ सकते हैं। अविभाजित शिवसेना ने 1997 से 2022 तक लगातार 25 वर्षों तक बीएमसी पर नियंत्रण रखा था। ऐसे में भाजपा और महायुति सरकार लगातार बीएमसी में “भ्रष्टाचार और लूट” का मुद्दा उठाते रहे हैं। यह भी पढ़ें- संजय राउत की राजनीति कॉमेडी शो जैसी, इसलिए उनके बयान कोई ‘सीरियसली’…कृपाशंकर सिंह का वार भगवान श्रीकृष्ण जन्माष्टमी पर महाराष्ट्र में दही हांडी उत्सव धूमधाम से मनाया जाता है। युवक-युवतियों की टोलियां ऊंचाई पर लटकी मटकी को तोड़ने के लिए मानव पिरामिड बनाती हैं। फडणवीस ने कहा, “हम चाहते हैं कि लोग दही हांडी उत्सव को सुरक्षित तरीके से मनाएं। बारिश के बावजूद गोविंदाओं का उत्साह देखकर गर्व होता है।” ठाणे में तेंबी नाका मित्र मंडल के कार्यक्रम में फडणवीस ने उपमुख्यमंत्री एकनाथ शिंदे की प्रशंसा करते हुए कहा कि वह बालासाहेब ठाकरे के सच्चे शिवसैनिक हैं और आनंद दिघे की विरासत को आगे बढ़ा रहे हैं। मुंबई के घाटकोपर में भाजपा विधायक राम कदम ने दही हांडी का आयोजन किया, जिसे उन्होंने ‘ऑपरेशन सिंदूर’ में शामिल भारतीय सुरक्षाबलों को समर्पित किया। पहलगाम में हुए आतंकी हमले के बाद भारतीय सेना ने पाकिस्तान पर जवाबी कार्रवाई के लिए यह ऑपरेशन चलाया था। कदम ने कहा, “हमारे जवानों ने पाकिस्तान के पाप का घड़ा फोड़ा है और हमने इस त्योहार को उनकी वीरता को समर्पित किया है।” गौरतलब है कि 2022 में महायुति सरकार ने दही हांडी को “साहसिक खेल” का दर्जा दिया था। इस बार उत्सव खास महत्व रखता है क्योंकि नगर निकाय चुनाव निकट हैं और सभी राजनीतिक दल अपने कार्यकर्ताओं को एकजुट करने और जनता के बीच संदेश पहुंचाने के लिए इस मंच का इस्तेमाल कर रहे हैं। Follow Us On © Copyright Navbharatlive 2025 All rights reserved.</w:t>
      </w:r>
    </w:p>
    <w:p>
      <w:pPr>
        <w:pStyle w:val="Heading3"/>
      </w:pPr>
      <w:r>
        <w:t>Article 221</w:t>
      </w:r>
    </w:p>
    <w:p>
      <w:r>
        <w:t>Title: राष्ट्रीय: महाराष्ट्र बॉम्बे हाई कोर्ट में चल रहे कबूतरखाना विवाद पर क्या बोले सीएम फडणवीस?</w:t>
      </w:r>
    </w:p>
    <w:p>
      <w:r>
        <w:t xml:space="preserve">URL: </w:t>
      </w:r>
      <w:hyperlink r:id="rId229">
        <w:r>
          <w:rPr>
            <w:color w:val="0000FF"/>
          </w:rPr>
          <w:t>https://www.bhaskarhindi.com/other/mumbai-devendra-fadnavis-chairs-meeting-on-mahadevi-elephant-issue-1172595</w:t>
        </w:r>
      </w:hyperlink>
    </w:p>
    <w:p>
      <w:r>
        <w:t>Content: Download App from मुंबई, 13 अगस्त (आईएएनएस)। बॉम्बे हाईकोर्ट ने बुधवार को बृहन्मुंबई नगर निगम (बीएमसी) के कबूतरों को दाना खिलाने पर लगाए गए प्रतिबंध को बरकरार रखा। कोर्ट ने बीएमसी को फटकार लगाते हुए कहा कि वह मनमाने ढंग से फैसले नहीं बदल सकती। इसी बीच, महाराष्ट्र के मुख्यमंत्री देवेंद्र फडणवीस ने कबूतरखाना विवाद और स्वतंत्रता दिवस पर मीट बिक्री पर पाबंदी को लेकर बयान दिया।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सकता।"उन्होंने कहा कि कबूतरों को दाना डालना समाज की एक परंपरा है, लेकिन इससे लोगों की सेहत पर असर न हो, यह भी देखा जाना चाहिए। उन्होंने कहा, "यह कोई विवाद नहीं है, बल्कि समाज और परंपरा से जुड़ा हुआ मुद्दा है। हमें दोनों पक्षों को ध्यान में रखते हुए बीच का रास्ता निकालना चाहिए।"स्वतंत्रता दिवस पर मीट की बिक्री पर पाबंदी को लेकर चल रही खबरों पर भी फडणवीस ने सफाई दी। उन्होंने कहा, "सबसे पहले तो मैं साफ करना चाहता हूं कि हमारी सरकार ने ऐसा कोई नया फैसला नहीं लिया है। यह नियम 1988 से लागू है और कई महानगरपालिकाओं में पहले से ही यह नियम चल रहा है।"मुख्यमंत्री ने कहा कि उन्हें खुद इस नियम के बारे में पहले जानकारी नहीं थी, लेकिन मीडिया के जरिए पता चला।उन्होंने कहा, "जब मैंने महानगरपालिका के अधिकारियों से पूछा कि आपने ऐसा निर्णय क्यों लिया, तो उन्होंने मुझे 1988 का सरकारी आदेश (जीआर) दिखाया।"फडणवीस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 उन्होंने कहा कि कबूतरों को दाना डालना समाज की एक परंपरा है, लेकिन इससे लोगों की सेहत पर असर न हो, यह भी देखा जाना चाहिए। उन्होंने कहा, "यह कोई विवाद नहीं है, बल्कि समाज और परंपरा से जुड़ा हुआ मुद्दा है। हमें दोनों पक्षों को ध्यान में रखते हुए बीच का रास्ता निकालना चाहिए।" स्वतंत्रता दिवस पर मीट की बिक्री पर पाबंदी को लेकर चल रही खबरों पर भी फडणवीस ने सफाई दी। उन्होंने कहा, "सबसे पहले तो मैं साफ करना चाहता हूं कि हमारी सरकार ने ऐसा कोई नया फैसला नहीं लिया है। यह नियम 1988 से लागू है और कई महानगरपालिकाओं में पहले से ही यह नियम चल रहा है।" मुख्यमंत्री ने कहा कि उन्हें खुद इस नियम के बारे में पहले जानकारी नहीं थी, लेकिन मीडिया के जरिए पता चला। उन्होंने कहा, "जब मैंने महानगरपालिका के अधिकारियों से पूछा कि आपने ऐसा निर्णय क्यों लिया, तो उन्होंने मुझे 1988 का सरकारी आदेश (जीआर) दिखाया।" 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13 Aug 2025 9:19 PM IST</w:t>
      </w:r>
    </w:p>
    <w:p>
      <w:pPr>
        <w:pStyle w:val="Heading3"/>
      </w:pPr>
      <w:r>
        <w:t>Article 222</w:t>
      </w:r>
    </w:p>
    <w:p>
      <w:r>
        <w:t>Title: महाराष्ट्र किसानों को मिलेगी बड़ी राहत, CM फडणवीस जल्द करेंगे कर्जमाफी की घोषणा</w:t>
      </w:r>
    </w:p>
    <w:p>
      <w:r>
        <w:t xml:space="preserve">URL: </w:t>
      </w:r>
      <w:hyperlink r:id="rId230">
        <w:r>
          <w:rPr>
            <w:color w:val="0000FF"/>
          </w:rPr>
          <w:t>https://navbharatlive.com/maharashtra/guardian-minister-sanjay-rathore-claims-cm-fadnavis-may-announce-a-loan-waiver-for-farmers-1322081.html</w:t>
        </w:r>
      </w:hyperlink>
    </w:p>
    <w:p>
      <w:r>
        <w:t>Content: सीएम फडणवीस (pic credit; social media) Farmers of Maharashtra: महाराष्ट्र के किसानों के लिए जल्द ही एक बड़ी राहत भरी घोषणा होने की संभावना है। लंबे समय से कर्जमाफी की मांग कर रहे राज्य के किसानों को आखिरकार खुशखबरी मिल सकती है। यवतमाल जिले के पालकमंत्री संजय राठौड़ ने संकेत दिए हैं कि मुख्यमंत्री देवेंद्र फडणवीस निकट भविष्य में किसानों के लिए ऋण माफी की घोषणा कर सकते हैं। रविवार को यवतमाल में आयोजित एक कार्यक्रम में राठौड़ ने कहा कि राज्य मंत्रिमंडल में इस विषय पर चर्चा जारी है और जल्द ही मुख्यमंत्री इस पर निर्णायक कदम उठाएंगे। दरअसल, वसंतराव नाईक कृषि प्रतिष्ठान द्वारा पूर्व मुख्यमंत्री वसंतराव नाईक की 46वीं पुण्यतिथि पर आयोजित कार्यक्रम में 13 प्रगतिशील किसानों को कृषि गौरव पुरस्कार से सम्मानित किया गया। इसी मंच पर राठौड़ ने किसानों को कर्जमाफी को लेकर यह भरोसा दिलाया। राज्य के किसानों पर प्राकृतिक आपदाओं और बेमौसम बारिश का लगातार प्रहार हुआ है। कभी सूखा, कभी ओलावृष्टि और अब लगातार बारिश ने किसानों की फसलों को बर्बाद कर दिया है। ऐसे में किसानों के ऊपर कर्ज का बोझ और भी बढ़ता जा रहा है। खाद-बीज की बढ़ती कीमतें और न्यूनतम समर्थन मूल्य (एमएसपी) को लेकर असंतोष ने किसानों को और परेशान किया है। यही वजह है कि किसान संगठन और विपक्ष लगातार कर्जमाफी की मांग करते आ रहे हैं। यह भी पढ़ें- किसानों के कर्ज माफी पर महायुति में रार, राज्य की खाली तिजोरी को देख अजित पवार ने किया इनकार यह पहली बार नहीं है जब सरकार की तरफ से कर्जमाफी को लेकर संकेत दिए गए हैं। कुछ दिन पहले ही राजस्व मंत्री चंद्रशेखर बावनकुले ने भी कहा था कि मुख्यमंत्री जल्द ही कर्जमाफी पर बड़ा निर्णय लेंगे। वहीं उपमुख्यमंत्री अजित पवार ने भी भरोसा दिलाया था कि सरकार अपने चुनावी घोषणापत्र के अनुसार किसानों को राहत देगी। अब जबकि मंत्रिमंडल स्तर पर इस मुद्दे पर चर्चा हो रही है, किसानों को जल्द ही सरकार की ओर से ठोस कदम की उम्मीद है। संजय राठौड़ के बयान के बाद किसानों में एक नई आशा जगी है कि उनका वर्षों पुराना बोझ उतर सकता है। यदि मुख्यमंत्री देवेंद्र फडणवीस कर्जमाफी की घोषणा करते हैं, तो यह राज्य के लाखों किसानों के लिए बड़ी राहत साबित होगी। कुल मिलाकर, महाराष्ट्र सरकार की इस संभावित घोषणा से किसानों की उम्मीदें और बढ़ गई हैं। अब सभी की निगाहें मुख्यमंत्री की ओर टिकी हैं कि वे कब और किस तरह से किसानों को यह बड़ी सौगात देते हैं। Follow Us On © Copyright Navbharatlive 2025 All rights reserved.</w:t>
      </w:r>
    </w:p>
    <w:p>
      <w:pPr>
        <w:pStyle w:val="Heading3"/>
      </w:pPr>
      <w:r>
        <w:t>Article 223</w:t>
      </w:r>
    </w:p>
    <w:p>
      <w:r>
        <w:t>Title: बाढ़ संकट पर अबू आजमी का CM फडणवीस को पत्र, प्रभावितों तक तुरंत राहत पहुंचाने की मांग</w:t>
      </w:r>
    </w:p>
    <w:p>
      <w:r>
        <w:t xml:space="preserve">URL: </w:t>
      </w:r>
      <w:hyperlink r:id="rId231">
        <w:r>
          <w:rPr>
            <w:color w:val="0000FF"/>
          </w:rPr>
          <w:t>https://navbharatlive.com/latest-news/abu-azmi-wrote-a-letter-to-cm-devendra-fadnavis-asking-him-to-send-relief-supplies-to-flood-affected-region-1322005.html</w:t>
        </w:r>
      </w:hyperlink>
    </w:p>
    <w:p>
      <w:r>
        <w:t>Content: सपा विधायक अबू आजमी (pic credit; social media) Abu Azmi letter to CM Fadnavis: महाराष्ट्र समाजवादी पार्टी (सपा) के अध्यक्ष और विधायक अबू आजमी ने राज्य में लगातार हो रही भारी बारिश और बाढ़ के हालात को लेकर चिंता जताई है। सोमवार को उन्होंने मुख्यमंत्री देवेंद्र फडणवीस को पत्र लिखकर प्रभावित इलाकों के लोगों तक तत्काल राहत सामग्री और जरूरी सुविधाएं पहुँचाने की मांग की। अबू आजमी ने अपने पत्र में कहा कि मुंबई समेत पूरे महाराष्ट्र में लगातार हो रही बारिश ने हालात को चिंताजनक बना दिया है। मौसम विभाग ने अगले 48 घंटों के लिए भारी बारिश का अलर्ट जारी किया है। ऐसी स्थिति में सरकार को तुरंत कदम उठाने चाहिए ताकि आम जनता को कठिनाई न झेलनी पड़े। सपा विधायक ने पत्र में सुझाव दिया कि संभावित बाढ़ प्रभावित इलाकों में नाइट शेल्टर की व्यवस्था की जाए। उन्होंने कहा कि कई परिवारों के पास बारिश और बाढ़ के कारण रहने के लिए सुरक्षित जगह नहीं है। ऐसे लोगों को बीएमसी के स्कूलों या सरकारी सुरक्षित इमारतों में तुरंत स्थानांतरित किया जाना चाहिए। यह भी पढ़ें- नांदेड़ में मूसलधार बारिश से हाहाकार, CM फडणवीस की निगरानी में राहत कार्य तेज उन्होंने यह भी कहा कि मुंबई की कई इमारतें और झोपड़पट्टियाँ जर्जर हालत में हैं, जिनके ढहने का खतरा है। इन इलाकों से लोगों को समय रहते सुरक्षित स्थानों पर शिफ्ट किया जाए। अबू आजमी ने गरीब और झुग्गी बस्तियों में रहने वाले परिवारों की हालत पर भी चिंता जताई। उनका कहना था कि भारी बारिश से इन परिवारों के घरों में पानी घुस गया है, जिससे उनका जरूरी सामान, कपड़े और अनाज खराब हो गया है। ऐसे में मुख्यमंत्री सहायता निधि से उन्हें तुरंत आर्थिक मदद और नकद सहायता दी जाए, ताकि वे अपनी मूलभूत जरूरतें पूरी कर सकें। आजमी ने सीएम से अपील की कि आपदा की इस घड़ी में प्रभावित परिवारों तक राहत सामग्री, दवाइयाँ और नकद मदद तत्काल पहुँचाई जाए। उन्होंने कहा कि बारिश और बाढ़ से जूझ रहे लोगों को इस समय सरकार की मदद की सबसे ज्यादा जरूरत है। सपा नेता ने उम्मीद जताई कि मुख्यमंत्री फडणवीस उनकी मांगों पर गंभीरता से विचार करेंगे और जल्द से जल्द राहत कार्य शुरू करवाएँगे। Follow Us On © Copyright Navbharatlive 2025 All rights reserved.</w:t>
      </w:r>
    </w:p>
    <w:p>
      <w:pPr>
        <w:pStyle w:val="Heading3"/>
      </w:pPr>
      <w:r>
        <w:t>Article 224</w:t>
      </w:r>
    </w:p>
    <w:p>
      <w:r>
        <w:t>Title: आशीष देशमुख के वायरल स्टंट पर सीएम फडणवीस का रिएक्शन, देशमुख साहब के लिए नियम नहीं?</w:t>
      </w:r>
    </w:p>
    <w:p>
      <w:r>
        <w:t xml:space="preserve">URL: </w:t>
      </w:r>
      <w:hyperlink r:id="rId232">
        <w:r>
          <w:rPr>
            <w:color w:val="0000FF"/>
          </w:rPr>
          <w:t>https://navbharatlive.com/maharashtra/nagpur/cm-devendra-fadnavis-reaction-to-ashish-deshmukh-stunt-1319005.html</w:t>
        </w:r>
      </w:hyperlink>
    </w:p>
    <w:p>
      <w:r>
        <w:t>Content: आशीष देशमुख के वीडियो पर सीएम फडणवीस (सौजन्य-सोशल मीडिया) CM Devendra Fadnavis Reaction to Ashish Deshmukh Stunt: भारतीय जनता पार्टी के विधायक आशीष देशमुख ने 15 अगस्त से पहले तिरंगा रैली के दौरान मोटरसाइकिल पर स्टंट किया। इसका वीडियो सोशल मीडिया पर जमकर वायरल हो गया। उनका यह वीडियो देख लोग तरह-तरह के सवाल करने लगे। सत्ता में होने के कारण क्या विधायकों पर नियम लागू नहीं होता? यह यक्ष प्रश्न सामने आया। मजेदार बात तो यह देखी गई कि अपने विधायक को स्टंट करता देख कार्यकर्ताओं ने भी हेलमेट का ‘त्याग’ कर दिया। यह बात मुख्यमंत्री देवेंद्र फडणवीस तक पहुंची। सीएम देवेंद्र फडणवीस ने विधायक आशीष देशमुख पर कार्रवाई करने का भरोसा दिलाया है। उन्होंने स्पष्ट कहा है कि कोई भी इस प्रकार नियमों का उल्लंघन नहीं कर सकता। सोशल मीडिया पर रील्स बनाने के सभी दिवाने हैं और जब व्यक्ति स्मार्ट हो तो वह अपना चेहरा छुपाना नहीं चाहता। भले ही इसके लिए नियम- कानून को ताक पर क्यों न रखना पड़े। सावनेर के भाजपा विधायक आशीष देशमुख ने भी यही किया। अपने यौवन को भला वे हेलमेट में कैसे छिपाते। सोशल मीडिया में जो रील्स वायरल करना था तो नियम को ताक पर रख दिया। बुधवार को सावनेर में देशमुख ने ‘हर घर तिरंगा’ बाइक रैली निकाली। इस रैली में सैकड़ों बाइक सवार कार्यकर्ता भी शामिल हुए। आशीष देशमुख खुद ट्रैफिक पुलिस की गश्ती बाइक पर सवार हुए, वो भी बिना हेलमेट पहने। खास बात यह है कि इसी बाइक पर देशमुख के पीछे एक वरिष्ठ पुलिस अधिकारी बैठे। नियमों का पालन कराने की जिम्मेदारी संभालने वाले इस पुलिस अधिकारी ने विधायक साहब से हेलमेट तक की पूछताछ नहीं की; फाइन लगाने की बात तो दूर। यह भी पढ़ें – स्वतंत्रता दिवस पर किसान की जल समाधि! 7 जगहों पर सरकार के खिलाफ खुदकुशी के प्रयास, बढ़ा आक्रोश आशीष देशमुख की बाइक रैली का वीडियो सोशल मीडिया पर पोस्ट होते ही कई लोगों ने उनके बिना हेलमेट बाइक चलाने पर आपत्ति जताई। लोगों ने सवाल उठाना शुरू कर दिया। नियम बनाने वाले विधायकों के लिए हेलमेट का नियम है या नहीं। अगर कोई आम आदमी हेलमेट न पहने तो पुलिस उस पर जुर्माना लगा देती है लेकिन यहां तो पुलिस पीछे बैठी है। देखिए अच्छे दिन किसके हैं, यही आम नागरिकों का कहना है। Follow Us On © Copyright Navbharatlive 2025 All rights reserved.</w:t>
      </w:r>
    </w:p>
    <w:p>
      <w:pPr>
        <w:pStyle w:val="Heading3"/>
      </w:pPr>
      <w:r>
        <w:t>Article 225</w:t>
      </w:r>
    </w:p>
    <w:p>
      <w:r>
        <w:t>Title: Mumbai News: मुंबई पहुंचेगी श्रीमंत राजे रघुजी भोसले की ऐतिहासिक तलवार, फडणवीस करेंगे लोकार्पण</w:t>
      </w:r>
    </w:p>
    <w:p>
      <w:r>
        <w:t xml:space="preserve">URL: </w:t>
      </w:r>
      <w:hyperlink r:id="rId233">
        <w:r>
          <w:rPr>
            <w:color w:val="0000FF"/>
          </w:rPr>
          <w:t>https://www.bhaskarhindi.com/city/mumbai/mumbai-news-shrimant-raje-raghuji-bhosales-historic-sword-will-reach-mumbai-fadnavis-will-inaugurate-it-1173742</w:t>
        </w:r>
      </w:hyperlink>
    </w:p>
    <w:p>
      <w:r>
        <w:t>Content: Download App from Mumbai News. श्रीमंत राजे रघुजी भोसले की ऐतिहासिक तलवार सोमवार को मुंबई पहुंचेगी। महाराष्ट्र सरकार की ओर से मुंबई अंतरराष्ट्रीय हवाई अड्डे पर इस तलवार का भव्य स्वागत किया जाएगा। इसके बाद शाम को मुख्यमंत्री देवेंद्र फडणवीस की प्रमुख उपस्थिति में लोकार्पण समारोह आयोजित किया जाएगा। इस ऐतिहासिक तलवार को महाराष्ट्र सरकार ने हाल ही में लंदन में आयोजित नीलामी में हासिल किया है। सांस्कृतिक कार्य मंत्री आशीष शेलार ने लंदन से इस तलवार को औपचारिक रूप से प्राप्त किया था। मंत्री शेलार ने कहा कि सोमवार सुबह मुंबई एयरपोर्ट प्राधिकरण से वह तलवार को अपने कब्जे में लेंगे। इसके बाद छत्रपति शिवाजी महाराज की प्रतिमा को नमन कर बाइक रैली और चित्ररथ के माध्यम से तलवार को पु. ल. देशपांडे महाराष्ट्र कला अकादमी तक ले जाया जाएगा। सोमवार शाम को सांस्कृतिक कार्य विभाग, पुरातत्व एवं वस्तु संग्रहालय संचालनालय तथा पु. ल. देशपांडे महाराष्ट्र कला अकादमी की ओर से कार्यक्रम का आयोजन किया गया है। इसी अवसर पर मुख्यमंत्री फडणवीस तलवार प्रदर्शनी का लोकार्पण करेंगे। इस समारोह में उपमुख्यमंत्री एकनाथ शिंदे एवं अजित पवार प्रमुख रूप से उपस्थित रहेंगे। इस कार्यक्रम में श्रीमंत रघुजी राजे भोसले के वंशज श्रीमंत मुधोजी राजे भोसले विशेष अतिथि के रूप में शामिल होंगे। Created On : 17 Aug 2025 7:48 PM IST</w:t>
      </w:r>
    </w:p>
    <w:p>
      <w:pPr>
        <w:pStyle w:val="Heading3"/>
      </w:pPr>
      <w:r>
        <w:t>Article 226</w:t>
      </w:r>
    </w:p>
    <w:p>
      <w:r>
        <w:t>Title: ‘गोला दागो और भाग जाओ’ इनकी रणनीति, CM फडणवीस का ओपन चैलेंज, बोले- गांधी-पवार की दोगली भूमिका</w:t>
      </w:r>
    </w:p>
    <w:p>
      <w:r>
        <w:t xml:space="preserve">URL: </w:t>
      </w:r>
      <w:hyperlink r:id="rId234">
        <w:r>
          <w:rPr>
            <w:color w:val="0000FF"/>
          </w:rPr>
          <w:t>https://navbharatlive.com/maharashtra/nagpur/sharad-pawar-and-rahul-gandhi-strategy-to-fire-bullet-run-away-cm-fadnavis-1313698.html</w:t>
        </w:r>
      </w:hyperlink>
    </w:p>
    <w:p>
      <w:r>
        <w:t>Content: सीएम देवेंद्र फडणवीस (सौजन्य-सोशल मीडिया) Nagpur Politics: ‘महाराष्ट्र में चुनाव आयोग व भाजपा द्वारा मिलीभगत कर ‘वोटों की चोरी’ की और चुनाव जीता।’ यह आरोप राहुल गांधी लगा रहे हैं। वहीं एनसीपी-एसपी प्रमुख शरद पवार ने भी शनिवार को नागपुर में यह खुलासा कर सनसनी फैला दी कि विधानसभा चुनाव की घोषणा के बाद 2 दलालों ने उन्हें चुनाव जितवाने का ऑफर दिया था। इस पर मुख्यमंत्री देवेन्द्र फडणवीस ने जमकर पलटवार किया है। उन्होंने कहा कि मुझे आश्चर्य होता है कि देश के बड़े-बड़े नेताओं के पास ऐसे लोग भारत के चुनावों को प्रभावित करने का ऑफर लेकर आते हैं और वे न तो पुलिस और न ही चुनाव आयोग से इनकी कंप्लेंट करते हैं। वे ऐसे लोगों को एक दूसरे से मिलवाते हैं। ऐसे तत्वों के खिलाफ कोई कार्रवाई नहीं करते। इसका सीधा मतलब होता है कि क्या आपने ऑफर का प्रयोग करके देखा। उन्होंने कहा कि चुनाव आयोग ने अब तक 4 बार सभी पार्टियों, इंजीनियरों को ईवीएम हैक करने का ओपन चैलेंज दिया था। 8-8 दिनों का समय दिया लेकिन कोई सामने नहीं आया। राहुल गांधी लगातार महाराष्ट्र चुनाव के बारे में बोल रहे हैं लेकिन चुनाव आयोग को फेस करने से बच रहे हैं। दरअसल इनकी रणनीति है- ‘गोला दागो और भाग जाओ।’ फडणवीस नागपुर में पत्रकारों के सवालों का जवाब दे रहे थे। वोटों को चोरी के आरोप, चुनाव पूर्व दलालों के मिलने जैसे बड़े नेताओं के वक्तव्य के संदर्भ में फडणवीस ने कहा कि ये लोग झूठी बातें फैलाकर जनता ने जो हमें बहुमत दिया है उसका अपमान कर रहे हैं। ये स्टोरी बनाने वाली बात है। सलीम-जावेद की स्टोरी चल रही है। उन्होंने कहा कि ये देश के बड़े नेता हैं और सारे मिलकर इस तरह की साजिश रच रहे हैं। उन्होंने कहा कि जनता का अपमान करना बंद करें। एनसीपी-एसपी शरद पवार पार्टी की ‘ओबीसी मंडल यात्रा’ पर सीएम ने कहा कि इन्हें चुनाव में जब झटका पड़ा तो ओबीसी की याद आ रही है। इन लोगों ने ओबीसी समाज को हमेशा दरकिनार करने का काम किया। जब भी ओबीसी समाज व आरक्षण पर खतरा मंडराया इन लोगों ने दोगली भूमिका अपनाई। यह भी पढ़ें – कोराडी हादसे पर सख्त हुई सरकार, बावनकुले ने दिए हाई लेवल जांच के आदेश, 1 महीने में पेश होगी रिपोर्ट अब जब लग रहा जमीन ढूंढनी पड़ेगी, ओबीसी सबक सिखाएगा तो चिंता हो रही है। उन्होंने कहा कि अब मंडल यात्रा निकालने का मतलब है कि इन्हें ओबीसी का महत्व समझ में आ गया है। इन लोगों ने इस समाज के संदर्भ में केवल भाषण की राजनीति ही की। इस मंडल यात्रा का उन्हें कोई फायदा नहीं होने वाला। Follow Us On © Copyright Navbharatlive 2025 All rights reserved.</w:t>
      </w:r>
    </w:p>
    <w:p>
      <w:pPr>
        <w:pStyle w:val="Heading3"/>
      </w:pPr>
      <w:r>
        <w:t>Article 227</w:t>
      </w:r>
    </w:p>
    <w:p>
      <w:r>
        <w:t>Title: राजनीति: फडणवीस का विपक्ष पर तंज, महानगरपालिका में टूट चुकी है पाप की हांडी</w:t>
      </w:r>
    </w:p>
    <w:p>
      <w:r>
        <w:t xml:space="preserve">URL: </w:t>
      </w:r>
      <w:hyperlink r:id="rId235">
        <w:r>
          <w:rPr>
            <w:color w:val="0000FF"/>
          </w:rPr>
          <w:t>https://www.bhaskarhindi.com/other/news-1173423</w:t>
        </w:r>
      </w:hyperlink>
    </w:p>
    <w:p>
      <w:r>
        <w:t>Content: Download App from मुंबई, 16 अगस्‍त (आईएएनएस)। मुंबई में श्रीकृष्ण जन्माष्टमी के अवसर पर ठाणे के तेम्भी नाका में दही हांडी समारोह का आयोजन किया गया। दही हांडी समारोह में मुख्यमंत्री देवेंद्र फडणवीस और उपमुख्यमंत्री एकनाथ शिंदे ने शिरकत की।महाराष्ट्र के मुख्यमंत्री देवेंद्र फडणवीस ने श्रीकृष्ण जन्माष्टमी और दही हांडी पर्व की सभी को शुभकामनाएं दीं।उन्होंने कहा कि मुंबई में यह पर्व बड़े उत्साह और धूमधाम से मनाया जा रहा है। बारिश कितनी भी हो, लेकिन हमारे गोविंदाओं का जोश और उमंग कभी कम नहीं हो सकता।सीएम फडणवीस ने मीडिया को संबोधित करते हुए कहा कि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है।मुख्यमंत्री ने आगे कहा कि आने वाले समय में महानगर पालिका में परिवर्तन निश्चित रूप से होगा। पाप की हांडी अब टूट चुकी है और अब ऐसी हांडी दोबारा नहीं लगने वाली। समाज के हर वर्ग तक उसका “माखन” यानी विकास और लाभ पहुंचाने का कार्य किया जाएगा।श्रीकृष्ण जन्माष्टमी पर डिप्टी सीएम एकनाथ शिंदे ने कहा कि पूरे देश में जन्माष्टमी का पावन पर्व मनाया जा रहा है, देशवासियों के लिए यह बहुत अद्भुत अवसर है।इससे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महाराष्ट्र के मुख्यमंत्री देवेंद्र फडणवीस ने श्रीकृष्ण जन्माष्टमी और दही हांडी पर्व की सभी को शुभकामनाएं दीं। उन्होंने कहा कि मुंबई में यह पर्व बड़े उत्साह और धूमधाम से मनाया जा रहा है। बारिश कितनी भी हो, लेकिन हमारे गोविंदाओं का जोश और उमंग कभी कम नहीं हो सकता। सीएम फडणवीस ने मीडिया को संबोधित करते हुए कहा कि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 मुख्यमंत्री ने आगे कहा कि आने वाले समय में महानगर पालिका में परिवर्तन निश्चित रूप से होगा। पाप की हांडी अब टूट चुकी है और अब ऐसी हांडी दोबारा नहीं लगने वाली। समाज के हर वर्ग तक उसका “माखन” यानी विकास और लाभ पहुंचाने का कार्य किया जाएगा। श्रीकृष्ण जन्माष्टमी पर डिप्टी सीएम एकनाथ शिंदे ने कहा कि पूरे देश में जन्माष्टमी का पावन पर्व मनाया जा रहा है, देशवासियों के लिए यह बहुत अद्भुत अवसर है। 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16 Aug 2025 7:04 PM IST</w:t>
      </w:r>
    </w:p>
    <w:p>
      <w:pPr>
        <w:pStyle w:val="Heading3"/>
      </w:pPr>
      <w:r>
        <w:t>Article 228</w:t>
      </w:r>
    </w:p>
    <w:p>
      <w:r>
        <w:t>Title: नांदेड़ में मूसलधार बारिश से हाहाकार, CM फडणवीस की निगरानी में राहत कार्य तेज</w:t>
      </w:r>
    </w:p>
    <w:p>
      <w:r>
        <w:t xml:space="preserve">URL: </w:t>
      </w:r>
      <w:hyperlink r:id="rId236">
        <w:r>
          <w:rPr>
            <w:color w:val="0000FF"/>
          </w:rPr>
          <w:t>https://navbharatlive.com/maharashtra/heavy-rains-cause-havoc-in-nanded-rescue-operation-intensified-under-the-supervision-of-cm-fadnavis-1321752.html</w:t>
        </w:r>
      </w:hyperlink>
    </w:p>
    <w:p>
      <w:r>
        <w:t>Content: सीएम फडणवीस (pic credit; social media) Heavy Rains in Nanded: महाराष्ट्र के कई जिलों में लगातार हो रही भारी बारिश ने जनजीवन अस्त-व्यस्त कर दिया है। नांदेड़ जिले में स्थिति सबसे ज्यादा गंभीर बनी हुई है। रविवार को जिले में 206 मिमी बारिश दर्ज की गई, जिसके कारण निचले इलाकों में जलभराव हो गया और कई गांव बाढ़ की चपेट में आ गए। नांदेड़ के मुखेड़ तालुका में लेंडी बांध का जलस्तर काफी बढ़ गया है, साथ ही लातूर, उदगीर और कर्नाटक से भी बड़ी मात्रा में पानी आने से स्थिति और अधिक बिगड़ गई है। मुख्यमंत्री देवेंद्र फडणवीस ने सोशल मीडिया प्लेटफॉर्म ‘एक्स’ पर पोस्ट कर स्थिति की जानकारी साझा की और बताया कि प्रशासन पूरी मुस्तैदी से राहत और बचाव कार्य में जुटा हुआ है। सीएम फडणवीस ने कहा कि नांदेड़ जिले के रावणगाव में लगभग 225 नागरिक बाढ़ के पानी में फंस गए थे। इनमें से कई लोगों को निकाल लिया गया है जबकि शेष को सुरक्षित स्थानों पर पहुंचाने का प्रयास किया जा रहा है। इसके अलावा हसनाल में 8 नागरिकों को सुरक्षित बचा लिया गया है। भसवाड़ी गांव में 20 और भिंगेली गांव में 40 नागरिक पानी से घिरे हुए हैं, लेकिन वे सुरक्षित हैं। मुख्यमंत्री ने बताया कि पांच लोग अब भी लापता हैं और उनकी तलाश युद्धस्तर पर जारी है।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 Devendra Fadnavis (@Dev_Fadnavis) August 18, 2025 सीएम फडणवीस ने स्पष्ट किया कि वे व्यक्तिगत रूप से नांदेड़ जिला कलेक्टर के लगातार संपर्क में हैं और राहत कार्यों की निगरानी कर रहे हैं। नांदेड़, लातूर और बीदर के जिला कलेक्टर आपसी समन्वय से बचाव अभियान चला रहे हैं। एनडीआरएफ की एक टीम, सेना की इकाई और पुलिस बल को भी राहत कार्यों में लगाया गया है। वहीं छत्रपति संभाजीनगर से भी सेना की एक टुकड़ी प्रभावित क्षेत्रों में भेजी गई है। यह भी पढ़ें- मुंबई में झमाझम बारिश का असर, BMC ने ऑरेंज अलर्ट के बीच स्कूल-कॉलेज किए बंद बारिश और बाढ़ से प्रभावित इलाकों में प्रशासन की टीम राहत और बचाव अभियान में जुटी हुई है। प्रभावित गांवों में फंसे लोगों को सुरक्षित निकालने के लिए नावों और मशीनरी की मदद ली जा रही है। मुख्यमंत्री ने प्रशासन को प्रभावित क्षेत्रों में लगातार मौजूद रहने और हर स्थिति पर निगरानी बनाए रखने के निर्देश दिए हैं। भारी बारिश और बाढ़ ने लोगों की रोजमर्रा की जिंदगी पर गहरा असर डाला है। कई गांवों का संपर्क टूट गया है, सड़कों पर पानी भर गया है और बिजली आपूर्ति भी बाधित हुई है। राहत दल लगातार लोगों को सुरक्षित स्थानों पर पहुंचा रहे हैं। मुख्यमंत्री फडणवीस ने लोगों से अपील की है कि वे सतर्क रहें और प्रशासन के निर्देशों का पालन करें। Follow Us On © Copyright Navbharatlive 2025 All rights reserved.</w:t>
      </w:r>
    </w:p>
    <w:p>
      <w:pPr>
        <w:pStyle w:val="Heading3"/>
      </w:pPr>
      <w:r>
        <w:t>Article 229</w:t>
      </w:r>
    </w:p>
    <w:p>
      <w:r>
        <w:t>Title: मीट बैन और कबूतरखाना विवाद पर सीएम फडणवीस का बयान, बोले- स्वास्थय और आस्था दोनों जरूरी</w:t>
      </w:r>
    </w:p>
    <w:p>
      <w:r>
        <w:t xml:space="preserve">URL: </w:t>
      </w:r>
      <w:hyperlink r:id="rId237">
        <w:r>
          <w:rPr>
            <w:color w:val="0000FF"/>
          </w:rPr>
          <w:t>https://navbharatlive.com/maharashtra/mumbai/cm-fadnavis-statement-on-meat-sale-ban-and-mumbai-pigeon-house-controversy-highcourt-decision-1317653.html</w:t>
        </w:r>
      </w:hyperlink>
    </w:p>
    <w:p>
      <w:r>
        <w:t>Content: सीएम फडणवीस (pic credit; social media) Mumbai Pigeon House Controversy: बॉम्बे हाईकोर्ट ने बुधवार को बृहन्मुंबई नगर निगम (BMC) के कबूतरों को दाना खिलाने पर लगाए गए प्रतिबंध को बरकरार रखा। कोर्ट ने बीएमसी को फटकार लगाते हुए कहा कि वह मनमाने ढंग से फैसले नहीं बदल सकती। इसी बीच, महाराष्ट्र के मुख्यमंत्री देवेंद्र फडणवीस ने कबूतरखाना विवाद और स्वतंत्रता दिवस पर मीट बिक्री पर पाबंदी को लेकर बयान दिया है।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 उन्होंने कहा कि कबूतरों को दाना डालना समाज की एक परंपरा है, लेकिन इससे लोगों की सेहत पर असर न हो, यह भी देखा जाना चाहिए। सीएम फडणवीस ने कहा, “यह कोई विवाद नहीं है, बल्कि समाज और परंपरा से जुड़ा हुआ मुद्दा है। हमें दोनों पक्षों को ध्यान में रखते हुए बीच का रास्ता निकालना चाहिए।” स्वतंत्रता दिवस पर मीट की बिक्री पाबंदी को लेकर चल रही खबरों पर भी फडणवीस ने सफाई दी। उन्होंने कहा, “सबसे पहले तो मैं साफ करना चाहता हूं कि हमारी सरकार ने ऐसा कोई नया फैसला नहीं लिया है। यह भी पढ़ें- मांस बिक्री प्रतिबंध पर अबू आजमी का बयान, बोले- सरकार नहीं तय करेगी 15 अगस्त पर क्या खाएं, क्या पहने यह नियम 1988 से लागू है और कई महानगरपालिकाओं में पहले से ही यह नियम चल रहा है। मुख्यमंत्री ने कहा कि उन्हें खुद इस नियम के बारे में पहले जानकारी नहीं थी, लेकिन मीडिया के जरिए पता चला। उन्होंने कहा, “जब मैंने महानगरपालिका के अधिकारियों से पूछा कि आपने ऐसा निर्णय क्यों लिया, तो उन्होंने मुझे 1988 का सरकारी आदेश (जीआर) दिखाया।” 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 (News Source-आईएएनएस) Follow Us On © Copyright Navbharatlive 2025 All rights reserved.</w:t>
      </w:r>
    </w:p>
    <w:p>
      <w:pPr>
        <w:pStyle w:val="Heading3"/>
      </w:pPr>
      <w:r>
        <w:t>Article 230</w:t>
      </w:r>
    </w:p>
    <w:p>
      <w:r>
        <w:t>Title: फडणवीस के ‘पाप का घड़ा’ बयान पर संजय राउत का पलटवार, कहा- जनता जानती है, मुंबई किसने लूटी</w:t>
      </w:r>
    </w:p>
    <w:p>
      <w:r>
        <w:t xml:space="preserve">URL: </w:t>
      </w:r>
      <w:hyperlink r:id="rId238">
        <w:r>
          <w:rPr>
            <w:color w:val="0000FF"/>
          </w:rPr>
          <w:t>https://navbharatlive.com/maharashtra/sanjay-raut-retort-to-cm-fadnavis-paap-ki-haandi-statement-said-the-public-knows-who-looted-mumbai-1321057.html</w:t>
        </w:r>
      </w:hyperlink>
    </w:p>
    <w:p>
      <w:r>
        <w:t>Content: सांसद संजय राउत (pic credit; social media) Maharashtra Politics: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ठाणे के टेंभी नाका दही हांडी में मुख्यमंत्री देवेंद्र फडणवीस ने कहा था कि हम विशिष्ट लोगों के पास जाने वाला मक्खन आम जनता तक पहुंचाएंगे और मुंबई महानगरपालिका सहित राज्य की सभी निकायों के चुनाव जीतेंगे। इसी दौरान उपमुख्यमंत्री शिंदे ने कहा कि जनता ने विकास विरोधी विपक्ष की हांडी फोड़ दी है। यह भी पढ़ें- BMC चुनाव पर फडणवीस का वार, कहा- यूबीटी के पाप का घड़ा फोड़ चुकी है महायुति इन टिप्पणियों का जवाब देते हुए राउत कहा कि जो 90 हजार करोड़ रुपए हमने महानगरपालिका की तिजोरी में जमा किए थे, क्या वो पैसा हमारे लूटने की वजह से जमा हुआ था। इसके बाद संजय राऊत ने कहा कि मुंबई को आप लोगों ने लूटा है। मौजूदा शहरी विकास मंत्री तथा पूर्व मुख्यमंत्री ने 2 लाख करोड़ के काम के टेंडर जारी किए। खजाने में पैसा नहीं है, किसे क्या काम दिया गया, इसकी कोई जानकारी नहीं है। लेकिन इस 2 लाख करोड़ पर 25 प्रतिशत कमीशन उनके पास पहुंच गया है और इसमें फडणवीस के लोग भी उनमें शामिल हैं। महाराष्ट्र इन्हें कभी भी माफ नहीं करेगा। 15 अगस्त को कुछ राज्य के नगर निगमों द्वारा जारी मांसाहार बंदी के आदेश की आलोचना करते हुए राऊत ने कहा कि प्रधानमंत्री मोदी खिचड़ी खाना पसंद करते हैं। इसलिए ये लोग महाराष्ट्र को शाकाहारी बनाने की साजिश रच रहे हैं। उन्होंने आगे कहा कि शिंदे के साथ विधायक सूरत से गुवाहाटी गए और वहां 55-60 भेड़, बकरे और मुर्गियों की बलि दी। वहां बलि दिए जाने के बाद उस मांस को पका कर प्रसाद के रूप में खाने की परंपरा है। बलि दिए गए का मांस पचाकर मुंबई आए विधायकों के समर्थन से फडणवीस की सरकार बनी थी। फिर स्वतंत्रता दिवस पर महाराष्ट्र में मांसाहार पर प्रतिबंध किसे खुश करने के लिए लगाया जा रहा है? राऊत की टिप्पणियों का बीजेपी के प्रवक्ता केशव उपाध्ये ने मुंहतोड़ जवाब दिया है। उपाध्ये ने ‘सामना’ वेबसाइट पर संजय राऊत के लेख का स्क्रीनशॉट साझा करते हुए अपने एक्स अकाउंट पर लिखा है, “उद्धव ठाकरे के मुख्यमंत्री रहने के दौरान जिन लोगों ने दिल्ली की शराब नीति की नकल की और महाराष्ट्र को पियक्कड बनाने की साजिश रची, वे अब शाकाहार, मांसाहार और भगवान के भोग-प्रसाद पर उपदेश दे रहे हैं, जो सरासर पाखंड है। Follow Us On © Copyright Navbharatlive 2025 All rights reserved.</w:t>
      </w:r>
    </w:p>
    <w:p>
      <w:pPr>
        <w:pStyle w:val="Heading3"/>
      </w:pPr>
      <w:r>
        <w:t>Article 231</w:t>
      </w:r>
    </w:p>
    <w:p>
      <w:r>
        <w:t>Title: Mumbai News: दुबई जैसा शहर बसाने से पहले मुख्यमंत्री फडणवीस 100 स्मार्ट सिटी दिखाएं</w:t>
      </w:r>
    </w:p>
    <w:p>
      <w:r>
        <w:t xml:space="preserve">URL: </w:t>
      </w:r>
      <w:hyperlink r:id="rId239">
        <w:r>
          <w:rPr>
            <w:color w:val="0000FF"/>
          </w:rPr>
          <w:t>https://www.bhaskarhindi.com/city/mumbai/before-building-a-city-like-dubai-cm-fadnavis-should-show-100-smart-cities-1173745</w:t>
        </w:r>
      </w:hyperlink>
    </w:p>
    <w:p>
      <w:r>
        <w:t>Content: Download App from Mumbai News. कांग्रेस नेता एवं प्रवक्ता सचिन सावंत ने मुख्यमंत्री देवेंद्र फडणवीस के हालिया उस बयान पर तीखा हमला बोला है, जिसमें उन्होंने शुक्रवार को कहा था कि मुंबई महानगर क्षेत्र (एमएमआर) में दुबई से भी बड़ा और सुंदर शहर बसाया जाएगा। इस पर प्रतिक्रिया देते हुए सावंत ने फडणवीस पर जनता को गुमराह करने और खोखले सपने दिखाने का आरोप लगाया है। उन्होंने कहा कि भाजपा नेताओं की आदत बन चुकी है कि वे जनता को हकीकत से दूर रखकर बड़े-बड़े सपने दिखाते हैं। सावंत ने मुख्यमंत्री फडणवीस पर तंज कसते हुए उन्हें याद दिलाया कि कुछ साल पहले मध्य प्रदेश के तत्कालीन मुख्यमंत्री शिवराज सिंह चौहान ने कहा था कि मध्य प्रदेश की सड़कें अमेरिका जैसी हैं। उन्होंने कहा कि हाल ही में केंद्रीय मंत्री नितिन गडकरी ने दावा किया था कि दो साल में भारत की सड़कें अमेरिका जैसी होंगी। अब मुख्यमंत्री फडणवीस दुबई से भी बड़ा शहर बसाने की बातें कर रहे हैं। सावंत ने कहा कि मुख्यमंत्री पहले यह बताएं कि प्रधानमंत्री नरेंद्र मोदी द्वारा घोषित 100 स्मार्ट सिटी आखिर कहां हैं? जब आप वर्षा बंगले से मुंबई एयरपोर्ट तक जाते हैं तो जिन ऊबड़-खाबड़ और गड्ढों वाली सड़कों से होकर गुजरते हैं, वे कौन सी ‘स्पेस टेक्नॉलॉजी’ से बनी हैं? क्या अमेरिका और दुबई में भी यही टेक्नॉलॉजी इस्तेमाल होती है? सावंत ने फडणवीस पर व्यंग्य करते हुए कहा कि महाराष्ट्र सरकार को चाहिए कि मुख्यमंत्री तीर्थ दर्शन योजना की तर्ज पर मुख्यमंत्री अमेरिका-दुबई दर्शन योजना शुरू करें, ताकि जनता अमेरिका की सड़कें और दुबई का शहर देख सके और भाजपा नेताओं द्वारा दिखाए गए सपनों की सच्चाई समझ सके। उन्होंने कहा कि जनता अब भाजपा के झूठे वादों और हवाई सपनों से गुमराह नहीं होगी। फडणवीस ने क्या कहा था? मुख्यमंत्री फडणवीस ने शुक्रवार को एक कार्यक्रम में कहा था कि पालघर में वधावन पोर्ट चौथी मुंबई जबकि अटल सेतु से तीसरी मुंबई की शुरुआत हुई है। इन दोनों के विकास की राज्य सरकार की भी जिम्मेदारी है।सरकार जरूरी मदद करेगी। फडणवीस ने कहा था कि इन दोनों के बनने से एमएमआर में अगले दस वर्षों में दुबई से भी सुंदर और बड़ा शहर बनाकर हम दिखाएंगे। Created On : 17 Aug 2025 7:54 PM IST</w:t>
      </w:r>
    </w:p>
    <w:p>
      <w:pPr>
        <w:pStyle w:val="Heading3"/>
      </w:pPr>
      <w:r>
        <w:t>Article 232</w:t>
      </w:r>
    </w:p>
    <w:p>
      <w:r>
        <w:t>Title: Mumbai News: गणेशोत्सव में ऑपरेशन सिंदूर और स्वदेशी की होगी जनजागृति, फडणवीस का मंडलों से आह्वान</w:t>
      </w:r>
    </w:p>
    <w:p>
      <w:r>
        <w:t xml:space="preserve">URL: </w:t>
      </w:r>
      <w:hyperlink r:id="rId240">
        <w:r>
          <w:rPr>
            <w:color w:val="0000FF"/>
          </w:rPr>
          <w:t>https://www.bhaskarhindi.com/city/mumbai/mumbai-news-there-will-be-public-awareness-about-operation-sindoor-and-swadeshi-during-ganeshotsav-fadnavis-appeal-to-the-mandals-1172615</w:t>
        </w:r>
      </w:hyperlink>
    </w:p>
    <w:p>
      <w:r>
        <w:t>Content: Download App from Mumbai News. मुख्यमंत्री देवेंद्र फडणवीस ने सार्वजनिक गणेशोत्सव मंडलों को इस साल गणेश उत्सव में ‘ऑपरेशन सिंदूर' और ‘स्वदेशी' के बारे में जनजागृति करने का आह्वान किया है। उन्होंने कहा कि गणेश मंडल पंडालों में ऑपरेशन सिंदूर पर आधारित झांकियां और प्रदर्शनी लगाएं। यह झांकियां भारतीय जवानों के लिए समर्पित होनी चाहिए। बुधवार को मुख्यमंत्री ने आगामी सार्वजनिक गणेशोत्सव त्यौहार के मद्देनजर कानून व सुव्यवस्था की समीक्षा बैठक की। इसमें उपमुख्यमंत्री अजित पवार, प्रदेश के कौशल्य विकास मंत्री मंगल प्रभात लोढा, प्रदेश के गृह राज्य मंत्री (ग्रामीण) पंकज भोयर, प्रदेश के गृह राज्य मंत्री (शहरी) योगेश कदम और मुख्य सचिव राजेश कुमार उपस्थित थे। मुख्यमंत्री ने कहा कि गणेश उत्सव के दौरान भक्तों को किसी प्रकार की असुविधा न होने पाए। इसके लिए प्रशासन उचित कार्यवाही करें। फडणवीस ने कहा कि सार्वजनिक गणेशोत्सव मंडल की तरह मूर्तिकारों को भी लगातार पांच के लिए अनुमति दी जाए। इससे मूर्तिकारों को अनुमतियों का प्रत्येक वर्ष केवल नवीनीकरण करना होगा। मूर्तिकार अनुमति के लिए मनपा की ओर से शुरू कम्प्यूटरीकृत प्रणाली पर आधारित एकल खिड़की योजना का लाभ लें। फडणवीस ने कहा कि गणेश मूर्तियों के विसर्जन के लिए तालाबों और ऊंची मूर्तियों को गहरे समुद्र में विसर्जन के लिए बोट की संख्या बढ़ाएं। मुख्यमंत्री ने कहा कि गणेशोत्सव को सरकार ने राज्य महोत्सव का दर्जा दिया है। इसलिए सरकार की ओर से महोत्सव मनाने के लिए बड़े पैमाने पर विस्तृत नियोजन करें। उन्होंने कहा कि ईद- ए- मिलाद त्यौहार भी गणेशोत्सव के दरमियान है। इसलिए यह सुनिश्चित किए जाए कि धार्मिक सौहार्द न बिगड़ने पाए। फडणवीस ने कहा कि गणेश उत्सव के दौरान लाउडस्पीकर के इस्तेमाल की अवधि अदालत के अधीन रहते हुए बढ़ाने के लिए सकारात्मक कार्यवाही की जाए। मुख्यमंत्री ने कहा कि सार्वजनिक गणेशोत्सव मंडलों को अपने कार्यालय का व्यावसायिक कारणों से उपयोग नहीं होने के बारे में लिखित देना चाहिए। इसके बाद ऐसे कार्यालयों से संपत्ति कर वसूली नहीं की जाएगी। बैठक में ये भी रहे मौजूद बैठक में राज्य के गृह विभाग के अतिरिक्त मुख्य सचिव इकबाल सिंह चहल, पुलिस महानिदेशक रश्मी शुक्ला, मुंबई पुलिस आयुक्त देवेन भारती, मुंबई मनपा आयुक्त भूषण गगराणी, सार्वजनिक गणेशोत्सव समन्वय समिति के अध्यक्ष गणेश दहिबावकर समेत अन्य लोग मौजूद थे। बैठक में मुंबई मनपा के अतिरिक्त आयुक्त अमित सैनी ने प्रस्तुतिकरण दिया। Created On : 13 Aug 2025 9:56 PM IST</w:t>
      </w:r>
    </w:p>
    <w:p>
      <w:pPr>
        <w:pStyle w:val="Heading3"/>
      </w:pPr>
      <w:r>
        <w:t>Article 233</w:t>
      </w:r>
    </w:p>
    <w:p>
      <w:r>
        <w:t>Title: CM फडणवीस संग डीसीएम शिंदे और आदित्य ठाकरे एक साथ करेंगे मंच साझा, आखिर क्या है सियासी समीकरण?</w:t>
      </w:r>
    </w:p>
    <w:p>
      <w:r>
        <w:t xml:space="preserve">URL: </w:t>
      </w:r>
      <w:hyperlink r:id="rId241">
        <w:r>
          <w:rPr>
            <w:color w:val="0000FF"/>
          </w:rPr>
          <w:t>https://navbharatlive.com/maharashtra/dcm-shinde-aditya-thackeray-will-come-on-one-stage-with-cm-fadnavis-1316811.html</w:t>
        </w:r>
      </w:hyperlink>
    </w:p>
    <w:p>
      <w:r>
        <w:t>Content: एकनाथ शिंदे, सीएम फडणवीस, आदित्य ठाकरे Maharashtra Politics: पूर्व मुख्यमंत्री उद्धव ठाकरे के विधायक पुत्र आदित्य ठाकरे और उफ मुख्यमंत्री एकनाथ शिंदे का सियासी बैर किसी से छिपा नहीं है। शिवसेना में एकनाथ शिंदे के नेतृत्व में हुई बगावत के बाद से आदित्य उन पर तीखा हमला बोलने का कोई मौका छोड़ते नहीं हैं। लेकिन लगभग 3 साल बाद डीसीएम शिंदे और आदित्य एक साथ कोई मंच साझा करते दिखेंगे। इस मौके पर उनका बर्ताव कैसा रहेगा तथा एक ही मंच से दोनों एक दूसरे के खिलाफ कैसे कटाक्ष करते हैं इस पर सभी की नजर रहेगी। 14 अगस्त को मुंबई में वर्ली स्थित बीडीडी चॉल पुनर्विकास योजना के पहले चरण के तहत 556 लाभार्थियों को घर की चाबियां दी जानी हैं। कार्यक्रम के आयोजक म्हाडा ने इस आयोजन में सीएम देवेंद्र फडणवीस और डिप्टी सीएम एकनाथ शिंदे के अलावां वर्ली विधानसभा क्षेत्र के विधायक आदित्य ठाकरे एवं दक्षिण मध्य मुंबई जिले के सांसद अरविंद सावंत को प्रोटोकॉल के तहत आमंत्रण भेजा है। इसलिए आदित्य ठाकरे और एकनाथ शिंदे लगभग तीन साल के बाद एक साथ एक मंच साझा कर सकते हैं। जो कि एक दुर्लभ राजनीतिक घटना मानी जा रही है। यह कार्यक्रम म्हाडा द्वारा माटुंगा स्थित यशवंत नाट्य मंदिर में रखा गया है। कार्यक्रम में मुख्यमंत्री फडणवीस लाभार्थियों को चाबियां सौंपेंगे। यह भी पढ़ें- नहीं थम रहा महायुति में पालकमंत्री विवाद, भुजबल का झंडा फहराने से इनकार, सीएम फडणवीस बुरे फंसे बीडीडी चॉल का लगभग 100 साल पुराना इतिहास रहा है। ब्रिटिश दौर में मुंबई में बॉम्बे डिवेलपमेंट डिपार्टमेंट के तहत 1920 से 1925 तक रिहायशी इमारतें तैयार की गई थीं। अब ये काफी पुरानी और जर्जर हो चुकी हैं। बीडीडी चाल पुनर्विकास परियोजना का काम महा विकास आघाड़ी (मविआ) सरकार के दौरान ही शुरू हुआ था और फिर महायुति सरकार के सत्ता में आने के बाद भी पूर्व मुख्यमंत्री एकनाथ शिंदे के नेतृत्व में जारी रहा। अब इसका पहला चरण मुख्यमंत्री देवेंद्र फडणवीस के कार्यकाल में पूरा हो चुका है। ऐसे में 14 अगस्त को होने वाला यह आयोजन सिर्फ चाबियों के वितरण तक ही सीमित नहीं रहेगा बल्कि राजनीतिक रूप से भी महत्वपूर्ण हो सकता है। Follow Us On © Copyright Navbharatlive 2025 All rights reserved.</w:t>
      </w:r>
    </w:p>
    <w:p>
      <w:pPr>
        <w:pStyle w:val="Heading3"/>
      </w:pPr>
      <w:r>
        <w:t>Article 234</w:t>
      </w:r>
    </w:p>
    <w:p>
      <w:r>
        <w:t>Title: मुंबई को सिंगापुर-शंघाई बनाने की जरूरत नहीं, फडणवीस ने ऐसा क्यों कहा?</w:t>
      </w:r>
    </w:p>
    <w:p>
      <w:r>
        <w:t xml:space="preserve">URL: </w:t>
      </w:r>
      <w:hyperlink r:id="rId242">
        <w:r>
          <w:rPr>
            <w:color w:val="0000FF"/>
          </w:rPr>
          <w:t>https://mpbreakingnews.in/maharashtra/fadnavis-mumbai-bmc-elections-dharavi-project-54-801314</w:t>
        </w:r>
      </w:hyperlink>
    </w:p>
    <w:p>
      <w:r>
        <w:t>Content: महाराष्ट्र के मुख्यमंत्री देवेंद्र फडणवीस ने कहा है कि मुंबई को सिंगापुर या शंघाई जैसा बनाने की कोई जरूरत नहीं है, बल्कि बाकी शहरों को मुंबई जैसा बनने की कोशिश करनी चाहिए। उन्होंने यह बात मुंबई में हुए CNN-News18 टाउनहॉल में कही। फडणवीस ने कहा कि मुंबई का अपना एक विशिष्ट चरित्र है, जो किसी भी अंतरराष्ट्रीय शहर से बेहतर है। हालांकि उन्होंने स्वीकार किया कि शहर में इंफ्रास्ट्रक्चर और हाउसिंग के मामले में कुछ चुनौतियां हैं, जिन्हें दूर करने का काम 2014 से शुरू हुआ और अब बदलाव साफ दिख रहा है। मुख्यमंत्री ने बताया कि धारावी हाउसिंग प्रोजेक्ट इस परिवर्तन का एक बड़ा उदाहरण है, जिसके तहत करीब 10 लाख लोगों को पक्के घर और बेहतर सुविधाएं मिलेंगी। उन्होंने कहा कि ‘थर्ड मुंबई’ का विकास जारी है, जो अटल सेतु और नवी मुंबई एयरपोर्ट के बीच बनाया जाएगा। यहां ‘एजु सिटी’ भी विकसित होगी, जिसमें पहले से 7 अंतरराष्ट्रीय यूनिवर्सिटी आ चुकी हैं और 5 और आने वाली हैं। उन्होंने भरोसा जताया कि अगले 2-3 साल में मुंबई में बुलेट ट्रेन भी आ जाएगी। फडणवीस ने पिछली सरकारों पर आरोप लगाया कि पिछले 25 साल में “क्रोनिक कैपिटलिज्म” के कारण मुंबई का विकास अटका रहा। बीएमसी चुनाव को लेकर फडणवीस ने कहा कि चुनाव अक्टूबर, नवंबर या दिसंबर में हो सकते हैं, हालांकि अंतिम फैसला चुनाव आयोग (EC) करेगा। उन्होंने स्पष्ट किया कि चुनाव कराना राज्य सरकार का काम नहीं बल्कि चुनाव आयोग की जिम्मेदारी है। EC ने प्रक्रिया शुरू कर दी है और वार्डों के गठन का पहला चरण लगभग पूरा हो चुका है। इसके बाद अपडेटेड वोटर्स लिस्ट जारी की जाएगी। फडणवीस ने बताया कि चुनाव आयोग सभी स्थानीय निकाय चुनाव एक साथ कराने में सक्षम नहीं है, इसलिए इन्हें तीन चरणों में कराया जाएगा—पहले जिलापरिषद, फिर नगरपालिकाएं और अंत में महानगरपालिकाएं। उन्होंने कहा कि बीएमसी चुनाव अक्टूबर से दिसंबर के बीच किसी भी समय हो सकते हैं। महायुति गठबंधन को लेकर उन्होंने स्पष्ट किया कि कोई मतभेद नहीं है और सभी दल मिलकर चुनाव लड़ेंगे। उन्होंने कहा, “एकनाथ शिंदे और मैं एक ही पेज पर हैं,” जिससे आंतरिक कलह की अटकलों पर विराम लगाया।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235</w:t>
      </w:r>
    </w:p>
    <w:p>
      <w:r>
        <w:t>Title: CM फडणवीस लगा रहे जोर, अधिकारी कर रहे मनामानी, FIA ने जतायी नाराजगी</w:t>
      </w:r>
    </w:p>
    <w:p>
      <w:r>
        <w:t xml:space="preserve">URL: </w:t>
      </w:r>
      <w:hyperlink r:id="rId243">
        <w:r>
          <w:rPr>
            <w:color w:val="0000FF"/>
          </w:rPr>
          <w:t>https://navbharatlive.com/maharashtra/federation-of-industries-association-is-angry-due-to-ignorance-of-msme-sector-in-vidarbha-1322498.html</w:t>
        </w:r>
      </w:hyperlink>
    </w:p>
    <w:p>
      <w:r>
        <w:t>Content: नागपुर एमएसएमई सेक्टर (सौ. सोशल मीडिया ) MSME Sector On Industrial Development In Vidharbha: महाराष्ट्र के मुख्यमंत्री देवेंद्र फडणवीस तमाम कोशिशों के साथ इंडस्ट्री को विदर्भ की ओर खींच कर ला रहे हैं। ऐसा पहली बार हुआ है, जब विदर्भ में इंडस्ट्रियल डेवलपमेंट को लेकर ऐसा पॉजिटिव माहौल देखने के लिए मिला है। लेकिन बेहद अफसोस की बात तो ये है कि मुख्यमंत्री के आदेश को अधिकारी गंभीरता से नहीं ले रहे हैं और इसका खामियाजा सीधे-सीधे विदर्भभर के उद्यमियों को उठाना पड़ रहा है। खासकर छोटे उद्यमी अधिकारियों की लालफीताशाही से काफी परेशान हो चुके हैं। यह आरोप फेडरेशन ऑफ इंडस्ट्रीज एसोसिएशन यानी एफआईए के पदाधिकारियों ने लगाया और अपनी नाराजगी व्यक्त की है। एफआईए के पदाधकारियों ने कहा कि विदर्भ के अधिकारियों के पास छोटे-छोटे उद्यमियों को सुनने का समय ही नहीं है। एक ओर जहां बड़े उद्योग के लिए ‘लाल कॉरपेट’ बिछाया जा रहा है वहीं छोटे यानी एमएमएमई के लिए ‘रेड टैप’ लगाए जा रहे हैं। इस अवसर पर परेश राजा, कैलाश खंडेलवाल, प्रदीप खंडेलवाल, पी मोहन, किशोर मालवीय, चंदर खोसला, नितिन लोणकर, मधुसूदन रुंगटा, किरण पातुरकर उपस्थित थे। उद्यमियों ने कहा कि ऑनलाइन प्रणाली भी इसमें सहायक नहीं है। उद्योग विभाग हो या फिर एमआईडीसी की ऑनलाइन सेवा। एमएसएमई के लिए उपयोगी नहीं है। एमआईडीसी की साइट सालों तक नहीं खुलती। केवल दिखावे के लिए काम किया जा रहा है। छोटे उद्योगों के लिए ‘इज ऑफ डुइंग बिजनेस’ केवल कागजों तक ही सीमित रह गया है। उनका कहना है कि उद्योग लगाने के लिए भी विद्युत विभाग इंफ्रास्ट्रक्चर के लिए पैसा लेता है। इससे छोटे उद्योगों की लागत बढ़ जाती है। मेंटेनेंस नहीं होने से अलग नुकसान उठाना पड़ता है। एमआईडीसी में जिस प्रकार पानी, सड़क का इंफ्रास्ट्रक्चर तैयार रहता है उस प्रकार से बिजली के लिए कोई व्यवस्था नहीं है। प्रदीप खंडेलवाल ने कहा कि सब्सिडी का पैसा नहीं मिल रहा है। यह बहुत बड़ा झटका है। विदर्भ और मराठवाड़ा के लिए सब्सिडी की घोषणा की गई थी परंतु कब क्या होगा किसी को पता नहीं है। ‘प्रॉम्प्ट पेमेंट डे’ की शर्त जोड़ दी गयी है। जो समय पर पमेंट नहीं करते हैं उन्हें सब्सिडी से बाहर कर दिया जाता है। रुंगटा ने कहा कि आज विदर्भ में संतरा, कपास, सोयाबीन, चावल मुख्य फसलें हैं। इनके आधार पर उद्योग लगे हैं लेकिन इन उद्योगों को जीएसटी आधारित सब्सिडी योजना का कोई लाभ नहीं होता है। इस पर सरकार को गंभीरता से विचार करना होगा और सब्सिडी योजना को पुन: नये सिरे से पेश करना होगा, ताकि विदर्भ के उद्योग आगे बढ़ सकें। भ्रामक योजनाओं के कारण विदर्भ के उद्योग फलफूल नहीं पा रहे हैं। ये भी पढ़ें :- चुनाव के बाद होगा महामंडलों का वितरण, महायुति के इच्छुक नेताओं पर प्रदर्शन का दबाव नितिन लोणकर ने कहा कि अब तक उद्योग नीति नहीं बन पाई है। केवल बातें हो रही हैं लेकिन नीति का अता-पता नहीं है। इस प्रकार एमएसएमई को लाभ नहीं मिल रहा है। सरकार को बड़े उद्योग के साथ-साथ एमएसएमई की ओर भी ध्यान देने की जरूरत है। Follow Us On © Copyright Navbharatlive 2025 All rights reserved.</w:t>
      </w:r>
    </w:p>
    <w:p>
      <w:pPr>
        <w:pStyle w:val="Heading3"/>
      </w:pPr>
      <w:r>
        <w:t>Article 236</w:t>
      </w:r>
    </w:p>
    <w:p>
      <w:r>
        <w:t>Title: गणेशोत्सव को राज्य महोत्सव का दर्जा, योगेश कदम ने CM फडणवीस संग हुई बैठक का किया खुलासा</w:t>
      </w:r>
    </w:p>
    <w:p>
      <w:r>
        <w:t xml:space="preserve">URL: </w:t>
      </w:r>
      <w:hyperlink r:id="rId244">
        <w:r>
          <w:rPr>
            <w:color w:val="0000FF"/>
          </w:rPr>
          <w:t>https://navbharatlive.com/maharashtra/ganeshotsav-state-festival-status-yogesh-kadam-reveals-meeting-with-cm-fadnaviss-1317710.html</w:t>
        </w:r>
      </w:hyperlink>
    </w:p>
    <w:p>
      <w:r>
        <w:t>Content: सीएम फडणवीस, राज्यमंत्री योगेश कदम (pic credit; social media) Ganeshotsav state festival status: महाराष्ट्र के गृह राज्यमंत्री योगेश कदम ने गुरुवार गणेश चतुर्थी को लेकर मुख्यमंत्री देवेंद्र फडणवीस के साथ हुई बैठक में मीट बिक्री पर प्रतिबंध और इंडिया गठबंधन के धरना प्रदर्शन जैसे मुद्दों पर अपनी बात रखी है। योगेश कदम ने आईएएनएस के साथ खास बातचीत में बताया कि इस बार सरकार ने गणेश उत्सव को राज्य महोत्सव घोषित किया है। राज्यमंत्री योगेश कदम ने कहा कि इस पर्व का हिंदू संस्कृति में विशेष महत्व है और इसे पूरे महाराष्ट्र में, खासकर मुंबई और पुणे जैसे क्षेत्रों में, बड़े उत्साह के साथ मनाया जाता है। उन्होंने कहा, “हमारी सरकार ने राज्य महोत्सव उत्सव घोषित किया है, मतलब महाराष्ट्र में जो गणेश उत्सव मनाया जाएगा, वह राज्य महोत्सव के तौर पर मनाया जाएगा। मेरे ख्याल से हिंदू संस्कृति में गणेश उत्सव का एक अलग से महत्व है। मुंबई, पुणे जैसे इलाकों को देखते हुए गणेश चतुर्थी के मौके पर लॉ एंड ऑर्डर के तौर पर जो भी सावधानियां लेनी हैं, इसके लिए मुख्यमंत्री के साथ बैठक थी। इसके साथ ही गणेश मंडल और मूर्तिकारों के सवालों को रखा गया। महाराष्ट्र में गणेश उत्सव बड़े ही धूमधाम के साथ मनाए जाते हैं, लेकिन अभी तक कोई बड़ी घटना नहीं हुई है। उम्मीद है कि इस साल भी नहीं होगी।” यह भी पढ़ें- पर्यावरणपूरक गणेशोत्सव मनाने का निभाएं दायित्व, मनपा और पुलिस की गणेशोत्सव मंडलों से अपील राज्यमंत्री योगेश कदम ने कहा, “पुलिस और जो भी मंडल हैं, उनके बीच में तालमेल बढ़िया होना चाहिए। पुलिस को कार्रवाई पर ज्यादा ध्यान न देकर कोऑर्डिनेशन पर ज्यादा ध्यान देने को कहा गया है। अगर कोऑर्डिनेशन अच्छा होगा, तो जो भी छोटी-मोटी घटनाएं होती हैं, उन्हें टाला जा सकता है। आज तक जिस तरीके से मैनेज किया गया है, इस साल भी उसी तरीके से मैनेज किया जाएगा।” उन्होंने यह भी कहा, “पुलिस के साथ मेरी मीटिंग की जरूरत नहीं है, मुख्यमंत्री पहले ही मीटिंग कर चुके हैं। जो भी निर्देश दिए हैं, उनको लागू किया जा रहा है कि नहीं, मैं इसके लिए ध्यान रखूंगा।” स्वतंत्रता दिवस पर कुछ जगहों पर मीट बिक्री पर रोक के आदेश को लेकर कदम ने कहा, “हमारी सरकार किसी के साथ अन्याय नहीं करेगी।” इंडिया गठबंधन द्वारा चुनाव आयोग के खिलाफ एसआईआर मुद्दे पर किए गए धरने पर मंत्री ने कहा, “जो भी वोट फेक नैरेटिव के जरिए लिए थे, वो खत्म हो गया। मेरे ख्याल से आगे के जो कॉर्पोरेशन के चुनाव आ रहे हैं, उसकी हार उनको दिख रही है। उसका जवाब वह अभी से तैयार करना चाहते हैं।” (News Source-आईएएनएस) Follow Us On © Copyright Navbharatlive 2025 All rights reserved.</w:t>
      </w:r>
    </w:p>
    <w:p>
      <w:pPr>
        <w:pStyle w:val="Heading3"/>
      </w:pPr>
      <w:r>
        <w:t>Article 237</w:t>
      </w:r>
    </w:p>
    <w:p>
      <w:r>
        <w:t>Title: 15 हजार नई पुलिस भर्ती पर कैबिनेट की मुहर, राशन दुकानदारों का कमीशन बढ़ा</w:t>
      </w:r>
    </w:p>
    <w:p>
      <w:r>
        <w:t xml:space="preserve">URL: </w:t>
      </w:r>
      <w:hyperlink r:id="rId245">
        <w:r>
          <w:rPr>
            <w:color w:val="0000FF"/>
          </w:rPr>
          <w:t>https://navbharatlive.com/maharashtra/maharashtra-cabinet-approves-15-thousand-police-constable-recruitment-2025-cm-fadnavis-1315509.html</w:t>
        </w:r>
      </w:hyperlink>
    </w:p>
    <w:p>
      <w:r>
        <w:t>Content: महाराष्ट्र पुलिस कांस्टेबल 15 हजार भर्ती (pic credit; social media) Maharashtra Police Constable Bharti 2025: महाराष्ट्र की बढ़ती आबादी के अनुपात में लोगों के जानमाल की सुरक्षा सुनिश्चित करने के लिए महाराष्ट्र की महायुति सरकार ने बड़ा निर्णय लिया है। मंगलवार को मुख्यमंत्री देवेंद्र फडणवीस की अध्यक्षता में आयोजित बैठक में 15 हजार नए पुलिसकर्मियों की भर्ती सहित कुल 4 महत्वपूर्ण निर्णयों को महायुति कैबिनेट ने मंजूरी दी। ये भर्तियां राज्य पुलिस बल में 2024 के दौरान रिक्त पदों और 2025 में रिक्त होने वाले पदों की समीक्षा के बाद की जाएंगी। महत्वपूर्ण ये हैं कि इस भर्ती में 2022 और 2023 में संबंधित पद के लिए निर्धारित आयु सीमा पार कर चुके उम्मीदवार भी एक बार के लिए विशेष मामले के रूप में आवेदन कर सकेंगे और भर्ती प्रक्रिया में भाग ले सकेंगे। महाराष्ट्र पुलिस बल में कांस्टेबलों के लगभग 15 हजार पद भरे जाने हैं। इसके लिए मंगलवार की कैबिनेट बैठक में वर्ष 2024-25 के लिए पुलिस कांस्टेबल भर्ती प्रक्रिया को मंजूरी दे दी गई। बैठक में प्रशिक्षण एवं विशेष दल विभाग के अतिरिक्त पुलिस महानिदेशक को भर्ती हेतु आवेदन आमंत्रित करने, आवेदनों की जांच करने, उन पर कार्रवाई करने, अभ्यर्थियों का शारीरिक परीक्षण करने और पात्र अभ्यर्थियों की लिखित परीक्षा आयोजित करने जैसी सहायक प्रक्रियाओं के संचालन हेतु शक्तियां प्रदान करने को भी मंजूरी दी गई। यह भी पढ़ें- पुलिस भर्ती परीक्षा में फिर एक बार घोटाला आया सामने, सब-इंस्पेक्टर समेत 3 पुलिसकर्मी सस्पेंड पुलिस बल में कांस्टेबल संवर्ग के पद राज्य में कानून व्यवस्था बनाए रखने में अत्यंत महत्वपूर्ण भूमिका निभाते हैं। यदि ये पद रिक्त रहते हैं तो पुलिस पर कार्यभार बढ़ जाता है। उच्च न्यायालय और सर्वोच्च न्यायालय ने भी समय-समय पर निर्देश दिए हैं कि पुलिस बल और जेलों की स्थिति में सुधार के लिए इन पदों को समय पर भरा जाए। जनप्रतिनिधियों के साथ-साथ जनप्रतिनिधियों ने भी विधानमंडल में हुई चर्चाओं में इन पदों को तत्काल भरने की मांग की है। पुलिस कांस्टेबल – 10 हजार 908, पुलिस कांस्टेबल चालक – 234, बैंडमैन – 25, सशस्त्र पुलिस कांस्टेबल – 2 हजार 393, कारागार कांस्टेबल – 554। पुलिस कांस्टेबल और कारागार कांस्टेबल के ये पद ग्रुप-सी संवर्ग में हैं। पुलिस कांस्टेबलों की भर्ती प्रक्रिया जिला स्तर पर क्रियान्वित की जाती है। इसके लिए ओएमआर आधारित लिखित परीक्षा आयोजित की जाएगी। कैबिनेट बैठक में राज्य में राशन कार्ड धारकों को खाद्यान्न और चीनी वितरित करने वाले उचित मूल्य (सरकारी राशन) दुकानदारों के मार्जिन (कमीशन) में 20 रुपए प्रति क्विंटल की वृद्धि करने का निर्णय लिया गया। अतः अब दुकानदारों को प्रति क्विंटल 20 रुपए की वृद्धि मिलेगी अर्थात उन्हें 150 रुपए की बजाय 170 रुपए का मार्जिन मिलेगा। गौरतलब हो कि अंत्योदय अन्न योजना एवं प्रधान कुटुंब योजना के अंतर्गत राशन कार्ड धारकों को ई-पॉस मशीनों के माध्यम से बायोमेट्रिक सत्यापन के माध्यम से 53,910 उचित मूल्य दुकानदारों को खाद्यान्न, चीनी एवं अन्य वस्तुओं का वितरण किया जाता है। इन दुकानदारों को केंद्र सरकार की ओर से 45 रुपए और राज्य सरकार की ओर से 105 रुपए, कुल 150 रुपए प्रति क्विंटल मार्जिन दिया जाता था। दुकानदार संघों ने इस मार्जिन राशि में वृद्धि का अनुरोध किया था। तदनुसार, इस मार्जिन राशि में 20 रुपए प्रति क्विंटल की वृद्धि को स्वीकृति प्रदान की गई। अत: उचित मूल्य दुकानदारों को 170 रुपए प्रति क्विंटल (1700 रुपए प्रति मीट्रिक टन) का मार्जिन दिया जाएगा। इस निर्णय से प्रति वर्ष लगभग 92 करोड़ 71 लाख रुपए का अतिरिक्त प्रावधान होगा। Follow Us On © Copyright Navbharatlive 2025 All rights reserved.</w:t>
      </w:r>
    </w:p>
    <w:p>
      <w:pPr>
        <w:pStyle w:val="Heading3"/>
      </w:pPr>
      <w:r>
        <w:t>Article 238</w:t>
      </w:r>
    </w:p>
    <w:p>
      <w:r>
        <w:t>Title: मुंबई : झुग्गी-मुक्त मुंबई के लिए तेजी से पुनर्विकास करना जरुरी - मुख्यमंत्री देवेंद्र फडणवीस</w:t>
      </w:r>
    </w:p>
    <w:p>
      <w:r>
        <w:t xml:space="preserve">URL: </w:t>
      </w:r>
      <w:hyperlink r:id="rId246">
        <w:r>
          <w:rPr>
            <w:color w:val="0000FF"/>
          </w:rPr>
          <w:t>https://www.rokthoklekhani.com/article/43067/mumbai--rapid-redevelopment-is-necessary-for-a-slum-free-mumbai---chief-minister-devendra-fadnavis</w:t>
        </w:r>
      </w:hyperlink>
    </w:p>
    <w:p>
      <w:r>
        <w:t>Content: महाराष्ट्र के मुख्यमंत्री देवेंद्र फडणवीस ने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महाराष्ट्र के मुख्यमंत्री देवेंद्र फडणवीस ने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मुंबई : महाराष्ट्र के मुख्यमंत्री देवेंद्र फडणवीस ने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Read More भिवंडी : ऑटो रिक्शा व मोटरसाइकिल आमने-सामने टकराई; एक युवक की मौत, छह गंभीर रूप से घायल मुख्यमंत्री क्रेडाई-एमसीएचआई द्वारा आयोजित 'चेंज ऑफ गार्ड' समारोह को संबोधित कर रहे थे। उन्हाेंने कहा कि मुंबई में इस समय बड़े पैमाने पर पुनर्विकास का काम चल रहा है। बीडीडी चॉल पुनर्विकास का पहला चरण लोगों को सौंप दिया गया है। इसमें जो लोग लगभग 100 वर्षों से 161 वर्ग फुट के घरों में रह रहे थे, उन्हें अब 500 वर्ग फुट जगह मिल रही है। यह एशिया की सबसे बड़ी शहरी पुनर्विकास परियोजना है। मुंबई में पुनर्विकास के साथ-साथ झुग्गी-झोपडिय़ों का पुनर्विकास एक और बड़ा अवसर है। Read More पालघर : ₹50 लाख के सोने-चाँदी के आभूषण चुराने के महिला रिश्तेदार गिरफ्तार; अपराध को अंजाम देने के लिए नकली दाढ़ी का किया इस्तेमाल क्लस्टर विकास भी नए अवसर पैदा कर रहा है। उन्होंने कहा कि आज मुंबई में दुनिया की सबसे बेहतरीन वास्तुकला, प्रतिष्ठित इमारतें और बेहतरीन सुविधाएं हैं। आज निर्माण क्षेत्र में ऐसी तकनीक के कारण 80 मंजिला इमारत केवल 120 दिनों में बनाई जा सकती है। मुख्यमंत्री फडणवीस की उपस्थिति में आज सुखराज नाहर ने क्रेडाई-एमसीएचआई के अध्यक्ष का कार्यभार संभाला। इस अवसर पर क्रेडाई के पूर्व अध्यक्ष डोमिनिक रोमल, सचिव ऋषि मेहता, पूर्व सचिव धवल अजमेरा, सीईओ केवल वलंभिया और रियल एस्टेट उद्योग के गणमान्य व्यक्ति उपस्थित थे। Read More बोरीवली में मराठी बनाम गुजराती विवाद: खाने और भाषा को लेकर टकराव, पुलिस ने दी चेतावनी Rohira House Flat No 8 2nd Floor Opposite Pakeeza Bakery Cadel Road Mahim West Mumbai 400016 Email: editor@rokthoklekhani.com Download Apps</w:t>
      </w:r>
    </w:p>
    <w:p>
      <w:pPr>
        <w:pStyle w:val="Heading3"/>
      </w:pPr>
      <w:r>
        <w:t>Article 239</w:t>
      </w:r>
    </w:p>
    <w:p>
      <w:r>
        <w:t>Title: Maharashtra News Live: एक क्लिक में पढ़े महाराष्ट्र की दिन भर की बड़ी खब़रें…</w:t>
      </w:r>
    </w:p>
    <w:p>
      <w:r>
        <w:t xml:space="preserve">URL: </w:t>
      </w:r>
      <w:hyperlink r:id="rId247">
        <w:r>
          <w:rPr>
            <w:color w:val="0000FF"/>
          </w:rPr>
          <w:t>https://navbharatlive.com/maharashtra/latest-live-updates-maharashtra-politics-crime-nagpur-news-mumbai-pune-18-august-1321138.html</w:t>
        </w:r>
      </w:hyperlink>
    </w:p>
    <w:p>
      <w:r>
        <w:t>Content: महाराष्ट्र लाइव ब्लॉग (डिजाइन फोटो) Maharashtra Breaking News LIVE Updates: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18 Aug 2025 09:58 PM (IST) 18 Aug 2025 09:58 PM (IST) भारी बारिश के बाद भिवंडी-ठाणे मार्ग पर जलभराव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18 Aug 2025 09:56 PM (IST) 18 Aug 2025 09:56 PM (IST) कल्याण में पिछले दो दिनों से लगातार बारिश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18 Aug 2025 09:40 PM (IST) 18 Aug 2025 09:40 PM (IST) ट्रेन में 27.50 लाख का सोना बरामद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18 Aug 2025 08:56 PM (IST) 18 Aug 2025 08:56 PM (IST) मुंबई में भारी बारिश, स्कूलों में दो दिन की छुट्टी; मराठवाड़ा में 6 लोगों की मौत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18 Aug 2025 08:54 PM (IST) 18 Aug 2025 08:54 PM (IST) मुंबई से मराठवाड़ा तक... हर जगह पानी ही पानी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18 Aug 2025 07:27 PM (IST) 18 Aug 2025 07:27 PM (IST) मुख्यमंत्री जल्द ही किसानों के लिए ऋण माफी की घोषणा करेंगे: संजय राठौड़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18 Aug 2025 07:26 PM (IST) 18 Aug 2025 07:26 PM (IST) पुणे के लिए बारिश का येलो अलर्ट जारी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18 Aug 2025 06:12 PM (IST) 18 Aug 2025 06:12 PM (IST) 21 वर्षीय बांग्लादेशी महिला कैदी फिर से गिरफ्तार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18 Aug 2025 06:12 PM (IST) 18 Aug 2025 06:12 PM (IST) बीएमसी का प्रशासन पूरी तरह से चरमरा गया: महेश तपासे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18 Aug 2025 06:08 PM (IST) 18 Aug 2025 06:08 PM (IST) संग्राम बापू भंडारे संगमने के कीर्तन के दौरान हुए हंगामा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18 Aug 2025 06:06 PM (IST) 18 Aug 2025 06:06 PM (IST) देश को एक योग्य नेता-उपराष्ट्रपति मिलने वाले है: संजय उपाध्याय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18 Aug 2025 06:04 PM (IST) 18 Aug 2025 06:04 PM (IST) पिंपरी-चिंचवड़ के कुछ हिस्सों में बारिश पुणे जिले के पिंपरी-चिंचवड़ के कुछ हिस्सों में बारिश हुई। #WATCH पिंपरी-चिंचवड़ (महाराष्ट्र): पुणे जिले के पिंपरी-चिंचवड़ के कुछ हिस्सों में बारिश हुई। pic.twitter.com/Qq4rtmKS7K — ANI_HindiNews (@AHindinews) August 18, 2025 पुणे जिले के पिंपरी-चिंचवड़ के कुछ हिस्सों में बारिश हुई। #WATCH पिंपरी-चिंचवड़ (महाराष्ट्र): पुणे जिले के पिंपरी-चिंचवड़ के कुछ हिस्सों में बारिश हुई। pic.twitter.com/Qq4rtmKS7K — ANI_HindiNews (@AHindinews) August 18, 2025 पुणे जिले के पिंपरी-चिंचवड़ के कुछ हिस्सों में बारिश हुई। #WATCH पिंपरी-चिंचवड़ (महाराष्ट्र): पुणे जिले के पिंपरी-चिंचवड़ के कुछ हिस्सों में बारिश हुई। pic.twitter.com/Qq4rtmKS7K — ANI_HindiNews (@AHindinews) August 18, 2025 18 Aug 2025 05:07 PM (IST) 18 Aug 2025 05:07 PM (IST) ...यह सब चुनाव आयोग की कार्यप्रणाली को दर्शाता है: अरविंद सावंत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18 Aug 2025 04:59 PM (IST) 18 Aug 2025 04:59 PM (IST) महाराष्ट्र के आधे जिलों में अगले 3 दिनों के लिए रेड और ऑरेंज अलर्ट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18 Aug 2025 04:42 PM (IST) 18 Aug 2025 04:42 PM (IST) तेज़ बारिश के कारण ठाणे में सड़कों पर जलभराव देखने को मिला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18 Aug 2025 04:05 PM (IST) 18 Aug 2025 04:05 PM (IST) मुंबई के कुछ हिस्सों में भारी बारिश, जनजीवन अस्तव्यस्त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18 Aug 2025 04:03 PM (IST) 18 Aug 2025 04:03 PM (IST) उम्मीद है पराष्ट्रपति पद की गरिमा वापस आएगी:प्रियंका चतुर्वेदी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18 Aug 2025 04:01 PM (IST) 18 Aug 2025 04:01 PM (IST) उपराष्ट्रपति चुनाव पर इंडिया गठबंधन चर्चा करेगी संजय राउत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18 Aug 2025 03:57 PM (IST) 18 Aug 2025 03:57 PM (IST) नई मुंबई में लगातार भारी बारिश के कारण सड़कें जलमग्न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18 Aug 2025 03:23 PM (IST) 18 Aug 2025 03:23 PM (IST) सी.पी. राधाकृष्णन RSS और भाजपा के करीबी: रोहित पवार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18 Aug 2025 03:22 PM (IST) 18 Aug 2025 03:22 PM (IST) नागपुर-संभाजी नगर राजमार्ग पर जलभराव की स्थिति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18 Aug 2025 03:20 PM (IST) 18 Aug 2025 03:20 PM (IST) मुंबई में रेलवे ट्रैक और सड़कें जलमग्न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18 Aug 2025 02:41 PM (IST) 18 Aug 2025 02:41 PM (IST) बारिश के कारण मध्य रेलवे CPRO पर लगातार निगरानी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18 Aug 2025 02:39 PM (IST) 18 Aug 2025 02:39 PM (IST) पुणे के कई हिस्सों में बारिश हुई पुणे के कई हिस्सों में बारिश हुई। #WATCH | पुणे, महाराष्ट्र: पुणे के कई हिस्सों में बारिश हुई। pic.twitter.com/lUxolbgBTt — ANI_HindiNews (@AHindinews) August 18, 2025 पुणे के कई हिस्सों में बारिश हुई। #WATCH | पुणे, महाराष्ट्र: पुणे के कई हिस्सों में बारिश हुई। pic.twitter.com/lUxolbgBTt — ANI_HindiNews (@AHindinews) August 18, 2025 पुणे के कई हिस्सों में बारिश हुई। #WATCH | पुणे, महाराष्ट्र: पुणे के कई हिस्सों में बारिश हुई। pic.twitter.com/lUxolbgBTt — ANI_HindiNews (@AHindinews) August 18, 2025 18 Aug 2025 02:38 PM (IST) 18 Aug 2025 02:38 PM (IST) मुंबई महानगरपालिका के आपदा नियंत्रण कक्ष में आए आशीष शेलार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18 Aug 2025 02:37 PM (IST) 18 Aug 2025 02:37 PM (IST) भारी बारिश के हम हालात पर नज़र बनाए हुए हैं: गिरीश महाजन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18 Aug 2025 02:35 PM (IST) 18 Aug 2025 02:35 PM (IST) उपराष्ट्रपति पद के उम्मीदवार सी.पी. राधाकृष्णन दिल्ली पहुंचे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18 Aug 2025 01:46 PM (IST) 18 Aug 2025 01:46 PM (IST) ठाणे में ऑनलाइन ‘ट्रेडिंग' के नाम पर धोखाधड़ी, शख्स ने 41 लाख रुपये गंवाए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18 Aug 2025 01:30 PM (IST) 18 Aug 2025 01:30 PM (IST) मुंबई में भारी बारिश; IMD के रेड अलर्ट के बाद स्कूल-कॉलेजों में छुट्टी का ऐलान भारत मौसम विज्ञान विभाग (आईएमडी) ने सोमवार को मुंबई और आसपास के इलाकों में कुछ जगहों पर अत्यधिक भारी बारिश का पूर्वानुमान जताते हुए ‘रेड अलर्ट' जारी किया, जिसके बाद महानगर के सभी स्कूलों और कॉलेजों में अवकाश घोषित कर दिया गया। बृहन्मुंबई महानगर पालिक (बीएमसी) ने भी लोगों से अपील की है कि वे केवल आवश्यक कार्य के लिए ही घरों से बाहर निकलें। सोमवार को लगातार तीसरे दिन हुई भारी बारिश के बाद कई इलाकों में सड़कों पर जलभराव हो गया। भारत मौसम विज्ञान विभाग (आईएमडी) ने सोमवार को मुंबई और आसपास के इलाकों में कुछ जगहों पर अत्यधिक भारी बारिश का पूर्वानुमान जताते हुए ‘रेड अलर्ट' जारी किया, जिसके बाद महानगर के सभी स्कूलों और कॉलेजों में अवकाश घोषित कर दिया गया। बृहन्मुंबई महानगर पालिक (बीएमसी) ने भी लोगों से अपील की है कि वे केवल आवश्यक कार्य के लिए ही घरों से बाहर निकलें। सोमवार को लगातार तीसरे दिन हुई भारी बारिश के बाद कई इलाकों में सड़कों पर जलभराव हो गया। 18 Aug 2025 12:23 PM (IST) 18 Aug 2025 12:23 PM (IST) बेस्ट क्रेडिट सोसाइटी चुनाव: मनसे ने प्रतिद्वंद्वियों पर मतदाताओं को रुपये बांटने का आरोप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18 Aug 2025 11:52 AM (IST) 18 Aug 2025 11:52 AM (IST) मुंबई में मूसलाधार बारिश, अंधेरी सबवे बंद किया गया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18 Aug 2025 11:50 AM (IST) 18 Aug 2025 11:50 AM (IST) नांदेड़ में भारी बारिश से बाढ़ की हालात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18 Aug 2025 11:30 AM (IST) 18 Aug 2025 11:30 AM (IST) सीपी राधाकृष्णन की उम्मीदवारी पर संजय राउत बोले- हम क्यों सपोर्ट करें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18 Aug 2025 09:59 AM (IST) 18 Aug 2025 09:59 AM (IST) मुंबई में भारी का असर, सड़क पर लगी वाहनों की लंबी कतार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18 Aug 2025 09:46 AM (IST) 18 Aug 2025 09:46 AM (IST) रायगड, रत्नागिरी, पुणे, कोल्हापुर, सातारा में बारिश का रेड अलर्ट जारी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18 Aug 2025 09:08 AM (IST) 18 Aug 2025 09:08 AM (IST) कोल्हापुर सर्किट बेंच के लिए 4 न्यायाधीशों की नियुक्ति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18 Aug 2025 08:06 AM (IST) 18 Aug 2025 08:06 AM (IST) मुंबई में इमारत की सीढ़ी का एक हिस्सा गिरा, तीन लोग घायल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18 Aug 2025 07:12 AM (IST) 18 Aug 2025 07:12 AM (IST) सीएम फडणवीस ने कोल्हापुर सर्किट बेंच के भवन की अनुमोदन आदेश प्रति सौंपी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18 Aug 2025 07:09 AM (IST) 18 Aug 2025 07:09 AM (IST) बॉम्बे हाई कोर्ट की काेल्हापुर सर्किट बेंच का हुआ उद्घाटन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18 Aug 2025 07:04 AM (IST) 18 Aug 2025 07:04 AM (IST) CM फडणवीस ने राज्यपाल सीपी राधाकृष्णन दी बधाई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Follow Us On © Copyright Navbharatlive 2025 All rights reserved.</w:t>
      </w:r>
    </w:p>
    <w:p>
      <w:pPr>
        <w:pStyle w:val="Heading3"/>
      </w:pPr>
      <w:r>
        <w:t>Article 240</w:t>
      </w:r>
    </w:p>
    <w:p>
      <w:r>
        <w:t>Title: मांस की दुकानों पर बंदी को लेकर विवाद पर बोले फडणवीस, सरकार की कोई भूमिका नहीं</w:t>
      </w:r>
    </w:p>
    <w:p>
      <w:r>
        <w:t xml:space="preserve">URL: </w:t>
      </w:r>
      <w:hyperlink r:id="rId248">
        <w:r>
          <w:rPr>
            <w:color w:val="0000FF"/>
          </w:rPr>
          <w:t>https://mpbreakingnews.in/maharashtra/fadnavis-meat-shops-independence-day-maharashtra-government-54-801316</w:t>
        </w:r>
      </w:hyperlink>
    </w:p>
    <w:p>
      <w:r>
        <w:t>Content: महाराष्ट्र के मुख्यमंत्री देवेंद्र फडणवीस ने बुधवार को स्पष्ट किया कि राज्य सरकार लोगों के खाने-पीने के विकल्पों में दखल देने में दिलचस्पी नहीं रखती। स्वतंत्रता दिवस के अवसर पर कुछ शहरों में कसाईखानों और मांस की दुकानों को बंद रखने के आदेश पर जारी विवाद को उन्होंने “अनावश्यक” करार दिया। फडणवीस ने कहा कि 15 अगस्त जैसे विशेष अवसरों पर ऐसे फैसले नगर निगम स्तर पर लिए जाते हैं, न कि राज्य सरकार द्वारा। उन्होंने यह भी बताया कि उन्हें 37 साल पुराने उस सरकारी आदेश (जीआर) की जानकारी नहीं थी, जिसमें ऐसे अवसरों पर बूचड़खाने बंद रखने की अनुमति दी गई है। मुख्यमंत्री ने पत्रकारों से बातचीत में कहा, “राज्य सरकार इस बात में दिलचस्पी नहीं रखती कि कौन क्या खाता है। हमारे सामने और भी महत्वपूर्ण मुद्दे हैं।” उन्होंने इस बहस को गलत दिशा में ले जाने वालों को आड़े हाथों लेते हुए कहा कि कुछ लोग शाकाहार को लेकर आपत्तिजनक बातें कर रहे हैं, जैसे “शाकाहारी लोग नपुंसक होते हैं”। फडणवीस ने कहा कि इस तरह की “बकवास” तुरंत बंद होनी चाहिए। उन्होंने साफ किया कि राज्य सरकार ने मांस की दुकानों को बंद करने का कोई आदेश नहीं दिया और यह पूरी तरह से स्थानीय निकायों का निर्णय है। फडणवीस ने कहा कि अगस्त 1988 में एक सरकारी आदेश जारी किया गया था, लेकिन इसके आधार पर बंदी का निर्णय संबंधित नगर निगम खुद लेते हैं। उन्होंने कहा कि उन्हें इस आदेश की मौजूदगी के बारे में हाल ही में मीडिया के जरिए पता चला। उन्होंने तंज कसते हुए कहा कि इस तरह के निर्णय उस समय भी लिए गए थे जब शिवसेना (यूबीटी) के नेता उद्धव ठाकरे मुख्यमंत्री थे। इस विवाद पर उपमुख्यमंत्री अजित पवार ने भी नाराजगी जताई और कहा कि इस तरह का प्रतिबंध गलत है। जानकारी के मुताबिक, मुंबई के पास ठाणे ज़िले के कल्याण-डोंबिवली, छत्रपति संभाजीनगर, नागपुर और नासिक ज़िले के मालेगांव नगर निगम ने 15 अगस्त को मांस की दुकानों को बंद रखने का आदेश दिया था। इस फैसले ने कई जगहों पर बहस को जन्म दिया है, लेकिन फडणवीस और पवार दोनों ने संकेत दिया है कि राज्य सरकार इसका समर्थन नहीं करती।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241</w:t>
      </w:r>
    </w:p>
    <w:p>
      <w:r>
        <w:t>Title: झूठी कहानी बनाकर… शरद पवार के चुनावी दावे पर फडणवीस का पलटवार</w:t>
      </w:r>
    </w:p>
    <w:p>
      <w:r>
        <w:t xml:space="preserve">URL: </w:t>
      </w:r>
      <w:hyperlink r:id="rId249">
        <w:r>
          <w:rPr>
            <w:color w:val="0000FF"/>
          </w:rPr>
          <w:t>https://mpbreakingnews.in/maharashtra/devendra-fadnavis-sharad-pawar-maharashtra-elections-obc-reservation-54-800160</w:t>
        </w:r>
      </w:hyperlink>
    </w:p>
    <w:p>
      <w:r>
        <w:t>Content: महाराष्ट्र के मुख्यमंत्री देवेंद्र फडणवीस ने रविवार को एनसीपी प्रमुख शरद पवार के हालिया दावे पर तीखा जवाब दिया। पवार ने कहा था कि 2024 के विधानसभा चुनाव से पहले दो लोगों ने उनसे संपर्क कर 288 में से 160 सीटें जिताने की गारंटी दी थी। इस पर फडणवीस ने आश्चर्य जताते हुए कहा कि बड़े नेताओं के पास चुनाव को प्रभावित करने के ऐसे प्रस्ताव लेकर लोग आते हैं, लेकिन न तो वे पुलिस में शिकायत करते हैं, न चुनाव आयोग को सूचित करते हैं, और न ही कोई कार्रवाई करते हैं। उन्होंने सवाल उठाया – क्या इसका मतलब यह है कि आपने इनका इस्तेमाल कर के देख लिया था? फडणवीस ने कहा कि अगर ऐसे लोग वाकई पवार के पास आए थे तो कार्रवाई क्यों नहीं की गई? उन्होंने पवार के बयान को महज “स्टोरी” बनाने की कोशिश बताया। चुनाव आयोग की विश्वसनीयता पर भरोसा जताते हुए फडणवीस ने कहा कि आयोग कई बार खुली चुनौती दे चुका है कि कोई ईवीएम हैक करके दिखाए, लेकिन कोई नहीं कर पाया। उन्होंने झूठे आरोप लगाकर जनादेश का अपमान बंद करने की नसीहत दी और कहा कि चुनावी हार को बहानेबाजी से ढंका नहीं जा सकता। मुख्यमंत्री ने पवार पर ओबीसी समाज के मुद्दे पर भी हमला बोला। उन्होंने आरोप लगाया कि चुनाव में झटका लगने के बाद ही पवार को ओबीसी समाज की याद आई है। फडणवीस के अनुसार, पवार ने ओबीसी समुदाय को दरकिनार किया और उनके आरक्षण पर संकट के समय दोहरी भूमिका निभाई। उन्होंने कहा कि समाज इन सब बातों को भली-भांति जानता है और यह सब अपनी राजनीतिक जमीन तलाशने के लिए किया जा रहा है। शरद पवार ने अपने बयान में कहा था कि विधानसभा चुनाव से पहले दो लोग उनसे मिलने आए थे, जिन्होंने दावा किया कि वे चुनाव को प्रभावित कर सकते हैं और 160 सीटें जिताने की गारंटी दे सकते हैं। पवार के मुताबिक, यह सुनकर उन्हें आश्चर्य हुआ और उन्होंने इन लोगों से कांग्रेस नेता राहुल गांधी की मुलाकात कराई, ताकि वे अपना विचार रख सकें। हालांकि, पवार और राहुल गांधी दोनों इस बात पर सहमत हुए कि इस तरह के प्रस्ताव पर ध्यान देना सही नहीं है, क्योंकि यह उनके राजनीतिक तरीकों के खिलाफ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242</w:t>
      </w:r>
    </w:p>
    <w:p>
      <w:r>
        <w:t>Title: मुंबई को सिंगापुर या शंघाई जैसा बनने की जरूरत नहीं; दूसरी जगहों को मुंबई जैसा बनने की कोशिश करनी चाहिए - मुख्यमंत्री देवेंद्र फडणवीस</w:t>
      </w:r>
    </w:p>
    <w:p>
      <w:r>
        <w:t xml:space="preserve">URL: </w:t>
      </w:r>
      <w:hyperlink r:id="rId250">
        <w:r>
          <w:rPr>
            <w:color w:val="0000FF"/>
          </w:rPr>
          <w:t>https://www.rokthoklekhani.com/article/43009/mumbai-does-not-need-to-become-like-singapore-or-shanghai--other-places-should-try-to-become-like-mumbai---chief-minister-devendra-fadnavis</w:t>
        </w:r>
      </w:hyperlink>
    </w:p>
    <w:p>
      <w:r>
        <w:t>Content: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कही. फडणवीस ने कहा, “मुंबई, मुंबई ही रहेगी. हमें इसे शंघाई या सिंगापुर बनाने की कोशिश क्यों करनी चाहिए? मुंबई का अपना एक चरित्र है, जो शंघाई और सिंगापुर से बेहतर है.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कही. फडणवीस ने कहा, “मुंबई, मुंबई ही रहेगी. हमें इसे शंघाई या सिंगापुर बनाने की कोशिश क्यों करनी चाहिए? मुंबई का अपना एक चरित्र है, जो शंघाई और सिंगापुर से बेहतर है. मुंबई : महाराष्ट्र के मुख्यमंत्री देवेंद्र फडणवीस ने कहा कि मुंबई को सिंगापुर या शंघाई जैसा बनने की जरूरत नहीं है. उनकी राय में, दूसरी जगहों को मुंबई जैसा बनने की कोशिश करनी चाहिए. उन्होंने यह बात मुंबई में कही. फडणवीस ने कहा, “मुंबई, मुंबई ही रहेगी. हमें इसे शंघाई या सिंगापुर बनाने की कोशिश क्यों करनी चाहिए? मुंबई का अपना एक चरित्र है, जो शंघाई और सिंगापुर से बेहतर है. Read More नवी मुंबई पुलिस ने तीन दिवसीय जागरूकता अभियान चलाया मुख्यमंत्री ने कहा कि मुंबई में इंफ्रास्ट्रक्चर और हाउसिंग की कुछ कमियां हैं. इन्हें दूर करने का काम 2014 में शुरू हुआ था और अब बदलाव दिखने लगे हैं. अगले पांच साल में और बड़ा परिवर्तन होगा. उन्होंने बताया कि धारावी हाउसिंग प्रोजेक्ट इसके बदलाव का एक उदाहरण है, जिससे 10 लाख लोगों को पक्का घर और सुविधाएं मिलेंगी. फडणवीस ने कहा कि ‘थर्ड मुंबई’ डेवलप की जा रही है. यह अटल सेतु और नवी मुंबई एयरपोर्ट के बीच बनेगी. इसमें ‘एजु सिटी’ भी होगी, जहां 7 अंतरराष्ट्रीय यूनिवर्सिटी आ चुकी हैं और 5 और आने वाली हैं. उन्होंने कहा कि अगले 2-3 साल में मुंबई में बुलेट ट्रेन भी आ जाएगी. साथ ही, पिछली सरकारों पर आरोप लगाया कि 25 साल में मुंबई का विकास “क्रोनिक कैपिटलिज्म” की वजह से रुका रहा. Read More मुंबई : कैब ड्राइवर की हत्या के आरोप में दो लोग गिरफ्तार Rohira House Flat No 8 2nd Floor Opposite Pakeeza Bakery Cadel Road Mahim West Mumbai 400016 Email: editor@rokthoklekhani.com Download Apps</w:t>
      </w:r>
    </w:p>
    <w:p>
      <w:pPr>
        <w:pStyle w:val="Heading3"/>
      </w:pPr>
      <w:r>
        <w:t>Article 243</w:t>
      </w:r>
    </w:p>
    <w:p>
      <w:r>
        <w:t>Title: भाषा विवाद पर फडणवीस का पलटवार, उद्धव को कहा ‘पॉलिटिक्स का गजनी’</w:t>
      </w:r>
    </w:p>
    <w:p>
      <w:r>
        <w:t xml:space="preserve">URL: </w:t>
      </w:r>
      <w:hyperlink r:id="rId251">
        <w:r>
          <w:rPr>
            <w:color w:val="0000FF"/>
          </w:rPr>
          <w:t>https://mpbreakingnews.in/maharashtra/fadnavis-uddhav-thackeray-language-row-nep-maharashtra-54-801337</w:t>
        </w:r>
      </w:hyperlink>
    </w:p>
    <w:p>
      <w:r>
        <w:t>Content: महाराष्ट्र के मुख्यमंत्री देवेंद्र फडणवीस ने गुरुवार को भाषा विवाद को लेकर शिवसेना (यूबीटी) प्रमुख उद्धव ठाकरे पर तीखा हमला बोला। मुंबई में CNN-News18 के टाउनहॉल कार्यक्रम में उन्होंने कहा कि मराठी, हिंदी और अंग्रेजी को लेकर जो विवाद खड़ा किया गया है, उसकी पूरी सच्चाई सामने आनी चाहिए। फडणवीस ने तंज कसते हुए उद्धव को “पॉलिटिक्स का गजनी” करार दिया और आरोप लगाया कि चुनाव नजदीक आते ही वह अपने ही फैसलों को भूल गए। मुख्यमंत्री ने याद दिलाया कि नई शिक्षा नीति (NEP) के तहत पहली से 12वीं कक्षा तक मराठी, अंग्रेजी और हिंदी अनिवार्य करने का निर्णय उद्धव ठाकरे के कार्यकाल में ही लिया गया था। उन्होंने कहा, “जब नई शिक्षा नीति आई, तब उद्धवजी ने इसे मंजूरी दी थी। लेकिन जैसे ही चुनाव का समय आया, वो पलट गए और अब इसका विरोध कर रहे हैं। गजनी की तरह भूल गए कि यह फैसला उन्होंने ही लिया था।” फडणवीस ने कहा कि इस नीति के तहत तीसरी भाषा भारतीय ही होगी, विदेशी भाषा की अनुमति नहीं दी जाएगी। उन्होंने सवाल उठाया, “अगर तीन भाषाएं पढ़ानी हैं, तो हिंदी न सही, देश की कोई और भाषा चुन लो, लेकिन अंग्रेजी के लिए रेड कारपेट और हिंदी का विरोध क्यों?” उनका कहना था कि यह नीति छात्रों के हित में है और भारतीय भाषाओं को बढ़ावा देने के लिए बनाई गई है। उन्होंने स्पष्ट किया कि विदेशी भाषाओं को स्कूल स्तर पर अनिवार्य करने की इजाजत नहीं दी जाएगी। महाराष्ट्र में भाषा का मुद्दा हमेशा से संवेदनशील रहा है। मराठी अस्मिता, हिंदी विरोध और अंग्रेजी की प्राथमिकता—ये तीनों अलग-अलग राजनीतिक दलों के लिए वोट बैंक का आधार बनते रहे हैं। बीजेपी का आरोप है कि उद्धव ठाकरे ने NEP के तहत बनी भाषा नीति को पहले मंजूरी दी और अब चुनावी फायदा उठाने के लिए इसे मराठी अस्मिता का मुद्दा बना लिया। वहीं उद्धव का कहना है कि छात्रों पर किसी भी भाषा को थोपना उचित नहीं है। इस विवाद ने राज्य की राजनीति में नया तनाव पैदा कर दिया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244</w:t>
      </w:r>
    </w:p>
    <w:p>
      <w:r>
        <w:t>Title: फडणवीस का उद्धव ठाकरे की शिवसेना पर हमला, बोले- ‘बीएमसी में बदलाव तय, पाप की हांडी फोड़ दी’</w:t>
      </w:r>
    </w:p>
    <w:p>
      <w:r>
        <w:t xml:space="preserve">URL: </w:t>
      </w:r>
      <w:hyperlink r:id="rId252">
        <w:r>
          <w:rPr>
            <w:color w:val="0000FF"/>
          </w:rPr>
          <w:t>https://mpbreakingnews.in/maharashtra/devendra-fadnavis-bmc-dahi-handi-shiv-sena</w:t>
        </w:r>
      </w:hyperlink>
    </w:p>
    <w:p>
      <w:r>
        <w:t>Content: महाराष्ट्र के मुख्यमंत्री देवेंद्र फडणवीस ने शनिवार को दही हांडी उत्सव के मौके पर शिवसेना (उबाठा) पर परोक्ष हमला बोलते हुए कहा कि बृहन्मुंबई महानगर पालिका (बीएमसी) में अब बदलाव तय है। उन्होंने कहा कि भारतीय जनता पार्टी (भाजपा) नीत महायुति ने उन लोगों के “पाप का घड़ा फोड़ दिया है” जिन्होंने सालों तक मुंबई नगर निकाय को लूटा। फडणवीस ने दावा किया कि उनकी सरकार ने शहर में विकास की नई शुरुआत की है और जल्द ही मुंबईकरों को बदलाव देखने को मिलेगा। बीएमसी पर अविभाजित शिवसेना का लगातार 25 वर्षों तक कब्जा रहा। वर्ष 1997 से लेकर 2022 तक शिवसेना ने नगर निकाय पर नियंत्रण बनाए रखा। फडणवीस ने कहा कि अब महायुति सरकार ने मुंबई में विकास की “नई हांडी” शुरू कर दी है। दही हांडी कार्यक्रम में पहुंचे मुख्यमंत्री ने यह भी कहा कि श्रीकृष्ण जन्माष्टमी पूरे महाराष्ट्र में परंपरागत उत्साह और उल्लास के साथ मनाई जा रही है। इस मौके पर जगह-जगह युवक-युवतियों की टोलियां मानव पिरामिड बनाकर ऊंचाई पर लटकी दही हांडी तोड़ने की प्रतियोगिता में हिस्सा ले रही हैं। मुख्यमंत्री ने गोविंदा मंडलों से अपील की कि वे सुरक्षित तरीके से दही हांडी मनाएं। उन्होंने कहा कि बारिश के बावजूद गोविंदाओं का जोश कम नहीं हुआ है। घाटकोपर में भाजपा विधायक राम कदम द्वारा आयोजित एक विशेष दही हांडी कार्यक्रम का उल्लेख करते हुए उन्होंने बताया कि इसे ‘ऑपरेशन सिंदूर’ में शामिल सुरक्षाकर्मियों को समर्पित किया गया है। फडणवीस ने कहा कि हमारे सुरक्षा बलों ने आतंकवाद के खिलाफ अपनी वीरता से पाकिस्तान के “पाप का घड़ा फोड़ा” और दही हांडी उत्सव को हमने उन्हीं जवानों की बहादुरी को समर्पित किया है। उन्होंने बताया कि महायुति सरकार ने 2022 में दही हांडी को साहसिक खेल का दर्जा दिया था। साथ ही, इसमें भाग लेने वाले गोविंदाओं के लिए बीमा योजना भी लागू की गई है, ताकि यह उत्सव परंपरा के साथ-साथ सुरक्षित भी रह सके।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245</w:t>
      </w:r>
    </w:p>
    <w:p>
      <w:r>
        <w:t>Title: नहीं थम रहा महायुति में पालकमंत्री विवाद, भुजबल का झंडा फहराने से इनकार, सीएम फडणवीस बुरे फंसे</w:t>
      </w:r>
    </w:p>
    <w:p>
      <w:r>
        <w:t xml:space="preserve">URL: </w:t>
      </w:r>
      <w:hyperlink r:id="rId253">
        <w:r>
          <w:rPr>
            <w:color w:val="0000FF"/>
          </w:rPr>
          <w:t>https://navbharatlive.com/maharashtra/mumbai/raigad-guardian-minister-dispute-in-mahayuti-chhagan-bhujbal-refuses-to-hoist-national-flag-1316732.html</w:t>
        </w:r>
      </w:hyperlink>
    </w:p>
    <w:p>
      <w:r>
        <w:t>Content: सीएम फडणवीस, छगन भुजबल (pic credit; social media) Maharashtra Politics: मुख्यमंत्री देवेंद्र फडणवीस के नेतृत्व वाली महायुति सरकार में रायगढ़ और नासिक जिलों के पालकमंत्री पद को लेकर झगड़ा और बढ़ गया है। सरकार में उप मुख्यमंत्री एकनाथ शिंदे और उनकी पार्टी के मंत्री भरत गोगावले तथा दादा भूसे के नाराज होने की अटकलें पहले से ही लगाई जा रही हैं, लेकिन अब दावा किया जा रहा है कि महायुति सरकार के नाराज मंत्रियों की जमात में अब उप मुख्यमंत्री अजित पवार की राकां से मंत्री बनाए गए छगन भुजबल भी शामिल हो गए हैं। मंत्री भुजबल ने खराब स्वास्थ्य का हवाला देते हुए गोंदिया जिले में ध्वजारोहण करने के मुख्यमंत्री देवेंद्र फडणवीस के आदेश को मानने में असमर्थता जताई है। राज्य में रायगढ़ और नासिक जिले के पालक मंत्री पद को लेकर सत्तारूढ़ महायुति सरकार में पिछले करीब 7 महीनों से रस्साकशी चल रही है।सरकार में शामिल उप मुख्यमंत्री एकनाथ शिंदे की शिवसेना के मंत्री भरत गोगावले रायगढ़ जिले का तो वहीं मंत्री दादा भूसे नासिक जिले का पालकमंत्री बनना चाहते हैं। लेकिन सीएम फडणवीस की सरकार ने साल जनवरी 2024 में उप मुख्यमंत्री अजित पवार की राकां की नेता एवं महिला व बाल विकास मंत्री अदिती तटकरे को रायगढ़ जिले का तो वहीं बीजेपी नेता व मंत्री गिरीश महाजन को नासिक जिले का पालकमंत्री घोषित कर दिया था। यह भी पढ़ें- रायगढ़-नासिक में शिंदे को झटका, अदिति और महाजन करेंगे 15 अगस्त को ध्वजारोहण इस निर्णय का डीसीएम शिंदे, मंत्री गोगावले और भुसे ने विरोध किया तो सीएम देवेंद्र ने निर्णय पर रोक लगा दी थी। लेकिन इसके बाद से रायगढ़ व नासिक जिले के पालकमंत्री पद पर अभी तक कोई निर्णय नहीं हो सका है। जबकि रायगढ़ जिले के पालक मंत्री पद को लेकर गोगावले और अजित की राकां के प्रदेश अध्यक्ष सुनील तटकरे के बीच कई बार तीखे वाकयुद्ध हो चुके हैं। राज्य सरकार ने जिला मुख्यालय पर 15 अगस्त को ध्वजारोहण करनेवाले मंत्रियों की सूची हाल ही में जारी की थी। इसमें रायगढ़ जिले में अदिति तटकरे तथा नासिक में बीजेपी के मंत्री गिरीश महाजन को ध्वजारोहण का सम्मान मिला है। इसी तरह सूची में मंत्री छगन भुजबल गोंदिया जिला मुख्यालय पर ध्वजारोहण का सम्मान मिला था। इस निर्णय से उप मुख्यमंत्री एकनाथ शिंदे और उनकी शिवसेना के मंत्री भरत गोगावले व दादा भूसे के नाराज होने की रिपोर्ट राज्य के सियासी गलियारों में पहले ही चर्चा का विषय बनी थी। वहीं अब दावा किया जा रहा है कि मंत्री छगन भुजबल भी नासिक जिले में ध्वजारोहण का सम्मान नहीं मिलने से नाराज हैं। 15 अगस्त को गोंदिया जिला मुख्यालय पर ध्वजारोहण करने से भुजबल के इनकार के बाद है अब कौशल विकास विभाग के मंत्री मंगल प्रभात लोढ़ा, गोंदिया जिला मुख्यालय पर ध्वजारोहण करेंगे। Follow Us On © Copyright Navbharatlive 2025 All rights reserved.</w:t>
      </w:r>
    </w:p>
    <w:p>
      <w:pPr>
        <w:pStyle w:val="Heading3"/>
      </w:pPr>
      <w:r>
        <w:t>Article 246</w:t>
      </w:r>
    </w:p>
    <w:p>
      <w:r>
        <w:t>Title: अबू आजमी ने सीएम देवेंद्र फडणवीस को लिखा पत्र, बाढ़ प्रभावित इलाकों में राहत सामग्री पहुंचाने की मांग की</w:t>
      </w:r>
    </w:p>
    <w:p>
      <w:r>
        <w:t xml:space="preserve">URL: </w:t>
      </w:r>
      <w:hyperlink r:id="rId254">
        <w:r>
          <w:rPr>
            <w:color w:val="0000FF"/>
          </w:rPr>
          <w:t>https://www.newsnationtv.com/abu-azmi-ne-cm-devendra-fadnavis-ko-likha-patra-badh-prabhavit-ilakon-mein-rahat-pahunchane-ki-mang-ki--20250818191027/</w:t>
        </w:r>
      </w:hyperlink>
    </w:p>
    <w:p>
      <w:r>
        <w:t>Content: 0 By clicking the button, I accept the Terms of Use of the service and its Privacy Policy, as well as consent to the processing of personal data. Don’t have an account? Signup Powered by : अबू आजमी ने सीएम देवेंद्र फडणवीस को लिखा पत्र, बाढ़ प्रभावित इलाकों में राहत सामग्री पहुंचाने की मांग की Follow Us (source : IANS) ( Photo Credit : IANS) मुंबई, 18 अगस्त (आईएएनएस)। महाराष्ट्र समाजवादी पार्टी के अध्यक्ष और विधायक अबू आजमी ने मुख्यमंत्री देवेंद्र फडणवीस को पत्र लिखा। उन्होंने सीएम से मुंबई सहित पूरे राज्य के बाढ़ प्रभावित और बाढ़ संभावित क्षेत्रों के लोगों को तत्काल राहत सामग्री पहुंचाने की मांग की। अबू आजमी ने सीएम देवेंद्र फडणवीस को लिखे पत्र में कहा कि मुंबई समेत पूरे राज्य में लगातार बारिश हो रही है, जिससे चिंताजनक स्थिति उत्पन्न हो गई है। मौसम विभाग ने मुंबई शहर और आसपास के क्षेत्रों में अगले 48 घंटों में भारी बारिश का अलर्ट जारी किया है। ऐसी स्थिति में मुंबई के नागरिकों की ओर से हम आपसे कुछ आवश्यक मांगें करते हैं। उन्होंने सीएम देवेंद्र फडणवीस से मांग की है कि संभावित बाढ़ प्रभावित इलाकों में नाइट शेल्टर की व्यवस्था की जाए। कई जगह बाढ़ जैसी स्थिति है। ऐसे में जिनके पास रहने के लिए जगह नहीं है, उनके लिए सरकार तुरंत अस्थायी नाइट शेल्टर बनाए, ताकि वे सुरक्षित रह सकें। अबू आजमी ने आगे कहा कि खतरनाक इमारतों से लोगों को सुरक्षित जगह पर शिफ्ट किया जाए। मुंबई में कई इमारतें और झोपड़पट्टियां टूटने की हालत में हैं। वहां रहने वाले परिवारों को तुरंत बीएमसी के स्कूलों या सुरक्षित इमारतों में स्थानांतरित किया जाए। उन्होंने गरीब और झुग्गी बस्तियों में आर्थिक मदद पहुंचाने की मांग करते हुए कहा कि बारिश से गरीब बस्तियों के घरों में पानी घुस गया है और उनका जरूरी सामान, कपड़े और अनाज खराब हो गया है। इन परिवारों को मुख्यमंत्री सहायता निधि से तुरंत आर्थिक मदद दी जाए। साथ ही सपा नेता ने यह भी मांग की कि आपदा की इस घड़ी में प्रभावित परिवारों तक राहत सामग्री के साथ-साथ नकद सहायता भी पहुंचाई जाए, ताकि वे अपनी जरूरतें पूरी कर सकें। --आईएएनएस डीकेपी/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t>Article 247</w:t>
      </w:r>
    </w:p>
    <w:p>
      <w:r>
        <w:t>Title: निशानेबाज: सलीम-जावेद के नाम पर दूर की कौड़ी, राहुल-शरद हैं जय-वीरू की जोड़ी</w:t>
      </w:r>
    </w:p>
    <w:p>
      <w:r>
        <w:t xml:space="preserve">URL: </w:t>
      </w:r>
      <w:hyperlink r:id="rId255">
        <w:r>
          <w:rPr>
            <w:color w:val="0000FF"/>
          </w:rPr>
          <w:t>https://navbharatlive.com/special-coverage/rahul-sharad-are-the-pair-of-jai-veeru-1314060.html</w:t>
        </w:r>
      </w:hyperlink>
    </w:p>
    <w:p>
      <w:r>
        <w:t>Content: (प्रतीकात्मक तस्वीर) नवभारत डिजिटल डेस्क: पड़ोसी ने हमसे कहा, ‘निशानेबाज, मानना होगा कि महाराष्ट्र के मुख्यमंत्री देवेंद्र फडणवीस एक ऐसे कुशल डॉक्टर हैं जिन्होंने फर्जीवोटोमैनिया नामक रोग की पहचान की है। यह बीमारी कोविड, डेंगू या चिकनगुनिया से भी खतरनाक है। इसके संसर्ग में राहुल गांधी के बाद विपक्ष के अन्य नेता भी आने लगे हैं। जिसे इसका इन्फेक्शन हो जाता है वह बीजेपी और चुनाव आयोग की मिलीभगत का मनमाना आरोप लगाने लगता है। ऐसा करते समय यह भी नहीं सोचता कि बीजेपी महान राष्ट्रवादी पार्टी है जो चाल, चेहरा और चरित्र की गारंटी देती आई है और चुनाव आयोग परम पवित्र संवैधानिक संस्था है जिस पर शक करना पाप है।’ हमने कहा, ‘यह रोग क्या है और इसके लक्षण क्या हैं? इसकी शुरूआत कहां से हुई?’ पड़ोसी ने कहा, ‘निशानेबाज, लोकसभा में विपक्ष के नेता राहुल गांधी ने महाराष्ट्र और कर्नाटक के चुनाव में फर्जी मतदान का आरोप लगाया है। जिसके बाद महाराष्ट्र के दिग्गज नेता शरद पवार ने भी इस आरोप की पुष्टि करते हुए विस्फोटक खुलासा किया कि महाराष्ट्र विधानसभा चुनाव घोषित होने के बाद उनके पास दिल्ली में 2 दलाल 160 सीटों पर चुनाव जिताने का ऑफर लेकर आए थे। इसके बाद उन्होंने इन दलालों की मुलाकात राहुल गांधी से भी करवा दी थी। दोनों नेताओं ने तय किया वो इस चक्कर में नहीं पड़ेंगे। यह हमारी पार्टियों का रास्ता नहीं है। हम जनता के पास जाकर उसका समर्थन मांगेंगे।’ हमने कहा, ‘देवेंद्र फडणवीस ने इस बयान पर पलटवार करते हुए कहा कि पवार को राहुल का रोग लग गया है। उनकी हालत राहुल जैसी हो गई है जो सलीम-जावेद की फिल्मों की तरह मनगढ़ंत कहानियां गढ़ते हैं।’ यह भी पढ़ें:- विशेष: पर्यटकों के होम स्टे से पहाड़ों की बरबादी, क्या होगा उत्तराखंड का भविष्य पड़ोसी ने कहा, ‘निशानेबाज, सलीम-जावेद की लिखी जंजीर, शोले, दीवार जैसी फिल्मों की कहानियां सुपर हिट हुई थीं। कहीं राहुल और शरद पवार का बयान भी इसी तरह जनता को न लुभाए! शोले के जय-वीरू के समान इन नेताओं की जोड़ी पक्की दोस्ती की मिसाल साबित न हो! आगे चलकर अखिलेश यादव, तेजस्वी यादव, केजरीवाल भी ऐसी बयानबाजी से सहमत होकर कह सकते हैं- मिले सुर मेरा तुम्हारा, हो एनडीए का कबाड़ा। शक की सुई तेजी से घूमनी लगी है।’ हमने कहा, ‘सलीम-जावेद की ‘शोले’ में गब्बर सिंह खलनायक था। यहां कौनसा विलन है?’ पड़ोसी ने कहा, ‘निशानेबाज, राहुल गांधी शुरू से ही मोदी सरकार के जीएसटी को गब्बरसिंह टैक्स कहते आ रहे हैं।’ लेख-चंद्रमोहन द्विवेदी के द्वारा Follow Us On © Copyright Navbharatlive 2025 All rights reserved.</w:t>
      </w:r>
    </w:p>
    <w:p>
      <w:pPr>
        <w:pStyle w:val="Heading3"/>
      </w:pPr>
      <w:r>
        <w:t>Article 248</w:t>
      </w:r>
    </w:p>
    <w:p>
      <w:r>
        <w:t>Title: धनंजय मुंडे का खेल खत्म! अंजलि दमानिया ने भेज दिया CM फडणवीस को कानूनी नोटिस, एक्शन पर टिकी निगाहें</w:t>
      </w:r>
    </w:p>
    <w:p>
      <w:r>
        <w:t xml:space="preserve">URL: </w:t>
      </w:r>
      <w:hyperlink r:id="rId256">
        <w:r>
          <w:rPr>
            <w:color w:val="0000FF"/>
          </w:rPr>
          <w:t>https://navbharatlive.com/maharashtra/beed/dhananjay-munde-satpura-bungalow-case-anjali-damania-sends-legal-notice-to-cm-fadnavis-1319319.html</w:t>
        </w:r>
      </w:hyperlink>
    </w:p>
    <w:p>
      <w:r>
        <w:t>Content: धनंजय मुंडे और अंजलि दमानिया (सौजन्य-सोशल मीडिया) Dhananjay Munde Bungalow Case: उप मुख्यमंत्री अजित पवार की पार्टी एनसीपी के विधायक धनंजय मुंडे की मुश्किलें कम होने का नाम ही नहीं ले रही हैं। लगभग पांच महीने पहले मंत्री पद से इस्तीफा देने के बाद भी धनंजय मुंडे ने सरकारी बंगला सतपुड़ा खाली नहीं किया। इस वजह से मुख्यमंत्री देवेंद्र फडणवीस को सामाजिक कार्यकर्ता अंजलि दमानिया ने कानूनी नोटिस भेजा है। अंजलि दमानिया ने आरोप लगाया है कि धनंजय मुंडे पर सतपुड़ा बंगले का 42 लाख रुपए बकाया है। बंगले का मुद्दा उठने के बाद धनंजय मुंडे ने कहा था कि मालाबार हिल इलाके में तुरंत किराए पर घर मिलना मुश्किल है, मेरी तलाश भी जारी है। लेकिन अंजलि दमानिया ने दो दिन पहले ट्वीट करके धनंजय के उपरोक्त झूठ का पर्दाफाश किया था। अंजलि दमानिया ने कहा था कि मुझे लगता है कि उन्हें ठीक से किराए का मकान ढूंढना नहीं आता होगा। इसलिए बता रही हूं कि मालाबार हिल इलाके में फिलहाल 72 घर किराए पर उपलब्ध हैं। नीचे दिए गए स्थान पर पूछताछ करें। जिस बिल्डिंग में आपका अपना फ्लैट है, वहां किराए पर एक फ्लैट भी उपलब्ध है। अनावश्यक कारण न बताएं। इसी के साथ उन्होंने सरकारी बंगला खाली करने के लिए धनंजय मुंडे को 48 घंटे का अल्टिमेटम भी दिया था। उन्होंने 48 घंटे के अंदर बंगला खाली न करने पर कानूनी नोटिस भेजने की चेतावनी दी थी। समय सीमा पूरी होते ही दमानिया ने मुख्यमंत्री फडणवीस को कानूनी नोटिस भेज दिया। यह भी पढ़ें – मनपा चुनाव से पहले ‘बेस्ट’ की दंगल! ठाकरे बंधुओं के साथ दो-दो हाथ को बीजेपी तैयार दरअसल, मध्य महाराष्ट्र के बीड जिले से ताल्लुक रखने वाले एनसीपी के नेता धनंजय मुंडे पिछले छह महीनों से विवादों से घिरे हुए थे। इन विवादों के चलते उन्होंने पांच महीने से अधिक समय पहले खाद्य, नागरिक आपूर्ति एवं उपभोक्ता संरक्षण मंत्री के पद से इस्तीफा दे दिया था, लेकिन उन्होंने सरकारी आवास खाली नहीं किया है। धनंजय मुंडे ने मार्च की शुरुआत में इस्तीफा ऐसे समय दिया था जब दिसंबर में बीड जिले में मस्साजोग गांव के सरपंच संतोष देशमुख की हत्या के सिलसिले में उनके एक प्रमुख सहयोगी की गिरफ्तारी हुई थी। इसके बाद उनकी पहली पत्नी करुणा शर्मा के साथ एलीमनी को लेकर भी विवाद जोरो पर था। Follow Us On © Copyright Navbharatlive 2025 All rights reserved.</w:t>
      </w:r>
    </w:p>
    <w:p>
      <w:pPr>
        <w:pStyle w:val="Heading3"/>
      </w:pPr>
      <w:r>
        <w:t>Article 249</w:t>
      </w:r>
    </w:p>
    <w:p>
      <w:r>
        <w:t>Title: मीट बैन विवाद के बीच कल इस बड़े नेता के घर ‘मटन पार्टी’, CM फडणवीस को भी न्योता</w:t>
      </w:r>
    </w:p>
    <w:p>
      <w:r>
        <w:t xml:space="preserve">URL: </w:t>
      </w:r>
      <w:hyperlink r:id="rId257">
        <w:r>
          <w:rPr>
            <w:color w:val="0000FF"/>
          </w:rPr>
          <w:t>https://navbharatlive.com/maharashtra/aurangabad/mutton-party-at-imtiaz-jaleel-house-on-15th-august-cm-fadnavis-was-also-invited-maharashtra-meat-ban-issue-heats-up-1317788.html</w:t>
        </w:r>
      </w:hyperlink>
    </w:p>
    <w:p>
      <w:r>
        <w:t>Content: सीएम फडणवीस मटन पार्टी (pic credit; social media) Meat Ban In Maharashtra: महाराष्ट्र की कुछ नगर पालिकाओं ने स्वतंत्रता दिवस पर मटन की दुकानें बंद करने के आदेश जारी किए हैं। यह मुद्दा अब काफी गरमा गया है। विपक्ष इस मुद्दे को लेकर काफी आक्रामक हो गया है। राज्य की कुछ नगर पालिकाओं ने स्वतंत्रता दिवस 15 अगस्त पर मटन की बिक्री पर प्रतिबंध लगाने का फैसला किया है, जिससे राज्य में माहौल गरमा गया है। विपक्ष सरकार के इस फैसले को वापस लेने की मांग कर रहा है। विपक्ष ने इस फैसले के खिलाफ काफी आक्रामक रुख अपनाया है। राष्ट्रवादी पार्टी शरद पवार गुट के विधायक जितेंद्र आव्हाड और शिवसेना ठाकरे गुट के सांसद संजय राउत ने इस फैसले को लेकर सरकार पर बड़ा हमला बोला है। उधर, मनसे प्रमुख राज ठाकरे ने भी इस फैसले पर नाराजगी जताई है। राज ठाकरे ने सीधे तौर पर सवाल उठाया है कि यह कौन सा स्वतंत्रता दिवस है? क्योंकि स्वतंत्रता दिवस के दिन ही लोगों पर हमले हो रहे हैं। राज ठाकरे ने कहा है कि सरकार या नगर निगम को यह तय करने का कोई अधिकार नहीं है कि किसी को क्या खाना चाहिए या क्या नहीं।उधर, इस पर सरकार की स्थिति स्पष्ट करते हुए मुख्यमंत्री देवेंद्र फडणवीस ने कहा कि सरकार ने ऐसा कोई फैसला नहीं लिया। यह फैसला तत्कालीन कांग्रेस काल में लिया गया था। यह भी पढ़ें- मीट बैन और कबूतरखाना विवाद पर सीएम फडणवीस का बयान, बोले- स्वास्थय और आस्था दोनों जरूरी इस बीच, छत्रपति संभाजीनगर नगर निगम ने भी इस दिन मांस की बिक्री पर प्रतिबंध लगाने के आदेश जारी किए हैं और अब पूर्व सांसद इम्तियाज जलील ने आक्रामक रुख अपनाया है। 15 अगस्त को सभी मीट और चिकन की दुकानें बंद रखने का तुगलकी फरमान जारी करने वाले सभी नगर निगम आयुक्तों को 15 अगस्त को दोपहर 1 बजे मेरे आवास पर आयोजित चिकन बिरयानी और मटन कोरमा पार्टी में शामिल होने का निमंत्रण। महाराष्ट्र के मुख्यमंत्री श्री @Dev_Fadnavis भी इस अवसर पर उपस्थित… pic.twitter.com/kFQ8etEFgf — Imtiaz Jaleel (@imtiaz_jaleel) August 14, 2025 इम्तियाज जलील ने ट्वीट किया है, जिसमें उन्होंने कहा, “कल दोपहर 1 बजे मेरे आवास पर मटन पार्टी है। मैं उन सभी नगर पालिकाओं के आयुक्तों को अपनी पार्टी में आमंत्रित कर रहा हूं जिनके आयुक्तों ने मांस की बिक्री पर प्रतिबंध जारी किया है।” जलील ने कहा मैं मुख्यमंत्री देवेंद्र फडणवीस को भी इस पार्टी में आमंत्रित कर रहा हूँ। यह पार्टी सिर्फ़ उन लोगों को आज़ादी का मतलब याद दिलाने के लिए आयोजित की जा रही है जो अभी तक आज़ादी का मतलब नहीं समझ पाए हैं,” Follow Us On © Copyright Navbharatlive 2025 All rights reserved.</w:t>
      </w:r>
    </w:p>
    <w:p>
      <w:pPr>
        <w:pStyle w:val="Heading3"/>
      </w:pPr>
      <w:r>
        <w:t>Article 250</w:t>
      </w:r>
    </w:p>
    <w:p>
      <w:r>
        <w:t>Title: युवाओं के लिए खुशखबरी! अब इस राज्य में 15 हजार पदों पर मिलेगी नौकरी, कैबिनेट ने दी मंजूरी</w:t>
      </w:r>
    </w:p>
    <w:p>
      <w:r>
        <w:t xml:space="preserve">URL: </w:t>
      </w:r>
      <w:hyperlink r:id="rId258">
        <w:r>
          <w:rPr>
            <w:color w:val="0000FF"/>
          </w:rPr>
          <w:t>https://www.punjabkesari.in/national/news/the-youth-now-jobs-will-be-available-on-15-thousand-posts-in-this-2196309</w:t>
        </w:r>
      </w:hyperlink>
    </w:p>
    <w:p>
      <w:r>
        <w:t>Content: just now 59 minutes ago 59 minutes ago 1 hour ago 3 hours ago 5 hours ago 6 hours ago 7 hours ago 8 hours ago 9 hours ago 9 hours ago 12 hours ago 21 hours ago 23 hours ago 1 day ago 1 day ago 1 day ago 1 day ago 1 day ago 1 day ago 2 days ago 2 days ago 2 days ago 2 days ago 2 days ago 2 days ago 2 days ago 2 days ago 2 days ago 2 days ago Wednesday Main Menu धर्म/कुंडली टीवी नारी Photos Videos हिमाचल प्रदेश पंजाब हरियाणा उत्तर प्रदेश Breaking युवाओं के लिए खुशखबरी! अब इस राज्य में 15 हजार पदों पर मिलेगी नौकरी, कैबिनेट ने दी मंजूरी Edited By Mansa Devi,Updated: 13 Aug, 2025 05:52 PM महाराष्ट्र में पुलिस की नौकरी का सपना देख रहे युवाओं के लिए बड़ी खबर है। कई महीनों के इंतजार के बाद, महाराष्ट्र सरकार ने 15,000 पुलिसकर्मियों की भर्ती को मंजूरी दे दी है। मुख्यमंत्री देवेंद्र फडणवीस की अध्यक्षता में मंगलवार को हुई कैबिनेट बैठक में... नेशनल डेस्क: महाराष्ट्र में पुलिस की नौकरी का सपना देख रहे युवाओं के लिए बड़ी खबर है। कई महीनों के इंतजार के बाद, महाराष्ट्र सरकार ने 15,000 पुलिसकर्मियों की भर्ती को मंजूरी दे दी है। मुख्यमंत्री देवेंद्र फडणवीस की अध्यक्षता में मंगलवार को हुई कैबिनेट बैठक में यह महत्वपूर्ण फैसला लिया गया। भर्ती में देरी से चिंतित थे उम्मीदवार यह फैसला उन लाखों उम्मीदवारों के लिए राहत लेकर आया है, जो लंबे समय से भर्ती प्रक्रिया में हो रही देरी से परेशान थे। पिछले कुछ समय से छात्रों और समन्वय समितियों ने इस देरी पर चिंता जाहिर की थी। उनका मानना था कि सितंबर में होने वाली शारीरिक परीक्षा से पहले आवेदन प्रक्रिया पूरी करना असंभव होगा। हालाँकि, कैबिनेट की मंजूरी के बाद अब भर्ती प्रक्रिया में तेज़ी आने की उम्मीद है। यह भी पढ़ें: UPI से हो रही EMI की पेमेंट: आंकड़े देखकर हो जाएंगे हैरान, जानिए क्यों बढ़ रहा है यह ट्रेंड सरकार की ओर से दी गई जानकारी महाराष्ट्र सूचना एवं जनसंपर्क महानिदेशालय ने कैबिनेट के इस फैसले की जानकारी दी है। पहले, मानसून सत्र के दौरान मुख्यमंत्री देवेंद्र फडणवीस ने 13,560 पुलिस पदों को भरने की घोषणा की थी, लेकिन अब यह संख्या बढ़ाकर 15,000 कर दी गई है। पुलिस महानिदेशक ने पहले बताया था कि शारीरिक परीक्षा 15 सितंबर को आयोजित की जाएगी। हालाँकि, अब यह देखना होगा कि भर्ती की पूरी प्रक्रिया किस तरह से और कितनी जल्दी पूरी होती है। खुशखबरी! अब फ्रेशर्स के लिए नौकरी पाना हुआ आसान, ये सेक्टर करेंगे सबसे ज्यादा हायरिंग Big Rain Alert: 10 से 15 अगस्त तक भीगेंगे ये राज्य, IMD ने जारी किया अलर्ट Bihar cabinet: सरकारी नौकरी के लिए PT परीक्षा शुल्क सिर्फ 100 रुपए, मुख्य परीक्षा फ्री.. बिहार... Independence Day: 15 अगस्त को ही क्यों मिली थी आजादी? जानें इस तारीख के पीछे का ऐतिहासिक राज Job Alert: 10वीं पास युवाओं के लिए सरकारी नौकरी करने का सुनहरा मौका, BSF में कुल 3588 पदों पर होंगी... कैलाश विजयवर्गीय बोले, '15 अगस्त को कटी-फटी आजादी मिली थी, एक दिन इस्लामाबाद पर तिरंगा फहराएंगे' Cabinet Meeting: कैबिनेट मीटिंग में लिए 5 बड़े फैसले, उज्ज्वला योजना से लेकर LPG सब्सिडी को दी... भारत ने अमेरिका और रूस बैठक का स्वागत किया, 15 अगस्त को अलास्का में करेंगे मुलाकात youth join Congress: 15 लाख युवाओं ने ली कांग्रेस की सदस्यता... सीएम मोहन के गृह नगर उज्जैन से 74... देश के इस राज्य में बर्ड फ्लू की दस्तक, 15 हजार मुर्गियों की मौत, चिकन और अंडों की बिक्री पर लगा... USD $ 20/08/2025 18:30 IST CAD $ 20/08/2025 18:30 IST AUD $ 20/08/2025 18:30 IST EUR € 20/08/2025 18:30 IST NZD $ 20/08/2025 18:30 IST AED د.إ 20/08/2025 18:30 IST GBP £ 20/08/2025 18:30 IST Bitcoin Ethereum Tether BNB USD Coin XRP Terra Solana 20.0 20.0 Royal Challengers Bengaluru win by 6 runs मेष राशि वालों आज आप अपने कामों में नयी ऊर्जा महसूस करेंगे। महत्वपूर्ण फैसले सोच-समझकर लें। परिवार के साथ तालमेल बढ़ेगा। वृषभ राशि वालों आज आपकी मेहनत रंग लाएगी। कोई पुराना मित्र संपर्क कर सकता है। स्वास्थ्य का ध्यान रखें और अनावश्यक तनाव से बचें। निवेश में सावधानी... मिथुन राशि वालों आज दिन अच्छा रहेगा लेकिन काम में ज्यादा व्यस्तता हो सकती है। अपने लक्ष्यों पर ध्यान केंद्रित करें। रिश्तों में थोड़ा समझौता करना... कर्क राशि वालों आज आपकी भावनाएं मजबूत रहेंगी। परिवार और दोस्तों के साथ समय बिताना आनंद देगा। किसी छोटी बात को लेकर सिंह राशि वालों आज नए अवसर आपके सामने आएंगे। अपने काम में उत्साह बनाए रखें। व्यावसायिक मामलों में सावधानी आवश्यक है। स्वास्थ्य सामान्य रहेगा। कन्या राशि वालों आज आपके विचार स्पष्ट रहेंगे। नए प्रोजेक्ट्स की शुरुआत कर सकते हैं। परिवार के किसी सदस्य से सलाह लाभदायक रहेगी। तुला राशि वालों आज का दिन सामाजिक संपर्कों के लिए शुभ है। किसी महत्वपूर्ण बैठक में भाग लेने का अवसर मिलेगा। वित्तीय मामलों में सुधार होगा। वृश्चिक राशि वालों आज धैर्य बनाए रखें। कुछ समस्याएं आ सकती हैं, लेकिन आपका संयम सब हल कर देगा। पारिवारिक सुख की अनुभूति होगी। स्वास्थ्य का ध्यान... धनु राशि वालों आज आपकी योजना सफल होगी। यात्रा के योग बन रहे हैं। साथी से तालमेल बढ़ेगा। आर्थिक स्थिति मजबूत होगी। निवेश सोच-समझकर करें। मकर राशि वालों आज कामकाज में वृद्धि होगी। पुराने मुद्दे सुलझेंगे। परिवार के साथ समय बिताने का मौका मिलेगा। अपने खर्चों पर नियंत्रण रखें। कुंभ राशि वालों आज आपको कुछ नया सीखने का मौका मिलेगा। किसी सलाहकार की बात मानने से फायदा होगा। संबंधों में मधुरता बनी रहेगी। मीन राशि वालों आज आप खुशमिजाज रहेंगे। प्रेम संबंधों में सुधार होगा। धन लाभ के अवसर बनेंगे। अपने स्वास्थ्य का विशेष ध्यान दें। Be on the top of everything happening around the world. Try Punjab Kesari E-Paper Premium Service. 1800 137 6200 Jalandhar Address : Civil Lines, Pucca Bagh Jalandhar Punjab Ph : 0181-5067200, 2280104-107 Email : support@punjabkesari.in Copyright © 2023 PUNJABKESARI.IN All Rights Reserved. फीडबैक दें Thoughts Jokes</w:t>
      </w:r>
    </w:p>
    <w:p>
      <w:pPr>
        <w:pStyle w:val="Heading3"/>
      </w:pPr>
      <w:r>
        <w:t>Article 251</w:t>
      </w:r>
    </w:p>
    <w:p>
      <w:r>
        <w:t>Title: ‘भ्रष्ट है आधी महायुति कैबिनेट, इनके बापजादे दिल्ली में बैठे हैं’, उद्धव ने आंदोलन से BJP को घेरा</w:t>
      </w:r>
    </w:p>
    <w:p>
      <w:r>
        <w:t xml:space="preserve">URL: </w:t>
      </w:r>
      <w:hyperlink r:id="rId259">
        <w:r>
          <w:rPr>
            <w:color w:val="0000FF"/>
          </w:rPr>
          <w:t>https://navbharatlive.com/maharashtra/half-the-mahayuti-cabinet-is-corrupt-uddhav-thackeray-protests-against-bjp-over-election-fraud-1314521.html</w:t>
        </w:r>
      </w:hyperlink>
    </w:p>
    <w:p>
      <w:r>
        <w:t>Content: उद्धव ठाकरे राज्यव्यापी आंदोलन (pic credit; social media) Maharashtra Politics: मुंबई महानगरपालिका सहित राज्य के अन्य निकाय चुनाव की जल्द घोषणा की संभावना को देखते हुए विपक्षी दल महाराष्ट्र की महायुति सरकार के खिलाफ पूरी आक्रामकता के साथ हमला बोल रहे हैं। पहले कांग्रेस ने वोट चोरी का मुद्दा उठाया तो वहीं सोमवार को पूर्व मुख्यमंत्री उद्धव ठाकरे की पार्टी शिवसेना उद्धव बालासाहेब (यूबीटी) ने राज्यव्यापी आंदोलन करके सरकार को घेरने का प्रयास किया। आंदोलन का नेतृत्व कर रहे उद्धव ठाकरे ने मुख्यमंत्री देवेंद्र फडणवीस के नेतृत्व वाली महायुति सरकार की आधी कैबिनेट को भ्रष्ट घोषित कर दिया। मंत्री योगेश कदम, मंत्री माणिकराव कोकाटे. संजय शिरसाट, प्रताप सरनाईक, संजय राठोड सहित महायुति सरकार के कई मंत्रियों पर बीते कुछ दिनों भ्रष्टाचार के आरोप लगे हैं। तो वहीं मंत्री नितेश राणे, विधायक संजय गायकवाड, गोपीचंद पडलकर आदि अपने विवादित बयानों के कारण सरकार की किरकिरी का कारण बनें। सत्ता पक्ष के इन तमाम मंत्रियों विधायकों का निषेध करने के लिए यूबीटी ने सोमवार को राज्यव्यापी जन आक्रोश मोर्चा निकाला। इस विरोध प्रदर्शन में उद्धव ने भ्रष्टाचार के मुद्दे पर सत्तारूढ़ महायुति सरकार पर हमला बोला। उन्होंने कहा, “शिवसेना महाराष्ट्र के हर जिले में सड़कों पर उतर आई है। सरकार के खिलाफ लड़ने के लिए मर्दों की जरूरत होती है और वो मर्द हमारी शिवसेना में है। उन्होंने कहा कि शासकों ने महाराष्ट्र को भ्रष्टाचार में सबसे आगे और विकास में सबसे पीछे कर दिया है। उनके प्रशासन जनोन्मुखी नहीं, बल्कि धन-निग्रही है। यह भी पढ़ें- राज-उद्धव ने उठाया युति का पहला कदम, दोनों भाई मिलकर लड़ेंगे बेस्ट पतपेढी चुनाव उद्धव ठाकरे ने मंत्रियों पर भी निशाना साधते हुए कहा कि सरकार का कोई मंत्री डांस बार चला रहा है तो कोई नोटों से भरा बैग लेकर बैठा है। रमी मंत्री विधानसभा भवन में रमी खेलते हैं। उनके पास किसानों का कर्ज माफ करने के लिए पैसे नहीं हैं। किसानों की समस्याओं पर ध्यान देने का समय नहीं है । हमें लगा था कि सीएम देवेंद्र भाजपा की परंपरा को आगे बढ़ाएंगे। मंत्रियों को तत्काल निकाल दिया जाएगा। लेकिन उन्होंने केवल चेतावनी देकर गलत व्यवहार करने वालों को छोड़ दिया है। उद्धव ठाकरे ने कहा कि मुझे फडणवीस पर तरस आता है। इनके पास बहुमत है। बापजादे दिल्ली में बैठे हैं। फिर भी आप भ्रष्ट लोगों को बाहर का रास्ता नहीं दिखा पा रहे हैं. उद्धव ने तंज कसते हुए कहा कि देश की सबसे बड़ी और अमीर बीजेपी के भ्रष्ट मंत्री के जगह मंत्री बनाने के लिए योग्य नेता नहीं है। उन्होंने सवाल किया कि सबूत होने के बाद भी आप भ्रष्टाचारियों को छोड़ेंगे, तो धनखड़ को तत्काल इस्तीफा देकर अज्ञातवास में क्यों भेज दिया गया। UBT की ओर से सोमवार को मुंबई, नासिक, पुणे, नागपुर और छत्रपति संभाजीनगर सहित पूरे राज्य में जन आक्रोश आंदोलन किया गया। इस दौरान पुणे में जिला कलेक्टर कार्यालय के बाहर उद्धव के शिवसैनिकों ने अनोखे अंदाज में प्रदर्शन किया। यूबीटी कार्यकर्ताओं ने भरत गोगावले समेत राज्य की महायुति सरकार के नेताओं की तस्वीरें आग में फेंकी। इस दौरान कार्यकर्ताओं ने सड़क पर ताश का खेल भी खेला तो वहीं भ्रष्टाचार पर निशाना साधने के लिए नकली नोटों से भरा बैग निकाला। गौरतलब हो कि यूबीटी भरत गोगावले और उप मुख्यमंत्री एकनाथ शिंदे पर सत्ता के लिए तंत्र मंत्र का सहारा लेने का आरोप लगाती है। इसी तरह कोकाटे का मानसून सत्र के दौरान सदन में ताश खेल रहे थे जबकि अपने बैड रूप में नोटों से भरे बैग के साथ बैठे संजय शिरसाट का वीडियो वायरल हुआ था। Follow Us On © Copyright Navbharatlive 2025 All rights reserved.</w:t>
      </w:r>
    </w:p>
    <w:p>
      <w:pPr>
        <w:pStyle w:val="Heading3"/>
      </w:pPr>
      <w:r>
        <w:t>Article 252</w:t>
      </w:r>
    </w:p>
    <w:p>
      <w:r>
        <w:t>Title: Maharashtra News Live: एक क्लिक में पढ़ें दिन भर की पूरी खबरें</w:t>
      </w:r>
    </w:p>
    <w:p>
      <w:r>
        <w:t xml:space="preserve">URL: </w:t>
      </w:r>
      <w:hyperlink r:id="rId260">
        <w:r>
          <w:rPr>
            <w:color w:val="0000FF"/>
          </w:rPr>
          <w:t>https://navbharatlive.com/maharashtra/latest-live-updates-maharashtra-politics-crime-nagpur-news-mumbai-pune-17-august-1320043.html</w:t>
        </w:r>
      </w:hyperlink>
    </w:p>
    <w:p>
      <w:r>
        <w:t>Content: महाराष्ट्र लाइव ब्लॉग (डिजाइन फोटो) Maharashtra Breaking News LIVE Updates: राज्य में दही हांडी का उत्साह चरम पर है, वहीं शुक्रवार रात से ही बारिश का प्रकोप भी बढ़ गया। मुंबई, रायगड समेत तटीय इलाकों में मूसलाधार बारिश हाे रही है। 21 अगस्त तक तूफानी हवाओं के साथ भारी बारिश की चेतावनी जारी की गई है। कोंकण और मध्य महाराष्ट्र के घाट क्षेत्र में कुछ स्थानों पर भारी बारिश सहित अति भारी बारिश की संभावना है। मराठवाड़ा में कुछ स्थानों पर भारी से अति भारी बारिश की संभावना है और बिजली और गरज के साथ बारिश हो सकती है। 17 Aug 2025 09:27 PM (IST) 17 Aug 2025 09:27 PM (IST) फडणवीस के ‘पाप का घड़ा’ बयान पर संजय राउत का पलटवार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पूरी खबर यहां पढ़ें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पूरी खबर यहां पढ़ें शिवसेना उद्धव बालासाहेब ठाकरे पार्टी के सांसद संजय राऊत ने रविवार को महाराष्ट्र की सत्तारूढ़ महायुति सरकार पर जोरदार हमला बोला। दही-हांडी उत्सव के मौके पर शनिवार को ठाणे के टेंभी नाका पर मुख्यमंत्री देवेंद्र फडणवीस एवं उप मुख्यमंत्री एकनाथ शिंदे ने पूर्व मुख्यमंत्री उद्धव ठाकरे पर कटाक्ष किया था। सीएम फडणवीस एवं डीसीएम शिंदे के उन्हीं बयानों पर पलटवार करते हुए राऊत ने कहा कि मुंबई और ठाणे को लूटने वाले लोग सरकार में बैठे हैं। हमारे समय में मुंबई महानगरपालिका के 90 हजार करोड़ रुपए जमा थे। क्या मुंबई मनपा की तिजोरी में जमा ये पैसा मुंबई को लूटने की वजह से किया गया था? पूरी खबर यहां पढ़ें 17 Aug 2025 09:09 PM (IST) 17 Aug 2025 09:09 PM (IST) सुप्रीम कोर्ट में होगी आंबेडकर की याचिका पर सुनवाई महाराष्ट्र विधानसभा चुनाव के परिणामों की वैधता को चुनौती देने वाली वंचित बहुजन आघाड़ी के नेता प्रकाश आंबेडकर की याचिका पर सोमवार (18 अगस्त) को सुप्रीम कोर्ट में सुनवाई होगी। याचिका में आंबेडकर ने शाम 6 बजे के बाद डाले गए 76 लाख वोटों का डाटा उपलब्ध नहीं होने के चुनाव आयोग ने दावे पर सवाल उठाया है। एडवोकेट प्रकाश आंबेडकर ने शाम 5 बजे के बाद डाले गए 76 लाख वोटों को लेकर पहले बॉम्बे हाईकोर्ट में याचिका दायर की थी। बॉम्बे हाईकोर्ट में उक्त याचिका खारिज होने के बाद आंबेडकर ने इंसाफ के लिए सुप्रीम कोर्ट का दरवाजा खटखटाया हैं। पूरी खबर यहां पढ़ें महाराष्ट्र विधानसभा चुनाव के परिणामों की वैधता को चुनौती देने वाली वंचित बहुजन आघाड़ी के नेता प्रकाश आंबेडकर की याचिका पर सोमवार (18 अगस्त) को सुप्रीम कोर्ट में सुनवाई होगी। याचिका में आंबेडकर ने शाम 6 बजे के बाद डाले गए 76 लाख वोटों का डाटा उपलब्ध नहीं होने के चुनाव आयोग ने दावे पर सवाल उठाया है। एडवोकेट प्रकाश आंबेडकर ने शाम 5 बजे के बाद डाले गए 76 लाख वोटों को लेकर पहले बॉम्बे हाईकोर्ट में याचिका दायर की थी। बॉम्बे हाईकोर्ट में उक्त याचिका खारिज होने के बाद आंबेडकर ने इंसाफ के लिए सुप्रीम कोर्ट का दरवाजा खटखटाया हैं। पूरी खबर यहां पढ़ें महाराष्ट्र विधानसभा चुनाव के परिणामों की वैधता को चुनौती देने वाली वंचित बहुजन आघाड़ी के नेता प्रकाश आंबेडकर की याचिका पर सोमवार (18 अगस्त) को सुप्रीम कोर्ट में सुनवाई होगी। याचिका में आंबेडकर ने शाम 6 बजे के बाद डाले गए 76 लाख वोटों का डाटा उपलब्ध नहीं होने के चुनाव आयोग ने दावे पर सवाल उठाया है। एडवोकेट प्रकाश आंबेडकर ने शाम 5 बजे के बाद डाले गए 76 लाख वोटों को लेकर पहले बॉम्बे हाईकोर्ट में याचिका दायर की थी। बॉम्बे हाईकोर्ट में उक्त याचिका खारिज होने के बाद आंबेडकर ने इंसाफ के लिए सुप्रीम कोर्ट का दरवाजा खटखटाया हैं। पूरी खबर यहां पढ़ें 17 Aug 2025 08:41 PM (IST) 17 Aug 2025 08:41 PM (IST) महाराष्ट्र के राज्यपाल सीपी राधाकृष्ण होंगे उप राष्ट्रपति पद के उम्मीदवार भारतीय जनता पार्टी (BJP) संसदीय बोर्ड ने रविवार को बड़ा फैसला लिया। NDA ने उपराष्ट्रपति पद के लिए अपने उम्मीदवार के तौर पर महाराष्ट्र के मौजूदा राज्यपाल सी.पी. राधाकृष्णन का नाम घोषित किया है। यह फैसला दिल्ली में हुई संसदीय बोर्ड की बैठक में प्रधानमंत्री नरेंद्र मोदी, गृह मंत्री अमित शाह और भाजपा अध्यक्ष जे.पी. नड्डा की मौजूदगी में लिया गया। पूरी खबर यहां पढ़ें भारतीय जनता पार्टी (BJP) संसदीय बोर्ड ने रविवार को बड़ा फैसला लिया। NDA ने उपराष्ट्रपति पद के लिए अपने उम्मीदवार के तौर पर महाराष्ट्र के मौजूदा राज्यपाल सी.पी. राधाकृष्णन का नाम घोषित किया है। यह फैसला दिल्ली में हुई संसदीय बोर्ड की बैठक में प्रधानमंत्री नरेंद्र मोदी, गृह मंत्री अमित शाह और भाजपा अध्यक्ष जे.पी. नड्डा की मौजूदगी में लिया गया। पूरी खबर यहां पढ़ें भारतीय जनता पार्टी (BJP) संसदीय बोर्ड ने रविवार को बड़ा फैसला लिया। NDA ने उपराष्ट्रपति पद के लिए अपने उम्मीदवार के तौर पर महाराष्ट्र के मौजूदा राज्यपाल सी.पी. राधाकृष्णन का नाम घोषित किया है। यह फैसला दिल्ली में हुई संसदीय बोर्ड की बैठक में प्रधानमंत्री नरेंद्र मोदी, गृह मंत्री अमित शाह और भाजपा अध्यक्ष जे.पी. नड्डा की मौजूदगी में लिया गया। पूरी खबर यहां पढ़ें 17 Aug 2025 07:18 PM (IST) 17 Aug 2025 07:18 PM (IST) कृषि मंत्री भरणे बोले- कृषि विभाग में है बहुत सिरदर्द महाराष्ट्र में किसानों की तरह कृषि मंत्रालय की भी हालत खराब चल रही है। ऐसा मुख्यमंत्री देवेंद्र फडणवीस के नेतृत्ववाली महायुति सरकार के दो कृषि मंत्रियों के बयानों से स्पष्ट होने लगा है। विधानमंडल के मानसून सत्र के दौरान मंत्रालय में मोबाइल पर रमी (ताश) खेलने के कारण विवादों में घिरे पूर्व कृषि मंत्री माणिकराव कोकाटे ने कृषि मंत्रालय को उजाड़ गांव की जमीदारी बताया था तो वहीं उनकी जगह कृषि मंत्रालय की जिम्मेदारी संभाल रहे नए कृषि मंत्री दत्तात्रेय भरणे भी खुश नहीं हैं। भरणे का कहना है कि खेल मंत्रालय ही अच्छा था। कृषि मंत्रालय में बहुत सिरदर्द है। पूरी खबर यहां पढ़ें महाराष्ट्र में किसानों की तरह कृषि मंत्रालय की भी हालत खराब चल रही है। ऐसा मुख्यमंत्री देवेंद्र फडणवीस के नेतृत्ववाली महायुति सरकार के दो कृषि मंत्रियों के बयानों से स्पष्ट होने लगा है। विधानमंडल के मानसून सत्र के दौरान मंत्रालय में मोबाइल पर रमी (ताश) खेलने के कारण विवादों में घिरे पूर्व कृषि मंत्री माणिकराव कोकाटे ने कृषि मंत्रालय को उजाड़ गांव की जमीदारी बताया था तो वहीं उनकी जगह कृषि मंत्रालय की जिम्मेदारी संभाल रहे नए कृषि मंत्री दत्तात्रेय भरणे भी खुश नहीं हैं। भरणे का कहना है कि खेल मंत्रालय ही अच्छा था। कृषि मंत्रालय में बहुत सिरदर्द है। पूरी खबर यहां पढ़ें महाराष्ट्र में किसानों की तरह कृषि मंत्रालय की भी हालत खराब चल रही है। ऐसा मुख्यमंत्री देवेंद्र फडणवीस के नेतृत्ववाली महायुति सरकार के दो कृषि मंत्रियों के बयानों से स्पष्ट होने लगा है। विधानमंडल के मानसून सत्र के दौरान मंत्रालय में मोबाइल पर रमी (ताश) खेलने के कारण विवादों में घिरे पूर्व कृषि मंत्री माणिकराव कोकाटे ने कृषि मंत्रालय को उजाड़ गांव की जमीदारी बताया था तो वहीं उनकी जगह कृषि मंत्रालय की जिम्मेदारी संभाल रहे नए कृषि मंत्री दत्तात्रेय भरणे भी खुश नहीं हैं। भरणे का कहना है कि खेल मंत्रालय ही अच्छा था। कृषि मंत्रालय में बहुत सिरदर्द है। पूरी खबर यहां पढ़ें 17 Aug 2025 06:31 PM (IST) 17 Aug 2025 06:31 PM (IST) अजित पवार का जलगांव दौरा, शहीद स्मारक निर्माण को 4.5 करोड़ की मंजूरी महाराष्ट्र के उपमुख्यमंत्री अजित पवार ने जलगांव दौरे के दौरान कई अहम घोषणाएं कीं और स्थानीय मुद्दों पर स्पष्ट रुख सामने रखा। दौरे का सबसे महत्वपूर्ण पहलू रहा 29 शहीद सैनिकों की स्मृति में भव्य स्मारक के निर्माण के लिए 4.5 करोड़ रुपए की मंजूरी।पवार ने कहा कि यह योजना भले ही डीपीडीसी (जिला योजना समिति) के नियमों में न आती हो, लेकिन यह उनके विभाग से जुड़ा हुआ विषय है, इसलिए इसे तुरंत मंजूरी दी जा रही है। उन्होंने यह भी जोड़ा कि आदेश सोमवार तक जारी कर दिए जाएंगे और यह स्मारक भविष्य की पीढ़ियों को प्रेरणा देगा। पूरी खबर यहां पढ़ें महाराष्ट्र के उपमुख्यमंत्री अजित पवार ने जलगांव दौरे के दौरान कई अहम घोषणाएं कीं और स्थानीय मुद्दों पर स्पष्ट रुख सामने रखा। दौरे का सबसे महत्वपूर्ण पहलू रहा 29 शहीद सैनिकों की स्मृति में भव्य स्मारक के निर्माण के लिए 4.5 करोड़ रुपए की मंजूरी।पवार ने कहा कि यह योजना भले ही डीपीडीसी (जिला योजना समिति) के नियमों में न आती हो, लेकिन यह उनके विभाग से जुड़ा हुआ विषय है, इसलिए इसे तुरंत मंजूरी दी जा रही है। उन्होंने यह भी जोड़ा कि आदेश सोमवार तक जारी कर दिए जाएंगे और यह स्मारक भविष्य की पीढ़ियों को प्रेरणा देगा। पूरी खबर यहां पढ़ें महाराष्ट्र के उपमुख्यमंत्री अजित पवार ने जलगांव दौरे के दौरान कई अहम घोषणाएं कीं और स्थानीय मुद्दों पर स्पष्ट रुख सामने रखा। दौरे का सबसे महत्वपूर्ण पहलू रहा 29 शहीद सैनिकों की स्मृति में भव्य स्मारक के निर्माण के लिए 4.5 करोड़ रुपए की मंजूरी।पवार ने कहा कि यह योजना भले ही डीपीडीसी (जिला योजना समिति) के नियमों में न आती हो, लेकिन यह उनके विभाग से जुड़ा हुआ विषय है, इसलिए इसे तुरंत मंजूरी दी जा रही है। उन्होंने यह भी जोड़ा कि आदेश सोमवार तक जारी कर दिए जाएंगे और यह स्मारक भविष्य की पीढ़ियों को प्रेरणा देगा। पूरी खबर यहां पढ़ें 17 Aug 2025 05:51 PM (IST) 17 Aug 2025 05:51 PM (IST) मुंबई पुलिस के एक कांस्टेबल ने की आत्महत्या मुंबई में 45 वर्षीय एक पुलिस कांस्टेबल ने अपने आवास पर फंदे से लटककर कथित तौर पर आत्महत्या कर ली। एक पुलिस अधिकारी ने रविवार को यह जानकारी दी। अधिकारी ने बताया कि यह घटना शनिवार दोपहर अंधेरी इलाके में हुई। इस कथित आत्महत्या के पीछे का कारण अब तक पता नहीं चल पाया है। सूचना मिलने के बाद सुरक्षाकर्मी अंधेरी (पूर्व) स्थित नई पुलिस लाइन में कांस्टेबल मुकेश दत्तात्रेय देव के आवास पर पहुंचे और वहां उन्हें फंदे से लटका पाया। अंधेरी पुलिस के एक अधिकारी ने बताया कि उन्हें कूपर अस्पताल ले जाया गया, जहां डॉक्टरों ने उन्हें भर्ती करने से पहले ही मृत घोषित कर दिया। पुलिस के अनुसार कांस्टेबल मरोल में स्थानीय शस्त्र इकाई से संबद्ध थे। अधिकारी ने कहा कि प्राथमिक जानकारी के आधार पर दुर्घटनावश मृत्यु की रिपोर्ट (एडीआर) दर्ज कर ली गई है और आगे की जांच जारी है। मुंबई में 45 वर्षीय एक पुलिस कांस्टेबल ने अपने आवास पर फंदे से लटककर कथित तौर पर आत्महत्या कर ली। एक पुलिस अधिकारी ने रविवार को यह जानकारी दी। अधिकारी ने बताया कि यह घटना शनिवार दोपहर अंधेरी इलाके में हुई। इस कथित आत्महत्या के पीछे का कारण अब तक पता नहीं चल पाया है। सूचना मिलने के बाद सुरक्षाकर्मी अंधेरी (पूर्व) स्थित नई पुलिस लाइन में कांस्टेबल मुकेश दत्तात्रेय देव के आवास पर पहुंचे और वहां उन्हें फंदे से लटका पाया। अंधेरी पुलिस के एक अधिकारी ने बताया कि उन्हें कूपर अस्पताल ले जाया गया, जहां डॉक्टरों ने उन्हें भर्ती करने से पहले ही मृत घोषित कर दिया। पुलिस के अनुसार कांस्टेबल मरोल में स्थानीय शस्त्र इकाई से संबद्ध थे। अधिकारी ने कहा कि प्राथमिक जानकारी के आधार पर दुर्घटनावश मृत्यु की रिपोर्ट (एडीआर) दर्ज कर ली गई है और आगे की जांच जारी है। मुंबई में 45 वर्षीय एक पुलिस कांस्टेबल ने अपने आवास पर फंदे से लटककर कथित तौर पर आत्महत्या कर ली। एक पुलिस अधिकारी ने रविवार को यह जानकारी दी। अधिकारी ने बताया कि यह घटना शनिवार दोपहर अंधेरी इलाके में हुई। इस कथित आत्महत्या के पीछे का कारण अब तक पता नहीं चल पाया है। सूचना मिलने के बाद सुरक्षाकर्मी अंधेरी (पूर्व) स्थित नई पुलिस लाइन में कांस्टेबल मुकेश दत्तात्रेय देव के आवास पर पहुंचे और वहां उन्हें फंदे से लटका पाया। अंधेरी पुलिस के एक अधिकारी ने बताया कि उन्हें कूपर अस्पताल ले जाया गया, जहां डॉक्टरों ने उन्हें भर्ती करने से पहले ही मृत घोषित कर दिया। पुलिस के अनुसार कांस्टेबल मरोल में स्थानीय शस्त्र इकाई से संबद्ध थे। अधिकारी ने कहा कि प्राथमिक जानकारी के आधार पर दुर्घटनावश मृत्यु की रिपोर्ट (एडीआर) दर्ज कर ली गई है और आगे की जांच जारी है। 17 Aug 2025 05:26 PM (IST) 17 Aug 2025 05:26 PM (IST) दही हांडी के जश्न के बीच 18 वर्षीय युवक की हत्या शिर्डी में हर तरफ दही हांडी का उत्साह चल रहा था, तभी शनिवार देर रात होटल साई शुभम के सामने एक चौंकाने वाली घटना हुई। पुराने विवाद को लेकर कुछ युवाओं ने 18 वर्षीय सोनूकुमार ठाकुर पर धारदार हथियार से हमला कर दिया, जिससे उसकी बेरहमी से हत्या कर दी गई। पुलिस ने 2 घंटे के भीतर ही दोनों आरोपियों को गिरफ्तार कर लिया है। शिर्डी में हर तरफ दही हांडी का उत्साह चल रहा था, तभी शनिवार देर रात होटल साई शुभम के सामने एक चौंकाने वाली घटना हुई। पुराने विवाद को लेकर कुछ युवाओं ने 18 वर्षीय सोनूकुमार ठाकुर पर धारदार हथियार से हमला कर दिया, जिससे उसकी बेरहमी से हत्या कर दी गई। पुलिस ने 2 घंटे के भीतर ही दोनों आरोपियों को गिरफ्तार कर लिया है। शिर्डी में हर तरफ दही हांडी का उत्साह चल रहा था, तभी शनिवार देर रात होटल साई शुभम के सामने एक चौंकाने वाली घटना हुई। पुराने विवाद को लेकर कुछ युवाओं ने 18 वर्षीय सोनूकुमार ठाकुर पर धारदार हथियार से हमला कर दिया, जिससे उसकी बेरहमी से हत्या कर दी गई। पुलिस ने 2 घंटे के भीतर ही दोनों आरोपियों को गिरफ्तार कर लिया है। 17 Aug 2025 05:08 PM (IST) 17 Aug 2025 05:08 PM (IST) प्रियंका चतुर्वेदी ने पार्टी चिन्ह विवाद को लेकर सुनवाई में देरी पर शिवसेना (UBT) सांसद प्रियंका चतुर्वेदी ने 'पार्टी चिन्ह और पार्टी नाम' को लेकर सुनवाई में देरी पर चिंता जताई है। उन्होंने सोशल मीडिया प्लेटफॉर्म 'एक्स' पर एक पोस्ट करते हुए न्याय प्रक्रिया की धीमी गति और चुनाव आयोग की भूमिका पर भी सवाल उठाए। उन्होंने लिखा, "सर्वोच्च न्यायालय में पार्टी चिन्ह और पार्टी नाम के लिए ढाई साल से ज्यादा समय से लड़ाई चल रही है, जिसे चुनाव आयोग ने पार्टी तोड़ने वालों को देने का फैसला किया था। पार्टी बिना किसी अंतिम तिथि के सर्वोच्च न्यायालय में इस लड़ाई को लड़ रही है।" उन्होंने आगे लिखा, "यदि संवैधानिक औचित्य की दिशा में न्याय का पहिया इतना धीमा है, तो राजनीतिक दलों के रूप में हमारी लड़ाई चुनावी प्रक्रिया में खामियों को प्राथमिकता देने की है और ईसीआई को उनके समाधान के लिए अपनी कार्रवाई या निष्क्रियता के लिए जिम्मेदार बनाना है। शिवसेना (UBT) सांसद प्रियंका चतुर्वेदी ने 'पार्टी चिन्ह और पार्टी नाम' को लेकर सुनवाई में देरी पर चिंता जताई है। उन्होंने सोशल मीडिया प्लेटफॉर्म 'एक्स' पर एक पोस्ट करते हुए न्याय प्रक्रिया की धीमी गति और चुनाव आयोग की भूमिका पर भी सवाल उठाए। उन्होंने लिखा, "सर्वोच्च न्यायालय में पार्टी चिन्ह और पार्टी नाम के लिए ढाई साल से ज्यादा समय से लड़ाई चल रही है, जिसे चुनाव आयोग ने पार्टी तोड़ने वालों को देने का फैसला किया था। पार्टी बिना किसी अंतिम तिथि के सर्वोच्च न्यायालय में इस लड़ाई को लड़ रही है।" उन्होंने आगे लिखा, "यदि संवैधानिक औचित्य की दिशा में न्याय का पहिया इतना धीमा है, तो राजनीतिक दलों के रूप में हमारी लड़ाई चुनावी प्रक्रिया में खामियों को प्राथमिकता देने की है और ईसीआई को उनके समाधान के लिए अपनी कार्रवाई या निष्क्रियता के लिए जिम्मेदार बनाना है। शिवसेना (UBT) सांसद प्रियंका चतुर्वेदी ने 'पार्टी चिन्ह और पार्टी नाम' को लेकर सुनवाई में देरी पर चिंता जताई है। उन्होंने सोशल मीडिया प्लेटफॉर्म 'एक्स' पर एक पोस्ट करते हुए न्याय प्रक्रिया की धीमी गति और चुनाव आयोग की भूमिका पर भी सवाल उठाए। उन्होंने लिखा, "सर्वोच्च न्यायालय में पार्टी चिन्ह और पार्टी नाम के लिए ढाई साल से ज्यादा समय से लड़ाई चल रही है, जिसे चुनाव आयोग ने पार्टी तोड़ने वालों को देने का फैसला किया था। पार्टी बिना किसी अंतिम तिथि के सर्वोच्च न्यायालय में इस लड़ाई को लड़ रही है।" उन्होंने आगे लिखा, "यदि संवैधानिक औचित्य की दिशा में न्याय का पहिया इतना धीमा है, तो राजनीतिक दलों के रूप में हमारी लड़ाई चुनावी प्रक्रिया में खामियों को प्राथमिकता देने की है और ईसीआई को उनके समाधान के लिए अपनी कार्रवाई या निष्क्रियता के लिए जिम्मेदार बनाना है। 17 Aug 2025 04:14 PM (IST) 17 Aug 2025 04:14 PM (IST) उद्धव-राज ठाकरे साथ आने से BMC चुनाव में महायुति को होगा नुकसान? महाराष्ट्र में बीएमसी चुनाव से पहले शिवसेना एकनाथ शिंदे गुट के सांसद नरेश म्हास्के ने बड़ा दावा किया है। उन्होंने कहा है कि शिवसेना (यूबीटी) और राज ठाकरे की पार्टी महाराष्ट्र नवनिर्माण सेना (मनसे) के बीच गठबंधन आगामी नगर निगम चुनाव में महायुति की संभावनाओं को प्रभावित नहीं करेगा और सत्तारूढ़ गठबंधन विजयी होगा। महाराष्ट्र में बीएमसी चुनाव से पहले शिवसेना एकनाथ शिंदे गुट के सांसद नरेश म्हास्के ने बड़ा दावा किया है। उन्होंने कहा है कि शिवसेना (यूबीटी) और राज ठाकरे की पार्टी महाराष्ट्र नवनिर्माण सेना (मनसे) के बीच गठबंधन आगामी नगर निगम चुनाव में महायुति की संभावनाओं को प्रभावित नहीं करेगा और सत्तारूढ़ गठबंधन विजयी होगा। महाराष्ट्र में बीएमसी चुनाव से पहले शिवसेना एकनाथ शिंदे गुट के सांसद नरेश म्हास्के ने बड़ा दावा किया है। उन्होंने कहा है कि शिवसेना (यूबीटी) और राज ठाकरे की पार्टी महाराष्ट्र नवनिर्माण सेना (मनसे) के बीच गठबंधन आगामी नगर निगम चुनाव में महायुति की संभावनाओं को प्रभावित नहीं करेगा और सत्तारूढ़ गठबंधन विजयी होगा। 17 Aug 2025 01:17 PM (IST) 17 Aug 2025 01:17 PM (IST) नवी मुंबई के व्यक्ति से 1.47 करोड़ रुपये की धोखाधड़ी नवी मुंबई में करीब एक दशक पहले छह फ्लैट दिलाने का वादा कर कथित तौर पर एक व्यक्ति से 1.47 करोड़ रुपये की धोखाधड़ी करने वाली एक रियल एस्टेट कंपनी के निदेशक और दो अन्य के खिलाफ पुलिस ने मामला दर्ज किया है। अधिकारियों ने बताया कि आरोपियों ने नवी मुंबई के सीबीडी बेलापुर में एक परिवहन कंपनी के 57 वर्षीय मालिक को कई फ्लैट दिलाने का लालच दिया और जून 2011 से जनवरी 2016 के बीच यह रकम ऐंठ ली थी। नवी मुंबई में करीब एक दशक पहले छह फ्लैट दिलाने का वादा कर कथित तौर पर एक व्यक्ति से 1.47 करोड़ रुपये की धोखाधड़ी करने वाली एक रियल एस्टेट कंपनी के निदेशक और दो अन्य के खिलाफ पुलिस ने मामला दर्ज किया है। अधिकारियों ने बताया कि आरोपियों ने नवी मुंबई के सीबीडी बेलापुर में एक परिवहन कंपनी के 57 वर्षीय मालिक को कई फ्लैट दिलाने का लालच दिया और जून 2011 से जनवरी 2016 के बीच यह रकम ऐंठ ली थी। नवी मुंबई में करीब एक दशक पहले छह फ्लैट दिलाने का वादा कर कथित तौर पर एक व्यक्ति से 1.47 करोड़ रुपये की धोखाधड़ी करने वाली एक रियल एस्टेट कंपनी के निदेशक और दो अन्य के खिलाफ पुलिस ने मामला दर्ज किया है। अधिकारियों ने बताया कि आरोपियों ने नवी मुंबई के सीबीडी बेलापुर में एक परिवहन कंपनी के 57 वर्षीय मालिक को कई फ्लैट दिलाने का लालच दिया और जून 2011 से जनवरी 2016 के बीच यह रकम ऐंठ ली थी। 17 Aug 2025 12:39 PM (IST) 17 Aug 2025 12:39 PM (IST) शाइना एनसी ने संजय राउत को कहा ‘राष्ट्रीय सुपारी किलर’ शिवसेना नेता शाइना एनसी ने शिवसेना (यूबीटी) सांसद पर बड़ा हमला बोला है। उन्होंने संजय राउत को शिवसेना (यूबीटी) का ‘राष्ट्रीय सुपारी किलर’ करार दिया। शाइना एनसी ने कहा कि मनसे-यूबीटी गठबंधन अवसरवाद पर आधारित है। VIDEO | Mumbai: Shiv Sena leader Shaina NC says, “Sanjay Raut is the ‘national supari killer’ of UBT; MNS-UBT alliance based on opportunism.” (Full video available on PTI Videos - https://t.co/n147TvrpG7) pic.twitter.com/K53Lxv2z49 — Press Trust of India (@PTI_News) August 17, 2025 शिवसेना नेता शाइना एनसी ने शिवसेना (यूबीटी) सांसद पर बड़ा हमला बोला है। उन्होंने संजय राउत को शिवसेना (यूबीटी) का ‘राष्ट्रीय सुपारी किलर’ करार दिया। शाइना एनसी ने कहा कि मनसे-यूबीटी गठबंधन अवसरवाद पर आधारित है। VIDEO | Mumbai: Shiv Sena leader Shaina NC says, “Sanjay Raut is the ‘national supari killer’ of UBT; MNS-UBT alliance based on opportunism.” (Full video available on PTI Videos - https://t.co/n147TvrpG7) pic.twitter.com/K53Lxv2z49 — Press Trust of India (@PTI_News) August 17, 2025 शिवसेना नेता शाइना एनसी ने शिवसेना (यूबीटी) सांसद पर बड़ा हमला बोला है। उन्होंने संजय राउत को शिवसेना (यूबीटी) का ‘राष्ट्रीय सुपारी किलर’ करार दिया। शाइना एनसी ने कहा कि मनसे-यूबीटी गठबंधन अवसरवाद पर आधारित है। VIDEO | Mumbai: Shiv Sena leader Shaina NC says, “Sanjay Raut is the ‘national supari killer’ of UBT; MNS-UBT alliance based on opportunism.” (Full video available on PTI Videos - https://t.co/n147TvrpG7) pic.twitter.com/K53Lxv2z49 — Press Trust of India (@PTI_News) August 17, 2025 17 Aug 2025 12:21 PM (IST) 17 Aug 2025 12:21 PM (IST) हमने वसंतदादा की सरकार गिराई, शरद पवार का बड़ा खुलासा राष्ट्रवादी कांग्रेस पार्टी (शरदचंद्र पवार) ने अध्यक्ष शरद पवार ने एक बड़ा खुलासा करते हुए कहा है कि उन्होंने 1978 में वसंतदादा पाटिल के नेतृत्व वाली सरकार को गिराने में अहम भूमिका निभाई थी, लेकिन एक दशक बाद वसंतदादा पाटिल ने ही मुख्यमंत्री पद के लिए मेरा नाम प्रस्तावित किया था। राष्ट्रवादी कांग्रेस पार्टी (शरदचंद्र पवार) ने अध्यक्ष शरद पवार ने एक बड़ा खुलासा करते हुए कहा है कि उन्होंने 1978 में वसंतदादा पाटिल के नेतृत्व वाली सरकार को गिराने में अहम भूमिका निभाई थी, लेकिन एक दशक बाद वसंतदादा पाटिल ने ही मुख्यमंत्री पद के लिए मेरा नाम प्रस्तावित किया था। 17 Aug 2025 12:01 PM (IST) 17 Aug 2025 12:01 PM (IST) मुंबई में फिर शुरू हुई बारिश, अलर्ट जारी देश की आर्थिक राजधानी मुंबई में एक बार फिर से बारिश शुरू हो गई। बांद्रा समेत कई इलाकों में बारिश हो रही है। मौसम विभाग ने रविवार को बारिश का ऑरेंज अलर्ट जारी किया है। Mumbai, Maharashtra: Rain lashes parts of the city (Visuals from Bandra Station) pic.twitter.com/3I17oiOjWp — IANS (@ians_india) August 17, 2025 देश की आर्थिक राजधानी मुंबई में एक बार फिर से बारिश शुरू हो गई। बांद्रा समेत कई इलाकों में बारिश हो रही है। मौसम विभाग ने रविवार को बारिश का ऑरेंज अलर्ट जारी किया है। Mumbai, Maharashtra: Rain lashes parts of the city (Visuals from Bandra Station) pic.twitter.com/3I17oiOjWp — IANS (@ians_india) August 17, 2025 देश की आर्थिक राजधानी मुंबई में एक बार फिर से बारिश शुरू हो गई। बांद्रा समेत कई इलाकों में बारिश हो रही है। मौसम विभाग ने रविवार को बारिश का ऑरेंज अलर्ट जारी किया है। Mumbai, Maharashtra: Rain lashes parts of the city (Visuals from Bandra Station) pic.twitter.com/3I17oiOjWp — IANS (@ians_india) August 17, 2025 17 Aug 2025 11:21 AM (IST) 17 Aug 2025 11:21 AM (IST) मुंबई की तुलसी झील लबालब; जलाशयों में 90 प्रतिशत से अधिक पानी मुंबई और उसके उपनगरों में भारी बारिश के कारण तुलसी झील लबालब हो गई है जो महानगर को पेयजल आपूर्ति करने वाले सात जलाशयों में से एक हैं। उपनगरीय मुंबई के संजय गांधी राष्ट्रीय उद्यान में स्थित तुलसी झील से शनिवार सुबह लगभग पौने 7 बजे पानी लबालब भर कर बाहर निकलने लगा। बृहन्मुंबई महानगर पालिका के एक अधिकारी ने बताया कि मुंबई को पानी की आपूर्ति करने वाले सात जलाशयों में भंडारण क्षमता का 90 प्रतिशत से अधिक पानी भर गया है। मुंबई और उसके उपनगरों में भारी बारिश के कारण तुलसी झील लबालब हो गई है जो महानगर को पेयजल आपूर्ति करने वाले सात जलाशयों में से एक हैं। उपनगरीय मुंबई के संजय गांधी राष्ट्रीय उद्यान में स्थित तुलसी झील से शनिवार सुबह लगभग पौने 7 बजे पानी लबालब भर कर बाहर निकलने लगा। बृहन्मुंबई महानगर पालिका के एक अधिकारी ने बताया कि मुंबई को पानी की आपूर्ति करने वाले सात जलाशयों में भंडारण क्षमता का 90 प्रतिशत से अधिक पानी भर गया है। मुंबई और उसके उपनगरों में भारी बारिश के कारण तुलसी झील लबालब हो गई है जो महानगर को पेयजल आपूर्ति करने वाले सात जलाशयों में से एक हैं। उपनगरीय मुंबई के संजय गांधी राष्ट्रीय उद्यान में स्थित तुलसी झील से शनिवार सुबह लगभग पौने 7 बजे पानी लबालब भर कर बाहर निकलने लगा। बृहन्मुंबई महानगर पालिका के एक अधिकारी ने बताया कि मुंबई को पानी की आपूर्ति करने वाले सात जलाशयों में भंडारण क्षमता का 90 प्रतिशत से अधिक पानी भर गया है। 17 Aug 2025 10:42 AM (IST) 17 Aug 2025 10:42 AM (IST) दही हांडी उत्सव में अलग-अलग हादसों में दो गोविंदाओं की मौत, 200 से अधिक घायल महाराष्ट्र में जन्माष्टमी पर हुए दही हांडी उत्सव के दौरान अलग-अलग हादसों में बड़ी दुर्घटनाओं में दो लोगों की मौत हो गई और 200 से अधिक घायल हो गए। महाराष्ट्र के मानखुर्द एक व्यक्ति की दही हांडी बांधते हुए मौत हो गई, जिसकी पहचान जगमोहन शिवकिरण चौधरी के रूप में हुई है। वह दही हांडी बांधते समय पहली मंजिल से गिरकर अपनी जान गंवा बैठे। उन्हें तुरंत शताब्दी गोवंडी अस्पताल ले जाया गया, जहां उन्हें मृत घोषित किया गया। वहीं, दूसरी घटना में 14 वर्षीय युवक की मृत्यु हो गई। यहां पढ़ें पूरी खबर महाराष्ट्र में जन्माष्टमी पर हुए दही हांडी उत्सव के दौरान अलग-अलग हादसों में बड़ी दुर्घटनाओं में दो लोगों की मौत हो गई और 200 से अधिक घायल हो गए। महाराष्ट्र के मानखुर्द एक व्यक्ति की दही हांडी बांधते हुए मौत हो गई, जिसकी पहचान जगमोहन शिवकिरण चौधरी के रूप में हुई है। वह दही हांडी बांधते समय पहली मंजिल से गिरकर अपनी जान गंवा बैठे। उन्हें तुरंत शताब्दी गोवंडी अस्पताल ले जाया गया, जहां उन्हें मृत घोषित किया गया। वहीं, दूसरी घटना में 14 वर्षीय युवक की मृत्यु हो गई। यहां पढ़ें पूरी खबर महाराष्ट्र में जन्माष्टमी पर हुए दही हांडी उत्सव के दौरान अलग-अलग हादसों में बड़ी दुर्घटनाओं में दो लोगों की मौत हो गई और 200 से अधिक घायल हो गए। महाराष्ट्र के मानखुर्द एक व्यक्ति की दही हांडी बांधते हुए मौत हो गई, जिसकी पहचान जगमोहन शिवकिरण चौधरी के रूप में हुई है। वह दही हांडी बांधते समय पहली मंजिल से गिरकर अपनी जान गंवा बैठे। उन्हें तुरंत शताब्दी गोवंडी अस्पताल ले जाया गया, जहां उन्हें मृत घोषित किया गया। वहीं, दूसरी घटना में 14 वर्षीय युवक की मृत्यु हो गई। यहां पढ़ें पूरी खबर 17 Aug 2025 09:59 AM (IST) 17 Aug 2025 09:59 AM (IST) मुंबई में डिलीवरी बॉय को हवाई फायरिंग कर धमकाया, जांच में जुटी पुलिस मुंबई के लोअर परेल में दवा ऑर्डर करने के विवाद में एक डिलीवरी बॉय को हवाई फायरिंग कर धमकाया गया। आरोपी सौरभ कुमार, लड़के द्वारा बार-बार घंटी बजाने से चिढ़ गया और उसने हवा में गोली चला दी। पुलिस ने मामला दर्ज कर लिया है और जांच कर रही है। मुंबई के लोअर परेल में दवा ऑर्डर करने के विवाद में एक डिलीवरी बॉय को हवाई फायरिंग कर धमकाया गया। आरोपी सौरभ कुमार, लड़के द्वारा बार-बार घंटी बजाने से चिढ़ गया और उसने हवा में गोली चला दी। पुलिस ने मामला दर्ज कर लिया है और जांच कर रही है। मुंबई के लोअर परेल में दवा ऑर्डर करने के विवाद में एक डिलीवरी बॉय को हवाई फायरिंग कर धमकाया गया। आरोपी सौरभ कुमार, लड़के द्वारा बार-बार घंटी बजाने से चिढ़ गया और उसने हवा में गोली चला दी। पुलिस ने मामला दर्ज कर लिया है और जांच कर रही है। 17 Aug 2025 09:33 AM (IST) 17 Aug 2025 09:33 AM (IST) नागपुर-छत्रपति संभाजीनगर राजमार्ग पर स्थित कटेपूर्णा नदी पुल बंद नागपुर-छत्रपति संभाजीनगर राजमार्ग पर वाशिम में स्थित कटेपूर्णा नदी पुल को भारी बारिश के कारण बंद कर दिया गया है। पुल पर पानी भर गया है। प्रशासन ने यातायात रोक दिया है, पुलिस अलर्ट पर है। इस रास्ते से जाने वाले वाहनों को वैकल्पिक मार्गों पर भेजा जा रहा है। Washim, Maharashtra: The Katepurna river bridge on the Nagpur–Chhatrapati Sambhajinagar highway has been closed as heavy rains brought water up to the bridge. Traffic has been suspended, police are on alert, and vehicles are being diverted to alternate routes pic.twitter.com/YooD4pnLLH — IANS (@ians_india) August 17, 2025 नागपुर-छत्रपति संभाजीनगर राजमार्ग पर वाशिम में स्थित कटेपूर्णा नदी पुल को भारी बारिश के कारण बंद कर दिया गया है। पुल पर पानी भर गया है। प्रशासन ने यातायात रोक दिया है, पुलिस अलर्ट पर है। इस रास्ते से जाने वाले वाहनों को वैकल्पिक मार्गों पर भेजा जा रहा है। Washim, Maharashtra: The Katepurna river bridge on the Nagpur–Chhatrapati Sambhajinagar highway has been closed as heavy rains brought water up to the bridge. Traffic has been suspended, police are on alert, and vehicles are being diverted to alternate routes pic.twitter.com/YooD4pnLLH — IANS (@ians_india) August 17, 2025 नागपुर-छत्रपति संभाजीनगर राजमार्ग पर वाशिम में स्थित कटेपूर्णा नदी पुल को भारी बारिश के कारण बंद कर दिया गया है। पुल पर पानी भर गया है। प्रशासन ने यातायात रोक दिया है, पुलिस अलर्ट पर है। इस रास्ते से जाने वाले वाहनों को वैकल्पिक मार्गों पर भेजा जा रहा है। Washim, Maharashtra: The Katepurna river bridge on the Nagpur–Chhatrapati Sambhajinagar highway has been closed as heavy rains brought water up to the bridge. Traffic has been suspended, police are on alert, and vehicles are being diverted to alternate routes pic.twitter.com/YooD4pnLLH — IANS (@ians_india) August 17, 2025 17 Aug 2025 08:52 AM (IST) 17 Aug 2025 08:52 AM (IST) अहिल्यानगर में व्यक्ति ने पहले 4 बच्चों की हत्या की, फिर की खुदकुशी महाराष्ट्र के अहिल्यानगर जिले में एक व्यक्ति की पत्नी से लड़ाई हुई तो उसने अपने चार बच्चों की कुएं में फेंककर हत्या कर दी। इसके बाद खुद भी आत्महत्या कर ली। यह घटना इलाके में फैली हुई है। परमाणु सूचना पर परमाणु पुलिस ने सभी के शवों को जहाज़ के लिए भेज दिया है। पूरी खबर यहां पढ़ें महाराष्ट्र के अहिल्यानगर जिले में एक व्यक्ति की पत्नी से लड़ाई हुई तो उसने अपने चार बच्चों की कुएं में फेंककर हत्या कर दी। इसके बाद खुद भी आत्महत्या कर ली। यह घटना इलाके में फैली हुई है। परमाणु सूचना पर परमाणु पुलिस ने सभी के शवों को जहाज़ के लिए भेज दिया है। पूरी खबर यहां पढ़ें महाराष्ट्र के अहिल्यानगर जिले में एक व्यक्ति की पत्नी से लड़ाई हुई तो उसने अपने चार बच्चों की कुएं में फेंककर हत्या कर दी। इसके बाद खुद भी आत्महत्या कर ली। यह घटना इलाके में फैली हुई है। परमाणु सूचना पर परमाणु पुलिस ने सभी के शवों को जहाज़ के लिए भेज दिया है। पूरी खबर यहां पढ़ें 17 Aug 2025 07:42 AM (IST) 17 Aug 2025 07:42 AM (IST) मुंबई के सायन इलाके में भी बारिश से जलभराव की स्थिति मुंबई में शुक्रवार देर रात से हो रही भारी बारिश के कारण शहर के कई हिस्सों में जलभराव हुआ है। रविवार सुबह सायन के गांधी मार्केट में भी जलभराव देखा गया। हालांकि सड़कों पर वाहनों के आवाजाही शुरू है। #WATCH | Mumbai: Waterlogging was observed in several parts of the city after heavy rain. The video is from Sion Gandhi Market. pic.twitter.com/2S4zEbnS3l — ANI (@ANI) August 16, 2025 मुंबई में शुक्रवार देर रात से हो रही भारी बारिश के कारण शहर के कई हिस्सों में जलभराव हुआ है। रविवार सुबह सायन के गांधी मार्केट में भी जलभराव देखा गया। हालांकि सड़कों पर वाहनों के आवाजाही शुरू है। #WATCH | Mumbai: Waterlogging was observed in several parts of the city after heavy rain. The video is from Sion Gandhi Market. pic.twitter.com/2S4zEbnS3l — ANI (@ANI) August 16, 2025 मुंबई में शुक्रवार देर रात से हो रही भारी बारिश के कारण शहर के कई हिस्सों में जलभराव हुआ है। रविवार सुबह सायन के गांधी मार्केट में भी जलभराव देखा गया। हालांकि सड़कों पर वाहनों के आवाजाही शुरू है। #WATCH | Mumbai: Waterlogging was observed in several parts of the city after heavy rain. The video is from Sion Gandhi Market. pic.twitter.com/2S4zEbnS3l — ANI (@ANI) August 16, 2025 17 Aug 2025 07:05 AM (IST) 17 Aug 2025 07:05 AM (IST) डिप्टी सीएम शिंदे मगठाणे के दही हांडी उत्सव में शामिल हुए महाराष्ट्र उपमुख्यमंत्री एकनाथ शिंदे ने मगठाणे में दही हांडी उत्सव में भाग लिया। इस दौरान उन्होंने कहा कि भारी बारिश के बावजूद, भक्त उत्साहित हैं। सभी लोग गोविंदा उत्सव मनाने के लिए एकत्रित हुए हैं। मैं सभी को शुभकामनाएं देता हूं। Mumbai, Maharashtra: Deputy Chief Minister Eknath Shinde participates in Dahi Handi celebrations in Magathane pic.twitter.com/0UcmAFGv90 — IANS (@ians_india) August 16, 2025 महाराष्ट्र उपमुख्यमंत्री एकनाथ शिंदे ने मगठाणे में दही हांडी उत्सव में भाग लिया। इस दौरान उन्होंने कहा कि भारी बारिश के बावजूद, भक्त उत्साहित हैं। सभी लोग गोविंदा उत्सव मनाने के लिए एकत्रित हुए हैं। मैं सभी को शुभकामनाएं देता हूं। Mumbai, Maharashtra: Deputy Chief Minister Eknath Shinde participates in Dahi Handi celebrations in Magathane pic.twitter.com/0UcmAFGv90 — IANS (@ians_india) August 16, 2025 महाराष्ट्र उपमुख्यमंत्री एकनाथ शिंदे ने मगठाणे में दही हांडी उत्सव में भाग लिया। इस दौरान उन्होंने कहा कि भारी बारिश के बावजूद, भक्त उत्साहित हैं। सभी लोग गोविंदा उत्सव मनाने के लिए एकत्रित हुए हैं। मैं सभी को शुभकामनाएं देता हूं। Mumbai, Maharashtra: Deputy Chief Minister Eknath Shinde participates in Dahi Handi celebrations in Magathane pic.twitter.com/0UcmAFGv90 — IANS (@ians_india) August 16, 2025 17 Aug 2025 06:59 AM (IST) 17 Aug 2025 06:59 AM (IST) मुंबई में बारिश का रेड अलर्ट हटा, ऑरेंज अलर्ट जारी मुंबई में शुक्रवार रात से हो रही बारिश ने मुंबईकरों के लिए मुसीबत खड़ी कर दी है। भारी बारिश के कारण कई जगहों में पर जलभराव के कारण यातायात में दिक्कतों का सामना करना पड़ा। IMD ने रविवार को मुंबई से बारिश का रेड अलर्ट हटाकर ऑरेंज अलर्ट जारी किया है। मुंबई में शुक्रवार रात से हो रही बारिश ने मुंबईकरों के लिए मुसीबत खड़ी कर दी है। भारी बारिश के कारण कई जगहों में पर जलभराव के कारण यातायात में दिक्कतों का सामना करना पड़ा। IMD ने रविवार को मुंबई से बारिश का रेड अलर्ट हटाकर ऑरेंज अलर्ट जारी किया है। मुंबई में शुक्रवार रात से हो रही बारिश ने मुंबईकरों के लिए मुसीबत खड़ी कर दी है। भारी बारिश के कारण कई जगहों में पर जलभराव के कारण यातायात में दिक्कतों का सामना करना पड़ा। IMD ने रविवार को मुंबई से बारिश का रेड अलर्ट हटाकर ऑरेंज अलर्ट जारी किया है। Follow Us On © Copyright Navbharatlive 2025 All rights reserved.</w:t>
      </w:r>
    </w:p>
    <w:p>
      <w:pPr>
        <w:pStyle w:val="Heading3"/>
      </w:pPr>
      <w:r>
        <w:t>Article 253</w:t>
      </w:r>
    </w:p>
    <w:p>
      <w:r>
        <w:t>Title: मांस की दुकानों पर पाबंदी के खिलाफ विपक्ष और मांस विक्रेताओं का प्रदर्शन, CM फडणवीस बोले- 1988 से लागू है आदेश</w:t>
      </w:r>
    </w:p>
    <w:p>
      <w:r>
        <w:t xml:space="preserve">URL: </w:t>
      </w:r>
      <w:hyperlink r:id="rId261">
        <w:r>
          <w:rPr>
            <w:color w:val="0000FF"/>
          </w:rPr>
          <w:t>https://mpbreakingnews.in/maharashtra/kalyan-meat-shop-ban-devendra-fadnavis-political-protest-54-802580</w:t>
        </w:r>
      </w:hyperlink>
    </w:p>
    <w:p>
      <w:r>
        <w:t>Content: स्वतंत्रता दिवस के अवसर पर महाराष्ट्र के ठाणे जिले के कल्याण डोंबिवली नगर निगम (केडीएमसी) के आदेश के खिलाफ शुक्रवार को विपक्षी दलों और मांस विक्रेताओं के संगठनों ने जोरदार प्रदर्शन किया। आदेश के तहत 14 अगस्त की मध्यरात्रि से 15 अगस्त की मध्यरात्रि तक सभी मांस की दुकानें 24 घंटे के लिए बंद रखने का निर्देश दिया गया था। प्रदर्शनकारियों ने इस पाबंदी को व्यक्तिगत स्वतंत्रता पर हमला बताते हुए नारे लगाए और हाथों में जीवित मुर्गे-मुर्गियां लेकर निगम मुख्यालय के बाहर विरोध जताया। आदेश का विरोध केवल सड़क पर ही नहीं, बल्कि प्रतीकात्मक रूप से भी किया गया। असदुद्दीन ओवैसी की पार्टी एआईएमआईएम और शरद पवार की एनसीपी के नेताओं ने कैमरे के सामने मटन-चिकन पार्टी आयोजित कर निगम प्रशासन के फैसले को चुनौती दी। इन नेताओं का कहना था कि यह देश लोकतांत्रिक है, जहां हर व्यक्ति को अपने खानपान का अधिकार है, और सरकार या प्रशासन इस पर रोक नहीं लगा सकता। कांग्रेस, शिवसेना (यूबीटी) और महाराष्ट्र नवनिर्माण सेना (एमएनएस) के कार्यकर्ताओं ने भी इस विरोध में भाग लिया और कल्याण स्थित केडीएमसी मुख्य कार्यालय के बाहर नारेबाजी की। विरोध को लेकर मुख्यमंत्री देवेंद्र फडणवीस ने स्पष्ट किया कि इस तरह का आदेश नया नहीं है, बल्कि 1988 से लागू है। उन्होंने कहा कि राज्य सरकार ने कोई नया निर्देश नहीं दिया, बल्कि यह पिछली सरकारों द्वारा जारी आदेश का ही पालन है। केडीएमसी प्रशासन ने पहले ही चेतावनी दी थी कि आदेश का उल्लंघन करने वालों पर महाराष्ट्र नगर निगम अधिनियम, 1949 के तहत कार्रवाई की जाएगी। विरोध प्रदर्शन के दौरान कल्याण के शिवाजी चौक और शंकरराव चौक के बीच भारी पुलिस बल तैनात किया गया था। प्रदर्शन शुरू होने से पहले ही कई प्रदर्शनकारियों को पुलिस ने हिरासत में ले लिया। इस विवाद के बीच यह भी सामने आया कि महाराष्ट्र के नागपुर, नासिक, मालेगांव और छत्रपति संभाजीनगर नगर निगमों ने भी इसी तरह के आदेश जारी किए हैं, जिससे राज्यभर में इस मुद्दे पर बहस तेज हो गई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254</w:t>
      </w:r>
    </w:p>
    <w:p>
      <w:r>
        <w:t>Title: राष्ट्रीय: मुंबई में भारी बारिश के बीच सुचारू रूप से चल रही मेट्रो, सीएम फडणवीस ने की तारीफ</w:t>
      </w:r>
    </w:p>
    <w:p>
      <w:r>
        <w:t xml:space="preserve">URL: </w:t>
      </w:r>
      <w:hyperlink r:id="rId262">
        <w:r>
          <w:rPr>
            <w:color w:val="0000FF"/>
          </w:rPr>
          <w:t>https://www.bhaskarhindi.com/other/news-1174019</w:t>
        </w:r>
      </w:hyperlink>
    </w:p>
    <w:p>
      <w:r>
        <w:t>Content: Download App from मुंबई, 18 अगस्त (आईएएनएस)। मुंबई में भारी बारिश के बीच मेट्रो सेवाएं सुचारू रूप से चल रही हैं। महा मुंबई मेट्रो ऑपरेशन कॉर्पोरेशन लिमिटेड ने सोमवार को सोशल मीडिया प्लेटफॉर्म एक्स पर एक पोस्ट शेयर कर इसकी जानकारी दी है। मौसम विभाग ने मुंबई और आसपास के जिलों के लिए रेड अलर्ट जारी किया है। आईएमडी ने मुंबई समेत कई इलाकों में भारी से बहुत भारी बारिश का अनुमान जताया है। शहर के कई इलाकों में जलभराव की खबर है, जिससे सड़क यातायात धीमा हो गया है।हालांकि, महा मुंबई मेट्रो ऑपरेशन कॉर्पोरेशन लिमिटेड ने एक्स पर पोस्ट शेयर कर बताया कि येलो लाइन 2ए और रेड लाइन 7 पर मेट्रो सेवाएं निर्धारित समय पर चल रही हैं। आपातकालीन स्थिति में यात्रियों को किसी भी असुविधा से बचाने के लिए अतिरिक्त सेवाओं के लिए ट्रेनें स्टैंडबाय पर तैयार हैं।मुंबई मेट्रो ने बयान में आगे कहा, "चाहे आप ऑफिस जा रहे हों, स्कूल से लौट रहे हों, या अपनों से मिलने जा रहे हों, हम आपके सुरक्षित और विश्वसनीय यात्रा के लिए पूरी तरह तैयार हैं। सहायता के लिए हमारे हेल्पलाइन नंबर (1800 889 0505) या (1800 889 0808) पर संपर्क करें। सभी सुरक्षित रहें और सुरक्षित यात्रा करें।"इस बीच, सीएम देवेंद्र फडणवीस ने मुंबई मेट्रो की तारीफ की। उन्होंने कहा, "महाराष्ट्र में पिछले दो दिनों के बीच भारी बारिश हुई है और कई जिलों में रेड तथा ऑरेंज अलर्ट जारी किया है। इसके बावजूद मुंबई मेट्रो सुचारू रूप से चल रही है। हमने बार-बार कहा है कि भारी बारिश के बावजूद मेट्रो लोगों के लिए काफी कारगर है। इस समय भी मेट्रो अपने समय पर चल रही है।"सीएम देवेंद्र फडणवीस के बयान पर मुंबई मेट्रो ने कहा, "बारिश हो या धूप, मुंबई रुकती नहीं और न ही हम। आज की भारी बारिश के बावजूद मुंबई के प्रति हमारी प्रतिबद्धता कभी डगमगाती नहीं। महाराष्ट्र के मुख्यमंत्री फडणवीस ने राज्य में मूसलाधार बारिश के बावजूद शहर को गतिमान रखने के लिए मेट्रो सेवाओं की सराहना की। हम उनके प्रोत्साहन भरे शब्दों के लिए आभार व्यक्त करते हैं। हम इस शहर को विश्वसनीयता, सुरक्षा और देखभाल के साथ सेवा देने के अपने मिशन में दृढ़ रहने का वचन देते हैं।"अस्वीकरण: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मौसम विभाग ने मुंबई और आसपास के जिलों के लिए रेड अलर्ट जारी किया है। आईएमडी ने मुंबई समेत कई इलाकों में भारी से बहुत भारी बारिश का अनुमान जताया है। शहर के कई इलाकों में जलभराव की खबर है, जिससे सड़क यातायात धीमा हो गया है। हालांकि, महा मुंबई मेट्रो ऑपरेशन कॉर्पोरेशन लिमिटेड ने एक्स पर पोस्ट शेयर कर बताया कि येलो लाइन 2ए और रेड लाइन 7 पर मेट्रो सेवाएं निर्धारित समय पर चल रही हैं। आपातकालीन स्थिति में यात्रियों को किसी भी असुविधा से बचाने के लिए अतिरिक्त सेवाओं के लिए ट्रेनें स्टैंडबाय पर तैयार हैं। मुंबई मेट्रो ने बयान में आगे कहा, "चाहे आप ऑफिस जा रहे हों, स्कूल से लौट रहे हों, या अपनों से मिलने जा रहे हों, हम आपके सुरक्षित और विश्वसनीय यात्रा के लिए पूरी तरह तैयार हैं। सहायता के लिए हमारे हेल्पलाइन नंबर (1800 889 0505) या (1800 889 0808) पर संपर्क करें। सभी सुरक्षित रहें और सुरक्षित यात्रा करें।" इस बीच, सीएम देवेंद्र फडणवीस ने मुंबई मेट्रो की तारीफ की। उन्होंने कहा, "महाराष्ट्र में पिछले दो दिनों के बीच भारी बारिश हुई है और कई जिलों में रेड तथा ऑरेंज अलर्ट जारी किया है। इसके बावजूद मुंबई मेट्रो सुचारू रूप से चल रही है। हमने बार-बार कहा है कि भारी बारिश के बावजूद मेट्रो लोगों के लिए काफी कारगर है। इस समय भी मेट्रो अपने समय पर चल रही है।" सीएम देवेंद्र फडणवीस के बयान पर मुंबई मेट्रो ने कहा, "बारिश हो या धूप, मुंबई रुकती नहीं और न ही हम। आज की भारी बारिश के बावजूद मुंबई के प्रति हमारी प्रतिबद्धता कभी डगमगाती नहीं। महाराष्ट्र के मुख्यमंत्री फडणवीस ने राज्य में मूसलाधार बारिश के बावजूद शहर को गतिमान रखने के लिए मेट्रो सेवाओं की सराहना की। हम उनके प्रोत्साहन भरे शब्दों के लिए आभार व्यक्त करते हैं। हम इस शहर को विश्वसनीयता, सुरक्षा और देखभाल के साथ सेवा देने के अपने मिशन में दृढ़ रहने का वचन देते हैं।" अस्वीकरण: यह न्यूज़ ऑटो फ़ीड्स द्वारा स्वतः प्रकाशित हुई खबर है। इस न्यूज़ में BhaskarHindi.com टीम के द्वारा किसी भी तरह का कोई बदलाव या परिवर्तन (एडिटिंग) नहीं किया गया है| इस न्यूज की एवं न्यूज में उपयोग में ली गई सामग्रियों की सम्पूर्ण जवाबदारी केवल और केवल न्यूज़ एजेंसी की है एवं इस न्यूज में दी गई जानकारी का उपयोग करने से पहले संबंधित क्षेत्र के विशेषज्ञों (वकील / इंजीनियर / ज्योतिष / वास्तुशास्त्री / डॉक्टर / न्यूज़ एजेंसी / अन्य विषय एक्सपर्ट) की सलाह जरूर लें। अतः संबंधित खबर एवं उपयोग में लिए गए टेक्स्ट मैटर, फोटो, विडियो एवं ऑडिओ को लेकर BhaskarHindi.com न्यूज पोर्टल की कोई भी जिम्मेदारी नहीं है| Created On : 18 Aug 2025 5:21 PM IST</w:t>
      </w:r>
    </w:p>
    <w:p>
      <w:pPr>
        <w:pStyle w:val="Heading3"/>
      </w:pPr>
      <w:r>
        <w:t>Article 255</w:t>
      </w:r>
    </w:p>
    <w:p>
      <w:r>
        <w:t>Title: Mumbai: पुनर्विकास में देरी मुंबई के विकास में बाधा: मुख्यमंत्री फडणवीस</w:t>
      </w:r>
    </w:p>
    <w:p>
      <w:r>
        <w:t xml:space="preserve">URL: </w:t>
      </w:r>
      <w:hyperlink r:id="rId263">
        <w:r>
          <w:rPr>
            <w:color w:val="0000FF"/>
          </w:rPr>
          <w:t>https://jantaserishta.com/local/maharashtra/mumbai-delay-in-redevelopment-is-a-hindrance-in-the-development-of-mumbai-chief-minister-fadnavis-mumbai--4212979</w:t>
        </w:r>
      </w:hyperlink>
    </w:p>
    <w:p>
      <w:r>
        <w:t>Content: मुंबई: महाराष्ट्र के मुख्यमंत्री देवेंद्र फडणवीस ने शुक्रवार को मुंबई में कहा कि झुग्गी-मुक्त मुंबई के लिए तेजी से पुनर्विकास करना जरुरी है। इसके लिए हमें दशकों तक चलने वाली परियोजनाएँ नहीं चाहिए। हमें ऐसी परियोजना शुरू करनी चाहिए,जिनका डेढ़ साल के भीतर प्लॉट तैयार करके अगले एक साल में पुनर्वास पूरा होना चाहिए, तभी झुग्गी-मुक्त मुंबई का सपना साकार होगा। यह बदलाव नए विचारों, नई तकनीक और नवाचार के ज़रिए हासिल किया जा सकता है। मुख्यमंत्री क्रेडाई-एमसीएचआई द्वारा आयोजित 'चेंज ऑफ गार्ड' समारोह को संबोधित कर रहे थे। उन्हाेंने कहा कि मुंबई में इस समय बड़े पैमाने पर पुनर्विकास का काम चल रहा है। बीडीडी चॉल पुनर्विकास का पहला चरण लोगों को सौंप दिया गया है। इसमें जो लोग लगभग 100 वर्षों से 161 वर्ग फुट के घरों में रह रहे थे, उन्हें अब 500 वर्ग फुट जगह मिल रही है। यह एशिया की सबसे बड़ी शहरी पुनर्विकास परियोजना है। मुंबई में पुनर्विकास के साथ-साथ झुग्गी-झोपडिय़ों का पुनर्विकास एक और बड़ा अवसर है। क्लस्टर विकास भी नए अवसर पैदा कर रहा है। उन्होंने कहा कि आज मुंबई में दुनिया की सबसे बेहतरीन वास्तुकला, प्रतिष्ठित इमारतें और बेहतरीन सुविधाएं हैं। आज निर्माण क्षेत्र में ऐसी तकनीक के कारण 80 मंजिला इमारत केवल 120 दिनों में बनाई जा सकती है। मुख्यमंत्री फडणवीस की उपस्थिति में आज सुखराज नाहर ने क्रेडाई-एमसीएचआई के अध्यक्ष का कार्यभार संभाला। इस अवसर पर क्रेडाई के पूर्व अध्यक्ष डोमिनिक रोमल, सचिव ऋषि मेहता, पूर्व सचिव धवल अजमेरा, सीईओ केवल वलंभिया और रियल एस्टेट उद्योग के गणमान्य व्यक्ति उपस्थित थे।</w:t>
      </w:r>
    </w:p>
    <w:p>
      <w:pPr>
        <w:pStyle w:val="Heading3"/>
      </w:pPr>
      <w:r>
        <w:t>Article 256</w:t>
      </w:r>
    </w:p>
    <w:p>
      <w:r>
        <w:t>Title: महाराष्ट्र : बॉम्बे हाई कोर्ट में चल रहे कबूतरखाना विवाद पर क्या बोले सीएम फडणवीस?</w:t>
      </w:r>
    </w:p>
    <w:p>
      <w:r>
        <w:t xml:space="preserve">URL: </w:t>
      </w:r>
      <w:hyperlink r:id="rId264">
        <w:r>
          <w:rPr>
            <w:color w:val="0000FF"/>
          </w:rPr>
          <w:t>https://www.newsnationtv.com/maharashtra-bombay-high-court-mein-chal-rahe-kabutarkhana-vivad-par-kya-bole-cm-fadnavis--20250813193234/</w:t>
        </w:r>
      </w:hyperlink>
    </w:p>
    <w:p>
      <w:r>
        <w:t>Content: 0 By clicking the button, I accept the Terms of Use of the service and its Privacy Policy, as well as consent to the processing of personal data. Don’t have an account? Signup Powered by : महाराष्ट्र : बॉम्बे हाई कोर्ट में चल रहे कबूतरखाना विवाद पर क्या बोले सीएम फडणवीस? Follow Us (source : IANS) ( Photo Credit : IANS) मुंबई, 13 अगस्त (आईएएनएस)। बॉम्बे हाईकोर्ट ने बुधवार को बृहन्मुंबई नगर निगम (बीएमसी) के कबूतरों को दाना खिलाने पर लगाए गए प्रतिबंध को बरकरार रखा। कोर्ट ने बीएमसी को फटकार लगाते हुए कहा कि वह मनमाने ढंग से फैसले नहीं बदल सकती। इसी बीच, महाराष्ट्र के मुख्यमंत्री देवेंद्र फडणवीस ने कबूतरखाना विवाद और स्वतंत्रता दिवस पर मीट बिक्री पर पाबंदी को लेकर बयान दिया। मुख्यमंत्री देवेंद्र फडणवीस ने कहा, हमें दो बातों को ध्यान में रखना चाहिए। पहली बात यह है कि लोगों का स्वास्थ्य सबसे महत्वपूर्ण है और उसकी रक्षा जरूरी है। दूसरी बात है कि यह मामला आस्था से जुड़ा हुआ है, जिसे नजरअंदाज नहीं किया जा सकता। उन्होंने कहा कि कबूतरों को दाना डालना समाज की एक परंपरा है, लेकिन इससे लोगों की सेहत पर असर न हो, यह भी देखा जाना चाहिए। उन्होंने कहा, यह कोई विवाद नहीं है, बल्कि समाज और परंपरा से जुड़ा हुआ मुद्दा है। हमें दोनों पक्षों को ध्यान में रखते हुए बीच का रास्ता निकालना चाहिए। स्वतंत्रता दिवस पर मीट की बिक्री पर पाबंदी को लेकर चल रही खबरों पर भी फडणवीस ने सफाई दी। उन्होंने कहा, सबसे पहले तो मैं साफ करना चाहता हूं कि हमारी सरकार ने ऐसा कोई नया फैसला नहीं लिया है। यह नियम 1988 से लागू है और कई महानगरपालिकाओं में पहले से ही यह नियम चल रहा है। मुख्यमंत्री ने कहा कि उन्हें खुद इस नियम के बारे में पहले जानकारी नहीं थी, लेकिन मीडिया के जरिए पता चला। उन्होंने कहा, जब मैंने महानगरपालिका के अधिकारियों से पूछा कि आपने ऐसा निर्णय क्यों लिया, तो उन्होंने मुझे 1988 का सरकारी आदेश (जीआर) दिखाया। फडणवीस ने यह भी कहा कि जब उद्धव ठाकरे मुख्यमंत्री थे, तब भी उन्होंने इसी तरह का आदेश दिया था। हमारी सरकार की इस बात में कोई व्यक्तिगत रुचि नहीं है कि कौन क्या खा रहा है। सरकार के पास और भी बहुत काम हैं। --आईएएनएस वीकेयू/एबीएम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t>Article 257</w:t>
      </w:r>
    </w:p>
    <w:p>
      <w:r>
        <w:t>Title: फडणवीस का विपक्ष पर तंज, महानगरपालिका में टूट चुकी है पाप की हांडी</w:t>
      </w:r>
    </w:p>
    <w:p>
      <w:r>
        <w:t xml:space="preserve">URL: </w:t>
      </w:r>
      <w:hyperlink r:id="rId265">
        <w:r>
          <w:rPr>
            <w:color w:val="0000FF"/>
          </w:rPr>
          <w:t>https://www.newsnationtv.com/fadnavis-ka-vipaksh-par-tanz-mahanagar-palika-mein-toot-chuki-hai-paap-ki-haandi--20250816171044/</w:t>
        </w:r>
      </w:hyperlink>
    </w:p>
    <w:p>
      <w:r>
        <w:t>Content: 0 By clicking the button, I accept the Terms of Use of the service and its Privacy Policy, as well as consent to the processing of personal data. Don’t have an account? Signup Powered by : फडणवीस का विपक्ष पर तंज, महानगरपालिका में टूट चुकी है पाप की हांडी Follow Us (source : IANS) ( Photo Credit : IANS) मुंबई, 16 अगस्‍त (आईएएनएस)। मुंबई में श्रीकृष्ण जन्माष्टमी के अवसर पर ठाणे के तेम्भी नाका में दही हांडी समारोह का आयोजन किया गया। दही हांडी समारोह में मुख्यमंत्री देवेंद्र फडणवीस और उपमुख्यमंत्री एकनाथ शिंदे ने शिरकत की। महाराष्ट्र के मुख्यमंत्री देवेंद्र फडणवीस ने श्रीकृष्ण जन्माष्टमी और दही हांडी पर्व की सभी को शुभकामनाएं दीं। उन्होंने कहा कि मुंबई में यह पर्व बड़े उत्साह और धूमधाम से मनाया जा रहा है। बारिश कितनी भी हो, लेकिन हमारे गोविंदाओं का जोश और उमंग कभी कम नहीं हो सकता। सीएम फडणवीस ने मीडिया को संबोधित करते हुए कहा कि ऑपरेशन सिंदूर के सैनिकों को समर्पित दही हांडी उत्सव का आयोजन किया गया है। ऑपरेशन सिंदूर में प्रधानमंत्री मोदी के नेतृत्व में हमारे सैनिकों ने पाकिस्तान के पाप की हांडी तोड़ी और अब यहां उन्हीं सैनिकों को सम्मानित किया जा रहा है। मुख्यमंत्री ने आगे कहा कि आने वाले समय में महानगर पालिका में परिवर्तन निश्चित रूप से होगा। पाप की हांडी अब टूट चुकी है और अब ऐसी हांडी दोबारा नहीं लगने वाली। समाज के हर वर्ग तक उसका “माखन” यानी विकास और लाभ पहुंचाने का कार्य किया जाएगा। श्रीकृष्ण जन्माष्टमी पर डिप्टी सीएम एकनाथ शिंदे ने कहा कि पूरे देश में जन्माष्टमी का पावन पर्व मनाया जा रहा है, देशवासियों के लिए यह बहुत अद्भुत अवसर है। इससे पहले, केंद्रीय गृहमंत्री अमित शाह, रक्षा मंत्री राजनाथ सिंह और उत्तर प्रदेश के मुख्यमंत्री योगी आदित्यनाथ समेत कई राजनेताओं ने देशवासियों को श्रीकृष्ण जन्माष्टमी की शुभकामनाएं दी। --आईएएनएस एएसएच/एबीएम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t>Article 258</w:t>
      </w:r>
    </w:p>
    <w:p>
      <w:r>
        <w:t>Title: Mumbai: भारत के सपनों को आकार दे रहा महाराष्ट्र: फडणवीस</w:t>
      </w:r>
    </w:p>
    <w:p>
      <w:r>
        <w:t xml:space="preserve">URL: </w:t>
      </w:r>
      <w:hyperlink r:id="rId266">
        <w:r>
          <w:rPr>
            <w:color w:val="0000FF"/>
          </w:rPr>
          <w:t>https://jantaserishta.com/local/maharashtra/mumbai-maharashtra-is-giving-shape-to-indias-dreams-fadnavis-mumbai--4213409</w:t>
        </w:r>
      </w:hyperlink>
    </w:p>
    <w:p>
      <w:r>
        <w:t>Content: मुंबई: महाराष्ट्र के मुख्यमंत्री देवेंद्र फडणवीस ने शुक्रवार को मुंबई में कहा कि विकसित भारत के सपने में विकसित महाराष्ट्र अपना विशेष योगदान दे रहा है। मुख्यमंत्री ने कहा कि प्रधानमंत्री नरेन्द्र मोदी के नेतृत्व में देश निरंतर प्रगति कर रहा है। मात्र एक दशक में भारत ने दुनिया की ग्यारहवीं सबसे बड़ी अर्थव्यवस्था से चौथी सबसे बड़ी अर्थव्यवस्था बनने की लंबी छलांग लगाई है। आज महाराष्ट्र राज्य भारत की संपूर्ण विकास श्रृंखला में बहुत तेज़ी से आगे बढ़ रहा है। मुख्यमंत्री फडणवीस देश के 79वें स्वतंत्रता दिवस के अवसर पर शुक्रवार को मंत्रालय में आयोजित ध्वजारोहण कार्यक्रम को संबोधित कर रहे थे। उन्हाेंने कहा कि ऑपरेशन सिंदूर के अवसर पर भारतीय सेना ने पूरी दुनिया को दिखा दिया है कि भारत की ताकत क्या है? इस ऑपरेशन सिंदूर के कारण दुनिया को भी समझ में आया है कि नया भारत क्या होता है? इसलिए, मैं ऑपरेशन सिंदूर में भाग लेने वाले सभी सैन्य अधिकारियों और सैनिकों को बधाई और धन्यवाद देता हूँ। ध्वजारोहण के बाद मुख्यमंत्री फडणवीस ने उपस्थित लोगों का अभिवादन किया। उसके बाद उन्होंने मंत्रालय में राजमाता जिजाऊ, छत्रपति शिवाजी महाराज, महात्मा ज्योतिराव फुले, क्रांतिज्योति सावित्रीबाई फुले, भारत रत्न डॉ. बाबासाहब आंबेडकर की प्रतिमाओं का अभिवादन किया। इस अवसर पर बॉम्बे उच्च न्यायालय के मुख्य न्यायाधीश आलोक अराधे, मुख्य सचिव राजेश कुमार, मुख्यमंत्री की धर्मपत्नी श्रीमती अमृता फडणवीस, चिकित्सा शिक्षा मंत्री हसन मुश्रीफ, महाराष्ट्र लोक सेवा आयोग के अध्यक्ष रजनीश सेठ, मुख्य चुनाव आयुक्त दिनेश वाघमारे, पुलिस महानिदेशक रश्मि शुक्ला, वित्त विभाग के अतिरिक्त मुख्य सचिव ओ.पी. गुप्ता, प्रोटोकॉल विभाग की अतिरिक्त मुख्य सचिव मनीषा म्हैसकर, मुंबई मनपा आयुक्त भूषण गगरानी, मुख्यमंत्री के प्रधान सचिव अश्विनी भिडे सहित विभिन्न विभागों के अतिरिक्त मुख्य सचिव, प्रधान सचिव, सचिव, भारतीय सेना, नौसेना, वायु सेना, भारतीय तटरक्षक बल के वरिष्ठ अधिकारी, वरिष्ठ पुलिस अधिकारी, स्वतंत्रता सेनानी और अन्य विभागों के अधिकारी-कर्मचारी उपस्थित थे।</w:t>
      </w:r>
    </w:p>
    <w:p>
      <w:pPr>
        <w:pStyle w:val="Heading3"/>
      </w:pPr>
      <w:r>
        <w:t>Article 259</w:t>
      </w:r>
    </w:p>
    <w:p>
      <w:r>
        <w:t>Title: महाराष्ट्र : भारी बारिश के बाद नांदेड़ में राहत कार्य तेज, प्रशासन के संपर्क में सीएम फडणवीस</w:t>
      </w:r>
    </w:p>
    <w:p>
      <w:r>
        <w:t xml:space="preserve">URL: </w:t>
      </w:r>
      <w:hyperlink r:id="rId267">
        <w:r>
          <w:rPr>
            <w:color w:val="0000FF"/>
          </w:rPr>
          <w:t>https://www.newsnationtv.com/maharashtra-bhari-barish-ke-baad-nanded-mein-rahat-bachav-karya-tez-jiladhikariyon-ke-sampark-mein-cm-fadnavis--20250818144516/</w:t>
        </w:r>
      </w:hyperlink>
    </w:p>
    <w:p>
      <w:r>
        <w:t>Content: 0 By clicking the button, I accept the Terms of Use of the service and its Privacy Policy, as well as consent to the processing of personal data. Don’t have an account? Signup Powered by : महाराष्ट्र : भारी बारिश के बाद नांदेड़ में राहत कार्य तेज, प्रशासन के संपर्क में सीएम फडणवीस Follow Us (source : IANS) ( Photo Credit : IANS) नांदेड़, 18 अगस्त (आईएएनएस)। महाराष्ट्र के कई इलाकों में भारी बारिश जारी है। नांदेड़ में भी बारिश का असर देखने को मिला, जिसके कारण जनजीवन अस्त-व्यस्त हो गया है। प्रशासन की टीम राहत और बचाव कार्य में जुटी हुई है। मुख्यमंत्री देवेंद्र फडणवीस स्वयं कई जिलों के जिलाधिकारियों के संपर्क में हैं। मुख्यमंत्री देवेंद्र फडणवीस ने सोशल मीडिया प्लेटफॉर्म एक्स पर पोस्ट करके जिले में जलस्तर बढ़ने के बारे में जानकारी दी। उन्होंने लिखा, नांदेड़ जिले के मुखेड़ तालुका में भारी बारिश के कारण लेंडी बांध का जलस्तर काफी बढ़ गया है। इसके अलावा, लातूर, उदगीर और कर्नाटक से भी भारी मात्रा में पानी आ रहा है। रविवार को यहां लगभग 206 मिमी बारिश हुई। इसके परिणामस्वरूप, रावणगाव, भसवाड़ी, भिंगेली और हसनाल में दैनिक जीवन प्रभावित हुआ है। उन्होंने आगे लिखा, रावणगाव में, 225 नागरिक बाढ़ के पानी में फंसे हुए हैं, और अत्यंत प्रतिकूल परिस्थितियों में फंसे लोगों को निकाला गया है। शेष नागरिकों को सुरक्षित स्थानों पर पहुंचाने के प्रयास जारी हैं। उन्होंने बताया, हसनाल में 8 नागरिकों को बचाया गया है। भसवाड़ी में 20 नागरिक फंसे हुए हैं, लेकिन सुरक्षित हैं। भिंगेली में 40 नागरिक फंसे हुए हैं, लेकिन सुरक्षित हैं। पांच नागरिक लापता हैं और उनकी तलाश की जा रही है। कई जिलाधिकारी आपसी समन्वय से राहत और बचाव अभियान चलाकर लोगों को मदद पहुंचा रहे हैं। मुख्यमंत्री खुद जिलाधिकारियों के साथ संपर्क में हैं। सीएम फडणवीस ने बताया, मैं व्यक्तिगत रूप से नांदेड़ के जिला कलेक्टर के लगातार संपर्क में हूं, और नांदेड़, लातूर और बीदर के जिला कलेक्टर बचाव अभियान चलाने के लिए आपस में समन्वय कर रहे हैं। बचाव कार्यों के लिए एनडीआरएफ की एक टीम, एक सैन्य इकाई और एक पुलिस दल समन्वय से काम कर रहे हैं। छत्रपति संभाजीनगर से एक सैन्य इकाई भी भेजी गई है। प्रशासन को प्रभावित क्षेत्रों में रहने और निरंतर समन्वय बनाए रखने के निर्देश दिए गए हैं। --आईएएनएस एससीएच/एबीएम डिस्क्लेमरः यह आईएएनएस न्यूज फीड से सीधे पब्लिश हुई खबर है. इसके साथ न्यूज नेशन टीम ने किसी तरह की कोई एडिटिंग नहीं की है. ऐसे में संबंधित खबर को लेकर कोई भी जिम्मेदारी न्यूज एजेंसी की ही होगी. Subscribe to our Newsletter! इस लेख को साझा करें यदि आपको यह लेख पसंद आया है, तो इसे अपने दोस्तों के साथ साझा करें।वे आपको बाद में धन्यवाद देंगे</w:t>
      </w:r>
    </w:p>
    <w:p>
      <w:pPr>
        <w:pStyle w:val="Heading3"/>
      </w:pPr>
      <w:r>
        <w:t>Article 260</w:t>
      </w:r>
    </w:p>
    <w:p>
      <w:r>
        <w:t>Title: मनपा चुनाव से पहले ‘बेस्ट’ की दंगल! ठाकरे बंधुओं के साथ दो-दो हाथ को बीजेपी तैयार</w:t>
      </w:r>
    </w:p>
    <w:p>
      <w:r>
        <w:t xml:space="preserve">URL: </w:t>
      </w:r>
      <w:hyperlink r:id="rId268">
        <w:r>
          <w:rPr>
            <w:color w:val="0000FF"/>
          </w:rPr>
          <w:t>https://navbharatlive.com/maharashtra/mumbai/best-fight-before-municipal-elections-bjp-to-face-thackeray-brothers-bmc-politics-1319280.html</w:t>
        </w:r>
      </w:hyperlink>
    </w:p>
    <w:p>
      <w:r>
        <w:t>Content: ठाकरे बंधु और सीएम फडणवीस (सौजन्य-IANS एक्स) Maharashtra Politics: महाराष्ट्र में मराठी के मुद्दे पर करीब आए पूर्व मुख्यमंत्री उद्धव ठाकरे और उनके चचेरे भाई राज ठाकरे ने अब आगामी मुंबई मनपा सहित अन्य निकायों के चुनाव साथ मिल कर लड़ने के संकेत दे दिए हैं। दोनों भाइयों के साथ आने से उद्धव की शिवसेना (यूबीटी) और राज की महाराष्ट्र नवनिर्माण सेना (मनसे) के कार्यकर्ता व समर्थक उत्साहित हैं। समर्थकों के इस उत्साह को बढ़ाने और अपने रिश्ते को और प्रगाढ़ बनाने के लिए मनसे और शिवसेना ने बेस्ट एंप्लाइज को-ऑप क्रेडिट सोसायटी का चुनाव भी युति में लड़ने का निर्णय लिया है। लेकिन महाराष्ट्र की राजनीति में उद्धव-राज के फिर से पांव जमाने के प्रयासों को नाकाम करने के लिए अब बीजेपी भी सक्रिय हो गई है। इससे ‘बेस्ट चुनाव’ दिलचस्प हो गया है। महाराष्ट्र विधानसभा चुनाव में रिकॉर्ड 132 सीटों पर जीत हासिल करने के बाद मुंबई महानगरपालिका बीजेपी का अगला टारगेट बन गई है। मुंबई मनपा में पहली अपना महापौर बैठाकर मुंबई से ठाकरे परिवार के वर्चस्व को खत्म करने के लिए बीजेपी में जोरदार तैयारी चल रही है। तो वहीं पूर्व मुख्यमंत्री उद्धव ठाकरे भी बीजेपी के मंसूबों को भांप चुके हैं। यही वजह है कि उद्धव, महाराष्ट्र खासकर मुंबई में ठाकरे ब्रांड को बचाने के लिए अपने चचेरे भाई राज ठाकरे की महाराष्ट्र नवनिर्माण सेना (मनसे) से मनोमिलन को सहजता पूर्वक तैयार हो गए हैं। ठाकरे बंधु ‘उत्कर्ष पैनल’ बनाकर बेस्ट एंप्लाइज को-ऑप क्रेडिट सोसायटी के चुनाव में उतरे हैं। तो वहीं ठाकरे बंधुओं के इस पहले प्रयास नाकाम करके दोनों के समर्थक कार्यकर्ताओं को मनोबल तोड़ने के लिए बीजेपी ने ‘सहकार समृद्धि पैनल’ को मैदान में उतार दिया है। दोनों पैनलों में कांटे की टक्कर होने की संभावना व्यक्त की जा रही है। 18 अगस्त 2025 को होने वाले ‘बेस्ट चुनाव’ में कुल 21 सीटों के लिए चुनाव होने हैं। इनमें ठाकरे की बेस्ट कामगार सेना ने 19 तो वहीं मनसे ने 2 उम्मीदवारों को मैदान में उतारा है। उद्धव-राज के उत्कर्ष पैनल ने सामान्य वर्ग से सारंग उमेश श्रीधर, कोंडे प्रशांत वसंत, वारिसे रवींद्र राजाराम, इंदप मधुकर दिनकर, राजगुरु अशोक शंकर, टुकरूल महेश मोहन, माली स्वामी हनुमंत, पवार जितेंद्र दत्तात्रेय, हरयाण अविनाश सुरेश, लोखंडे सुकुमार विष्णु, तलपड़े किशन मारुति, सुर्वे शिवाजी रामचंद्र, गोरे राजेश काशीनाथ, मांढरे नीलेश प्रकाश, संगम काशीनाथ बलराम, राऊत नरेंद्र दत्तात्रेय को उम्मीदवार बनाया है। यह भी पढ़ें – शिंदे का मास्टरस्ट्रोक, निकाय चुनाव से पहले ठाणे में चल दिया बड़ा दांव, 799 करोड़ का दंड किया माफ इसी तरह महिला आरक्षित वर्ग से बबीता अजित पवार, सीमा गिरीश मानकामे, ओबीसी वर्ग से रेडीज नितिन मनोहर, एससीएसटी वर्ग से मोहिते शैलेश जयराम, वीजेएनटी से बंडगर महादेव सोपान को उम्मीदवार बनाया है। दूसरी तरफ ठाकरे बंधुओं की एकजुटता को बेअसर करने के लिए मुख्यमंत्री देवेंद्र फडणवीस ने राज्य बीजेपी के अपने तो प्रमुख सिपाहसालारों को मैदान में उतार दिया है। सीएम फडणवीस ने अपने विश्वास पात्र विधायक प्रसाद लाड एवं प्रवीण दरेकर को बेस्ट चुनाव में ठाकरे बंधुओं के मंसूबों पर पानी फेरने की जिम्मेदारी सौंपी है। लाड और दरेकर के चुनाव मैदान में कूदने से बेस्ट चुनाव को मुंबई महानगर पालिका चुनाव का ट्रायल कहा जा रहा है। बेस्ट, मुंबई महानगर पालिका का ही एक उपक्रम है, जो कि मुंबई महानगर में सार्वजनिक परिवहन सेवा (बेस्ट बसों) संचालित करता है। बेस्ट के ज्यादातर कर्मचारी मराठी भाषी ही हैं। इसलिए इस चुनाव में उन अटकलों की परीक्षा होगी, जिनमें कहा जा रहा था कि राज उद्धव के साथ आने से मराठी वोटों का ध्रुवीकरण होगा। ऐसा भी कहा जा रहा है कि दिपावली के बाद संभावित मुंबई महानगर पालिका के चुनाव से पहले हो रहा ‘बेस्ट’ का यह चुनाव राज-उद्धव के लिए लिटमस टेस्ट भी साबित हो सकता है। Follow Us On © Copyright Navbharatlive 2025 All rights reserved.</w:t>
      </w:r>
    </w:p>
    <w:p>
      <w:pPr>
        <w:pStyle w:val="Heading3"/>
      </w:pPr>
      <w:r>
        <w:t>Article 261</w:t>
      </w:r>
    </w:p>
    <w:p>
      <w:r>
        <w:t>Title: सरकार वकीलों की सुरक्षा के लिए कानून लाने के पक्ष में: फडणवीस</w:t>
      </w:r>
    </w:p>
    <w:p>
      <w:r>
        <w:t xml:space="preserve">URL: </w:t>
      </w:r>
      <w:hyperlink r:id="rId269">
        <w:r>
          <w:rPr>
            <w:color w:val="0000FF"/>
          </w:rPr>
          <w:t>https://www.ibc24.in/maharashtra/govt-in-favour-of-bringing-law-to-protect-lawyers-fadnavis-3211987.html</w:t>
        </w:r>
      </w:hyperlink>
    </w:p>
    <w:p>
      <w:r>
        <w:t>Content: सवाल आपका है Home / Kolhapur / Govt in favour of bringing law to protect lawyers: Fadnavis कोल्हापुर, 17 अगस्त (भाषा) महाराष्ट्र के मुख्यमंत्री देवेंद्र फडणवीस ने रविवार को कहा कि उनकी सरकार वकीलों की सुरक्षा सुनिश्चित करने के लिए कानून लाने के पक्ष में है और इस संबंध में उचित निर्णय लिया जाएगा। मुख्यमंत्री कोल्हापुर में मुंबई उच्च न्यायालय की पीठ के उद्घाटन कार्यक्रम को संबोधित कर रहे थे। इस पीठ का उद्घाटन प्रधान न्यायाधीश बीआर गवई ने किया। फडणवीस ने कहा कि वकीलों की सुरक्षा सुनिश्चित करने के लिए कानून की मांग की जा रही है और उनकी सरकार ऐसे कानून की आवश्यकता के प्रति सकारात्मक है। उन्होंने कहा कि सरकार राज्य में अदालतों के बुनियादी ढांचे के आधुनिकीकरण और उन्नयन के लिए प्रतिबद्ध है, ताकि आम आदमी को शीघ्र न्याय मिल सके। फडणवीस ने कहा कि कोल्हापुर में उच्च न्यायालय की पीठ स्थापित करने के लिए लोग 50 साल से संघर्ष कर रहे थे, जिसका आज सुखद अंत हुआ है। उन्होंने याद किया कि 12 मई 2015 को राज्य मंत्रिमंडल ने कोल्हापुर में उच्च न्यायालय की पीठ स्थापित करने के लिए प्रस्ताव पारित किया था। भाषा धीरज पारुल पारुल कोल्हापुर, 17 अगस्त (भाषा) महाराष्ट्र के मुख्यमंत्री देवेंद्र फडणवीस ने रविवार को कहा कि उनकी सरकार वकीलों की सुरक्षा सुनिश्चित करने के लिए कानून लाने के पक्ष में है और इस संबंध में उचित निर्णय लिया जाएगा। मुख्यमंत्री कोल्हापुर में मुंबई उच्च न्यायालय की पीठ के उद्घाटन कार्यक्रम को संबोधित कर रहे थे। इस पीठ का उद्घाटन प्रधान न्यायाधीश बीआर गवई ने किया। फडणवीस ने कहा कि वकीलों की सुरक्षा सुनिश्चित करने के लिए कानून की मांग की जा रही है और उनकी सरकार ऐसे कानून की आवश्यकता के प्रति सकारात्मक है। उन्होंने कहा कि सरकार राज्य में अदालतों के बुनियादी ढांचे के आधुनिकीकरण और उन्नयन के लिए प्रतिबद्ध है, ताकि आम आदमी को शीघ्र न्याय मिल सके। फडणवीस ने कहा कि कोल्हापुर में उच्च न्यायालय की पीठ स्थापित करने के लिए लोग 50 साल से संघर्ष कर रहे थे, जिसका आज सुखद अंत हुआ है। उन्होंने याद किया कि 12 मई 2015 को राज्य मंत्रिमंडल ने कोल्हापुर में उच्च न्यायालय की पीठ स्थापित करने के लिए प्रस्ताव पारित किया था। भाषा धीरज पारुल पारुल</w:t>
      </w:r>
    </w:p>
    <w:p>
      <w:pPr>
        <w:pStyle w:val="Heading3"/>
      </w:pPr>
      <w:r>
        <w:t>Article 262</w:t>
      </w:r>
    </w:p>
    <w:p>
      <w:r>
        <w:t>Title: किसानों को जल्द मिल सकता है कर्जमाफी का तोहफा, मंत्री संजय राठोड़ का बड़ा बयान</w:t>
      </w:r>
    </w:p>
    <w:p>
      <w:r>
        <w:t xml:space="preserve">URL: </w:t>
      </w:r>
      <w:hyperlink r:id="rId270">
        <w:r>
          <w:rPr>
            <w:color w:val="0000FF"/>
          </w:rPr>
          <w:t>https://mpbreakingnews.in/maharashtra/farmer-loan-waiver-maharashtra-sanjay-rathod-devendra-fadnavis-54-804134</w:t>
        </w:r>
      </w:hyperlink>
    </w:p>
    <w:p>
      <w:r>
        <w:t>Content: महाराष्ट्र के किसान लंबे समय से कर्जमाफी की प्रतीक्षा कर रहे हैं। किसानों और किसान संगठनों ने इस मुद्दे पर बार-बार सरकार से मांग की है। अब मृदा और जलसंधारण मंत्री संजय राठोड़ ने इस पर बड़ा बयान दिया है। उनके मुताबिक, आने वाले समय में किसानों को बड़ी राहत मिलने वाली है और राज्य सरकार कर्जमाफी की घोषणा कर सकती है। इससे किसानों में नई उम्मीद जगी है। यवतमाल जिले के पुसद में हरितक्रांति के प्रणेता और पूर्व मुख्यमंत्री वसंतराव नाईक की 46वीं पुण्यतिथि पर एक सम्मान समारोह आयोजित किया गया। इस मौके पर राज्य के 13 किसानों को वसंतराव नाईक कृषि प्रतिष्ठान की ओर से कृषि गौरव पुरस्कार प्रदान किया गया। इस कार्यक्रम में मंत्री संजय राठोड़ विशेष रूप से मौजूद थे। उन्होंने पुरस्कार प्राप्त किसानों को बधाई देते हुए कहा कि यह सम्मान केवल पुरस्कार नहीं, बल्कि नई पीढ़ी को दिया गया एक अमूल्य धरोहर है। इसी दौरान उन्होंने कर्जमाफी को लेकर राज्य सरकार की मंशा स्पष्ट की। संजय राठोड़ ने कहा कि संकटग्रस्त किसानों को कर्जमाफी देने पर राज्य मंत्रिमंडल में चर्चा चल रही है। मुख्यमंत्री देवेंद्र फडणवीस जल्द ही किसानों के लिए कर्जमाफी की घोषणा करेंगे। उन्होंने यह भी कहा कि महायुति के चुनावी घोषणा पत्र में कर्जमाफी का वादा किया गया था और अब उसे पूरा करने की दिशा में कदम बढ़ाए जा रहे हैं। राठोड़ ने भरोसा दिलाया कि राज्य के नेतृत्व की ओर से जल्द ही इस संबंध में आधिकारिक घोषणा की जाएगी। इससे पहले कृषि मंत्री दत्तात्रय भरणे ने भी कर्जमाफी के संकेत दिए थे। उन्होंने कहा था कि वे खुद किसान पुत्र हैं और किसानों की समस्याओं को गहराई से समझते हैं। भरणे ने आश्वस्त किया था कि मुख्यमंत्री और दोनों उपमुख्यमंत्री उचित समय पर कर्जमाफी पर फैसला लेंगे। दरअसल, कई किसानों ने पीक कर्ज लेकर खेती की थी, लेकिन सूखे और प्राकृतिक आपदाओं के कारण फसलें चौपट हो गईं। इसी वजह से किसान लगातार कर्जमाफी की मांग कर रहे हैं। अब सरकार की ओर से मिले संकेतों के बाद किसानों को जल्द राहत मिलने की उम्मीद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263</w:t>
      </w:r>
    </w:p>
    <w:p>
      <w:r>
        <w:t>Title: नांदेड़ में भारी बारिश के कारण पांच लोग लापता, कई व्यक्ति फंसे : मुख्यमंत्री फडणवीस</w:t>
      </w:r>
    </w:p>
    <w:p>
      <w:r>
        <w:t xml:space="preserve">URL: </w:t>
      </w:r>
      <w:hyperlink r:id="rId271">
        <w:r>
          <w:rPr>
            <w:color w:val="0000FF"/>
          </w:rPr>
          <w:t>https://www.ibc24.in/maharashtra/five-people-missing-several-stranded-due-to-heavy-rains-in-nanded-cm-fadnavis-3212983.html</w:t>
        </w:r>
      </w:hyperlink>
    </w:p>
    <w:p>
      <w:r>
        <w:t>Content: सवाल आपका है Home / Maharashtra / Five people missing, several stranded due to heavy rains in Nanded: CM Fadnavis मुंबई, 18 अगस्त (भाषा) महाराष्ट्र के मुख्यमंत्री देवेंद्र फडणवीस ने सोमवार को बताया कि नांदेड़ जिले के मुखेड तालुका में भारी बारिश के कारण पांच लोग लापता हैं और कई अन्य व्यक्ति फंसे हुए हैं। मुख्यमंत्री ने बताया कि मुंबई से 600 किलोमीटर से अधिक दूर तालुका में स्थित लेंडी बांध के जलस्तर में उल्लेखनीय वृद्धि हुई है, जबकि लातूर, उदगीर और पड़ोसी कर्नाटक से बड़ी मात्रा में इस क्षेत्र में पानी छोड़ा जा रहा है। लेंडी बांध महाराष्ट्र और तेलंगाना के बीच एक अंतरराज्यीय सिंचाई परियोजना है। फडणवीस ने सोशल मीडिया मंच ‘एक्स’ पर एक पोस्ट में कहा, ‘‘कल यहां लगभग 206 मिमी बारिश हुई। परिणामस्वरूप, रावणगांव, भसवाडी, भिंगेली और हसनाल में दैनिक जीवन प्रभावित हुआ है। मुखेड तालुका के रावणगांव में बाढ़ के पानी में 225 लोग फंसे हुए है। वहीं, फंसे हुए कुछ लोगों को सुरक्षित स्थानों पर पहुंचाया गया है। शेष नागरिकों को सुरक्षित स्थानों पर पहुंचाने के प्रयास जारी हैं।’’ मुख्यमंत्री ने बताया कि हसनाल में आठ नागरिकों को बचा लिया गया है, जबकि भसवाडी में 20 लोग फंसे हुए हैं, हालांकि वे सुरक्षित हैं। वहीं, भिंगेली में 40 व्यक्ति फंसे हुए हैं और वे भी सुरक्षित हैं। उन्होंने बताया कि पांच लोग लापता हैं और उनकी तलाश की जा रही है। मुख्यमंत्री ने कहा कि वह नांदेड़, लातूर और बीदर (कर्नाटक) के जिलाधिकारियों के साथ लगातार संपर्क में हैं और सभी अधिकारी राहत एवं बचाव कार्यों के लिए एक-दूसरे के साथ समन्वय कर रहे हैं। मुख्यमंत्री ने दोपहर को मंत्रालय नियंत्रण कक्ष से राज्य भर में बाढ़ और बारिश की स्थिति की समीक्षा की। उन्होंने कहा, ‘‘राष्ट्रीय आपदा मोचन बल (एनडीआरएफ) की एक टीम, एक सैन्य इकाई और एक पुलिस दल समन्वय के साथ राहत एवं बचाव कार्यों में लगे हुए हैं। छत्रपति संभाजीनगर से एक सैन्य इकाई भी भेजी गई है। स्थानीय प्रशासन को प्रभावित क्षेत्रों में रहने और लगातार समन्वय करने के निर्देश दिए गए हैं।’’ इससे पहले दिन में नांदेड़ के जिलाधिकारी राहुल कार्डिले ने ‘पीटीआई-भाषा’ को बताया कि नांदेड़ के मुखेड इलाके में 15 सदस्यों वाली सेना की एक टुकड़ी तैनात की जाएगी। उन्होंने कहा, ‘‘बांधों से पानी छोड़ा जा रहा है। मैंने पड़ोसी राज्य तेलंगाना के सिंचाई विभाग के सचिव से फोन पर बात की है और उनसे अनुरोध किया कि वे जरूरत पड़ने पर अपने अधिकार क्षेत्र में पोचम्पाद बांध से पानी छोड़ने का प्रबंध करें। राज्य आपदा प्रतिक्रिया बल (एसडीआरएफ) ने रविवार को भारी बारिश के बीच मुखेड तालुका के रावणगांव और हसनाल गांवों में फंसे 21 लोगों को बचाया।’’ भाषा प्रीति दिलीप दिलीप मुंबई, 18 अगस्त (भाषा) महाराष्ट्र के मुख्यमंत्री देवेंद्र फडणवीस ने सोमवार को बताया कि नांदेड़ जिले के मुखेड तालुका में भारी बारिश के कारण पांच लोग लापता हैं और कई अन्य व्यक्ति फंसे हुए हैं। मुख्यमंत्री ने बताया कि मुंबई से 600 किलोमीटर से अधिक दूर तालुका में स्थित लेंडी बांध के जलस्तर में उल्लेखनीय वृद्धि हुई है, जबकि लातूर, उदगीर और पड़ोसी कर्नाटक से बड़ी मात्रा में इस क्षेत्र में पानी छोड़ा जा रहा है। लेंडी बांध महाराष्ट्र और तेलंगाना के बीच एक अंतरराज्यीय सिंचाई परियोजना है। फडणवीस ने सोशल मीडिया मंच ‘एक्स’ पर एक पोस्ट में कहा, ‘‘कल यहां लगभग 206 मिमी बारिश हुई। परिणामस्वरूप, रावणगांव, भसवाडी, भिंगेली और हसनाल में दैनिक जीवन प्रभावित हुआ है। मुखेड तालुका के रावणगांव में बाढ़ के पानी में 225 लोग फंसे हुए है। वहीं, फंसे हुए कुछ लोगों को सुरक्षित स्थानों पर पहुंचाया गया है। शेष नागरिकों को सुरक्षित स्थानों पर पहुंचाने के प्रयास जारी हैं।’’ मुख्यमंत्री ने बताया कि हसनाल में आठ नागरिकों को बचा लिया गया है, जबकि भसवाडी में 20 लोग फंसे हुए हैं, हालांकि वे सुरक्षित हैं। वहीं, भिंगेली में 40 व्यक्ति फंसे हुए हैं और वे भी सुरक्षित हैं। उन्होंने बताया कि पांच लोग लापता हैं और उनकी तलाश की जा रही है। मुख्यमंत्री ने कहा कि वह नांदेड़, लातूर और बीदर (कर्नाटक) के जिलाधिकारियों के साथ लगातार संपर्क में हैं और सभी अधिकारी राहत एवं बचाव कार्यों के लिए एक-दूसरे के साथ समन्वय कर रहे हैं। मुख्यमंत्री ने दोपहर को मंत्रालय नियंत्रण कक्ष से राज्य भर में बाढ़ और बारिश की स्थिति की समीक्षा की। उन्होंने कहा, ‘‘राष्ट्रीय आपदा मोचन बल (एनडीआरएफ) की एक टीम, एक सैन्य इकाई और एक पुलिस दल समन्वय के साथ राहत एवं बचाव कार्यों में लगे हुए हैं। छत्रपति संभाजीनगर से एक सैन्य इकाई भी भेजी गई है। स्थानीय प्रशासन को प्रभावित क्षेत्रों में रहने और लगातार समन्वय करने के निर्देश दिए गए हैं।’’ इससे पहले दिन में नांदेड़ के जिलाधिकारी राहुल कार्डिले ने ‘पीटीआई-भाषा’ को बताया कि नांदेड़ के मुखेड इलाके में 15 सदस्यों वाली सेना की एक टुकड़ी तैनात की जाएगी। उन्होंने कहा, ‘‘बांधों से पानी छोड़ा जा रहा है। मैंने पड़ोसी राज्य तेलंगाना के सिंचाई विभाग के सचिव से फोन पर बात की है और उनसे अनुरोध किया कि वे जरूरत पड़ने पर अपने अधिकार क्षेत्र में पोचम्पाद बांध से पानी छोड़ने का प्रबंध करें। राज्य आपदा प्रतिक्रिया बल (एसडीआरएफ) ने रविवार को भारी बारिश के बीच मुखेड तालुका के रावणगांव और हसनाल गांवों में फंसे 21 लोगों को बचाया।’’ भाषा प्रीति दिलीप दिलीप</w:t>
      </w:r>
    </w:p>
    <w:p>
      <w:pPr>
        <w:pStyle w:val="Heading3"/>
      </w:pPr>
      <w:r>
        <w:t>Article 264</w:t>
      </w:r>
    </w:p>
    <w:p>
      <w:r>
        <w:t>Title: महाराष्ट्र की ‘अस्मिता’ की बात करने वाले उपराष्ट्रपति पद के लिए राधाकृष्णन का समर्थन करें : फडणवीस</w:t>
      </w:r>
    </w:p>
    <w:p>
      <w:r>
        <w:t xml:space="preserve">URL: </w:t>
      </w:r>
      <w:hyperlink r:id="rId272">
        <w:r>
          <w:rPr>
            <w:color w:val="0000FF"/>
          </w:rPr>
          <w:t>https://navabharat.news/support-radhakrishnan-for-the-post-of-vice-president-who-talks-about-maharashtras-identity-fadnavis/</w:t>
        </w:r>
      </w:hyperlink>
    </w:p>
    <w:p>
      <w:r>
        <w:t>Content: मुंबई. महाराष्ट्र के मुख्यमंत्री देवेन्द्र फडणवीस ने राज्य के विभिन्न दलों के सांसदों, खासकर शिवसेना (उबाठा) और राकांपा (एसपी) के सांसदों से उपराष्ट्रपति पद के लिए राज्यपाल सी.पी. राधाकृष्णन की उम्मीदवारी का समर्थन करने का सोमवार को आह्वान किया. सत्तारूढ़ राष्ट्रीय जनतांत्रिक गठबंधन (राजग) ने रविवार को 67 वर्षीय राधाकृष्णन को उपराष्ट्रपति पद के लिए अपना उम्मीदवार घोषित किया. उनका ताल्लुक तमिलनाडु की एक प्रमुख ओबीसी जाति से है और वह आरएसएस की पृष्ठभूमि से आने वाले भाजपा के अनुभवी नेता हैं. फडणवीस ने पत्रकारों से बात करते हुए कहा कि हालांकि राधाकृष्णन तमिलनाडु से हैं, लेकिन वह मुंबई में पंजीकृत मतदाता हैं और पिछले साल महाराष्ट्र विधानसभा चुनाव में उन्होंने यहां वोट डाला था. उन्होंने कहा, “जब वह उपराष्ट्रपति पद के लिए नामांकन दाखिल करेंगे, तो उसमें यह उल्लेख करेंगे कि वह मुंबई में पंजीकृत मतदाता हैं. यह महाराष्ट्र के लिए गर्व की बात है.” फडणवीस ने कहा कि विपक्षी शिवसेना (उबाठा) और राष्ट्रवादी कांग्रेस पार्टी (एसपी) जैसे राजनीतिक दल महाराष्ट्र की “अस्मिता” का समर्थन करते हैं, इसलिए उन्हें राधाकृष्णन की उम्मीदवारी का समर्थन करना चाहिए. एक प्रश्न के उत्तर में मुख्यमंत्री ने कहा कि वह शिवसेना (उबाठा) प्रमुख उद्धव ठाकरे और राकांपा (एसपी) प्रमुख शरद पवार से राधाकृष्णन का समर्थन करने का अनुरोध करेंगे, क्योंकि वह राज्य के राज्यपाल हैं और मुंबई के मतदाता हैं. भारत के उपराष्ट्रपति पद के लिए निर्वाचन मंडल में संसद के दोनों सदनों के सभी सदस्य शामिल होते हैं. शिवसेना (उबाठा) के पास नौ लोकसभा सदस्य और दो राज्यसभा सदस्य हैं, जबकि राकांपा (एसपी) के पास 10 लोकसभा सदस्य और दो राज्यसभा सदस्य हैं. राजग को 781 सांसदों वाले निर्वाचक मंडल में कम से कम 422 सदस्यों का समर्थन प्राप्त है, इसलिए विपक्ष के खिलाफ किसी भी मुकाबले में राधाकृष्णन की जीत लगभग तय है. बहुमत का आंकड़ा 391 है. इससे पहले दिन में फडणवीस ने मुंबई स्थित राजभवन में राधाकृष्णन से शिष्टाचार भेंट की. राधाकृष्णन बाद में दिल्ली के लिए रवाना हो गए. राजभवन की ओर से जारी एक विज्ञप्ति में कहा गया कि यहां हवाई अड्डे पर फडणवीस ने राज्य के सांस्कृतिक मामलों के मंत्री आशीष शेलार के साथ राज्यपाल को मराठा राजा छत्रपति शिवाजी महाराज के अप्रकाशित पत्रों की एक पुस्तक भेंट की. Your email address will not be published. Required fields are marked * Comment * Name * Email * Website Save my name, email, and website in this browser for the next time I comment.</w:t>
      </w:r>
    </w:p>
    <w:p>
      <w:pPr>
        <w:pStyle w:val="Heading3"/>
      </w:pPr>
      <w:r>
        <w:t>Article 265</w:t>
      </w:r>
    </w:p>
    <w:p>
      <w:r>
        <w:t>Title: ‘We have many other issues to address’: Devendra Fadnavis after civic bodies ban meat sale on Independence Day</w:t>
      </w:r>
    </w:p>
    <w:p>
      <w:r>
        <w:t xml:space="preserve">URL: </w:t>
      </w:r>
      <w:hyperlink r:id="rId273">
        <w:r>
          <w:rPr>
            <w:color w:val="0000FF"/>
          </w:rPr>
          <w:t>https://indianexpress.com/article/cities/mumbai/maharashtra-government-meat-ban-devendra-fadnavis-independence-day-10187305/lite/</w:t>
        </w:r>
      </w:hyperlink>
    </w:p>
    <w:p>
      <w:r>
        <w:t>Content: Bihar SIR row: SC directs EC to publish details of 65 lakh deleted voters Cloudburst hits J&amp;K village on Machail Mata pilgrimage route, casualties feared ‘No man is above or below the law’: SC cancels bail of actor Darshan in Renukaswamy murder case The importance of Chief of the Pakistan Army Syed Asim Munir War 2 Movie Review: Hrithik Roshan, Jr NTR, Kiara Advani spy saga is so limp, you're left looking for zing Amidst controversy over civic bodies’ order on the closure of slaughterhouses and meat shops in parts of Maharashtra on Independence Day, Maharashtra Chief Minister Devendra Fadnavis said Wednesday the government is “not interested in regulating who eats what”. After Kalyan-Dombivli, Nagpur, Malegaon, Jalgaon, and other civic bodies issued the order to close slaughterhouses and meat shops in their jurisdictions for 24 hours on August 15, the Opposition accused the Maharashtra chief minister of curbing individual freedom over the choice of food. While speaking to reporters, Chief Minister Devendra Fadnavis said the decision was taken by individual civic bodies, and was not thrust by the government. “We have many other issues to address,” he said, adding such a step was “unnecessary”. Fadnavis also said he was unaware of the government resolution (GR) that allows closure of abattoirs on certain days, including Independence Day, and individual civic bodies can take such a decision. “When I sought information from the civic body, I was told this [GR] was in existence since the 1988 Congress government,” he added. On Tuesday, Deputy Chief Minister Ajit Pawar called the meat ban order ridiculous. “It is an individual’s right to decide what to eat and not eat. We have to respect everybody’s diversity, culture, tradition, and food habits,” he said. “While it is important to keep public sentiments and faith in mind on certain religious occasions such as Ashadi Ekadhasi or Mahavir Jayanti…, there is no reason why there should be a ban on meat and non-vegetarian food on Maharashtra Day, Independence Day or Republic Day,” Pawar said. While Fadnavis and Pawar dismissed the order, the Maharashtra unit of the BJP has put out a strong defence, arguing it was in existence since the Congress regime. On Monday, BJP Media Cell in-charge Navnath Ban furnished documents to substantiate that the order was issued by the then Congress government led by Shankarrao Chavan. He added that the same decision was implemented in Nagpur Municipal Corporation during the Maha Vikas Aghadi government under Uddhav Thackeray in 2021. Stay updated with the latest - Click here to follow us on Instagram</w:t>
      </w:r>
    </w:p>
    <w:p>
      <w:pPr>
        <w:pStyle w:val="Heading3"/>
      </w:pPr>
      <w:r>
        <w:t>Article 266</w:t>
      </w:r>
    </w:p>
    <w:p>
      <w:r>
        <w:t>Title: Pune News: Political Row Erupts Over “Voice of Devendra” Contest at SPPU</w:t>
      </w:r>
    </w:p>
    <w:p>
      <w:r>
        <w:t xml:space="preserve">URL: </w:t>
      </w:r>
      <w:hyperlink r:id="rId274">
        <w:r>
          <w:rPr>
            <w:color w:val="0000FF"/>
          </w:rPr>
          <w:t>https://www.thebridgechronicle.com/news/pune-news-political-row-erupts-over-voice-of-devendra-contest-at-sppu</w:t>
        </w:r>
      </w:hyperlink>
    </w:p>
    <w:p>
      <w:r>
        <w:t>Content: Pune, 12 August 2025: Savitribai Phule Pune University (SPPU) has become the centre of a political storm after a debate competition called “Voice of Devendra” triggered allegations of political glorification. The event, linked in name to Maharashtra Deputy Chief Minister Devendra Fadnavis, was initially announced by the university’s National Service Scheme (NSS) department but quickly drew protests from student groups and political parties. Join our WhatsApp Channel to Stay Updated! विद्यापीठाने राजकीय अजेंड्याचा भाग व्हायचे नसते याचाच कदाचित विद्यापीठ प्रशासनाला विसर पडलेला दिसतो.निवडणूक आयोग भाजपच्या एखाद्या डिपार्टमेंटप्रमाणे काम करत असल्याचे संपूर्ण देश बघत आहे, आता शिक्षणाची मंदिरे असलेली विद्यापीठे देखील त्याच पंक्तीत बसणार असतील तर विश्वास तरी… pic.twitter.com/ohaeW90tUw NSUI, Youth Congress, and other student organizations accused the university of promoting personality worship and politicizing education. Protesters gathered outside the NSS office, raising slogans like “Save Education, Save University, Save Democracy” and demanding the withdrawal of the announcement. They also sought the resignation of the acting NSS director and a written assurance that such events would not be supported in the future. Following the uproar, NSS head Dr. Sadanand Bhosale clarified that the university was not directly organizing the competition. He said it was proposed by a social group and would not be held on campus or in affiliated colleges. The administration has since withdrawn the letter and removed details from its website. Vaibhav Solankar, the state coordinator of the competition, also denied political motives and accused critics of spreading misinformation. Despite these explanations, the incident has intensified political debate in Pune over the role of politics in academic spaces. The final stance will be decided by the university vice-chancellor, but the controversy has already sparked a wider conversation about preserving institutional independence. Join our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t>Article 267</w:t>
      </w:r>
    </w:p>
    <w:p>
      <w:r>
        <w:t>Title: Pune varsity withdraws 'Voice of Devendra' competition notice after objection from NSUI</w:t>
      </w:r>
    </w:p>
    <w:p>
      <w:r>
        <w:t xml:space="preserve">URL: </w:t>
      </w:r>
      <w:hyperlink r:id="rId275">
        <w:r>
          <w:rPr>
            <w:color w:val="0000FF"/>
          </w:rPr>
          <w:t>https://www.thehindu.com/news/national/maharashtra/pune-varsity-withdraws-voice-of-devendra-competition-notice-after-objection-from-nsui/article69923818.ece</w:t>
        </w:r>
      </w:hyperlink>
    </w:p>
    <w:p>
      <w:r>
        <w:t>Content: August 12,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12, 2025e-Paper Updated - August 12, 2025 05:49 pm IST - Pune A view of the Savitribai Phule Pune University. File | Photo Credit: The Hindu The Savitribai Phule Pune University has withdrawn the notification for an elocution competition under the title 'Voice of Devendra', after the NSUI, Congress' student wing, opposed it claiming the varsity was trying to implement BJP's "hidden" agenda. The university's National Social Scheme (NSS) wing had uploaded a notification, dated August 5, on its website and appealed to students to take part in the elocution competition organised under the title "Voice of Devendra", taking inspiration from Maharashtra Chief Minister Devendra Fadnavis. The government-run university's NSS coordinator, Sadanand Bhosale, said on Tuesday (August 12, 2025) that the varsity was not organising the competition. "Three foundations — named Swarambh Foundation, IFELLOW Foundation and Nashik Pratishthan — are the organisers, who had written to the university that they are holding an elocution competition, under the title name 'Voice of Devendra', on the topic 'Developed Maharashtra'. The NSS wing received the letter and we put the notification on the website, stating those who want to take part can register themselves for the competition," he said. Some outfits made an assumption that the NSS wing of the university is holding the competition, Mr. Bhosale said. "We explained to them that we are not holding the competition and it was just posted so that interested students can take part, and now we have withdrawn the notification from the website," he said. Members of the NSUI on Tuesday (August 12, 2025) staged a protest in the university, demanding the notification be revoked. "It seems that through such a competition, the university and the NSS wing are implementing BJP's hidden agenda. We registered our protest and after facing opposition, the NSS wing of the varsity withdrew the notification," NSUI member Akshay Kamble claimed. Published - August 12, 2025 04:27 pm IST state politics / universities and colleges /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268</w:t>
      </w:r>
    </w:p>
    <w:p>
      <w:r>
        <w:t>Title: Maharashtra Cabinet approves 15,000 Police posts</w:t>
      </w:r>
    </w:p>
    <w:p>
      <w:r>
        <w:t xml:space="preserve">URL: </w:t>
      </w:r>
      <w:hyperlink r:id="rId276">
        <w:r>
          <w:rPr>
            <w:color w:val="0000FF"/>
          </w:rPr>
          <w:t>https://www.thehindu.com/news/national/maharashtra/maharashtra-cabinet-approves-15000-police-posts/article69924847.ece</w:t>
        </w:r>
      </w:hyperlink>
    </w:p>
    <w:p>
      <w:r>
        <w:t>Content: August 13,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13, 2025e-Paper Published - August 13, 2025 07:14 am IST - Mumbai Maharashtra Chief Minister Devendra Fadnavis | Photo Credit: Shashi Shekhar Kashyap The Maharashtra Cabinet, chaired by Chief Minister Devendra Fadnavis, on Tuesday (August 12, 2025) gave nod to the recruitment of 15,000 personnel in the State police force, as part of a 150-day programme aimed at restructuring the law enforcement department. The recruitment process will include Optical Mark Recognition (OMR)-based written exams. In a one-time exemption, candidates who exceeded the prescribed age limit in 2022 and 2023 will be allowed to apply. The decision comes after Mr. Fadnavis’s announcement during the Monsoon Session of Maharashtra Assembly, where he mentioned of the proposal for filling 13,560 police posts in addition to the 38,802 police personnel already recruited between 2022 and 2025. The State cabinet approved four decisions including increase in the margins of ration shopkeepers and providing grant of ₹17.97 crore as Viability Gap Fund (VGF) for one year for the Solapur-Pune-Mumbai air route. Minister of Food and Civil Supplies Chhagan Bhujbal said, “The margin rate to the fair price shopkeepers for distribution of food grains in the State has increased by ₹20 per quintal, putting financial burden of ₹92.71 crore on the government.” The Cabinet has approved a subsidy of ₹3,240 per seat for the Solapur-Pune-Mumbai flight route under the VGF scheme and also relaxed the guarantor conditions for loan schemes and extended the government guarantee period by five years. Published - August 13, 2025 07:14 am IST Maharashtra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269</w:t>
      </w:r>
    </w:p>
    <w:p>
      <w:r>
        <w:t>Title: Latest</w:t>
      </w:r>
    </w:p>
    <w:p>
      <w:r>
        <w:t xml:space="preserve">URL: </w:t>
      </w:r>
      <w:hyperlink r:id="rId277">
        <w:r>
          <w:rPr>
            <w:color w:val="0000FF"/>
          </w:rPr>
          <w:t>https://www.daijiworld.com/news/newsDisplay?newsID=1288998</w:t>
        </w:r>
      </w:hyperlink>
    </w:p>
    <w:p>
      <w:r>
        <w:t>Content: Daijiworld Media Network – Chhatrapati Sambhajinagar Chhatrapati Sambhajinagar, Aug 12: Chief minister Devendra Fadnavis on Monday inaugurated the statue of late BJP leader Gopinath Munde at Latur, describing him as a leader who worked for his own community while fostering communal harmony across Maharashtra. “Mundeji was known as the leader of the OBC community, but members of other communities equally liked him,” Fadnavis said, in remarks seen as an indirect reference to the ongoing political polarisation over Maratha reservation. Reflecting on Munde’s political journey, Fadnavis revealed that the BJP leadership had planned to make him Maharashtra’s chief minister after the 2014 assembly elections. “There was a slogan then — Modi for PM, Fadnavis for CM. But we told Modiji we are lending you Mundeji for a short while in the Lok Sabha, as he was to return and become the CM of Maharashtra,” he said, adding that Munde’s sudden demise changed the course of events. Fadnavis recalled Munde’s pivotal role in expanding BJP’s presence in the state and credited him, as home minister, for freeing Mumbai and Maharashtra from the grip of the underworld. BJP minister Pankaja Munde, daughter of the late leader, said, “Many supporters tell me my style of working is different from my father’s. I always say I work not in his style, but in the way he expected me to.”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270</w:t>
      </w:r>
    </w:p>
    <w:p>
      <w:r>
        <w:t>Title: Maharashtra To Play Key Role In Realising Vision Of Viksit Bharat: Fadnavis</w:t>
      </w:r>
    </w:p>
    <w:p>
      <w:r>
        <w:t xml:space="preserve">URL: </w:t>
      </w:r>
      <w:hyperlink r:id="rId278">
        <w:r>
          <w:rPr>
            <w:color w:val="0000FF"/>
          </w:rPr>
          <w:t>https://www.asianage.com/nation/maharashtra-to-play-key-role-in-realising-vision-of-viksit-bharat-fadnavis-1897780</w:t>
        </w:r>
      </w:hyperlink>
    </w:p>
    <w:p>
      <w:r>
        <w:t>Content: Mumbai:Hoisting the national flag at Mantralaya on the occasion of India’s 79th Independence Day, Chief Minister Devendra Fadnavis affirmed that Maharashtra would play a pivotal role in achieving the vision of Viksit Bharat (Developed India). He highlighted numerous mega infrastructure projects — ranging from roads and airports to ports — and emphasised the need to tap into the state’s immense potential to fuel national growth. “Under the leadership of Prime Minister Narendra Modi, the country is making continuous progress. In just a decade, India has advanced from being the eleventh-largest economy to the fourth-largest in the world. Maharashtra, as a key contributor to this journey, is progressing rapidly. The concept of Viksit Maharashtra is a critical part of the dream of Viksit Bharat," said Mr. Fadnavis while addressing the gathering at Mantralaya. The ceremony was also attended by Chief Justice of the Bombay High Court Alok Aradhe, Chief Secretary Rajesh Kumar, and other dignitaries. Referring to the ongoing construction of the Vadhavan Port, the Chief Minister stated that it will rank among the top ten ports globally. “With this, Maharashtra and India will emerge as major maritime powers,” he said. Mr. Fadnavis also pointed out that Maharashtra accounts for 40 per cent of all direct foreign investments coming into the country. “No one can stop India’s growth story today. We are making strides across sectors — from space exploration to self-reliance in manufacturing. Our goal is to ensure that global-quality products and systems are built in India. Innovation, startups, and advanced technologies must thrive here. The country is firmly moving in that direction,” he said, underscoring the importance of the Atmanirbhar Bharat (self-reliant India) initiative. He reiterated the Prime Minister’s call for promoting Swadeshi products wherever possible. The Chief Minister also drew attention to various state-led infrastructure initiatives, startup incentives, and schemes aimed at strengthening the agricultural sector. “We are confident that Maharashtra will be the leading contributor to India’s development journey. It is essential that we all work together to realize this goal,” he added. Mr. Fadnavis also lauded the Indian Army for its success in Operation Sindoor, saying it demonstrated India’s growing strength on the global stage. “In this operation, the Army systematically destroyed terrorist bases, repelling attacks on our nation. This showed the world the strength of the new India. I extend my congratulations and gratitude to the officers and soldiers who participated in Operation Sindoor,” he said.</w:t>
      </w:r>
    </w:p>
    <w:p>
      <w:pPr>
        <w:pStyle w:val="Heading3"/>
      </w:pPr>
      <w:r>
        <w:t>Article 271</w:t>
      </w:r>
    </w:p>
    <w:p>
      <w:r>
        <w:t>Title: Uddhav proposes ‘Bhrashtachar Pe Charcha’ as he trains his guns on Mahayuti ministers, attacks Fadnavis for protecting them</w:t>
      </w:r>
    </w:p>
    <w:p>
      <w:r>
        <w:t xml:space="preserve">URL: </w:t>
      </w:r>
      <w:hyperlink r:id="rId279">
        <w:r>
          <w:rPr>
            <w:color w:val="0000FF"/>
          </w:rPr>
          <w:t>https://indianexpress.com/article/cities/mumbai/uddhav-proposes-bhrashtachar-pe-charcha-as-he-trains-his-guns-on-mva-ministers-attacks-fadnavis-for-protecting-them-10182976/</w:t>
        </w:r>
      </w:hyperlink>
    </w:p>
    <w:p>
      <w:r>
        <w:t>Content: Uddhav Thackeray’s Shiv Sena (UBT) Monday launched a sharp attack on the ruling BJP-led Mahayuti government in Maharashtra, staging a protest at Mumbai’s Shivaji Park against what it called the “brazen protection” of tainted ministers. It also launched a statewide protest at all the district collector’s offices, marked by sloganeering and pointed references to specific leaders of the ruling alliance. Party workers called out various names, including ministers Manikrao Kokate, who was accused of playing rummy during the Assembly session; Bharat Gogawale, who was alleged to have engaged in black magic; and Sanjay Shirsat, who faced accusations of possessing a bag of cash in a hotel room. Shiv Sena (UBT) announced that the agitation will continue across districts until the “corruption Cabinet” is dismantled. Addressing the gathering at Shivaji Park after the demonstration, Thackeray instructed his party cadre to take the fight beyond rallies and into everyday conversations. Drawing a parallel with Prime Minister Narendra Modi’s 2014 campaign, he said, “Modi had ‘Chai Pe Charcha’.” “Now, wherever you go — at tea stalls, in salons — start ‘Bhrashtachar Pe Charcha’. Avoid only the shady bars, like Savali, owned by Minister of State for Home Yogesh Kadam. This protest should be continued till the corrupt ministers are removed,” he said. Thackeray also launched a sharp attack on Chief Minister Devendra Fadnavis, saying that he feels pity for him since he cannot muster the courage to take action against “corrupt” ministers. “He has a brute majority, and his bosses sit in Delhi, yet he cannot muster the courage to sack the corrupt ministers. Even if we assume that he has not indulged in corruption himself, why is he covering up for others? We know that the BJP has no candidate who can be its national party president, but don’t you also have anyone to replace these tainted ministers?” he questioned. Accusing the BJP of being the ‘Bhrashtachari Janata Party’, Thackeray mocked Fadnavis, saying “He is not a chief minister, but a ‘thief minister’. The Congress has given him a good name.” He challenged Fadnavis to “throw off the pressure from Delhi” or risk being “swept away” by public anger. “In China, if someone says something against the government, they disappear. Here, too, similar things have happened; the Vice President was removed and he is now missing — show us where he is,” Thackeray said, referring to Jagdeep Dhankhar, who suddenly resigned as Vice President last month. Thackeray inquired about Dhankhar’s disappearance and urged the BJP to disclose his whereabouts. He accused the Mahayuti alliance of pushing Maharashtra to “the front row of corruption” while relegating it “to the back row in development”. “They have time to run dance bars and carry cash bags, but not to address farmers’ problems,” he said. Stay updated with the latest - Click here to follow us on Instagram You May Like Ukrainian President Volodymyr Zelenskyy and Indian Prime Minister Narendra Modi had a phone call to discuss the ongoing war in Ukraine and their countries' bilateral ties. Zelenskyy thanked Modi for his support and updated him on recent Russian attacks. They emphasized the need for peace and agreed to meet in person during the UN General Assembly in September.</w:t>
      </w:r>
    </w:p>
    <w:p>
      <w:pPr>
        <w:pStyle w:val="Heading3"/>
      </w:pPr>
      <w:r>
        <w:t>Article 272</w:t>
      </w:r>
    </w:p>
    <w:p>
      <w:r>
        <w:t>Title: Nagpur News - Latest Updates and Breaking Headlines</w:t>
      </w:r>
    </w:p>
    <w:p>
      <w:r>
        <w:t xml:space="preserve">URL: </w:t>
      </w:r>
      <w:hyperlink r:id="rId280">
        <w:r>
          <w:rPr>
            <w:color w:val="0000FF"/>
          </w:rPr>
          <w:t>https://www.nagpurtoday.in/good-news-fadnavis-cabinet-clears-recruitment-of-15000-police-personnel/08121739</w:t>
        </w:r>
      </w:hyperlink>
    </w:p>
    <w:p>
      <w:r>
        <w:t>Content: Mumbai: After months of waiting, thousands of job seekers in Maharashtra finally have good news. On Tuesday, August 12, the Devendra Fadnavis-led Maharashtra Cabinet approved the recruitment of 15,000 police personnel. The decision brings relief to candidates who had been anxious as the process faced repeated delays in recent months. With the Cabinet’s nod, the recruitment drive is now expected to move forward quickly. The Maharashtra Directorate General of Information and Public Relations posted the information, along with other key decisions of the Cabinet on X. Earlier, during the monsoon session of the State Legislature, Chief Minister Devendra Fadnavis had announced the filling of 13,560 vacant police posts. Back in June, the Director General of Police had said around 10,000 posts would be filled, with physical tests scheduled for September 15. However, the recruitment process had not begun, leading to the Students’ Coordination Committee expressing dissatisfaction. The committee had argued last week that initiating the government decision, accepting applications, screening them, and holding exams before September would be impossible. The Cabinet meeting saw some notable absences. Deputy Chief Minister Eknath Shinde was among them. He, however, attended the meeting virtually from Srinagar. Shinde faction’s Minister for Employment Guarantee Scheme Bharat Gogawale was also missing from the meeting. This fuelled talks of discontent after the honour of hoisting the flag in Raigad district on August 15 reportedly went to Minister for Women and Child Development and a member of the Ajit Pawar NCP faction, Aditi Tatkare, sparking speculation about a change in the district’s Guardian Minister. Gogawale, however, dismissed any rift, saying he was in Delhi on official work and could not attend the meeting. Key decisions for other departments: Food and Civil Supplies Department The Cabinet approved an increase in the commission margins for ration shopkeepers under the public distribution system. The move aims to make the supply of food grains to ration cardholders more transparent and efficient, while also improving the financial stability of shop owners. Aviation Department Funding under the Viability Gap Funding scheme has been sanctioned for the Solapur-Pune-Mumbai air route. This is expected to make air travel on the route more accessible and affordable, while boosting regional trade and tourism. Social Justice and Special Assistance Department The Cabinet has relaxed guarantor requirements for various loan schemes run by different corporations under the department. The government guarantee period has also been extended to five years. These measures are expected to make it easier for eligible beneficiaries to access loans and encourage entrepreneurship.</w:t>
      </w:r>
    </w:p>
    <w:p>
      <w:pPr>
        <w:pStyle w:val="Heading3"/>
      </w:pPr>
      <w:r>
        <w:t>Article 273</w:t>
      </w:r>
    </w:p>
    <w:p>
      <w:r>
        <w:t>Title: 17.08.2025 : CM – Governor meets</w:t>
      </w:r>
    </w:p>
    <w:p>
      <w:r>
        <w:t xml:space="preserve">URL: </w:t>
      </w:r>
      <w:hyperlink r:id="rId281">
        <w:r>
          <w:rPr>
            <w:color w:val="0000FF"/>
          </w:rPr>
          <w:t>https://rajbhavan-maharashtra.gov.in/en/17-08-2025-cm-governor-meets/</w:t>
        </w:r>
      </w:hyperlink>
    </w:p>
    <w:p>
      <w:r>
        <w:t>Content: 17.08.2025 : CM – Governor meets Chief Minister Devendra Fadnavis called on the Governor of Maharashtra C. P. Radhakrishnan at Raj Bhavan, Mumbai. Content Owned by Rajbhavan Maharashtra Developed and hosted by National Informatics Centre, Ministry of Electronics &amp; Information Technology, Government of India Last Updated: Aug 20, 2025</w:t>
      </w:r>
    </w:p>
    <w:p>
      <w:pPr>
        <w:pStyle w:val="Heading3"/>
      </w:pPr>
      <w:r>
        <w:t>Article 274</w:t>
      </w:r>
    </w:p>
    <w:p>
      <w:r>
        <w:t>Title: AIMIM leader hosts 'biryani party' to protest meat ban in Maharashtra district</w:t>
      </w:r>
    </w:p>
    <w:p>
      <w:r>
        <w:t xml:space="preserve">URL: </w:t>
      </w:r>
      <w:hyperlink r:id="rId282">
        <w:r>
          <w:rPr>
            <w:color w:val="0000FF"/>
          </w:rPr>
          <w:t>https://www.indiatoday.in/india/story/aimim-leader-imtiaz-jaleel-biryani-party-protest-meat-ban-independence-day-gokul-ashtami-maharashtra-chhatrapati-sambhajinagar-2771814-2025-08-15</w:t>
        </w:r>
      </w:hyperlink>
    </w:p>
    <w:p>
      <w:r>
        <w:t>Content: AIMIM leader Imtiaz Jaleel on Friday organised a "biryani party" at his residence here to mark his protest against the local civic body's order to keep the meat shops in the city shut on account of festivals. He also hit out at Chief Minister Devendra Fadnavis, seeking to know why he did not direct the municipal commissioner to withdraw the meat ban order. This year, Independence Day and Gokul Ashtami, a Hindu festival marking the birth of Lord Krishna, are being celebrated on Friday. The Chhatrapati Sambhajinagar Municipal Corporation on Tuesday announced the closure of slaughterhouses, outlets and shops selling meat within city limits on two days - August 15 and 20. As per the order, slaughterhouses and meat shops were asked to remain closed on August 15 on the occasion of Gokul Ashtami. The same order was issued for August 20, which marks the beginning of 'Paryushan Parva', a key festival of the Jain community characterised by fasting and prayer. All India Majlis-e-Ittehadul Muslimeen (AIMIM) leader Jaleel, a former MP, held a biryani party at his residence to express his opposition to the move. Talking to reporters, he said, "I have cooked chicken biryani along with a vegetarian dish. If the municipal commissioner comes and asks for vegetarian food, then I will offer it to him. But the government should not tell us what we should eat and what we should not." "Such things should be stopped. This unfortunate decision (of meat ban) was taken on account of Independence Day," he added. Targeting Fadnavis over the issue, the AIMIM leader said had the Chief Minister directed the commissioner to withdraw the order, the matter would have ended there. "They say we can eat (meat) but it will not be made available in the market. What is the government trying to gain by issuing such orders?" he asked. When pointed out that the meat ban was being implemented in view of Gokul Ashtami, he asked, "Is this festival being celebrated in some districts only? Hindus across the state are celebrating it. Had the government adopted a policy in this regard, then we would have respected it." "There are a few over-enthusiastic municipal commissioners who issued these orders to make the government happy... Muslims have only two festivals (Ramzan and Bakri Eid). Will the government shut the liquor shops on these two festivals of the Muslim community?" Jaleel asked. Apart from Chhatrapati Sambhajinagar, the municipal corporations in Nagpur, Nashik, and Malegaon issued similar orders, leading to a controversy and raising issues related to personal freedom. Opposition parties have also criticised the move, while the BJP has argued that the policy of keeping abattoirs shut on Independence Day was first implemented in 1988 when NCP (SP) president Sharad Pawar was chief minister, and sought to know if the Opposition would question the veteran politician about it. Chief Minister Fadnavis on Wednesday said the state government was not interested in regulating people’s food choices and described the row over abattoir closures as an "unnecessary" controversy.- EndsPublished By: Akshat TrivediPublished On: Aug 15, 2025Tune InMust Watch</w:t>
      </w:r>
    </w:p>
    <w:p>
      <w:pPr>
        <w:pStyle w:val="Heading3"/>
      </w:pPr>
      <w:r>
        <w:t>Article 275</w:t>
      </w:r>
    </w:p>
    <w:p>
      <w:r>
        <w:t>Title: NDA Vice President-Nominee CP Radhakrishnan Expresses Gratitude To PM Modi, Amit Shah &amp; Devendra Fadnavis After VP Nomination</w:t>
      </w:r>
    </w:p>
    <w:p>
      <w:r>
        <w:t xml:space="preserve">URL: </w:t>
      </w:r>
      <w:hyperlink r:id="rId283">
        <w:r>
          <w:rPr>
            <w:color w:val="0000FF"/>
          </w:rPr>
          <w:t>https://www.freepressjournal.in/india/nda-vice-president-nominee-cp-radhakrishnan-expresses-gratitude-to-pm-modi-amit-shah-devendra-fadnavis-after-vp-nomination</w:t>
        </w:r>
      </w:hyperlink>
    </w:p>
    <w:p>
      <w:r>
        <w:t>Content: New Delhi: Maharashtra Governor C.P. Radhakrishnan on Sunday expressed deep gratitude to Prime Minister Narendra Modi, Union Home Minister Amit Shah, BJP President J.P. Nadda, Andhra and Maharashtra Chief Ministers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Let us know! 👂What type of content would you like to see from us this year?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Let us know! 👂What type of content would you like to see from us this year?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Let us know! 👂What type of content would you like to see from us this year? Maharashtra Chief Minister Devendra Fadnavis too congratulated him, saying his nomination "fills all Maharashtrians with immense pride". He highlighted Radhakrishnan’s legislative and constitutional expertise gained during his tenure as a two-time MP and Governor of different states. Let us know! 👂What type of content would you like to see from us this year? Radhakrishnan, in turn, conveyed “heartfelt thanks” to Fadnavis for the warm wishes. He also thanked Defence Minister Rajnath Singh, Finance Minister Nirmala Sitharaman and Commerce Minister Piyush Goyal. Radhakrishnan, a two-time MP from Coimbatore and the sitting Governor of Maharashtra, is the NDA’s official candidate in the Vice-Presidential election, scheduled for next month. (Except for the headline, this article has not been edited by FPJ's editorial team and is auto-generated from an agency feed.)</w:t>
      </w:r>
    </w:p>
    <w:p>
      <w:pPr>
        <w:pStyle w:val="Heading3"/>
      </w:pPr>
      <w:r>
        <w:t>Article 276</w:t>
      </w:r>
    </w:p>
    <w:p>
      <w:r>
        <w:t>Title: 'Just Like Frogs...': BJP Leader Slams Maratha Quota Activist Jarange Over Remarks Against CM Fadnavis</w:t>
      </w:r>
    </w:p>
    <w:p>
      <w:r>
        <w:t xml:space="preserve">URL: </w:t>
      </w:r>
      <w:hyperlink r:id="rId284">
        <w:r>
          <w:rPr>
            <w:color w:val="0000FF"/>
          </w:rPr>
          <w:t>https://news.abplive.com/news/india/bjp-parinay-fuke-slams-maratha-quota-activist-manoj-jarange-over-remarks-against-cm-fadnavis-1794286</w:t>
        </w:r>
      </w:hyperlink>
    </w:p>
    <w:p>
      <w:r>
        <w:t>Content: Mumbai, Aug 12 (PTI) BJP MLC Parinay Fuke on Tuesday slammed Maratha quota activist Manoj Jarange for his criticism of Maharashtra Chief Minister Devendra Fadnavis and alleged that he has lost his credibility.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(This report has been published as part of the auto-generated syndicate wire feed. Apart from the headline, no editing has been done in the copy by ABP Live.) We use cookies to improve your experience, analyze traffic, and personalize content. By clicking "Allow All Cookies", you agree to our use of cookies.</w:t>
      </w:r>
    </w:p>
    <w:p>
      <w:pPr>
        <w:pStyle w:val="Heading3"/>
      </w:pPr>
      <w:r>
        <w:t>Article 277</w:t>
      </w:r>
    </w:p>
    <w:p>
      <w:r>
        <w:t>Title: Ahilyanagar: Devendra Fadnavis unveils ‘Punyashlok 300’ logo #Gallery</w:t>
      </w:r>
    </w:p>
    <w:p>
      <w:r>
        <w:t xml:space="preserve">URL: </w:t>
      </w:r>
      <w:hyperlink r:id="rId285">
        <w:r>
          <w:rPr>
            <w:color w:val="0000FF"/>
          </w:rPr>
          <w:t>https://www.socialnews.xyz/?p=6622494</w:t>
        </w:r>
      </w:hyperlink>
    </w:p>
    <w:p>
      <w:r>
        <w:t>Content: Home » Gallery » Politics » Ahilyanagar: Devendra Fadnavis unveils ‘Punyashlok 300’ logo #Gallery Posted By: Social News XYZ May 6, 2025 An Indo-American News website. It covers Gossips, Politics, Movies, Technolgy, and Sports News and Photo Galleries and Live Coverage of Events via Youtube. The website is established in 2015 and is owned by AGK FIRE INC. Copyright 2025 | AGK FIRE INC| Terms of Service / Privacy Policy | Contact Us</w:t>
      </w:r>
    </w:p>
    <w:p>
      <w:pPr>
        <w:pStyle w:val="Heading3"/>
      </w:pPr>
      <w:r>
        <w:t>Article 278</w:t>
      </w:r>
    </w:p>
    <w:p>
      <w:r>
        <w:t>Title: Viksit Maharashtra making special contribution in realising dream of Viksit Bharat, says CM Fadnavis</w:t>
      </w:r>
    </w:p>
    <w:p>
      <w:r>
        <w:t xml:space="preserve">URL: </w:t>
      </w:r>
      <w:hyperlink r:id="rId286">
        <w:r>
          <w:rPr>
            <w:color w:val="0000FF"/>
          </w:rPr>
          <w:t>https://www.socialnews.xyz/2025/08/15/viksit-maharashtra-making-special-contribution-in-realising-dream-of-viksit-bharat-says-cm-fadnavis/</w:t>
        </w:r>
      </w:hyperlink>
    </w:p>
    <w:p>
      <w:r>
        <w:t>Content: Home » National » Viksit Maharashtra making special contribution in realising dream of Viksit Bharat, says CM Fadnavis Posted By: Gopi August 15, 2025 Mumbai, Aug 15 (SocialNews.XYZ)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279</w:t>
      </w:r>
    </w:p>
    <w:p>
      <w:r>
        <w:t>Title: Rapid redevelopment essential for a slum free Mumbai: CM Fadnavis</w:t>
      </w:r>
    </w:p>
    <w:p>
      <w:r>
        <w:t xml:space="preserve">URL: </w:t>
      </w:r>
      <w:hyperlink r:id="rId287">
        <w:r>
          <w:rPr>
            <w:color w:val="0000FF"/>
          </w:rPr>
          <w:t>https://www.socialnews.xyz/2025/08/15/rapid-redevelopment-essential-for-a-slum-free-mumbai-cm-fadnavis/</w:t>
        </w:r>
      </w:hyperlink>
    </w:p>
    <w:p>
      <w:r>
        <w:t>Content: Home » National » Rapid redevelopment essential for a slum free Mumbai: CM Fadnavis Posted By: Gopi August 15, 2025 Mumbai, Aug 15 (SocialNews.XYZ) Chief Minister Devendra Fadnavis said the implementation of speedy redevelopment is necessary to make Mumbai slum-free. To make Mumbai slum free, the projects should be completed in a time-bound manner, avoiding delays. 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emphasised that this transformation can be achieved through new ideas, new technologies, and an innovative approach. CM Fadnavis said that large-scale redevelopment is currently underway in Mumbai. The first phase of the BDD Chawl redevelopment on Thursday has been handed over to residents.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 He further said that the latest technologies available worldwide should be brought to Mumbai. In the construction sector, such technology now allows an 80-storey building to be built in just 120 days. Major infrastructure projects are also underway in Mumbai. "The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 CM Fadnavis said that when preparing Mumbai's new development plan, the city's diversity and its coastal location meant that many rules, military, naval, and forest regulations would have to be considered. CM Fadnavis said that the Atal Setu has opened the opportunity to create a "Third Mumbai". "An 'Edu City' will be built there, just minutes away from the upcoming Navi Mumbai International Airport," he said.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280</w:t>
      </w:r>
    </w:p>
    <w:p>
      <w:r>
        <w:t>Title: Mumbai Coastal Road Promenade From Priyadarshini Park To Worli Opens For Public; 24x7 Access, Cycling Tracks And More</w:t>
      </w:r>
    </w:p>
    <w:p>
      <w:r>
        <w:t xml:space="preserve">URL: </w:t>
      </w:r>
      <w:hyperlink r:id="rId288">
        <w:r>
          <w:rPr>
            <w:color w:val="0000FF"/>
          </w:rPr>
          <w:t>https://www.thedailyjagran.com/maharashtra/mumbai-coastal-road-promenade-from-priyadarshini-park-to-worli-opens-for-public-10260845</w:t>
        </w:r>
      </w:hyperlink>
    </w:p>
    <w:p>
      <w:r>
        <w:t>Content: Mumbai News: Maharashtra Chief Minister Devendra Fadnavis on Thursday virtually inaugurated a 5.25 km promenade and four pedestrian underpasses on the Mumbai Coastal Road, ensuring faster travel to the commuters and a leisure space to the public. Mumbaikars can now stroll, jog, or cycle along the stretch as the road is open for 24-hour vehicular movement from midnight of Independence Day. “All the work on the coastal road is finished, an order said, following which the entire stretch was opened for vehicles from Saturday morning (August 17). The order to open all the bridges, tunnels and underpasses of both south and north-bound lanes for vehicular traffic was issued on Friday,” the official was quoted as saying by news agency PTI. ALSO READ: Mumbai Weather Update: Widespread Rain Likely Today, Showers To Continue In Maharashtra Till August 21 | Check IMD Forecast Details About The Mumbai Coastal Road Promenade The 5.25 km promenade on the Mumbai Coastal Road spans from Priyadarshini Park to Worli, which is twice the length of Marine Drive. It is designed to withstand rough monsoon tides and is equipped with broad footpaths, landscape gardens, flowering plants, cycle tracks, and wheelchair-friendly ramps. The road is a place for residents to unwind, cycle or walk. Multiple benches are placed along the stretch, allowing visitors to pause and soak in the calming sea views. On the other hand, Bhulabhai Desai Road, Haji Ali Junction, near Worli Dairy, and Bindumadhav Thackeray Chowk ensure safe and convenient access to the commuters. While inaugurating the Coastal Road virtually from MMRDA’s new Bandra (East) Headquarters, Fadnavis said, “This promenade will redefine the way Mumbai connects with its coastline.” He further urged the motorists to obey the speed limits, warning that CCTV cameras would penalise violators. ALSO READ: Planet Parade 2025: Mercury, Venus, Jupiter, Saturn To Be Visible In Rare Celestial Alignment | Here’s How And When To Watch Deputy Chief Minister Eknath Shinde called the project a “urban makeover”. He further pointed out the ongoing plans of constructing a 70-hectare park along the road. “With the entire stretch of the coastal road now open, the north-bound connector from Khan Abdul Gaffar Khan Road to the Rajiv Gandhi Sea Link was closed as it is no longer needed,” the PTI report added. Connect, share, thrive together. The Daily Jagran brings you all the latest and breaking news from India and around the world. Get live English news from India, World, Politics, Entertainment, Lifestyle, Business, Education, Sports, Technology, and much more. Follow thedailyjagran.com to stay updated with the latest English news. For any feedback or complaint, email to : compliant_gro@jagrannewmedia.com Copyright © 2025 Jagran Prakashan Limited.</w:t>
      </w:r>
    </w:p>
    <w:p>
      <w:pPr>
        <w:pStyle w:val="Heading3"/>
      </w:pPr>
      <w:r>
        <w:t>Article 281</w:t>
      </w:r>
    </w:p>
    <w:p>
      <w:r>
        <w:t>Title: Chawl redevelopment project : Devendra Fadnavis hands over 556 flats at Worli in Phase 1</w:t>
      </w:r>
    </w:p>
    <w:p>
      <w:r>
        <w:t xml:space="preserve">URL: </w:t>
      </w:r>
      <w:hyperlink r:id="rId289">
        <w:r>
          <w:rPr>
            <w:color w:val="0000FF"/>
          </w:rPr>
          <w:t>https://www.5dariyanews.com/news/464690-Chawl-redevelopment-project-Devendra-Fadnavis-hands-over-556-flats-at-Worli-in-Phase-1</w:t>
        </w:r>
      </w:hyperlink>
    </w:p>
    <w:p>
      <w:r>
        <w:t>Content: Empanelment By Govt. of Punjab &amp; Govt. of Haryana Multilingual News Portal since 2011 English हिन्दी ਪੰਜਾਬੀ RNI No: PUNMUL/2011/49000 Multilingual News Portal since 2011 English हिन्दी ਪੰਜਾਬੀ RNI No: PUNMUL/2011/49000 Web Admin Maharashrra Chief Minister Devendra Fadnavis on Thursday handed over 556 flats under the Worli BDD (Bombay Development Directorate) Chawl Redevelopment Project in Worli. Deputy Chief Ministers Eknath Shinde and Ajit Pawar, Deputy Chairperson of the Legislative Council Neelam Gorhe, Minister Mangal Prabhat Lodha, Minister Ashish Shelar, among others were also present. “Today was a special day for the families who have been living in BDD Chawl in Worli for many generations. Before the distribution of flats in the two rehabilitation buildings, which have been completed in the first phase of the BDD Chawl redevelopment project, the building was inaugurated by Chief Minister Devendra Fadnavis and Deputy Chief Ministers Eknath Shinde and Deputy Chief Minister Ajit Pawar. They also inspected the building and the flats,” said a government release. It further added that with the inauguration of two rehabilitation buildings it was a fulfilment of the dream of houses for BDD residents. Under the Worli BDD Chawl Redevelopment Project, beneficiaries who are currently residing in 160-sqft rooms are being relocated to 2 BHK ownership flats of 500 sq. ft. carpet area, free of cost. It was implemented by the MHADA’s Mumbai Housing and Area Development Board. This is the first phase of the redevelopment project, which will ultimately rehabilitate 9,689 people from 121 old slums in Worli.Flats that were handed over on Thursday are part of the D and E wings in Building No. 1. The remaining houses in the first phase will be handed over to the residents, also in a phased manner, said MHADA officials.According to the state housing department, the BDD Chawl Redevelopment Project is one of yen major urban renewal initiatives. The Worli project will rehabilitate 9,689 residents from 121 old chawls. MHADA has allocated 65 per cent of the total land for rehabilitation purposes. The plan includes 34 rehabilitation towers of 40 storeys each. Each flat will come with one parking space in the stilt plus six-level podium parking, and a landscaped eco-friendly garden being developed on the seventh-floor podium. The BDD Chawl Redevelopment Project covers about 86 acres across Worli, N.M. Joshi Marg (Parel), and Naigaon in Mumbai, with a total of 207 chawls to be redeveloped and 15,593 residents to be rehabilitated. The N.M. Joshi Marg project includes 2,560 residential and commercial units with 14 rehabilitation buildings under construction, while at Naigaon (Dadar), work is underway to build 20 rehabilitation buildings for 3,344 units, said the housing department sources. View All Sponsored Ads 5 Dariya News SCO 59-D, Top Floor, City Heart Kharar, Dist. SAS Nagar Punjab 140301 (India) Mob: 99148 10266 Email: [email protected]</w:t>
      </w:r>
    </w:p>
    <w:p>
      <w:pPr>
        <w:pStyle w:val="Heading3"/>
      </w:pPr>
      <w:r>
        <w:t>Article 282</w:t>
      </w:r>
    </w:p>
    <w:p>
      <w:r>
        <w:t>Title: Viksit Maharashtra making special contribution in realising dream of Viksit Bharat, says Devendra Fadnavis</w:t>
      </w:r>
    </w:p>
    <w:p>
      <w:r>
        <w:t xml:space="preserve">URL: </w:t>
      </w:r>
      <w:hyperlink r:id="rId290">
        <w:r>
          <w:rPr>
            <w:color w:val="0000FF"/>
          </w:rPr>
          <w:t>https://www.5dariyanews.com/news/464825-Viksit-Maharashtra-making-special-contribution-in-realising-dream-of-Viksit-Bharat-says-Devendra-Fadnavis</w:t>
        </w:r>
      </w:hyperlink>
    </w:p>
    <w:p>
      <w:r>
        <w:t>Content: Empanelment By Govt. of Punjab &amp; Govt. of Haryana Multilingual News Portal since 2011 English हिन्दी ਪੰਜਾਬੀ RNI No: PUNMUL/2011/49000 Multilingual News Portal since 2011 English हिन्दी ਪੰਜਾਬੀ RNI No: PUNMUL/2011/49000 Web Admin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View All Sponsored Ads 5 Dariya News SCO 59-D, Top Floor, City Heart Kharar, Dist. SAS Nagar Punjab 140301 (India) Mob: 99148 10266 Email: [email protected]</w:t>
      </w:r>
    </w:p>
    <w:p>
      <w:pPr>
        <w:pStyle w:val="Heading3"/>
      </w:pPr>
      <w:r>
        <w:t>Article 283</w:t>
      </w:r>
    </w:p>
    <w:p>
      <w:r>
        <w:t>Title: CM देवेंद्र फडणवीस लवकरच कर्जमाफीची घोषणा करतील; महायुतीच्या मंत्र्यांनी दिली माहिती</w:t>
      </w:r>
    </w:p>
    <w:p>
      <w:r>
        <w:t xml:space="preserve">URL: </w:t>
      </w:r>
      <w:hyperlink r:id="rId291">
        <w:r>
          <w:rPr>
            <w:color w:val="0000FF"/>
          </w:rPr>
          <w:t>https://marathi.abplive.com/news/politics/cm-devendra-fadnavis-will-soon-announce-loan-waiver-farmers-mahayuti-ministers-sanjay-rathod-gave-information-yavatmal-1377983</w:t>
        </w:r>
      </w:hyperlink>
    </w:p>
    <w:p>
      <w:r>
        <w:t>Content: यवतमाळ : राज्यात एकीकडे शेतकऱ्यांना कर्जमाफी (Farmer) कधी मिळणार असा सवाल उपस्थित होत असताना दुसरीकडे मुसळधार पावसामुळे शेतकऱ्यांचे अतोनात नुकसान झाल्याचे चित्र आहे. त्यामुळे, शेतकरी कर्जमाफीची मागणी जोर धरत असतानाच आता राज्यात ओला दुष्काळ जाहीर करण्याचीही मागणी केली जात आहे. दरम्यान, कर्जमाफीसंदर्भात मुख्यमंत्री लवकरच निर्णय घेतील, असे महसूलमंत्री चंद्रशेखर बावनकुळे यांनी म्हटले होते. तर, आमच्या जाहीरनाम्याप्रमाणे कर्जमाफी करू, असेही उपमुख्यमंत्री अजित पवारांनी सांगितले होते. आता, मुख्यमंत्री देवेंद्र फडणवीस (Devendra Fadnavis) लवकरच कर्जमाफीची घोषणा करतील, अशी माहिती महायुती सरकारमधील मंत्री संजय राठोड यांनी दिली आहे. हरितक्रांतीचे प्रणेते व माजी मुख्यमंत्री वसंतराव नाईक यांच्या 46 व्या स्मृतिदिनी यवतमाळच्या पुसद येथे राज्यातील प्रयोगशील 13 शेतकऱ्यांना वसंतराव नाईक कृषि प्रतिष्ठानच्या वतीने कृषी गौरव पुरस्कार देऊन सन्मानित करण्यात आले. यावेळी बोलताना संकटग्रस्त शेतकऱ्यांना कर्जमाफी देण्यासंदर्भात राज्य मंत्रिमंडळात चर्चा सुरू असून मुख्यमंत्री देवेंद्र फडणवीस हे लवकरच शेतकऱ्यांसाठी कर्जमाफीची घोषणा करतील, अशी माहिती पालकमंत्री संजय राठोड यांनी दिली. तर, पुसदच्या माळ पठारावरील दुष्काळग्रस्त 40 गावांना पाण्याची उपलब्धता निर्माण करून तेथील दुष्काळ कायमस्वरूपी दूर करू, असे वचन मृद व जलसंधारण मंत्री संजय राठोड व राज्यमंत्री इंद्रनील नाईक यांनी दिले. दरम्यान, राज्यातील शेतकऱ्यांचा सात बारा कोरा करा, अशी मागणी विरोधकांकडून सातत्याने होत आहे. त्याच पार्श्वभूमीवर प्रहार संघटनेचे संस्थापक बच्चू कडू यांनीही आंदोलन करत सरकारचे लक्ष वेधले होते. त्यामुळे, शासन स्तरावर शेतकरी कर्जमाफीसाठी प्रयत्न सुरू असल्याचे पाहायला मिळत आहे. त्यात, मंत्री संजय राठोड यांनी तसे सूतोवाचही केले आहे. मी शेतकरी पुत्र, माझा जन्म शेतकरी घरात झाला आहे. सकाळी उठलो तरी मला शेती दिसते, रात्री झोपायला गेल्यावर ही शेती दिसते. त्यामुळे शेतकऱ्यांच्या अडचणी मला माहित आहेत, असे म्हणत शेतकरी कर्जमाफीबाबत मुख्यमंत्री आणि दोन्ही उपमुख्यमंत्री योग्यवेळी निर्णय घेतील, असे नव्याने कृषि खात्याचा पदभार स्वीकारलेले कृषिमंत्री दत्तात्रय भरणे यांनी म्हटले होते. धाराशिव येथे शेती नुकसान पाहणीसाठी आले असता त्यांनी कर्जमाफीबाबत वक्तव्य केलं. एक शेतकरी म्हणून कर्जमाफीची गरज असल्याचे मत देखील त्यांनी व्यक्त केलं होतं. मुंबई ते मराठवाडा... जिकडे तिकडे पाणीच पाणी, धबधबा वाहिला तर कुठं अख्ख पीक पाण्यात, जीवघेणी कसरत We use cookies to improve your experience, analyze traffic, and personalize content. By clicking "Allow All Cookies", you agree to our use of cookies.</w:t>
      </w:r>
    </w:p>
    <w:p>
      <w:pPr>
        <w:pStyle w:val="Heading3"/>
      </w:pPr>
      <w:r>
        <w:t>Article 284</w:t>
      </w:r>
    </w:p>
    <w:p>
      <w:r>
        <w:t>Title: राज्यात अतिवृष्टीच्या पार्श्वभूमीवर प्रशासन अलर्ट मोडवर! मुख्यमंत्री देवेंद्र फडणवीस यांचे सतर्कतेचे निर्देश</w:t>
      </w:r>
    </w:p>
    <w:p>
      <w:r>
        <w:t xml:space="preserve">URL: </w:t>
      </w:r>
      <w:hyperlink r:id="rId292">
        <w:r>
          <w:rPr>
            <w:color w:val="0000FF"/>
          </w:rPr>
          <w:t>https://www.navarashtra.com/maharashtra/cm-devendra-fadnavis-took-review-of-rain-situation-at-state-disaster-management-centre-in-the-ministry-963383.html</w:t>
        </w:r>
      </w:hyperlink>
    </w:p>
    <w:p>
      <w:r>
        <w:t>Content: मंत्रालयातील राज्य आपत्ती व्यवस्थापन कक्षात मुख्यमंत्री देवेंद्र फडणवीसांनी पाऊस परिस्थितीचा आढावा घेतला (फोटो - सोशल मीडिया) Maharashtra Rain Update : मुंबई : संपूर्ण राज्यामध्ये तुफान पावसाने हजेरी लावली आहे. मुंबईला तर पावसाने अक्षरशः झोडपून काढले असून रस्त्यांना नाल्याचे स्वरुप आले आहे. मुंबईतील जवळपास सर्वच भागांमध्ये रस्त्यांवर गुडघाभर पाणी साचले आहे. यामुळे शालेय विद्यार्थ्यांपासून चाकरमान्यांपर्यंत सर्वांचे हाल झाले आहेत. याच पार्श्वभूमीवर मुख्यमंत्री देवेंद्र फडणवीस यांनी आज मंत्रालयातील राज्य आपत्ती व्यवस्थापन कक्षात संपूर्ण राज्यातील पावसाच्या स्थितीचा आढावा घेतला. बैठकीत विभागीय आयुक्तांनी आपल्या विभागातील पावसाबाबतची माहिती सादर केली. रत्नागिरी, रायगड आणि हिंगोली जिल्ह्यांत अधिक पाऊस झाला असून, हवामान खात्याने 17 ते 21 ऑगस्टदरम्यान अतिवृष्टीचा इशारा दिला आहे. त्यामुळे पुढील काही दिवस सतर्क राहण्याचे आदेश मुख्यमंत्र्यांनी दिले. मागील दोन दिवसांत राज्यात विविध घटनांमध्ये सात जणांचा मृत्यू झाला आहे. कोकणातील काही नद्यांनी धोकापातळी ओलांडली असून जळगावमध्ये मोठे नुकसान झाले आहे. अलमट्टीबाबत कर्नाटक सरकारशी सातत्याने संपर्क ठेवला जात असून, सध्या धोका नसला तरी यंत्रणा सतर्क ठेवण्याचे आदेश मुख्यमंत्री यांनी दिले. मुखेडमधील परिस्थिती नियंत्रणात आली असून, विष्णुपुरीकडे विशेष लक्ष देण्याचे निर्देश देण्यात आले आहेत. राजकीय बातम्या वाचण्यासाठी क्लिक करा छत्रपती संभाजीनगर विभागातील 800 गावे बाधित झाली आहेत. दक्षिण गडचिरोलीत प्रशासन सतर्क आहे. अकोला, चांदूररेल्वे, मेहकर, वाशिम येथे परिस्थिती पूर्वपदावर येत आहे. विदर्भात प्राथमिक अंदाजानुसार 2 लाख हेक्टर क्षेत्रावर पिकांचे नुकसान झाले आहे. मुंबईमध्ये पावसाचा जोर अधिक मुंबईत आज (दि.18) सकाळपासून अवघ्या आठ तासांत 170 मिमी पाऊस झाला आहे. शहरात पाणी तुंबल्यामुळे दोन ठिकाणी वाहतूक प्रभावित झाली. रेल्वे, मेट्रो व इतर वाहतूक सुरळीत सुरू आहे. पुढील 10 ते 12 तास मुंबईसाठी अत्यंत महत्वाचे असून, प्रशासनाने काळजी घेण्याचे आदेश मुख्यमंत्र्यांनी दिले आहेत. उद्याच्या हवामानाचा अंदाज लक्षात घेऊन शाळांना सुटी जाहीर करण्याचा अधिकार स्थानिक प्रशासन व महापालिकांना देण्यात आला आहे. मुख्यमंत्र्यांनी नागरिकांना दिलेल्या सूचनांमध्ये, एसएमएस ॲलर्ट पाठवताना वेळेचा अचूक उल्लेख करावा, येणारे अलर्ट गांभीर्याने घ्यावेत, स्वतःची काळजी घ्यावी, असे आवाहन करण्यात आले. तातडीच्या मदतीसाठी मंत्रालय गाठण्याची गरज नाही, स्थानिक पातळीवरच निधी व अधिकार देण्यात आले आहेत, असे मुख्यमंत्री देवेंद्र फडणवीस यांनी स्पष्ट केले आहे. राजकीय बातम्या वाचण्यासाठी क्लिक करा घरांच्या पडझडीसाठीची मदत, पंचनामे योग्य पद्धतीने करण्याचे निर्देशही देण्यात आले. धोक्याची पातळी वाढण्यापूर्वी अन्य राज्यांशी संपर्क साधण्यास सांगण्यात आले. पर्यटकांच्या ठिकाणी पोलिसांनी सतर्क रहावे, दरडी कोसळणाऱ्या भागात आधीच यंत्रणा कार्यरत करावी, तसेच निवारा केंद्रात भोजन, शुद्ध पाणी व पांघरूण यांची पुरेशी सोय करावी, असे आदेश मुख्यमंत्री देवेंद्र फडणवीस यांनी दिले. Follow Us On © Copyright Navarashtra 2025 All rights reserved.</w:t>
      </w:r>
    </w:p>
    <w:p>
      <w:pPr>
        <w:pStyle w:val="Heading3"/>
      </w:pPr>
      <w:r>
        <w:t>Article 285</w:t>
      </w:r>
    </w:p>
    <w:p>
      <w:r>
        <w:t>Title: राज्यात अतिवृष्टीमुळे मुख्यमंत्री देवेंद्र फडणवीस यांचे सर्व यंत्रणांना सतर्कतेचे निर्देश; नांदेड जिल्ह्यात लष्कराची मदत</w:t>
      </w:r>
    </w:p>
    <w:p>
      <w:r>
        <w:t xml:space="preserve">URL: </w:t>
      </w:r>
      <w:hyperlink r:id="rId293">
        <w:r>
          <w:rPr>
            <w:color w:val="0000FF"/>
          </w:rPr>
          <w:t>https://www.loksatta.com/mumbai/chief-minister-devendra-fadnavis-has-directed-all-agencies-to-be-on-alert-due-to-heavy-rains-in-the-maharashtra-mumbai-print-news-amy-95-5313479/</w:t>
        </w:r>
      </w:hyperlink>
    </w:p>
    <w:p>
      <w:r>
        <w:t>Content: मुंबई : राज्यात अतिवृष्टी सुरू असल्याने मुख्यमंत्री देवेंद्र फडणवीस यांनी महसूल, आपत्कालीन व पोलिस यंत्रणेला सतर्कतेचे आणि मदतकार्यात सहभागी होण्याचे आदेश दिले आहेत. नांदेड जिल्ह्यात ढगफुटीसदृश अतिवृष्टी झाल्याने मदतीसाठी लष्कराची तुकडी पाठविण्यात आली आहे. पावसाने मुंबई, ठाणे, रायगडसह संपूर्ण कोकणपट्टी, पश्चिम महाराष्ट्र, विदर्भ व मराठवाड्यासह राज्यातील बहुतांश भागात सोमवारी अक्षरश: थैमान घातले. नांदेड, चिपळूण, कोल्हापूरसह अनेक भागांमध्ये नद्यांना पूर आला आहे. मुंबई, ठाणे जिल्ह्याला पावसाने झोडपून काढल्याने माटुंगा व अन्य ठिकाणी रेल्वे रूळावर पाणी साचले. त्यामुळे उपनगरी रेल्वेसेवाही रडतखडत सुरू होती. फडणवीस यांनी सोमवारी दुपारी मंत्रालयातील राज्य आपत्ती व्यवस्थापन कक्षात राज्यातील पावसाच्या स्थितीचा आढावा घेतला. यावेळी आपत्ती व्यवस्थापन मंत्री गिरीश महाजन, माहिती तंत्रज्ञान मंत्री ॲड. आशिष शेलार, मुख्य सचिव राजेशकुमार, जलसंपदा विभागाचे अपर मुख्य सचिव दीपक कपूर, आपत्ती व्यवस्थापन अपर मुख्य सचिव सोनिया सेठी, कृषी विभागाचे प्रधान सचिव विकासचंद्र रस्तोगी, सार्वजनिक बांधकाम विभागाचे सचिव संजय दशपुते तसेच वरिष्ठ अधिकारी उपस्थित होते. यावेळी सर्व विभागीय आयुक्त, जिल्हाधिकारी दूरदृश्य संवाद प्रणालीद्वारे बैठकीत सहभागी झाले. या बैठकीत विभागीय आयुक्तांनी आपल्या विभागातील पावसामुळे निर्माण झालेल्या आपत्कालीन परिस्थितीची माहिती सादर केली. रत्नागिरी, रायगड आणि हिंगोली जिल्ह्यांत अधिक पाऊस झाला असून, हवामान खात्याने १७ ते २१ ऑगस्टदरम्यान अतिवृष्टीचा इशारा दिला आहे. त्यामुळे पुढील काही दिवस सर्व शासकीय यंत्रणांना सतर्क राहण्याचे आदेश फडणवीस यांनी दिले. मागील दोन दिवसांत राज्यात विविध घटनांमध्ये सात जणांचा मृत्यू झाला आहे. कोकणातील काही नद्यांनी धोकापातळी ओलांडली असून जळगावमध्ये मोठे नुकसान झाले आहे. अलमट्टीबाबत कर्नाटक सरकारशी सातत्याने संपर्क ठेवला जात असून, सध्या धोका नसला तरी आपत्कालीन परिस्थितीला तोंड देण्यासाठी सर्व यंत्रणा सज्ज ठेवण्याचे आदेश फडणवीस यांनी दिले. मुखेडमधील परिस्थिती नियंत्रणात आली असून, विष्णुपुरीकडे विशेष लक्ष देण्याचे निर्देश देण्यात आले आहेत. छत्रपती संभाजीनगर विभागातील ८०० गावे बाधित झाली आहेत. दक्षिण गडचिरोलीत प्रशासन सतर्क आहे. अकोला, चांदूररेल्वे, मेहकर, वाशिम येथे परिस्थिती पूर्वपदावर येत आहे. विदर्भात प्राथमिक अंदाजानुसार दोन लाख हेक्टर क्षेत्रावर पिकांचे नुकसान झाले आहे. मुंबईत आज सकाळपासून अवघ्या आठ तासांत १७० मिमी पाऊस झाला आहे. शहरात पाणी तुंबल्यामुळे दोन ठिकाणी वाहतूक प्रभावित झाली. रेल्वे, मेट्रो व इतर वाहतूक सुरळीत सुरू आहे. पुढील १० ते १२ तास मुंबईसाठी अत्यंत महत्वाचे असून, प्रशासनाने काळजी घेण्याचे आदेश फडणवीस यांनी दिले आहेत. राज्यात मंगळवारसाठी हवामानाचा अंदाज लक्षात घेऊन शाळांना सुटी जाहीर करण्याचा अधिकार स्थानिक प्रशासन व महापालिकांना देण्यात आला आहे. मुख्यमंत्र्यांनी नागरिकांना दिलेल्या सूचनांमध्ये, एसएमएस अलर्ट पाठवताना वेळेचा अचूक उल्लेख करावा, येणारे अलर्ट गांभीर्याने घ्यावेत, स्वतःची काळजी घ्यावी, असे आवाहन करण्यात आले. तातडीच्या मदतीसाठी मंत्रालय गाठण्याची गरज नाही, स्थानिक पातळीवरच निधी व अधिकार देण्यात आले आहेत, असे त्यांनी स्पष्ट केले. घरांच्या पडझडीसाठीची मदत, पंचनामे योग्य पद्धतीने करण्याचे निर्देशही देण्यात आले. धोक्याची पातळी वाढण्यापूर्वी अन्य राज्यांशी संपर्क साधण्यास सांगण्यात आले. पर्यटकांच्या ठिकाणी पोलिसांनी सतर्क रहावे, दरडी कोसळणाऱ्या भागात आधीच यंत्रणा कार्यरत करावी, तसेच निवारा केंद्रात भोजन, शुद्ध पाणी व पांघरूण यांची पुरेशी सोय करावी, असे आदेश मुख्यमंत्री फडणवीस यांनी दिले.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२०६ मि.मी. इतका होता. त्यामुळे रावनगाव, भासवाडी, भिंगेली, हासनाळ येथील जनजीवन प्रभावित झाले आहे. रावनगाव येथे २२५ नागरिक पुराच्या पाण्यात अडकले असून, त्यापैकी अत्यंत प्रतिकूल असलेल्या ठिकाणाहून नागरिकांना बाहेर काढण्यात आले आहे. उर्वरित नागरिकांना सुरक्षित …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286</w:t>
      </w:r>
    </w:p>
    <w:p>
      <w:r>
        <w:t>Title: मुंबई मनपा लुटणाऱ्यांची हंडी फोडणार:देवेंद्र फडणवीस यांचा विरोधकांना इशारा; निवडणुकीनंतर विजयाच्या हंडी फोडण्याचा विश्वास</w:t>
      </w:r>
    </w:p>
    <w:p>
      <w:r>
        <w:t xml:space="preserve">URL: </w:t>
      </w:r>
      <w:hyperlink r:id="rId294">
        <w:r>
          <w:rPr>
            <w:color w:val="0000FF"/>
          </w:rPr>
          <w:t>https://divyamarathi.bhaskar.com/local/maharashtra/mumbai/news/devendra-fadnavis-dahi-handi-mumbai-local-elections-bmc-looters-ram-kadam-135689128.html</w:t>
        </w:r>
      </w:hyperlink>
    </w:p>
    <w:p>
      <w:r>
        <w:t>Content: आगामी काळात होणाऱ्या स्थानिक स्वराज्य संस्थांच्या निवडणुकीत मुंबई महापालिकेला लुटणाऱ्यांची हंडी फोडणार असल्याचे मुख्यमंत्री देवेंद्र फडणवीस यांनी म्हटले आहे. या माध्यमातून मुख्यमंत्री देवेंद्र फडणवीस यांनी विरोधकांना इशारा दिला आहे. निवडणुकीनंतर विजय भाजप आमदार राम कदम यांच्या वतीने घाटकोपरमध्ये आयोजित दहीहंडी महोत्सवाला मुख्यमंत्री देवेंद्र फडणवीस यांनी हजेरी लावली. या नंतर त्यांनी प्रसार माध्यमांशी संवाद साधला. या वेळी ते बोलत होते. या निमित्ताने मुख्यमंत्र्यांनी सर्वांना दहीहंडी महोत्सवाच्या शुभेच्छा देखील दिल्या. या वेळी देवेंद्र फडणवीस म्हणाले की, मुंबई महानगरपालिका निवडणुकीनंतर विजयाची हंडी तर आम्ही फोडणारच आहोत. मात्र ज्यांनी महानगरपालिका लुटली, त्यांच्या पापाची हंडी देखील आम्ही फोडणार आहोत. आणि त्यानंतर आम्ही जी हंडी लावू त्यातले लोणी हे सर्व सामान्यांना मिळेल, ते कोणाच्या घरात जाणार नाही, हा प्रयत्न करणार असल्याचे मुख्यमंत्री देवेंद्र फडणवीस यांनी म्हटले आहे. ऑपरेशन सिंदूरच्या माध्यमातून भारतीय सैनिकांनी पाकिस्तानच्या पापाची हंडी फोडली होती. आता मुंबईमध्ये राम कदम यांच्या माध्यमातून ऑपरेशन सिंदूरची आठवण म्हणून या दहीहंडी उत्सवाचे आयोजन करण्यात आले आहे. या विषयी फडणवीस म्हणाले की, ऑपरेशन सिंदूर मध्ये प्रधानमंत्री नरेंद्र मोदी यांच्या नेतृत्वात पाकिस्तानच्या पापाच्या हंडी भारतीय सैनिकांनी फोडली होती. त्या सैनिकांना या ठिकाणी सलाम केला जात आहे. याबद्दल राम कदम यांचे मुख्यमंत्री देवेंद्र फडणवीस यांनी अभिनंदन केले आहे. मुख्यमंत्री देवेंद्र फडणवीस म्हणाले की, "ऑपरेशन सिंदूरच्या सैनिकांना समर्पित दहीहंडी उत्सवाचे आयोजन करण्यात आले आहे. पंतप्रधान मोदींच्या नेतृत्वाखाली ऑपरेशन सिंदूरमध्ये आपल्या सैनिकांनी पाकिस्तानची पापांची हंडी फोडली आणि आता येथे, त्याच सैनिकांचा सन्मान केला जात आहे. कृष्ण जन्माष्टमी आणि दहीहंडीनिमित्त मी सर्वांना शुभेच्छा देतो. हा सण महाराष्ट्रातील मुंबईत मोठ्या उत्साहात साजरा केला जात आहे. कितीही पाऊस पडला तरी येथील आपल्या गोविंदांचा उत्साह कमी होऊ शकत नाही. मुंबई महानगरपालिका निवडणुकीबद्दल पुढे ते म्हणाले की, "पापांची हंडी आधीच फुटली असल्याने बदल घडणारच आहे. आता एक नवीन हंडी रचली जाणार आहे आणि आम्ही समाजातील सर्व घटकांना त्याचे लोणी वाटण्यासाठी काम करू. Copyright © 2024-25 DB Corp ltd., All Rights Reserved This website follows the DNPA Code of Ethics.</w:t>
      </w:r>
    </w:p>
    <w:p>
      <w:pPr>
        <w:pStyle w:val="Heading3"/>
      </w:pPr>
      <w:r>
        <w:t>Article 287</w:t>
      </w:r>
    </w:p>
    <w:p>
      <w:r>
        <w:t>Title: "देवेंद्र फडणवीस मुख्यमंत्री आहेत की निवडणूक आयुक्त? प्रश्न आयोगाला विचारले तर तुम्ही उत्तर का देता?", रमेश चेन्निथला यांचा सवाल</w:t>
      </w:r>
    </w:p>
    <w:p>
      <w:r>
        <w:t xml:space="preserve">URL: </w:t>
      </w:r>
      <w:hyperlink r:id="rId295">
        <w:r>
          <w:rPr>
            <w:color w:val="0000FF"/>
          </w:rPr>
          <w:t>https://www.lokmat.com/maharashtra/is-devendra-fadnavis-the-chief-minister-or-the-election-commissioner-if-you-ask-the-commission-a-question-why-do-you-answer-ramesh-chennithala-asked-a-a301/</w:t>
        </w:r>
      </w:hyperlink>
    </w:p>
    <w:p>
      <w:r>
        <w:t>Content: हिंदी | English बुधवार २० ऑगस्ट २०२५ FOLLOW US : शहरं व्हिडीओ सखी आणखी By ऑनलाइन लोकमत | Updated: August 12, 2025 18:32 IST2025-08-12T18:31:33+5:302025-08-12T18:32:49+5:30 पुणे - भारतीय जनता पक्ष देशातील लोकशाही व संविधान संपवण्याचे काम करत आहे. निवडणूक आयोगाच्या मदतीने मतचोरी केली जात आहे. महाराष्ट्र, हरियाणा, कर्नाटकातील मतचोरी राहुल गांधी यांनी उघड केली आहे. लोकशाही व संविधान आज धोक्यात असून ते वाचवण्यासाठी राहुल गांधी संघर्ष करत आहेत, ही लढाई मोठी व कठीण आहे. पण आपण सर्वजण राहुलजींच्या पाठीशी खंबीरपणे उभे राहून हा लढा जिंकू असे महाराष्ट्राचे प्रभारी रमेश चेन्नीथला म्हणाले. यावेळी पुढे बोलताना रमेश चेन्नीथला म्हणाले की, देश कठीण परिस्थितीतून जात आहे. शेजारी देशांशी आपले चांगले संबंध नाहीत, अमेरिका भारताला धमकी देत आहे पण पंतप्रधान त्यावर काहीच बोलत नाहीत. इंदिरा गांधी पंतप्रधान असताना अमेरिकाच काय कोणत्याही देशाने भारताला धमकी देण्याचे धाडस केले नाही. राहुल गांधी चीनबद्दल काही बोलले तर सर्वोच्च न्यायालयाचे न्यायाधीश त्यावर टिप्पणी करतात. आता न्यायालय देशप्रेमी कोण हे ठरवणार का, असा प्रश्न त्यांनी विचारला. महाराष्ट्रातील भाजपाचे सरकार सर्वात भ्रष्ट असून कृषी मंत्री विधानसभेत रमी खेळतो, तर गृहराज्यमंत्री डान्सबार चालवतात असे चेन्नीथला म्हणाले. देवेंद्र फडणवीस यांचा समाचार घेत चेन्नीथला म्हणाले की, राहुल गांधी यांनी प्रश्न निवडणूक आयोगाला विचारले त्यावर आयोगाने उत्तर दिले पाहिजे पण फडणवीस उत्तर का देत आहेत. फडणवीस हे राज्याचे मुख्यमंत्री आहेत का निवडणूक आयुक्त? असे चेन्नीथला म्हणाले. काँग्रेसच्या नवनियुक्त पदाधिकाऱ्यांच्या दोन दिवसीय कार्यशाळेचा समारोप झाला. यावेळी प्रभारी रमेश चेन्नीथला, प्रदेशाध्यक्ष हर्षवर्धन सपकाळ, विधिमंडळ काँग्रेस पक्षाचे नेते विजय वडेट्टीवार, विधान परिषदेतील गटनेते सतेज ऊर्फ बंटी पाटील, काँग्रेस कार्य समितीचे सदस्य बाळासाहेब थोरात, नसीम खान, माजी मंत्री डॉ. नितीन राऊन, यशोमती ठाकूर, अमित देशमुख, डॉ. विश्वजित कदम, अखिल भारतीय काँग्रेस कमिटीच्या मीडिया विभागाचे अध्यक्ष पवन खेरा, अखिल भारतीय काँग्रेस कमिटीचे सचिव बी. एम संदीप, यु बी. व्यंकटेश, रामकिशन ओझा, पृथ्वीराज साठे, संजय दत्त रविंद्र दळवी, उपाध्यक्ष संघटन व प्रशासन ऍड. गणेश पाटील, वरिष्ठ प्रवक्ते अतुल लोंढे, महिला प्रदेशाध्यक्ष संध्या सव्वालाखे, सेवादलाचे प्रदेशाध्यक्ष विलास औताडे, युवक काँग्रेसचे अध्यक्ष शिवराज मोरे आदी उपस्थित होते. FOLLOW US : Copyright © 2025 Lokmat Media Pvt Ltd</w:t>
      </w:r>
    </w:p>
    <w:p>
      <w:pPr>
        <w:pStyle w:val="Heading3"/>
      </w:pPr>
      <w:r>
        <w:t>Article 288</w:t>
      </w:r>
    </w:p>
    <w:p>
      <w:r>
        <w:t>Title: Devendra Fadnavis : मुंबईसहित सर्व महापालिकांची हंडी आम्हीच फोडणार</w:t>
      </w:r>
    </w:p>
    <w:p>
      <w:r>
        <w:t xml:space="preserve">URL: </w:t>
      </w:r>
      <w:hyperlink r:id="rId296">
        <w:r>
          <w:rPr>
            <w:color w:val="0000FF"/>
          </w:rPr>
          <w:t>https://pudhari.news/maharashtra/thane/cm-devendra-fadnavis-confirms-we-will-break-the-pot-at-tembhi-naka-festival-targets-all-municipalities-including-mumbai-sk95</w:t>
        </w:r>
      </w:hyperlink>
    </w:p>
    <w:p>
      <w:r>
        <w:t>Content: ठाणे : मुंबई महापालिकेसहित सर्व महापालिकांची हंडी आम्हीच फोडणार असा विश्वास राज्याचे मुख्यमंत्री देवेंद्र फडणवीस यांनी ठाण्यात व्यक्त केला. यापूर्वी विशिष्ट लोकांपर्यंतच लोणी जात होते, मात्र आता हे लोणी तुमच्या सर्वांपर्यंत पोहचणार आहे. असा टोला देखील मुख्यमंत्री फडणवीस यांनी यावेळी लगावला. आनंद दिघे आणि बाळासाहेब ठाकरे यांचा विचारांचा वारसा खऱ्या अर्थाने उपमुख्यमंत्री एकनाथ शिंदेच चालवत असल्याचे सांगत त्यांनी उपमुख्यमंत्री शिंदे यांच्यावर स्तुतीसुमनेही उधळली. शिवसेनेचे दिवंगत जिल्हाप्रमुख आनंद दिघे यांनी सुरु केलेल्या टेंभी नाका दहीहंडी उत्सवात राज्याचे मुख्यमंत्री देवेंद्र फडणवीस यांनी हजेरी लावली. यावेळी त्यांनी हे विधान केले. आनंद दिघे यांनी सुरु केलेली ही हंडी ऐतिहासिक हंडी आहे. दिघे साहेबांनी जी शिकवण दिली त्याच पद्धतीने उपमुख्यमंत्री एकनाथ शिंदे हे कारभार करत आहेत. त्यामुळे आनंद दिघे आणि बाळासाहेबांच्या विचारांचा वारसा खऱ्या अर्थाने चालवणारे सच्चे शिवसैनिक हे एकनाथ शिंदेच असल्याचे फडणवीस म्हणाले. विरोधकांची विकास विरोधी हंडी जनतेने फोडली, उपमुख्यमंत्री एकनाथ शिंदे यांची विरोधकांवर टीका तीन वर्षापूर्वी आम्ही विकासाचे थर लावले आणि विकासाची हंडी फोडली. विरोधकांनी विकास विरोधी थर लावले मात्र त्यांची ही हंडी महाराष्ट्र मधील जनेतने फोडून टाकली. अशी टीका उपमुख्यमंत्री एकनाथ शिंदे यांनी केली. ठाण्यातील टेंभी नाक्यावरील दिघे यांच्या मनाच्या हंडीला त्यांनी हजेरी लावली यावेळी त्यांनी विरोधकांचा समाचार घेतला. यापुढेही आपल्याला विकासाचे थर लावायचे असून ठाण्यासह राज्याचा विकास करायचा असल्याचे ते म्हणाले. विधानसभेची हंडी महायुती फोडणार असे मी म्हणालो होतो आणि आम्ही २३२ थर लावूंन आमदार निवडून आणले आणि विजयाची हंडी फोडली. पेहलगाम हल्ला झाल्यानंतर पाकिस्तानची हंडी देशाचे पंतप्रधान नरेंद्र मोदींनी आणि भारतीय लष्कराने फोडली. पाकिस्तानला त्यांची जागा दाखवून दिली. आता पाकिस्तानने पुन्हा थर लावण्याचा प्रयत्न केला तर त्यांची कायमची हंडी फोडून टाकायची असल्याचेही ते म्हणाले. दरवर्षी हजारो गोविंदा हे दिघे यांच्या या हंडीच्या ठिकाणी येतात आणि सलामी देऊन पुढे जातात. आनंद दिघे यांनी हा उत्सव सुरू केला आणि सातासमुद्रापार नेला. त्यामुळे ठाणे ही गोविंदाची पंढरी असल्याचे त्यांनी सांगितले. या ठिकाणी कोणत्याही प्रकारची जीवघेणी स्पर्धा नसते. येथे सर्व गोविंदाची काळजी घेतली जाते. दिघे यांची मनाची आणि सोन्याची हंडी आहे, आणि आमचे सोने हेच आमचे गोविंदा असल्याचेही ते म्हणाले. तुमच्या सर्वांच्या आशीर्वाद मुळे मी मुख्यमंत्री झालो आणि सण उत्सवावरील असलेली बंधने आम्ही काढून टाकली असल्याचेही ते म्हणाले. सकाळपासून या उत्सवाला गोविंदा पथकांचा चांगला प्रतिसाद मिळाला. उत्सवाला खासदार नरेश म्हस्के, आमदार प्रवीण दरेकर, आमदार संजय केळकर,आमदार निरंजन डावखरे,जिल्हाधिकारी पांचाळ आणि हिंदी, मराठी सिनेकलावंत मोठ्या संख्येने उपस्थित होते. दोन्ही दिग्गज नेते एकाच व्यासपीठावर.... मुख्यामंत्री एकनाथ शिंदे आणि उपमुख्यमंत्री देवेंद्र फडणवीस हे टेभी नाका उत्सवामध्ये एकाच व्यासपीठावर आले होते. मुख्यमंत्री देवेंद्र फडणवीस यांच्यापूर्वी उपमुख्यमंत्री एकनाथ शिंदे हे या ठिकाणी दाखल झाले. त्यानंतर मुख्यमंत्री येईपर्यंत उपमुख्यमंत्री शिंदे याच ठिकाणी थांबले. त्यामुळे राज्यातील दोन्ही दिग्गज नेते एकाच व्यासपीठावर येण्याचा योग जुळून आला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289</w:t>
      </w:r>
    </w:p>
    <w:p>
      <w:r>
        <w:t>Title: Mumbai Rain : मुंबईत संध्याकाळी समुद्राला भरती, पुढील 12 तास महत्त्वाचे, पावसाच्या थैमानानंतर मुख्यमंत्री देवेंद्र फडणवीस काय म्हणाले?</w:t>
      </w:r>
    </w:p>
    <w:p>
      <w:r>
        <w:t xml:space="preserve">URL: </w:t>
      </w:r>
      <w:hyperlink r:id="rId297">
        <w:r>
          <w:rPr>
            <w:color w:val="0000FF"/>
          </w:rPr>
          <w:t>https://marathi.abplive.com/news/mumbai/devendra-fadnavis-on-mumbai-maharashtra-rain-today-visit-disaster-management-department-bmc-marathi-news-1377962</w:t>
        </w:r>
      </w:hyperlink>
    </w:p>
    <w:p>
      <w:r>
        <w:t>Content: मुंबई : मुंबईत पुढील दोन दिवसात मोठा पाऊस होण्याची शक्यता असून लोकांनी काळजी घ्यावी असं आवाहन राज्याचे मुख्यमंत्री देवेंद्र फडणवीस यांनी केलं. समुद्राला संध्याकाळी साडे सहा वाजल्यानंतर भरती येणार आहे, त्यामुळे पुढील 12 तास अत्यंत महत्त्वाचे आहेत असंही मुख्यमंत्री म्हणाले. मुंबईतील पावसाचा आढावा घेण्यासाठी मुख्यमंत्री देवेंद्र फडणवीसांनी आपत्ती व्यवस्थापन विभागाला भेट दिली. तसेच राज्यातील सर्व जिल्हाधिकारी आणि विभागिय आयुक्तांशी चर्चा केली. मुख्यमंत्र्यांनी राज्यातील पाऊस आणि पूरपरिस्थितीचा आढावा घेतला. या या बैठकीला राज्यातील सर्व जिल्हाधिकारी आणि मुंबई महापालिका आयुक्त भूषण गगराणी उपस्थित होते. मुख्यमंत्री देवेंद्र फडणवीस म्हणाले की, "मुंबईत मागील 6 तासात 170 मिमी पाऊस झाला आहे. चेंबूरमध्ये 6 तासात सर्वाधिक 170 मिमी पाऊस झाला. 14 ठिकाणी वाहतूक धीम्या गतीनं होत आहे. पावसामुळे लोकल ट्रेन बंद झाल्या नाहीत, मात्र स्पीड कमी झाला आहे. ट्रेन लेट आहेत पण थांबल्या नाहीत." मुख्यमंत्री देवेंद्र फडणवीस म्हणाले की, "पुढील 10 ते 12 तास तीव्र पाऊस मुंबईत होऊ शकतो. दुपारी 4 नंतर लोकांना मंत्रालयातून जाण्याची परवानगी देत आहोत. संध्याकाळी 6.30 नंतर हायटाईड आहे. त्यामुळे लोकांनी देखील काळजी घ्यावी. मुंबईतील संभाव्य पावसाच्या धर्तीवर पालिकेनं देखील तयारी केली आहे. जे अलर्ट संध्याकाळी येतील त्या आधारे शाळेसंदर्भात निर्णय होईल." गेल्या दोन दिवसांपासून राज्यात अनेक ठिकाणी अतिवृष्टी आहे. राज्यात 15 ते 16 जिल्हे असे आहेत ज्यामधे रेड आणि ऑरेंज अलर्ट जाहीर करण्यात आला आहे. वशिष्टी, अंबा, कुंडलिका या सगळ्या नद्यांच्या पाणीपाताळीवर प्रशासनाची नजर आहे. नाशिकमधे रावेर तालुक्यात सगळ्यात जास्त नुकसान झालं आहे. अलमट्टी धरणाच्या पाणीपातळीवर नजर आहे. हिप्परगी धरणातून पाण्याचा विसर्ग करावा याची विनंती राज्य सरकारने कर्नाटक सरकारला केली आहे. पुणे विभागातील घाट सेक्शनला रेड अलर्ट आहे. संभाजीनगर विभागात बीड, लातूर, नांदेडमधे पूरपरिस्थिती संभावित आहे. नांदेड जिल्ह्यातील मुखेडमधील विक्रमाबादमधे 206 मिमी पाऊस आहे. एऩडीआरएफ, एसडीआरएफची टीम तिथे आहे. जवळपास एक लाख हेक्टर शेतीचं नुकसान झालं असून 200 गावं बाधित झाली आहेत. 🔸CM Devendra Fadnavis chaired a detailed review of excessive rainfall in Maharashtra at Mantralaya Control Room, Mumbai.🔸मुख्यमंत्री देवेंद्र फडणवीस यांच्या अध्यक्षतेखाली मंत्रालय नियंत्रण कक्षात महाराष्ट्रातील अतिवृष्टीसंदर्भात सविस्तर बैठक.🕑 2pm | 18-8-2025📍Mantralaya,… pic.twitter.com/jaQNp6VcY3 We use cookies to improve your experience, analyze traffic, and personalize content. By clicking "Allow All Cookies", you agree to our use of cookies.</w:t>
      </w:r>
    </w:p>
    <w:p>
      <w:pPr>
        <w:pStyle w:val="Heading3"/>
      </w:pPr>
      <w:r>
        <w:t>Article 290</w:t>
      </w:r>
    </w:p>
    <w:p>
      <w:r>
        <w:t>Title: नवीन पिढीला इतिहासाशी जोडण्याचे कार्य सुरू; मुख्यमंत्री देवेंद्र फडणवीस यांचे प्रतिपादन</w:t>
      </w:r>
    </w:p>
    <w:p>
      <w:r>
        <w:t xml:space="preserve">URL: </w:t>
      </w:r>
      <w:hyperlink r:id="rId298">
        <w:r>
          <w:rPr>
            <w:color w:val="0000FF"/>
          </w:rPr>
          <w:t>https://www.loksatta.com/mumbai/devendra-fadnavis-asserts-that-the-work-of-connecting-the-new-generation-with-history-is-underway-mumbai-print-news-amy-95-5313830/</w:t>
        </w:r>
      </w:hyperlink>
    </w:p>
    <w:p>
      <w:r>
        <w:t>Content: मुंबई : नवीन पिढीला इतिहासाशी जोडण्याची भूमिका श्रीमंत राजे रघुजी भोसले यांच्या ऐतिहासिक तलवारीने पार पाडली जाणार आहे. नागपूरसह राज्यभरात ही तलवार नेण्यात येईल आणि आपल्या हिंदवी स्वराज्याचा विस्तार कसा झाला, हे नवीन पिढीपर्यंत पोचेल, असे प्रतिपादन मुख्यमंत्री देवेंद्र फडणवीस यांनी सोमवारी येथे केले.श्रीमंत सेना साहिब सुभा श्री राजे रघुजी भोसले यांच्या ऐतिहासिक तलवार प्रदर्शन आणि लोकार्पण सोहळा प्रभादेवीतील पु.ल.देशपांडे महाराष्ट्र कला अकादमीत सोमवारी पार पडला. यावेळी सांस्कृतिक कार्य मंत्री ॲड.आशिष शेलार, रघुजीराजे यांचे वंशज मुधोजी राजे भोसले, सचिव डॉ.किरण कुलकर्णी, संचालक मीनल जोगळेकर, संचालक डॉ.तेजस गर्गे आदी उपस्थित होते. नागपूरच्या भोसल्यांचा इतिहास हा पराक्रमाचा इतिहास असून, तो जास्तीत जास्त लोकांपर्यंत पोचविण्याची गरज असल्याचे सांगून फडणवीस म्हणाले की, युनेस्कोचे १२ किल्ले, छत्रपती शिवाजी महाराजांचे वाघनखे, अशा विविध ऐतिहासिक वारशांद्वारे आपण आपल्या इतिहासाशी पुन्हा जोडले जात आहोत. हा दैदिप्यमान इतिहास पुढील पिढ्यांपर्यंत पोचविण्याचे हे प्रयत्न कौतुकास्पद आहेत. मराठा साम्राज्याच्या खुणा, वस्तू आणि वारसा परत मिळवण्याचा प्रयत्न सुरू राहील. पंतप्रधान नरेंद्र मोदी यांच्या नेतृत्वाखाली हजारो ऐतिहासिक वस्तू परत मिळविण्यात आल्या आहेत. त्याच धर्तीवर इंग्रजांच्या काळात लुटून नेलेल्या आपल्या ऐतिहासिक वस्तू व बहुमूल्य वारसा चिन्हे परत आणण्याचा राज्य शासनही निश्चितपणे प्रयत्न करील, असा विश्वास फडणवीस यांनी व्यक्त केला. इंग्रजांच्या काळात लुटून नेलेल्या आपल्याच शौर्याच्या, पराक्रमाच्या, मराठा साम्राज्याच्या वैभवाची साक्ष देणारी प्रथम रघुजी राजे भोसले यांची तलवार अखेर महाराष्ट्रात परत आली आहे. ही केवळ एक वस्तू नाही, तर आपल्या पिढ्यांना प्रेरणा देणारे स्वराज्याचे प्रतीक आहे, असे प्रतिपादन शेलार यांनी यावेळी केले. छत्रपती शिवाजी महाराजांच्या आदर्शावर उभे राहून रघुजी राजे भोसले यांनी मराठा साम्राज्य बंगालपासून ओडिसा, तेलंगणापर्यंत विस्तारले, याची आठवण करून देवून शेलार म्हणाले, ही तलवार परत मिळविणे म्हणजे केवळ शौर्याचे पुनरागमन नाही, तर सांस्कृतिक पुनर्जन्म आहे. उद्याच्या पिढ्यांना ती प्रेरणा देणारी ठरणार आहे. छत्रपतींच्या गड-किल्ल्यांना जागतिक वारसा दर्जा मिळवून देणे किंवा रघुजी राजे भोसले यांची तलवार परत आणणे, हीच खरी ‘विरासत से विकास तक’ची संकल्पना आहे. महाराष्ट्राची सांस्कृतिक परंपरा, शौर्य आणि गणेशोत्सवासारखे उत्सव जागतिक पातळीवर पोचविणे हा आमचा संकल्प आहे.यावेळी श्रीमंत रघुजी राजे भोसले यांचे वंशज मुधोजी राजे भोसले यांनीही आपले मनोगत व्यक्त केले. तसेच मुख्यमंत्र्यांच्या हस्ते ‘ मराठ्यांचा दरारा ‘ या पुस्तकांचे प्रकाशन करण्यात आले. शिल्पा शेट्टी आणि राज कुंद्रा हे बॉलीवूडमधील लोकप्रिय कपल आहेत. राजने एका मुलाखतीत त्यांच्या ओळखीची आणि लग्नापूर्वी शिल्पाने ठेवलेल्या अटीची माहिती दिली. शिल्पाने भारत सोडून इतरत्र राहण्यास नकार दिला होता. त्यामुळे राजने मुंबईत घर खरेदी केले. शिल्पा 'बिग ब्रदर'ची विजेती होती आणि तिच्या मॅनेजरमुळे त्यांची भेट झाली.</w:t>
      </w:r>
    </w:p>
    <w:p>
      <w:pPr>
        <w:pStyle w:val="Heading3"/>
      </w:pPr>
      <w:r>
        <w:t>Article 291</w:t>
      </w:r>
    </w:p>
    <w:p>
      <w:r>
        <w:t>Title: Dahi handi utsav 2025 : उपमुख्यमंत्री एकनाथ शिंदेंच्या ठाणे जिल्ह्यात मुख्यमंत्री देवेंद्र फडणवीस यांचा दिवसभर दौरा…</w:t>
      </w:r>
    </w:p>
    <w:p>
      <w:r>
        <w:t xml:space="preserve">URL: </w:t>
      </w:r>
      <w:hyperlink r:id="rId299">
        <w:r>
          <w:rPr>
            <w:color w:val="0000FF"/>
          </w:rPr>
          <w:t>https://www.loksatta.com/thane/chief-minister-devendra-fadnavis-visiting-eknath-shinde-thane-district-for-dahi-handi-celebration-asj-82-5308142/</w:t>
        </w:r>
      </w:hyperlink>
    </w:p>
    <w:p>
      <w:r>
        <w:t>Content: ठाणे : ठाणे जिल्हा हा शिंदेंच्या शिवसेनेचा बालेकिल्ला म्हणून ओळखला जातो. शिवसेना फुटीनंतर झालेल्या लोकसभा आणि विधानसभा निवडणुकीत विजय संपादन करत शिंदे यांनी तेच ठाणेदार असल्याचे दाखवून दिले होते. या जिल्ह्यात होणाऱ्या दहीहंडी उत्सवाचे औचित्य साधून मुख्यमंत्री देवेंद्र फडणवीस हे शनिवारी दिवसभर दौरा करणार असून त्यात भाजपसह शिंदेंच्या शिवसेनेतील नेत्यांकडून आयोजित मंडळांना भेटी देत आहेत. येत्या काही महिन्यात जिल्ह्यातील महापालिका, नगरपालिका आणि जिल्हा परिषदेच्या निवडणुका होणार असल्याने त्यांचा हा दौरा महत्वाचा मानला जात आहे. मुंबईसह, ठाणे आणि उपनगरांमध्ये दहीहंडीचा उत्साह शिगेला पोहोचला आहे. दरवर्षीप्रमाणे यंदाही गोविंदा पथकांना आकर्षित करण्यासाठी मुंबई, ठाण्यात लाखो रुपयांचे पारितोषिकांची घोषणा करण्यात आली आहे. राजकीय पक्षांच्या नेत्यांशी संबंधित मंडळानी दहीहंडी उत्सव आयोजित केला आहे. याठिकाणी गोविंदा रे गोपाळा, यशोदेच्या तान्ह्या बाळा…’ असा जयघोष सकाळपासूनच दिसू लागला आहे. ठाणे शहरात टेंभी नाका, तलावपाळी, रघुनाथ नगर, वर्तकनगर, हिरानंदानी मेडॉस, नौपाडा आणि रेमंड याठिकाणी मोठ्या दहीहंडी पाहायला मिळतात. यंदाच्या वर्षी या दहीहंडीला लाखो रुपयांचे पारितोषिक जाहीर करण्यात आली आहेत. . या जिल्ह्यात होणाऱ्या दहीहंडी उत्सवाचे औचित्य साधून मुख्यमंत्री देवेंद्र फडणवीस हे दिवसभर दौरा करणार असून त्यात भाजपसह शिंदेंच्या शिवसेनेतील नेत्यांकडून आयोजित मंडळांना भेटी देत आहेत. ठाण्यातील रघुनाथ नगरमधील संकल्प चौकातील माजी आमदार रविंद्र फाटक यांची दहीहंडी, आनंद दिघे यांनी सुरू केलेली टेंभीनाका येथील टेंभी नाका मित्र मंडळ आयोजित दहीहंडी, भाजपचे माजी नगरसेवक कृष्णा पाटील यांच्या गोकुळनगर येथील शारदा संकल्प प्रतिष्ठान आयोजित दहिहंडी महोत्सव, माजी केंद्रीय राज्यमंत्री कपिल पाटील यांनी भिवंडी येथील छत्रपती शिवाजी महाराज चौक आयोजित केलेला दहीहंडी उत्सव, वर्तकनगर येथे शिंदेंच्या शिवसेनेचे युवा सेना कार्याध्यक्ष पुर्वेश प्रताप सरनाईक यांचा संस्कृती युवा प्रतिष्ठान ट्रस्ट आयोजित दहिहंडी उत्सव, हिरानंदानी मिडोज, डॉ. काशिनाथ घाणेकर नाट्यगृहाजवळ भाजप आमदार शिवाजी पाटील यांचा स्वामी प्रतिष्ठान दहिहंडी उत्सव, मानपाडा टिकूजीनी वाडी येथील नेताजी सुभाषचंद्र बोस चौकात भाजप माजी नगरसेविका स्नेहा आंब्रे यांचा नवयुग मित्रमंडळ आयोजित दहिहंडी महोत्सव या ठिकाणी मुख्यमंत्री देवेंद्र फडणवीस भेटी देणार आहेत. दुपारी सुरू होणार हा दौरा सायंकाळी संपणार आहे.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292</w:t>
      </w:r>
    </w:p>
    <w:p>
      <w:r>
        <w:t>Title: अदानींची हंडी फोडणारे मुख्यमंत्री देवेंद्र फडणवीस ‘जोकर’- संजय राऊतांची टीका; राऊत ‘माकडछाप’ असल्याचे भाजपचे प्रत्युत्तर</w:t>
      </w:r>
    </w:p>
    <w:p>
      <w:r>
        <w:t xml:space="preserve">URL: </w:t>
      </w:r>
      <w:hyperlink r:id="rId300">
        <w:r>
          <w:rPr>
            <w:color w:val="0000FF"/>
          </w:rPr>
          <w:t>https://www.loksatta.com/mumbai/sanjay-raut-calls-devendra-fadnavis-a-joker-sparking-bjp-shiv-sena-war-of-words-maharashtra-politics-news-vsd-99-5311387/</w:t>
        </w:r>
      </w:hyperlink>
    </w:p>
    <w:p>
      <w:r>
        <w:t>Content: मुंबई : अदानीची हंडी फोडून मलई खाणारे आणि धारावीसह मुंबईतील मोक्याचे भूखंड त्यांच्या घशात घालणारे मुख्यमंत्री देवेंद्र फडणवीस हे ‘ जोकर ’ असल्याचे टीकास्त्र शिवसेना (उद्धव ठाकरे) खासदार संजय राऊत यांनी सोडले. तर शिवसेना पक्षप्रमुख उद्धव ठाकरे यांच्या ५२ पत्त्यांच्या गड्डीत सर्वच जोकर असून जनतेने त्यांना ‘ महाजोकर ’ करुन घरी बसविले आणि फडणवीस मुख्यमंत्री झाले, ही वस्तुस्थिती ‘ माकडछाप ’ राऊत यांनी लक्षात घ्यावी, असे प्रत्युत्तर भाजपच्या माध्यम विभागाचे प्रमुख नवनाथ बन यांनी दिले आहे. स्थानिक स्वराज्य संस्थांच्या निवडणुकीचे पडघम वाजू लागल्याने शिवसेना-भाजपच्या नेत्यांची टीकेची भाषा घसरत चालली आहे. अमेरिकेचे राष्ट्राध्यक्ष डोनाल्ड ट्रम्प यांच्यानंतर राजकारणात फडणवीस हे जोकर असल्याची टीका राऊत यांनी केली होती. मुंबई महापालिकेतील भ्रष्टाचाराची हंडी फोडणार असल्याचे वक्तव्य फडणवीस यांनी केले होते. त्यावर आम्ही महापालिकेच्या ९० हजार कोटी रुपयांच्या ठेवी बँकेत ठेवल्या होत्या. आम्ही पालिका लुटली असती, तर एवढ्या ठेवी कशा ठेवल्या असत्या.? उलट हे ९० हजार कोटी रुपये महायुती सरकारने लुटले आहेत. फडणवीस हे अदानींना मुंबईतील मोक्याच्या जमिनी देऊन मुंबई लुटत आहेत आणि भ्रष्टाचार करीत असल्याची टीका राऊत यांनी केली होती. राज्याच्या तिजोरीत पैसे नाहीत, पण दोन लाख कोटी रुपयांची कामे ज्यांनी कंत्राटदारांना दिली, त्यांना २५ टक्के कमिशनचे पैसे मिळाले आहेत. त्यात फडणवीस यांच्या सहकाऱ्यांचा समावेश असल्याचा आरोप राऊत यांनी केला. राऊत यांच्या टीकेमुळे भाजपमध्ये संतप्त प्रतिक्रिया उमटली. ‘ एकतर तू राहशील किंवा मी राहीन ’ असे आव्हान ठाकरे यांनी विधानसभा निवडणुकीपूर्वी फडणवीस यांना दिले होते. जनतेने फडणवीस यांना भक्कम साथ देवून मुख्यमंत्रीपदी बसविले व ठाकरे यांना घरी पाठविले, असे बन यांनी स्पष्ट केले. फडणवीस हे विकासाचे थर लावत आहेत आणि भ्रष्टाचाराची हंडी फोडत आहेत. त्यामुळेच तुम्हाला झळ बसत आहे. खरे महाजोकर तुम्ही आणि ठाकरे गट असल्याचे मुंबईकर आणि मराठी माणूस दाखवून देईल, असे बन यांनी नमूद केले. ठाकरे हे लुटारूंचे सरदार आहेत. त्यामुळे राऊत यांनी कमिशनच्या बाता मारू नयेत. ठाकरे यांचा दुसरा ‘मातोश्री ’ बंगला कोणाच्या कमिशनवर उभा राहिला, याचे उत्तर आधी द्यावे. मृतावरच्या टाळुवरील लोणी खाणारे राऊत आहेत, अशी टीका बन यांनी केली.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293</w:t>
      </w:r>
    </w:p>
    <w:p>
      <w:r>
        <w:t>Title: एमएमआरमध्ये दुबईपेक्षाही मोठे, सुंदर शहर वसवू – मुख्यमंत्री देवेंद्र फडणवीस</w:t>
      </w:r>
    </w:p>
    <w:p>
      <w:r>
        <w:t xml:space="preserve">URL: </w:t>
      </w:r>
      <w:hyperlink r:id="rId301">
        <w:r>
          <w:rPr>
            <w:color w:val="0000FF"/>
          </w:rPr>
          <w:t>https://www.loksatta.com/mumbai/maharashtra-cm-devendra-fadnavis-promises-dubai-like-mega-city-in-mmr-within-10-years-mumbai-print-news-rds-00-5308635/</w:t>
        </w:r>
      </w:hyperlink>
    </w:p>
    <w:p>
      <w:r>
        <w:t>Content: मुंबई : पालघरमध्ये वाढवण बंदरालगत चौथी मुंबई तर अटल सेतूच्या पायथ्याशी तिसरी मुंबई वसविण्यात येणार आहे. ही नवीन शहरे वसविण्यासाठी विकासकांनी राज्य सरकारला सहाकार्य करावे. त्यांना आवश्यक ती मदत सरकार करेल. दोघांच्या सहकार्याने एमएमआरमध्ये येत्या १० वर्षांत दुबईपेक्षाही सुंदर असे मोठे शहर वसवून दाखवू, असा विश्वास मुख्यमंत्री देवेंद्र फडणवीस यांनी गुरुवारी व्यक्त केला. वांद्रे-कुर्ला संकुल येथील क्रेडाय-एमसीएचआय आयोजित एका कार्यक्रमात ते बोलत होते. देशातील पहिले सर्वात मोठे आणि जगातील पहिल्या १० क्रमांकात मोडणारे बंदर वाढवण येथे उभारले जाणार आहे. या बंदरामुळे महाराष्ट्राच्या आर्थिक विकासाला मोठी चालना मिळणार आहे. तर या बंदरामुळे विकासाच्या अनेक संधी उपलब्ध होणार आहे. या बंदराशी एमएमआरला जोडण्यासाठी उत्तन – विरार सागरी सेतूचा विस्तार विरार ते पालघर, वाढवण बंदर असा केला जाणार आहे. त्यामुळे वाढवण बंदरावर पोहचणे सोपे होईल, असे मुख्यमंत्री म्हणाले. या बंदरामुळे निर्माण होणाऱ्या संधी लक्षात घेता वाढवण बंदरालगत चौथी मुंबई वसविण्यात येणार असल्याचेही त्यांनी सांगितले. महाराष्ट्र राज्य रस्ते विकास महामंडळाच्या (एमएसआरडीसी) माध्यमातून चौथी मुंबई वसवली जाणार आहे. तर दुसरीकडे अटल सेतूमुळे मुंबईतून नवी मुंबईत, तसेच नवी मुंबई विमानतळावर अवघ्या काही मिनिटांत पोहचणे शक्य होऊ लागले आहे. त्यामुळे अटल सेतू प्रभावित क्षेत्रात निर्माण होणारी संधी लक्षात घेता मुंबई महानगर प्रदेश विकास प्राधिकरणाच्या (एमएमआरडीए) माध्यमातून तिसरी मुंबई वसविण्यात येत आहे. या चौथ्या आणि तिसऱ्या मुंबईच्या माध्यमातून एक चांगले शहर वसविण्यासाठी क्रेडाय-एमसीएचआयमधील विकासकांनी सरकारला सहकार्य करावे. तिसऱ्या मुंबईसाठी तुम्ही पुढे आलात, तर एमएमआरडीए आणि विकासक यांच्या संयुक्त भागिदारीतून तिसरी मुंबई वसविणे सोपे होईल. विकासकाला २४ टक्के, तर एमएमआरडीएला ७६ टक्के हिस्सा देण्यात येईल. सरकार परवनाग्या, भूसंपादनासाठी आवश्यक मदत करेल. ही संधी आहे, तुम्ही पुढे या आपण आंतरराष्ट्रीय दर्जाचे अगदी दुबईपेक्षाही सुंदर आणि मोठे शहर वसवू, असे आवाहन मुख्यमंत्र्यांनी यावेळी केले. यामुळे चौथी आणि तिसरी मुंबई आंतरराष्ट्रीय दर्जाचे आर्थिक केंद्र होणार आहे. त्याचबरोबर एमएमआरमध्ये सागरी मार्ग, सागरी सेतू, भुयारी मार्ग, मेट्रो अशा अनेक प्रकल्पांमुळेही एमएमआरमध्ये विकासाच्या संधी निर्माण होणार आहेत. जेव्हा भारताची अर्थव्यवस्था ५ लाख कोटी डाॅलर्स बनविण्याचा विषय येतो तेव्हा यात महाराष्ट्राचा हिस्सा १ लाख कोटी डॉलर्स असेल असे म्हटले जाते. पण केवळ एमएमआरची क्षमता १.५ लाख कोटी डाॅलर्स अर्थव्यवस्थेची आहे, असा दावा यावेळी मुख्यमंत्र्यांनी केला. नव्या विचारांने, नवीन तंत्रज्ञानाच्या मदतीने आपण हे करू शकतो, तसा संकल्प आपण आज करू या, असेही ते म्हणाले.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294</w:t>
      </w:r>
    </w:p>
    <w:p>
      <w:r>
        <w:t>Title: प्राचीन मूल्ये जपण्याचे श्रेय वारकरी संप्रदायाला; मुख्यमंत्री देवेंद्र फडणवीस यांचे प्रतिपादन</w:t>
      </w:r>
    </w:p>
    <w:p>
      <w:r>
        <w:t xml:space="preserve">URL: </w:t>
      </w:r>
      <w:hyperlink r:id="rId302">
        <w:r>
          <w:rPr>
            <w:color w:val="0000FF"/>
          </w:rPr>
          <w:t>https://www.loksatta.com/pune/at-alandi-cm-fadnavis-credits-warkari-sampraday-for-protecting-culture-and-unity-pune-print-news-rds-00-5309270/</w:t>
        </w:r>
      </w:hyperlink>
    </w:p>
    <w:p>
      <w:r>
        <w:t>Content: पिंपरी : ‘संस्कृतीतील प्राचीन मूल्ये जपण्याचे श्रेय वारकरी संप्रदायाला आहे. ही मूल्यविचारांची परंपरा पुढच्या पिढीपर्यंत नेल्याने परकीय आक्रमण होत असताना वैचारिक गुलामगिरी स्वीकारली गेली नाही. सांस्कृतिक मूल्यांना कोणी कधीच गुलाम करू शकले नाही. आक्रमण झाले, त्या वेळी सांस्कृतिक परंपरेने विचार आणि मूल्ये जिवंत ठेवली. वारकरी परंपरेने आणि संतांनी जात, धर्मभेदामुळे गुलामगिरीत जाणाऱ्या समाजात ऐक्य निर्माण करण्याचे कार्य केले,’ असे मत मुख्यमंत्री देवेंद्र फडणवीस यांनी येथे व्यक्त केले. संतश्रेष्ठ श्री ज्ञानेश्वर महाराजांच्या सप्तशतकोत्तर सुवर्णजयंती दिनानिमित्त आळंदीत आयोजित संत ज्ञानेश्वर महाराजांच्या समाधी मंदिरावरील सुवर्ण कलशारोहण समारंभात शुक्रवारी ते बोलत होते. उपमुख्यमंत्री एकनाथ शिंदे, ग्रामविकासमंत्री जयकुमार गोरे, विधान परिषदेच्या उपसभापती डॉ. नीलम गोऱ्हे, जिल्हा व सत्र न्यायाधीश महेंद्र महाजन, मारुती महाराज कुऱ्हेकर, नारायण महाराज जाधव, खासदार श्रीरंग बारणे, आमदार उमा खापरे, बापूसाहेब पठारे, महेश लांडगे, बाबाजी काळे, देवेंद्र पोटे, श्री ज्ञानेश्वर महाराज संस्थान कमिटीचे प्रमुख विश्वस्त योगी निरंजन नाथ, ॲड. राजेंद्र उमाप, डॉ. भावार्थ देखणे, ॲड. रोहिणी पवार, चैतन्य कबीर, पुरुषोत्तम पाटील या वेळी उपस्थित होते. ‘संत ज्ञानेश्वर महाराजांनी पसायदानाद्वारे अखिल विश्वाच्या कल्याणाची भावना मांडली. ज्ञानेश्वरीतील हा विश्वात्मक विचार भारतीय संस्कृतीचे मूळ असून तो जगाला मार्गदर्शक आहे,’ असे सांगून फडणवीस म्हणाले, ‘संपूर्ण सुवर्णाचा कलश असणारी मंदिरे देशात बोटांवर मोजण्याइतकी आहेत. त्यामध्ये माउलींच्या मंदिराची भर पडली. माउलींनी दिलेला विचार शतकानुशतके मार्ग दाखविणारा आहे.’ ‘भगवद्गीतेतील तत्त्वज्ञान जगात स्वीकारले जात आहे. माउलींनी नऊ हजार ओव्यांच्या माध्यमातून मांडलेले हे ज्ञान ऑडिओ बुकच्या माध्यमातून सर्व भाषेत उपलब्ध होणार असल्याने ते जगभरात पोहोचेल,’ असा विश्वास फडणवीस यांनी व्यक्त केला. शिंदे म्हणाले, ‘अलंकापुरी म्हणून परिचित असलेली आळंदी मराठीचा प्रसार आणि भागवत धर्मासाठी महत्त्वाचे स्थान आहे. देशात परकीय आक्रमण होत असताना भागवत धर्माला जिवंत ठेवण्याचे कार्य वारकरी संप्रदायाने आणि संतांनी केले. वारकरी संप्रदाय समाजाला सन्मार्ग दाखविणारी मोठी शक्ती आहे. त्यामुळे आपली संस्कृती कोणीही नष्ट करू शकला नाही.’ ‘आळंदी विकास आराखड्यासाठी सर्व सहकार्य करण्यात येईल. आमचे फटाफट असते. कोणतेही कारण न देता जागेवर निर्णय घेतो. वारकरी संप्रदायासाठी शक्य ते केले जाईल,’ अशी ग्वाही शिंदे यांनी दिली. ‘लाडकी बहीण योजनेबाबत लोक उलसुलट चर्चा करीत असतात. महायुती सरकारने सुरू केलेली लाडकी बहीण योजना कधीही बंद होणार नाही. जे बोललो, सांगितले, ते टप्प्याटप्प्याने पूर्ण करणार आहे. आम्ही मुद्रित चूक करणारे नाही,’ असे एकनाथ शिंदे यांनी सांगितले. उषा नाडकर्णी यांनी मराठी आणि हिंदी चित्रपटसृष्टीत महत्त्वपूर्ण भूमिका साकारत स्वत:ची ओळख निर्माण केली आहे. 'गली बॉय' चित्रपटासाठी ऑडिशन देण्यास सांगितल्यावर त्यांनी नकार दिला. त्यांनी सांगितलं की, इतक्या वर्षांच्या अनुभवानंतर ऑडिशन देणं अपमानास्पद आहे. त्यांनी दिग्दर्शकांच्या वागणुकीवर नाराजी व्यक्त केली.</w:t>
      </w:r>
    </w:p>
    <w:p>
      <w:pPr>
        <w:pStyle w:val="Heading3"/>
      </w:pPr>
      <w:r>
        <w:t>Article 295</w:t>
      </w:r>
    </w:p>
    <w:p>
      <w:r>
        <w:t>Title: Mumbai Rain Update : समुद्रातून येतंय मुंबईवर मोठं संकट, पुढच्या 12 तासांत तुफान पाऊस, फडणवीस काय म्हणाले?</w:t>
      </w:r>
    </w:p>
    <w:p>
      <w:r>
        <w:t xml:space="preserve">URL: </w:t>
      </w:r>
      <w:hyperlink r:id="rId303">
        <w:r>
          <w:rPr>
            <w:color w:val="0000FF"/>
          </w:rPr>
          <w:t>https://www.tv9marathi.com/maharashtra/mumbai-rain-alert-cm-devendra-fadnavis-said-mumbai-have-red-alert-school-holiday-declared-know-detail-information-in-marathi-1472488.html</w:t>
        </w:r>
      </w:hyperlink>
    </w:p>
    <w:p>
      <w:r>
        <w:t>Content: By signing in or creating an account, you agree with Associated Broadcasting Company's Terms &amp; Conditions and Privacy Policy. Mumbai Rain Alert : संपूर्ण महाराष्ट्राला मुसळधार पावसाने अक्षरश: झोडपून काढले आहे. मराठवाडा, विदर्भ, पश्चिम महाराष्ट्र, कोकण अशा सर्वच भागांत पावसाने जोर धरला आहे. विशेष म्हणजे आगामी काही दिवसांत पाऊस कायम राहणार असून नागरिकांना काळजी घेण्याचे आवाहन करण्यात आले आहे. मुंबईत तर स्थिती यापेक्षाही भयंकर आहे. मुंबईत जागोजागी रस्ते पाण्याने तुंबले आहेत. दरम्यान, याच मुंबईच्या पावसासंदर्भात मुख्यमंत्री देवेंद्र फडणवीस यांनी महत्त्वाची माहिती दिली आहे. आगामी काही तास मुंबईत पावसाचा जोर वाढणार असल्याचे त्यांनी सांगितले. देवेंद्र फडणवीस आज माध्यम प्रतिनिधींशी बोलत होते. यावेळी त्यांनी राज्यभरात पावसाची स्थिती कशी आहे? याची माहिती दिली. तसेच मुसळधार पावसामुळे होणारे नुकसान आणि त्यासाठी राज्य सरकारची तयारी याबाबतही त्यांनी सविस्तर सांगितले. यावेळी बोलताना त्यांनी मुंबईच्या पावसावरही भाष्य केले. मुंबईचा विचार करायचा झाल्यास आज सकाळी सहा वाजेपूर्वीच्या 48 तासांत जवळपास 200 एमएम पाऊस पडला. आणि आज सकाळपासून सहा ते आठ तासांत तब्बल 170 एमएम पाऊस पडला आहे. म्हणजेच मुंबईत प्रचंड पाऊस पडला आहे, अशी माहिती फडणवीस यांनी दिली. चेंबूर भागात सर्वाधिक म्हणजेच 177 एमएम पाऊस पाडलेला आहे. यावेळी पावसाचा विशेष जोर हा शहरभाग आणि पूर्वी उपनगरात दिसतो आहे. एकूण 14 ठिकाणी पाणी तुंबलेले आहे. यापैकी 2 ठिकाणचे ट्रॅफिक थांबवण्यात आले आहे. बाकीच्या ठिकाणचे ट्रॅफिक चालू आहे. संपूर्ण मुंबईत ट्रॅफिक स्लो झालेले आहे, असेही यावेळी फडणवीस यांनी सांगितले. आज मुंबईला रेड अलर्ट देण्यात आला आहे. याबाबत बोलताना, कुठेही लोकल पूर्णपणे बंद झालेल्या नाहीत. काही गोष्टींमुळे लोकलचा वेग कमी झालेला आहे. लोकल लेट चालू आहेत. डॉप्लरने आलेल्या माहितीनुसार पुढच्या 10 ते 12 तास पावसाचा तीव्र जोर असण्याची शक्यता आहे. मुंबईला रेड अलर्ट मिळालेला आहे. हीच बाब लक्षात घेता दुपारच्या सत्रांत शाळांना आपण सुट्टी दिलेली आहे. मंत्रालयातही दुपारी चार वाजेनंतर लोकांना निघून जाण्याची परवानगी आपण देत आहोत, अशी माहिती फडणवीस यांनी दिली. आज संध्याकाळी सहा-साडेसहानंतर समुद्रात किमान तीन मीटरच्या लाटा असतील. उद्या चार मीटरपर्यंत लाटा उसळण्याची शक्यता आहे. त्यामुळे सध्या भरतीचा काळ आहे. या काळात मोठ्या प्रमाणात पाऊस असेल. त्यामुळे समुद्राची आणि नाल्यांची पातळी सारखी असेल. आपल्याला मोठ्या प्रमाणात पाणी पंपिंग करावे लागेल. याची व्यवस्था मुंबई पालिकेने तयार केली आहे. लोकांनी काळजी घ्यावी. लाटा पाहण्याच्या मोहापाई लोक अडचणीत येतात, असे म्हण त्यांनी नागरिकांनी योग्य काळजी घ्यावी असे आवाहन केले. तसेच, आज संध्याकाळी डॉप्लर तसेच इतर माध्यमातून जे अलर्ट येतील त्याचा अभ्यास करून शाळांना सुट्टी द्यायची की नाही याचा निर्णय घेतला जाईल, असेही त्यांनी सांगितले.</w:t>
      </w:r>
    </w:p>
    <w:p>
      <w:pPr>
        <w:pStyle w:val="Heading3"/>
      </w:pPr>
      <w:r>
        <w:t>Article 296</w:t>
      </w:r>
    </w:p>
    <w:p>
      <w:r>
        <w:t>Title: महाराष्ट्राकडून देशाच्या विकास व्यवस्थेचे नेतृत्व; मुख्यमंत्री देवेंद्र फडणवीस यांचा विश्वास</w:t>
      </w:r>
    </w:p>
    <w:p>
      <w:r>
        <w:t xml:space="preserve">URL: </w:t>
      </w:r>
      <w:hyperlink r:id="rId304">
        <w:r>
          <w:rPr>
            <w:color w:val="0000FF"/>
          </w:rPr>
          <w:t>https://www.loksatta.com/mumbai/chief-minister-devendra-fadnavis-believes-that-maharashtra-will-lead-the-countrys-development-system-amy-95-5307598/</w:t>
        </w:r>
      </w:hyperlink>
    </w:p>
    <w:p>
      <w:r>
        <w:t>Content: मुंबई : पंतप्रधान नरेंद्र मोदी यांच्या नेतृत्वात एका दशकामध्ये भारताने जगातल्या अकराव्या अर्थव्यवस्थेपासून चौथ्या मोठ्या अर्थव्यवस्थेपर्यंत मोठी मजल मारली आहे. आज देशाच्या संपूर्ण विकास व्यवस्थेमध्ये महाराष्ट्र अतिशय वेगाने पुढे जात असून येत्या काळात देशाच्या विकास व्यवस्थेचे महाराष्ट्रच नेतृत्व करेल, असा विश्वास मुख्यमंत्री देवेंद्र फडणवीस यांनी शुक्रवारी येथे व्यक्त केला. देशाच्या ७९ व्या स्वातंत्र्य दिनानिमित्त मंत्रालयात मुख्यमंत्र्यांच्या हस्ते मुख्य शासकीय राष्ट्रध्वजारोहण सोहळा झाला. मुंबई उच्च न्यायालयाचे मुख्य न्यायाधीश आलोक आराधे, मुख्य सचिव राजेश कुमार, वैद्याकीय शिक्षणमंत्री हसन मुश्रीफ यांच्यासह विविध अधिकारी उपस्थित होते. ‘ऑपरेशन सिंदूर’च्या निमित्ताने भारतीय सेनेने भारताची शक्ती काय आहे, हे संपूर्ण जगाला दाखवून दिले आहे. आपल्या सैनिकांनी अतिशय शिस्तबद्ध पद्धतीने सर्व दहशतवाद्यांचे तळ उद्ध्वस्त केले. यामुळे जगालाही नवीन भारत काय आहे हे समजले असे सांगून फडणवीस म्हणाले, आज देशाची विकासगाथा कोणीही थांबवू शकत नाही. देशात येणाऱ्या एकूण परदेशी गुंतवणुकीपैकी ४० टक्के गुंतवणूक ही एकट्या महाराष्ट्रामध्ये आली आहे. या गुंतवणुकीतून मोठ्या प्रमाणात रोजगाराची निर्मिती होत आहे. वस्तुनिर्माण, आयात-निर्यात, स्टार्टअप क्षेत्रात महाराष्ट्र पहिल्या क्रमांकावर आहे. ही एक मोठी विकासाची घोडदौड सुरू आहे. कौशल्य प्रशिक्षित मानव संसाधनाच्या माध्यमातून पुढच्या काळामध्ये महाराष्ट्र देशाच्या संपूर्ण विकास व्यवस्थेत योगदान देईल, असा विश्वास त्यांनी व्यक्त केला. राज्यातील शेतकऱ्यांना दिवसा १२ तास वीज मिळाली पाहिजे, याकरता मुख्यमंत्री सौर कृषी वाहिनी योजनेंतर्गत जगातला सगळ्यात मोठ्या सौर ऊर्जा प्रकल्पाचे काम सुरू आहे. हा प्रकल्प डिसेंबर २०२६मध्ये पूर्ण झाल्यानंतर निश्चितपणे शेतकऱ्यांना दिवसा १२ तास वीज मिळेल. त्यावेळी १०० टक्के हरित वीज देणारे महाराष्ट्र हे पहिले राज्य होईल, असे फडणवीस यांनी सांगितले. शेतीच्या क्षेत्रातही कृत्रिम बुद्धिमत्तेचा वापर करून हे क्षेत्र कशाप्रकारे फायद्याचे होईल यासाठी प्रयत्न सुरू आहेत. सिंचनाच्या क्षेत्रामध्ये मोठ्या प्रमाणात काम चालू आहे. विशेषत: नदीजोड प्रकल्पाच्या माध्यमातून उत्तर महाराष्ट्र, मराठवाड्याला दुष्काळमुक्त करण्याचा सरकारचा निर्धार आहे.– देवेंद्र फडणवीस, मुख्यमंत्री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297</w:t>
      </w:r>
    </w:p>
    <w:p>
      <w:r>
        <w:t>Title: सवलतींनंतरही घरे महागच! मुख्यमंत्री देवेंद्र फडणवीस यांच्याकडून विकासकांची कानउघाडणी</w:t>
      </w:r>
    </w:p>
    <w:p>
      <w:r>
        <w:t xml:space="preserve">URL: </w:t>
      </w:r>
      <w:hyperlink r:id="rId305">
        <w:r>
          <w:rPr>
            <w:color w:val="0000FF"/>
          </w:rPr>
          <w:t>https://www.loksatta.com/mumbai/chief-minister-devendra-fadnavis-reprimands-developers-for-houses-being-expensive-after-concessions-mumbai-print-news-amy-95-5307636/</w:t>
        </w:r>
      </w:hyperlink>
    </w:p>
    <w:p>
      <w:r>
        <w:t>Content: मुंबई : मुंबईतील घरांच्या किमती सर्वसामान्यांच्या आवाक्यात याव्यात, परवडणाऱ्या घरांची संख्या वाढावी यासाठी गेल्या १० वर्षांमध्ये विकासक आणि त्यांच्या संघटनांनी केलेल्या मागण्यांची पूर्तता करण्यात आली. त्यांना सवलती देण्यात आल्या. पण १० वर्षांमध्ये घरांच्या किमती कमी झाल्या नाहीत, अशी खंत व्यक्त करीत मुख्यमंत्री देवेंद्र फडणवीस यांनी विकासकांची कानउघाडणी केली. क्रेडाय-एमसीएचआयतर्फे आयोजित केलेल्या एका कार्यक्रमात ते बोलत होते. झोपडपट्टीमुक्त मुंबई करण्याचे आमचे स्वप्न आहे. हे स्वप्न पूर्ण करण्यासाठी एका वर्षात इमारती उभ्या करण्याचे तंत्रज्ञान विकसित झाले आहे, ते तंत्रज्ञान आणा, आम्ही आवश्यक ती मदत करू, असेही ते यावेळी म्हणाले. मुंबई महानगर प्रदेशासाठी (एमएमआर) क्रेडाय-एमसीएचआयकडून नवीन समिती नियुक्त करण्यात आली आहे. नवनियुक्त अध्यक्ष सुखराज नाहर यांनी मावळते अध्यक्ष डॉमिनिक रोमल यांच्या हस्ते पदभार स्वीकारण्यासाठी एक कार्यक्रम आयोजित करण्यात आला होता. या कार्यक्रमाला देवेंद्र फडणवीस उपस्थित होते. मुंबई झोपडपट्टीमुक्त करणे आणि सर्वसामान्यांना परवडणारी घरे देणे ही दोनच आमची मुख्य उद्दिष्ट्ये आहेत. मात्र ही उद्दिष्ट्ये पूर्ण करण्यासाठी विकासकांकडून आवश्यक ती मदत होत नसल्याबद्दल मुख्यमंत्र्यांनी यावेळी नाराजी व्यक्त केली. कोणत्याही संघटनेच्या कार्यक्रमाला गेल्यानंतर विकासकांकडून कोणत्या ना कोणत्या मागण्या केल्या जातात, त्यानुसार मागील १० वर्षांत विकासकांच्या मागण्या मान्य करून सवलती देण्यात आल्या आहेत. पण इतक्या सवलती देऊनही किमती कमी झाल्या नाहीत, असे मुख्यमंत्री म्हणाले. मुंबईत पायाभूत सुविधेची कामे सुरू आहेत. सध्या वांद्रे-वर्सोवा सी-लिंक प्रकल्प ६० टक्के पूर्ण झाला आहे. पुढील दोन वर्षांत तो पूर्ण होईल. सी-लिंकला दहिसरपर्यंत आणि नंतर भाईंदरपर्यंत वाढवण्याचे काम सुरू आहे. पश्चिम द्रुतगती महामार्ग हा मुंबईतील ६० टक्के वाहतूक उचलत आहे. त्याला समांतर अशी जोडणी सी-लिंकपासून भाईंदर -विरारपर्यंत तयार होत असून तो पुढे वाढवण बंदरापर्यंत करण्यात येणार आहे. या सर्वांमुळे उत्तरेकडील संपूर्ण भाग बांधकाम उद्याोगासाठी खुला होणार असल्याचे मुख्यमंत्र्यांनी सांगितले. ● विकासक झोपडपट्टी योजना घेतात आणि पुनर्वसित इमारती सात-सात, आठ-आठ वर्ष पूर्ण करत नाहीत. त्यामुळे झोपडपट्टीमुक्त मुंबईचे स्वप्न पूर्ण होताना दिसत नाही. जर आपल्याला खऱ्या अर्थाने मुंबई झोपडपट्टीमुक्त करायची असेल तर आम्हाला तुमची साथ हवी आहे. ● एका वर्षात इमारती उभारण्याचे अत्याधुनिक तंत्रज्ञान जभरात विकसित झाले आहे, ते तंत्रज्ञान मुंबईत आणा आणि झोपु योजना राबवा. मी तुम्हाला आवश्यक ती मदत करतो. एका वर्षात पुनर्वसित इमारती बांधा आणि विक्री घटकात परवडणारी घरे बांधा. असे झाले तरच झोपडपट्टीमुक्त मुंबईचे स्वप्न पूर्ण होईल, असे मुख्यमंत्री म्हणाले. ● अटल सेतूमुळे तिसरी मुंबई उभारण्याची संधी खुली झाली आहे. तिसऱ्या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३०० एकर जमिनीवर जगातील सर्वोच्च १२ विद्यापीठांना वसवण्याची योजना आहे. ● त्यांना जमीन आणि काही सामायिक पायाभूत सुविधा शासनाकडून दिल्या जातील, असे मुख्यमंत्री म्हणाले. ● पायाभूत सुविधांलगत परवडणाऱ्या घरांची निर्मिती होईल अशी अपेक्षा आम्हाला असते. पण अटल सेतू असो वा इतर कोणताही प्रकल्प, या प्रकल्पालगतच्या घरांच्या किमती कमी होण्याऐवजी गगनाला भिडल्या आहेत, असे ते म्हणाले. ● सरकारकडून तिसरी मुंबई अटल सेतूच्या पायथ्याशी आणि पालघर वाढवण बंदरालगत चौथी मुंबई वसविली जाणार आहे. या चौथ्या, तिसऱ्या मुंबईच्या माध्यमातून एमएमआर जागतिक आर्थिक विकास केंद्र होणार आहे. विकासकांना ही एक चांगली संधी आहे, असेही ते यावेळी म्हणाले. 20 August Horoscope: उद्या म्हणजे २० ऑगस्ट, बुधवार आहे आणि या दिवशी चंद्राचं गोचर मिथुन राशीनंतर कर्क राशीत होईल. बुधवार असल्यामुळे दिवसाचे अधिपती बुध असतील आणि चंद्र-बुधाची युती होऊन शुभ योग तयार होईल. यासोबतच उद्या शुक्र, बुध आणि गुरु यांचा त्रिग्रह योग होईल आणि गजकेसरी योग देखील बनेल. एवढंच नव्हे तर सूर्यापासून ११व्या भावात चंद्र असल्यामुळे सम योग होईल. तसेच पुनर्वसु नक्षत्रात सिद्धी योग तयार होईल.</w:t>
      </w:r>
    </w:p>
    <w:p>
      <w:pPr>
        <w:pStyle w:val="Heading3"/>
      </w:pPr>
      <w:r>
        <w:t>Article 298</w:t>
      </w:r>
    </w:p>
    <w:p>
      <w:r>
        <w:t>Title: 50 वर्षांच्या लढ्याचे शिवधनुष्य सरन्यायाधीशांनी समर्थपणे पेलले, सर्किट बेंचनं विकासाचं दालन उघडलं, कोल्हापूरच्या इतिहासाला साजेश काम करत राहू; सीएम देवेंद्र फडणवीसांची ग्वाही</w:t>
      </w:r>
    </w:p>
    <w:p>
      <w:r>
        <w:t xml:space="preserve">URL: </w:t>
      </w:r>
      <w:hyperlink r:id="rId306">
        <w:r>
          <w:rPr>
            <w:color w:val="0000FF"/>
          </w:rPr>
          <w:t>https://marathi.abplive.com/news/kolhapur/cm-devendra-fadnavis-assures-circuit-bench-has-opened-the-door-to-development-we-will-continue-to-work-in-accordance-with-kolhapur-history-1377717</w:t>
        </w:r>
      </w:hyperlink>
    </w:p>
    <w:p>
      <w:r>
        <w:t>Content: CM Devendra Fadnavis on Kolhapur Circuit Bench: तब्बल 42 वर्षाच्या प्रदीर्घ संघर्षानंतर आज (17 ऑगस्ट) कोल्हापूरकरांची स्वप्नपूर्ती झाली. कोल्हापूर सर्किट बेंचचं उद्घाटन देशाचे सरन्यायाधीश भूषण गवई यांच्या हस्ते करण्यात आले. भूषण गवई यांचे कोर्ट परिसरामध्ये आगमन झाल्यानंतर त्यांना गार्ड ऑफ ऑनर देण्यात आला. गार्ड ऑफ ऑनर देण्यात आल्यानंतर सरन्यायाधीश भूषण गवई यांच्या हस्ते मुख्य प्रशासकीय इमारत, ताराबाई इमारतीचे उद्घाटन करण्यात आले. यावेळी मुख्यमंत्री देवेंद्र फडणवीस, उपमुख्यमंत्री एकनाथ शिंदे, मुंबई उच्च न्यायालयाचे मुख्य न्यायालय मूर्ती अलोक आराध्ये यांची प्रमुख उपस्थिती होती. यानंतर सरन्यायाधीश, मुख्यमंत्री, उपमुख्यमंत्र्यांनी कोर्टरुमची पाहणी केली. यानंतर सर्व मान्यवर मेरी वेदर ग्राउंडवर मुख्य सोहळ्यासाठी पोहोचले. यावेळी कार्यक्रमाच्या सुरुवातीलाच खंडपीठ लढ्याची चित्रफित दाखवण्यात आली. सरन्यायाधीशांचे कार्यक्रमस्थळी आगमन होताच त्यांचे चरणस्पर्श करून अनेक मान्यवरांनी त्यांचा आशीर्वाद घेतला. देवेंद्र फडणवीस म्हणाले की, कोल्हापूरमध्ये आज इतिहास रचला जात आहे आणि त्याचा साक्षीदार होण्याचं भाग्य लाभलं. या सगळ्या प्रक्रियेत छोटा छोटा वाटा उचलण्याचं भाग्य मला मिळालं. कोल्हापूरसह पुण्याचा विचार करावा असं पत्र नको तर कोल्हापूरमध्येच खंडपीठ व्हावं अशी मागणी माझ्याकडे करण्यात आली. त्यानंतर आम्ही उच्च न्यायालयाला केवळ कोल्हापूरला खंडपीठ व्हावं असे पत्र दिले. आम्हाला जमीन आणि इमारतीबद्दल विचारणा झाली, त्याची देखील व्यवस्था केली, पण तरी देखील कोल्हापूरच्या सर्किट बेंचचे नाव निघत नव्हते. शेवटी भूषण गवई साहेब सरन्यायाधीश झाले आणि हा सर्किट बेंचचे काम सुरू झाले. सर्किट बेंचची मंजुरीच नाही तर उद्घाटनाची तारीख देखील गवई साहेब यांनी सांगितली. सर्किट बेंचच्या मंजुरीची सर्व नियोजन गवई साहेबांनी पूर्ण केली. उच्च न्यायालयाचे पत्र आल्यानंतर देखील गवई साहेब यांनी लवकरात लवकर उत्तर देण्याबाबत आम्हाला सूचना केल्या. दिल्लीत बसून सुद्धा प्रत्येक दिवशी छोट्या छोट्या गोष्टीचा गवई साहेब आढावा घेत होते. आज आम्ही खंडपीठासाठी जमीन हस्तांतर केली आहे पण लवकरात लवकर आराखडा तयार करून बांधकाम देखील आम्ही सुरू करू. कोल्हापूरला केवळ सर्किट बेंच आलं नाही तर विकासाचं दालन उघडलं आहे. कोल्हापूरच्या इतिहासाला साजेश काम इथून पुढे आम्ही करत राहू. अॅडव्होकेट प्रोटेक्शन ॲक्टचा आम्ही सकारात्मक विचार करत आहोत. 50 वर्षाच्या लढ्याचे शिवधनुष्य सरन्यायाधीश भूषण गवई यांनी समर्थपणे पेलले. यावेळी सार्वजनिक आरोग्य मंत्री तथा कोल्हापूर जिल्ह्याचे पालकमंत्री प्रकाश आबिटकर, राज्य नियोजन मंडळाचे कार्यकारी अध्यक्ष राजेश क्षीरसागर, खासदार शाहू महाराज छत्रपती, खासदार धैर्यशील माने उपस्थित होते. मुंबई उच्च न्यायालयाचे वरिष्ठ न्यायमूर्ती चंद्रशेखर, सर्किट बेंचसाठी नियुक्त केलेले न्यायमूर्ती मकरंद कर्णिक, न्यायमूर्ती शिवकुमार दिगे, न्यायमूर्ती शर्मिला देशमुख, न्यायमूर्ती एस. जी. चपळगावकर, मुंबई उच्च न्यायालयाच्या न्यायमूर्ती भारती डांगरे, कोल्हापूर जिल्हा पालक न्यायमूर्ती मनीष पितळे, न्यायमूर्ती अनिल किलोर तसेच मुंबई उच्च न्यायालयाचे न्यायमूर्ती, लोकप्रतिनिधी तसेच विविध क्षेत्रातील मान्यवर उपस्थित होते. इतर महत्वाच्या बातम्या We use cookies to improve your experience, analyze traffic, and personalize content. By clicking "Allow All Cookies", you agree to our use of cookies.</w:t>
      </w:r>
    </w:p>
    <w:p>
      <w:pPr>
        <w:pStyle w:val="Heading3"/>
      </w:pPr>
      <w:r>
        <w:t>Article 299</w:t>
      </w:r>
    </w:p>
    <w:p>
      <w:r>
        <w:t>Title: मागील दोन वर्षात मुख्यमंत्र्यांचं सोलापूरकडे काहीसं दुर्लक्ष, फडणवीसांसमोरच भाजप आमदारानं व्यक्त केली खंत</w:t>
      </w:r>
    </w:p>
    <w:p>
      <w:r>
        <w:t xml:space="preserve">URL: </w:t>
      </w:r>
      <w:hyperlink r:id="rId307">
        <w:r>
          <w:rPr>
            <w:color w:val="0000FF"/>
          </w:rPr>
          <w:t>https://marathi.abplive.com/news/maharashtra/solapur-news-mla-vijay-kumar-deshmukh-expressed-regret-over-chief-minister-devendra-fadnavis-neglect-of-solapur-in-the-last-two-years-1377700</w:t>
        </w:r>
      </w:hyperlink>
    </w:p>
    <w:p>
      <w:r>
        <w:t>Content: Solapur : सोलापूर शहर उत्तर विधानसभा मतदारसंघाचे आमदार विजयकुमार देशमुख (Vijay Kumar Deshmukh) यांनी मुख्यमंत्री देवेंद्र फडणवीस (Devendra Fadnavis) यांच्यासमोरच खंत व्यक्त केली आहे. मागील दोन वर्षात मुख्यमंत्री देवेंद्र फडणवीस यांनी सोलापूरकडे काहीसं दुर्लक्ष केल्याची खंत देशमुख यांनी बोलून दाखवली आहे. तसेच उत्तर विधानसभा मतदारसंघातील कार्यकर्त्यांना त्रास दिला जात असल्याचेही विजयकुमार देशमुख म्हणाले. प्रधानमंत्री आवास योजना (शहरी) अंतर्गत दहिटणे व शेळगी, जि. सोलापूर येथील 1348 सदनिकांचे वितरण आज मुख्यमंत्री देवेंद्र फडणवीस यांच्या हस्ते करण्यात आलं. या कार्यक्रमात विजयकुमार देशमुख बोलत होते. मुख्यमंत्री सोलापुरात उद्योगासोबतच आयटी पार्क देखील आणतील हा माझा विश्वास असल्याचे विजयकुमार देशमुख म्हणाले. साहेब या लोकांनी मला शहर उत्तर या मतदारसंघातून पाच वेळ निवडून आणले आहे. 40 वर्ष या मतदारसंघात भाजप आहे. मात्र आजकाल हे कार्यकर्ते थोडे नाराज आहेत. काही लोक कुरघोड्या करतात. त्यांना त्रास देण्याचा प्रयत्न करतात. मात्र शहर उत्तर आहे. जे जे आदेश तुम्ही दिले आम्ही ते सर्व मानले. उत्तरच्या कार्यकर्त्यांना जर त्रास दिला तर उत्तरचे कार्यकर्ते आता योग्य उत्तर देतील असेही विजयकुमार देशमुख म्हणाले. आज आपण या कार्यक्रमात आलात पण गेल्या दोन वर्षात आपली मर्जी थोडी कमी झाली असं वाटतं होतं. 2014 मध्ये तुम्ही जितकं नागपूरला गेला नाही तितक्या वेळेस सोलापूरला आला होतात असे विजयकुमार देशमुख म्हणाले. मुख्यमंत्री साहेबानी थोडंसं दुर्लक्ष केलेलं असलं तरी घार आकाशात असली तरी तिची नजर ही जमिनीवर असते तसं साहेबांचे आहे, असं विजयकुमार देशमुख म्हणाले. आयटी पार्कसाठी सोलापूरमध्ये उत्तम अशा प्रकारची जागा शोधा अशा सूचना मुख्यमंत्री देवेंद्र फडणवीस यांनी जिल्हाधिकाऱ्यांना दिली आहे. आयटी कंपन्यांना देखील आम्ही याठिकाणी घेऊन येऊ असे ते म्हणाले. कनेक्टीविटीमुळं उद्योगाता भरभराटी कशी आणायची यासाठी येणाऱ्या काळात प्रयत्न करु असे फडणवीस म्हणाले. आमचं सरकार सोलापूरच्या पाठिशी खंबीरपणाने उभं असल्याचे मुख्यमंत्री म्हणाले. महत्वाच्या बातम्या: We use cookies to improve your experience, analyze traffic, and personalize content. By clicking "Allow All Cookies", you agree to our use of cookies.</w:t>
      </w:r>
    </w:p>
    <w:p>
      <w:pPr>
        <w:pStyle w:val="Heading3"/>
      </w:pPr>
      <w:r>
        <w:t>Article 300</w:t>
      </w:r>
    </w:p>
    <w:p>
      <w:r>
        <w:t>Title: Uddhav Thackeray : उद्धव ठाकरेंचं वक्तव्य; “…तर देवेंद्र फडणवीस यांना पळता भुई थोडी होईल”</w:t>
      </w:r>
    </w:p>
    <w:p>
      <w:r>
        <w:t xml:space="preserve">URL: </w:t>
      </w:r>
      <w:hyperlink r:id="rId308">
        <w:r>
          <w:rPr>
            <w:color w:val="0000FF"/>
          </w:rPr>
          <w:t>https://www.loksatta.com/maharashtra/uddhav-thackeray-slams-devendra-fadnavis-over-corrupt-ministers-what-uddhav-thackeray-said-scj-81-5295849/</w:t>
        </w:r>
      </w:hyperlink>
    </w:p>
    <w:p>
      <w:r>
        <w:t>Content: Uddhav Thackeray : आज संपूर्ण महाराष्ट्र जागा झाला आहे. महाराष्ट्राच्या प्रत्येक जिल्ह्यात शिवसेना रस्त्यावर उतरली आहे. सत्ताधाऱ्यांशी संघर्ष करायला मर्द लागतो, तो मर्द आपल्या शिवसेनेत आहे. भ्रष्टाचाऱ्यांचं करायचं काय? खाली डोकं वर पाय. पण यांना डोकं असेल तर ना, यांना नुसते पाय आहेत सुरत आणि गुवाहाटीला पळून जायला. असा टोला उद्धव ठाकरेंनी लगावला आहे. आज दिल्लीमध्ये इंडिया आघाडीतर्फे विरोधी खासदारांचा मोर्चा निघाला आहे. तो पोलिसांनी अडवल्याचं समजतं आहे. या सत्ताधाऱ्यांनी महाराष्ट्र भ्रष्टाचाऱ्याच्या पहिल्या रांगेत बसवला आणि विकासाच्या रांगेत शेवटी बसवला आहे. यांचा कारभार जनताभिमुख नाही तर पैसे गिळणाऱ्याचं यांचं तोंड आहे. कुणी डान्सबार चालवतंय, कुणी बॅगा घेऊन बसलंय. शेतकऱ्यांच्या प्रश्नांकडे लक्ष द्यायला काही वेळ नाही. देवेंद्र फडणवीस भाजपाची परंपरा पुढे चालवणारे आहेत असं वाटलं होतं. पण त्यांनी गैरवर्तन करणाऱ्यांना फक्त समज देऊन सोडून दिलं आहे. भ्रष्टाचाऱ्यांविरोधात पुरावे असूनही सोडून देणार असाल तर मग धनकड कुठे आहेत याचंही उत्तर द्या. असंही उद्धव ठाकरे म्हणाले. धनकड यांचा राजीनामा का घेतला? हे कळलेलंच नाही. त्यांना तडकाफडकी काढून गायब केलं. धनकड यांना समज का दिली नाही? असाही प्रश्न उद्धव ठाकरेंनी विचारला. चीनमध्ये कळत किंवा नकळत सरकारमध्ये कुणी काही बोललं तर तो माणूस गायब होतो. उपराष्ट्रपती आहेत कुठे? ते तरी दाखवा. त्यांची प्रकृती बिघडली असेल तर ते कुठल्या रुग्णालयात आहेत? की तुम्ही त्यांचं ऑपरेशन केलं? याचं उत्तर द्या असंही उद्धव ठाकरे म्हणाले. आज मी सगळ्यांना म्हणजेच सगळ्या शिवसैनिकांना सांगतोय मोदींनी जशी चाय पे चर्चा केली होती तशी तुम्ही आता लोकांशी चर्चा करा. आता भ्रष्टाचार पे चर्चा करा. भ्रष्टाचारी मंत्री जोपर्यंत हाकलले जात नाहीत तोपर्यंत आपलं आंदोलन थांबणार नाही. मला देवेंद्र फडणवीस यांची कीव येते, तुमच्याकडे पाशवी बहुमत आहे, दिल्लीत तुमचे बाप बसले आहेत तरीही भ्रष्टाचाऱ्यांना तुम्ही काढून टाकत नाही? देवेंद्र फडणवीस यांनी काही भ्रष्टाचार केला नाहीये असं गृहीत धरु मग तुम्ही भ्रष्ट लोकांवर पांघरुण का घालता? भाजपा म्हणजे भ्रष्टाचारी जनता पक्ष त्यांच्याकडे अध्यक्ष करायला माणूस नाही. तसं भ्रष्ट मंत्र्यांच्या जागीही कुणी मिळत नाही का? देवेंद्र फडणवीस यांनी सांगावं मला या लोकांना काढायचं आहे पण सहन होत नाही आणि सांगता येत नाही असा दबाव आहे. आमचं तर म्हणणं आहे की झुगारुन द्या सगळा दबाव. देवेंद्र फडणवीस हे चीफ मिनिस्टर नाहीत तर थीफ मिनिस्टर आहेत असं काँग्रेसने त्यांना म्हटलं आहे. चांगला शब्द दिला आहे. देवेंद्र फडणवीसांमध्ये थोडासा जरी स्वाभिमान असेल तर वरचा दबाव पाहू नका. कारण इथला दबाव वाढला तर तुम्हाला पळता भुई थोडी होईल. Numerology Predictions: अंकशास्त्रात मूलांक माणसाच्या स्वभाव, विचारसरणी, गुण-दोष आणि जीवनाच्या प्रवासावर परिणाम करतो असे मानले जाते. मूलांक म्हणजे तुमच्या जन्मतारखेतील आकड्यांची बेरीज करून मिळणारा अंक. उदाहरण : जर एखाद्याचा जन्म १५तारखेला झाला असेल, तर १ + ५ = ६ हा त्याचा मूलांक होतो. जर जन्म २४ तारखेला असेल, तर २ + ४ = ६ हा मूलांक मिळतो. म्हणजेच ज्या दिवशी तुमचा जन्म झाला, त्या तारखेतील आकड्यांची बेरीज करून जो एक अंकी अंक येतो, तो तुमचा मूलांक असतो. आज आपण मूलांक ६ असलेले लोक नेमके कसे असतात ते जाणून घेणार आहोत.</w:t>
      </w:r>
    </w:p>
    <w:p>
      <w:pPr>
        <w:pStyle w:val="Heading3"/>
      </w:pPr>
      <w:r>
        <w:t>Article 301</w:t>
      </w:r>
    </w:p>
    <w:p>
      <w:r>
        <w:t>Title: Nagpur News - Latest Updates and Breaking Headlines</w:t>
      </w:r>
    </w:p>
    <w:p>
      <w:r>
        <w:t xml:space="preserve">URL: </w:t>
      </w:r>
      <w:hyperlink r:id="rId309">
        <w:r>
          <w:rPr>
            <w:color w:val="0000FF"/>
          </w:rPr>
          <w:t>https://www.nagpurtoday.in/meritorious-students-felicitated-on-the-occasion-of-chief-minister-devendra-fadnavis-birthday/08162056</w:t>
        </w:r>
      </w:hyperlink>
    </w:p>
    <w:p>
      <w:r>
        <w:t>Content: नागपूर : राज्याचे लोकप्रिय उपमुख्यमंत्री देवेंद्र फडणवीस यांच्या वाढदिवसाचे औचित्य साधून काटोल रोड चौकातील ग्रीन ऑरेंज सेलिब्रेशन हॉल येथे दहावी व बारावीच्या गुणवंत विद्यार्थ्यांचा भव्य सत्कार सोहळा नुकताच पार पडला. कार्यक्रमाला मुख्य मार्गदर्शक म्हणून सेंटर ऑफ मॅनेजमेंट स्टडीज, सिम्बॉयसिसचे संचालक डॉ. समीर पिंगळे होते. मंचावर रातुम नागपूर विद्यापीठाच्या सल्लागार समितीचे सदस्य रमेश चोपडे, पश्चिम नागपूर भाजप मंडळ अध्यक्ष अमर खोडे, नरेश बरडे, सरपंच पंकज साबळे, प्रगती पाटील, परिणिता फुके, निशांत गांधी, जयती वासुदेव, तरन्नुम खान, दुर्गादास जिचकार, किशोर भागडे, रेखा वांढे, भूमिका हिवसे, अनिल देव, गिरीश ग्वालबंशी, श्रुती देशपांडे, गुड्डू खान, डॉ. डोंगरवार, सुधीर कपूर, प्रिती तायडे, सुरेश कोंगे, विनय कडू, सिमरन कौर, प्रिती कश्यप, वर्षा जोसेफ, नूतन सिरीया, प्रमोद राऊत, चेतन कोलते, सुपिओ सरकार, कृष्णा पांडे, संजय हेजीब, मुकेश मिश्रा, संतोष यादव आदी मान्यवर उपस्थित होते. मुख्य मार्गदर्शक डॉ. समीर पिंगळे यांनी ‘करिअरचा मार्ग’ या विषयावर विद्यार्थ्यांना सविस्तर मार्गदर्शन केले. प्रास्ताविकात डॉ. वैशाली चोपडे यांनी या सत्कार सोहळ्यामागील उद्देश स्पष्ट केला. कार्यक्रमाचे मुख्य आयोजन साकारदृष्टी सोशल फाऊंडेशनच्या संस्थापक अध्यक्ष डॉ. वैशाली चोपडे व रातुम नागपूर विद्यापीठाच्या सल्लागार समितीचे सदस्य रमेश चोपडे यांनी केले होते. आयोजन समितीमध्ये अश्विनी ठोंबरे, प्रिती तायडे, रिंकू इंगोले, विष्णू वाकोडे, प्रियंका चोपडे, नीता चोपडे आदींचा समावेश होता. दीपप्रज्वलन करून कार्यक्रमाची सुरुवात झाली. मान्यवरांचे स्वागत साकारदृष्टी सोशल फाऊंडेशनच्या पदाधिकाऱ्यांनी केले. डॉ. समीर पिंगळे यांच्या प्रेरणादायी मार्गदर्शनानंतर मान्यवरांच्या हस्ते गुणवंत विद्यार्थ्यांचा सत्कार करण्यात आला. कार्यक्रमाचे संचालन डॉ. अंश रंधे यांनी केले. कार्यक्रमाला विद्यार्थ्यांसह पालकांची मोठ्या संख्येने उपस्थिती होती.</w:t>
      </w:r>
    </w:p>
    <w:p>
      <w:pPr>
        <w:pStyle w:val="Heading3"/>
      </w:pPr>
      <w:r>
        <w:t>Article 302</w:t>
      </w:r>
    </w:p>
    <w:p>
      <w:r>
        <w:t>Title: सोलापूर येथे रोजगार निर्मितीसाठी आयटी पार्क उभारण्यात येईल : मुख्यमंत्री देवेंद्र फडणवीस</w:t>
      </w:r>
    </w:p>
    <w:p>
      <w:r>
        <w:t xml:space="preserve">URL: </w:t>
      </w:r>
      <w:hyperlink r:id="rId310">
        <w:r>
          <w:rPr>
            <w:color w:val="0000FF"/>
          </w:rPr>
          <w:t>https://puneprimenews.com/latest-news/it-park-to-be-set-up-in-solapur-for-employment-generation-chief-minister-devendra-fadnavis/</w:t>
        </w:r>
      </w:hyperlink>
    </w:p>
    <w:p>
      <w:r>
        <w:t>Content: सोलापूर : सोलापूरमध्ये आयटी पार्क उभे केल्यास युवकांना मोठ्या प्रमाणात रोजगार उपलब्ध होईल. जिल्हा प्रशासनाने उत्तम जागा शोधल्यास महाराष्ट्र औद्योगिक विकास महामंडळाच्या माध्यमातून आयटी पार्क उभारण्यात येईल आणि इथे आयटी उद्योग आणण्यात येतील. शहरात उद्योगासाठी आवश्यक चांगले रस्ते आणि विमानसेवा उपलब्ध झाल्याने इथल्या औद्योगिक विकासावर भर देण्यात येईल, असे प्रतिपादन मुख्यमंत्री देवेंद्र फडणवीस यांनी केले. प्रधानमंत्री आवास योजना (शहरी) अंतर्गत म्हाडातर्फे उभारण्यात आलेल्या दहिटणे येथील राष्ट्रतेज अटल कामगार गृहनिर्माण सहकारी संस्थेअंतर्गत १ हजार १२८ आणि शेळगी येथील श्री सोमवंशीय सहस्त्रार्जुन क्षत्रीय समाज महालक्ष्मी गृहनिर्माण सहकारी संस्थेअंतर्गत २२० अशा एकूण १ हजार ३४८ सदनिकांच्या वितरणप्रसंगी ते बोलत होते. दरम्यान, सोलापूर शहराच्या सर्वांगीण विकासावर भर देण्यात येत असल्याचे मुख्यमंत्री यावेळी म्हणाले. पुढे ते म्हणाले, ‘समांतर जलवाहिनीमुळे शहरातील पाणी समस्या दूर होण्यास मदत झाली आहे. जलशुद्धीकरण प्रकल्पासाठी जागेची समस्या दूर झाल्याने लवकरच हा प्रकल्प पूर्ण होईल. शहरातील अंतर्गत वितरण व्यवस्थेसाठी ८७२ रुपयांचा आरखडा तयार करण्यात आला आहे. सोलपूर-गोवा विमानसेवाही सुरू करण्यात आली आहे. सोलापूर येथून मुंबई आणि पुणे विमानसेवा सुरू व्हावी, अशी अपेक्षा त्यांनी व्यक्त केली. ‘माझं सोलापूर, सुंदर सोलापूर’ हा संकल्प करण्यात आला असून शहर स्वच्छ आणि सुंदर करण्यात येईल, अशी ग्वाही त्यांनी दिली. © 2022 ContentOcean Infotech Pvt Ltd. Login to your account below Remember Me Please enter your username or email address to reset your password. © 2022 ContentOcean Infotech Pvt Ltd.</w:t>
      </w:r>
    </w:p>
    <w:p>
      <w:pPr>
        <w:pStyle w:val="Heading3"/>
      </w:pPr>
      <w:r>
        <w:t>Article 303</w:t>
      </w:r>
    </w:p>
    <w:p>
      <w:r>
        <w:t>Title: Devendra Fadnavis Politics : देवेंद्र फडणवीसांचा 'मोठा गेम'; अजितदादा, एकनाथ शिंदे गाफील!</w:t>
      </w:r>
    </w:p>
    <w:p>
      <w:r>
        <w:t xml:space="preserve">URL: </w:t>
      </w:r>
      <w:hyperlink r:id="rId311">
        <w:r>
          <w:rPr>
            <w:color w:val="0000FF"/>
          </w:rPr>
          <w:t>https://sarkarnama.esakal.com/amp/story/vishleshan/devendra-fadnavis-politics-ajit-pawar-eknath-shinde-unaware-bjp-incoming-rm89</w:t>
        </w:r>
      </w:hyperlink>
    </w:p>
    <w:p>
      <w:r>
        <w:t>Content: Mahayuti Politics: राज्यात महायुतीचे सरकार आहे. मुख्यमंत्रि‍पदी देवेंद्र फडणवीस आणि उपमुख्यमंत्रिपदी अजित पवार, एकनाथ शिंदे आहेत. विधानसभेत झालेल्या दारुण पराभवानंतर महाविकास आघाडीतील एकाही पक्षाला विरोधी पक्षनेते पद मिळेल येवढ्या जागा देखील मिळालेल्या नाहीत. महायुतीला सत्तेत येऊन नऊ महिन्यांहून अधिक कालावधी लोटलाय. मात्र, या कालवधीचा विचार केला तर अजित पवार आणि एकनाथ शिंदेंचा पद्धतशीर गेम मुख्यमंत्री देवेंद्र फडणवीस आणि भाजपकडून केला जात असल्याच्या चर्चा आहेत. भाजपला विधानसभेत 132 जागा मिळाल्या. देवेंद्र फडणवीस हे मुख्यमंत्री झाले. अजित पवार आणि एकनाथ शिंदेंना उपमुख्यमंत्रिपद मिळाले. मात्र, सत्तेत आल्यानंतर मुख्यमंत्री देवेंद्र फडणवीस यांनी भाजपमध्ये जोरदार इन्कमिंग सुरू केले. हे इन्कमिंग फक्त विरोधी पक्षांच्या मतदारसंघातून नव्हते तर अजित पवार आणि एकनाथ शिंदेंचे जिथे विद्यमान आमदार आहेत तेथूनही मोठे नेते भाजपमध्ये घेतले जात आहेत. उदाहरणनच द्यायचे झाले तर, भोर-मुळशी मतदारसंघात अजिदादांच्या राष्ट्रवादीचे शंकर मांडेकर विद्यमान आमदार आहेत. तेथे काँग्रेसकडून निवडणूक लढून पराभूत झालेले संग्राम थोपटे यांना भाजपने आपल्या पक्षात घेतले. पुरंदरमध्ये एकनाथ शिंदे यांचे विद्यमान आमदार विजय शिवतारे यांच्याकडून पराभूत झालेले संजय जगताप यांना भाजपमध्ये प्रवेश दिला. भाजपमध्ये प्रवेश दिलेल्यांची यादी भलीमोठी आहे. काँग्रेस, उद्धव ठाकरेंची शिवसेना आणि शरद पवारांच्या राष्ट्रवादीमधील पराभूत झालेल्या मोठ्या नेत्यांना देखील भाजपमध्ये प्रवेश दिलाय जातोय. मतदारसंघनिहाय विचार केला तर जेथे अजित पवार आणि एकनाथ शिंदेचे आमदार ताकदवान आहेत त्या मतदारसंघात काँग्रेस, शरद पवारांच्या राष्ट्रवादीतील मोठ्या नेत्यांना आपल्या पक्षात घेत भाजप त्यांना ताकद देत आहे. एका मर्यादेच्या पलिकडे अजितदादा आणि शिंदेंच्या आमदारांची ताकद वाढणार नाही याची काळजी पद्धतशीरपणे घेतली जात आहे. कैलास गोरंट्याल हे शिंदेचे आमदार अर्जुन खोतकर यांचे कट्टर विरोधक म्हणून ओळखले जातात. गोरंट्याल भाजपमध्ये आल्याने खोतकर हे फक्त आपल्याच मतदारसंघात अडकून पडतील याची काळजी घेतली जात आहे. शंभूराज देसाई यांचे कट्टर विरोधक सत्यजितसिंह पाटणकर यांना भाजपमध्ये प्रवेश देत स्थानिक स्वराज संस्था निवडणुकीत जेथे भाजपचे ताकद नाही त्या मतदारसंघात भाजपला मजबूत केले जात आहे. आगामी स्थानिक स्वराज संस्था निवडणुकीच्या पार्श्वभूमीवर 28 जुलैला वर्ध्यात विदर्भाची मंथन बैठक आयोजित करण्यात आली होती. या बैठकीत मुख्यमंत्री देवेंद्र फडणवीस यांनी मार्गदर्शन केलं. त्यांनी स्पष्ट शब्दांत सांगितलं की येणारी स्थानिक स्वराज संस्था निवडणूक ही महायुती म्हणूनच लढायची. जिथे काही अडचण असेल तेथे आपण चर्चा करून निर्णय घेऊ. भाजप हा आता सर्वात शक्तिशाली पक्ष आहे. विरोधकांमध्ये ताकद नसल्याचे दिसून येत आहे. तरीसु्द्धा आगामी स्थानिक स्वराज संस्था निवडणूक महायुतीमध्ये लढण्याची घोषणा करत भाजपसमोर एकनाथ शिंदेंच्या शिवसेनेचे आणि अजितदादाच्या राष्ट्रवादीचे आव्हान उभे राहणार नाही याची काळजी घेतली जात आहे. जर, महायुतीमधील तीन पक्ष स्वतंत्र लढले असते तर त्याचा फायदा भाजपला होण्याची शक्यता आहे. कारण भाजपची बूथ यंत्रणा आता सर्वात शक्तिशाली आहे. मात्र, विरोधकांसोबत मित्र पक्षांदेखील वाढण्यास संधी मिळू नये म्हणून ही खेळ असल्याचे बोलले जात आहे. गृहमंत्री अमित शाह यांनी विधानसभा निवडणुकीच्या वेळीच घोषणा केली होती की ही निवडणुकीत महायुतीत तर 2029 ची निवडणूक स्वबळावर. शाहांची ही घोषणा प्रत्यक्षात आणण्यासाठीच भाजपच सगळी यंत्रणा आत्तापासूनच कामाला लागल्याचे चित्र आहेत. विरोधी पक्षांकडे निवडणूक लढण्यासाठी सक्षम उमेदवारच राहणार नाही याची पुरेपूर काळजी भाजपकडून घेतली जात असून आपल्याच विरोधात लढलेल्या उमेदवारांना आपल्या पक्षात घेतले जात आहे. सांगलीचे काँग्रेसचे जिल्हाध्यक्ष पृथ्वीराज पाटील यांना नुकताच भाजपमध्ये प्रवेश देण्यात आला. जिथे पक्ष मजबूत आहे तेथे देखील इन्कमिंग सुरूच आहे. भाजप कुठलीच रिस्क घ्यायला तयार नाही. त्यामुळेच अजितदादा आणि एकनाथ शिंदेंची ताकद वाढू न देण्याची रणनीती दिसते. एका मर्यादेपलिकडे हे पक्ष वाढले नाही तर त्यांचे देखील आव्हान आगामी काळात भाजपला राहणार नाही याची जाणीव भाजपच्या रणनीतीकारांना आहे. म्हणूनच हे पक्ष मजबूत होणार नाहीत याची काळजी घेत असल्याचे प्रथमदर्शनी तरी दिसते. भाजपच्या बाबतीत बोलले जात की भाजप हा मित्र पक्षांना संपवतो किंवा कमजोर करतो. 2020 मध्ये बिहार विधानभा निवडणुकीत नितीश कुमार यांना कमजोर करण्यासाठी भाजपने चिराग पासवान यांना फूस लावला. नितीश यांचे जेथे उमेदवार उभे होते तेथे चिराग यांनी आपले उमेदवार उभे केले. त्याचा फायदा भाजपला झाला. नितीश कुमार हे पुन्हा मुख्यमंत्री झाले मात्र त्यांचा आमदारांची संख्या घटली. भाजपसोबत असलेल्या अकाली दलाची अवस्था आता काय आहे. 2014 मध्ये शिवसेनेची साथ सोडून भाजपने स्वबळावर लढली. त्यामुळे भाजपचा इतिहास हा मित्र पक्षांना संपवण्याचा असल्याची टीका विरोधकांकडून केली जाते. महायुतीत सत्तेची सूत्रं हाताळताना देवेंद्र फडणवीस आणि भाजप पद्धतशीर राजकीय डावपेच आखत असल्याचे स्पष्ट दिसत आहे. विरोधी पक्षांतील तसेच मित्रपक्षांतील नेत्यांना आपल्या गोटात खेचून, स्थानिक पातळीवर आमदार-नेत्यांची ताकद संतुलित ठेवत, 2029 पर्यंतचा दीर्घकालीन ‘स्वबळावर’चा रोडमॅप आखला जातोय. त्यामुळे पुढील काही वर्षांत महायुतीतील सत्तासंतुलन कायम राहील पण 2029 ची विधानसभा निवडणूक जवळ येताच देवेंद्र फडणवीस हे अजितदादा आणि शिंदेंचा गेम केला तर नवल वाटायला नको.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Copyright © 2025 Sakal Media Group – All Rights Reserved</w:t>
      </w:r>
    </w:p>
    <w:p>
      <w:pPr>
        <w:pStyle w:val="Heading3"/>
      </w:pPr>
      <w:r>
        <w:t>Article 304</w:t>
      </w:r>
    </w:p>
    <w:p>
      <w:r>
        <w:t>Title: विकासाचे मनोरे लावून हंडीतील लोणी शेवटच्या माणसापर्यंत पोहोचवणार, भिवंडीतील दहीहंडी उत्सवात मुख्यमंत्र्यांचा निर्धार</w:t>
      </w:r>
    </w:p>
    <w:p>
      <w:r>
        <w:t xml:space="preserve">URL: </w:t>
      </w:r>
      <w:hyperlink r:id="rId312">
        <w:r>
          <w:rPr>
            <w:color w:val="0000FF"/>
          </w:rPr>
          <w:t>https://marathi.abplive.com/news/maharashtra/dahihandi-mumbai-chief-minister-devendra-fadnavis-determination-in-bhiwandi-to-take-development-to-the-last-man-1377482</w:t>
        </w:r>
      </w:hyperlink>
    </w:p>
    <w:p>
      <w:r>
        <w:t>Content: Devendra Fadnavis : भारतीय सेनेने ऑपरेशन सिंदूरच्या माध्यमातून पाकिस्तानमध्ये घुसून पाकिस्तानच्या पापाची हंडी फोडली असल्याचे वक्तव्य राज्याचे मुख्यमंत्री देवेंद्र फडणवीस (Devendra Fadnavis) यांनी केलं आहे. आता पंतप्रधान नरेंद्र मोदींच्या नेतृत्वात विकासाचे हंडी उंच चालली आहे. विकासाचे मनोरे लावून हंडीतील लोणी शेवटच्या माणसापर्यंत पोहोचण्याचा निर्धार केला असल्याचे फडणवीस म्हणाले. माजी खासदार कपिल पाटील फाउंडेशन दहीहंडी उत्सवात मुख्यमंत्री देवेंद्र फडणवीस भिवंडीत बोलत होते. मागच्या काळात देखील भिवंडीचा चित्र बदलण्याचं काम आम्ही केलं होतं. मध्ये थोडा अडीच वर्षाचा खंड पडला. परंतू, आता चिंता करु नका पुन्हा एकदा भिवंडीचे चित्र बदलण्याचा काम आपलं सरकार करणार आहे. भिवंडी शहराला आधुनिक शहर करण्याचं काम आम्ही करु असे फडणवीस म्हणाले. तुम्ही गोविंदा पथकाचे मनोरे रचा आम्ही तुमच्यासोबत विकासाचे मनोरे रचू असा विश्वास मुख्यमंत्री देवेंद्र फडणवीस यांनी दिला. सर्व गोविंदा पथकांना त्यांनी शुभेच्छा दिल्या आहेत. तसेच मनोरे रचताना सुरक्षेचे काळजी देखील घ्या कारण तुम्ही देशाचं भविष्य आहात आपला भविष्य सुरक्षित राहिलं पाहिजे असे फडणवीस म्हणाले. मी जेव्हा जेव्हा भिवंडीत येतो तेव्हा वरुनराजाला घेऊन येतो असेही फडणवीस म्हणाले. राजधानी मुंबईत दहीहंडी (Dahihadi) उत्सवाचा मोठा जल्लोष पाहायला मिळत असून मुख्यमंत्री देवेंद्र फडणवीसांसह अनेक राजकीय नेते दहीहंडी उत्सवात सहभागी होत गोविंदाचा उत्साह वाढवत आहेत. दुसरीकडे अभिनेते, सेलिब्रिटीही आणि नृत्यांगणा गौतमी पाटीलचाही जलवा पाहायला मिळत आहे. उंचच उंच मनोरे रचत गोविंदा पथके नव्याने विक्रमही रचत आहेत. एकीकडे गोविंदा पथकांनी विक्रमांचे मनोरे रचले असताना दुसरीकडे मुंबईतील (Mumbai) मानखुर्द एका गोविंदाचा दुर्दैवी मृत्यू झाल्याची घटना घडली. त्यामुळे, दहीहंडी उत्सवाला गालबोट लागले असून दहीहंडीचा रोप बांधताना हा अपघात (Accident) झाल्याची माहिती आहे. मुंबईतील दहीहंडी उत्सावात सकाळपासून 30 गोविंदा जखमी झाले असून एका गोविंदाचा मृत्यू झाल्याने सर्वत्र हळहळ व्यक्त होत आहे. मानखुर्द येथे दुपारी 3 वाजता गोविंदाच्या अपघाताची घटना घडली. जगमोहन शिवकुमार चौधरी असं मृत्यूमुखी पडलेल्या गोविंदाचे नाव आहे. जखमी झालेल्या 30 गोविंदांपैकी प्राथमिक उपचारानंतर 15 गोविंदाना आलं घरी सोडण्यात आलं आहे. तर, अद्यापही 15 गोविंदा उपचारासाठी रुग्णालयात भरती करण्यात आलेले आहेत. We use cookies to improve your experience, analyze traffic, and personalize content. By clicking "Allow All Cookies", you agree to our use of cookies.</w:t>
      </w:r>
    </w:p>
    <w:p>
      <w:pPr>
        <w:pStyle w:val="Heading3"/>
      </w:pPr>
      <w:r>
        <w:t>Article 305</w:t>
      </w:r>
    </w:p>
    <w:p>
      <w:r>
        <w:t>Title: लाटा पाहण्याच्या मोहापाई लोक अडचणीत येतात….: तुफान पावसामुळे मुख्यमंत्री फडणवीसांनी केले आवाहन</w:t>
      </w:r>
    </w:p>
    <w:p>
      <w:r>
        <w:t xml:space="preserve">URL: </w:t>
      </w:r>
      <w:hyperlink r:id="rId313">
        <w:r>
          <w:rPr>
            <w:color w:val="0000FF"/>
          </w:rPr>
          <w:t>https://www.navarashtra.com/maharashtra/cm-devendra-fadnavis-live-press-on-mumbai-rain-update-red-alert-963319.html</w:t>
        </w:r>
      </w:hyperlink>
    </w:p>
    <w:p>
      <w:r>
        <w:t>Content: मुख्यमंत्री देवेंद्र फडणवीस यांनी मुंबईच्या पावसाचा आढावा घेतला आहे (फोटो - सोशल मीडिया) CM Fadnavis on Mumbai Rain : मुंबई : राज्यामध्ये तुफान पावसाने हजेरी लावली आहे. मुंबईसह मराठवाडा, पश्चिम महाराष्ट्र, कोकण आणि विदर्भ अशा सर्वच भागांमध्ये पावसाचा जोर वाढला आहे. यामुळे जनजीवन विस्कळीत झाले असून पिकांचे देखील नुकसान झाले आहे. मुंबईमध्ये अतिशय मुसळधार पाऊस पडला असून मुंबईकरांचे मोठे हाल झाले आहेत. मुंबईतील रस्ते पाण्याखाली गेले असून रस्त्यांना नाल्याचे स्वरुप आले आहे. मुंबईतील लोकल सेवेवर देखील याचा परिणाम झाला आहे. या परिस्थितीवर मुख्यमंत्री देवेंद्र फडणवीस हे लक्ष ठेवून आहेत. मुख्यमंत्री देवेंद्र फडणवीस यांनी मुंबईच्या पावसाची पाहणी केली आहे. तसेच आढावा देखील घेतला आहे. आपत्ती व्यवस्थापन मंत्री गिरीश महाजन यांनी मुंबईतील स्थितीचा आढावा घेत महत्त्वाच्या सूचना देखील दिल्या आहेत. यावेळी मुख्यमंत्री देवेंद्र फडणवीस यांनी माध्यमांशी संवाद साधला. यावेळी त्यांनी पावसाच्या परिस्थितीवर भाष्य केले आहे. मुख्यमंत्री फडणवीस म्हणाले की, “मुंबईचा विचार केला तर आज सकाळी सहा वाजेपूर्वीच्या 48 तासांत जवळपास 200 एमएम पाऊस पडला. आणि आज सकाळपासून सहा ते आठ तासांत तब्बल 170 एमएम पाऊस पडला आहे. म्हणजेच मुंबईत प्रचंड पाऊस पडला आहे,” अशी पावसाची माहिती मुख्यमंत्र्यांनी दिली आहे. राजकीय बातम्या वाचण्यासाठी क्लिक करा मुख्यमंत्री देवेंद्र फडणवीस यांनी प्रशासनाकडून घेण्यात आलेल्या उपाययोजना सांगत नागरिकांना आवाहन केले आहे. मुख्यमंत्री फडणवीस म्हणाले की, “आज मुंबईला रेड अलर्ट देण्यात आला आहे. संपूर्ण मुंबईत ट्रॅफिक स्लो झालेले आहे. मात्र कुठेही लोकल पूर्णपणे बंद झालेल्या नाहीत. काही गोष्टींमुळे लोकलचा वेग कमी झालेला आहे. लोकल लेट चालू आहेत. डॉप्लरने आलेल्या माहितीनुसार पुढच्या 10 ते 12 तास पावसाचा तीव्र जोर असण्याची शक्यता आहे. मुंबईला रेड अलर्ट मिळालेला आहे. हीच बाब लक्षात घेता दुपारच्या सत्रांत शाळांना आपण सुट्टी दिलेली आहे. मंत्रालयातही दुपारी चार वाजेनंतर लोकांना निघून जाण्याची परवानगी आपण देत आहोत,” अशी माहिती मुख्यमंत्री देवेंद्र फडणवीसांनी दिली आहे. महाराष्ट्रसंबंधित बातम्या वाचण्यासाठी क्लिक करा पुढे फडणवीस म्हणाले की, “संध्याकाळी सहा-साडेसहानंतर समुद्रात किमान तीन मीटरच्या लाटा असतील. उद्या चार मीटरपर्यंत लाटा उसळण्याची शक्यता आहे. त्यामुळे सध्या भरतीचा काळ आहे. या काळात मोठ्या प्रमाणात पाऊस असेल. त्यामुळे समुद्राची आणि नाल्यांची पातळी सारखी असेल. आपल्याला मोठ्या प्रमाणात पाणी पंपिंग करावे लागेल. याची व्यवस्था मुंबई पालिकेने तयार केली आहे. लोकांनी काळजी घ्यावी. लाटा पाहण्याच्या मोहापाई लोक अडचणीत येतात, असे म्हणत नागरिकांनी काळजी घ्यावी,” असे आवाहन मुख्यमंत्री देवेंद्र फडणवीस यांनी केले आहे. Follow Us On © Copyright Navarashtra 2025 All rights reserved.</w:t>
      </w:r>
    </w:p>
    <w:p>
      <w:pPr>
        <w:pStyle w:val="Heading3"/>
      </w:pPr>
      <w:r>
        <w:t>Article 306</w:t>
      </w:r>
    </w:p>
    <w:p>
      <w:r>
        <w:t>Title: गौरवशाली इतिहासाशी नव्या पीढीला जोडण्याचं काम; रघुजीराजे भोसल्यांची ऐतिहासिक तलवारीचे प्रदर्शनावेळी मुख्यमंत्र्यांची भावना</w:t>
      </w:r>
    </w:p>
    <w:p>
      <w:r>
        <w:t xml:space="preserve">URL: </w:t>
      </w:r>
      <w:hyperlink r:id="rId314">
        <w:r>
          <w:rPr>
            <w:color w:val="0000FF"/>
          </w:rPr>
          <w:t>https://marathi.abplive.com/news/mumbai/devendra-fadnavis-mumbai-exhibition-of-nagpur-raghuji-raje-bhosle-historical-sword-marathi-news-1378075</w:t>
        </w:r>
      </w:hyperlink>
    </w:p>
    <w:p>
      <w:r>
        <w:t>Content: मुंबई : नागपूरच्या भोसले घराण्याचे संस्थापक राजे रघुजी भोसले यांची लंडनहून आणलेल्या ऐतिहासिक तलवारीच्या प्रदर्शनाचे उद्घाटन आणि लोकार्पणाचा कार्यक्रम मुख्यमंत्री देवेंद्र फडणवीस यांच्या हस्ते पार पडला. या माध्यमातून नवीन पीढीला आपल्यागौरवशाली इतिहासाशी जोडण्याचे कार्य सुरू असल्याची भावना मुख्यमंत्र्यांनी व्यक्त केली. मुंबईत झालेल्या या कार्यक्रमाला सांस्कृतिक मंत्री ॲड. आशिष शेलार, श्रीमंत राजे रघुजी भोसले यांचे वंशज श्रीमंत राजे मुधोजी भोसले उपस्थित होते. सेनासाहिबसुभा श्रीमंत राजे रघुजी भोसले यांच्या ऐतिहासिक तलवारीला महाराष्ट्रामध्ये आणून आपण आपल्या गौरवशाली इतिहासाशी नवीन पिढीला जोडण्याची भूमिका पार पाडली आहे. या तलवारीमुळे समाज इतिहासाशी अधिक घट्टपणे जोडला गेला आहे असं देवेंद्र फडणवीस म्हणाले. नागपूरसह राज्यातील विविध ठिकाणी या तलवारीचे प्रदर्शन होणार असून, त्यामुळे हिंदवी स्वराज्याचा विस्तार कसा झाला, हे नवीन पिढीपर्यंत पोहोचेल. नागपूरकर भोसले घराण्याचा समृद्ध इतिहास हा पराक्रमाचा इतिहास आहे. तो अधिकाधिक लोकांपर्यंत पोहोचवण्याची आवश्यकता असल्याचे, मुख्यमंत्री फडणवीस यांनी यावेळी नमूद केले. हिंदवी स्वराज्याचे प्रतीक असलेली सेनासाहिबसुभा श्रीमंत राजे रघुजी भोसले यांची ऐतिहासिक तलवार 'अशाप्रकारे' महाराष्ट्रात परत आली...हिंदवी स्वराज्य की प्रतीक रूपि सेनासाहिबसुभा श्रीमंत राजे रघुजी भोसले इनकी तलवार 'इस प्रकार' से महाराष्ट्र में वापस आयी...(श्रीमंत राजे रघुजी भोसले… pic.twitter.com/3Aa2a34C0R युनेस्को मान्यताप्राप्त 12 किल्ले, छत्रपती शिवाजी महाराज यांची वाघनखे अशा विविध ऐतिहासिक वारशांद्वारे आपण आपल्या इतिहासाशी पुन्हा जोडले जात आहोत. हा दैदिप्यमान इतिहास पुढील पिढ्यांपर्यंत पोहोचवण्याचे सांस्कृतिक विभागाचे हे प्रयत्न खरोखरच कौतुकास्पद आहेत. मराठा साम्राज्याच्या खुणा, वस्तू आणि वारसा परत मिळवण्याचे आपले प्रयत्न सातत्याने सुरू राहतील. पंतप्रधान नरेंद्र मोदी यांच्या नेतृत्वाखाली हजारो ऐतिहासिक वस्तू भारतात परत आणण्यात आल्या आहेत. त्याच धर्तीवर महाराष्ट्राचाही वारसा परत आणला जाईल, असा विश्वास मुख्यमंत्री फडणवीस यांनी याप्रसंगी व्यक्त केला. नव्या पिढीला आपल्या गौरवशाली इतिहासाशी जोडण्याचे कार्य सेनासाहिबसुभा श्रीमंत राजे रघुजी भोसले यांची तलवार करेल...नये पीढ़ी को अपने गौरवशाली इतिहास से जोड़ने का कार्य सेनासाहिबसुभा श्रीमंत राजे रघुजी भोसले इनकी तलवार करेगी।(श्रीमंत राजे रघुजी भोसले यांच्या ऐतिहासिक तलवारीचे… pic.twitter.com/XQcF50qWtF ही बातमी वाचा: We use cookies to improve your experience, analyze traffic, and personalize content. By clicking "Allow All Cookies", you agree to our use of cookies.</w:t>
      </w:r>
    </w:p>
    <w:p>
      <w:pPr>
        <w:pStyle w:val="Heading3"/>
      </w:pPr>
      <w:r>
        <w:t>Article 307</w:t>
      </w:r>
    </w:p>
    <w:p>
      <w:r>
        <w:t>Title: Devendra Fadnavis : मुंबईत कबुतरखाने असणार की नाही? देवेंद्र फडणवीस म्हणाले; “मी स्पष्टच सांगतो…”</w:t>
      </w:r>
    </w:p>
    <w:p>
      <w:r>
        <w:t xml:space="preserve">URL: </w:t>
      </w:r>
      <w:hyperlink r:id="rId315">
        <w:r>
          <w:rPr>
            <w:color w:val="0000FF"/>
          </w:rPr>
          <w:t>https://www.loksatta.com/maharashtra/kabutarkhana-news-will-there-be-a-pigeon-house-in-mumbai-or-not-devendra-fadnavis-said-clearly-scj-81-5301851/</w:t>
        </w:r>
      </w:hyperlink>
    </w:p>
    <w:p>
      <w:r>
        <w:t>Content: Devendra Fadnavis : मुंबईत गेल्या काही दिवसांपासून कबुतरखान्यांचा विषय चांगलाच चर्चेत आहे. मुंबई महापालिकेने दादर येथील प्रसिद्ध कबुतरखान ताडपत्री टाकून झाकला होता. ज्यानंतर जैन समाजाने ६ ऑगस्टला आंदोलन करत हा कबुतरखाना पुन्हा सुरु केला. मात्र आज मराठी एकीकरण समितीतर्फे पुन्हा एकदा कबुतरखाना बंदीच्या समर्थनार्थ आंदोलन करण्यात आलं. लोकांच्या आरोग्याचा हा विषय आहे असं आंदोलक म्हणाले. तर जैन समाजाचं म्हणणं आहे की हा आमच्या आस्थेचा विषय आहे. याबाबत देवेंद्र फडणवीस यांना विचारलं गेलं की मुंबईत कबुतरखाने असणार का? त्यांनी उत्तर दिलं आहे. “मी स्पष्टपणे हे सांगू इच्छितो की की कबुतरखान्यांच्या बाबतीत एकीकडे आरोग्याचा विषय आहे आणि दुसरीकडे आस्थेचा विषय आहे. दोन्ही गोष्टींवर लक्ष द्यावं लागेल. आरोग्याकडे आधी लक्ष द्यावं लागेल. पण यावर आपण उपाय करु शकतो. दादर किंवा इतर ठिकाणचे कबुतरखाने म्हणजे भारत आणि पाकिस्तानच्या सीमेसारखा विषय नाही. उच्च न्यायालयाने आदेश दिल्यावर आम्ही समिती स्थापन केली आहे. ही समिती यावर अभ्यास करते आहे. लोकांचं आरोग्य आणि लोकांची आस्था या दोन्ही समतोल साधून यातून मार्ग काढू.” जैन समाजाच्या आंदोलकांवर कारवाई झाली, मराठी एकीकरण समितीच्या आंदोलकांवरही कारवाई झाली. ही कारवाई म्हणाल तर झालीही आणि म्हणाल तर झाली नाही. कारण पोलिसांनी जे आंदोलन करणारे लोक होते त्यांना थांबवलं आणि बरोबर नेलं. बाकी गुन्हे दाखल केले नाहीत. दादरमध्ये आज तीस लोक होते. कुठलीही कठोर कारवाई पोलिसांनी केली नाही. जिथे कायदा सुव्यवस्थेचा फार प्रश्न येत नाही त्यात फक्त पोलीस ताब्यात घेतात आणि एखादी नोटीस देऊन सोडून देतात. त्यापलिकडे काही कारवाई होत नाही. महापालिकेच्या निवडणुका होणार नाहीत तोपर्यंत असले सगळे विषय पुढे आणले जातीलच. मी कायमच हे म्हणतो की असं करुन मराठी आणि अमराठी वाद निर्माण करु शकत असाल तर त्यांना मुंबई समजलीच नाही असं मी म्हणेन. मुंबईत या गोष्टी चालणार नाही कारण आम्ही कधीही भेदभाव केला नाही. मराठी माणसाठी १० वर्षांत आम्ही काय केलं आणि जे मराठीची जपमाळ ओढतात त्यांनी काय केलं याचा हिशेब मांडा तुम्हाला लक्षात येईल कुणी काम केलं. असं देवेंद्र फडणवीस म्हणाले. देवेंद्र फडणवीस यांची CNN News 18 Town Hall या कार्यक्रमात उपस्थिती होती. या कार्यक्रमातल्या मुलाखतीत त्यांनी हे भाष्य केलं. देवेंद्र फडणवीस पुढे म्हणाले, “मराठी भाषेला अभिजात भाषेचा दर्जा मोदींनी दिला. युपीएच्या काळात असा काही निर्णय झाला नाही. आज जर नीट पाहिलं तर मराठी अस्मितेचे जे विषय आहेत त्या मागण्या पूर्ण करणारं सरकार आमचं आहे. मुंबईच्या मूळ भागातून मराठी वस्त्यांमधून यांच्या काळात लोक मीरा भाईंदर, कल्याण, डोंबिवली, बदलापूर या ठिकाणी गेले. आम्ही त्या मराठी माणसांना घरं देत आहोत. उद्धव ठाकरे हे राजकारणातले गजनी आहेत. त्यांना सोयीस्कररित्या सगळ्याचा विसर पडतो. महाराष्ट्रात सक्तीचं काय असेल तर मराठीच सक्ती आहे. त्यानंतर दोन भाषा व्यवहारासाठी शिकवल्या जातात ज्या हिंदी आणि मराठी आहेत. कारण हिंदी भाषा सक्तीचा जीआर उद्धव ठाकरेंच्याच कार्यकाळातला आहे.” बॉलीवूड दिग्दर्शक विवेक अग्निहोत्री सध्या मराठी जेवणाबद्दल केलेल्या वक्तव्यामुळे चर्चेत आहेत. त्यांनी मराठी जेवण गरिबांचं आणि शेतकऱ्यांचं जेवण असल्याचं म्हटलं, ज्यामुळे सोशल मीडियावर टीका झाली. नेटकरी आणि मराठी कलाकारांनी संताप व्यक्त केला. महेश टिळेकर यांनीही पोस्टद्वारे टीका केली. विवेक अग्निहोत्री यांनी 'द बंगाल फाईल्स'च्या मुलाखतीत हे वक्तव्य केलं होतं.</w:t>
      </w:r>
    </w:p>
    <w:p>
      <w:pPr>
        <w:pStyle w:val="Heading3"/>
      </w:pPr>
      <w:r>
        <w:t>Article 308</w:t>
      </w:r>
    </w:p>
    <w:p>
      <w:r>
        <w:t>Title: Devendra Fadnavis : देवेंद्र फडणवीस यांचं उत्तर; “उद्धव ठाकरेंनी जनादेशाची चोरी केली, त्यामुळे लोकांनी त्यांना…”</w:t>
      </w:r>
    </w:p>
    <w:p>
      <w:r>
        <w:t xml:space="preserve">URL: </w:t>
      </w:r>
      <w:hyperlink r:id="rId316">
        <w:r>
          <w:rPr>
            <w:color w:val="0000FF"/>
          </w:rPr>
          <w:t>https://www.loksatta.com/maharashtra/devendra-fadnavis-strong-answer-to-uddhav-thackeray-said-he-stole-public-mandate-and-now-teaching-us-scj-81-5296450/</w:t>
        </w:r>
      </w:hyperlink>
    </w:p>
    <w:p>
      <w:r>
        <w:t>Content: Devendra Fadnavis : जन आक्रोश यात्रेत उद्धव ठाकरेंनी देवेंद्र फडणवीस यांची आपल्याला कीव येते असं म्हणत टोलेबाजी केली होती. तसंच त्यांचा उल्लेख चोरांचे सरदार असाही केला होता. भाजपा म्हणजे भ्रष्टाचारी जनता पक्ष असंही म्हणाले होते. याबाबत प्रश्न विचारला असता आता देवेंद्र फडणवीस यांनी उद्धव ठाकरेंना जनादेश चोर म्हटलं आहे. मला देवेंद्र फडणवीस यांची कीव येते, तुमच्याकडे पाशवी बहुमत आहे, दिल्लीत तुमचे बाप बसले आहेत तरीही भ्रष्टाचाऱ्यांना तुम्ही काढून टाकत नाही? देवेंद्र फडणवीस यांनी काही भ्रष्टाचार केला नाहीये असं गृहीत धरु मग तुम्ही भ्रष्ट लोकांवर पांघरुण का घालता? भाजपा म्हणजे भ्रष्टाचारी जनता पक्ष त्यांच्याकडे अध्यक्ष करायला माणूस नाही. तसं भ्रष्ट मंत्र्यांच्या जागीही कुणी मिळत नाही का? देवेंद्र फडणवीस यांनी सांगावं मला या लोकांना काढायचं आहे पण सहन होत नाही आणि सांगता येत नाही असा दबाव आहे. आमचं तर म्हणणं आहे की झुगारुन द्या सगळा दबाव. देवेंद्र फडणवीस हे चीफ मिनिस्टर नाहीत तर थीफ मिनिस्टर आहेत असं काँग्रेसने त्यांना म्हटलं आहे. चांगला शब्द दिला आहे. देवेंद्र फडणवीस हे चोरांचे सरदार आहेत असं उद्धव ठाकरेंनी म्हटलं होतं. ज्याला आता आपल्या शैलीत देवेंद्र फडणवीस यांनी उत्तर दिलं आहे. विरोधी पक्षातल्या लोकांचा भारतीय संविधानावर आणि भारतीय न्यायव्यवस्थेवर विश्वास नाही. संविधानाने जो निवडणूक आयोग तयार केला आहे, त्या निवडणूक आयोगाने यांना चार पत्रं दिली आणि सांगितलं तुम्ही जे बोलत आहात ते शपथेवर सांगा. आरोप करणारे लोक का जात नाहीत? त्यांची हिंमत का होत नाही? का पुरावे देत नाहीत? रोज खोटं बोलायचं आणि पळून जायचं असे पळपुटे लोक आहेत. जो पराभव होतो आहे तो सहनही होत नाही आणि सांगताही येत नाही अशी त्यांची (काँग्रेस) अवस्था आहे. अशं देवेंद्र फडणवीस म्हणाले आहेत. तसंच त्यांनी उद्धव ठाकरेंच्या आरोपांनाही उत्तर दिलं. “आम्ही लोकांच्या प्रेमाची चोरी करतो, मनाची चोरी करतो, त्यामुळे लोक आम्हाला मतदान करतात. उद्धव ठाकरेंनी जनादेशाची चोरी केली होती. उद्धव ठाकरे जनादेश चोर आहेत त्यामुळे लोकांनी त्यांना घरी बसवलं. जनादेश चोरांनी लोकशाहीमध्ये कसं वागायचं हे आम्हाला शिकवावं यापेक्षा मोठं दुर्दैव काय? बरं ते जनादेश चोर आहेत आणि त्यांचे चेले चपाटे कफन चोर आहेत. कारण त्यांच्या चेल्या चपाट्यांनी कफन खरेदीतही चोरी केली. त्यातही पैसा कमावला. आता उद्धव ठाकरेंना कफन चोरांचे सरदार म्हणायचं का? मला अशी भाषा वापरायला आवडत नाही.” असं म्हणत देवेंद्र फडणवीस यांनी उद्धव ठाकरेंच्या टीकेला उत्तर दिलं आहे. महा जनाक्रोश वगैरे काही नाही हा त्यांच्या मनातला आक्रोश आहे. सत्ता गेली, खुर्ची गेली त्यामुळे मन मानत नाही म्हणून मनाक्रोश चालला आहे. असाही टोला देवेंद्र फडणवीस यांनी उद्धव ठाकरेंना लगावला. बॉलीवूड अभिनेत्री जान्हवी कपूरने घाटकोपर येथे आमदार राम कदम यांच्या दहीहंडी कार्यक्रमात हजेरी लावली. तिच्या 'परम सुंदरी' सिनेमाच्या प्रमोशनसाठी ती उपस्थित होती. कार्यक्रमातील 'भारत माता की जय' म्हणण्याच्या व्हिडीओवरून तिला ट्रोल करण्यात आलं. जान्हवीने इन्स्टाग्रामवर मूळ व्हिडीओ शेअर करत ट्रोलर्सला प्रत्युत्तर दिलं. तिने मराठीतून भाषण देत प्रेक्षकांना 'परम सुंदरी' पाहण्याचं आवाहन केलं.</w:t>
      </w:r>
    </w:p>
    <w:p>
      <w:pPr>
        <w:pStyle w:val="Heading3"/>
      </w:pPr>
      <w:r>
        <w:t>Article 309</w:t>
      </w:r>
    </w:p>
    <w:p>
      <w:r>
        <w:t>Title: CM Devendra Fadnavis: वरळी दहीहंडीतून फडणवीसांचा हल्ला; पापाची हंडी फुटली, विकासाची हंडी लागेल|VIDEO</w:t>
      </w:r>
    </w:p>
    <w:p>
      <w:r>
        <w:t xml:space="preserve">URL: </w:t>
      </w:r>
      <w:hyperlink r:id="rId317">
        <w:r>
          <w:rPr>
            <w:color w:val="0000FF"/>
          </w:rPr>
          <w:t>https://saamtv.esakal.com/video/devendra-fadnavis-says-bmc-sin-pot-broken-development-pot-to-replace-it-om0906</w:t>
        </w:r>
      </w:hyperlink>
    </w:p>
    <w:p>
      <w:r>
        <w:t>Content: वरळी दहीहंडीला मुख्यमंत्री देवेंद्र फडणवीस उपस्थित "महानगरपालिकेत पापाची हंडी फोडली आहे" – फडणवीस "लोणी कोणी खाल्लं, जनतेला माहिती आहे" – विरोधकांवर अप्रत्यक्ष हल्ला "आता विकासाची हंडी लागेल आणि त्याचं लोणी जनतेपर्यंत पोहोचेल" – फडणवीस महाराष्ट्रासह विशेषतः मुंबईमध्ये आज दहीहंडीचा मोठा उत्साह पाहायला मिळत आहे. वरळी येथील जांबोरी मैदानातील दहीहंडीला मुख्यमंत्री देवेंद्र फडणवीस यांनी भेट दिली आणि माध्यमांशी संवाद साधत ते म्हणाले, महानगरपालिकेत परिवर्तन अटळ आहे. महानगपालिकेतील पापाची हंडी आम्ही फोडली आहे. आता त्या ठिकाणी विकासाची हंडी लागेल. त्या विकासाच्या हंडीतले लोणी आहे ते सामान्यपर्यंत पोहोचवण्याचा प्रयत्न करणार आहे. इतकी वर्ष लोणी कुठेणजात होते? असा प्रश्न पत्रकारांनी विचारला. त्यावर देवेंद्र फडणवीस म्हणाले की, कुठे जात होते, तुम्हाला माहीत आहे. तुम्ही माझ्या तोंडातून काढून घेण्याचा प्रयत्न करताय पण जनतेला माहित आहे, लोणी कोणी खाल्लं असा टोला त्यांनी विरोधकांना लगावला.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310</w:t>
      </w:r>
    </w:p>
    <w:p>
      <w:r>
        <w:t>Title: Devendra Fadnavis in Dahihandi : मुंबईसहित सर्व महापालिकांची हंडी आम्हीच फोडणार, टेंभीनाक्यावर फडणवीसांचे वक्तव्य</w:t>
      </w:r>
    </w:p>
    <w:p>
      <w:r>
        <w:t xml:space="preserve">URL: </w:t>
      </w:r>
      <w:hyperlink r:id="rId318">
        <w:r>
          <w:rPr>
            <w:color w:val="0000FF"/>
          </w:rPr>
          <w:t>https://www.loksatta.com/thane/at-thane-tembhi-naka-dahi-handi-devendra-fadnavis-targets-bmc-promises-power-shift-to-citizens-rds-00-5309057/</w:t>
        </w:r>
      </w:hyperlink>
    </w:p>
    <w:p>
      <w:r>
        <w:t>Content: Dahi Handi 2025: ठाणे : मुंबई सहित सर्व महापालिकांची हंडी आम्ही फोडणार आहोत, पूर्वी त्यातील लोणी काही विशिष्ट लोकांकडे जात होते. ते लोणी आता जनते पर्यंत नेण्याचे काम आम्ही करणार आहोत असे मुख्यमंत्री देवेंद्र फडणवीस म्हणाले. टेंभीनाका येथे टेंभीनाका मित्र मंडळाच्या माध्यमातून शनिवारी शिवसेना शिंदे गटाच्या वतीने दहीहंडीचे आयोजन करण्यात आले होते. ठाणे तसेच विविध भागातून या हंडीनिमित्ताने गोविंदा पथके थर रचण्यासाठी येत असतात. शिवसेनेचे दिवंगत नेते आनंद दिघे यांनी ही दही हंडी देशपातळी पर्यंत नेण्याचे काम केले. या दहीहंडी निमित्ताने मुख्यमंत्री देवेंद्र फडणवीस हे टेंभीनाका उपस्थित होते. त्यावेळी ते बोलत होते. देवेंद्र फडणवीस म्हणाले की, आनंद दिघे साहेबांची टेंभीनाक्याची ऐतिहासिक दहीहंडी आहे. दिघे साहेबांनी दिलेल्या शिकवणीनुसार कारभार चालविणारे आमचे एकनाथ शिंदे यांनी हा वारसा समर्थपणे चालविला आहे असे फडणवीस म्हणाले. मागच्या वर्षी आम्ही सत्तेची हंडी फोडली. आता यावर्षी मुंबई सहित सर्व महापालिकांची हंडी फोडणार आहोत, पूर्वी त्यातील लोणी काही विशिष्ट लोकांकडे जात होते. ते लोणी आता जनते पर्यंत नेण्याचे काम आम्ही करणार आहोत असे फडणवीस म्हणाले. यावेळी उपमुख्यमंत्री एकनाथ शिंदे देखील उपस्थित होते.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311</w:t>
      </w:r>
    </w:p>
    <w:p>
      <w:r>
        <w:t>Title: ‘टेरिफ’मुळे अडचणीत आलेल्या उद्योगांसाठी पर्यायांचा शोध; मुख्यमंत्री देवेंद्र फडणवीस यांची माहिती</w:t>
      </w:r>
    </w:p>
    <w:p>
      <w:r>
        <w:t xml:space="preserve">URL: </w:t>
      </w:r>
      <w:hyperlink r:id="rId319">
        <w:r>
          <w:rPr>
            <w:color w:val="0000FF"/>
          </w:rPr>
          <w:t>https://www.loksatta.com/navimumbai/cm-devendra-fadnavis-set-up-high-level-committee-to-review-industries-affected-after-us-tariff-on-india-zws-70-5299657/</w:t>
        </w:r>
      </w:hyperlink>
    </w:p>
    <w:p>
      <w:r>
        <w:t>Content: नवी मुंबई : अमेरिकेने निर्बंध लावल्याने त्याचा फटका कुठल्या उद्योगांना बसणार आहे, त्याचा आढावा घेण्यासाठी उच्च स्तरीय समिती स्थापन करण्यात आली आहे. या समिती मार्फत टेरिफ वाढीमुळे फटका बसू शकेल अशा उद्योगांना काही पर्याय उपलब्ध करुन देता येतील का, याचा अभ्यास राज्य सरकारकडून केला जात आहे. अशी माहिती मुख्यमंत्री देवेंद्र फडणवीस यांनी दिली. नवी मुंबईतील ऐरोली येथे मंगळवारी कॅपिटालँड डेटा सेंटरचे उद्घाटन मुख्यमंत्री देवेंद्र फडणवीस यांच्या हस्ते करण्यात आले. त्यावेळी देवेंद्र फडणवीस यांनी पत्रकारांशी संवाद साधला. अमेरिकेने निर्बंध लावले आहेत. त्याचा फटका कोणत्या उद्योगांना बसणार याबाबतचा आढावा घेण्यासाठी आम्ही बैठक घेतली होती. या बैठकीत आढावा घेतल्यानंतर उद्योगांना कशाप्रकारे मदत करता येईल किंवा त्यांना पर्यायी बाजारपेठ मिळवून देता येईल याबाबत प्रयत्न सुरू आहे. तसेच त्यासाठी उच्च स्तरिय समिती तयार करण्यात आली आहे. ही समिती त्या क्षेत्रांचा आढावा घेऊन उद्योगांना पर्यायी बाजारपेठ कोणती आहे, त्यांना कोणत्या प्रकारची मदत करावी लागेल अशा सर्व उपाययोजना सूचविणार आहे. त्याची अंमलबजावणी केली जाईल असे फडणवीस यांनी सांगितले. डेटा सेंटरबाबत फडणवीस यांना विचारले असता, आपण डिजीटल अर्थव्यवस्थेत आहोत. त्यामुळे प्रत्येक बाबींची कार्यक्षमता वाढविण्यासाठी डेटा सेंटरची आवश्यकता पडते. देशातील ६० टक्के डेटा सेंटरची क्षमता एकट्या महाराष्ट्रात उभी राहिली आहे असे फडणवीस म्हणाले. यावेळी करार देखील झालेला आहे. राज्य सरकारने डेटा सेंटर ऑपरेटर यांच्यासोबत २० हजार कोटी रुपयांच्या पुढील गुंतवणुकीसाठी सामंजस्य करार केला. प्रस्तावित गुंतवणुकीत नवीन डेटा सेंटर, लॉजिस्टिक सुविधा आणि इतर संबंधित क्षेत्रांचा समावेश असेल असे फडणवीस यांनी स्पष्ट केले. सिंगापूरमधील गुंतवणूक कंपनी टेमासेकने राज्यातील महत्त्वाच्या प्रकल्पांना पाठिंबा देण्याचे आश्वासन दिले असून, नागपूरमध्ये रुग्णालय उभारण्यासाठी ७०० कोटी रुपयांच्या सामंजस्य करारावर स्वाक्षरी केली आहे. याशिवाय, जागतिक गुंतवणूक कंपनी मॅपलट्रीने महाराष्ट्रात लॉजिस्टिक पार्क उभारण्यासाठी तीन हजार कोटी रुपयांच्या करारावर स्वाक्षरी केली आहे, असेही त्यांनी सांगितले. नवी मुंबई आंतरराष्ट्रीय विमानतळाचे काम वेगाने सुरू आहे. आपण ते नियोजित वेळेत पूर्ण करू शकू असे फडणवीस यांनी प्रकल्पाच्या संभाव्य पूर्णत्व तारखेबाबतच्या प्रश्नावर उत्तर देताना सांगितले.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312</w:t>
      </w:r>
    </w:p>
    <w:p>
      <w:r>
        <w:t>Title: Farmers Loan Waiver: बावनकुळेंनंतर महायुती सरकारमधील 'या' मंत्र्याची कर्जमाफीबाबत मोठी अपडेट; म्हणाले,'CM फडणवीस लवकरच...'</w:t>
      </w:r>
    </w:p>
    <w:p>
      <w:r>
        <w:t xml:space="preserve">URL: </w:t>
      </w:r>
      <w:hyperlink r:id="rId320">
        <w:r>
          <w:rPr>
            <w:color w:val="0000FF"/>
          </w:rPr>
          <w:t>https://sarkarnama.esakal.com/amp/story/maharashtra/vidarbha/sanjay-rathod-update-farmer-loan-waiver-devendra-fadnavis-dk88</w:t>
        </w:r>
      </w:hyperlink>
    </w:p>
    <w:p>
      <w:r>
        <w:t>Content: थोडक्यात बातमी: महायुती सरकारनं शेतकरी कर्जमाफीचं आश्वासन दिलं होतं, मात्र ८ महिने उलटूनही निर्णय प्रलंबित आहे. मंत्री संजय राठोड यांनी राज्य मंत्रिमंडळात कर्जमाफीवर चर्चा सुरू असल्याचं सांगितलं आणि मुख्यमंत्री देवेंद्र फडणवीस लवकरच घोषणा करतील असे संकेत दिले. शेतकऱ्यांची कर्जमाफीची मागणी तीव्र होत असून विरोधकांकडून सरकारवर सातत्याने दबाव टाकला जात आहे. Yavatmal News : महायुतीनं विधानसभा निवडणुकीआधी शेतकरी कर्जमाफीचं आश्वासन दिलं होतं.पण महायुतीचं सरकार येऊन आता आठ महिन्यांचा कालावधी लोटला आहे. मात्र,अद्याप कर्जमाफी (Loan Waiver Farmers) करण्याबाबत सरकारनं कोणताही मोठा निर्णय घेतलेला नाही.त्याचमुळे विरोधकांकडून सातत्यानं सरकारवर धारेवर धरले जाते. याचदरम्यान,काही दिवसांपूर्वी भाजप नेते आणि मंत्री चंद्रशेखर बावनकुळे यांनी कर्जमाफीविषयीचे संकेत दिले होते. आता एकनाथ शिंदेंच्या मंत्र्यांनं आता मोठं विधान केल्याचं समोर आलं आहे. After Chandrashekhar Bawankule, Minister Sanjay Rathod confirmed that Maharashtra CM Devendra Fadnavis will soon announce a major farmer loan waiver. Get the latest updates on MahaYuti government’s decision एकीकडे राज्यातील शेतकरी वर्गाचं सरकारच्या कर्जमाफीच्या घोषणेकडे लक्ष लागलेले असताना मृदा आणि जलसंधारण मंत्री संजय राठोड यांनी मोठं विधान केलं आहे.कर्जमाफीसंदर्भात राज्य मंत्रिमंडळात चर्चा सुरू असल्याची मोठी अपडेट दिली आहे. तसेच मुख्यमंत्री देवेंद्र फडणवीस हे लवकरच शेतकऱ्यांसाठी कर्जमाफीची घोषणा करणार असल्याचं राठोड यांनी म्हटलं आहे. माजी मुख्यमंत्री व हरितक्रांतीचे प्रणेते वसंतराव नाईक यांच्या 46 व्या स्मृतीदिनानिमित्त यवतमाळ जिल्ह्यातील पुसदमध्ये एका विशेष कार्यक्रमाचं आयोजन करण्यात आले होते.याच कार्यक्रमात मृद व जलसंधारण मंत्री संजय राठोड यांनी शेतकऱ्यांच्या कर्जमाफीबाबत मोठं विधान केलं आहे. मंत्री संजय राठोड म्हणाले,संकटग्रस्त शेतकऱ्यांना कर्जमाफी देण्यासंदर्भात राज्य मंत्रिमंडळात चर्चा सुरू असून मुख्यमंत्री देवेंद्र फडणवीस हे लवकरच शेतकऱ्यांसाठी कर्जमाफीची घोषणा करतील. महायुतीच्या जाहीरनाम्यात कर्जमाफीचा उल्लेख आहे.राज्याच्या प्रमुखांकडून लवकरच याबाबत घोषणा करण्यात येईल,असे संकेत राठोड यांनी या कार्यक्रमात दिले. या कार्यक्रमाला मुख्यमंत्री आणि कृषिमंत्री उपस्थित राहू शकले नाही याबद्दलही राठोड यांनी दिलगिरी व्यक्त केली. यावेळी हा कृषिसन्मान हा पुरस्कार नसून नव्या पिढीसाठी ठेवा असल्याचंही नमूद केलं होतं. मंत्री चंद्रशेखर बावनकुळे यांनी कर्जमाफीबाबत सूचक वक्तव्य केलं आहे. त्यामुळे शेतकऱ्यांच्या आशा पल्लवित झाल्या आहेत. यावेळी बावनकुळे यांनी सरसकट कर्जमाफी होणार नाही. फक्त गरजूंसाठी होईल, असं म्हणाले आहेत. तसेच फार्महाऊस आणि बंगले बांधणाऱ्यांना कर्जमाफी कशाला? असा सवालही चंद्रशेखर बावनकुळे यांनी केला आहे. यामुळे सरकार राज्यात गरीब शेतकऱ्यांसाठी सरकार कर्जमाफी करण्याच्या तयारीत असल्याचं बोललं जात आहेत. राज्यात गेल्या काही दिवसांपासून शेतकरी कर्जमाफीची चर्चा आहे. राज्यभरातील शेतकऱ्यांकडून कर्जमाफीची मागणी केली जात आहे. कर्जमाफीसाठी विरोधी पक्षांकडून सरकारला सातत्याने घेरलं जात आहे. माजी आमदार बच्चू कडू यांच्याकडून विविध शहरांमध्ये मोर्चा काढला जात आहे. विधिमंडळाच्या पावसाळी अधिवेशनातही विरोधकांनी महायुती सरकारला घेरताना कर्जमाफी कधी करणार? असा जाब विचारला होता. त्याला उत्तर सरकारनं कर्जमाफी करावी का आणि ती कशी करावी? याबाबतचा अभ्यास करण्यासाठी एक समिती नेमली असल्याची माहिती सभागृहात दिली होती. या समितीचा कर्जमाफीबाबतचा अहवाल आल्यानंतर सरकार कर्जमाफीबाबत अंतिम निर्णय घेईल,असंही सभागृहात सत्ताधारी पक्षाकडून सांगण्यात आलं होतं. प्रश्न 1: महायुती सरकारनं शेतकऱ्यांना काय आश्वासन दिलं होतं?👉 शेतकरी कर्जमाफीचं आश्वासन दिलं होतं. प्रश्न 2: मंत्री संजय राठोड यांनी काय विधान केलं?👉 कर्जमाफीवर मंत्रिमंडळात चर्चा सुरू असून लवकरच घोषणा होईल, असे ते म्हणाले. प्रश्न 3: विरोधक सरकारवर का टीका करत आहेत?👉 कारण आठ महिने झाले तरी कर्जमाफीचा निर्णय झालेला नाही. प्रश्न 4: कर्जमाफीसाठी सरकारनं काय पावले उचलली आहेत?👉 कर्जमाफीबाबत अभ्यास करण्यासाठी एक समिती नेमली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Copyright © 2025 Sakal Media Group – All Rights Reserved</w:t>
      </w:r>
    </w:p>
    <w:p>
      <w:pPr>
        <w:pStyle w:val="Heading3"/>
      </w:pPr>
      <w:r>
        <w:t>Article 313</w:t>
      </w:r>
    </w:p>
    <w:p>
      <w:r>
        <w:t>Title: CM Relief Fund: रुग्णांसाठी सरकारचा ‘हा’ विभाग ठरतोय मदतशीर; अमरावती विभागात तब्बल १०.६१ कोटींची मदत</w:t>
      </w:r>
    </w:p>
    <w:p>
      <w:r>
        <w:t xml:space="preserve">URL: </w:t>
      </w:r>
      <w:hyperlink r:id="rId321">
        <w:r>
          <w:rPr>
            <w:color w:val="0000FF"/>
          </w:rPr>
          <w:t>https://www.navarashtra.com/maharashtra/amravati/cm-devendra-fadnavis-cm-relief-fund-help-amravati-1187-patients-for-10-crore-rs-health-marathi-news-963412.html</w:t>
        </w:r>
      </w:hyperlink>
    </w:p>
    <w:p>
      <w:r>
        <w:t>Content: मुख्यमंत्री सहाय्यता कक्ष रुग्णांसाठी ठरतोय आधार (फोटो- टीम नवराष्ट्र/istockphoto) मुंबई: राज्यातील आर्थिकदृष्ट्या दुर्बल व गरीब रुग्णांसाठी मुख्यमंत्री सहाय्यता निधी व धर्मादाय रूग्णालय मदत कक्ष हा आधार ठरत आहे. अमरावती विभागात मागील सात महिन्यांमध्ये तब्बल १,१८७ रुग्णांना १० कोटी ६१ लाख ११ हजार रुपयांची वैद्यकीय मदत मुख्यमंत्री सहाय्यता निधी कक्षातून प्रदान करण्यात आली आहे. मुख्यमंत्री देवेंद्र फडणवीस यांच्या सूचनेनुसार पेपरलेस आणि डिजिटल प्रणाली तसेच जिल्हा कक्षांची स्थापना करण्यात आली आहे. त्यामुळे रुग्णांना मंत्रालयात येण्याची गरज भासत नाही. प्रथम रुग्णांनी महात्मा ज्योतिबा फुले जन आरोग्य योजना, आयुष्मान भारत, राष्ट्रीय बाल स्वास्थ्य कार्यक्रम किंवा धर्मादाय रुग्णालयांच्या योजनांचा लाभ घ्यावा. जर या योजनांद्वारे उपचार शक्य नसतील, तर मुख्यमंत्री वैद्यकीय सहाय्यता निधी कक्षाकडे संलग्न रुग्णालयातून अर्ज करता येतो. यामुळे शासकीय योजनांचा सुयोग्य वापर होतो आणि निधी खऱ्या गरजूंपर्यंत पोहोचतो, अशी माहिती मुख्यमंत्री सहाय्यता निधी व धर्मादाय रुग्णालय मदत कक्षाचे प्रमुख रामेश्वर नाईक यांनी दिली. अमरावती विभागातील मदतीचा आढावा (१ जानेवारी ते ३१ जुलै २०२५) जिल्हा रुग्णसंख्या मदत रक्कम बुलढाणा 443 3,67,89,000 अकोला 265 2,36,44,000 अमरावती 231 2,21,45,000 वाशीम 139 1,35,80,000 यवतमाळ 109 99,53,000 या आजारांसाठी मिळते मदत आवश्यक कागदपत्रे सर्व कागदपत्रे PDF स्वरूपात पुढील ईमेलवर पाठवा: aao.cmrf-mh@gov.in CM Relief Fund: रुग्णांसाठी ‘मुख्यमंत्री सहाय्यता निधी’ ठरतोय आधार; 3,542 रुग्णांना 32 कोटींची मदत अधिक माहितीसाठी टोल फ्री क्रमांक : 9321 103 103 वर संपर्क साधावा. “संपूर्ण राज्यातील गरजू, गरीब रूग्णांना वेळेत मदत पोहचवणे हे कक्षाचे उद्दीष्ट आहे. मुख्यमंत्री देवेंद्र फडणवीस यांच्या दूरदृष्टीतून जिल्हा कक्ष सुरू करण्यात आले. त्यामुळे लाभार्थी रूग्णसंख्येत झपाट्याने वाढ होत आहे. कक्षात केलेल्या विविध सकारात्मक बदलांमुळे गरजू रुग्णांपर्यंत वेळेत आणि खऱ्या गरजूंपर्यंत निधी पोहोचत आहे.” — रामेश्वर नाईक, कक्ष प्रमुख, मुख्यमंत्री सहाय्यता निधी व धर्मादाय रुग्णालय मदत कक्ष, महाराष्ट्र Follow Us On © Copyright Navarashtra 2025 All rights reserved.</w:t>
      </w:r>
    </w:p>
    <w:p>
      <w:pPr>
        <w:pStyle w:val="Heading3"/>
      </w:pPr>
      <w:r>
        <w:t>Article 314</w:t>
      </w:r>
    </w:p>
    <w:p>
      <w:r>
        <w:t>Title: मुंबई महापालिकेत विकासाची हंडी लागली जाईल, पापाची हंडी आम्ही फोडली; मुख्यमंत्र्यांनी रणशिंग फुंकले</w:t>
      </w:r>
    </w:p>
    <w:p>
      <w:r>
        <w:t xml:space="preserve">URL: </w:t>
      </w:r>
      <w:hyperlink r:id="rId322">
        <w:r>
          <w:rPr>
            <w:color w:val="0000FF"/>
          </w:rPr>
          <w:t>https://marathi.abplive.com/news/politics/cm-devendra-fadnavis-mumbai-dahihandi-mahapalik-dahihandi-and-challage-to-uddhav-thackeray-bmc-election-1377445</w:t>
        </w:r>
      </w:hyperlink>
    </w:p>
    <w:p>
      <w:r>
        <w:t>Content: मुंबई : राजधानी मुंबईसह उपनगरातील दहीहंडी (Dahihandi) उत्सवाकडे अवघ्या महाराष्ट्राचे लक्ष लागलेले असते. महाराष्ट्राच्या कानाकोपऱ्यातून मुंबईतील उंचच उंच मनोऱ्यांचे थर पाहायला, सेलिब्रिटींचा डान्स पाहायला गर्दी करतात. तर, सोशल मीडियातूनही मुंबईच्या दहीहंडीचा बोलबोला दिसून येतो. त्यामुळे, आगामी महापालिका निवडणुकांच्या पार्श्वभूमीवर दहीहंडी उत्सवात राजकीय पक्षांचाही उत्साह पाहायला मिळत आहे. शिवसेना, मनसे आणि भाजपच्यावतीने यंदा दहीहंडी उत्सव मोठ्या थाटामाटाने साजरा होत आहे. त्यासाठीच, मुख्यमंत्री देवेंद्र फडणवीस (Devendra Fadnavis) हे दिवसभरात मुंबईतील (Mumbai) 10 ते 15 दहीहंडी उत्सवांना भेट देणार असून दुपारी 1 वाजता त्यांनी वरळीतील परिवर्तन दहीहंडी उत्सवापासून याची सुरुवात केली. तर, पत्रकारांशी बोलताना यंदा मुंबई महापालिकेत परिवर्तन अटळ असल्याचं त्यांनी म्हटलं. वरळीतील गोविंदा पथकाने सादर केलेल्या छावा मनोऱ्याचे कौतुक करत मुख्यमंत्र्‍यांनी येथे हंडीही फोडली, त्यानंतर आमदार राम कदम यांच्या घाटकोपर पश्चिममधील दहीहंडी उत्सवात सहभागी होत मुख्यमंत्र्‍यांनी शिवसेनेच्या उद्धव ठाकरेंना डिवचलं. यंदा महानगर पालिकेमध्ये परिवर्तन अटळ आहे, महापालिकेतील पापाची हंडी आम्ही फोडली आहे. आता तिथे विकासाची हंडी लागली जाईल आणि त्यातील लोणी सर्वसामान्यांना वाटलं जाणार, असे म्हणत मुंबई महापालिका निवडणुकांचे रणशिंग देवेंद्र फडणवीसांनी फुंकले आहे. आत्तापर्यंत महापालिकेतील लोणी कुठे जात होतं तुम्हाला माहिती आहे. तुम्ही माझ्या तोंडून काढायचा प्रयत्न करताय, पण जनतेला ही माहित आहे ते लोणी कुणी खाल्लं, असे म्हणत मुख्यमंत्र्‍यांनी नाव न घेता उद्धव ठाकरेंना लक्ष्य केलं. दुसरीकडे मनसे व शिवसेनेच्यावतीनेही मोठ्या दहीहंडीचे आयोजन करण्यात आले असून ठाण्यात राजन विचारेंकडून निष्ठेची दहीहंडी फोडली जाणार आहे. दरम्यान, पारंपरिक उत्साहात महाराष्ट्रात दहीहंडी उत्सव साजरा होत आहे. मुंबईत रात्रीपासून पाऊस पडलाय, आज देखील पावसाचे अंदाज आहेत. तरीही गोविंदांच्या उत्सवाचा पाऊस मोठा आहे, असेही मुख्यमंत्र्‍यांनी म्हटले. दरम्यान, मुंबईतील जय जवान गोविंदा पथकाने 10 थर लावत विक्रम रचला आहे. घाटकोपर येथे मनसेच्या दहीहंडी उत्सवात जय जवान गोविंदा पथकाने 10 थर रचल्याचं पाहायला मिळालं. विशेष म्हणजे ठाण्यातील वर्तक नगर येथील प्रो. गोविंदा स्पर्धेतून जय जवान गोविंदा पथकाला बाद ठरवण्यात आले होते. मात्र, आज दहीहंडी दिनी जय जवान पथकाने उंचच उंच मनोरा रचत आपली किमया दाखवून दिली. मुंबईतील सर्वात मोठ्या दहीहंडी मनोऱ्यावर 'छावा', कवी कलश अन् संभाजीराजेंचं बलिदान; मुख्यमंत्रीही भावुक We use cookies to improve your experience, analyze traffic, and personalize content. By clicking "Allow All Cookies", you agree to our use of cookies.</w:t>
      </w:r>
    </w:p>
    <w:p>
      <w:pPr>
        <w:pStyle w:val="Heading3"/>
      </w:pPr>
      <w:r>
        <w:t>Article 315</w:t>
      </w:r>
    </w:p>
    <w:p>
      <w:r>
        <w:t>Title: सरन्यायाधीश भूषण गवईंच्या हस्ते कोल्हापूर सर्किट बेंचचे उद्घाटन:डिव्हिजन बेंचचीही व्यवस्था, पश्चिम महाराष्ट्रातील नागरिकांची सोय</w:t>
      </w:r>
    </w:p>
    <w:p>
      <w:r>
        <w:t xml:space="preserve">URL: </w:t>
      </w:r>
      <w:hyperlink r:id="rId323">
        <w:r>
          <w:rPr>
            <w:color w:val="0000FF"/>
          </w:rPr>
          <w:t>https://divyamarathi.bhaskar.com/local/maharashtra/kolhapur/news/kolhapur-circuit-bench-inauguration-ceremony-cji-devendra-fadnavis-eknath-shinde-135697398.html</w:t>
        </w:r>
      </w:hyperlink>
    </w:p>
    <w:p>
      <w:r>
        <w:t>Content: मुंबई उच्च न्यायालयाच्या कोल्हापूर सर्किट बेंच इमारतीचे उद्घाटन आज भारताचे सरन्यायाधीश भूषण गवई यांच्या हस्ते फित कापून व कोनशिलेचे अनावरण करुन करण्यात आले. राज्याचे मुख्यमंत्री देवेंद्र फडणवीस, उपमुख्यमंत्री एकनाथ शिंदे, व मुंबई उच्च न्यायालयाचे मुख प्रमुख पाहुणे म्हणून सार्वजनिक आरोग्य मंत्री तथा कोल्हापूर जिल्ह्याचे पालकमंत्री प्रकाश आबिटकर, राज्य नियोजन मंडळाचे कार्यकारी अध्यक्ष राजेश क्षीरसागर, खासदार शाहू महाराज छत्रपती, खासदार धैर्यशील माने उपस्थित होते. यावेळी मुंबई उच्च न्यायालयाचे वरिष्ठ न्यायमूर्ती चंद्रशेखर, सर्किट बेंचसाठी नियुक्त केलेले न्यायमूर्ती मकरंद कर्णिक, न्यायमूर्ती शिवकुमार दिगे, न्यायमूर्ती शर्मिला देशमुख, न्यायमूर्ती एस. जी. चपळगावकर, तसेच मुंबई उच्च न्यायालयाच्या न्यायमूर्ती भारती डांगरे, कोल्हापूर जिल्हा पालक न्यायमूर्ती मनीष पितळे, न्यायमूर्ती अनिल किलोर तसेच मुंबई उच्च न्यायालयाचे न्यायमूर्ती, आमदार चंद्रदीप नरके, आमदार शिवाजी पाटील, ज्येष्ठ संपादक पद्मश्री डॉ. प्रतापसिंह जाधव, जिल्हाधिकारी अमोल येडगे, कोल्हापूर महानगरपालिकेच्या आयुक्त के.मंजूलक्ष्मी, विशेष पोलिस महानिरीक्षक सुनील फुलारी, सार्वजनिक बांधकाम विभागाचे पुणे विभागाचे मुख्य अभियंता अतुल चव्हाण तसेच विविध क्षेत्रातील मान्यवर उपस्थित होते. कार्यक्रमाच्या सुरुवातीला पोलिस विभागाने उपस्थित मान्यवरांना गार्ड ऑफ ऑनर दिले. यानंतर सरन्यायाधीश भूषण गवई, राज्याचे मुख्यमंत्री देवेंद्र फडणवीस, उपमुख्यमंत्री एकनाथ शिंदे, मुंबई उच्च न्यायालयाचे मुख्य न्यायमूर्ती अलोक आराधे, कोल्हापूर जिल्ह्याचे पालकमंत्री प्रकाश आबिटकर यांच्या सह मान्यवरांनी सर्किट बेंच इमारत परिसराची पाहणी करुन झालेल्या कामाबद्दल कौतुक केले. सीपीआरच्या समोर असणाऱ्या या सर्किट बेंच इमारतीसाठी 46 कोटी रुपयांचा निधी राज्य शासनाच्या वतीने मंजूर झाला आहे. जिल्हा प्रशासन, महानगरपालिका, सार्वजनिक बांधकाम विभाग, पोलिस विभाग यांच्या समन्वयातून येथील इमारतींचे व या परिसराचे कमीत कमी वेळेत उत्कृष्ट पद्धतीने नूतनीकरण करण्यात आले आहे. हेरिटेज इमारतींना सर्किट बेंचमुळे नवी झळाळी सीपीआर समोर असणारी जिल्हा न्यायालयाची इमारत सन १८७४ मध्ये बांधण्यात आली. जिल्हा न्यायालयाचा परिसर साधारण ४२०० चौरस फूट क्षेत्र आहे. कसबा बावडा येथील जागेत जिल्हा न्यायालयाची नवी इमारत स्थलांतरीत झाल्यामुळे ही इमारत बंद होती, परंतू काही इमारतीमध्ये कौटुंबिक न्यायालयाचे काम करण्यात येत होते. या मूळ इमारतीचे अत्यंत कमी वेळेत नूतनीकरण करुन याच इमारतीमध्ये मुंबई उच्च न्यायालयाच्या कोल्हापूर सर्किट बेंचचे कामकाज होत आहे. न्यायदानाची साक्ष देणाऱ्या हेरिटेज इमारतींना सर्किट बेंचमुळे नवी झळाळी मिळाली आहे. सर्किट बेंचमुळे परिसराचा कायापालट सार्वजनिक बांधकाम विभागाच्या परिश्रमातून केवळ एका महिन्यात सर्किट बेंच इमारतींची डागडुजी आणि नूतनीकरण होत या परिसराचा कायापालट झाला आहे. यामुळे हा परिसर शहराच्या सौंदर्यात भर घालत आहे. कामकाजाची वेळ मुंबई उच्च न्यायालयाच्या कोल्हापूर सर्किट बेंचच्या कामकाजाची वेळ निश्चित झाली आहे. सार्वजनिक सुट्टीचे दिवस वगळता सर्व दिवस सकाळी 10.30 ते दुपारी 1.30 या वेळेत पहिले सत्र दुपारी 1.30 ते 2.30 मधली सुट्टी व त्यानंतर दुपारी 2.30 ते 4.30 या वेळेत दुसरे सत्र सुरु राहील. डिव्हिजन बेंचची व्यवस्था कौटुंबिक न्यायालयाच्या जुन्या हेरिटेज इमारतीत डिव्हिजन बेंचची व्यवस्था करण्यात आली आहे. या इमारतीत दोन्ही न्यायमूर्तींचे स्वतंत्र खासगी कक्ष आणि कार्यालयीन कक्ष आहेत. या परिसरात जुन्या हेरिटेज इमारतीत एक डीव्हीजनल बेंच आहे. तर आरसीसी इमारतीत 2 सिंगल बेंच आहेत. या इमारतीत रजिस्ट्रार कक्ष, न्यायालयीन कामातील कर्मचाऱ्यांसाठी बसण्याची व्यवस्था, रेकॉर्ड रुम करण्यात आली आहे. विविध कार्यालये प्रवेशद्वारातून आत आल्यानंतर उजव्या बाजूच्या दुमजली इमारतीत सरकारी वकिलांची कार्यालये आहेत. या इमारतीसमोर असलेल्या छोट्या दुमजली इमारतीत काही सरकारी वकिलांची कार्यालये आहेत. परिसरात मध्यस्थी कक्ष करण्यात आला आहे. राधाबाई बिल्डिंग ऐतिहासिक अशा राधाबाई बिल्डिंगमध्ये रजिस्ट्रार यांचे कार्यालय, रेकॉर्ड रुम, स्ट्रॉंग रुम व कार्यालये आहेत. नूतनीकरणामुळे या इमारतीच्या सौंदर्यात आणखी भर पडली आहे. या इमारतीमध्ये न्यायाधीशांसाठी लॉन्ज, सरकारी वकिलांसाठी कक्ष तयार करण्यात आला आहे. पश्चिम महाराष्ट्रातील नागरिकांची सोय या सर्किट बेंचमुळे कोल्हापूरसह सातारा, सांगली, सोलापूर, रत्नागिरी आणि सिंधुदुर्ग या 6 जिल्ह्यांतील नागरिकांना जलद आणि सुलभ न्याय मिळेल. या सर्किट बेंचमुळे पश्चिम महाराष्ट्रातील नागरिकांच्या वेळ, श्रम व पैशांची बचत होईल. शिक्षण, उद्योग, व्यापार, पर्यटन आदी विविध क्षेत्रांचा विकास साधला जाईल. या सर्किट बेंचमुळे कायद्याचे अभ्यासक, वकिल व विद्यार्थ्यांना नवनवीन संधी उपलब्ध होतील. Copyright © 2024-25 DB Corp ltd., All Rights Reserved This website follows the DNPA Code of Ethics.</w:t>
      </w:r>
    </w:p>
    <w:p>
      <w:pPr>
        <w:pStyle w:val="Heading3"/>
      </w:pPr>
      <w:r>
        <w:t>Article 316</w:t>
      </w:r>
    </w:p>
    <w:p>
      <w:r>
        <w:t>Title: मोठी बातमी : तब्बल 15 हजार पोलिसांची भरती, देवेंद्र फडणवीसांच्या कॅबिनेटचे 4 धडाकेबाज निर्णय!</w:t>
      </w:r>
    </w:p>
    <w:p>
      <w:r>
        <w:t xml:space="preserve">URL: </w:t>
      </w:r>
      <w:hyperlink r:id="rId324">
        <w:r>
          <w:rPr>
            <w:color w:val="0000FF"/>
          </w:rPr>
          <w:t>https://marathi.abplive.com/news/mumbai/police-bharati-maharashtra-cabinet-decisions-today-under-cm-devendra-fadnavis-15000-police-bharti-know-details-in-marathi-1376621</w:t>
        </w:r>
      </w:hyperlink>
    </w:p>
    <w:p>
      <w:r>
        <w:t>Content: Police Bharati Maharashtra Cabinet Decisions : महाराष्ट्रातील हजारो तरुणांची गेल्या अनेक महिन्यांपासून सुरू असलेली प्रतिक्षा आज अखेर संपली आहे. आज मंगळवारी होणाऱ्या राज्य मंत्रिमंडळाच्या बैठकीत (State Cabinet meeting) तब्बल 15 हजार पोलीसपदांच्या भरतीसंदर्भात महत्त्वाचा निर्णय घेतला आहे. राज्यातील पोलिस दलात तब्बल 15 हजार नवीन भरतींना मंत्रिमंडळाने मंजुरी दिली आहे. उपमुख्यमंत्री व गृहमंत्री देवेंद्र फडणवीस (Chief Minister of Maharashtra Devendra Fadnavis) यांच्या उपस्थितीत मंगळवार 12 ऑगस्ट 2025 रोजी झालेल्या मंत्रिमंडळ बैठकीत हा महत्त्वाचा निर्णय घेण्यात आला. याशिवाय मंत्रिमंडळाने आणखी चार महत्त्वाचे निर्णय घेतले आहे. याशिवाय मंत्रिमंडळाने आणखी चार महत्त्वाचे निर्णय घेतले – पोलीस भरतीसाठी इच्छुक उमेदवारांनी काय करणे गरजेचे? पोलीस भरतीची स्वप्ने पाहणाऱ्या इच्छुक उमेदवारांनी आत्तापासूनच सज्ज व्हायला हवे. शारीरिक चाचणी, लेखी परीक्षा आणि मुलाखत, या तिन्ही टप्प्यांसाठी सखोल तयारी करणे गरजेचे आहे. तसेच, भरतीची अधिकृत जाहिरात प्रसिद्ध झाल्यावर पात्रता निकष, आवश्यक कागदपत्रे आणि अर्ज प्रक्रिया नीट तपासावी. मंत्रिमंडळाची मंजुरी मिळाल्याने भरती प्रक्रिया आता लवकरच सुरू होणार आहे. राज्य मंत्रिमंडळाची बैठकीत भरत गोगावलेची दांडी आज राज्य मंत्रिमंडळाची बैठक पार पडत आहे. या बैठकीला उपमुख्यमंत्री एकनाथ शिंदे हे प्रत्यक्ष उपस्थित नसतील. एकनाथ शिंदे हे सध्या श्रीनगरमध्ये आहेत. त्यामुळे ते या बैठकीला ऑनलाईन उपस्थित राहतील. तर शिंदे गटाचे मंत्री भरत गोगावलेही आजच्या बैठकीला उपस्थित राहणार नाहीत. रायगड जिल्ह्यात 15 ऑगस्टला ध्वजारोहणाचा मान आदिती तटकरेंना दिल्याने जिल्ह्याचे पालकमंत्रीपद त्यांना दिले जाईल, अशी चर्चा आहे. त्यामुळे भरत गोगावले हे नाराज होऊन दिल्लीला गेल्याची चर्चा आहे. मात्र, भरत गोगावले यांनी दिल्लीत काही काम असल्याने आज मंत्रिमंडळ बैठकीला उपस्थित राहता येणार नसल्याचे स्पष्ट केले. यावेळी त्यांनी नाराजीचे वृत्त फेटाळून लावले. हे ही वाचा - Police Bharti Maharashtra 2025 : मोठी बातमी : अखेर ठरलं, महाराष्ट्रात जम्बो पोलीस भरती, तब्बल 14 हजार पदं भरणार, आजच कॅबिनेटमध्ये निर्णय! We use cookies to improve your experience, analyze traffic, and personalize content. By clicking "Allow All Cookies", you agree to our use of cookies.</w:t>
      </w:r>
    </w:p>
    <w:p>
      <w:pPr>
        <w:pStyle w:val="Heading3"/>
      </w:pPr>
      <w:r>
        <w:t>Article 317</w:t>
      </w:r>
    </w:p>
    <w:p>
      <w:r>
        <w:t>Title: Maharashtra Rain : राज्यासाठी पुढचे दोन दिवस चिंतेचे, 15-16 जिल्ह्यांना अलर्ट, कुठे होणार अतिवृष्टी? मुख्यमंत्र्यांनी आढाव्यानंतर दिली मोठी माहिती</w:t>
      </w:r>
    </w:p>
    <w:p>
      <w:r>
        <w:t xml:space="preserve">URL: </w:t>
      </w:r>
      <w:hyperlink r:id="rId325">
        <w:r>
          <w:rPr>
            <w:color w:val="0000FF"/>
          </w:rPr>
          <w:t>https://www.tv9marathi.com/videos/maharashtra-imd-issues-red-alert-for-16-districts-big-information-by-cm-devendra-fadnavis-reviews-heavy-rains-in-1472606.html</w:t>
        </w:r>
      </w:hyperlink>
    </w:p>
    <w:p>
      <w:r>
        <w:t>Content: By signing in or creating an account, you agree with Associated Broadcasting Company's Terms &amp; Conditions and Privacy Policy. गेल्या दोन दिवसांपासून राज्यात मुसळधार पावसाने चांगलंच झोपडपून काढलंय. अशातच मुंबईसह राज्यातील पावसासंदर्भातील परिस्थितीचा आढावा राज्याचे मुख्यमंत्री देवेंद्र फडणवीस यांच्याकडून घेण्यात आला आहे. राज्यातील पावसाबाबत राज्यातील अधिकाऱ्यांसोबत संवाद साधला. 18 ऑगस्ट ते 21 ऑगस्टपर्यंत मुसळधार पाऊस आणि अतिवृष्टी होण्याची शक्यता आहे. राज्यातील 15 ते 16 जिल्ह्यांना हवामान खात्याकडून रेड आणि ऑरेंज अलर्ट देण्यात आला आहे. यापार्श्वभूमीवर जिथे रेड अलर्ट आहे त्या जिल्ह्यांमध्ये उपाययोजना केल्या जात असल्याची माहिती मुख्यमंत्री देवेंद्र फडणवीस यांच्याकडून देण्यात आलीये. दरम्यान, कोकणात रेड अलर्ट जारी करण्यात आल्याची माहिती मुख्यमंत्री देवेंद्र फडणवीस यांच्याकडून देण्यात आली. पुढे ते असेही म्हणाले की कोकणातील अंबा, कुंडलिका, जगबुडी या नद्यांनी इशारा पातळी ओलंडली आहे, त्यामुळे या भागातील परिस्थितीवर विशेष लक्ष असल्याचे त्यांनी सांगितले.</w:t>
      </w:r>
    </w:p>
    <w:p>
      <w:pPr>
        <w:pStyle w:val="Heading3"/>
      </w:pPr>
      <w:r>
        <w:t>Article 318</w:t>
      </w:r>
    </w:p>
    <w:p>
      <w:r>
        <w:t>Title: देवेंद्र फडणवीस यांच्या नावाची वक्तृत्त्व स्पर्धा वादात</w:t>
      </w:r>
    </w:p>
    <w:p>
      <w:r>
        <w:t xml:space="preserve">URL: </w:t>
      </w:r>
      <w:hyperlink r:id="rId326">
        <w:r>
          <w:rPr>
            <w:color w:val="0000FF"/>
          </w:rPr>
          <w:t>https://www.loksatta.com/pune/controversy-in-savitribai-phule-pune-university-over-debate-competition-on-name-of-devendra-fadnavis-pune-print-news-asj-82-5298236/</w:t>
        </w:r>
      </w:hyperlink>
    </w:p>
    <w:p>
      <w:r>
        <w:t>Content: पुणे : राज्याचे मुख्यमंत्री देवेंद्र फडणवीस यांच्या नावावरून सावित्रीबाई फुले पुणे विद्यापीठाने आयोजित केलेली वक्तृत्त्व स्पर्धा वादात सापडली आहे. विद्यापीठाने राजकीय अजेंड्याचा भाग व्हायचे नसते याचाच कदाचित विद्यापीठ प्रशासनाला विसर पडलेला दिसतो अशा शब्दांत आमदार रोहित पवार यांनी या स्पर्धेवर आक्षेप घेतला, तसेच या स्पर्धेविरोधात एनएसयूआयने विद्यापीठात आंदोलन केले. त्यानंतर विद्यापीठाकडून संबंधित स्पर्धेचे परिपत्रक मागे घेण्यात आल्याचे जाहीर करण्यात आले. ‘व्हॉइस ऑफ देवेंद्र’ या वक्तृत्त्व स्पर्धेबाबत विद्यापीठाच्या राष्ट्रीय सेवा योजना विभागाचे संचालक डॉ. सदानंद भोसले यांनी परिपत्रक नुकतेच प्रसिद्ध केले. ‘व्हॉइस ऑफ देवेंद्र’ राज्यस्तरीय वक्तृत्व स्पर्धा महाराष्ट्र राज्याचे माननीय मुख्यमंत्री ना. श्री. देवेंद्र फडणवीस यांच्या प्रेरणेतून आयोजित केली जात आहे. ही स्पर्धा युवकांना ‘विकसित महाराष्ट्र’ या दृष्टीकोनाशी जोडणारी आणि त्यांच्या नेतृत्व व वक्तृत्व कौशल्यांना विकसित करणारे एक सशक्त व्यासपीठ आहे. सदर स्पर्धा महाराष्ट्रातील १४ ते २५ वयोगटातील युवक व युवतींसाठी खुली असून, स्पर्धेचा मुख्य विषय ‘विकसित महाराष्ट्र’ हा आहे. तसेच स्पर्धा विविध टप्यात विभागली आहे. तरी आपल्या महाविद्यालयातील सर्व रासेयो स्वयंसेवकांना सदर स्पर्धेबाबत माहिती देऊन जास्तीत जास्त प्रमाणात सहभागी होण्याबाबत सूचित करावे, असे निर्देश देण्यात आले. आमदार रोहित पवार यांनी या स्पर्धेबाबत समाजमाध्यमाद्वारे आक्षेप नोंदवला आहे. ‘विद्यापीठाने राजकीय अजेंड्याचा भाग व्हायचे नसते याचाच कदाचित विद्यापीठ प्रशासनाला विसर पडलेला दिसतो. निवडणूक आयोग भाजपच्या एखाद्या डिपार्टमेंटप्रमाणे काम करत असल्याचे संपूर्ण देश बघत आहे, आता शिक्षणाची मंदिरे असलेली विद्यापीठे देखील त्याच पंक्तीत बसणार असतील तर विश्वास तरी कुणावर ठेवायचा? विद्यापीठांनी राजकीय व्यक्तिपूजेपेक्षा शैक्षणिक गुणवत्ता सुधारण्यासाठी तसेच व्हॉइस ऑफ डेमोक्रसी मजबूत करण्यासाठी प्रयत्न केले तर अधिक योग्य राहील’ असे पवार यांनी त्यांच्या एक्ससमाजमाध्यमातील पोस्टमध्ये नमूद केले आहे. या पार्श्वभूमीवर एनएसयूआय या विद्यार्थी संघटनेने या स्पर्धेविरोधात विद्यापीठात आंदोलन केले. दरम्यान, ‘व्हॉइस ऑफ देवेंद्र वक्तृत्त्व स्पर्धेचे आयोजन विद्यापीठाने केले नसल्याचे त्यांनी स्पष्ट करत विद्यापीठाच्या राष्ट्रीय सेवा योजना विभागाचे संचालक डॉ.सदानंद भोसले यांनी संबंधित परिपत्रक मागे घेतल्याचे जाहीर केले. 20 August Horoscope: उद्या म्हणजे २० ऑगस्ट, बुधवार आहे आणि या दिवशी चंद्राचं गोचर मिथुन राशीनंतर कर्क राशीत होईल. बुधवार असल्यामुळे दिवसाचे अधिपती बुध असतील आणि चंद्र-बुधाची युती होऊन शुभ योग तयार होईल. यासोबतच उद्या शुक्र, बुध आणि गुरु यांचा त्रिग्रह योग होईल आणि गजकेसरी योग देखील बनेल. एवढंच नव्हे तर सूर्यापासून ११व्या भावात चंद्र असल्यामुळे सम योग होईल. तसेच पुनर्वसु नक्षत्रात सिद्धी योग तयार होईल.</w:t>
      </w:r>
    </w:p>
    <w:p>
      <w:pPr>
        <w:pStyle w:val="Heading3"/>
      </w:pPr>
      <w:r>
        <w:t>Article 319</w:t>
      </w:r>
    </w:p>
    <w:p>
      <w:r>
        <w:t>Title: Devendra Fadnavis: मुंबईकरांचे पोट भरणाऱ्यांना मिळणार हक्काची घरे; मुख्यमंत्री फडणवीसांनी केली ‘ही’ घोषणा</w:t>
      </w:r>
    </w:p>
    <w:p>
      <w:r>
        <w:t xml:space="preserve">URL: </w:t>
      </w:r>
      <w:hyperlink r:id="rId327">
        <w:r>
          <w:rPr>
            <w:color w:val="0000FF"/>
          </w:rPr>
          <w:t>https://www.navarashtra.com/maharashtra/mumbai/cm-devendra-fadnavis-said-available-25-lakhs-house-to-mumbai-tiffin-persons-961441.html</w:t>
        </w:r>
      </w:hyperlink>
    </w:p>
    <w:p>
      <w:r>
        <w:t>Content: डबेवाला बांधवांना मिळणार हक्काची घरे (फोटो- ट्विटर) मुंबई: स्वातंत्र्य दिनाच्या पूर्वसंध्येला डबेवाला समाजासाठी ऐतिहासिक घोषणा करत मुख्यमंत्री देवेंद्र फडणवीस यांनी ५०० चौरस फुटांचे घर केवळ २५.५० लाख रुपयांत उपलब्ध करून देण्याची घोषणा केली. प्रधानमंत्री आवास योजना आणि इतर शासकीय योजनांच्या माध्यमातून हा परवडणारा गृहनिर्माण प्रकल्प पूर्ण करण्यात येणार असल्याचे त्यांनी सांगितले. वांद्रे पश्चिम येथे ‘डबेवाला आंतरराष्ट्रीय अनुभव केंद्रा’चे उद्घाटन मुख्यमंत्री देवेंद्र फडणवीस यांच्या हस्ते झाले. त्यावेळी त्यांनी डबेवाल्यांना कमी किमतीत घरे उपलब्ध होणार असल्याची घोषणा केली. यावेळी सांस्कृतिक कार्य मंत्री तथा मुंबई उपनगर जिल्ह्याचे पालकमंत्री ॲड. आशिष शेलार, आमदार श्रीकांत भारतीय, योगेश सागर, तमिळ सेल्वन यांच्यासह नूतन मुंबई टिफीन बॉक्स सप्लायर चॅरिटी ट्रस्ट चे अध्यक्ष उल्हास मुके, मुंबई टिफीन बॉक्स सप्लायर असोसिएशनचे अध्यक्ष रामदास करवंदे, सचिव किरण गवांदे आदी उपस्थित होते. मुख्यमंत्री फडणवीस म्हणाले, १३५ वर्षांच्या प्रवासात आमचे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‘डबेवाला भवन’ चे रूपांतर आंतरराष्ट्रीय अनुभव केंद्रात झाल्यामुळे आणि येथे व्हर्च्युअल रिॲलिटीच्या माध्यमातून सकाळच्या भजनापासून लोकल प्रवास, डबे वितरित करणे आणि जेवणापर्यंत असा डबेवाला संस्कृतीचा थेट अनुभव घेता येत असल्याबद्दल त्यांनी कौतुक केले. डबेवाला समाजाची निर्व्यसनी, वारकरी परंपरेवर आधारित सेवा ही जगभरासाठी प्रेरणादायी असल्याचे सांगत मुख्यमंत्री फडणवीस यांनी पुढील काळात या केंद्रासाठी अधिक चांगल्या सुविधा आणि उपलब्ध करून देणार असल्याचे सांगितले. LIVE | 'मुंबई डब्बेवाला आंतरराष्ट्रीय अनुभव केंद्रा'चे उदघाटन 🕟 संध्या. ४.२५ वा.| १४-८-२०२५📍मुंबई.#Maharashtra #Mumbai #Dabbawala https://t.co/60jxXDk1a9 — Devendra Fadnavis (@Dev_Fadnavis) August 14, 2025 मुख्यमंत्री फडणवीस यांनी डबेवाल्यांच्या गृहनिर्माण प्रकल्पासाठी जमीन उपलब्ध करून देणारे त्रिपाठी यांचे, तसेच नफा न घेता उत्कृष्ट दर्जाचे बांधकाम करण्याची जबाबदारी स्वीकारणारे जयेश शाह आणि संपूर्ण टीमचे विशेष कौतुक केले. सर्व प्रक्रिया पारदर्शकपणे पूर्ण करून आज या करारावर स्वाक्षऱ्या करण्यात आल्याची माहिती त्यांनी यावेळी दिली. डबेवाला केंद्र जगभरातील पर्यटकांना प्रेरणा देईल – मंत्री ॲड.आशिष शेलार डबेवाल्यांच्या कार्याचा गौरव करताना सांस्कृतिक कार्य मंत्री ॲड.आशिष शेलार यांनी विठ्ठलाचे नाव घेत लोकांच्या पोटापाण्याची सेवा करणाऱ्या मुंबईच्या डबेवाल्यांचे आंतरराष्ट्रीय अनुभव केंद्र उभे राहणे हा मुंबईकरांसाठी अभिमानाचा क्षण असल्याचे सांगितले. हे केंद्र जगभरातील पर्यटकांना प्रेरणा आणि व्यवस्थापनाचे धडे देणारे केंद्र ठरुन मुंबईची ओळख द्विगुणित करेल, असा विश्वास त्यांनी व्यक्त केला. मंत्री ॲड. शेलार यांनी, गिरणी कामगार, बीडीडी चाळ, धारावी, कामाठीपुरा येथील रहिवासी तसेच कोळी बांधव, पदपथावरील विक्रेते यांसारख्या विविध घटकांसाठी मुख्यमंत्री फडणवीस यांनी गृहनिर्माण व पुनर्विकासाची कामे मार्गी लावल्याबद्दल प्रशंसोद्गार काढले. मुख्यमंत्र्यांनी मुंबईकरांचे जीवनमान उंचावण्यासाठी आणि त्यांच्या गरजा पूर्ण करण्यासाठी सातत्याने प्रयत्न केल्याचे त्यांनी सांगितले. आमदार श्रीकांत भारतीय यांनी जगातले 27 विद्यापीठे संशोधन करीत असलेल्या डबेवाल्यांच्या संस्कृतीची माहिती देणाऱ्‍या आंतरराष्ट्रीय केंद्रामध्ये आधुनिक तंत्रज्ञानाचा वापर करण्यात येत असल्याचे सांगून त्यांची पुढची पिढीच या केंद्राचे संचालन करणार असल्याची माहिती दिली. प्रारंभी डबेवाला असोसिएशनचे सचिव किरण गवांदे यांनी मुंबईच्या डबेवाल्यांच्या 135 वर्षांच्या परंपरेची माहिती देऊन कोविड काळात काम ठप्प असताना नागरिकांनी केलेल्या मदतीबाबत कृतज्ञता व्यक्त केली. Follow Us On © Copyright Navarashtra 2025 All rights reserved.</w:t>
      </w:r>
    </w:p>
    <w:p>
      <w:pPr>
        <w:pStyle w:val="Heading3"/>
      </w:pPr>
      <w:r>
        <w:t>Article 320</w:t>
      </w:r>
    </w:p>
    <w:p>
      <w:r>
        <w:t>Title: Mumbai Rain: मुंबईत उद्या शाळांना सुट्टी? पुढचे १२ तास महत्वाचे, मुख्यमंत्री नेमकं काय म्हणाले?</w:t>
      </w:r>
    </w:p>
    <w:p>
      <w:r>
        <w:t xml:space="preserve">URL: </w:t>
      </w:r>
      <w:hyperlink r:id="rId328">
        <w:r>
          <w:rPr>
            <w:color w:val="0000FF"/>
          </w:rPr>
          <w:t>https://saamtv.esakal.com/amp/story/mumbai-pune/mumbai-rain-alert-cm-devendra-fadnavis-said-mumbai-schools-declared-holiday-on-tomorrow-bmc-to-decide-pvm91</w:t>
        </w:r>
      </w:hyperlink>
    </w:p>
    <w:p>
      <w:r>
        <w:t>Content: मुंबईत मुसळधार पाऊस पडत आहे. पुढचे १२ तास अतिमुसळधार पावसाचे असणार असल्याचा अंदाज हवामान खात्याने वर्तवला. उद्या शाळांना सुट्टी द्यायची की नाही याचा निर्णय बीएमसी संध्याकाळपर्यंत घेणार आहे. मुख्यमंत्री देवेंद्र फडणवीस यांनी परिस्थितीचा आढावा घेऊन नागरिकांना सतर्क राहण्याचे आवाहन केले. मुंबईमध्ये मुसळधार पाऊस पडत आहे. या पावसामुळे मुंबईची तुंबई झाली आहे. मुंबईतील अनेक ठिकाणी पाणी साचले आहे. याचा फटका रस्ते वाहतुकीसह रेल्वे वाहतुकीवर झाला आहे. मुसळधार पावसामुळे आज मुंबईतील शाळांना दुपारच्या सत्रात सुट्टी देण्यात आली. अशातच मुंबईसाठी पुढचे १२ तास महत्वाचे असणार आहे. कारण हवामान खात्याने मुंबईला रेड अलर्ट दिला असून अतिमुसळधार पावसाची शक्यता वर्तवण्यात आली आहे. त्यामुळे उद्या मुंबईतील शाळा बंद राहणार असल्याचा अंदाज वर्तवला जात आहे. याबाबत मुख्यमंत्र्यांनी नेमकी काय माहिती दिली ते जाणून घ्या... मुख्यमंत्री देवेंद्र फडणवीस यांनी आज मुंबईसह महाराष्ट्रातील पावसाचा आढावा घेतला. त्यांनी आज राज्याच्या आपत्ती व्यवस्थापन विभागाला भेट देत संपूर्ण माहिती घेतली. त्यानंतर माध्यमांशी संवाद साधताना त्यांनी सांगितले की, 'मुंबईमध्ये आज सकाळी ६ वाजेपूर्वीच्या ४८ तासांत जवळपास २०० एमएम पाऊस पडला. आज सकाळी सहापासून ते पुढच्या आठ तासांत तब्बल १७० एमएम पाऊस पडला आहे. म्हणजे मुंबईत प्रचंड पाऊस झाला. चेंबूर भागात सर्वाधिक म्हणजेच १७७ एमएम पाऊस पडलेला आहे. यावेळी पावसाचा विशेष जोर हा शहरीभागात आणि पूर्वी उपनगरात दिसतो आहे.' मुख्यमंत्र्यांनी पुढे सांगितले की, 'मुंबईत एकूण १४ ठिकाणी पाणी तुंबलेले होते. यापैकी २ ठिकाणचे ट्रॅफिक पूर्णपणे थांबवण्यात आले होते. बाकीच्या ठिकाणचे ट्रॅफिक व्यवस्थित सुरू आहे. संपूर्ण मुंबईत ट्रॅफिक स्लो झालेले आहे. पण ट्रॅफिक पूर्णपणे थांबले नाही. ट्रेन्स पूर्णपणे बंद झालेल्या नाहीत. पावसाच्या जोरामुळे ट्रेनचा स्पीड स्लो झाला आहे.' तसंच, 'मुंबईत पुढचे १० ते १२ तास अतिमुसळधार पाऊस पडण्याची शक्यता आहे. मुंबईला रेड अलर्ट देण्यात आला आहे. दुपारच्या सत्रात शाळांना सुट्टी दिली आहे. मंत्रालयातील कर्मचाऱ्यांना दुपारी ४ वाजल्यानंतर निघून जाण्याची परवानगी देण्यात आली आहे. उद्या भरती येण्याची शक्यता आहे. चार मीटरपर्यंत लाटा येण्याची शक्यता आहे त्यामुळे नागरिकांनी काळजी घ्यावी. उद्या मोठ्याप्रमाणात पाऊस असेल. समुद्राची आणि नाल्याची पातळी सारखी असेल. पालिकेकडून उपाययोजना केल्या जात आहेत. आज संध्याकाळी हवामानाचा अंदाज आल्यानंतर उद्या शाळांना सुट्टी द्यायची की नाही? हे बीएमसीकडून सांगितले जाईल.', असे मुख्यमंत्री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Copyright © 2025 Sakal Media Group – All Rights Reserved</w:t>
      </w:r>
    </w:p>
    <w:p>
      <w:pPr>
        <w:pStyle w:val="Heading3"/>
      </w:pPr>
      <w:r>
        <w:t>Article 321</w:t>
      </w:r>
    </w:p>
    <w:p>
      <w:r>
        <w:t>Title: कोणी काय खावे, यात सरकारला रस नाही! देवेंद्र फडणवीस यांचे स्पष्टीकरण</w:t>
      </w:r>
    </w:p>
    <w:p>
      <w:r>
        <w:t xml:space="preserve">URL: </w:t>
      </w:r>
      <w:hyperlink r:id="rId329">
        <w:r>
          <w:rPr>
            <w:color w:val="0000FF"/>
          </w:rPr>
          <w:t>https://www.loksatta.com/mumbai/devendra-fadnavis-clarification-on-the-decision-to-close-slaughterhouses-and-meat-shops-amy-95-5302513/</w:t>
        </w:r>
      </w:hyperlink>
    </w:p>
    <w:p>
      <w:r>
        <w:t>Content: मुंबई : स्वातंत्र्यदिनी १५ ऑगस्टला कत्तलखाने व मांसविक्रीची दुकाने बंद ठेवण्याचा निर्णय माझ्या सरकारने घेतलेला नाही. यासंदर्भात महापालिकांना अधिकार देण्याचा निर्णय आधीच्या सरकारच्या काळात म्हणजे १९८८ मध्ये घेण्यात आला होता, असे स्पष्टीकरण मुख्यमंत्री देवेंद्र फडणवीस यांनी बुधवारी केले. राज्यातील काही महापालिकांनी मांसविक्री दुकाने व कत्तलखाने बंद ठेवण्याचा निर्णय घेतला आहे. पण यासंदर्भात महापालिकांना अधिकार देणारा शासन निर्णय (जीआर) १९८८ पासून लागू आहे. कोणी काय खावे, हे ठरविण्यात राज्य सरकारला रस नाही. आम्हाला लक्ष देण्यासाठी दुसरे अनेक विषय आहेत. पण जणू काही आमच्या सरकारने हा निर्णय घेतला आहे, असे समजून काही लोकांनी वादंग सुरू केला. शाकाहारी लोकांना नपुंसक म्हणू लागले. हा मूर्खपणा बंद केला पाहिजे, असे फडणवीस यांनी स्पष्ट केले. ’ स्वातंत्र्यदिनी मासंबदी लागू करण्याच्या महानगरपालिका प्रशासनाच्या निर्णयावर टीका करणारे उपमुख्यमंत्री अजित पवार यांना बंदीचा निर्णय महायुती सरकारच्या काळात झालेला नाही, अशी आठवण करून देत भाजपने पवारांना टोला लगावला. ’ ‘प्रशासनावर उत्तम पकड असणाऱ्या तसेच महायुतीत उपमुख्यमंत्री असणाऱ्या आणि आता १५ ऑगस्टच्या मासबंदीच्या निर्णयाला विरोध नोंदविणाऱ्या अजित पवार यांना हा निर्णय महायुतीच्या सरकारमध्ये झाला नाही याची माहिती असणार याबद्दल शंका नाही, अशा शब्दांत राज्य भाजपचे मुख्य प्रवक्ते केशव उपाध्ये यांनी प्रत्युत्तर दिले.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322</w:t>
      </w:r>
    </w:p>
    <w:p>
      <w:r>
        <w:t>Title: ट्रम्प टॅरिफवर CM देवेंद्र फडणवीस स्पष्टच बोलले; म्हणाले, “ज्या उद्योगांना फटका बसणार...”</w:t>
      </w:r>
    </w:p>
    <w:p>
      <w:r>
        <w:t xml:space="preserve">URL: </w:t>
      </w:r>
      <w:hyperlink r:id="rId330">
        <w:r>
          <w:rPr>
            <w:color w:val="0000FF"/>
          </w:rPr>
          <w:t>https://www.lokmat.com/maharashtra/cm-devendra-fadnavis-spoke-clearly-on-america-trump-tariffs-and-assures-that-efforts-are-being-made-to-help-industries-a-a719/</w:t>
        </w:r>
      </w:hyperlink>
    </w:p>
    <w:p>
      <w:r>
        <w:t>Content: हिंदी | English बुधवार २० ऑगस्ट २०२५ FOLLOW US : शहरं व्हिडीओ सखी आणखी By ऑनलाइन लोकमत | Updated: August 13, 2025 10:09 IST2025-08-13T10:06:18+5:302025-08-13T10:09:40+5:30 CM Devendra Fadnavis Reaction On America Trump Tariffs: अमेरिकेने ५० टक्के टॅरिफ लावल्यामुळे भारतावर त्याचा परिणाम दिसण्यास सुरुवात झाल्याचे पाहायला मिळत आहे. गुजरातमधील हिरे उद्योगास मोठा फटका बसला आहे. टॅरिफ वाढल्यामुळे अनेकांच्या निर्यात ऑर्डर्स प्रलंबित झाल्या आहेत किंवा रद्द झाल्या आहेत. १० दिवसांत जवळपास १ लाख लोकांना नोकऱ्या गमवाव्या लागल्या आहेत. ट्रम्प टॅरिफच्या प्रत्युत्तरात भारतही काही अमेरिकन उत्पादनांवर ५० टक्क्यांपर्यंत टॅरिफचा विचार करत आहे. असे झाले, तर अमेरिकेचे अध्यक्ष डोनाल्ड ट्रम्प यांच्या टॅरिफ धोरणावर भारताचा हा पहिला पलटवार असेल, असे म्हटले जात आहे. यातच महाराष्ट्राचे मुख्यमंत्री देवेंद्र फडणवीस यांनी याबाबत स्पष्ट शब्दांत भाष्य केले. मुख्यमंत्री देवेंद्र फडणवीस पत्रकारांशी बोलत होते. यावेळी पत्रकारांनी अमेरिकेच्या ट्रम्प टॅरिफबाबत प्रश्न विचारला. यावर उत्तर देताना मुख्यमंत्री देवेंद्र फडणवीस म्हणाले की, अमेरिकेने निर्बंध लावल्यानंतर त्याचा फटका बसणाऱ्या उद्याोगांना मदत करण्यासाठी उच्च स्तरिय समिती तयार केली असून, ही समिती त्या क्षेत्रांचा आढावा घेऊन उद्याोगांना पर्यायी बाजारपेठ कोणती आहे, त्यांना कोणत्या प्रकारची मदत करावी लागेल अशा सर्व उपाययोजना सूचविणार आहे. त्याची अंमलबजावणी केली जाईल, अशी माहिती मुख्यमंत्री देवेंद्र फडणवीस यांनी दिली. महाराष्ट्रात १९ हजार २०० कोटींच्या गुंतवणुकीचा मार्ग मोकळा मुख्यमंत्री देवेंद्र फडणवीस आणि सिंगापूरचे उपपंतप्रधान गन किम योंग यांच्या हस्ते नवी मुंबई येथे अत्याधुनिक 'कॅपिटालँड डेटा सेंटर, मुंबई ०१'चे उद्घाटन झाले. कृत्रिम बुद्धिमत्ता, क्वांटम कॉम्प्युटिंग आणि आधुनिक डिजिटल फ्रेमवर्क्स यांच्या प्रगतीमुळे डेटा सेंटर ही अत्यावश्यक पायाभूत सुविधा बनली आहे. मुंबई–महाराष्ट्रातील कॅपिटालँडचे हे अत्याधुनिक केंद्र भारताला डिजिटल क्रांतीत आघाडीवर ठेवेल. देशाची ६० टक्के डेटा सेंटर क्षमता एकट्या महाराष्ट्रात उभी राहिली आहे. महाराष्ट्र शासन आणि कॅपिटालँड इन्व्हेस्टमेंट लिमिटेड यांच्यामध्ये सामंजस्य करार करण्यात आला आहे. कॅपिटालँडने १९ हजार २०० कोटींची गुंतवणूक करण्याची घोषणा केली असून २०३० पर्यंत साधारण २० हजार कोटी इतकी असेल. कॅपिटालँड इन्व्हेस्टमेंट आणि महाराष्ट्रातील त्यांच्या सहयोगी कंपन्यांकडून या गुंतवणुकीला चालना मिळणार आहे. तसेच या करारामुळे अंदाजे रोजगाराच्या थेट ६० हजार संधी उपलब्ध होणार आहेत. या करारांतर्गत मुंबई आणि पुणे येथे बिझनेस पार्क्स, मुंबई आणि पुणे येथे डाटा सेंटर्स, संपूर्ण महाराष्ट्रात लॉजिस्टिक्स आणि औद्योगिक पार्क्स हे प्रकल्प उभारण्यात येणार आहेत, असे ते म्हणाले. दरम्यान, महाराष्ट्र शासन आणि मणिपाल हेल्थ एंटरप्रायझेस प्रा. लि. आणि टेमासेक यांच्यात सामंजस्य करार करण्यात आला आहे. या करारांतर्गत नागपूर येथे ३५० खाटांचे मल्टिस्पेशालिटी रुग्णालय उभारण्यात येणार असून, यासाठी ७०० कोटींपर्यंतची गुंतवणूक प्रस्तावित आहे. या प्रकल्पामुळे अंदाजे रोजगाराच्या ३ हजार संधी उपलब्ध होणार आहेत. भारतात सध्या ८०० दशलक्षाहून अधिक इंटरनेट वापरकर्ते आणि मजबूत स्टार्टअप इकोसिस्टम आहे. त्यामुळे, डेटा सेंटरची मागणी पुढील काळात झपाट्याने वाढण्याची अपेक्षा आहे. भारतातील डेटा सेंटरची क्षमता सध्याच्या १.२ गिगावॅटवरून २०२३ पर्यंत ४.५ गिगा वॅटपर्यंत वाढण्याची शक्यता आहे. FOLLOW US : Copyright © 2025 Lokmat Media Pvt Ltd</w:t>
      </w:r>
    </w:p>
    <w:p>
      <w:pPr>
        <w:pStyle w:val="Heading3"/>
      </w:pPr>
      <w:r>
        <w:t>Article 323</w:t>
      </w:r>
    </w:p>
    <w:p>
      <w:r>
        <w:t>Title: मुख्यमंत्री देवेंद्र फडणवीस यांच्या हस्ते संतश्रेष्ठ श्री ज्ञानेश्वर महाराज यांच्या ७५० व्या जयंती वर्षानिमित्त सुवर्ण कलशाचे पूजन</w:t>
      </w:r>
    </w:p>
    <w:p>
      <w:r>
        <w:t xml:space="preserve">URL: </w:t>
      </w:r>
      <w:hyperlink r:id="rId331">
        <w:r>
          <w:rPr>
            <w:color w:val="0000FF"/>
          </w:rPr>
          <w:t>https://www.adhunikkesari.com/article/15998/maha</w:t>
        </w:r>
      </w:hyperlink>
    </w:p>
    <w:p>
      <w:r>
        <w:t>Content: आधुनिक केसरी न्यूज रोहित दळवी पुणे : दि.१५ संत ज्ञानेश्वर महाराजांनी पसायदानद्वारे अखिल विश्वाच्या कल्याणाची भावना मांडली आहे. ज्ञानेश्वरीतील हा विश्वात्मक विचार भारतीय संस्कृतीचे मूळ असून तो जगाला मार्गदर्शक आहे, असे प्रतिपादन मुख्यमंत्री देवेंद्र फडणवीस यांनी केले. संतश्रेष्ठ श्री ज्ञानेश्वर महाराजांच्या सप्तशतकोत्तर सुवर्ण जयंती दिनानिमित्त आयोजित संत ज्ञानेश्वर महाराजांच्या समाधी मंदिरावर सुवर्ण कलशारोहण समारंभात ते बोलत होते. यावेळी उपमुख्यमंत्री एकनाथ शिंदे, ग्रामविकास मंत्री जयकुमार गोरे, विधान परिषदेच्या उपसभापती डॉ. नीलम गोऱ्हे, प्रमुख जिल्हा व सत्र न्यायाधीश महेंद्र महाजन, ह.भ.प. मारुती महाराज कुरेकर, ह.भ.प. नारायण महाराज जाधव, खासदार श्रीरंग बारणे, आमदार उमा खापरे, बापूसाहेब पठारे, महेश लांडगे, बाबाजी काळे,देवेंद्र पोटे आदी उपस्थित होते. मुख्यमंत्री श्री. फडणवीस म्हणाले, आपल्या संस्कृतीतील प्राचीन मूल्ये जपाण्याचे श्रेय वारकरी संप्रदायला आहे. ही मूल्य विचारांची परंपरा पुढच्या पिढीपर्यंत नेल्याने आम्ही परकीय आक्रमण होत असतांना राजकीय गुलामगिरी स्वीकारली, पण वैचारिक गुलामगिरी स्वीकारली नाही. वारकरी परंपरेने आणि संतांनी जात, धर्म भेदामुळे गुलामगिरीत जाणाऱ्या समाजात ऐक्य निर्माण करण्याचे कार्य केले. माऊलींनी ज्ञानेश्वरीच्या माध्यमातून हीच शिकवण दिली आहे, २१ वर्षाच्या जीवनात त्यांनी दिलेला विचार आपल्याला शतकानुशतके मार्ग दाखविणारा आहे. म्हणूनच समाधी मंदिरात आल्यावर मिळणारी ऊर्जा चांगले काम करण्याची ऊर्जा मिळते, असे त्यांनी सांगितले. विचार आणि तत्वज्ञानाचा निर्मळ प्रवाह असलेली भारतीय सभ्यता सर्वात जुनी सभ्यता आहे हे जगाने मान्य केले असल्याचेही ते म्हणाले. श्रीकृष्ण जन्माष्टमीच्या शुभेच्छा देऊन मुख्यमंत्री श्री. फडणवीस म्हणाले, अर्जुनाला कर्म मार्ग दाखविण्यासाठी भगवान योगेश्वराने गीता सांगितली, गितेचे मराठीत विवेचन करणाऱ्या संत ज्ञानेश्वर माऊलींच्या समाधी मंदिरावर सुवर्ण कळस आजच्या दिवशी चढविला जाणे हा एक सुवर्णयोग आहे. भक्तांनी दान नव्हे तर समर्पण केल्याने हा सुवर्ण कलश चढविला गेला. सुवर्ण कलशासोबत महादजी शिंदे यांनी उभारलेल्या महाद्वाराचा जीर्णोद्धार केल्याने त्याला मूळ स्वरूप प्राप्त होईल आणि मंदिर परिसराच्या पावित्र्यात भर पडेल. भगवद्गीतेतील तत्वज्ञान हे जगातले सर्वोत्तम तत्वज्ञान असून ते जगात स्वीकारले जात आहे. माऊलींनी ९ हजार ओव्याच्या माध्यमातून मांडलेले हे ज्ञान ऑडिओ बुकच्या माध्यमातून सर्व भाषेत उपलब्ध होणार असल्याने ते जगभरात पोहोचेल, असा विश्वास मुख्यमंत्र्यांनी व्यक्त केला. लहान ऑडिओ क्लिपद्वारे ज्ञानेश्वरीचा विचार नव्या पिढीपर्यंत पोहोचवा-एकनाथ शिंदेउपमुख्यमंत्री श्री. शिंदे म्हणाले, मंदिराच्या महाद्वारातून भक्त माऊलीचा गजर करीत पुढे जातात. ही वारकरी परंपरा फार मोठी आहे आणि ती पुढे नेत असताना समाधी मंदिरावर सुवर्ण कलश चढविला जाणे ही महत्वची घटना आहे. भाविकांच्या योगदानामुळे या क्षणाचे साक्षीदार होण्याचे भाग्य सर्वांनाच मिळाले. वारकऱ्यांसाठी ज्ञानोबा हा श्वास आणि आळंदी ही काशी आहे, अलंकापुरी म्हणून परिचित असलेली आळंदी मराठीसाठी आणि भागवत धर्मासाठी महत्वाचे स्थान आहे. आज नव्या संकेतस्थळाच्या माध्यमातून भागवत धर्मातील विचार प्रसाराची ही परंपरा पुढे नेण्यासाठी ज्ञानेश्वरी ऑडिओ बुकचा स्तुत्य उपक्रम राबविण्यात आला आहे. ज्ञानेश्वरीतील ओव्यांच्या दोन ते तीन मिनिटांच्या ऑडिओ क्लिप तयार करून पुढच्या पिढीपर्यंत हा विचार अधिक प्रभाविपणे पोहोचवावा, असे आवाहन त्यांनी केले. श्री. शिंदे म्हणाले, देशात परकीय आक्रमण होत असताना भागवत धर्माला जिवंत ठेवण्याचे कार्य वारकरी संप्रदायाने आणि संतांनी केले. वारकरी संप्रदाय समाजाला सन्मार्ग दाखविणारी मोठी शक्ती आहे. त्यामुळे आपली संस्कृती कोणीही नष्ट करू शकला नाही. संत महात्मे अशावेळी सुविचार समाजात रुजवीत होते. संत ज्ञानेश्वरांनी कर्म, ज्ञान, सदाचार, नीती, भक्तीची शिकवण दिली, त्यातून समाजाला विशालदृष्टी मिळाली. शेकडो वर्षानंतर आजही माऊली अखंड आणि पवित्र अग्निहोत्राप्रमाणे जगाला उर्जा आणि प्रेरणा देत आहेत. त्यामुळे या महाद्वारातून प्रवेश करतांना मीपण, अहंकार गळून पडेल सात्विकतेचा अनुभव भक्तांना मिळेल, असे त्यांनी सांगितले. आळंदी विकास आराखड्यासाठी सर्व सहकार्य करण्यात येईल, अशी ग्वाहीदेखील त्यांनी दिली.योगी निरंजननाथ यांनी प्रस्ताविकात सोहळ्याची माहिती दिली. श्री ज्ञानेश्वर महाराज समाधी मंदिरात सौर ऊर्जेचा उपयोग सुरू करण्यात आल्याची माहिती दिली. मुख्यमंत्री फडणवीस यांच्या हस्ते सुवर्णकलश पूजन आणि श्री ज्ञानेश्वरी(सार्थ) ऑडिओ बुक विविध भाषेत उपलब्ध असलेल्या श्री ज्ञानेश्वर महाराज संस्थान कमिटीच्या संकेतस्थळाचे विमोचन करण्यात आले. मान्यवरांच्या उपस्थित भाविकांच्या वर्गणीतून तयार करण्यात आलेला हा २२ किलोचा सुवर्ण कलश समाधी मंदिरावर चढविण्यात आला. उपमुख्यमंत्री शिंदे यांच्या हस्ते महाद्वार जीर्णोद्धार कार्यारंभ पूजन करण्यात आले. मान्यवरांच्या हस्ते सुवर्णकलश आणि महाद्वारासाठी योगदान देणाऱ्या व्यक्तींचा सन्मान करण्यात आला. यावेळी श्री ज्ञानेश्वर महाराज संस्थान कमिटीचे प्रमुख विश्वस्त ॲड. राजेंद्र उमाप, डॉ. भावार्थ देखणे, योगी निरंजन नाथ, ॲड. रोहणी पवार, चैतन्य कबीर, पुरुषोत्तम पाटील आदी उपस्थित होते.</w:t>
      </w:r>
    </w:p>
    <w:p>
      <w:pPr>
        <w:pStyle w:val="Heading3"/>
      </w:pPr>
      <w:r>
        <w:t>Article 324</w:t>
      </w:r>
    </w:p>
    <w:p>
      <w:r>
        <w:t>Title: कोल्हापुरात पोलिसांचे चेहरे खुलले !</w:t>
      </w:r>
    </w:p>
    <w:p>
      <w:r>
        <w:t xml:space="preserve">URL: </w:t>
      </w:r>
      <w:hyperlink r:id="rId332">
        <w:r>
          <w:rPr>
            <w:color w:val="0000FF"/>
          </w:rPr>
          <w:t>https://www.loksatta.com/kolhapur/cm-devendra-fadnavis-hands-over-keys-of-new-police-housing-complex-in-kolhapur-vsd-99-5311052/</w:t>
        </w:r>
      </w:hyperlink>
    </w:p>
    <w:p>
      <w:r>
        <w:t>Content: कोल्हापूर : येथे राजर्षी शाहू महाराज पोलीस संकुलातील पोलिसांच्या नूतन शानदार निवासी इमारतील काही सदनिकांच्या प्रतिकात्मक चाव्या संबंधित लाभार्थ्यांना मुख्यमंत्री देवेंद्र फडणवीस यांच्या हस्ते रविवारी प्रदान करण्यात आल्या, तत्पूर्वी महाराष्ट्र राज्य पोलीस गृहनिर्माण व कल्याण महामंडळ मुंबई यांच्यामार्फत उभारण्यात आलेल्या सदनिकांची फडणवीस यांनी पाहणी करून समाधान व्यक्त केले. त्यांच्या हस्ते पोलीस निरिक्षक महेश इंगळे, श्रीराम कन्हेरकर , हवालदार तानाजी शेंडगे , महिला पोलीस संगिता वराळे, लिपीक विष्णू परीट यांना चाव्या देण्यात आल्या. उपमुख्यमंत्री एकनाथ शिंदे , पालकमंत्री प्रकाश आबिटकर, सार्वजनिक बांधकाम मंत्री शिवेंद्रराजे भोसले, खा. धैर्यशील माने , आमदार सर्वश्री राजेश क्षीरसागर, चंद्रदिप नरके, राजेंद्र यड्रावकर , अमल महाडिक, शिवाजी पाटील, पोलीस कल्याण महामंडळाच्या व्यवस्थापकीय संचालक अर्चना त्यागी, पोलीस महानिरीक्षक सुनील फुलारी, माजी खा .संजय मंडलिक, माजी आ. सुजित मिणचेकर आदी उपस्थित होते . यावेळी फडणवीस यांच्या हस्ते कुरुंदवाड येथे उभारण्यात येणाऱ्या नूतन इमारतीचे ऑनलाईन उद्घाटन करण्यात आले. कोल्हापूर जिल्हा पोलीस दलाच्या स्थापनेवरील कोल्हापूर शहर येथील जुना बुधवार पेठ येथे पोलीसअंमलदार यांच्यासाठी सर्व सोयींनी युक्त असे १६८ शासकीय निवासस्थान बांधण्याकरिता शासनाने ३४ कोटी ६२ लाख रक्कम मंजूर केली असल्याची माहिती पोलीस अधीक्षक योगेश कुमार गुप्ता यांनी प्रास्ताविकात दिली. बांधकामाकरिता महाराष्ट्र राज्य पोलीस गृहनिर्माण व कल्याण महामंडळ मर्यादित यांच्यामार्फत या ठिकाणी ए , बी, सी अशा तीन भागात सात मजली तीन इमारती उभारण्यात आलेल्या आहेत . प्रत्येक इमारतीमध्ये प्रत्येकी ५३८ चौ फूट क्षेत्राचे टू बीएचके ५६ फ्लॅट असे एकूण १६८ फ्लॅट बांधण्यात आलेले आहेत. लिफ्ट, बगीचा, प्रशस्त पार्किंग ,मुलांसाठी प्लेग्राउंड, ज्येष्ठ नागरिकांसाठी वॉकिंग ट्रॅक , सोलर सिस्टिम , अग्निशामक , मंदिर, एसटीपी प्लांट अशा सोयीयुक्त तसेच २४ तास संरक्षणाचे काम करणाऱ्या पोलीस अंमलदारांकरीता विसाव्यासाठी सुंदर कॅम्पसची निर्मिती आली आहे. त्याचबरोबर या पोलीस संकुलाला , ‘ राजर्षी छत्रपती शाहू महाराज ‘ पोलीस संकुल असे साजेसे नाव देण्यात आले आहे. या कार्यक्रमासाठी पोलीस विभागातील इतर अधिकारी – कर्मचारी व त्यांचे कुटुंबीय मोठ्या संख्येने उपस्थित होते . 20 August Horoscope: उद्या म्हणजे २० ऑगस्ट, बुधवार आहे आणि या दिवशी चंद्राचं गोचर मिथुन राशीनंतर कर्क राशीत होईल. बुधवार असल्यामुळे दिवसाचे अधिपती बुध असतील आणि चंद्र-बुधाची युती होऊन शुभ योग तयार होईल. यासोबतच उद्या शुक्र, बुध आणि गुरु यांचा त्रिग्रह योग होईल आणि गजकेसरी योग देखील बनेल. एवढंच नव्हे तर सूर्यापासून ११व्या भावात चंद्र असल्यामुळे सम योग होईल. तसेच पुनर्वसु नक्षत्रात सिद्धी योग तयार होईल.</w:t>
      </w:r>
    </w:p>
    <w:p>
      <w:pPr>
        <w:pStyle w:val="Heading3"/>
      </w:pPr>
      <w:r>
        <w:t>Article 325</w:t>
      </w:r>
    </w:p>
    <w:p>
      <w:r>
        <w:t>Title: डबेवाल्यांना २५ लाखांत ५०० चौरस फुटांचे घर; मुख्यमंत्री देवेंद्र फडणवीस यांची घोषणा</w:t>
      </w:r>
    </w:p>
    <w:p>
      <w:r>
        <w:t xml:space="preserve">URL: </w:t>
      </w:r>
      <w:hyperlink r:id="rId333">
        <w:r>
          <w:rPr>
            <w:color w:val="0000FF"/>
          </w:rPr>
          <w:t>https://www.loksatta.com/mumbai/mumbai-affordable-housing-project-launched-for-dabbawala-under-pmay-scheme-mumbai-print-news-rds-00-5304941/</w:t>
        </w:r>
      </w:hyperlink>
    </w:p>
    <w:p>
      <w:r>
        <w:t>Content: मुंबई : मुंबईतील डबेवाल्यांना ५०० चौरस फुटांचे घर केवळ २५.५० लाख रुपयांत उपलब्ध करून देण्याची घोषणा मुख्यमंत्री देवेंद्र फडणवीस यांनी गुरुवारी केली. पंतप्रधान आवास योजना आणि इतर शासकीय योजनांच्या माध्यमातून हा परवडणारा गृहनिर्माण प्रकल्प राबविण्यात येणार असल्याचे त्यांनी सांगितले. वांद्रे पश्चिम येथे डबेवाला आंतरराष्ट्रीय अनुभव केंद्राच्या उद्घाटनप्रसंगी फडणवीस बोलत होते. गेल्या १३५ वर्षांच्या प्रवासात आमचे डबेवाले संगणक किंवा ‘आर्टिफिशियल इंटेलिजन्स’ न वापरता मानवी बुद्धिमत्तेच्या जोरावर जगप्रसिद्ध व्यवस्थापन कौशल्य दाखवत आहेत. एकही चूक न करता, एकही दिवस उशीर न करता त्यांनी काम केले. ही जगातली अद्वितीय परंपरा आहे. ‘डबेवाला भवन’चे रूपांतर आंतरराष्ट्रीय अनुभव केंद्रात झाल्यामुळे आणि येथे ‘व्हर्च्युअल रिॲलिटी’च्या माध्यमातून सकाळच्या भजनापासून लोकल प्रवास, डबे वितरित करणे आणि जेवणापर्यंत असा डबेवाला संस्कृतीचा थेट अनुभव घेता येत असल्याचे सांगत मुख्यमंत्र्यांनी डबेवाल्यांचे कौतूक केले. डबेवाला समाजाची निर्व्यसनी, वारकरी परंपरेवर आधारित सेवा ही जगभरासाठी प्रेरणादायी असल्याचे फडणवीस म्हणाले. पुढील काळात या केंद्रासाठी अधिक चांगल्या सुविधा आणि उपलब्ध करून देणार असल्याची घोषणाही मुख्यमंत्र्यांनी या वेळी केली. या प्रसंगी सांस्कृतिक कार्यमंत्री आशीष शेलार, आमदार श्रीकांत भारतीय, योगेश सागर, तमिळ सेल्वन यांच्यासह ‘नूतन मुंबई टिफिन बॉक्स सप्लायर चॅरिटी ट्रस्ट’चे अध्यक्ष उल्हास मुके, ‘मुंबई टिफिन बॉक्स सप्लायर असोसिएशन’चे अध्यक्ष रामदास करवंदे, सचिव किरण गवांदे आदी या वेळी उपस्थित होते. फडणवीस यांनी यावेळी डबेवाल्यांच्या गृहनिर्माण प्रकल्पासाठी जमीन उपलब्ध करून देणारे त्रिपाठी यांचे, तसेच नफा न घेता उत्कृष्ट दर्जाचे बांधकाम करण्याची जबाबदारी स्वीकारणारे जयेश शाह आणि संपूर्ण टीमचे विशेष कौतुक केले. सर्व प्रक्रिया पारदर्शकपणे पूर्ण करून आज या करारावर स्वाक्षऱ्या करण्यात आल्याची माहिती त्यांनी या वेळी दिली. डबेवाल्यांच्या कार्याचा गौरव करताना आशिष शेलार यांनी विठ्ठलाचे नाव घेत लोकांच्या पोटापाण्याची सेवा करणाऱ्या मुंबईच्या डबेवाल्यांचे आंतरराष्ट्रीय अनुभव केंद्र उभे राहणे हा मुंबईकरांसाठी अभिमानाचा क्षण असल्याचे सांगितले. हे केंद्र जगभरातील पर्यटकांना प्रेरणा आणि व्यवस्थापनाचे धडे देणारे केंद्र ठरुन मुंबईची ओळख द्विगुणित करेल, असा विश्वास त्यांनी व्यक्त केला. तर श्रीकांत भारतीय यांनी जगातली २७ विद्यापीठे संशोधन करीत असलेल्या डबेवाल्यांच्या संस्कृतीची माहिती देणाऱ्या आंतरराष्ट्रीय केंद्रामध्ये आधुनिक तंत्रज्ञानाचा वापर करण्यात येत असल्याचे सांगून त्यांची पुढची पिढीच या केंद्राचे संचालन करणार असल्याची माहिती दिली.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326</w:t>
      </w:r>
    </w:p>
    <w:p>
      <w:r>
        <w:t>Title: Devendra Fadnavis On Operation Sindoor : "पापांची हंडी फोडणार....", ऑपरेशन सिंदुरवर फडणवीसांचे भाष्य</w:t>
      </w:r>
    </w:p>
    <w:p>
      <w:r>
        <w:t xml:space="preserve">URL: </w:t>
      </w:r>
      <w:hyperlink r:id="rId334">
        <w:r>
          <w:rPr>
            <w:color w:val="0000FF"/>
          </w:rPr>
          <w:t>https://www.lokshahi.com/news/we-will-break-the-pot-of-sins-fadnavis-commentary-on-operation-sindoor</w:t>
        </w:r>
      </w:hyperlink>
    </w:p>
    <w:p>
      <w:r>
        <w:t>Content: आज राज्यात दहीहंडीचा सण मोठा उत्साह साजरा होतं आहे. ठिकठिकाणी गोविंदा हंडी फोडण्यासाठी सज्ज झाले आहेत. घाटकोपरचे आमदार राम कदम यांच्या मानण्याच्या हंडीत राज्याचे मुख्यमंत्री देवेंद्र फडणवीस सहभागी झाले होते. यावेळी त्यांनी ऑपरेशन सिंदूर भाष्य केले. त्यावेळी ते म्हणाले की, "ही हंडी ऑपरेशन सिंदुरला समर्पित करणारी आहे. ऑपरेशन सिंदुर हे पाकिस्तानच्या पापांची हंडी फोडणारं आहे. आमच्या वीर सैनिकांनी ज्या प्रकारे पाकिस्तानमध्ये घुसून आतंवाद्यांचे अड्डे नाहिसे केले. संपूर्ण जगाने ऑपरेशन सिंदूरद्वारे भारताची ताकद पाहिली आहे. नरेंद्र मोदीं सांगतात, पाकिस्तान के इरादोको मट्टी पलित कर दूंगा. त्यावेळेस कशाप्रकारे पाकिस्तानला मातीमोल करण्याचं प्रधानमंत्र्यांनी केलं." Lokshahi Marathi Ⓒcopyright2022</w:t>
      </w:r>
    </w:p>
    <w:p>
      <w:pPr>
        <w:pStyle w:val="Heading3"/>
      </w:pPr>
      <w:r>
        <w:t>Article 327</w:t>
      </w:r>
    </w:p>
    <w:p>
      <w:r>
        <w:t>Title: Devendra Fadnavis: “दहीहंडी उत्सवातून गोविंदा पथकांनी…”; CM देवेंद्र फडणवीसांचे गौरवोद्गार</w:t>
      </w:r>
    </w:p>
    <w:p>
      <w:r>
        <w:t xml:space="preserve">URL: </w:t>
      </w:r>
      <w:hyperlink r:id="rId335">
        <w:r>
          <w:rPr>
            <w:color w:val="0000FF"/>
          </w:rPr>
          <w:t>https://www.navarashtra.com/maharashtra/mumbai/cm-devendra-fadnavis-attend-dahihandi-operation-sindoor-mumbai-marathi-news-961634.html</w:t>
        </w:r>
      </w:hyperlink>
    </w:p>
    <w:p>
      <w:r>
        <w:t>Content: मुख्यमंत्री फडणवीसांची दहीहंडीच्या कार्यक्रमांना हजेरी (फोटो- महासंवाद) मुंबई: ‘ऑपरेशन सिंदूर’ द्वारे भारतीय सैन्य दलाने पंतप्रधान नरेंद्र मोदी यांचा निर्धार आणि विचार प्रत्यक्षात उतरवला. पाकिस्तानमधील दहशतवादी ठिकाणे नष्ट करून शत्रूला धडा शिकविला आणि आपल्या शौर्याची जगासमोर प्रचिती दिली आहे. आजच्या या दहीहंडी उत्सवातून गोविंदा पथकांनी सैन्य दलाच्या शौर्याला सलाम करण्याचे सुंदर काम केले आहे,” असे गौरवोद्गार मुख्यमंत्री देवेंद्र फडणवीस यांनी काढले. मुख्यमंत्री देवेंद्र फडणवीस यांनी दहीहंडी उत्सवाच्या निमित्ताने शहर व उपनगरातील विविध कार्यक्रमांना भेट देऊन नागरिकांना शुभेच्छा दिल्या. मुख्यमंत्री फडणवीस म्हणाले की,“दहीहंडी उत्सवाला उपस्थित असलेल्या सैन्य दलातील जवानांना व त्यांच्या शौर्याला मी मनःपूर्वक सलाम करतो. सामाजिक उपक्रम व सांस्कृतिक कार्यक्रमांच्या माध्यमातून घाटकोपर येथील उत्सवाने जे कार्य केले आहे ते उल्लेखनीय आहे. गोविंदा पथकांनी उभारलेले थर सैन्य दलाच्या शौर्यासाठी अर्पण केले आहेत, ही एक प्रेरणादायी बाब आहे.” मुंबई शहर व उपनगरातील विविध दहीहंडी उत्सव कार्यक्रमांना मुख्यमंत्र्यांची उपस्थिती विक्रोळी येथील टागोर नगरमध्ये आरंभ दहीहंडी कार्यक्रमास उपस्थित राहून मुख्यमंत्री म्हणाले, “दहीहंडी उत्सवात एकावर एक थर लावला जातो, तेव्हा हा संपूर्ण समाज एकत्रित असल्याचा महत्त्वपूर्ण संदेश दिला जातो. सर्वांनी एकसंघ राहून पुढे जाण्याचे हे प्रतीक आहे,” असे ते म्हणाले. ऑपरेशन सिंदूरमध्ये सहभागी भारतीय जवानांच्या शौर्याला सलाम करण्यासाठी आयोजित 'दहीहंडी'… (मुंबई | 16-8-2025)#Maharashtra #Mumbai #DahiHandi2025 pic.twitter.com/6q445ioKHc — Devendra Fadnavis (@Dev_Fadnavis) August 16, 2025 वरळी जांबोरी मैदानावर आयोजित परिवर्तन दहीहंडी उत्सवात छत्रपती संभाजी महाराज यांच्या जीवनातील प्रेरणादायी प्रसंगांचे सादरीकरण कलाकारांनी केले. उत्कृष्ट सादरीकरणाबद्दल मुख्यमंत्री फडणवीस यांच्या हस्ते कलाकारांचा सन्मान करण्यात आला. या कार्यक्रमास सांस्कृतिक कार्यमंत्री आशिष शेलार, कौशल्य विकास मंत्री मंगल प्रभात लोढा आणि आमदार प्रवीण दरेकर आदी मान्यवर उपस्थित होते. तसेच, भोईवाडा येथील स्वातंत्र्यसैनिक सदाकांत ढवन उद्यान येथे साजऱ्या होत असलेल्या दहीहंडी उत्सवाला उपस्थित राहून मुख्यमंत्री फडणवीस यांनी गोविंदा व नागरिकांना शुभेच्छा दिल्या. कोकण नगरचा राजा गोविंदा पथकाला 25 लाख रुपयांचे बक्षीस जाहीर गोविंदांची पंढरी म्हणून ओळखल्या जाणाऱ्या ठाणे शहरात शनिवारी सकाळपासून मुंबईतील गोविंदा पथके दाखल झाली आहेत. यापैकी कोकणनगर गोविंदा पथकाने वर्तकनगर येथील मंत्री प्रताप सरनाईक यांच्या संस्कृती युवा प्रतिष्ठानतर्फे आयोजित दहीहंडी उत्सवात दहा थर लावून विश्वविक्रम केला. या विक्रमानंतर मंत्री सरनाईक यांनी मंडळाला २५ लाख रुपयांचे बक्षीस जाहीर केले आणि मंडळाच्या कार्यकर्त्यांनी जल्लोष साजरा केला. Follow Us On © Copyright Navarashtra 2025 All rights reserved.</w:t>
      </w:r>
    </w:p>
    <w:p>
      <w:pPr>
        <w:pStyle w:val="Heading3"/>
      </w:pPr>
      <w:r>
        <w:t>Article 328</w:t>
      </w:r>
    </w:p>
    <w:p>
      <w:r>
        <w:t>Title: महाराष्ट्रातील खासदारांनी राधाकृष्णन यांना समर्थन द्यावे:मुख्यमंत्री देवेंद्र फडणवीसांचे आवाहन; ठाकरे गट अन् शरद पवार गटाला लगावला टोला</w:t>
      </w:r>
    </w:p>
    <w:p>
      <w:r>
        <w:t xml:space="preserve">URL: </w:t>
      </w:r>
      <w:hyperlink r:id="rId336">
        <w:r>
          <w:rPr>
            <w:color w:val="0000FF"/>
          </w:rPr>
          <w:t>https://divyamarathi.bhaskar.com/local/maharashtra/mumbai/news/c-p-radhakrishnan-vice-president-candidate-fadnavis-urges-support-135703533.html</w:t>
        </w:r>
      </w:hyperlink>
    </w:p>
    <w:p>
      <w:r>
        <w:t>Content: महाराष्ट्राचे राज्यपाल सी. पी. राधाकृष्णन यांना एनडीएने उपराष्ट्रपतीपदाचा उमेदवार म्हणून घोषित केले आहे. ही महाराष्ट्रासाठी अभिमानाची गोष्ट असल्याचे मुख्यमंत्री देवेंद्र फडणवीस यांनी म्हटले आहे. मूळचे तामिळनाडूचे असले तरी, सी. पी. राधाकृष्णन हे महारा जयदीप धनखड यांच्या राजीनाम्यानंतर रिक्त झालेल्या उपराष्ट्रपतीपदासाठी आता लवकरच निवडणूक होणार आहे. या निवडणुकीसाठी एनडीएकडून महाराष्ट्राचे राज्यपाल सी.पी. राधाकृष्णन यांना उमेदवारी देण्यात आली आहे. रविवारी झालेल्या एनडीएच्या महत्त्वाच्या बैठकीत हा निर्णय घेण्यात आला, या बैठकीला पंतप्रधान नरेंद्र मोदी यांच्यासह भाजपचे आणि मित्रपक्षांचे वरिष्ठ नेते उपस्थित होते. या बैठकीनंतर उपराष्ट्रपती पदाचे उमेदवार म्हणून सी. पी. राधाकृष्णन यांच्या नावाची घोषणा करण्यात आली. ते सध्या महाराष्ट्राचे राज्यपाल म्हणून जबाबदारी सांभाळत आहेत. नेमके काय म्हणाले मुख्यमंत्री देवेंद्र फडणवीस? महाराष्ट्राचे राज्यपाल सी. पी. राधाकृष्णन यांना उपराष्ट्रपती पदाचा उमेदवार म्हणून एनडीएने घोषित केले, ही आपल्या सर्वांसाठी आनंदाची गोष्ट आहे. सी. पी. राधाकृष्णन हे मूळचे तमिळनाडूचे असले, तरी महाराष्ट्राचे राज्यपाल आणि मतदार असल्याचे फडणवीस म्हणालेत. विधानसभेच्या निवडणुकीत त्यांनी महाराष्ट्रात मतदान केले आहे. मुंबईतील मतदारयादीत त्यांचे नाव आहे. ते उपराष्ट्रपती पदाचा फॉर्म भरताना, त्यात कुठले मतदार आहेत, याचा पुरावा लावावा लागतो. त्यात ते महाराष्ट्राचे उमेदवार किंवा महाराष्ट्राचे मतदार म्हणून हा पुरावा लावणार आहे. त्यामुळे महाराष्ट्रासाठी ही विशेष आनंदाची गोष्ट आहे, असे ते म्हणाले. ठाकरे गट, शरद पवारांच्या एनसीपीला टोला यावेळी बोलताना देवेंद्र फडणवीस यांनी महाराष्ट्रातील सर्व खासदारांना राधाकृष्णन यांच्या बाजूने मतदान करण्याचे आवाहन केले. ते म्हणाले, सर्व पक्षांनी आपआपसातील मतभेद विसरून, विशेषत: महाराष्ट्राची अस्मिता सांगणारे उद्धव ठाकरे यांची शिवसेना, शरद पवार यांचा राष्ट्रवादी या दोन्ही नेत्यांनी सी. पी. राधाकृष्णन यांना समर्थन दिले पाहिजे, असे म्हणत देवेंद्र फडणवीस यांनी उद्धव ठाकरे आणि शरद पवार यांना टोला लगावला. आपल्या महाराष्ट्रातील एक मतदार उपराष्ट्रपती होतोय, त्याकरिता सगळ्यांनी त्यांना मदत केली पाहिजे, असे आवाहन मुख्यमंत्री देवेंद्र फडणवीस यांनी केले. , असे आवाहनही त्यांनी केले. हे ही वाचा... मुख्यमंत्री देवेंद्र फडणवीसांकडून राज्यातील पावसाचा आढावा:मराठवाड्यात 800 गावे बाधित, कोकण व विदर्भात रेड अलर्ट मुख्यमंत्री देवेंद्र फडणवीस यांनी कंट्रोलमधून राज्यातील पावसाच्या परिस्थितीचा आढावा घेतला. राज्यभरातील जिल्हाधिकारी, विभागीय आयुक्त यांच्याशी मुख्यमंत्र्यांनी संवाद साधला. संपूर्ण महाराष्ट्रात 4 लाख हेक्टर पिके पावसामुळे बाधित झालेली आहेत. यवतमाळ, नांदेड, वर्धा, बीड, वाशीम या परिसरात जास्त नुकसान झालेले आहे. नुकसानग्रस्त भागातील उपाययोजनांसाठी जिल्हाधिकाऱ्यांना अधिकार देण्यात आलेले आहेत, अशी माहिती मुख्यमंत्री देवेंद्र फडणवीस यांनी दिली. सविस्तर वाचा... सीपी राधाकृष्णन वयाच्या 16 व्या वर्षी RSS मध्ये सामील:2 वेळा खासदार, तमिळनाडू भाजप अध्यक्ष होते; कॉलेजमध्ये टेबल टेनिस चॅम्पियन होते महाराष्ट्राचे राज्यपाल सी.पी. राधाकृष्णन हे उपराष्ट्रपती पदासाठी एनडीएचे उमेदवार असतील. रविवारी झालेल्या भाजप संसदीय पक्षाच्या बैठकीत त्यांच्या नावावर एकमत झाले. नड्डा यांनी पत्रकार परिषदेत राधाकृष्णन यांचे नाव जाहीर केले. राधाकृष्णन हे जुलै २०२४ पासून महाराष्ट्राचे राज्यपाल आहेत. याआधी ते झारखंडचे राज्यपाल होते आणि तेलंगणा आणि पुद्दुचेरीचा अतिरिक्त कार्यभारही त्यांनी सांभाळला होता. २० ऑक्टोबर १९५७ रोजी तामिळनाडूतील तिरुपूर येथे जन्मलेल्या राधाकृष्णन यांनी बीबीएचे शिक्षण घेतले. सविस्तर वाचा... Copyright © 2024-25 DB Corp ltd., All Rights Reserved This website follows the DNPA Code of Ethics.</w:t>
      </w:r>
    </w:p>
    <w:p>
      <w:pPr>
        <w:pStyle w:val="Heading3"/>
      </w:pPr>
      <w:r>
        <w:t>Article 329</w:t>
      </w:r>
    </w:p>
    <w:p>
      <w:r>
        <w:t>Title: ‘ऑपरेशन सिंदूर’मधून भारताची जागतिक पातळीवर ताकद सिद्ध:सीएम देवेंद्र फडणवीस, म्हणाले- नदीजोडमुळे शेती अन् उद्योगांसाठी मुबलक पाणी मिळेल</w:t>
      </w:r>
    </w:p>
    <w:p>
      <w:r>
        <w:t xml:space="preserve">URL: </w:t>
      </w:r>
      <w:hyperlink r:id="rId337">
        <w:r>
          <w:rPr>
            <w:color w:val="0000FF"/>
          </w:rPr>
          <w:t>https://divyamarathi.bhaskar.com/local/maharashtra/nagpur/news/operation-sindoor-india-power-fadnavis-maharashtra-development-135683657.html</w:t>
        </w:r>
      </w:hyperlink>
    </w:p>
    <w:p>
      <w:r>
        <w:t>Content: ‘ऑपरेशन सिंदूर’ च्या माध्यमातून भारताने जगाला आपली ताकद दाखवून दिली आहे, असे प्रतिपादन उपमुख्यमंत्री देवेंद्र फडणवीस यांनी केले आहे. भारतीय सैन्याने शिस्तबद्ध पद्धतीने दहशतवादी आणि पाकिस्तानच्या लष्करी ठिकाणांना उद्ध्वस्त केले, ज्यामुळे जगाला नवीन भा पंतप्रधान नरेंद्र मोदी यांच्या नेतृत्वाखाली देश सातत्याने प्रगती करत असल्याचे सांगत फडणवीस म्हणाले की, गेल्या दहा वर्षांत भारताची अर्थव्यवस्था 11 व्या स्थानावरून चौथ्या क्रमांकावर आली आहे. ही प्रगती आता कोणीही थांबू शकत नाही. देशाला आत्मनिर्भर करण्यासाठी सर्वांनी स्वदेशीचा वापर करावा, असे आवाहनही त्यांनी केले. देशात येणाऱ्या एकूण परदेशी गुंतवणुकीपैकी 40 टक्के गुंतवणूक एकट्या महाराष्ट्रात येत आहे, ज्यामुळे राज्यात मोठ्या प्रमाणात रोजगारनिर्मिती होत आहे, असे त्यांनी सांगितले. वस्तू उत्पादन, निर्यात आणि स्टार्ट-अप्समध्ये महाराष्ट्र देशात प्रथम क्रमांकावर असल्याचेही ते म्हणाले. शेतकऱ्यांसाठी मोफत वीज आणि सौर प्रकल्प शेतकऱ्यांसाठी च्या योजनांबद्दल बोलताना फडणवीस म्हणाले की, शेतकऱ्यांना पुढील पाच वर्षांसाठी मोजत वीज दिली जात आहे. तसेच, दिवसा 12 तास वीज उपलब्ध करून देण्यासाठी ‘मुख्यमंत्री सौर कृषी प्रकल्प’ सुरू आहे, जो 2026 पर्यंत पूर्ण होईल. यानंतर महाराष्ट्र हे पहिले राज्य ठरेल जिथे शेतकऱ्यांना दिवसा 12 तास हरित वीज मिळेल. नदीजोड प्रकल्पांमुळे शेती आणि उद्योगांना मुबलक पाणी उपलब्ध होईल, असेही त्यांनी सांगितले. गडचिरोली आता स्टील हब राज्याच्या कायदा व सुव्यवस्थेचे कौतुक करताना फडणवीस म्हणाले की, गडचिरोली पोलिसांनी माओवादी आणि नक्षलवाद्यांना हटवले आहे. यामुळे गडचिरोली आता ‘स्टील हब’ म्हणून विकसित होत असून, देशात सर्वाधिक स्टील उत्पादन इथे होईल. वाढवण बंदर, विमानतळाचे आधुनिकीकरण आणि समृद्धी महामार्ग यासारखे अनेक पायाभूत प्रकल्प राज्यात सुरू आहेत. हजारापेक्षा जास्त वस्ती असलेल्या गावांमध्ये सिमेंट-काँक्रीटचे रस्ते बांधले जात आहेत. छत्रपती शिवाजी महाराजांनी आणि संतांनी दाखवलेल्या वाटेवर महाराष्ट्र चालत राहील, असा निर्धार देवेंद्र फडणवीस यांनी व्यक्त केला. Copyright © 2024-25 DB Corp ltd., All Rights Reserved This website follows the DNPA Code of Ethics.</w:t>
      </w:r>
    </w:p>
    <w:p>
      <w:pPr>
        <w:pStyle w:val="Heading3"/>
      </w:pPr>
      <w:r>
        <w:t>Article 330</w:t>
      </w:r>
    </w:p>
    <w:p>
      <w:r>
        <w:t>Title: Chandrashekhar Bawankule on Uddhav Thackeray : देवेंद्र फडणवीसांवर टीका करण्याआधी आरशात पाहा, 100 कोटी वसुली प्रकरण जनता विसरलेली नाही; बावनकुळेंचा उद्धव ठाकरेंवर पलटवार</w:t>
      </w:r>
    </w:p>
    <w:p>
      <w:r>
        <w:t xml:space="preserve">URL: </w:t>
      </w:r>
      <w:hyperlink r:id="rId338">
        <w:r>
          <w:rPr>
            <w:color w:val="0000FF"/>
          </w:rPr>
          <w:t>https://marathi.abplive.com/news/politics/chandrashekhar-bawankule-on-uddhav-thackeray-before-criticizing-devendra-fadnavis-look-in-the-mirror-public-not-forgotten-rs-100-crore-recovery-case-maharashtra-politics-marathi-news-1376412</w:t>
        </w:r>
      </w:hyperlink>
    </w:p>
    <w:p>
      <w:r>
        <w:t>Content: Chandrashekhar Bawankule on Uddhav Thackeray : राज्यातील कलंकित मंत्र्यांविरोधात ठाकरे गटाने आज राज्यभरात आंदोलन केले. यावेळी शिवसेना ठाकरे गटाचे प्रमुख उद्धव ठाकरे (Uddhav Thackeray) यांनी मुख्यमंत्री देवेंद्र फडणवीस (Devendra Fadnavis) यांच्यावर जोरदार टीका केली आहे. “मुख्यमंत्री फडणवीसांकडून अशी अपेक्षा होती की, ते भाजपची पारंपरिक शिस्त आणि भूमिका पुढे नेतील. पूर्वी पुराव्यानिशी आरोप झाले की, कोणत्याही चौकशीच्या आधी संबंधित मंत्र्यांची हकालपट्टी केली जायची. मात्र आता मुख्यमंत्री म्हणतात की, ‘आम्ही त्यांना समज दिली’. ही नेमकी कोणती समज?” असा सवाल उद्धव ठाकरे यांनी उपस्थित केला. ते पुढे म्हणाले, "मग पुढच्या वेळी रमी नव्हे तर तीन पत्ती खेळा, बार सावलीत नव्हे तर उन्हात बांधा, बॅग उघडी नव्हे तर बंद ठेवा – असा हा विनोदी प्रकार सुरु आहे का? हे सगळं योग्य वाटत नाही." पाशवी बहुमत, दिल्लीतील बापजादे आणि तरीही भ्रष्ट मंत्र्यांवर कारवाई करण्यात मुख्यमंत्री अपयशी ठरत असतील, तर त्यांच्यावर नक्की कोणाचा दबाव आहे?, असा थेट प्रश्न उद्धव ठाकरे यांनी विचारला. आता यावरुन राज्याचे महसूलमंत्री चंद्रशेखर बावनकुळे (Chandrashekhar Bawankule) यांनी उद्धव ठाकरे यांच्यावर जोरदार पलटवार केलाय. चंद्रशेखर बावनकुळे एक्सवर पोस्ट करत म्हणाले की, उद्धव ठाकरे जी, खंडणीखोरांचं सरदार कोण आहे? हे जनतेला माहिती आहे. विशेष म्हणजे विधानसभा निवडणुकीत कोण ‘चिफ मिनिस्टर‘ आहे? आणि कोण ‘ थिफ मिनिस्टर‘ हे देखील महाराष्ट्रातील जनतेनं दाखवून दिलं आहे. वाझे काय लादेन आहे का? असे म्हणत उद्योगपतींच्या घराबाहेर जिलेटीन ठेवून तुमच्या नेतृत्वात शंभर कोटी वसुली सुरू होती हे जनता विसरली नाही. त्यामुळे आदरणीय देवेंद्रजींवर टीका करताना जरा आपला भूतकाळ आठवा आणि विचार करून बोला. बाकी इंडीया आघाडीत तुमची शेवटच्या रांगेतील किंमत महाराष्ट्रानं बघितली. आजही आपल्याला शेवटच्या रांगेत उभं राहावं लागेल म्हणून तुम्ही दिल्लीतील आंदोलनात गेला नाहीत आणि इथं चार टाळके घेऊन आंदोलन केलं. तिकडं राहुल गांधींचं आंदोलन सुरू असताना आपली वेगळी चूल मांडून तुम्ही लक्ष वेधण्याचा निष्फळ प्रयत्न केला. उद्धव ठाकरे जी, खंडणीखोरांचं सरदार कोण आहे? हे जनतेला माहिती आहे. विशेष म्हणजे विधानसभा निवडणुकीत कोण ‘चिफ मिनिस्टर‘ आहे? आणि कोण ‘थिफ मिनिस्टर‘ हे देखील महाराष्ट्रातील जनतेनं दाखवून दिलं आहे. वाझे काय लादेन आहे का? असे म्हणत उद्योगपतींच्या घराबाहेर जिलेटीन ठेवून तुमच्या… उद्धवजी, तुम्ही मुख्यमंत्री असताना लोकशाहीचा आणि नैतिकतेचा गळा घोटला होता. आज देवेंद्रजींसारख्या प्रामाणिक नेतृत्वावर बोट ठेवण्याआधी तुम्ही स्वतःला आरशात पाहायला हवं. देवेंद्रजी फडणवीस यांचं काम हे फक्त भ्रष्टाचारमुक्त महाराष्ट्राचं नाही, तर स्थिर, विकासाभिमुख आणि पारदर्शक प्रशासन देण्याचं आहे. महाराष्ट्रातील जनतेचा देवेंद्रजींच्या नेतृत्वावर पूर्ण विश्वास आहे. तुम्हाला लोकं कंटाळले आहेत, असा पलटवार चंद्रशेखर बावनकुळे यांनी उद्धव ठाकरे यांच्यावर केला. आणखी वाचा Uddhav Thackeray: मला देवेंद्र फडणवीसांची कीव येते, जर तुमच्यात थोडाही स्वाभिमान, अभिमान शिल्लक असेल तर... We use cookies to improve your experience, analyze traffic, and personalize content. By clicking "Allow All Cookies", you agree to our use of cookies.</w:t>
      </w:r>
    </w:p>
    <w:p>
      <w:pPr>
        <w:pStyle w:val="Heading3"/>
      </w:pPr>
      <w:r>
        <w:t>Article 331</w:t>
      </w:r>
    </w:p>
    <w:p>
      <w:r>
        <w:t>Title: महाराष्ट्रात 'इथं' पडतोय ढगफुटीसदृष्य पाऊस! गुरं दगावली, लोक अडकले, आर्मीची मदत अन्..; फडणवीसांनी घेतली दखल</w:t>
      </w:r>
    </w:p>
    <w:p>
      <w:r>
        <w:t xml:space="preserve">URL: </w:t>
      </w:r>
      <w:hyperlink r:id="rId339">
        <w:r>
          <w:rPr>
            <w:color w:val="0000FF"/>
          </w:rPr>
          <w:t>https://zeenews.india.com/marathi/maharashtra/cloud-burst-types-rain-in-nanded-indian-army-called-for-rescue-cm-devendra-fadnavis-reacts/933262</w:t>
        </w:r>
      </w:hyperlink>
    </w:p>
    <w:p>
      <w:r>
        <w:t>Content: Cloud Burst Types Rain In Maharashtra: नांदेड जिल्ह्यात सतत तीन ते चार दिवसांपासून पाऊस सुरू आहे. आज पहाटेपासूनच नांदेड जिल्ह्यात जोरदार पाऊस सूरू झाला. मुखेड तालुक्यात आज पहाटे झालेल्या ढगफुटी सदृश्य पावसामुळे अनेक गावात हाहाकार उडाला आहे. भिंगोली, भेंडेगाव, हसनाळ, रावणगाव, भासवाडी, सांगवी भादेव यासह परिसरातील अनेक गावांमध्ये पूरस्थिती निर्माण झाली. या आपत्तीमुळे जनजीवन पूर्णतः विस्कळीत झाले आहे. वृद्ध नागरिकांचे स्थलांतर करण्यात आले असून 'एनडीआरएफ'ची टीम घटनास्थळी पोहोचत आहे. राज्याचे मुख्यमंत्री देवेंद्र फडणवीस यांनीही नांदेडमध्ये झालेल्या ढगफुटीसदृष्य पावसाची दखल घेतली आहे नांदेड जिल्ह्यातील मुखेड तालुक्यातील मुक्रमाबाद गावात पुराच्या पाण्यात बुडून 50 म्हशी दगावल्या आहेत.या म्हशींचा पाण्यात बुडून मृत्यु झाल्यानंतर अजूनही मेलेल्या म्हशी या पाण्यातच आहेत.मूक्रमाबाद गावात सध्या पुरजन्य परिस्थिती असून सततच्या पावसामुळे जनजीवन विस्कळीत झालं आहे.दरम्यान 50 म्हशींचा पुराच्या पाण्यात बुडून मृत्यू झाल्यानं पशु पालकांचं मोठं नुकसान झालं आहे. मुखेड तालुक्यातील रावणगाव येथे 'एसडीआरएफ'ची टीम दखल झाली आहे. गावात अनेक लोक पुराच्या पाण्यात अडकल्याची प्राथमिक माहिती समोर आली आहे. त्यामुळे सध्या गावात बचाव कार्य वेगाने सूरू करण्यात आलं आहे. गेल्या चार दिवसांपासून नांदेड जिल्ह्यात सर्वत्र पावसाने हाकाकार माजवलाय त्यामुळे जिल्ह्यात जनजीवन पूर्णपणे विस्कळीत झालं असून प्रशासनाकडून लोक अडकलेल्या ठिकाणी बचावकार्य वेगाने सुरू करण्यात आलं आहे. नांदेड जिल्ह्यातील मुखेड तालुक्यातील हसनाळ येथील अडकलेल्या महिलांना 'एसडीआर'च्या टीमने बाहेर काढलं आहे. अडकलेल्या नागरीकांना पाण्याबाहेर काढण्याचे पूर्ण प्रयत्न सुरू झाले आहेत. बाहेर आलेल्या महिलांनी एकच आक्रोश केला आहे. अजून या गावात बचावकार्य सूरू आहे. हसनाळ आणि रावणगाव पाण्यात बुडाले असून अनेक गावकरी पाण्यात अडकले आहेत. बचावकार्य अजूनही सूरू आहे नांदेड जिल्ह्यातील मुखेडमधील तीन गावात शंभराहून अधिक लोक पाण्यात अडकल्याची माहिती समोर आली आहे. त्यामुळे या नागरिकांना पाण्याबाहेर काढण्यासाठी सैन्य दलाला पाचारण करण्यात आलं असल्याची माहिती समोर आली आहे. छत्रपती संभाजीनगरहून सैन्य दलाची तुकडी निघाल्याची प्रशासनाच्या वतीने देण्यात आली आहे. पावसाचा अलर्ट असल्याने परिस्थिती गंभीर होण्याची शक्यता असल्याने खबरदारी म्हणुन सैन्य दलाला पाचारण करण्यात आलं आहे. मुखेड तालुक्यातील हसनाळ , रावणगाव, भासवाडी येथे लोक अडकल्याची माहिती समोर आली आहे. पहाटे ढगफुटी सारखा पाऊस आणि लेंडी प्रकल्पाचे पाणी गावात शिरल्यानं ही परिस्थिती निर्माण झाल्याची माहिती मुखेडचे आमदार तुषार राठोड यांनी दिली आहे. मुख्यमंत्री देवेंद्र फडणवीस यांनी आपल्या अधिकृत एक्स अकाऊंटवरुन नांदेडमधील पावसावर आणि पूरपरिस्थितीवर आपली नजर असल्याचं सांगितलं आहे.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आहे. रावनगाव येथे 225 नागरिक पुराच्या पाण्यात अडकले असून, त्यापैकी अत्यंत प्रतिकूल असलेल्या ठिकाणाहून नागरिकांना बाहेर काढण्यात आले आहे. उर्वरित नागरिकांना सुरक्षित स्थळी हलविण्याचे प्रयत्न सुरु आहेत," असं मुख्यमंत्र्यांनी सांगितलं आहे. तसेच, "हसनाळ येथे 8 नागरिकांना बाहेर काढण्यात आले आहे. भासवाडी येथे 20 नागरिक अडकले असून, ते सुरक्षित आहेत. भिंगेली येथे 40 नागरिक अडकले असून, ते सुरक्षित आहेत. 5 नागरिक बेपत्ता असून, त्यांचा शोध घेतला जात आहे. मी स्वत: नांदेड जिल्हाधिकार्‍यांशी सातत्याने संपर्कात असून, नांदेड, लातूर आणि बिदर असे तिन्ही जिल्हाधिकारी एकमेकांशी संपर्कात राहून बचाव कार्य करीत आहेत," असंही फडणवीस म्हणालेत. त्याचबरोबर, "एनडीआरएफचा एक चमू, एक लष्करी पथक आणि पोलिसांची चमू समन्वयातून बचाव कार्य करीत आहेत. छत्रपती संभाजीनगर येथून सैन्याची एक तुकडी सुद्धा रवाना झाली आहे. स्थानिक प्रशासनाला सातत्याने प्रभावित भागात राहून समन्वय साधण्यास सांगण्यात आले आहे," असंही फडणवीसांनी स्पष्ट केलं आहे.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 Devendra Fadnavis (@Dev_Fadnavis) August 18, 2025 नांदेड जिल्ह्यात सतत तीन ते चार दिवसांपासून पाऊस सुरू आहे. तसेच इसापूर धरणातून पाण्याचा विसर्ग सुरूच असल्याने पैनगंगा नदी पूर आला आहे. त्यामुळे या नदीवरील सहस्त्रकुंड धबधब्याचे विशाल रूप तब्बल 24 वर्षानंतर आज समोर आलं आहे. धबधब्याचे या अजस्त्र रुपाला पाहण्यासाठी पर्यटक गर्दी करत आहेत. धबधब्याचे असेच विशाल रूप 2006 साली झालेल्या महापुरात पहायला मिळाले होते. त्यानंतर आता थेट 24 वर्षांनंतर हे दृश्य पहायला मिळत आहे . नांदेडचे जिल्हाधिकारी राहुल कर्डीले यांनी, "जिल्ह्यात सध्या पाण्याने वेढलेल्यांना नागरीकांना सोडवण्याचे काम सुरू असून उर्वरीत बचाव कार्य तातडीने पूर्ण करणार आहे," अशी माहिती दिली आहे. जिल्ह्यात 200 पेक्षा अधिक जनावरांचा मृत्यू झाल्याचा अंदाज जिल्हाधिकाऱ्यांनी व्यक्त केला असून याबाबत माहिती घेण्याचं काम सुरू असल्याचं ते म्हणालेत. पाण्यात अडकलेल्या लोकांना सर्व मदत देण्याचे आदेश देण्यात आले असून महत्वाचे काम असेल तरच घराबाहेर पडा असं आवाहन देखील जिल्हाधिकारी कर्डिले यांनी नागरिकांना केलं आहे. नांदेड जिल्ह्यातील मुखेड तालुक्यात काय घडलं आहे? मुखेड तालुक्यात 18 ऑगस्ट 2025 रोजी पहाटे ढगफुटीसदृश पाऊस झाल्याने भिंगोली, भेंडेगाव, हसनाळ, रावणगाव, भासवाडी, सांगवी भादेव यासह अनेक गावांमध्ये पूरस्थिती निर्माण झाली आहे. यामुळे जनजीवन पूर्णतः विस्कळीत झाले असून, अनेक नागरिक पाण्यात अडकले आहेत. ढगफुटीसदृश पावसाचं कारण काय आहे? लेंडी धरणाच्या पाण्याची पातळी वाढणे, लातूर, उदगीर आणि कर्नाटकातून येणारं मोठ्या प्रमाणातील पाणी आणि कमी दाबाच्या क्षेत्रामुळे 206 मिमी पाऊस पडल्याने ही परिस्थिती उद्भवली आहे. बंगालच्या उपसागरातील कमी दाबाच्या क्षेत्रांचाही यावर परिणाम झाला आहे. कोणत्या गावांमध्ये लोक पाण्यात अडकले आहेत? रावणगाव (225 नागरिक), भासवाडी (20 नागरिक), भिंगोली (40 नागरिक) आणि हसनाळ (8 नागरिक) येथे लोक पाण्यात अडकले आहेत. 5 नागरिक बेपत्ता असून, त्यांचा शोध सुरू आहे.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332</w:t>
      </w:r>
    </w:p>
    <w:p>
      <w:r>
        <w:t>Title: बीडीडी चाळीचे अनेकांनी स्वप्न दाखवले:महायुतीचे सरकार आल्यावर निर्णय घेतला, आता धारावी प्रकल्पही करतोय - CM देवेंद्र फडणवीस</w:t>
      </w:r>
    </w:p>
    <w:p>
      <w:r>
        <w:t xml:space="preserve">URL: </w:t>
      </w:r>
      <w:hyperlink r:id="rId340">
        <w:r>
          <w:rPr>
            <w:color w:val="0000FF"/>
          </w:rPr>
          <w:t>https://divyamarathi.bhaskar.com/local/maharashtra/mumbai/news/devendra-fadnavis-speech-bdd-chawl-redevelopment-project-135676908.html</w:t>
        </w:r>
      </w:hyperlink>
    </w:p>
    <w:p>
      <w:r>
        <w:t>Content: बीडीडी चाळीचा पुनर्विकास झाला पाहिजे, अशी मागणी वारंवार होत होती. त्यासंदर्भात चर्चाही व्हायची. अनेकांनी स्वप्नही दाखवली, पण महायुतीचे सरकार आल्यानंतर बीडीडी चाळीसंदर्भात निर्णय घेण्यात आला, असे मुख्यमंत्री देवेंद्र फडणवीस यांनी म्हटले आहे. वरळी येथील बहुप्रतिक्षित बीडीडी चाळ पुनर्विकास प्रकल्पाच्या पहिल्या टप्प्यातील 556 सदनिकांचा चावी वाटप सोहळा आज पार पडला. यशवंत नाट्यमंदिर येथे झालेल्या या सोहळ्याला मुख्यमंत्री देवेंद्र फडणवीस, उपमुख्यमंत्री एकनाथ शिंदे,आणि उपमुख्यमंत्री अजित पवार उपस्थित होते. यावेळी बोलताना मुख्यमंत्री देवेंद्र फडणवीस यांनी बीडीडी चाळीच्या पुनर्विकाच्या प्रक्रियेबाबत माहिती दिली. नेमके काय म्हणाले देवेंद्र फडणवीस? आज अतिशय आनंदाचा दिवस आहे. तुमच्या सगळ्यांच्या समवेत आम्ही पाहिलेले बीडीडी चाळीत राहणाऱ्या सामान्य मुंबईकराला त्याचे हक्क घर देण्याच्या स्वप्नाची पुर्तता सुरू झालेली आहे, असे मुख्यमंत्री देवेंद्र फडणवीस म्हणाले. बीडीडी चाळीचा इतिहास 1920 पासूनचा आहे. या चाळीने अनेक सामाजिक, राजकीय आंदोलने बघितली. स्वातंत्र्याची चळवळ देखील बघितली. या बीडीडी चाळीतून मोठ्या प्रमाणात वेगवेगळे विचार तयार झाले. अनेक मान्यवर व्यक्तींचा रहिवास या बीडीडी चाळीत पाहायला मिळाला, असेही त्यांनी म्हटले. मुख्यमंत्री देवेंद्र फडणवीस म्हणाले, या 100 वर्षांमध्ये या बीडीडी चाळीचा इतिहास जर आपण पाहिला, तर या चाळीच्या भिंतींमध्ये वेगवेगळ्या प्रकारच्या कथा कहाण्या दडलेल्या पाहायला मिळतात. अनेक परिवारांचे दु:ख, त्यांचा आनंद तिथे दडलेला पाहायला मिळतो. या ठिकाणी तीन ते चार पिढ्या लोक राहिलेले पाहायला मिळतात. या केवळ चाळीत नाहीत, तर मुंबईच्या सामाजिक, आर्थिक परिवर्तनाचा जीवंत इतिहास म्हणून याकडे पाहता येईल, अशा या बीडीडी चाळी होत्या. म्हणायला चाळ, पण अवस्था झोपडपट्टीपेक्षा वाईट बीडीडी चाळीचा पुनर्विकास झाला पाहिजे, अशी मागणी वारंवार होत होती. त्यासंदर्भात चर्चाही व्हायची. काही लोकांच्या घरी जाण्याचा प्रसंग आला. तेव्हा मी पाहिलं की लोक कशा अवस्थेत राहत आहेत. मला असे वाटले की म्हणायला ती चाळ होती, पण झोपडपट्टीपेक्षा वाईट अवस्था होती. म्हणूनच आपल्या सर्वांच्या आशीर्वादाने महायुतीचे सरकार आले, तेव्हा बीडीडी चाळीचा मुद्दा पहिल्यांदा ऐरणीवर घेतला. यामध्ये अनेक अडचणी आल्या, असे मुख्यमंत्री फडणवीस म्हणाले. सर्व अडचणींवर मात करत वेगाने काम केले मी म्हणालो होतो असे काम करायचे की कुणी शिव्या घातल्या नाही पाहिजेत. म्हणून ग्लोबल टेंडर करण्याचा निर्णय आपण घेतला. त्यानुसार प्रक्रिया पार पडली. टाटाने एलएनटी, शहापूरजी पालनजी यांनी कामे घेतली आणि चांगल्या प्रकारची कामे होत आहे. 22 एप्रिल 2017 ला टेंडर झाले. त्यानंतर अडचणी येत राहिल्या मात्र आपण काम करत राहिलो, असे फडणवीस म्हणाले. गोपीनाथ मुंडेंची स्पप्न पूर्ण केले मुख्यमंत्री पुढे म्हणाले, हा प्रकल्प करताना अनेकांनी मदत केली, हातभार लावला. आमच्या महायुती सरकारचे नेहमीच समाजासाठी आठमुठी भूमिका घ्यायची नाही, असे धोरण राहिलेले आहे. गोपीनाथ मुंडे यांनी पोलिसांना घर द्या म्हणून मोर्चा काढला होता. त्यांच देखील स्वप्न आम्ही पूर्ण करत आहोत. 15 लाखात आम्ही त्यांना घर देत आहोत. खऱ्या मुंबईकरांना मुंबईत आणण्याचा आमचा प्रयत्न आहे आम्ही तसा निर्णय केला आहे. अभ्युदय नगर, अंधेरीतील प्रकल्प, जे बी नगर प्रकल्प देखील आपण करत आहोत, असे त्यांनी सांगितले. आता धारावी रिडेव्हलपमेंट प्रकल्प सुरू केला धारावी संदर्भात देखील निर्णय घेत आहोत. धारावीबाबत राजीव गांधी यांनी पुनर्विकास करू असे म्हणाले होते. मात्र, पुढे काही झाले नाही. आपण आता धारावी रिडेव्हलपमेंट प्रकल्प सुरू केला आहे. 10 लाख लोकवस्तीचा आम्ही पुनर्विकास करत आहोत. एक नवीन शहर आम्ही बसवत आहोत. जो पात्र आहे त्याला नक्की घर मिळेल, असे देवेंद्र फडणवीस म्हणाले. मुंबईत घरांना सोन्यासारखीच किंमत, विकू नका जुन्या पिढी मधील माणसं सोनं जपून ठेवत होती. मात्र, मुंबईमध्ये आता सोन्यासारखीच किंमत घरांना आली आहे. त्यामुळे घर विकू नका, पुढच्या पीढीला हे घर द्यायचे आहे, हे लक्षात ठेवा आणि या घरांना लाडक्या बहिणींचे सुद्धा नाव लावा असे भावनिक आवाहन मुख्यमंत्री देवेंद्र फडणवीस यांनी केले. Copyright © 2024-25 DB Corp ltd., All Rights Reserved This website follows the DNPA Code of Ethics.</w:t>
      </w:r>
    </w:p>
    <w:p>
      <w:pPr>
        <w:pStyle w:val="Heading3"/>
      </w:pPr>
      <w:r>
        <w:t>Article 333</w:t>
      </w:r>
    </w:p>
    <w:p>
      <w:r>
        <w:t>Title: देवेंद्र फडणवीस चोरांचे सरदार, तुमच्यावर कुणाचा दबाव? उद्धव ठाकरेंची जळजळीत टीका</w:t>
      </w:r>
    </w:p>
    <w:p>
      <w:r>
        <w:t xml:space="preserve">URL: </w:t>
      </w:r>
      <w:hyperlink r:id="rId341">
        <w:r>
          <w:rPr>
            <w:color w:val="0000FF"/>
          </w:rPr>
          <w:t>https://saamtv.esakal.com/maharashtra/shivsena-uddhav-thackeray-calls-cm-devendra-fadnavis-thief-minister-in-anti-corruption-protest-bdk97</w:t>
        </w:r>
      </w:hyperlink>
    </w:p>
    <w:p>
      <w:r>
        <w:t>Content: महायुती सरकारमधील भ्रष्ट मंत्र्यांच्या हकालपट्टीसाठी शिवसेना (ठाकरे गट) रस्त्यावर. उद्धव ठाकरे यांचा देवेंद्र फडणवीस यांच्यावर ‘थीफ मिनिस्टर’ असा उल्लेख करत हल्लाबोल. राज्यव्यापी आंदोलनात भ्रष्टाचारविरोधी घोषणाबाजी. उद्धव ठाकरेंनी भाजपवर आणि महायुती सरकारवर भ्रष्टाचाराचा आरोप केला. महायुती सरकारमधील भ्रष्टाचारी मंत्र्यांच्या हकालपट्टीसाठी शिवसेना ठाकरे गट रस्त्यावर उतरला आहे. पक्षाने राज्यव्यापी आंदोलनाची हाक दिली असून, महाराष्ट्रातील अनेक ठिकाणी शिवसैनिकांनी घोषणाबाजी करत आंदोलन केले. या आंदोलनादरम्यान पक्षप्रमुख उद्धव ठाकरे यांनी सरकारवर तसेच मुख्यमंत्री देवेंद्र फडणवीस यांच्यावर जोरदार टीका केली. 'देवेंद्र फडणवीस हे चीफ मिनिस्टर नाहीत तर, थीफ मिनिस्टर आहेत असं काँग्रेसनं त्यांना म्हटलं होतं, असं उद्धव ठाकरे म्हणाले. उद्धव ठाकरे नेमकं काय म्हणाले? 'दिल्लीत आज इंडिया आघाडीतर्फे मोर्चा निघाला. हा मोर्चा पोलिसांना अडवला. राज्यातील नेत्यांमध्ये कुणी डान्स बार चालवतंय, कुणी बॅगा घेऊन बसलं आहे. तर काही नेत्यांना शेतकऱ्यांच्या प्रश्नांकडे लक्ष द्यायला वेळ नाही. भाजप देवेंद्र फडणवीस यांची परंपरा पुढे नेतील असं वाटलं होतं, पण गैरवर्तन करणाऱ्यांना फक्त समज देऊन सोडून देणार असाल तर, मग धनकड कुठे आहेत, त्याचंही उत्तर द्यावं, असं उद्धव ठाकरे म्हणाले. भ्रष्टाचार पे चर्चा करा 'चीनमध्ये सरकारबाबत कुणी काही बोललं तर, त्यांना गायब केलं जातं. उपराष्ट्रपती आहेत तरी कुठे? ते तरी सांगा. त्यांची प्रकृती बिघडली असेल तर सांगा'. असा सवाल ठाकरेंनी उपस्थित केला. 'आज मी उपस्थित सगळ्या शिवसैनिकांना सांगतोय, मोदींनी जशी चाय पे चर्चा केली. तशी तुम्ही जनतेसोबत चर्चा करा, भ्रष्टाचार पे चर्चा करा. भ्रष्टाचारी मंत्री जोपर्यंत जात नाही. तोपर्यंत आंदोलन थांबणार नाही', असंही ठाकरे म्हणाले. भाजप म्हणजे भ्रष्टाचारी जनता पक्ष उद्धव ठाकरे म्हणाले, 'भाजपकडे अध्यक्ष करायला माणूस नाही, तसंच भ्रष्ट मंत्र्यांच्या जागी ठेवायला कुणी नाही का? फडणवीसांना सांगावं की आम्हाला हे लोक काढायचे आहेत. पण त्यांना ना सहन होतंय, ना सांगता येतंय. असा दबाव आहे. माझं म्हणणं आहे, सगळा दबाव झुगारून द्या. फडणवीसांना थोडा जरी स्वाभिमान असेल तर दबाव मानू नका, नाहीतर वरचा दबाव वाढला तर तुम्हाला पळता भुई थोडी होईल.'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334</w:t>
      </w:r>
    </w:p>
    <w:p>
      <w:r>
        <w:t>Title: सरदार रघुजी भोसले यांची ऐतिहासिक तलवार मुंबईत दाखल; मुख्यमंत्र्यांच्या हस्ते होणार लोकार्पण - RAGHUJI BHOSALE SWORD</w:t>
      </w:r>
    </w:p>
    <w:p>
      <w:r>
        <w:t xml:space="preserve">URL: </w:t>
      </w:r>
      <w:hyperlink r:id="rId342">
        <w:r>
          <w:rPr>
            <w:color w:val="0000FF"/>
          </w:rPr>
          <w:t>https://www.etvbharat.com/mr/!state/sword-of-maratha-commander-raghuji-bhosale-returns-to-mumbai-to-be-unveiled-at-exhibition-by-cm-fadnavis-maharashtra-news-mhs25081803521</w:t>
        </w:r>
      </w:hyperlink>
    </w:p>
    <w:p>
      <w:r>
        <w:t>Content: महाराष्ट्र maharashtra ETV Bharat / state By ETV Bharat Marathi Team Published : August 18, 2025 at 3:59 PM IST मुंबई : काही दिवसांपूर्वी छत्रपती शिवाजी महाराज यांची वाघनखं महाराष्ट्रात दाखल झाल्यानंतर आता मराठा सैन्यातील महत्वाचे सरदार रघुजी भोसले यांची तलवार लंडनहून मुंबईत दाखल झालीय. सांस्कृतिक कार्य विभाग, पुरातत्त्व व वस्तुसंग्रहालये संचालनालय, सांस्कृतिक कार्य संचालनालय, पु.ल. देशपांडे कला अकादमीतर्फे आयोजित कार्यक्रमात मुख्यमंत्री देवेंद्र फडणवीस यांच्या हस्ते या ऐतिहासिक तलवारीचा लोकार्पण सोहळा पार पडणार आहे. 'सेना साहेब सुभा पराक्रम दर्शन' सोहळा : नागपूरकरच्या भोसले घराण्याचे संस्थापक आणि छत्रपती शाहू महाराजांच्या काळातील महत्त्वाचे सरदार रघुजी भोसले यांची ही तलवार राज्य सरकारनं लंडनमध्ये झालेल्या लिलावात मिळवली होती. सांस्कृतिक कार्यमंत्री आशिष शेलार यांनी सकाळी विमानतळ प्राधिकरणाकडून तलवारीचा ताबा घेतला. त्यानंतर विमानतळावरील छत्रपती शिवाजी महाराजांच्या पुतळ्याला अभिवादन करून ही तलवार पु. ल. देशपांडे कला अकादमीमध्ये आणण्यात आली. सांस्कृतिक कार्य विभाग, पुरातत्त्व व वस्तुसंग्रहालये संचालनालय, सांस्कृतिक कार्य संचालनालय, पु.ल. देशपांडे कला अकादमीतर्फे संध्याकाळी 6 वाजता 'सेना साहेब सुभा पराक्रम दर्शन' सोहळा आयोजित करण्यात आलाय. मुख्यमंत्र्यांच्या हस्ते होणार लोकार्पण : या कार्यक्रमात सरदार रघुजी भोसले यांच्या ऐतिहासिक तलवार प्रदर्शनाचं उद्घाटन आणि लोकार्पण मुख्यमंत्री देवेंद्र फडणवीस यांच्या हस्ते करण्यात येणार आहे. उपमुख्यमंत्री एकनाथ शिंदे, अजित पवार यांच्यासह भोसले यांचे वंशज मुधोजीराजे भोसले यावेळी उपस्थित राहणार आहेत. सांस्कृतिक कार्य विभागाचे सचिव डॉ. किरण कुलकर्णी, यांच्यासह स्थानिक खासदार अनिल देसाई, स्थानिक आमदार महेश सावंत यांनाही या कार्यक्रमाला आमंत्रित करण्यात आले आहे. प्रदर्शन सर्वांसाठी विनामूल्य असणार : "सरदार भोसले यांच्या तलवारीसोबत 12 वारसा मानांकित गडकिल्ल्यांच्या माहितीचं प्रदर्शन 19 ते 25 ऑगस्टदरम्यान सकाळी 11 ते सायं 7 या वेळेत पु. ल. देशपांडे महाराष्ट्र कला अकादमीच्या कला दालनात सुरू राहणार आहे. हे प्रदर्शन सर्वांसाठी विनामूल्य असणार असून त्यामध्ये आपल्या ऐतिहासिक वारशाची माहिती तरुण पिढीला मिळावी, असा प्रयत्न आहे," असं पुरातत्त्व व वस्तुसंग्रहालय संचालनालयाचे उपसंचालक हेमंत दळवी यांनी सांगितलं. महाराष्ट्र सरकारनं जिंकला लिलाव : दरम्यान, ऐतिहासिक दस्तऐवज असलेली ही तलवार लिलावात निघाल्याची बातमी 28 एप्रिल 2025 रोजी कळल्यानंतर सांस्कृतिक कार्यमंत्री आशिष शेलार यांनी तातडीनं मुख्यमंत्री देवेंद्र फडणवीस यांच्याशी चर्चा करुन तलवार शासनाला मिळावी, या दृष्टीनं नियोजन केलं. तसंच दूतावासाशी संपर्क करुन स्वतः मुख्यमंत्री देवेंद्र फडणवीस आणि मंत्री शेलार यांनी याबाबतचं नियोजन व संपर्क यंत्रणा उभी केली. तातडीनं एक मध्यस्थ उभा करुन या लिलावात शासनानं सहभाग घेतला आणि लिलाव जिंकला. ज्या मध्यस्थीनं हा लिलाव जिंकला होता, त्यांना लंडन येथे प्रत्यक्ष भेटून आणि कायदेशीर बाबी पूर्ण करुन आज मंत्री आशिष शेलार यांनी ही तलवार ताब्यात घेतली. तलवारीचं ऐतिहासिक महत्त्व : रघुजी भोसले प्रथम हे नागपूरकर भोसले घराण्याचे संस्थापक आणि छत्रपती शाहू महाराज यांच्या काळातील मराठा सैन्यातील एक महत्त्वाचे सरदार होते. रघुजी भोसले यांचं शौर्य आणि युद्धनीती यावर प्रसन्न होऊन छत्रपती शाहू महाराजांनी त्यांना 'सेनासाहिबसुभा' ही पदवी दिली होती. रघुजी भोसले प्रथम यांनी 1745 आणि 1755 मध्ये बंगालच्या नवाबाविरुद्ध युद्धमोहिमांचं नेतृत्व करून मराठा साम्राज्याचा बंगाल, ओडिशापर्यंत विस्तार केला. याचबरोबर त्यांनी त्यांच्या कारकिर्दीमध्ये चांदा, छत्तीसगड, संबळपूर याही प्रदेशांवर आपले वर्चस्व प्रस्थापित केलं. दक्षिण भारतातील कुड्डाप्पाचा नवाब, कर्नूलचा नवाब यांचाही पराभव करून दक्षिण भारतात आपला लष्करी आणि राजकीय दबदबा निर्माण केला. अठराव्या शतकातील एक अत्यंत धाडसी मराठा सेनानी म्हणून रघुजी भोसले यांच्याकडे बघितलं जातं. नागपूरकर भोसलेंच्या भौगोलिक सीमांमध्ये लोखंड, तांबे यांच्या खाणी मुबलक प्रमाणात उपलब्ध होत्या. यांचा वापर वस्तूंसोबतच शस्त्रे बनवण्यासाठीही केला जात असे. नागपूरकर भोसले घराण्यातील राजशस्त्रे निर्मिती आणि सौंदर्य यांचा अजोड मिलाफ आहे. तलवार लंडनमध्ये कशी गेली? : नागपूरकर भोसलेंची 1817 मध्ये सीताबर्डी येथे ईस्ट इंडिया कंपनीविरुद्ध लढाई झाली. या लढाईमध्ये ईस्ट इंडिया कंपनीचा विजय झाल्यावर कंपनीनं नागपूरकर भोसल्यांच्या खजिन्याची लूट केली. यामध्ये अनेक मौल्यवान वस्तू, दागिने तसंच शस्त्रांचाही समावेश होता. नागपूरचे संस्थान खालसा झाल्यावर ईस्ट इंडिया कंपनीला वेळोवेळी नजराणे आणि भेटीही मिळाल्या होत्या. दरम्यान, रघुजी भोसलेंची तलवार युद्धानंतरच्या लुटीमध्ये अथवा ब्रिटिशांना दिलेल्या भेटींमध्ये देशाबाहेर गेल्याची शक्यता आशिष शेलार यांनी वर्तवली होती. हेही वाचा : मुंबई : काही दिवसांपूर्वी छत्रपती शिवाजी महाराज यांची वाघनखं महाराष्ट्रात दाखल झाल्यानंतर आता मराठा सैन्यातील महत्वाचे सरदार रघुजी भोसले यांची तलवार लंडनहून मुंबईत दाखल झालीय. सांस्कृतिक कार्य विभाग, पुरातत्त्व व वस्तुसंग्रहालये संचालनालय, सांस्कृतिक कार्य संचालनालय, पु.ल. देशपांडे कला अकादमीतर्फे आयोजित कार्यक्रमात मुख्यमंत्री देवेंद्र फडणवीस यांच्या हस्ते या ऐतिहासिक तलवारीचा लोकार्पण सोहळा पार पडणार आहे.'सेना साहेब सुभा पराक्रम दर्शन' सोहळा : नागपूरकरच्या भोसले घराण्याचे संस्थापक आणि छत्रपती शाहू महाराजांच्या काळातील महत्त्वाचे सरदार रघुजी भोसले यांची ही तलवार राज्य सरकारनं लंडनमध्ये झालेल्या लिलावात मिळवली होती. सांस्कृतिक कार्यमंत्री आशिष शेलार यांनी सकाळी विमानतळ प्राधिकरणाकडून तलवारीचा ताबा घेतला. त्यानंतर विमानतळावरील छत्रपती शिवाजी महाराजांच्या पुतळ्याला अभिवादन करून ही तलवार पु. ल. देशपांडे कला अकादमीमध्ये आणण्यात आली. सांस्कृतिक कार्य विभाग, पुरातत्त्व व वस्तुसंग्रहालये संचालनालय, सांस्कृतिक कार्य संचालनालय, पु.ल. देशपांडे कला अकादमीतर्फे संध्याकाळी 6 वाजता 'सेना साहेब सुभा पराक्रम दर्शन' सोहळा आयोजित करण्यात आलाय. सरदार रघुजी भोसले यांची ऐतिहासिक तलवार मुंबईत दाखल (ETV Bharat Reporter)मुख्यमंत्र्यांच्या हस्ते होणार लोकार्पण : या कार्यक्रमात सरदार रघुजी भोसले यांच्या ऐतिहासिक तलवार प्रदर्शनाचं उद्घाटन आणि लोकार्पण मुख्यमंत्री देवेंद्र फडणवीस यांच्या हस्ते करण्यात येणार आहे. उपमुख्यमंत्री एकनाथ शिंदे, अजित पवार यांच्यासह भोसले यांचे वंशज मुधोजीराजे भोसले यावेळी उपस्थित राहणार आहेत. सांस्कृतिक कार्य विभागाचे सचिव डॉ. किरण कुलकर्णी, यांच्यासह स्थानिक खासदार अनिल देसाई, स्थानिक आमदार महेश सावंत यांनाही या कार्यक्रमाला आमंत्रित करण्यात आले आहे. प्रदर्शन सर्वांसाठी विनामूल्य असणार : "सरदार भोसले यांच्या तलवारीसोबत 12 वारसा मानांकित गडकिल्ल्यांच्या माहितीचं प्रदर्शन 19 ते 25 ऑगस्टदरम्यान सकाळी 11 ते सायं 7 या वेळेत पु. ल. देशपांडे महाराष्ट्र कला अकादमीच्या कला दालनात सुरू राहणार आहे. हे प्रदर्शन सर्वांसाठी विनामूल्य असणार असून त्यामध्ये आपल्या ऐतिहासिक वारशाची माहिती तरुण पिढीला मिळावी, असा प्रयत्न आहे," असं पुरातत्त्व व वस्तुसंग्रहालय संचालनालयाचे उपसंचालक हेमंत दळवी यांनी सांगितलं.सरदार रघुजी भोसले यांची ऐतिहासिक तलवार मुंबईत दाखल (ETV Bharat Reporter)महाराष्ट्र सरकारनं जिंकला लिलाव : दरम्यान, ऐतिहासिक दस्तऐवज असलेली ही तलवार लिलावात निघाल्याची बातमी 28 एप्रिल 2025 रोजी कळल्यानंतर सांस्कृतिक कार्यमंत्री आशिष शेलार यांनी तातडीनं मुख्यमंत्री देवेंद्र फडणवीस यांच्याशी चर्चा करुन तलवार शासनाला मिळावी, या दृष्टीनं नियोजन केलं. तसंच दूतावासाशी संपर्क करुन स्वतः मुख्यमंत्री देवेंद्र फडणवीस आणि मंत्री शेलार यांनी याबाबतचं नियोजन व संपर्क यंत्रणा उभी केली. तातडीनं एक मध्यस्थ उभा करुन या लिलावात शासनानं सहभाग घेतला आणि लिलाव जिंकला. ज्या मध्यस्थीनं हा लिलाव जिंकला होता, त्यांना लंडन येथे प्रत्यक्ष भेटून आणि कायदेशीर बाबी पूर्ण करुन आज मंत्री आशिष शेलार यांनी ही तलवार ताब्यात घेतली.तलवारीचं ऐतिहासिक महत्त्व : रघुजी भोसले प्रथम हे नागपूरकर भोसले घराण्याचे संस्थापक आणि छत्रपती शाहू महाराज यांच्या काळातील मराठा सैन्यातील एक महत्त्वाचे सरदार होते. रघुजी भोसले यांचं शौर्य आणि युद्धनीती यावर प्रसन्न होऊन छत्रपती शाहू महाराजांनी त्यांना 'सेनासाहिबसुभा' ही पदवी दिली होती. रघुजी भोसले प्रथम यांनी 1745 आणि 1755 मध्ये बंगालच्या नवाबाविरुद्ध युद्धमोहिमांचं नेतृत्व करून मराठा साम्राज्याचा बंगाल, ओडिशापर्यंत विस्तार केला. याचबरोबर त्यांनी त्यांच्या कारकिर्दीमध्ये चांदा, छत्तीसगड, संबळपूर याही प्रदेशांवर आपले वर्चस्व प्रस्थापित केलं. दक्षिण भारतातील कुड्डाप्पाचा नवाब, कर्नूलचा नवाब यांचाही पराभव करून दक्षिण भारतात आपला लष्करी आणि राजकीय दबदबा निर्माण केला. अठराव्या शतकातील एक अत्यंत धाडसी मराठा सेनानी म्हणून रघुजी भोसले यांच्याकडे बघितलं जातं. नागपूरकर भोसलेंच्या भौगोलिक सीमांमध्ये लोखंड, तांबे यांच्या खाणी मुबलक प्रमाणात उपलब्ध होत्या. यांचा वापर वस्तूंसोबतच शस्त्रे बनवण्यासाठीही केला जात असे. नागपूरकर भोसले घराण्यातील राजशस्त्रे निर्मिती आणि सौंदर्य यांचा अजोड मिलाफ आहे.तलवार लंडनमध्ये कशी गेली? : नागपूरकर भोसलेंची 1817 मध्ये सीताबर्डी येथे ईस्ट इंडिया कंपनीविरुद्ध लढाई झाली. या लढाईमध्ये ईस्ट इंडिया कंपनीचा विजय झाल्यावर कंपनीनं नागपूरकर भोसल्यांच्या खजिन्याची लूट केली. यामध्ये अनेक मौल्यवान वस्तू, दागिने तसंच शस्त्रांचाही समावेश होता. नागपूरचे संस्थान खालसा झाल्यावर ईस्ट इंडिया कंपनीला वेळोवेळी नजराणे आणि भेटीही मिळाल्या होत्या. दरम्यान, रघुजी भोसलेंची तलवार युद्धानंतरच्या लुटीमध्ये अथवा ब्रिटिशांना दिलेल्या भेटींमध्ये देशाबाहेर गेल्याची शक्यता आशिष शेलार यांनी वर्तवली होती. हेही वाचा :मुखेड तालुक्यात ढगफुटी सदृश्य पाऊस; लेंडी धरणाचं पाणी शिरलं गावात, एसडीआरएफ पथकाकडून मदत कार्य सुरूनाशिकला मोकाट कुत्र्यांचा विळखा, 6 महिन्यात 7 हजार जणांना घेतला चावा, तत्काळ बंदोबस्त करण्याची मागणीमुंबईत सकाळपासून मुसळधार पाऊस, दुपारच्या सर्व शाळांसह महाविद्यालयांना सुट्टी जाहीर मुंबई : काही दिवसांपूर्वी छत्रपती शिवाजी महाराज यांची वाघनखं महाराष्ट्रात दाखल झाल्यानंतर आता मराठा सैन्यातील महत्वाचे सरदार रघुजी भोसले यांची तलवार लंडनहून मुंबईत दाखल झालीय. सांस्कृतिक कार्य विभाग, पुरातत्त्व व वस्तुसंग्रहालये संचालनालय, सांस्कृतिक कार्य संचालनालय, पु.ल. देशपांडे कला अकादमीतर्फे आयोजित कार्यक्रमात मुख्यमंत्री देवेंद्र फडणवीस यांच्या हस्ते या ऐतिहासिक तलवारीचा लोकार्पण सोहळा पार पडणार आहे. 'सेना साहेब सुभा पराक्रम दर्शन' सोहळा : नागपूरकरच्या भोसले घराण्याचे संस्थापक आणि छत्रपती शाहू महाराजांच्या काळातील महत्त्वाचे सरदार रघुजी भोसले यांची ही तलवार राज्य सरकारनं लंडनमध्ये झालेल्या लिलावात मिळवली होती. सांस्कृतिक कार्यमंत्री आशिष शेलार यांनी सकाळी विमानतळ प्राधिकरणाकडून तलवारीचा ताबा घेतला. त्यानंतर विमानतळावरील छत्रपती शिवाजी महाराजांच्या पुतळ्याला अभिवादन करून ही तलवार पु. ल. देशपांडे कला अकादमीमध्ये आणण्यात आली. सांस्कृतिक कार्य विभाग, पुरातत्त्व व वस्तुसंग्रहालये संचालनालय, सांस्कृतिक कार्य संचालनालय, पु.ल. देशपांडे कला अकादमीतर्फे संध्याकाळी 6 वाजता 'सेना साहेब सुभा पराक्रम दर्शन' सोहळा आयोजित करण्यात आलाय. मुख्यमंत्र्यांच्या हस्ते होणार लोकार्पण : या कार्यक्रमात सरदार रघुजी भोसले यांच्या ऐतिहासिक तलवार प्रदर्शनाचं उद्घाटन आणि लोकार्पण मुख्यमंत्री देवेंद्र फडणवीस यांच्या हस्ते करण्यात येणार आहे. उपमुख्यमंत्री एकनाथ शिंदे, अजित पवार यांच्यासह भोसले यांचे वंशज मुधोजीराजे भोसले यावेळी उपस्थित राहणार आहेत. सांस्कृतिक कार्य विभागाचे सचिव डॉ. किरण कुलकर्णी, यांच्यासह स्थानिक खासदार अनिल देसाई, स्थानिक आमदार महेश सावंत यांनाही या कार्यक्रमाला आमंत्रित करण्यात आले आहे. प्रदर्शन सर्वांसाठी विनामूल्य असणार : "सरदार भोसले यांच्या तलवारीसोबत 12 वारसा मानांकित गडकिल्ल्यांच्या माहितीचं प्रदर्शन 19 ते 25 ऑगस्टदरम्यान सकाळी 11 ते सायं 7 या वेळेत पु. ल. देशपांडे महाराष्ट्र कला अकादमीच्या कला दालनात सुरू राहणार आहे. हे प्रदर्शन सर्वांसाठी विनामूल्य असणार असून त्यामध्ये आपल्या ऐतिहासिक वारशाची माहिती तरुण पिढीला मिळावी, असा प्रयत्न आहे," असं पुरातत्त्व व वस्तुसंग्रहालय संचालनालयाचे उपसंचालक हेमंत दळवी यांनी सांगितलं. महाराष्ट्र सरकारनं जिंकला लिलाव : दरम्यान, ऐतिहासिक दस्तऐवज असलेली ही तलवार लिलावात निघाल्याची बातमी 28 एप्रिल 2025 रोजी कळल्यानंतर सांस्कृतिक कार्यमंत्री आशिष शेलार यांनी तातडीनं मुख्यमंत्री देवेंद्र फडणवीस यांच्याशी चर्चा करुन तलवार शासनाला मिळावी, या दृष्टीनं नियोजन केलं. तसंच दूतावासाशी संपर्क करुन स्वतः मुख्यमंत्री देवेंद्र फडणवीस आणि मंत्री शेलार यांनी याबाबतचं नियोजन व संपर्क यंत्रणा उभी केली. तातडीनं एक मध्यस्थ उभा करुन या लिलावात शासनानं सहभाग घेतला आणि लिलाव जिंकला. ज्या मध्यस्थीनं हा लिलाव जिंकला होता, त्यांना लंडन येथे प्रत्यक्ष भेटून आणि कायदेशीर बाबी पूर्ण करुन आज मंत्री आशिष शेलार यांनी ही तलवार ताब्यात घेतली. तलवारीचं ऐतिहासिक महत्त्व : रघुजी भोसले प्रथम हे नागपूरकर भोसले घराण्याचे संस्थापक आणि छत्रपती शाहू महाराज यांच्या काळातील मराठा सैन्यातील एक महत्त्वाचे सरदार होते. रघुजी भोसले यांचं शौर्य आणि युद्धनीती यावर प्रसन्न होऊन छत्रपती शाहू महाराजांनी त्यांना 'सेनासाहिबसुभा' ही पदवी दिली होती. रघुजी भोसले प्रथम यांनी 1745 आणि 1755 मध्ये बंगालच्या नवाबाविरुद्ध युद्धमोहिमांचं नेतृत्व करून मराठा साम्राज्याचा बंगाल, ओडिशापर्यंत विस्तार केला. याचबरोबर त्यांनी त्यांच्या कारकिर्दीमध्ये चांदा, छत्तीसगड, संबळपूर याही प्रदेशांवर आपले वर्चस्व प्रस्थापित केलं. दक्षिण भारतातील कुड्डाप्पाचा नवाब, कर्नूलचा नवाब यांचाही पराभव करून दक्षिण भारतात आपला लष्करी आणि राजकीय दबदबा निर्माण केला. अठराव्या शतकातील एक अत्यंत धाडसी मराठा सेनानी म्हणून रघुजी भोसले यांच्याकडे बघितलं जातं. नागपूरकर भोसलेंच्या भौगोलिक सीमांमध्ये लोखंड, तांबे यांच्या खाणी मुबलक प्रमाणात उपलब्ध होत्या. यांचा वापर वस्तूंसोबतच शस्त्रे बनवण्यासाठीही केला जात असे. नागपूरकर भोसले घराण्यातील राजशस्त्रे निर्मिती आणि सौंदर्य यांचा अजोड मिलाफ आहे. तलवार लंडनमध्ये कशी गेली? : नागपूरकर भोसलेंची 1817 मध्ये सीताबर्डी येथे ईस्ट इंडिया कंपनीविरुद्ध लढाई झाली. या लढाईमध्ये ईस्ट इंडिया कंपनीचा विजय झाल्यावर कंपनीनं नागपूरकर भोसल्यांच्या खजिन्याची लूट केली. यामध्ये अनेक मौल्यवान वस्तू, दागिने तसंच शस्त्रांचाही समावेश होता. नागपूरचे संस्थान खालसा झाल्यावर ईस्ट इंडिया कंपनीला वेळोवेळी नजराणे आणि भेटीही मिळाल्या होत्या. दरम्यान, रघुजी भोसलेंची तलवार युद्धानंतरच्या लुटीमध्ये अथवा ब्रिटिशांना दिलेल्या भेटींमध्ये देशाबाहेर गेल्याची शक्यता आशिष शेलार यांनी वर्तवली होती.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335</w:t>
      </w:r>
    </w:p>
    <w:p>
      <w:r>
        <w:t>Title: Devendra Fadnavis: “गेल्या दहा वर्षांमध्ये भारताने…”; मुख्यमंत्री देवेंद्र फडणवीसांचे प्रतिपादन</w:t>
      </w:r>
    </w:p>
    <w:p>
      <w:r>
        <w:t xml:space="preserve">URL: </w:t>
      </w:r>
      <w:hyperlink r:id="rId343">
        <w:r>
          <w:rPr>
            <w:color w:val="0000FF"/>
          </w:rPr>
          <w:t>https://www.navarashtra.com/maharashtra/cm-devendra-fadnavissaid-about-indian-economy-and-development-work-maharashtra-marathi-news-959626.html</w:t>
        </w:r>
      </w:hyperlink>
    </w:p>
    <w:p>
      <w:r>
        <w:t>Content: मुख्यमंत्री देवेंद्र फडणवीस (फोटो- सोशल मीडिया) मुंबई: गेल्या दहा वर्षांमध्ये भारताने आंतरराष्ट्रीय स्तरावर प्रगतीचे नवे शिखर गाठले आहे. ११ व्या क्रमांकावर असलेली भारताची अर्थव्यवस्था आता चौथ्या क्रमांकावर पोहोचली असून, ही भरारी प्रामुख्याने पंतप्रधान नरेंद्र मोदी यांच्या नेतृत्वाखालील दूरदर्शी धोरणांमुळे शक्य झाली असल्याचे प्रतिपादन मुख्यमंत्री देवेंद्र फडणवीस यांनी केले. स्वातंत्र्य दिनानिमित्त विविध देशांच्या वाणिज्य दूतांसोबत आयोजित स्नेहभोजनाच्या कार्यक्रम प्रसंगी मुख्यमंत्री फडणवीस बोलत होते. पंतप्रधानांनी शाश्वत विकासाचे ध्येय समोर ठेवत भारताला केवळ प्रगत राष्ट्र बनवण्याचे नव्हे, तर संपूर्ण जगाच्या विकासाचे इंजिन बनवण्याचे उद्दिष्ट निश्चित केले असल्याचे सांगून मुख्यमंत्री फडणवीस म्हणाले की, गेल्या दशकात पायाभूत सुविधांमध्ये अभूतपूर्व गुंतवणूक झाली आहे. नव्या रस्त्यांचे जाळे, आंतरराष्ट्रीय दर्जाचे विमानतळ, बुलेट ट्रेन प्रकल्प, वाय-फाय सिटीज आणि स्मार्ट सिटी योजनेतून शहरांचे रूपांतर घडवले जात आहे. या कालखंडात तब्बल २५ कोटी नागरिक दारिद्र्यरेषेच्या वर आले असून, ही एक ऐतिहासिक कामगिरी आहे. रोजगारनिर्मिती, डिजिटल सेवांचा विस्तार आणि कृषी, उत्पादन व सेवा क्षेत्रातील सुधारणांनी सामान्य नागरिकांच्या जीवनमानात सकारात्मक बदल घडवले असल्याचे मुख्यमंत्री फडणवीस यांनी सांगितले. मुख्यमंत्री फडणवीस म्हणाले की, देशाच्या एकूण प्रगतीत महाराष्ट्राचे योगदान अत्यंत महत्त्वाचे आहे. महाराष्ट्र देशाचे आर्थिक ग्रोथ इंजिन आहे आणि गेल्या दशकात या राज्यानेही विकासाच्या दिशेने भरारी घेतली आहे. परकीय गुंतवणुकीबाबत महाराष्ट्र देशात अग्रेसर असून, ४०% पेक्षा जास्त एफडीआय महाराष्ट्रात झाली आहे. मुंबई ही देशाची स्टार्टअप राजधानी बनली आहे. पुणे, नाशिक, छत्रपती संभाजीनगर, नागपूरसारख्या शहरांमध्येही स्टार्टअप्सना प्रोत्साहन देणारी पर्यावरणनिर्मिती करण्यात आली आहे. माहिती तंत्रज्ञान, औद्योगिक क्षेत्र, कृषी प्रक्रिया उद्योग, आणि हरित ऊर्जा या क्षेत्रांमध्ये विशेष भर देण्यात येत असल्याचे मुख्यमंत्री फडणवीस म्हणाले. Devendra Fadnavis: “लातूर शासकीय वैद्यकीय महाविद्यालयाला रेल्वेची जागा…”; काय म्हणाले मुख्यमंत्री फडणवीस? राजशिष्टाचार मंत्री रावल म्हणाले की, भारताने जागतिक स्तरावर आपल्या संबंधांना आणखी बळकट केले आहे. विविध देशांसोबत द्विपक्षीय करार, संरक्षण, व्यापार, आणि तंत्रज्ञान क्षेत्रात सहकार्य वाढले आहे. यामुळे भारताची भूमिका जागतिक व्यासपीठावर अधिक महत्त्वाची झाली आहे. आजचा दिवस “विकसित भारत” या ध्येयाच्या दिशेने वाटचाल करणारा आहे. त्याचबरोबर “विकसित महाराष्ट्र” हे देखील त्याचे अभिन्न अंग आहे. या दोन्ही ध्येयांच्या पूर्ततेसाठी सर्वच देशांच्या प्रतिनिधींची सोबत महत्त्वाची आहे. Follow Us On © Copyright Navarashtra 2025 All rights reserved.</w:t>
      </w:r>
    </w:p>
    <w:p>
      <w:pPr>
        <w:pStyle w:val="Heading3"/>
      </w:pPr>
      <w:r>
        <w:t>Article 336</w:t>
      </w:r>
    </w:p>
    <w:p>
      <w:r>
        <w:t>Title: CM Devendra Fadnavis: मुख्यमंत्र्यांनी राज्यातील पावसाचा घेतला आढावा; ‘इतक्या’ जिल्ह्यांना पावसाचा रेड अलर्ट, सतर्क राहण्याचे केले आवाहन</w:t>
      </w:r>
    </w:p>
    <w:p>
      <w:r>
        <w:t xml:space="preserve">URL: </w:t>
      </w:r>
      <w:hyperlink r:id="rId344">
        <w:r>
          <w:rPr>
            <w:color w:val="0000FF"/>
          </w:rPr>
          <w:t>https://deshdoot.com/cm-fadnavis-takes-reiew-situation-ndrf-and-army-deployed-16-districts-on-red-alert/</w:t>
        </w:r>
      </w:hyperlink>
    </w:p>
    <w:p>
      <w:r>
        <w:t>Content: मुंबई | Mumbaiगेल्या काही दिवसांपासून राज्यत दडी मारलेल्या पावसाने पुन्हा एकदा जोरदार पुनरागमन केले आहे. राज्यातील बहुतांश जिल्ह्यात मुसळधार पाऊस पडत आहे. त्यामुळे राज्यातील जनजीवन विस्कळीत झाले आहे. अनेक ठिकाणी पूरस्थिती निर्माण झाली आहे. शेतीचे आणि पशुधनाचेही मोठे नुकसान झाले आहे. पुढील काही दिवस पावसाचा जोर असाच कायम राहणार असल्याचे हवामान विभागाने सांगितले आहे. राज्याचे मुख्यमंत्री देवेंद्र फडणवीस यांनी या पावसाबाबत माहिती दिली आहे. मुख्यमंत्री देवेंद्र फडणवीस यांनी आज आपत्ती व्यवस्थापन विभागात जाऊन राज्यातील पावसाच्या परिस्थितीचा आढावा घेतला. यावेळी त्यांनी मुंबईतील पाऊस आणि त्याचसोबत महाराष्ट्रात झालेल्या पावसामुळे किती नुकसान झाले आहे याची देखील माहिती घेतली. त्यानंतर त्यांनी माध्यमांशी संवाद साधत राज्यातील पावसाची परिस्थिती आणि सरकारकडून केल्या जाणाऱ्या उपाययोजनांची माहिती दिली. काय म्हणाले मुख्यमंत्री?मुख्यमंत्री देवेंद्र फडणवीसांनी सांगितले की, ‘ २१ ऑगस्टपर्यंत राज्यात मुसळधार पावसाची शक्यता आहे. १५ ते १६ जिल्ह्यांना पावसाचा रेड आणि ऑरेंज अलर्ट देण्यात आला आहे. या सर्व जिल्ह्यांमध्ये सरकारकडून उपाययोजना केल्या जात आहेत. अतिवृष्टीमुळे महाराष्ट्रात काही ठिकाणी पिकांचे मोठे नुकसान झाले आहे. कोकण विभागात जास्त पाऊस झाला आहे. कोकणाला रेड अलर्ट देण्यात आला आहे. कुंडलिका, जगबुडीने इशारापातळी ओलांडली आहे. वशिष्ठी नदीच्या पाणी पातळीवर लक्ष ठेवून आहोत.’ महाराष्ट्र में भारी बारिश से निपटने के लिए विभिन्न प्रकार की व्यवस्था, कई जिलों में रेड व ऑरेंज अलर्ट, आपदा प्रबंधन, किसानों को नुकसान भरपाई, मा. राज्यपाल सीपी राधाकृष्णन जी इनका उप राष्ट्रपति पद के लिए एनडीए के उम्मीदवार हेतु चुने जाना एवं विविध मुद्दों पर मीडिया से संवाद…… pic.twitter.com/iDPIJj93Bz मुख्यमंत्र्यांनी पुढे सांगितले की,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२०६ मिमी इतका होता. त्यामुळे रावनगाव, भासवाडी, भिंगेली, हासनाळ येथील जनजीवन प्रभावित झाले आहे. रावनगाव येथे २२५ नागरिक पुराच्या पाण्यात अडकले असून त्यापैकी अत्यंत प्रतिकूल असलेल्या ठिकाणाहून नागरिकांना बाहेर काढण्यात आले आहे. उर्वरित नागरिकांना सुरक्षित स्थळी हलविण्याचे प्रयत्न सुरु आहेत.’ तसंच, ‘हसनाळ येथे ८ नागरिकांना बाहेर काढण्यात आले आहे. भासवाडी येथे २० नागरिक अडकले असून ते सुरक्षित आहेत. भिंगेली येथे ४० नागरिक अडकले असून ते देखील सुरक्षित आहेत. ५ नागरिक बेपत्ता असून त्यांचा शोध घेतला जात आहे. मी स्वत: नांदेड जिल्हाधिकार्‍यांशी सातत्याने संपर्कात असून नांदेड, लातूर आणि बिदर असे तिन्ही जिल्हाधिकारी एकमेकांशी संपर्कात राहून बचावकार्य करत आहेत.’ नाशिक विभागात तापी आणि हतनूर नदीच्या पाणी पातळीत वाढ झाली आहे. रावेरच्या काही भागात पाणी शिरले आहे. जळगाव जिल्ह्यात बिकट परिस्थिती आहे. 2-3 दिवसांमध्ये मुसळधार पावसामुळे मोठे नुकसान झाले आहे. घरांचे आणि गुरांचे नुकसान झालेले आहे. पुण्यात पाऊस पडत आहे मात्र कोणत्याही नदीने धोक्याची पातळी ओलांडलेली नाही. देशदूतच्या व्हाट्सॲप ग्रुपला जॉईन होण्यासाठी लिंकवर क्लिक करा</w:t>
      </w:r>
    </w:p>
    <w:p>
      <w:pPr>
        <w:pStyle w:val="Heading3"/>
      </w:pPr>
      <w:r>
        <w:t>Article 337</w:t>
      </w:r>
    </w:p>
    <w:p>
      <w:r>
        <w:t>Title: Mumbai News : बीडीडी चाळीतील रहिवाशांना हक्काचं घर; काय म्हणाले देवेंद्र फडणवीस, पाहा व्हिडीओ</w:t>
      </w:r>
    </w:p>
    <w:p>
      <w:r>
        <w:t xml:space="preserve">URL: </w:t>
      </w:r>
      <w:hyperlink r:id="rId345">
        <w:r>
          <w:rPr>
            <w:color w:val="0000FF"/>
          </w:rPr>
          <w:t>https://www.navarashtra.com/videos/mumbai-news-residents-of-bdd-chawl-deserve-a-house-what-devendra-fadnavis-said-watch-the-video-959858.html</w:t>
        </w:r>
      </w:hyperlink>
    </w:p>
    <w:p>
      <w:r>
        <w:t>Content: मुंबईतील बीडीडी चाळ पुनर्विकास योजनेअंतर्गत रहिवाशांना अखेर हक्काची घरे मिळाल्याची घोषणा उपमुख्यमंत्री देवेंद्र फडणवीस यांनी केली. दीर्घकाळ प्रतीक्षेनंतर साकार झालेल्या या प्रकल्पामुळे चाळीतील कुटुंबांना सन्मानाने आणि आधुनिक सुविधांसह पुनर्वसनाचा लाभ मिळणार आहे. मुंबईतील बीडीडी चाळ पुनर्विकास योजनेअंतर्गत रहिवाशांना अखेर हक्काची घरे मिळाल्याची घोषणा उपमुख्यमंत्री देवेंद्र फडणवीस यांनी केली. दीर्घकाळ प्रतीक्षेनंतर साकार झालेल्या या प्रकल्पामुळे चाळीतील कुटुंबांना सन्मानाने आणि आधुनिक सुविधांसह पुनर्वसनाचा लाभ मिळणार आहे. Follow Us On © Copyright Navarashtra 2025 All rights reserved.</w:t>
      </w:r>
    </w:p>
    <w:p>
      <w:pPr>
        <w:pStyle w:val="Heading3"/>
      </w:pPr>
      <w:r>
        <w:t>Article 338</w:t>
      </w:r>
    </w:p>
    <w:p>
      <w:r>
        <w:t>Title: जनआक्रोश आंदोलन:देवेंद्र फडणवीस हे ‘चीफ नव्हे, तर थीफ मिनिस्टर’; उद्धव ठाकरेंची टीका</w:t>
      </w:r>
    </w:p>
    <w:p>
      <w:r>
        <w:t xml:space="preserve">URL: </w:t>
      </w:r>
      <w:hyperlink r:id="rId346">
        <w:r>
          <w:rPr>
            <w:color w:val="0000FF"/>
          </w:rPr>
          <w:t>https://divyamarathi.bhaskar.com/local/maharashtra/mumbai/news/devendra-fadnavis-is-not-a-chief-but-a-thief-minister-uddhav-thackeray-criticizes-135659380.html</w:t>
        </w:r>
      </w:hyperlink>
    </w:p>
    <w:p>
      <w:r>
        <w:t>Content: शिवसेना उद्धव बाळासाहेब ठाकरे पक्षाचे पक्षप्रमुख उद्धव ठाकरे यांनी माजी उपराष्ट्रपती जगदीप धनखड यांनी राजीनामा दिल्यावरून केंद्र सरकारवर सडकून टीका केली. जगदीप धनखड यांनी प्रकृतीच्या कारणास्तव आपल्या उपराष्ट्रपतिपदाचा राजीनामा दिला होता. पण आजतागायत उद्धव ठाकरे यांच्या नेतृत्वात सोमवारी मुंबईसह राज्यात महायुती सरकारविरोधात जनआक्रोश आंदोलन करण्यात आले. ठाकरे म्हणाले, आज संपूर्ण महाराष्ट्र जागा झाला आहे. महाराष्ट्राच्या जिल्ह्यात व प्रत्येक शहरात या भ्रष्टाचाऱ्यांच्या विरोधात शिवसेना रस्त्यावर उतरली आहे. सत्ताधाऱ्यांशी संघर्ष करण्यासाठी मर्द लागतो आणि तो मर्द आपल्या शिवसेनेत आहे. या भ्रष्टाचाऱ्यांचे करायचे काय... (खाली मुंडके वर पाय) असे तुम्ही म्हणालात. पण डोके असेल तर ना... कारण हे बिनडोक्याचे लोक आहेत. त्यांना केवळ पायच आहेत. सुरतेला व गुवाहाटीला पळून जायला. यांच्याकडे डोके नाहीत, केवळ खोके आहेत. कोकाटे हे क्रीडामंत्री, नव्हे तर रमीमंत्री आपण या सरकारची अब्रू पुराव्यांनिशी वेशीवर टांगली. कुणी डान्स बार चालवतो, कुणी पैशांच्या बॅगा घेऊन बसलाय, हा आमचा मंत्री? पण एक गोष्ट विचित्र किंवा चांगली पाहायला मिळाली की, जसे अभ्यास कोणताही असो, तुमची आवड कोणतीही असो, पण तुम्हाला सत्ता टिकवण्यासाठी कोणतेतरी मंत्रिपद द्यावे लागते. पण पहिल्यांदा असे झाले की, एका व्यक्तीला त्याच्या आवडीचे खाते मिळाले. माणिकराव कोकाटे हे रमीमंत्री आहेत. ते क्रीडामंत्री नाहीत. शेतकऱ्यांची चेष्टा करतात, थट्टा करतात. भर सभागृहात रमी खेळतात. तुम्ही कशात रमता? जोशी सीएम असताना ५ मंत्र्यांचे राजीनामे मनोहर जोशी मुख्यमंत्री असताना ५ मंत्र्यांचे राजीनामे घेतले. त्यात शोभाताई फडणवीस, शिवणकर, घोलप, सुतार, रवींद्र माने यांचा समावेश होता. आपलेच होते काही. पण त्यानंतरही शिवसेनाप्रमुख त्यांचे राजीनामे घेण्यासाठी मागे हटले नव्हते. जनतेच्या मनात संशय आहे. तुम्ही निर्दोष आहात तर राजीनामा देऊन चौकशीला सामोरे जा. त्यात निर्दोष सिद्ध झाला तर मी पुन्हा मंत्रिमंडळात संधी देईन, असे ते म्हणाले होते. याला म्हणतात कारभार. याला म्हणतात जनताभिमुख सरकार, असेही ठाकरे यांनी या वेळी सांगितले. मी त्या वनमंत्र्याला वनवासात पाठवले होते महाराष्ट्राची आजपर्यंतची एक परंपरा आहे. कोणत्याही मंत्र्यावर आरोप झाला की त्याची जबाबदारी घेऊन किंवा संबंधित मंत्र्यावर जबाबदारी टाकून त्याचा राजीनामा घेतला जात होता. त्यानंतर त्याला चौकशीला सामोरे जावे लागते. मी स्वतः मुख्यमंत्री असताना राजीनामे घेतले. माझ्या एका मंत्र्यावर महिलेसंबंधीचे अतिशय वाईट आरोप झाले होते. तो मंत्री वनमंत्री होता. पण मी त्याला वनवासात पाठवले होते. Copyright © 2024-25 DB Corp ltd., All Rights Reserved This website follows the DNPA Code of Ethics.</w:t>
      </w:r>
    </w:p>
    <w:p>
      <w:pPr>
        <w:pStyle w:val="Heading3"/>
      </w:pPr>
      <w:r>
        <w:t>Article 339</w:t>
      </w:r>
    </w:p>
    <w:p>
      <w:r>
        <w:t>Title: Devendra Fadnavis : “कोणाला आपला पक्ष मोठा वाटत असेल तर…”, मुख्यमंत्री देवेंद्र फडणवीसांचा राज ठाकरेंना टोला</w:t>
      </w:r>
    </w:p>
    <w:p>
      <w:r>
        <w:t xml:space="preserve">URL: </w:t>
      </w:r>
      <w:hyperlink r:id="rId347">
        <w:r>
          <w:rPr>
            <w:color w:val="0000FF"/>
          </w:rPr>
          <w:t>https://www.loksatta.com/maharashtra/if-anyone-thinks-their-party-is-big-cm-devendra-fadnavis-criticizes-mns-raj-thackeray-politics-gkt-96-5303913/</w:t>
        </w:r>
      </w:hyperlink>
    </w:p>
    <w:p>
      <w:r>
        <w:t>Content: Devendra Fadnavis On Raj Thackeray : आगामी महापालिका निवडणुकीच्या पार्श्वभूमीवर राज्यातील सर्वच पक्षांनी जोरदार तयारीला सुरूवात केली आहे. अनेक नेत्यांचे विविध शहरांत दौरे सुरू असून नेते आपल्या पक्षांच्या कार्यकर्त्यांकडून पक्ष संघटनेचा आढाव घेत आहेत. तसेच आगामी महापालिका निवडणुकीच्या अनुषंगाने कार्यकर्त्यांना मार्गदर्शन करत आहेत. याच पार्श्वभूमीवर मनसे अध्यक्ष राज ठाकरे यांनी मुंबईत पदाधिकाऱ्यांची बैठक घेतली आहे. या बैठकीत बोलताना राज ठाकरे यांनी एक महत्वाचं विधान केल्याची चर्चा आहे. ‘मुंबईत मनसे आणि शिवसेना (ठाकरे) व्यतिरिक्त दुसऱ्या पक्षांची जास्त ताकद नाही’, असं राज ठाकरे यांनी पदाधिकाऱ्यांना मार्गदर्शन करताना म्हटलं असल्याचं माध्यमांत वृत्त आहे. दरम्यान, राज ठाकरे यांच्या या विधानावर राज्याचे मुख्यमंत्री देवेंद्र फडणवीस यांनी प्रतिक्रिया देत अप्रत्यक्ष टीका केली आहे. ‘कोणाला आपला पक्ष मोठा वाटत असेल तर त्यामध्ये मला काही हरकत घेण्याचं कारण नाही’, असं म्हणत देवेंद्र फडणवीस यांनी राज ठाकरेंना टोला लगावला आहे. राज ठाकरे एका मेळाव्यात बोलताना असं म्हणाले की, मुंबईत फक्त दोन्ही ठाकरे बंधूंचे पक्षच मजबूत आहेत. दुसऱ्या पक्षांची मुंबईत जास्त ताकद नाही. त्यांच्या या विधानाबाबत माध्यमांच्या प्रतिनिधींनी मुख्यमंत्री देवेंद्र फडणवीस यांना प्रतिक्रिया विचारली असता देवेंद्र फडणवीस म्हणाले की, “२०१४ च्या विधानसभा निवडणुकीत मुंबईत सर्वात मोठा पक्ष भारतीय जनता पक्ष होता. २०१९ च्या विधानसभा निवडणुकीत मुंबईत सर्वात मोठा पक्ष भारतीय जनता पक्ष होता. २०२४ च्या विधानसभा निवडणुकीतही मुंबईत सर्वात मोठा पक्ष भारतीय जनता पक्षच आहे”, असं देवेंद्र फडणवीस यांनी म्हटलं आहे. “पण कोणाला आपला पक्ष मोठा वाटत असेल तर मला त्यामध्ये काहीही हरकत घेण्याचं कारण नाही. प्रत्येकाला आपल्या पक्षाला मोठं म्हणण्याचा अधिकार आहे”, असं म्हणत मुख्यमंत्री देवेंद्र फडणवीस यांनी राज ठाकरे यांच्यावर नाव न घेता खोचक टीका केली आहे. “कबुतरखान्यासंदर्भात उच्च न्यायालयाचा निर्णय आहे. त्याप्रमाणे सर्वांना वागावे लागेल. जैन मुनींनी या गोष्टीचा विचार करणे गरजेचे आहे. उच्च न्यायालयाने कबुतरखान्यांवर बंदी घातली आहे, तर त्याप्रकारे ती गोष्ट झाली पाहिजे”, असे मनसेचे प्रमुख राज ठाकरे यांनी सांगितले आहे. मनसे पदाधिकाऱ्यांच्या बैठकीनंतर माध्यमांशी बोलत असताना राज ठाकरे यांनी आपली भूमिका मांडली. राज ठाकरे पुढे म्हणाले, “कबुतरांमुळे कोणत्या प्रकारचे रोग होतात, याबद्दल अनेक डॉक्टरांनी माहिती दिली आहे. कबुतरांना खायला देऊ नये, असे उच्च न्यायालयाने सांगूनही जर कुणी खायला टाकत असेल तर त्यांच्यावर पोलिसांनी कारवाई करणे गरजेचे आहे. धर्माच्या नावावर खायला टाकत असाल तर ते चुकीचे आहे.” १५ ऑगस्ट रोजी कल्याण डोंबिवली पालिका हद्दीतील कत्तलखाने बंद ठेवण्याबरोबरच मटण-मांस विक्रीवर बंदी घालण्याचा निर्णय कल्याण-डोंबिवली महानगरपालिका प्रशासनाने घेतला आहे. या निर्णयावरही राज ठाकरे यांनी टीका केली. “आमच्या लोकांना हे सर्व चालू ठेवण्यास सांगितले आहे. महानगरपालिकेला या गोष्टीचे अधिकार नाहीत. कुणी काय खावे आणि कुणी काय खाऊ नये? हे ठरविण्याचे अधिकार सरकार आणि महानगरपालिकेचे नाहीत”, असे राज ठाकरे म्हणाले.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340</w:t>
      </w:r>
    </w:p>
    <w:p>
      <w:r>
        <w:t>Title: डबेवाल्यांना २५ लाखांत हक्काचा निवारा; मुख्यमंत्री देवेंद्र फडणवीस यांची घोषणा</w:t>
      </w:r>
    </w:p>
    <w:p>
      <w:r>
        <w:t xml:space="preserve">URL: </w:t>
      </w:r>
      <w:hyperlink r:id="rId348">
        <w:r>
          <w:rPr>
            <w:color w:val="0000FF"/>
          </w:rPr>
          <w:t>https://www.loksatta.com/mumbai/chief-minister-devendra-fadnavis-announcement-regarding-the-houses-of-dabbawalas-in-mumbai-amy-95-5305180/</w:t>
        </w:r>
      </w:hyperlink>
    </w:p>
    <w:p>
      <w:r>
        <w:t>Content: मुंबई : मुंबईतील डबेवाल्यांना ५०० चौरस फुटांचे घर केवळ २५.५० लाख रुपयांत उपलब्ध करून देण्याची घोषणा मुख्यमंत्री देवेंद्र फडणवीस यांनी गुरुवारी केली. पंतप्रधान आवास योजना आणि इतर शासकीय योजनांच्या माध्यमातून हा परवडणारा गृहनिर्माण प्रकल्प राबविण्यात येणार असल्याचे त्यांनी सांगितले. वांद्रे पश्चिम येथे डबेवाला आंतरराष्ट्रीय अनुभव केंद्राच्या उद्घाटनप्रसंगी ते बोलत होते. गेल्या १३५ वर्षांच्या प्रवासात आमचे डबेवाले संगणक किंवा ‘आर्टिफिशियल इंटेलिजन्स’ न वापरता मानवी बुद्धिमत्तेच्या जोरावर जगप्रसिद्ध व्यवस्थापन कौशल्य दाखवत आहेत. ही जगातली अद्वितीय परंपरा आहे. ‘डबेवाला भवन’चे रूपांतर आंतरराष्ट्रीय अनुभव केंद्रात झाल्यामुळे आणि येथे ‘व्हर्च्युअल रिअॅलिटी’च्या माध्यमातून सकाळच्या भजनापासून लोकल प्रवास, डबे वितरित करणे आणि जेवणापर्यंत असा डबेवाला संस्कृतीचा थेट अनुभव घेता येत असल्याचे सांगत मुख्यमंत्र्यांनी डबेवाल्यांचे कौतुक केले. फडणवीस यांनी डबेवाल्यांच्या गृहनिर्माण प्रकल्पासाठी जमीन उपलब्ध करून देणारे त्रिपाठी यांचे, तसेच नफा न घेता उत्कृष्ट दर्जाचे बांधकाम करण्याची जबाबदारी स्वीकारणारे जयेश शाह यांचे कौतुक केले. या प्रसंगी सांस्कृतिक कार्यमंत्री आशीष शेलार, आमदार श्रीकांत भारतीय, योगेश सागर, तमिळ सेल्वन यांच्यासह ‘नूतन मुंबई टिफिन बॉक्स सप्लायर चॅरिटी ट्रस्ट’चे अध्यक्ष उल्हास मुके, ‘मुंबई टिफिन बॉक्स सप्लायर असोसिएशन’चे अध्यक्ष रामदास करवंदे, सचिव किरण गवांदे आदी या वेळी उपस्थित होते. विठ्ठलाचे नाव घेत लोकांच्या पोटापाण्याची सेवा करणाऱ्या डबेवाल्यांचे आंतरराष्ट्रीय अनुभव केंद्र उभे राहणे हा मुंबईकरांसाठी अभिमानाचा क्षण असल्याचे सांस्कृतिक कार्यमंत्री आशिष शेलार यांनी सांगितले. हे केंद्र जगभरातील पर्यटकांना प्रेरणा आणि व्यवस्थापनाचे धडे देणारे केंद्र ठरून मुंबईची ओळख द्विगुणित करेल, असा विश्वास त्यांनी व्यक्त केला. डबेवाला समाजाची निर्व्यसनी, वारकरी परंपरेवर आधारित सेवा ही जगभरासाठी प्रेरणादायी आहे. पुढील काळात आंतरराष्ट्रीय अनुभव केंद्रासाठी अधिक चांगल्या सुविधा उपलब्ध करून देणार. – देवेंद्र फडणवीस, मुख्यमंत्री 20 August Horoscope: उद्या म्हणजे २० ऑगस्ट, बुधवार आहे आणि या दिवशी चंद्राचं गोचर मिथुन राशीनंतर कर्क राशीत होईल. बुधवार असल्यामुळे दिवसाचे अधिपती बुध असतील आणि चंद्र-बुधाची युती होऊन शुभ योग तयार होईल. यासोबतच उद्या शुक्र, बुध आणि गुरु यांचा त्रिग्रह योग होईल आणि गजकेसरी योग देखील बनेल. एवढंच नव्हे तर सूर्यापासून ११व्या भावात चंद्र असल्यामुळे सम योग होईल. तसेच पुनर्वसु नक्षत्रात सिद्धी योग तयार होईल.</w:t>
      </w:r>
    </w:p>
    <w:p>
      <w:pPr>
        <w:pStyle w:val="Heading3"/>
      </w:pPr>
      <w:r>
        <w:t>Article 341</w:t>
      </w:r>
    </w:p>
    <w:p>
      <w:r>
        <w:t>Title: Video: देशात नरेंद्र, राज्यात देवेंद्रचा नारा होता, पण आम्ही गोपीनाथ मुंडेंनाच मुख्यमंत्री करणार होतो; देवेंद्र फडणवीसांनी सांगितली आठवण</w:t>
      </w:r>
    </w:p>
    <w:p>
      <w:r>
        <w:t xml:space="preserve">URL: </w:t>
      </w:r>
      <w:hyperlink r:id="rId349">
        <w:r>
          <w:rPr>
            <w:color w:val="0000FF"/>
          </w:rPr>
          <w:t>https://marathi.abplive.com/news/politics/devendra-fadnavis-told-the-story-of-2014-election-we-were-going-to-make-gopinath-mude-the-cm-but-in-latur-gopinath-munde-statue-inauguration-1376432</w:t>
        </w:r>
      </w:hyperlink>
    </w:p>
    <w:p>
      <w:r>
        <w:t>Content: लातूर : माझ्यासारखे असंख्य कार्यकर्ते घडवले ते आपल्या सर्वाचे लोकनेते स्व. गोपीनाथराव मुंडे (Gopinath munde) साहेबांच्या पावनस्मृतींना अभिवादन करतो. मी माझे भाग्य समजतो की, येथील पुतळा अनावरण सोहळा माझ्या हस्ते झाला. विलासराव देशमुख यांचा पुतळा त्याच ठिकाणी आहे, स्व गोपीनाथ मुंडे आणि विलासराव देशमुख यांची मैत्री संपूर्ण राज्याला माहिती आहे. आज त्यांचे पुतळे एकमेकांच्या आजुबाजूस आहेत, हे वेगळेपण आहे असे म्हणत मुख्यमंत्री देवेंद्र फडणवीस (Devendra Fadnavis) यांनी लातूरमधील (Latur) पुतळा अनावरण सोहळ्यात भाषणाला सुरुवात केली. आपल्या भाषणात गोपीनाथ मुंडेंचा संघर्ष आणि आठवणी सांगत 2014 च्या निवडणुकांवेळचा किस्साही मुख्यमंत्र्‍यांनी सांगितला. मोदींना उधारीवर मुंडे साहेबांना दिलंय. आम्ही त्यांना परत आणणार आणि मुख्यमंत्री पदावर बसवणार हे मी म्हणायचो. पण, दुर्दैवाने ते शक्य होऊ शकला नाही असेही मुख्यमंत्री देवेंद्र फडणवीसांनी म्हटले. राज्यात काम केलेले नेते दिल्ली गेले तर हरवुन जातात. मात्र, लोकसभेत अवघ्या काही दिवसात मुंडेसाहेबांनी त्यांचे काम दाखवले होते. पण, त्यांना तेथे काम करण्याची संधी मिळाली नाही. गोपीनाथ मुंडेंनीच देशात नरेंद्र, राज्यात देवेंद्र असा उल्लेख केला होता. मात्र, सत्ता आल्यावर आम्ही त्यांनाच मुख्यमंत्री करणार होतो. मोदींना उधारीवर मुंडे साहेबांना दिलंय. आम्ही त्यांना परत आणणार आणि मुख्यमंत्री पदावर बसवणार हे मी म्हणायचो. पण, दुर्दैवाने ते शक्य होऊ शकला नाही असेही मुख्यमंत्री देवेंद्र फडणवीसांनी म्हटले. आपण थोरपुरुषांचा पुतळा का बांधतो तर, त्यांच्या दाखवलेल्या मार्गांवर चालण्यासाठी प्रेरणा मिळाली पाहिजे म्हणूण. वर्षानुवर्षे मराठवड्याला तहानलेला ठेवायचं काम हे आधीच्या सरकारने केले. पण, आपण सत्तेत आल्यानंतर बीडपर्यंत आता पाणी पोहोचलेलं आहे. मराठवाडा दुष्काळमुक्त करण्याचे मुंडे साहेबांचे स्वप्न आम्ही पूर्ण करणार आहोत. मराठवाड्याच्या हक्काचे पाणी पळवून नेण्यात आले होते, ते आपण वापस घेतले. गोदावरी परिक्रमाही गोपीनाथ मुंडेंनी केली होती. आता, त्याचे स्वप्न आम्ही पूर्ण करणार आहोत. रेल्वेचे ही काम सुरू आहे. एक एक करून मुंडे साहेबांचे जे जे स्वप्न आहेत ते आम्ही पूर्ण करू . रेणापूर हा आता लातूर ग्रामीण झालाय, त्यामुळे तुमची सेवा म्हणजे मुंडे साहेबांची सेवा आहे. लातूरची पाणीपुरवठा योजना आणि सामान्य रुग्णालय यांना आजच मी मान्यता देतो, अशी घोषणाच मुख्यमंत्र्‍यांनी यावेळी केली. आमच्या कुटुंबाला संघर्ष पाचवीला पूजलेला; मुख्यमंत्र्यांसमोर धनंजय मुंडेंची फटकेबाजी, केली 'ही' मागणी We use cookies to improve your experience, analyze traffic, and personalize content. By clicking "Allow All Cookies", you agree to our use of cookies.</w:t>
      </w:r>
    </w:p>
    <w:p>
      <w:pPr>
        <w:pStyle w:val="Heading3"/>
      </w:pPr>
      <w:r>
        <w:t>Article 342</w:t>
      </w:r>
    </w:p>
    <w:p>
      <w:r>
        <w:t>Title: 'सातपुडा'वरून अंजली दमानियांची मुख्यमंत्री देवेंद्र फडणवीसांना कायदेशीर नोटीस | VIDEO</w:t>
      </w:r>
    </w:p>
    <w:p>
      <w:r>
        <w:t xml:space="preserve">URL: </w:t>
      </w:r>
      <w:hyperlink r:id="rId350">
        <w:r>
          <w:rPr>
            <w:color w:val="0000FF"/>
          </w:rPr>
          <w:t>https://saamtv.esakal.com/video/anjali-damania-serves-legal-notice-to-cm-devendra-fadnavis-over-dhananjay-munde-stay-at-satpuda-government-bungalow-nrj84</w:t>
        </w:r>
      </w:hyperlink>
    </w:p>
    <w:p>
      <w:r>
        <w:t>Content: राष्ट्रवादी काँग्रेस नेते धनंजय मुंडे यांचं मंत्रिपद गेल्यानंतरही त्यांनी सातपुडा हा सरकारी बंगला अद्याप सोडलेला नाही. मंत्रिपदी नसताना ते अद्याप या सरकारी बंगल्यावर वास्तव्यास आहेत. त्यामुळं आता सामाजिक कार्यकर्त्या अंजली दमानिया यांनी मुख्यमंत्री देवेंद्र फडणवीस यांच्यासह सामान्य प्रशासन विभागाला कायदेशीर नोटीस पाठवली आहे. विविध आरोपांची राळ उठल्यानंतर धनंजय मुंडे यांनी प्रकृतीच्या कारणास्तव मंत्रिपदाचा राजीनामा दिला होता. मुंडे हे मंत्रिपदी असताना सातपुडा या सरकारी बंगल्यात राहत होते. आता मंत्रिपद जाऊन अनेक महिने लोटले आहेत. त्यानंतरही ते सातपुडा या सरकारी निवासस्थानी वास्तव्यास आहेत. त्यांनी अद्याप बंगला रिकामा केला नाही. यावरून राजकारणही पेटले होते. अंजली दमानिया यांनी हे प्रकरण लावून धरले होते. दोनच दिवसांपूर्वी दमानिया यांनी हा बंगला रिकामा करण्यासाठी ४८ तासांची मुदत दिली होती. या कालावधीत मुंडेंनी बंगला रिकामा केला नाही तर कायदेशीर नोटीस पाठवण्यात येईल, असं सांगितलं होतं. मुंडेंनी हा बंगला रिकामा करावा यासाठी दमानिया यांनी अखेर मुख्यमंत्री देवेंद्र फडणवीस यांच्यासह सामान्य प्रशासन विभागाला कायदेशीर नोटीस बजावली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343</w:t>
      </w:r>
    </w:p>
    <w:p>
      <w:r>
        <w:t>Title: Devendra Fadanvis On Municipal Elections : "मागच्यावर्षी सत्तेची हंडी फोडली, यावर्षी मुंबईसह..." दहीहंडी उत्सवात मुख्यमंत्र्यांनी फुकंले मनपा निवडणुकांसाठी रणशिंग</w:t>
      </w:r>
    </w:p>
    <w:p>
      <w:r>
        <w:t xml:space="preserve">URL: </w:t>
      </w:r>
      <w:hyperlink r:id="rId351">
        <w:r>
          <w:rPr>
            <w:color w:val="0000FF"/>
          </w:rPr>
          <w:t>https://www.lokshahi.com/news/on-the-occasion-of-dahi-handi-festival-in-mumbai-thane-cm-devendra-fadnavis-sounded-the-election-campaign-trumpet-against-the-backdrop-of-the-municipal-elections</w:t>
        </w:r>
      </w:hyperlink>
    </w:p>
    <w:p>
      <w:r>
        <w:t>Content: मुंबई-ठाण्यात साजऱ्या झालेल्या दहीहंडी उत्सवात यंदा केवळ धार्मिक आणि सांस्कृतिक उत्साहच नाही, तर राजकीय रंगदेखील ठळकपणे दिसून आला. महापालिका निवडणुकांच्या पार्श्वभूमीवर मुख्यमंत्री देवेंद्र फडणवीस यांनी ठाण्यातील टेंभीनाका दहीहंडी उत्सवात थेट निवडणूक प्रचाराचे रणशिंग फुंकले. “मागील वर्षी आम्ही सत्तेची हंडी फोडली, यावर्षी मुंबईसह सर्व पालिकांची हंडी आम्हीच फोडणार आहोत,” असे वक्तव्य करत त्यांनी विरोधकांवर टिका केली. फडणवीस यांनी ‘लोणी’ या प्रतीकात्मक भाषेत भ्रष्टाचारावर बोट ठेवले. “पूर्वी हे लोणी काही मोजक्यांच्याच वाट्याला जायचे, आता ते जनतेपर्यंत पोहोचवण्याचे काम आमचे सरकार करेल,” असे ते म्हणाले. वरळी जांबोरी मैदानावर झालेल्या परिवर्तन दहीहंडीत त्यांनी छत्रपती संभाजी महाराजांच्या प्रेरणादायी प्रसंगांचे सादरीकरण करणाऱ्या कलाकारांचा सन्मान केला. घाटकोपर येथे लष्करी जवानांसमवेत संवाद साधताना फडणवीस यांनी “गोविंदा पथकांचे थर हे सैन्याच्या शौर्यासाठी अर्पण आहेत, एकतेचे प्रतीक आहेत,” असे गौरवोद्गार काढले. विक्रोळी टागोरनगरमध्ये त्यांनी दहीहंडीतील थर समाजाच्या ऐक्याचे प्रतीक असल्याचे नमूद केले. यंदाही मुख्यमंत्री फडणवीस आणि उपमुख्यमंत्री एकनाथ शिंदे यांनी ठाणे व मुंबईतील विविध उत्सवांना हजेरी लावून जनतेत आपली ताकद दाखवली. फडणवीस यांनी आनंद दिघे यांच्या वारशाचा उल्लेख करत “शिंदे हेच खरे शिवसैनिक आहेत,” असे सांगत महायुतीच्या एकजुटीचा संदेश दिला. दरम्यान, शिंदे यांनीही टेंभीनाका येथील उत्सवात भाषण करत गेल्यावर्षीचा विधानसभेतील यशस्वी अनुभव सांगितला. “तेव्हा आम्ही 232 आमदाररूपी थर लावले. महायुतीने हंडी फोडली,” असे ते म्हणाले. भाजप व शिंदे गटाच्या विविध कार्यकर्त्यांच्या दहीहंडी उत्सवांना मुख्यमंत्री उपस्थित राहून थेट मतपेरणी केली. कपिल पाटील यांच्या भिवंडीतील कार्यक्रमासही त्यांनी हजेरी लावली. शेवटी, फडणवीस यांनी उत्सवावरील पूर्वीची बंधने हटवल्याची आठवण करून दिली. “पावसापेक्षा मोठा हा गोविंदांचा उत्साह आहे,” असे सांगत त्यांनी जनतेला निवडणुकीच्या तयारीचा अप्रत्यक्ष संदेश दिला. Lokshahi Marathi Ⓒcopyright2022</w:t>
      </w:r>
    </w:p>
    <w:p>
      <w:pPr>
        <w:pStyle w:val="Heading3"/>
      </w:pPr>
      <w:r>
        <w:t>Article 344</w:t>
      </w:r>
    </w:p>
    <w:p>
      <w:r>
        <w:t>Title: Manoj Jarange Patil : एका पोराला जरी धक्का लागला तर राज्यात…मनोज जरांगेंचा पाटलांचा सरकारला थेट इशारा, हाके-फडणवींसावर तो गंभीर आरोप</w:t>
      </w:r>
    </w:p>
    <w:p>
      <w:r>
        <w:t xml:space="preserve">URL: </w:t>
      </w:r>
      <w:hyperlink r:id="rId352">
        <w:r>
          <w:rPr>
            <w:color w:val="0000FF"/>
          </w:rPr>
          <w:t>https://www.tv9marathi.com/maharashtra/mumbai/maratha-activist-manoj-jarange-patil-warn-cm-devendra-fadnavis-if-even-one-child-gets-hurt-in-the-state-will-show-strengthen-he-makes-a-serious-allegation-against-hake-fadnavis-1468453.html</w:t>
        </w:r>
      </w:hyperlink>
    </w:p>
    <w:p>
      <w:r>
        <w:t>Content: By signing in or creating an account, you agree with Associated Broadcasting Company's Terms &amp; Conditions and Privacy Policy. या 29 ऑगस्ट रोजी मराठा समाजाचा मोर्चा मुंबईत धडकणार आहे. मराठा समाजाला ओबीसी प्रवर्गातून आरक्षण द्यावे आणि सगेसोयरे अध्यादेश लागू करावा या प्रमुख मागण्या आहेत. त्यासाठी मराठा आंदोलक मनोज जरांगे पाटील यांनी मुंबईत येण्याचे समाजाला आवाहन केले आहे. सध्या ते मराठवाड्यात संवाद दौरा करत आहेत. परभणीत माध्यमांशी बोलताना त्यांनी राज्य सरकारवर गंभीर आरोप करत इशारा पण दिला. देवेंद्र फडणवीस यांच्यावर गंभीर आरोप परभणी येथील सावली विश्रामगृहात त्यांनी समाज बांधवांशी संवाद साधला. त्यावेळी त्यांनी मुख्यमंत्री देवेंद्र फडणवीस यांच्यावर गंभीर आरोप केले. फडणवीस हे गोव्यात ओबीसी मेळाव्यासाठी गेले होते. त्यांनी तिथे जाऊन ओबीसी नेत्यांचे कान भरल्याचे ते म्हणाले. आंदोलनाच्या काळात राज्यात दंगल भडकवण्याचा डाव असल्याचे ते म्हणाले. मला याची कुणकुण लागल्याचे त्यांनी सांगितले. त्यांच्या या आरोपांमुळे एकच खळबळ उडाली आहे. तर महाराष्ट्र कायमचा बंद आमचं आंदोलन शांततेत होणार आहे. फडणवीस यांनी जर तसं काही करण्याचा प्रयत्न केला तर महाराष्ट्र कायम स्वरुपी बंद राहील. पंतप्रधान नरेंद्र मोदी यांनाही मोठा त्रास सहन करावा लागेल असा थेट इशारा मनोज जरांगे पाटील यांनी दिला. त्यांनी लक्ष्मण हाके यांच्यावरही गंभीर आरोप केले. लोकांमध्ये चर्चा आहे देवेंद्र फडणवीस षडयंत्र घालत आहेत, आधी चर्चा खोटी वाटत होती मात्र आता सिद्ध झाले. फडणवीस यांनी गोव्यामध्ये ओबीसी अधिवेशन घेतलं, आणि त्यांनीच तेथे सांगितलं मी ओबीसीसाठी लढणार, मग मराठा समाज साठी कोण लढणार, दलित मुस्लिम समाजाला तुम्हाला मतदान केलं नाही का, असा सवाल त्यांनी विचारला. मराठ्यांनी तुम्हाला सत्तेत आणलं आणि तुम्ही ओबीसीसाठी लढणार, मग मराठ्यांसाठी कोण लढणार. मराठा समाज बद्दल किती द्वेष देवेंद्र फडणवीस मध्ये आहे हे सिद्ध झाले. मीडियाने देवेंद्र फडणवीस यांना प्रश्न विचारले म्हणून मुंबईला जाणार, तर ते म्हणाले ते पोलीस बघून घेतील. बघून घेतील म्हणजे नेमकं काय, फडणवीस म्हणजे पोलीस आणि पोलीस म्हणजे फडणवीस हे समीकरण राज्यात आहे. तुम्ही काय हल्ले घडून आणणार का मागच्या सारखे असा सवाल करत एका पोराला जरी धक्का लागला तर संपूर्ण राज्य बंद करण्याचा इशारा जरांगे पाटील यांनी सरकारला दिला. आता माघार नाही मी मॅनेज होत नाही त्यामुळे माझ्यावर फडणवीस यांना हल्ला करायचा आहे, हे षडयंत्र आहे, असा आरोप त्यांनी केला. 27 ऑगस्ट रोजी अंतरवाली सराटी सोडणार आहे. मराठ्यांना आवाहन आहे की, त्यांनी दिसेल त्या मार्गाने मुंबईत दाखल व्हायचे आहे. यंदा माघार नाही, आरक्षण घेऊ आणि ओबीसीतूनच घेऊ, असे जरांगे पाटील म्हणाले.</w:t>
      </w:r>
    </w:p>
    <w:p>
      <w:pPr>
        <w:pStyle w:val="Heading3"/>
      </w:pPr>
      <w:r>
        <w:t>Article 345</w:t>
      </w:r>
    </w:p>
    <w:p>
      <w:r>
        <w:t>Title: Devendra Fadnavis : स्वातंत्र्य दिनी मांस विक्री बंदीचा काही महापालिकांचा निर्णय; फडणवीसांनी मांडली भूमिका; म्हणाले, “आमच्या सरकारने…”</w:t>
      </w:r>
    </w:p>
    <w:p>
      <w:r>
        <w:t xml:space="preserve">URL: </w:t>
      </w:r>
      <w:hyperlink r:id="rId353">
        <w:r>
          <w:rPr>
            <w:color w:val="0000FF"/>
          </w:rPr>
          <w:t>https://www.loksatta.com/maharashtra/devendra-fadnavis-on-many-municipalities-decide-chicken-mutton-shop-meat-sale-ban-politics-gkt-96-5301712/</w:t>
        </w:r>
      </w:hyperlink>
    </w:p>
    <w:p>
      <w:r>
        <w:t>Content: Devendra Fadnavis On Chicken Mutton Shop Meat Sale Ban : राज्यातील अनेक महापालिकांनी १५ ऑगस्टला कत्तलखाने आणि मांस विक्रीची दुकाने बंद ठेवण्याचा निर्णय घेतला आहे. या निर्णयामुळे राजकीय वाद निर्माण झाला आहे. या निर्णयामुळे राज्यातील राजकारण चांगलंच तापलं आहे. सत्ताधारी आणि विरोधक आमने-सामने आले आहेत. या निर्णयासंदर्भात आता राज्याचे मुख्यमंत्री देवेंद्र फडणवीस यांनी राज्य सरकारची भूमिका मांडली. १५ ऑगस्टला मांस विक्रीची दुकाने बंद ठेवण्याचा हा निर्णय आमच्या सरकारने घेतलेला निर्णय नाही, तर १९८८ रोजी तत्कालीन सरकारच्या काळात घेतलेला असल्याचं मुख्यमंत्री देवेंद्र फडणवीस यांनी स्पष्ट केलं. स्वातंत्र्य दिनी मांस विक्री बंदीच्या काही महापालिकांच्या निर्णयावर बोलताना देवेंद्र फडणवीस म्हणाले की, “राज्य सरकारने असा कोणताही निर्णय घेतलेला नाही. १९८८ सालापासूनचा हा निर्णय आहे. १९८८ साली या संदर्भातील जीआर काढण्यात आलेला आहे. सध्या अनेक महापालिकांनी या संदर्भातील निर्णय घेतल्याची माहिती मला नव्हती. मला देखील माध्यमांच्या बातम्यानंतर याची माहिती समजली”, असं देवेंद्र फडणवीस यांनी म्हटलं आहे. “स्वातंत्र्य दिनी मांस विक्री बंदीच्या काही महापालिकांच्या निर्णयाबाबत त्या महापालिकांना मी विचारलं की तुम्ही अशा प्रकारचा निर्णय का घेतला? तेव्हा त्यांनी मला १९८८ चा जीआर पाठवला. त्यांनी मला हे देखील पाठवलं की दरवर्षी अशा प्रकारचा निर्णय ते घेतात. उद्धव ठाकरे मुख्यमंत्री असतानाही अशा प्रकारच्या निर्णयाची प्रत मला काही महापालिकांनी पाठवली. शेवटी सरकारला कोणी काय खावं? हे ठरवण्याची कोणतीही इच्छा नाही”, असं देवेंद्र फडणवीस म्हणाले आहेत. “सध्या आमच्यासमोर अनेक प्रश्न आहेत. त्यामुळे १९८८ साली घेतलेल्या निर्णयावर आता अशा प्रकारचा वादंग तयार केला जात आहे की तो निर्णय जसा आमच्या सरकारने घेतला. काही लोक इथपर्यंत पोहोचले की शाकाहारी खाणाऱ्यांना ते नपुंसक म्हणायला लागले. पण हा मुर्खपणा बंद केला पाहिजे. ज्याला जे खायचं ते खात आहेत. आपल्या देशात प्रत्येकाला जगण्याचा अधिकार आहे. आमच्या सरकारने मांस विक्री बंदीच्या संदर्भातील असा कोणताही निर्णय घेतलेला नाही. हा जुन्या सरकारने घेतलेला निर्णय आहे”, असं देवेंद्र फडणवीस यांनी स्पष्ट केलं. “मी देखील एक बातमी टिव्हीवर पाहिली की चिकन-मटणावर बंदी ज्याने घातली त्यांच्या कार्यालयांबाहेर जाऊन चिकन-मटण विक्री करणार वैगेरे. मात्र, जेव्हा श्रद्धेचा प्रश्न असतो तेव्हा अशा प्रकारची बंदी घातली जाते. उदाहरणार्थ सांगायचं झाल्यास आषाढी एकादशी किंवा महाशिवरात्र असेल किंवा महावीर जयंती असेल. पण स्वातंत्र्य दिन, देशाला स्वातंत्र्य मिळून ७८ वर्षे होत आहेत. कोकणात साधी भाजी करताना सुकट बोंबील करतात. तो त्यांचा आहार आहे. काही जण त्यांना मांसाहारी म्हणत असले तरी तो त्यांचा वर्षानुवर्षे आहार आहे. मग एखाद्याच्या आहारावर अशा पद्धतीने बंदी घालणे योग्य नाही”, असं अजित पवार यांनी म्हटलं. “आता आपल्या राज्यात काही जण शाकाहारी आणि काही जण मांसाहारी आहेत. मात्र, प्रत्येकाला ज्याचा त्याचा आहार घेण्याचा अधिकार आहे. तसेच अशा प्रकारची बंदी घालणं योग्य नाही. महत्वाच्या शहरांमध्ये अनेक जाती धर्मांचे लोक राहत असतात. पण भावनिक मुद्दा असेल तर लोक अशा प्रकारचा निर्णय स्वीकारतात. मात्र, तुम्ही आता महाराष्ट्र दिनाला किंवा २६ जानेवारीला किंवा स्वातंत्र्य दिनाला अशा प्रकारे बंधी घालायला लागलात तर अवघड होईल”, असं अजित पवार यांनी म्हटलं आहे. “ग्रामीम भागात अनेक ठिकाणी एखादा कार्यक्रम असेल तर बकरा कापतात आणि मग कार्यक्रम साजरा करतात, लोकांना जेवण देतात. मात्र, चिकन-मटणावर स्वातंत्र्य दिनाला कुठे बंदी घालण्यात आली आहे, याची मी माहिती घेतो. मात्र, याबाबत माझं असं मत आहे की, लोकांच्या भावना महत्वाच्या आहेत. भावनेचा आणि श्रद्धेचा प्रश्न जेव्हा येईल तेव्हा त्या विषयांकडे त्या अनुषंगाने पाहिलं पाहिजे”, अशी भूमिका अजित पवार यांनी मांडली आहे. 20 August Horoscope: उद्या म्हणजे २० ऑगस्ट, बुधवार आहे आणि या दिवशी चंद्राचं गोचर मिथुन राशीनंतर कर्क राशीत होईल. बुधवार असल्यामुळे दिवसाचे अधिपती बुध असतील आणि चंद्र-बुधाची युती होऊन शुभ योग तयार होईल. यासोबतच उद्या शुक्र, बुध आणि गुरु यांचा त्रिग्रह योग होईल आणि गजकेसरी योग देखील बनेल. एवढंच नव्हे तर सूर्यापासून ११व्या भावात चंद्र असल्यामुळे सम योग होईल. तसेच पुनर्वसु नक्षत्रात सिद्धी योग तयार होईल.</w:t>
      </w:r>
    </w:p>
    <w:p>
      <w:pPr>
        <w:pStyle w:val="Heading3"/>
      </w:pPr>
      <w:r>
        <w:t>Article 346</w:t>
      </w:r>
    </w:p>
    <w:p>
      <w:r>
        <w:t>Title: Meat sale ban : स्वातंत्र्यदिनी मांस विक्री बंदीच्या निर्णयावरून वादंग</w:t>
      </w:r>
    </w:p>
    <w:p>
      <w:r>
        <w:t xml:space="preserve">URL: </w:t>
      </w:r>
      <w:hyperlink r:id="rId354">
        <w:r>
          <w:rPr>
            <w:color w:val="0000FF"/>
          </w:rPr>
          <w:t>https://pudhari.news/maharashtra/mumbai/controversy-over-meat-sale-ban-decision-on-independence-day-dc95</w:t>
        </w:r>
      </w:hyperlink>
    </w:p>
    <w:p>
      <w:r>
        <w:t>Content: मुंबई : स्वातंत्र्यदिनी म्हणजेच 15 ऑगस्ट रोजी मांस विक्री बंद ठेवण्याचा निर्णय आमच्या सरकारने घेतलेला नाही. तो जुन्या सरकारच्या काळातीलच असल्याचे स्पष्ट करताना कोणी काय खावे, हे ठरविण्यात सरकारला अजिबात रस नसल्याचे मुख्यमंत्री देवेंद्र फडणवीस यांनी बुधवारी स्पष्ट केले. या विषयावरून वाद उफाळल्यानंतर मुख्यमंत्र्यांनी त्यावर रोखठोख शब्दांत शासनाची भूमिका मांडली. दरम्यान, यावरून सत्ताधार्‍यांसह विरोधी नेत्यांकडून संमिश्र स्वरूपाच्या प्रतिक्रिया व्यक्त झाल्या आहेत. अगदी उद्धव ठाकरेंच्या मुख्यमंत्रिपदाच्या काळातही असे आदेश निघाले होते. त्यामुळे आमच्या काळातच हा निर्णय झाल्याच्या आविर्भावात वादंग निर्माण करण्याची गरज नाही. तसेच, काही लोकांनी तर थेट शाकाहार्‍यांना नपुंसक वगैरे ठरविण्यापर्यंत मजल गाठली असून, असला मुर्खपणा थांबायला हवा, अशा शब्दांत मुख्यमंत्री फडणवीस यांनी विरोधकांचा समाचार घेतला. स्वातंत्र्यदिनी मांस विक्री बंद ठेवण्याचे आदेश काही महापालिकांनी जारी केले आहेत. यावरून विरोधकांना राज्य सरकारला लक्ष्य करत टीकेची झोड उडविली. यावरून निर्माण झालेल्या वादंगावर भाष्य करताना मुख्यमंत्री फडणवीस यांनी विरोधकांवर हल्लाबोल केला. 15 ऑगस्ट रोजी मांस विक्रीवर बंदी घालण्याचा कोणताही निर्णय आमच्या सरकारने घेतलेला नसून, जुन्या सरकारनेच तो घेतला होता, असे मुख्यमंत्र्यांनी नमूद केले. हा निर्णय 1988 सालापासून महाराष्ट्रात लागू आहे. 1988 सालीच याबाबतचा शासन निर्णय जारी करण्यात आला होता. त्याच्या आधारेच अनेक महापालिका आपल्या स्तरावर मांस विक्रीवरील बंदीचे निर्णय घेत आहेत. माध्यमातील बातम्यांवरूनच मांस विक्री बंदीचा वगैरे निर्णय झाल्याची बाब मला समजली. त्यानंतर मी याबाबत महापालिकांकडे विचारणा केली. तेव्हा, 1988 सालचा हा जीआर आहे आणि त्यानुसारच आजवर दरवर्षी असे निर्णय घेतले जात असल्याची माहिती महापालिकांकडून देण्यात आली. अनेक महापालिकांनी त्या काळात घेतलेल्या निर्णयाच्या प्रतीही मला पाठविल्या असल्याचे मुख्यमंत्र्यांनी स्पष्ट केले. शेवटी, कोणी काय खावे हे ठरविण्यात सरकारला अजिबात रस नाही, आमच्यासमोर खूप प्रश्न आहेत. त्यामुळे विनाकारण 1988 साली घेतलेल्या निर्णयावर जणू आजच किंवा आमच्याच सरकारने असा काही निर्णय घेतला अशा आविर्भात वादंग निर्माण करण्याची आवश्यकता नाही, असे मुख्यमंत्री म्हणाले. या विषयावर काहींनी शाकाहार करणार्‍यांना थेट नपुंसक वगैरे म्हणण्यापर्यंत मजल गाठली, हा मूर्खपणा बंद केला पाहिजे, अशा शब्दांत मुख्यमंत्र्यांनी ठाकरे गटाचे नेते संजय राऊत यांना फटकारले. आषाढी एकादशी, महावीर जयंती, महाशिवरात्र यासारख्या धार्मिकप्रसंगी मांस विक्रीवर बंदी घालणे समजू शकते. मात्र, पंधरा ऑगस्ट हा दिवस शौर्याचे प्रतीक आहे. त्यामुळे त्या दिवशी मांस विक्रीवर बंदी घालणे योग्य नाही, असे मत राज्याचे उपमुख्यमंत्री अजित पवार यांनी व्यक्त केले. सीमेवरच्या सैन्याला मांसाहार करावाच लागतो. शाकाहार करून युद्ध लढता येत नाही. मुख्यमंत्री देवेंद्र फडणवीस महाराष्ट्राला नामर्द आणि नपुंसक करत आहेत. त्यामुळे स्वातंत्र्यदिनी राज्यात मांस विक्रीवर लादलेली बंदी मागे घ्यावी, अशी मागणी ठाकरे गटाचे नेते संजय राऊत यांनी केली आहे. तसेच, लोकांनी काय खावे हे सरकार सांगू शकत नाही, असे ट्विट ठाकरे गटाचे युवानेते आदित्य ठाकरे यांनी केले आहे. तर, हैदराबादचे खासदार असदुद्दीन ओवैसी यांनी या वादात उडी घेताना स्वातंत्र्यदिन आणि मांस विक्रीवरील बंदी यांच्या परस्पर संबंध काय, असा सवाल केला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347</w:t>
      </w:r>
    </w:p>
    <w:p>
      <w:r>
        <w:t>Title: Ganeshotsav 2025: ‘ऑपरेशन सिंदूर’ आणि ‘स्वदेशी’…; सार्वजनिक गणेशोत्सव मंडळांसाठी देवेंद्र फडणवीसांचे आवाहन</w:t>
      </w:r>
    </w:p>
    <w:p>
      <w:r>
        <w:t xml:space="preserve">URL: </w:t>
      </w:r>
      <w:hyperlink r:id="rId355">
        <w:r>
          <w:rPr>
            <w:color w:val="0000FF"/>
          </w:rPr>
          <w:t>https://www.navarashtra.com/maharashtra/devendra-fadnavis-appeal-to-public-ganeshotsav-committees-958689.html</w:t>
        </w:r>
      </w:hyperlink>
    </w:p>
    <w:p>
      <w:r>
        <w:t>Content: 'ऑपरेशन सिंदूर' आणि 'स्वदेशी'...; सार्वजनिक गणेशोत्सव मंडळांसाठी देवेंद्र फडणवीसांचे आवहन (फोटो सौजन्य-X) मुंबई : सार्वजनिक गणेशोत्सव मंडळांनी यावर्षीच्या गणेशोत्सवामध्ये भारताने जगाला ऑपरेशन सिंदूरद्वारे दाखविलेली शक्ती आणि स्वदेशी वस्तूंच्या वापराविषयी जनजागृती करावी. सार्वजनिक गणेशोत्सव मंडळांनी प्रशासनासोबत समन्वय ठेवून हा गणेशोत्सव शांतता व उत्साहपूर्ण वातावरणात साजरा करावा, असे आवाहन मुख्यमंत्री देवेंद्र फडणवीस यांनी करीत ‘ ऑपरेशन सिंदूर’ वर आधारित देखावे हे जवानांसाठी समर्पित असण्याची अपेक्षाही व्यक्त केली. मुख्यमंत्री देवेंद्र फडणवीस यांनी गणेशोत्सवादरम्यान गणेश भक्तांना कुठल्याही प्रकारे अडचणी येणार नाहीत, त्यापद्धतीने कार्यवाही करण्याच्या सूचनाही प्रशासनाला दिल्या. सार्वजनिक गणेशोत्सव निमित्त कायदा व सुव्यवस्था बैठकीचे आयोजन सह्याद्री अतिथीगृह येथे करण्यात आले. सार्वजनिक गणेशोत्सव मंडळाप्रमाणे मूर्तीकरांनाही सलग पाच वर्ष परवानगी देण्याचे निर्देश देत मुख्यमंत्री फडणवीस म्हणाले, मूर्तीकारांनी या परवान्यांचे दरवर्षी नूतनीकरण करावे. परवानगीसाठी महापालिके मार्फत सुरू करण्यात आलेल्या संगणकीय प्रणालीवर आधारित एक खिडकी योजनेचा लाभ घेण्यात यावा. गणेश मूर्तींचे विसर्जन करण्यासाठी कृत्रिम तलावांची संख्या आणि उंच मूर्तींचे खोल समुद्रात विसर्जनासाठी बोटींची संख्याही समुद्रकिनारी वाढविण्याच्या सूचनाही त्यांनी दिल्या. मुख्यमंत्री फडणवीस म्हणाले, गणेशोत्सवाला राज्य शासनाने राज्य महोत्सवाचा दर्जा दिला आहे. त्यामुळे राज्य शासनातर्फे हा महोत्सव साजरा करण्यासाठी मोठ्या प्रमाणावर विस्तृत नियोजन करण्यात आले आहे. गणेशोत्सव मंडळांना मागील वर्षी दिलेल्या सर्व सवलती याही वर्षी कायम ठेवण्यात येतील. हा उत्सव साजरा करताना कायद्याचे योग्य पालन करावे. ईद ए मिलाद सणही गणेशोत्सवा दरम्यान येत असल्याने समन्वयाने धार्मिक सौहार्दता ठेवत कुठेही कायदा सुव्यवस्था बिघडणार नाही, याची दक्षता घेण्यात यावी. गणेशोत्सवादरम्यान ध्वनिक्षेपकांना दिलेल्या परवानगीचे दिवस वाढविण्यासाठी न्यायालयाच्या अधीन राहून सकारात्मक कार्यवाही करण्यात येईल. सार्वजनिक गणेशोत्सव मंडळांच्या कार्यालयांसाठी मालमत्ता कराची आकारणी करताना या कार्यालयांचा व्यावसायिक कारणासाठी उपयोग होत नसल्याबाबत मंडळांनी प्रशासनाला लेखी दिल्यास, अशा मंडळांच्या कार्यालयांवर मालमत्ता कराची आकारणी करण्यात येणार नाही, असा निर्णयही यावेळी घेण्यात आला. बैठकीस गृह विभागाचे अपर मुख्य सचिव इक्बाल सिंह चहल, पोलिस महासंचालक रश्मी शुक्ला, बृहन्मुंबई पोलीस आयुक्त देवेन भारती, प्रधान सचिव (विशेष) अनुपकुमार सिंग, बृहन्मुंबई मनपा आयुक्त भूषण गगराणी, सार्वजनिक गणेशोत्सव समन्वय समितीचे अध्यक्ष गणेश दहिबावकर आदींसह विविध विभागांचे अपर मुख्य सचिव, प्रधान सचिव, सचिव, गणेशोत्सव समित्या आणि मूर्तिकार संघटनांचे अध्यक्ष उपस्थित होते, तर दूरदृश्य प्रणालीद्वारे मनपा आयुक्त, पोलीस आयुक्त, जिल्हा पोलीस अधीक्षक यांनी सहभाग घेतला. बैठकीत महापालिका अतिरिक्त आयुक्त अमित सैनी यांनी सादरीकरण केले. Follow Us On © Copyright Navarashtra 2025 All rights reserved.</w:t>
      </w:r>
    </w:p>
    <w:p>
      <w:pPr>
        <w:pStyle w:val="Heading3"/>
      </w:pPr>
      <w:r>
        <w:t>Article 348</w:t>
      </w:r>
    </w:p>
    <w:p>
      <w:r>
        <w:t>Title: Uddhav Thackeray: मला देवेंद्र फडणवीसांची कीव येते, जर तुमच्यात थोडाही स्वाभिमान, अभिमान शिल्लक असेल तर...</w:t>
      </w:r>
    </w:p>
    <w:p>
      <w:r>
        <w:t xml:space="preserve">URL: </w:t>
      </w:r>
      <w:hyperlink r:id="rId356">
        <w:r>
          <w:rPr>
            <w:color w:val="0000FF"/>
          </w:rPr>
          <w:t>https://marathi.abplive.com/news/politics/uddhav-thackeray-slams-cm-devendra-fadnavis-and-mahayuti-government-in-mumbai-speech-1376389</w:t>
        </w:r>
      </w:hyperlink>
    </w:p>
    <w:p>
      <w:r>
        <w:t>Content: Uddhav Thackeray &amp; Devendra Fadnavis: सत्ता येते आणि जाते, पण इतिहासात तुमची नोंद काय होते, ते महत्त्वाचे असते. त्यामुळे मी देवेंद्र फडणवीसांना सांगू इच्छितो की, तुमच्यात जर थोडासाही अभिमान, स्वाभिमान आणि धैर्य शिल्लक असेल तर वरचा दबाव बघू नका. कारण खालचा दबाव वाढला तर तुम्हाला महाराष्ट्रातून पळता भुई थोडी होईल, असे वक्तव्य उद्धव ठाकरे (Uddhav Thackeray) यांनी केले. ठाकरे गटाकडून सोमवारी मुंबईत महायुती सरकारमधील कलंकित मंत्र्यांच्या विरोधात आंदोलन करण्यात आले. यावेळी उद्धव ठाकरे यांनी आपल्या भाषणातून महायुती सरकार आणि मुख्यमंत्री देवेंद्र फडणवीस (Devendra Fadnavis) यांच्यावर टीकास्त्र सोडले. मला देवेंद्र फडणवीसांची कीव येते, अरे तुमच्याकडे पाशवी बहुमत आहे, वर दिल्लीत तुमचे बापजादे बसलेत. तरीही तुमची हिंमत होत नाही भ्रष्टाचाऱ्यांना काढायची. देवेंद्र फडणवीसांची हालत म्हणजे, स्वत: काही भ्रष्टाचार केला नाही, मग का त्यांच्यासाठी बदनामी ओढवताय, का त्यांच्या भ्रष्टाचारावर पांघरुण घालताय? जगातला सर्वात मोठ्या पक्षाकडे अध्यक्ष करायला माणूस नाही. भ्रष्टाचाऱ्यांना दूर करुन मंत्रिमंडळात घ्यायला दुसरे कोणी नाहीत का? देवेंद्र फडणवीसांनी हा भ्रष्टाचार त्यांना पटतोय का, हे सांगावे. त्यांनी एकदा सांगावं की, मला सांगताही येत नाही आणि सहनही करता येत नाही. अन्यथा त्यांनी वरुन येणारा दबाव झुगारुन द्यावा, असे उद्धव ठाकरे यांनी म्हटले. महाराष्ट्र हा आजपर्यंत नेहमी देशाला दिशा दाखवत आला आहे. राज्यातील जनतेल जुलूमशाहीविरोधात रस्त्यावर उतरावं लागेल. या भ्रष्ट आघाडीने महाराष्ट्राला कोणत्या रांगेत नेऊन बसवले आहे? आपल्या काळातही मंत्र्यावर आरोप झाले तेव्हा त्यांचे राजीनामे घेण्यात आले. मी मुख्यमंत्री असताना एकाचा राजीनामा घेतला, तो मंत्री अत्यंत वाईट वागत होता. तो वनमंत्री होता,त्याला आपण वनवासात पाठवले. आताचं सरकार जनताभिमूख नाही तर पैसे गिळणारं आहे. आमच्या परबांनी पुराव्यानिशी राज्यगृहमंत्री बार चालवतोय हे दाखवून दिले. रम्मीमंत्र्याला आता आवडीचं खातं मिळाले. शेतकऱ्यांची थट्टा करता, सभागृहात रम्मी खेळता. देवेंद्र फडणवीस भाजपची परंपरा चालवतील अशी अपेक्षा होती. पण मुख्यमंत्री सांगतात आम्ही समज दिली. समज कसली तर रम्मी नको तर तीन पत्ती खेळा. भ्रष्टाचारांना पुरावे देऊन सोडलं तर उपराष्ट्रपतींना का समज दिली नाही? धनखड कुठे आहेत, त्यांना समज देऊन का सोडलं नाही?, असा सवाल उद्धव ठाकरे यांनी उपस्थित केला. आणखी वाचा पाशवी बहुमत, दिल्लीत बापजादे बसलेत, तरी फडणवीसांना भ्रष्ट मंत्र्यांना काढता येत नाही,दबाव आहे तरी कोणाचा? उद्धव ठाकरेंचा हल्लाबोल We use cookies to improve your experience, analyze traffic, and personalize content. By clicking "Allow All Cookies", you agree to our use of cookies.</w:t>
      </w:r>
    </w:p>
    <w:p>
      <w:pPr>
        <w:pStyle w:val="Heading3"/>
      </w:pPr>
      <w:r>
        <w:t>Article 349</w:t>
      </w:r>
    </w:p>
    <w:p>
      <w:r>
        <w:t>Title: Rohit Pawar on Sanjay Shirsat : संजय शिरसाटांकडून 5 हजार कोटींचा भ्रष्टाचार, रोहित पवारांच्या आरोपाने खळबळ, देवेंद्र फडणवीसांकडे केली मोठी मागणी</w:t>
      </w:r>
    </w:p>
    <w:p>
      <w:r>
        <w:t xml:space="preserve">URL: </w:t>
      </w:r>
      <w:hyperlink r:id="rId357">
        <w:r>
          <w:rPr>
            <w:color w:val="0000FF"/>
          </w:rPr>
          <w:t>https://marathi.abplive.com/news/politics/rohit-pawar-accuses-sanjay-shirsat-of-5000-crores-of-corruption-big-demand-to-devendra-fadnavis-maharashtra-politics-marathi-news-1377888</w:t>
        </w:r>
      </w:hyperlink>
    </w:p>
    <w:p>
      <w:r>
        <w:t>Content: Rohit Pawar on Sanjay Shirsat : राष्ट्रवादी शरद पवार गटाचे आमदार रोहित पवार (Rohit Pawar) यांनी सामाजिक न्यायमंत्री संजय शिरसाट (Sanjay Shirsat) यांच्यावर 5 हजार कोटी रुपयांच्या भ्रष्टाचाराचा खळबळजनक आरोप केलाय. संजय शिरसाठ यांनी 5 हजार कोटी रुपयांची 150 एकर जमीन नवी मुंबईतील बिवलकर कुटुंबाला दिली. 2024 साली सिडकोचे अध्यक्ष होताच संजय शिरसाट यांनी बिवलकर कुटुंबाला जमीन देण्याच्या आदेशावर सही केल्याचे रोहित पवार यांनी म्हटले आहे. मराठा साम्राज्यासोबत गद्दारी करणाऱ्या बिवलकर कुटुंबाला जमीन देऊन संजय शिरसाट यांनी स्थानिक भूमीपुत्रांशी गद्दारी केली आहे. इंग्रजांशी हातमिळवणी करणाऱ्या व्यक्तीशी हातमिळवणी संजय शिरसाट यांनी केली आहे. त्यामुळे त्यांचा मुख्यमंत्री देवेंद्र फडणवीस (Devendra Fadnavis) यांनी तत्काळ राजीनामा घ्यावा, अशी मागणी देखील रोहित पवार यांनी केली आहे. मुख्यमंत्री देवेंद्र फडणवीस यांनी तत्काळ या भ्रष्टाचाराची चौकशी करण्यासाठी स्पेशल टास्कफोर्स नेमावी किंवा निवृत न्यायाधिशांच्या मार्फत चौकशी करावी, असे देखील त्यांनी म्हटले आहे. रोहित पवार पत्रकार परिषदेत म्हणाले की, गँग्स ऑफ गद्दार या विषयावर मी बोलणार आहे. ब्रिटिश काळात नवी मुंबईतील बिवलकर कुटुंबीयांनी मराठा साम्राज्या विरोधात इंग्रजांना मदत केली. त्याबदल्यात त्यांना चार हजार पेक्षा जास्त रोहा, पनवेल, अलिबाग या भागातील जमीन बक्षीस म्हणून देण्यात आली. 1959 साली बिवलकर कुटुंबाने सिलिंग कायद्यातून स्वतःला वाचवून घेतलं आणि चार हजार एकर जमीन वाचवली. मात्र 1971 साली ही जमीन सरकारकडे जमा झाली. 1990 साली त्यांनी आपली जमीन परत मिळावी म्हणून मागणी केली. त्यावेळी तत्कालीन जिल्हाधिकारी यांनी ती जमीन माघारी देण्याचा अर्ज फेटाळला. त्यानंतर कोर्टात हा विषय सुरू होता. शिरसाटांनी बिवलकर कुटुंबाला जमीन देण्याचा निर्णय घेतला 1971 मध्ये नवी सिडकोने विविध कामांसाठी जमिनी घेण्याचा निर्णय घेतला. 1983 साली या जमिनी ताब्यात घ्यायला सुरुवात झाली. 1987 मध्ये महसूल विभागाला हाताशी धरून बिवलकर कुटुंबाने जमीन ताब्यात घेण्याचा प्रयत्न केला. 1990 साली शरद पवार, दी. बा. पाटील यांनी साडे बारा टक्के योजना आणली. त्यावेळी मोठ्या प्रमाणात शेतकऱ्यांना पैसा मिळू लागला. त्यावेळी बिवलकर यांनी सरकारकडे आपली जमीन आहे. त्याबदल्यात साडे बारा टक्के योजनेचा फायदा द्या, अशी मागणी केली होती. त्यावेळी एमडी अनिल डिग्गीकर होते. त्यांनी ही मागणी फेटाळून लावली. त्यानंतर आलेल्या तीन एमडीनी बिवलकर कुटुंबाची मागणी फेटाळून लावली. त्यानंतर 23 फेब्रुवारी 2024 साली विजय सिंघल एमडी झाले. त्यांच्याकडे ही जमीन ताब्यात देण्याची मागणी करण्यात. त्यांनी डोकं चालवलं आणि सिडको एमडी नेमण्याची मागणी केली. त्यानुसार ज्यांच्या घरात पैशांची बॅग सापडली त्यांना अध्यक्ष बनवले. मंत्री संजय सिरसाट यांनी जवळपास 61000 स्के मीटर जमीन बिवलकर कुटुंबाला देण्याचा निर्णय घेतला. संजय शिरसाट यांनी ते अध्यक्ष असताना हा निर्णय घेतला आहे. हा सरळसरळ भ्रष्टाचार केला आहे. सुप्रीम कोर्टाने नुकताच निकाल दिला आहे. झुडपी जंगल जमीन पुन्हा माघारी घेण्याचा निर्णय घेतला आहे. त्यामध्ये बिवलकर कुटुंबाची देखील जमीन येते. ती तत्काळ माघारी घ्यायला हवी. 20 तारखेला सिडकोवर भव्य मोर्चा घेऊन मी जाणार आहे. सकाळी 11 वाजता मोर्चा होईल. देवेंद्र फडणवीस यांनी तत्काळ शिरसाट यांचा राजीनामा घ्यावा. संजय राऊत यांच्याशी देखील माझे याविषयी बोलणे झाले आहे. त्यांनी आम्ही सोबत आहोत, असं सांगितल आहे. काँग्रेस देखील आंदोलनात सोबत असणार आहे. तब्बल पाच हजार कोटी रुपयांचा हा भ्रष्टाचार आहे. याबदल्यात शिरसाट यांनी आर्थिक व्यवहार केला आहे. मंत्री संजय शिरसाट यांचा थेट सहभाग या भ्रष्टाचारात आहे, असा आरोप रोहित पवार यांनी संजय शिरसाट यांच्यावर केला आहे. रोहित पवार पुढे म्हणाले की, इंग्रजांशी हातमिळवणी करणाऱ्या व्यक्तीशी हातमिळवणी संजय शिरसाट यांनी केली आहे. त्यामुळे त्यांचा तत्काळ राजीनामा मुख्यमंत्री देवेंद्र फडणवीस यांनी घ्यावा. जर शिरसाट यांच्यात हिंमत असेल तर त्यांनी पत्रकार परिषद घ्यावी आणि उत्तर द्यावं. संजय शिरसाट यांना 15 दिवस सिडको अध्यक्षपदी नेमून होताच त्यांनी 150 एकर जमीन बिवलकर कुटुंबाला दिली. त्यानंतर सरकार आल्यावर उर्वरित जमीन बिवलकर यांना देण्याचा प्रयत्न होता. संजय शिरसाट यांना 100 कोटी रुपयांचा मलिदा मिळाला असेल अशी आमचा संशय आहे. त्यांच्या पक्षाला सुद्धा चारशे ते पाचशे कोटी मिळाले असणार आहेत, असा आरोप देखील त्यांनी केला आहे. तर सुप्रीम कोर्टाच्या निर्णयानुसार स्पेशल टास्क फोर्स नेमा किंवा निवृत न्यायाधीशांच्या मार्फत या प्रकरणाची चौकशी करा, अशी मागणी देखील रोहित पवार यांनी केली आहे. आता या आरोपांवर संजय शिरसाट काय उत्तर देणार? हे पाहणे महत्त्वाचे ठरणार आहे. आणखी वाचा रोहित पवार औरंगजेबाच्या वृत्तीचा, मला अजित पवारांच्या मुलांची चिंता वाटते; गोपीचंद पडळकरांचा पलटवार We use cookies to improve your experience, analyze traffic, and personalize content. By clicking "Allow All Cookies", you agree to our use of cookies.</w:t>
      </w:r>
    </w:p>
    <w:p>
      <w:pPr>
        <w:pStyle w:val="Heading3"/>
      </w:pPr>
      <w:r>
        <w:t>Article 350</w:t>
      </w:r>
    </w:p>
    <w:p>
      <w:r>
        <w:t>Title: Maharashtra Breaking News LIVE : मुंबई पालिका निवडणुकीसाठी ठाकरेंच्या पक्षाची महत्त्वाची रणनीती!</w:t>
      </w:r>
    </w:p>
    <w:p>
      <w:r>
        <w:t xml:space="preserve">URL: </w:t>
      </w:r>
      <w:hyperlink r:id="rId358">
        <w:r>
          <w:rPr>
            <w:color w:val="0000FF"/>
          </w:rPr>
          <w:t>https://www.tv9marathi.com/maharashtra/tv9-marathi-live-coverage-latest-live-updates-maharashtra-politics-thackeray-group-morcha-kabutar-khana-thalak-batmya-monday-11-august-2025-1466781.html</w:t>
        </w:r>
      </w:hyperlink>
    </w:p>
    <w:p>
      <w:r>
        <w:t>Content: By signing in or creating an account, you agree with Associated Broadcasting Company's Terms &amp; Conditions and Privacy Policy. शिवसेना पक्षप्रमुख उद्धव ठाकरे यांच्या नेतृत्वाखाली आज राज्यव्यापी जनआक्रोश आंदोलन करण्यात येणार आहे. यासाठी उद्धव ठाकरे दादरमध्ये आंदोलनात उतरणार आहेत. तर दुसरीकडे राज्यातील प्रत्येक जिल्हाधिकारी कार्यालयावर दुपारी 12 वाजता हजारोंच्या संख्येनं शिवसैनिक धडकणार आहेत. मुंबईत छत्रपती शिवाजी महाराज पार्क इथल्या मीनाताई ठाकरे यांच्या पुतळ्यासमोर दुपारी 12 वाजता हे आंदोलन होणार आहे. त्यात उद्धव ठाकरेही सहभागी होणार आहेत. तर दुसरीकडे कल्याण-डोंबिवली महापालिका हद्दीत 15 ऑगस्टला मांसविक्री बंद ठेवण्याचा आदेश देण्यात आला आहे. यावर सर्वसामान्यांमधून तीव्र नाराजी व्यक्त होत असून विरोधी पक्षांनी प्रशासनावर टीकेची झोड उठवली आहे. लोकांनी काय खावं आणि खाऊ नये हे सांगणारे पालिका अधिकारी कोण, असा प्रश्न विरोधकांनी उपस्थित केला आहे. यासह देश-विदेशातील महत्वाच्या घडामोडी, महाराष्ट्र, क्रिकेट, मनोरंजन, सामाजिक , राजकारण अशा विषयातील महत्वाच्या अपडेट्स जाणून घेण्यासाठी दिवसभर हा ब्लॉग फॉलो करत रहा. कल्याण डोंबिवलीत 15 ऑगस्ट रोजी चिकन मटण विक्री बंदीचा निर्णय घेण्यात आला आहे. याला राष्ट्रवादी शरद पवार गटाने विरोध केला आहे. निर्णय मागे घ्या अन्यथा 15 ऑगस्ट रोजी शरद पवार गटाचे नेते जितेंद्र आव्हाड केडीएमसी मुख्यालयात मांसाहार करणार असा इशारा शरद पवार गटाने दिला आहे. परभणीच्या गंगाखेड शहरातून जवळच असलेल्या परळी राष्ट्रीय महामार्गावरील मंथन बियर बार हॉटेलवर जेवणासाठी आलेल्या ट्रॅव्हल्स चालकासह सहायकास भाडेकरु हॉटेल चालक, व्यवस्थापक व सहकाऱ्यांनी अमानुष मारहाण करून गंभीर दुखापत केल्याची घटना घडली होती. मारहाण करणाऱ्या भाडेकरू हॉटेल चालक व व्यवस्थापकावर गंगाखेड पोलीस ठाण्यामध्ये गुन्हा दाखल करण्यात आला आहे. दिल्लीत आज ‘इंडिया’ आघाडीने निवडणूक आयोगाच्या विरोधात मोर्चा काढला होता. पोलिसांनी मोर्चाला रोखल्यानंतर राहुल गांधी, प्रियंका गांधी आणि इतर नेत्यांना ताब्यात घेण्यात आले. दिल्लीत घडलेल्या घटनेचे पडसाद नांदेडमध्ये उमटले आहेत. दिल्लीतील घटनेच्या निषेधार्थ नांदेडमध्ये काँग्रेसने जोरदार निदर्शने केली. सरकार विरोधात जोरदार घोषणाबाजी कडून काँग्रेसच्या पदाधिकाऱ्यांनी रोष व्यक्त केला. महायूतीच्या वादग्रस्त मंत्र्यांच्या विरोधात धाराशिव मधील शिवसेना ठाकरे गटाच्या वतीने जिल्हाधिकारी कार्यालयासमोर पत्ते खेळों आंदोलन करण्यात आले. महायुतीचे अनेक मंत्री कलंकीत असून माणिकराव कोकाटे यांनी तर विधी मंडळात ऑन लाईन रम्मी खेळली या निषेधार्थ धाराशिव मध्ये उद्धव ठाकरे शिवसेनेचे आमदार कैलास पाटील आणि आमदार प्रवीण स्वामी यांच्या उपस्थितीमध्ये आंदोलन करण्यात आले. यावेळी सरकार मधील वादग्रस्त मंत्राच्या विरोधात पत्ते खेळून निषेध व्यक्त करण्यात आला. आगामी मुंबई महानगरपालिका निवडणुकीच्या पार्श्वभूमीवर ठाकरेंच्या शिवसेनेची युवासेना ऍक्टिव्ह मोडवर आगामी निवडणुकीच्या पार्श्वभूमीवर युवासेनेकडून निरीक्षक जाहीर… मुंबईतील 36 विधानसभा क्षेत्रात युवासेनेचे निरीक्षक दौरा करून स्थानिक पातळीवर आढावा घेणार… याअगोदर ठाकरेंच्या शिवसेनेकडून विधानसभा निहाय निरीक्षक जाहीर करून स्थानिक पातळीचा आढावा घेतला होता… यानंतर युवासेनेचे निरीक्षक आढावा घेणार आहेत… महानगर पालिकेसोबत युवासेनेच्या कामाचा आढावा देखील याच्या माध्यमातून घेतला जाणार आहे… युवासेनेच्या पदाधिकार्यांना दिलेली विधानसभा निहाय जबाबदारी सिंधुदुर्ग जिल्हा उद्धव बाळासाहेब ठाकरे गटाकडून आज ओरोस जिल्हाधिकारी कार्यालय येथे राज्य सरकारच्या विरोधात जनआक्रोश आंदोलन छेडण्यात आले. यावेळी राज्य सरकारमधील भ्रष्ट मंत्र्यांनी राजीनामा द्यावा तसेच मुख्यमंत्री देवेंद्र फडणवीस यांनी यावर कारवाई करावी अशी मागणी या जनआक्रोश आंदोलनातून करण्यात आली. यावेळी सरकारच्या विरोधात जोरदार घोषणाबाजी करण्यात आली. यावेळी सिंधुदुर्ग जिल्ह्यातून शिवसेनेचे पदाधिकारी, कार्यकर्ते मोठ्या संख्येने उपस्थित होते. भिमाशंकरजवळील भिवेगाव देवकुंड धबधब्यात दुर्दैवी घटना घडली आहे. भीमाशंकर येथील धबधब्यात दोघांचा बुडून मृत्यू झाला आहे. सुबोध करंडे आणि तरुण दिलीप नवघरे अशी मृतांची नावं आहेत. सहा डॉक्टरांची टीम भीमाशंकर येथे फिरायला आली होती. डॉक्टर सुबोध करंडे यांना वाचवण्याच्या प्रयत्नात स्थानिक तरुण दिलीप वनघरे यांचाही बुडून मृत्यू झाला. मोठी बातमी समोर आली आहे. उद्धव बाळासाहेब ठाकरे गटाच्या पत्रकार परिषदेला थोड्याच वेळात सुरुवात होणार आहे. उद्धव ठाकरे पत्रकार परिषदेला संबोधित करणार आहेत. सरकारमधील कलंकीत मंत्र्यांच्या राजीनामा घेण्याच्या मागणीसाठी ही पत्रकार परिषद घेण्यात येणार आहे. ठाकरेंच्या कार्यकर्त्यांनी राज्यभरात आंदोलनं केली. त्यानतंर आता ठाकरे काय बोलणार? याकडे कार्यकर्ते आणि राजकीय वर्तुळाचं लक्ष असणार आहे. मुक्ताईनगर तालुक्यातील मानेगाव फाटा ते बजरंगबली मंदिरापर्यंत रस्त्याची दुरावस्था झाली आहे. त्यामुळे संतप्त झालेल्या ग्रामस्थांनी आज पूर्ण नदी पात्रात जलसमाधी आंदोलन केले. ग्रामस्थांच्या या आंदोलनामुळे प्रशासनामध्ये खळबळ उडाली आहे. मुंडे साहेबांच्या नेतृत्वानंतर 15 वर्ष राज्यात आणि देशात सरकार नव्हते. मात्र मुंडे साहेबांनी संघर्ष सोडला नाही. पद गेल्यावर फारसं लोकं विचारात नाहीत. मात्र पद गेल्यानंतर 15 वर्ष आपलं नेतृत्व टिकवून ठेवण्याचे काम मुंडे साहेबांनी शिकवलं. मी गोपीनाथ मुंडे यांची कार्यपद्धती पाहून राजकारण शिकलो”, असं मुख्यमंत्री देवेंद्र फडणवीस म्हणाले. सत्ता ही अनेक आमिष आपल्याला दाखवते, आपल्याला वष करते. पण सत्तेशी संघर्ष करायला शिक म्हणजे मोठा होशील, अशी शिकवण मला गोपीनाथ मुंडे यांनी दिली की, असंही फडणवीस यांनी म्हटलं. एकीकडे स्वर्गीय विलासराव देशमुख यांचा पुतळा आहे. विलासराव देशमुख यांनी महाराष्ट्र आणि देशात लोकप्रियता मिळवली. गोपीनाथ मुंडे आणि विलासराव देशमुख दोन्ही मित्र स्मारकाच्या रूपाने पुन्हा एकदा एकत्र आले हा विलक्षण योगायोग आहे, असं मुख्यमंत्री देवेंद्र फडणवीस लातुरात स्वर्गीय गोपीनाथ मुंडे यांच्या पूर्णाकृती पुतळ्याच्या अनावरण सोहळ्यात म्हणाले. महाराष्ट्र भ्रष्टाचाराच्या यादीत 1 नंबरवर, आम्ही भ्रष्टाचाराविरोधात रस्त्यावर उतरलो आहोत – उद्धव ठाकरे परभणीत शिवसेना उद्धव बाळासाहेब ठाकरे गटाकडून दागी मंत्र्यांविरोधात जोरदार आंदोलन करण्यात येत आहे. जुगाराचा डाव भरवत उबाठा कडून जोरदार घोषणाबाजी करण्यात आली. यावेळी मोठ्या संख्येने शिवसैनिक जमले होते, महिलांची मोठ्या संख्येने उपस्थिती पहायला मिळाली. निवडणूक आयोगाविरोधात विरोधकांचं संसदेबाहेर आंदोलन सुरू असून पोलिसांनी त्यांना अडवल्याने खासदारांनी रस्त्यावर ठिय्या दिला. राहुल गांधी, प्रियांका गांधी, संजय राऊत यांच्यासह अनेक खासदरांना पोलिसांनी ताब्यात घेतलं आहे. केंद्र सरकार भेकड आहे, घाबरलं आहे, म्हणूनच असे प्रकार केले जात आहे, असा आरोप प्रियांका गांधी यांनी केला आहे. महायुतीच्या मंत्र्यांविरोधात अमरावती ठाकरे गटाचं अनोखं आंदोलन. राज्यमंत्री योगेश कदम यांचा मुखवटा लावून शिवसैनिकांनी नकली नोटा उडवल्या . शिवसेनेचे नेते रामदास कदम आणि मंत्री योगेश कदम यांच्या विरोधात ठाकरे गटाने जोरदार घोषणाबाजी केली. संसदेबाहेर काही अंतरावरच इंडिया आघाडीचा मोर्चा अडवण्यात आला आहे. या मोर्चाला परवानगी नसल्याचे सांगत पोलिसांनी सर्वांना अडवलं असून त्यानंतर खासदरांनी रस्त्यावरच ठिय्या दिला आहे. दिल्लीत निवडणूक आयोगाच्या कार्यालयावर धडकण्यासाठी इंडिया आघाडीच्या मोर्चाला सुरुवात. 300 खासदार या मोर्चात सहभागी. शरद पवार आणि संजय राऊत या मोर्चात सहभागी. राहुल गांधी यांचा निवडणूक आयोगावर मत चोरीचा आरोप. इंडिया आघाडीच्या मोर्चाला सुरुवात. निवडणूक आयोगाबाहेर मोठा पोलीस बंदोबस्त. लोकसभा, राज्यसभेच कामकाज दुपारी 2 वाजेपर्यंत स्थगित. विरोधी पक्षाच्या खासदारांचा मोठा गदारोळ. सरकारमधील मंत्र्यांच्या विरोधात डोंबिवलीत शिवसेना ठाकरे गटाचे अनोखे आंदोलन. पत्ते खेळणारा मंत्री, वेटरला मारणारा बॉक्सर मंत्री यांची वेशभूषा धारण करून केले प्रतिकात्मक आंदोलन. भ्रष्ट मंत्र्यांचे करायचे काय, खाली डोके वरती पाय अशा घोषणा देत केला निषेध बिहारमधील मतदार यादी पडताळणीवरुन गोंधळ. लोकसभेच कामकाज सुरु होताच विरोधकांचा गदारोळ. सभागृहात विरोधी पक्षाच्या खासदारांची घोषणाबाजी. राहुल गांधी यांनी केलेला मत चोरीचा आरोप मुंबईमधील कुलाबा परिसरातील धोकादायक ठरलेल्या दोन महापालिका शाळांमधील सुमारे १५०० विद्यार्थी गेल्या २० दिवसांपासून शिक्षणापासून वंचित आहेत. १५ जुलैपासून या शाळा अचानक रिकाम्या करण्यात आल्या, त्यामुळे विद्यार्थ्यांचे वर्ग बंद पडले. या ८ माध्यमांच्या शाळांपैकी, विशेषतः इंग्रजी माध्यमाच्या शाळेतील विद्यार्थ्यांसाठी अद्याप कोणतीही पर्यायी व्यवस्था करण्यात आलेली नाही. यामुळे संतप्त झालेल्या पालकांनी तात्काळ पर्यायी व्यवस्था न केल्यास आंदोलन करण्याचा इशारा दिला आहे. या परिस्थितीमुळे विद्यार्थ्यांच्या मूलभूत शिक्षण हक्कावर गदा येत असल्याचे दिसून येत आहे. गडचिरोली जिल्ह्यात 15 ते 17 दिवसापासून पाऊस नसला तरी तेलंगणा राज्यात झालेल्या मुसळधार पावसामुळे गडचिरोली जिल्ह्यातील प्रमुख तीन नद्या 90 टक्के भरल्या आहेत. प्राणहिता, गोदावरी, इंद्रावती या तीन नद्या 90 टक्के भरल्यामुळे छोटे नाले व तलावांमध्ये मोठ्या प्रमाणात पाण्याच्या विसर्ग होत असून याच्या चांगलाच फायदा शेतकरी घेत आहेत. जिल्ह्यातील मेडिगट्टा धरण आणि चिचडोह धरण ही 90% पूर्णपणे भरलेला आहे. तर प्राणहिता नदी 90 टक्के भरली आहे. जळगाव जिल्ह्यातील धरणगावात पोलिसांनी मोठी कारवाई करत तब्बल १० लाख रुपयांचा ४० किलो गांजा जप्त केला आहे. एका कारमधून या गांजाची तस्करी केली जात असल्याची माहिती मिळाल्यानंतर पोलिसांनी पाठलाग केला. पोलिसांचा पाठलाग सुरू असताना आरोपीने एका ठिकाणी कार उभी करून पळ काढला. पोलिसांनी या कारमधून ४० किलो ४२४ ग्रॅम वजनाचा, १० लाख १० हजार ६०० रुपये किमतीचा गांजा आणि कार असा एकूण २० लाख रुपयांचा मुद्देमाल जप्त केला आहे. याप्रकरणी धरणगाव पोलीस ठाण्यात गुन्हा दाखल करण्यात आला असून, आरोपीचा शोध सुरू आहे. राज्याचे मुख्यमंत्री देवेंद्र फडणवीस आज लातूर जिल्ह्याच्या दौऱ्यावर आहेत. स्वर्गीय गोपीनाथ मुंडे यांच्या पूर्णाकृती पुतळ्याच्या अनावरण सोहळ्यासाठी ते लातूरला आले आहेत. त्यांच्या स्वागतासाठी शहरात जोरदार बॅनरबाजी करण्यात आली आहे. या कार्यक्रमासाठी शहरात चोख पोलीस बंदोबस्त ठेवण्यात आला असून, विविध संघटनांनी आंदोलनाचा इशारा दिल्याने पोलिसांनी काही कार्यकर्त्यांना ताब्यात घेतले आहे. पुणे जिल्ह्यातील खराडी येथे डंपरने धडक दिल्याने एका २५ वर्षीय तरुणाचा दुर्दैवी मृत्यू झाला आहे. ही घटना रात्री साडे अकराच्या सुमारास घडली. मयत तरुणाचे नाव योगेश चौधरी असे असून, पोलिसांनी डंपर चालकाला ताब्यात घेतले आहे. या घटनेमुळे परिसरात हळहळ व्यक्त केली जात आहे. पोलीस या प्रकरणाचा पुढील तपास करत आहेत. नुकताच संजय राऊत यांनी म्हटले की, निवडणूक आयोगावर आमचा विश्वास नाहीये. रक्षाबंधन दिवशी मेट्रोतून दोन लाख प्रवाशांची सफर; मिळाले २८ लाख ३१ हजार रुपयांचे उत्पन्न. रक्षाबंधनाच्या दिवशी शनिवारी महा मेट्रोतून दोन लाख ११ हजार २९६ प्रवाशांनी प्रवास केला. त्यातून मेट्रोला २८ लाख ३१ हजार ५२३ रुपयांचे उत्पन्न मिळाले. अक्कलकोट तालुक्यातील आंदेवाडी ते दुधनी दरम्यान बोरी नदीवरील पुलाजवळ घडली घटना. बबलाद गावातील रेवणसिद्ध श्रीमंत बिराजदार असे वाहून गेलेल्या तरुण शेतकऱ्याचे नाव. सिद्धिविनायक मंदिरात १२ ऑगस्ट रोजी अंगारकी निमित्त श्रींच्या दर्शनासाठी विशेष व्यवस्था करण्यात आली आहे​दर्शनाची वेळ: पहाटे ३:१५ वाजता महापूजा झाल्यावर दर्शनासाठी मंदिर खुले होईल आणि रात्री ११:५० वाजेपर्यंत दर्शन सुरू राहील. शेतकऱ्यांनी आपले सोयाबीन विकल्यानंतर आता अमरावती कृषी उत्पन्न बाजार समितीत सोयाबीनचे दर वाढले आहेत. सोयाबीनला पहिल्यांदाच उंचाकी चार हजार सातशे रुपये इतका दर मिळाला आहे. सोयाबीनच्या दरवाढीचा व्यापाऱ्यांना फायदा होत आहे. शेतीसाठी लागणारा खर्च काढण्यासाठी यापूर्वीच शेतकऱ्यांनी आपले सोयाबीन विकले . शेतकऱ्यांनी 3800 ते 4 हजार रुपयांपर्यंत सोयाबीन विकले. मनोज जरांगे पाटील यांच्या मार्गदर्शनाखाली मुंबई येथे 29 ऑगस्ट रोजी होणाऱ्या आंदोलनासाठी धाराशिव जिल्ह्यात जोरदार तयारी सुरू आहे. या आंदोलनाच्या तयारीसाठी जिल्ह्यात ठिकठिकाणी ‘चलो मुंबई’ अशा आशयाचे बॅनर लावण्यात आले आहेत. जिल्ह्यातील गावोगावी सखल मराठा बांधवांच्या वतीने जनजागृतीसाठी बैठका घेण्यात येत आहेत. रिक्षा आणि फोर व्हीलरला बॅनर लावण्यासाठी बॅनर प्रिंट केले जात आहेत. 27 ऑगस्टला धाराशिव जिल्ह्यातून अंतरवली सराटीकडे आंदोलनासाठी मोठ्या संख्येने मराठा बांधव रवाना होणार आहेत. राज्याचे जलसंपदा मंत्री राधाकृष्ण विखे पाटील आज धाराशिव जिल्हा दौऱ्यावर आहेत. धाराशिवच्या तुळजापूर तालुक्यातील सिंदफळ येथील कृष्णा मराठवाडा उपसा सिंचन योजनेच्या कामाची ते पाहणी करणार आहेत. तसेच लोहारा तालुक्यातील माकणी येथील निम्न तेरणा उपसा सिंचन योजनेच्या विशेष दुरुस्ती कामाचे जनसंपदामंत्री विखे यांच्या हस्ते भूमिपूजन होणार आहे. डोंबिवलीत हाय प्रोफाइल सोसायटीच्या निवडणुकीत बोगस मतदानावरून राडा झाला आहे. डोंबिवलीच्या ऑर्चिड सोसायटीच्या निवडणुकीत दोन गटांत हाणामारी झाली असून पोलिसांनाही धक्काबुक्की केल्याचा प्रकार समोर आला आहे. मारहाणीचा व्हिडिओ सोशल मीडियावर व्हायरल होत असून मानपाडा पोलिसांकडून गुन्हा दाखल करण्याची प्रक्रिया सुरू आहे. नाशिक- तिसऱ्या श्रावणी सोमवारनिमित्त नाशिकच्या त्र्यंबकेश्वर मंदिरात भाविकांची अलोट गर्दी लोटली आहे. तिसऱ्या सोमवारी ब्रह्मगिरी प्रदक्षिणा असल्याने भाविकांकडून मंदिरात गर्दी झाली आहे. पहाटे चार वाजल्यापासून भाविकांसाठी मंदिर खुलं करण्यात आलं आहे. उद्धव ठाकरे यांच्या नेतृत्वाखाली आज राज्यव्यापी जनआक्रोश आंदोलन करण्यात येणार आहे. मुंबईत छत्रपती शिवाजी महाराज पार्क इथल्या मीनाताई ठाकरे यांच्या पुतळ्यासमोर दुपारी 12 वाजता हे आंदोलन होणार आहे. तर दुसरीकडे राज्यातील प्रत्येक जिल्हाधिकारी कार्यालयावर दुपारी 12 वाजता हजारोंच्या संख्येनं शिवसैनिक धडकणार आहेत. Published On - Aug 11,2025 8:07 AM</w:t>
      </w:r>
    </w:p>
    <w:p>
      <w:pPr>
        <w:pStyle w:val="Heading3"/>
      </w:pPr>
      <w:r>
        <w:t>Article 351</w:t>
      </w:r>
    </w:p>
    <w:p>
      <w:r>
        <w:t>Title: 'तुम्हाला सवलती देऊनही...', CM फडणवीसांनी मुंबईतील बिल्डरांना स्पष्टच सांगितलं, 'घराच्या किंमती कशा काय...'</w:t>
      </w:r>
    </w:p>
    <w:p>
      <w:r>
        <w:t xml:space="preserve">URL: </w:t>
      </w:r>
      <w:hyperlink r:id="rId359">
        <w:r>
          <w:rPr>
            <w:color w:val="0000FF"/>
          </w:rPr>
          <w:t>https://zeenews.india.com/marathi/mumbai/chief-minister-devendra-fadnavis-on-rates-of-houses-in-mumbai-increasing-real-estate/932585</w:t>
        </w:r>
      </w:hyperlink>
    </w:p>
    <w:p>
      <w:r>
        <w:t>Content: मुंबईतील घरांच्या वाढत्या किंमतीवरुन मुख्यमंत्री देवेंद्र फडणवीस यांनी नाराजी जाहीर केली आहे. सरकारने इतक्या सवलती दिल्या असतानाही मुंबईतील घराच्या किंमती कमी का होत नाहीत? अशी विचारणा देवेंद्र फडणवीस यांनी केली आहे. एका कार्यक्रमात बोलताना देवेंद्र फडणवीस यांनी सरकारने स्टॅम्प ड्युटी आणि इतर शुल्कांमध्ये सूट दिली असून, बांधकामासंदर्भातील नियमही सुलभ केल्याचं म्हटलं. तसंच मुंबईतील घराच्या किंमती सामान्य नागरिकांच्या आवाक्याबाहेर जात असल्याचं सांगितलं. देवेंद्र फडणवीस यांनी पायाभूत सुविधा प्रकल्प आणि मेट्रोसारख्या गोष्टींमुळे शहरातील कनेक्टिव्हिटी सुधारत असल्याने परवडणारी घरे उपलब्ध करून देण्यावर भर दिला. मुख्यमंत्री देवेंद्र फडणवीस यांनी रिअल इस्टेट उद्योगाला मुंबईत घरांच्या वाढत्या किमतींबाबत प्रश्न विचारला आहे. सरकारने बांधकाम उद्योगाला अनेक सवलती दिल्या असतानाही घरांच्या किमती कमी का होत नाहीत? अशी विचारणा त्यांनी एका कार्यक्रमात केली आहे. सरकारने स्टॅम्प ड्युटी आणि इतर शुल्कांमध्ये सूट दिली आहे, तसेच बांधकाम नियम सुलभ केले आहेत. तरीही, मुंबईतील घरांच्या किमती सामान्य नागरिकांच्या आवाक्याबाहेर जात आहेत असं त्यांनी सांगितलं आहे. यावेळी त्यांनी रिअल इस्टेट डेव्हलपर्सना मुंबईत परडवणाऱ्या घरांचे प्रकल्प हाती घ्यावेत आणि घरांच्या किंमती नियंत्रणात राहतील यासाठी प्रयत्न करावेत असं आवाहन केलं. बांधकाम व्यावसायिकांनी यावेळी मुंबईत जमिनींची कमतरता असल्याने बांधकाम खर्च वाढत असल्याचा मुद्दा मांडला. सरकारने यावर आपण विचार करत असल्याचं सांगितलं. देवेंद्र फडणवीस यांनी बीडीडी चाळ पुनर्विकास प्रकल्पातील 556 सदनिकांच्या चावी प्रदान कार्यक्रमामध्ये बोलताना सोन्यासारखी घरं विकू नका असं आवाहन केलं. "जुन्या पिढी मधील माणसं सोनं जपून ठेवत होती. मात्र, मुंबईमध्ये आता सोन्यासारखीच किंमत घरांना आली आहे. त्यामुळे घर विकू नका, पुढच्या पीढीला हे घरं द्यायचं आहे हे लक्षात ठेवा आणि या घरांना लाडक्या बहिणींचं सुद्धा नाव लावा," असं भावनिक आवाहन त्यांनी केलं. त्यांनी स्वर्गीय गोपीनाथ मुंडेचा किस्सा सांगत म्हणाले की, गोपीनाथ मुंडे यांनी पोलिसांना घर द्या म्हणून मोर्चा काढला होता. त्यांच देखील स्वप्न आम्ही पूर्ण करत आहोत. 15 लाखात आम्ही त्यांना घर देत आहोत. खऱ्या मुंबईकरांना मुंबईत आणण्याचा आमचा प्रयत्न आहे आम्ही तसा निर्णय केला आहे. अभ्युदय नगर, अंधेरीतील प्रकल्प, जे बी नगर प्रकल्प देखील आपण करत आहोत, असंही त्यांनी सांगितलं आहे. FAQ 1. मुंबईतील घरांच्या किंमती का वाढत आहेत? मुख्यमंत्री देवेंद्र फडणवीस यांनी नमूद केल्याप्रमाणे, सरकारने स्टॅम्प ड्युटी कमी करणे, बांधकाम नियम सुलभ करणे, आणि पायाभूत सुविधा प्रकल्प (जसे की कोस्टल रोड, अटल सेतू) यांसारख्या सवलती दिल्या असूनही, मुंबईतील घरांच्या किंमती वाढत आहेत. याचे मुख्य कारण बांधकाम व्यावसायिकांनी मांडलेली जमिनीची कमतरता आणि त्यामुळे वाढणारा बांधकाम खर्च आहे. तसेच, बाजारातील मागणी आणि पुरवठ्याचा तुटवडा यामुळेही किंमती वाढत आहेत. 2) सरकारने घरांच्या किंमती कमी करण्यासाठी कोणते उपाय केले आहेत? स्टॅम्प ड्युटी आणि शुल्कात सूट: सरकारने रिअल इस्टेट क्षेत्राला स्टॅम्प ड्युटी आणि इतर शुल्कांमध्ये सवलती दिल्या आहेत. बांधकाम नियम सुलभ: बांधकामाशी संबंधित नियम शिथिल केले गेले आहेत, ज्यामुळे प्रकल्पांना गती मिळावी. पायाभूत सुविधा विकास: मेट्रो, कोस्टल रोड, आणि अटल सेतू यांसारख्या प्रकल्पांमुळे कनेक्टिव्हिटी सुधारली आहे, ज्यामुळे परवडणारी घरे उपलब्ध होण्याची अपेक्षा होती. स्वयंपुनर्विकासाला प्रोत्साहन: सहकारी गृहनिर्माण संस्थांच्या स्वयंपुनर्विकासासाठी 8.5% व्याज सवलत मार्च 2026 पर्यंत जाहीर केली आहे. झोपडपट्टी पुनर्विकासासाठी शुल्क कमी: झोपडपट्टी पुनर्विकास सदनिकांच्या हस्तांतरणासाठी प्रीमियम 1 लाखावरून 50,000 रुपये केला आहे. 3) म्हाडाच्या घरांच्या विक्रीसाठी नियम काय आहेत? लॉक-इन कालावधी: म्हाडाच्या लॉटरीद्वारे मिळालेल्या घराची विक्री 5 वर्षांपर्यंत करता येत नाही. विक्री प्रक्रिया: 5 वर्षांनंतर, विक्रीसाठी म्हाडाकडून ना-हरकत प्रमाणपत्र (NOC) आणि हस्तांतरण शुल्क (सुमारे 35,000 रुपये) भरावे लागते. यासाठी विक्री करार, मुद्रांक शुल्क, आणि नोंदणी आवश्यक आहे. आवश्यक कागदपत्रे: वाटप पत्र, कब्जा पत्र, आधार कार्ड, पॅन कार्ड, सोसायटीचे नो-ड्यूज सर्टिफिकेट, प्रॉपर्टी कार्ड, इत्यादी. किमतीवरील मर्यादा: काही प्रकरणांमध्ये, पुनर्विक्री किंमत मूळ खरेदी किंमतीपेक्षा जास्त नसावी, परंतु बाजारमूल्यावर आधारित किंमत ठरवली जाऊ शकते. कायदेशीर बाबी: अनधिकृत विक्री किंवा व्यावसायिक वापर आढळल्यास, म्हाडा मालमत्ता रद्द करू शकते.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...Read More शिवराज यादव, झी 24 तासमध्ये डेप्युटी न्यूज एडिटर पदावर कार्यरत आहेत. 2009 मध्ये न्यूज फोटोकॉर्प या न्यूज फोटो एजन्सीतून त्यांनी आपल्या पत्रकारितेला सुरुवात केली. 16 वर्षांच्या दीर्घ काराकिर्दीत त्यांनी टीव्ही 9, जय महाराष्ट्र, मी मराठी या टीव्ही चॅनेल्समध्ये इनपुट विभागात काम केलं. याशिवाय त्यांनी अनेक प्रसंगी रिपोर्टिंगही केलं आहे. इलेक्ट्रॉनिक मीडियानंतर त्यांनी ऑनलाइन मीडियामध्ये काम करण्यास सुरुवात केली. लोकमत, लोकसत्ता या आघाडीच्या वृत्तपत्रांच्या डिजिटल विभागात केल्यानंतर सध्या झी 24 तासमध्ये कार्यरत आहेत. चालू घडामोडी, राजकारण, क्राइम, स्पोर्ट्स आणि तंत्रज्ञान विषयांवर वाचण्याची आणि लिहिण्याची आवड आहे. याशिवाय सिनेमा, वेब सीरिज यांच्याकडे विश्लेषणात्मक दृष्टीकोनाकडे पाहत त्यावर चर्चेची आणि लिखाणाची आवड आहे.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352</w:t>
      </w:r>
    </w:p>
    <w:p>
      <w:r>
        <w:t>Title: Maharashshtra Politics : एकनाथ शिंदे-आदित्य ठाकरे एकाच मंचावर, देवेंद्र फडणवीस राहणार मध्यभागी? राजकीय चर्चांना उधाण</w:t>
      </w:r>
    </w:p>
    <w:p>
      <w:r>
        <w:t xml:space="preserve">URL: </w:t>
      </w:r>
      <w:hyperlink r:id="rId360">
        <w:r>
          <w:rPr>
            <w:color w:val="0000FF"/>
          </w:rPr>
          <w:t>https://saamtv.esakal.com/mumbai-pune/devendra-fadnavis-eknath-shinde-aaditya-thackeray-to-share-stage-at-worli-bdd-chawl-event-amid-political-tensions-vvg94</w:t>
        </w:r>
      </w:hyperlink>
    </w:p>
    <w:p>
      <w:r>
        <w:t>Content: मुंबई : उपमुख्यमंत्री एकनाथ शिंदे आणि आमदार आदित्य ठाकरे एकाच मंचावर येणार आहेत. मुंबईतील एका कार्यक्रमात वरळीतील बीडीडी चाळ पुर्नविकास योजनेच्या पहिल्या टप्प्यातील ५५६ लाभार्थ्यांना घरांच्या चाव्या दिल्या जाणार आहेत. या कार्यक्रमाला ठाकरे आणि शिंदे यांच्यासहित मुख्यमंत्री देवेंद्र फडणवीस यांचीही उपस्थिती पाहायला मिळणार आहे. तिन्ही दिग्गज नेते एकत्र येणार असल्याने राजकीय वर्तुळात चर्चांना उधाण आलं आहे. महाराष्ट्रात गेल्या तीन वर्षांत शिवसेनेत महत्वाच्या घडामोडी घडल्या. या तीन वर्षांत शिवसेना पक्षाचे दोन गट झाले. एकनाथ शिंदे यांच्या बंडखोरीमुळे ठाकरे सरकार कोसळलं. शिवसेना फुटीमुळे एकनाथ शिंदे गट आणि ठाकरे गटाचे संबंध ताणले गेले. शिवसेना फुटीनंतर पहिल्यांदा एकनाथ शिंदे आणि आदित्य एकाच मचांवर एकत्र येणार आहेत. मुंबईच्या वरळीतील बीडीडी चाळ पुर्नविकास योजनेचा पहिल्या टप्प्यातील लाभार्थ्यांना घरांच्या चाव्या दिल्या जाणार आहेत. त्यासाठी माटुंगा येथे कार्यक्रमाचं आयोजन करण्यात आलं आहे. सरकारी प्रोटोकॉलनुसार स्थानिक आमदार आदित्य ठाकरे यांना कार्यक्रमाचं निमंत्रण देण्यात आलं आहे. त्यानुसार आदित्य ठाकरे आणि एकनाथ शिंदे हे १४ ऑगस्ट रोजी एकाच मंचावर दिसतील. तीन वर्षांनंतर दोन्ही गटाचे नेते एकत्र पाहायला मिळतील. कार्यक्रम हा म्हाडाद्वारे माटुंगा येथील यशवंत नाट्य मंदिर सभागृहात आयोजित करण्यात आला आहे. या कार्यक्रमात मुख्यमंत्री देवेंद्र फडणवीस यांच्या हस्ते लाभार्थ्यांना घरांच्या चाव्यांचं वाटप केलं जाणार आहे. कार्यक्रमाच्या निमंत्रण पत्रिकेत मुख्यमंत्री देवेंद्र फडणवीस आणि उपमुख्यमंत्री एकनाथ शिंदे यांचं प्रमुख पाहुणे म्हणून उल्लेख करण्यात आला आहे. तसेच या कार्यक्रमासाठी स्थानिक आमदार आदित्य ठाकरे, स्थानिक खासदार अरविंद सावंत यांनाही कार्यक्रमासाठी आमंत्रण देण्यात आलं आहे. बीडीडी चाळ पुनर्विकास योजना गेल्या वर्षांभरापासून चर्चेत आहे. या योजनेचं काम महाविकास आघाडीच्या काळात सुरु झालं. ठाकरे सरकारनंतर एकनाथ शिंदे सरकारच्या नेतृत्वात काम सुरु राहिलं. आता या योजनेचं पहिल्या टप्प्याचं काम मुख्यमंत्री देवेंद्र फडणवीस यांच्या कार्यकाळात पूर्ण झालं. आता याच योजनेच्या श्रेयवादावरून महायुती आणि महाविकास आघाडीत राजकारण रंगलं आहे. बीडीडी चाळीच्या पुर्नविकास योजनेच्या लाभार्थ्यांना घरांच्या चाव्या वाटपाचं कार्यक्रम १४ ऑगस्ट रोजी होणार आहे. आगामी निवडणुकीच्या पार्श्वभूमीवर या कार्यक्रमाला राजकीय महत्व प्राप्त झालं आहे. मुंबईच्या बॉम्बे डेव्हलेपमेंट डिपार्टमेंट अंतर्गत ब्रिटिशांच्या काळात १९२० ते १९२५ पर्यंत इमारती तयार करण्यात आल्या. या इमारती मोडकळीत आल्या होत्या. याच बीडीडी चाळीचा पुर्नविकास होत आहे. या योजनेच्या पहिल्या टप्प्याचं काम पूर्ण झालं आहे. ब्रिटिशांच्या काळात वरळीतील बीडीडी चाळींच्या बांधकामाचा प्रकल्प सर्वात मोठा प्रकल्प मानला गेला होता.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353</w:t>
      </w:r>
    </w:p>
    <w:p>
      <w:r>
        <w:t>Title: मोठी बातमी! राज्यात १५ हजार पोलिसांची भरती होणार; मंत्रिमंडळ बैठकीत फडणवीसांचे चार मोठे निर्णय</w:t>
      </w:r>
    </w:p>
    <w:p>
      <w:r>
        <w:t xml:space="preserve">URL: </w:t>
      </w:r>
      <w:hyperlink r:id="rId361">
        <w:r>
          <w:rPr>
            <w:color w:val="0000FF"/>
          </w:rPr>
          <w:t>https://deshdoot.com/maharashtra-news-cm-devendra-fadnavis-take-the-decision-cabinet-meeting-to-recruitment-15-thousand-police-bharati-in-the-state/</w:t>
        </w:r>
      </w:hyperlink>
    </w:p>
    <w:p>
      <w:r>
        <w:t>Content: मुंबई | Mumbai मुख्यमंत्री देवेंद्र फडणवीस (CM Devendra Fadanvis) यांच्या अध्यक्षतेखाली आज (मंगळवार) सह्याद्री अतिथीगृहावर राज्य मंत्रिमंडळाची (Cabinet Meeting) बैठक पार पडली. या बैठकीत पोलीस भरतीसह चार मोठे निर्णय घेण्यात आले आहेत. आजच्या मंत्रिमंडळ बैठकीत तब्बल १५ हजार पोलीसपदांच्या नवीन भरतीला राज्य सरकारने (State Government) मंजुरी दिली आहे. याशिवाय अन्न व नागरी पुरवठा विभाग आणि समान्य प्रशासन विभागासाठी देखील महत्त्वाचा निर्णय घेण्यात आला आहे. दरम्यान, आजच्या बैठकीस उपमुख्यमंत्री एकनाथ शिंदे (Eknath Shinde) आणि रोजगार व फलोत्पादन मंत्री भरत गोगावले यांनी दांडी मारली आहे. त्यामुळे महायुतीमध्ये नाराजीनाट्य रंगल्याची चर्चा आहे. मंत्रिमंडळ बैठकीतील निर्णय खालीलप्रमाणे गृह विभाग – महाराष्ट्र पोलिस दलात सुमारे 15,000 पोलिस भरतीस मंजुरी अन्न, नागरी पुरवठा विभाग – राज्यातील रास्त भाव दुकानदारांच्या मार्जिनमध्ये वाढ. सार्वजनिक वितरण व्यवस्थेअंतर्गत शिधापत्रिकाधारकांना अन्नधान्य वितरण. विमानचालन विभाग – सोलापूर-पुणे-मुंबई हवाई प्रवासाकरिता Viability Gap Funding निधी देण्याचा निर्णय सामाजिक न्याय व विशेष सहाय्य विभाग – सामाजिक न्याय व विशेष सहाय्य विभागाच्या अखत्यारीत महामंडळांमार्फत राबविण्यात येणाऱ्या विविध कर्ज योजनेतील जामीनदाराच्या अटी शिथिल. शासन हमीस पाच वर्षासाठी मुदतवाढ.</w:t>
      </w:r>
    </w:p>
    <w:p>
      <w:pPr>
        <w:pStyle w:val="Heading3"/>
      </w:pPr>
      <w:r>
        <w:t>Article 354</w:t>
      </w:r>
    </w:p>
    <w:p>
      <w:r>
        <w:t>Title: गोविंदांनी उंच मनोऱ्यावर केला ‘छावा’चा सीन; मुख्यमंत्र्यांनी टाळ्या वाजवून दिली दाद |VIDEO</w:t>
      </w:r>
    </w:p>
    <w:p>
      <w:r>
        <w:t xml:space="preserve">URL: </w:t>
      </w:r>
      <w:hyperlink r:id="rId362">
        <w:r>
          <w:rPr>
            <w:color w:val="0000FF"/>
          </w:rPr>
          <w:t>https://saamtv.esakal.com/video/govindas-recreate-chhava-scene-on-tall-human-pyramid-cm-devendra-fadnavis-applauds-om0906</w:t>
        </w:r>
      </w:hyperlink>
    </w:p>
    <w:p>
      <w:r>
        <w:t>Content: मुंबईतील सर्वात मोठी आणि लाखोंच्या बक्षिसांची दहीहंडी म्हणजे वरळीच्या जांबोरी मैदानावरील परिवर्तन दहीहंडी 2025 होय. भाजपा मुंबईच्या वतीने आयोजित या दहीहंडी उत्सवाला गोविंदा पथकांसह मोठ्या संख्येने प्रेक्षकांनीही उपस्थिती लावली. या सोहळ्यास महाराष्ट्राचे मुख्यमंत्री देवेंद्र फडणवीस स्वतः उपस्थित राहिले आणि त्यांनीच येथे दहीहंडी फोडून उत्सवाचे उद्घाटन केले. त्यानंतर गोविंदा पथकांनी उंचच उंच मानवी मनोरे रचून थरारक सादरीकरण केले आणि मुख्यमंत्र्यांचं लक्ष वेधलं. मंत्री आशिष शेलार आणि आयोजक अॅड. संतोष पांडे यांच्या माध्यमातून परिवर्तन इंडिया फाउंडेशनच्या वतीने हा भव्य दहीहंडी उत्सव पार पडला. यावेळी गोविंदा पथकाने चक्क छावा सिनेमातील प्रसंगच उंच मनोऱ्यावर सादर केला. अंगावर शहारे आणणारा "वाघाच्या जबड्यात हात घालण्याचा" सीन, तसेच छत्रपती संभाजीराजे आणि छत्रपती शिवाजी महाराजांची भेट, संभाजीराजेंचे शौर्य आणि बलिदान हे सारे क्षण मनोऱ्याच्या माध्यमातून जिवंत केले गेले. मुख्यमंत्री देवेंद्र फडणवीस हे देखील या दृश्यांनी भारावून गेले. त्यांनी टाळ्या वाजवून गोविंदा पथकाचे कौतुक केले आणि म्हणाले, राणी द्विवेदी आणि त्यांच्या टीमचे मी अभिनंदन करतो. गोविंदांनी ज्या पद्धतीने ‘छावा’ साकारला आहे, त्यातून छत्रपती संभाजीराजेंचं शौर्य जनतेपर्यंत पोहोचलं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355</w:t>
      </w:r>
    </w:p>
    <w:p>
      <w:r>
        <w:t>Title: 'राज्याला शाकाहारी घोषित केलंय का?', मांस विक्री बंदीवरून संजय राऊत यांचं देवेंद्र फडणवीस यांच्यावर शरसंधान - MEAT SALE BAN</w:t>
      </w:r>
    </w:p>
    <w:p>
      <w:r>
        <w:t xml:space="preserve">URL: </w:t>
      </w:r>
      <w:hyperlink r:id="rId363">
        <w:r>
          <w:rPr>
            <w:color w:val="0000FF"/>
          </w:rPr>
          <w:t>https://www.etvbharat.com/mr/!state/shivsena-mp-sanjay-raut-attack-devendra-fadnavis-over-meat-sale-ban-in-maharashtra-maharashtra-news-mhs25081304958</w:t>
        </w:r>
      </w:hyperlink>
    </w:p>
    <w:p>
      <w:r>
        <w:t>Content: महाराष्ट्र maharashtra ETV Bharat / state By ETV Bharat Marathi Team Published : August 13, 2025 at 5:25 PM IST मुंबई - 15 ऑगस्ट रोजी मांस विक्रीवर राज्यातील काही महानगरपालिकांनी निर्बंध घातले आहेत. या दिवशी मांस विक्रीवर बंदी घालण्याचा निर्णय महानगरपालिकांनी घेतला आहे. यावरून सध्या राजकीय वातावरण चांगलंच तापलं आहे. एकीकडे या निर्णयाचं भाजपानं स्वागत केलं आहे. तर काँग्रेसच्या काळात देखील असा निर्णय घेण्यात आला होता, असं भाजपाने म्हटलय. तर दुसरीकडे विरोधकांनी या निर्णयाविरोधात पालिका आणि राज्य सरकारविरोधात चांगलाच संताप व्यक्त केला आहे. यावरून विरोधकांच्या प्रतिक्रिया समोर येत असताना, आता संजय राऊत यांनी मुख्यमंत्री देवेंद्र फडणवीस यांच्यावर शेलक्या शब्दांत टीका केली आहे. आज त्यांनी माध्यमांशी संवाद साधला, त्यावेळी ते बोलत होते. राज्याला शाकाहारी म्हणून घोषित केलंय का? - "मुख्यमंत्री देवेंद्र फडणवीस यांनी महाराष्ट्राला... शिवरायांच्या मर्द मराठ्यांच्या महाराष्ट्राला शाकाहारी राज्य म्हणून घोषित केले आहे का? की हे कोणाच्या दबावाखाली केले आहे. मुंबई, डोंबिवली आणि पुण्यासारख्या शहरांमध्ये अनेक सोसायटीमध्ये मांसाहार करणाऱ्या लोकांना प्रवेश दिला जात नाही. याच्यावरुन संघर्ष सुरुच आहे. आता 15 ऑगस्ट स्वातंत्र्य दिनी महानगरपालिका फतवा काढते की, त्या दिवशी मांस-मच्छी विक्रीवर बंदी आणते. 15 ऑगस्ट हा देशाचा स्वातंत्र्यदिन आहे. लोकांनी आनंद साजरा करण्याचा दिवस आहे. हा काही धार्मिक उत्सव नाही, हा शौर्याच्या दिवस आहे हे लक्षात घ्या. या दिवशी आम्हाला विजय प्राप्त झालेला आहे. स्वातंत्र्य मिळाले आहे आणि ते स्वातंत्र्य नरेंद्र मोदी, अमित शाह किंवा देवेंद्र फडणवीस यांच्यामुळे मिळालेले नाही", असा टोला खासदार संजय राऊत यांनी लगावला. तुमच्याकडे मागणी केली कोणी? - या स्वातंत्र्यासाठी रक्तपात झाला... हिंसाचार झाला... बॉम्ब फुटले... लोकांनी तुरुंगवास भोगला. त्याच्यामध्ये भारतीय जनता पक्ष किंवा आताच्या विचारसरणीचे लोक नव्हते. ही तुमच्याकडे मागणी केली कोणी? स्वातंत्र्यदिनी मांसबंदी हे काय नवीन थोतांड आहे. या महाराष्ट्रामध्ये आणि या थोतांडाचे जनक कोण आहेत? देवेंद्र फडणवीस म्हणतात, काँग्रेसच्या काळामध्येही असा निर्णय झाला. अहो काँग्रेसचं सोडून द्या. तुमचं बोला काय झालं. तुमच्या स्वप्नात सुद्धा तुमच्या छातीवर काँग्रेस बसलेली आहे आणि आम्ही बसलेलो आहोत. काय विचारले की, काँग्रेसच्या काळात. नेहरूंच्या काळात हे झालं असं म्हणतात. कोणी काय खावे हे सरकार ठरवणार का? देवेंद्र फडणवीस तुम्ही महाराष्ट्राला काय नपुसंक बनवताय का? अशी बोचरी टीका संजय राऊत यांनी फडणवीसांवर केली. महाराष्ट्राला नामर्द करता का? - छत्रपती शिवाजी महाराज युद्धावर गेले ते काय वरण-भात तूप खाऊन लढत होते का? ते मांसाहारच करत होते. चांगल्या प्रमाणात करत होते. आता सीमेवरच्या सैन्याला सुद्धा मांसाहार करावाच लागतो. ते काय वरण-भात, तूप, पोळी खाऊन, श्रीखंड पुरी खाऊन नाही लढत आहेत का? तुम्ही महाराष्ट्राला नामर्द करता का? मराठी माणसाचे संस्कार आणि संस्कृती खतम करताय. स्वातंत्र्यदिनी मांसाहार करायचा नाही. आपण सगळे मांसाहार लपून खाता, मग लोकांना प्रत्येक प्रकारवर बंदी लादली जात आहे. बंदी... बंदी... हे खाऊ नका, ते खाऊ नका... हे कपडे घालू नका... हे बोलू नका... ते बोलू नका. या विरोधात सर्व मराठी माणसांनी एकत्र येऊन आवाज उठवावा लागेल, अशी टीका संजय राऊतांनी मुख्यमंत्री देवेंद्र फडणवीसांवर केली. हेही वाचा... मुंबई - 15 ऑगस्ट रोजी मांस विक्रीवर राज्यातील काही महानगरपालिकांनी निर्बंध घातले आहेत. या दिवशी मांस विक्रीवर बंदी घालण्याचा निर्णय महानगरपालिकांनी घेतला आहे. यावरून सध्या राजकीय वातावरण चांगलंच तापलं आहे. एकीकडे या निर्णयाचं भाजपानं स्वागत केलं आहे. तर काँग्रेसच्या काळात देखील असा निर्णय घेण्यात आला होता, असं भाजपाने म्हटलय. तर दुसरीकडे विरोधकांनी या निर्णयाविरोधात पालिका आणि राज्य सरकारविरोधात चांगलाच संताप व्यक्त केला आहे. यावरून विरोधकांच्या प्रतिक्रिया समोर येत असताना, आता संजय राऊत यांनी मुख्यमंत्री देवेंद्र फडणवीस यांच्यावर शेलक्या शब्दांत टीका केली आहे. आज त्यांनी माध्यमांशी संवाद साधला, त्यावेळी ते बोलत होते. राज्याला शाकाहारी म्हणून घोषित केलंय का? - "मुख्यमंत्री देवेंद्र फडणवीस यांनी महाराष्ट्राला... शिवरायांच्या मर्द मराठ्यांच्या महाराष्ट्राला शाकाहारी राज्य म्हणून घोषित केले आहे का? की हे कोणाच्या दबावाखाली केले आहे. मुंबई, डोंबिवली आणि पुण्यासारख्या शहरांमध्ये अनेक सोसायटीमध्ये मांसाहार करणाऱ्या लोकांना प्रवेश दिला जात नाही. याच्यावरुन संघर्ष सुरुच आहे. आता 15 ऑगस्ट स्वातंत्र्य दिनी महानगरपालिका फतवा काढते की, त्या दिवशी मांस-मच्छी विक्रीवर बंदी आणते. 15 ऑगस्ट हा देशाचा स्वातंत्र्यदिन आहे. लोकांनी आनंद साजरा करण्याचा दिवस आहे. हा काही धार्मिक उत्सव नाही, हा शौर्याच्या दिवस आहे हे लक्षात घ्या. या दिवशी आम्हाला विजय प्राप्त झालेला आहे. स्वातंत्र्य मिळाले आहे आणि ते स्वातंत्र्य नरेंद्र मोदी, अमित शाह किंवा देवेंद्र फडणवीस यांच्यामुळे मिळालेले नाही", असा टोला खासदार संजय राऊत यांनी लगावला. तुमच्याकडे मागणी केली कोणी? - या स्वातंत्र्यासाठी रक्तपात झाला... हिंसाचार झाला... बॉम्ब फुटले... लोकांनी तुरुंगवास भोगला. त्याच्यामध्ये भारतीय जनता पक्ष किंवा आताच्या विचारसरणीचे लोक नव्हते. ही तुमच्याकडे मागणी केली कोणी? स्वातंत्र्यदिनी मांसबंदी हे काय नवीन थोतांड आहे. या महाराष्ट्रामध्ये आणि या थोतांडाचे जनक कोण आहेत? देवेंद्र फडणवीस म्हणतात, काँग्रेसच्या काळामध्येही असा निर्णय झाला. अहो काँग्रेसचं सोडून द्या. तुमचं बोला काय झालं. तुमच्या स्वप्नात सुद्धा तुमच्या छातीवर काँग्रेस बसलेली आहे आणि आम्ही बसलेलो आहोत. काय विचारले की, काँग्रेसच्या काळात. नेहरूंच्या काळात हे झालं असं म्हणतात. कोणी काय खावे हे सरकार ठरवणार का? देवेंद्र फडणवीस तुम्ही महाराष्ट्राला काय नपुसंक बनवताय का? अशी बोचरी टीका संजय राऊत यांनी फडणवीसांवर केली. महाराष्ट्राला नामर्द करता का? - छत्रपती शिवाजी महाराज युद्धावर गेले ते काय वरण-भात तूप खाऊन लढत होते का? ते मांसाहारच करत होते. चांगल्या प्रमाणात करत होते. आता सीमेवरच्या सैन्याला सुद्धा मांसाहार करावाच लागतो. ते काय वरण-भात, तूप, पोळी खाऊन, श्रीखंड पुरी खाऊन नाही लढत आहेत का? तुम्ही महाराष्ट्राला नामर्द करता का? मराठी माणसाचे संस्कार आणि संस्कृती खतम करताय. स्वातंत्र्यदिनी मांसाहार करायचा नाही. आपण सगळे मांसाहार लपून खाता, मग लोकांना प्रत्येक प्रकारवर बंदी लादली जात आहे. बंदी... बंदी... हे खाऊ नका, ते खाऊ नका... हे कपडे घालू नका... हे बोलू नका... ते बोलू नका. या विरोधात सर्व मराठी माणसांनी एकत्र येऊन आवाज उठवावा लागेल, अशी टीका संजय राऊतांनी मुख्यमंत्री देवेंद्र फडणवीसांवर केली. हेही वाचा...'१५ ऑगस्ट रोजी मांस विक्रीवर बंदी घालणे चुकीचे'; काही नगरपालिकांच्या आदेशावरून अजित पवार यांची स्पष्टोक्ती'आपल्या माजी उपराष्ट्रपतींचं काय झालं? देशाला सत्य जाणून घ्यायचं आहे'; खासदार संजय राऊत यांचा अमित शाह यांना थेट सवाल मुंबई - 15 ऑगस्ट रोजी मांस विक्रीवर राज्यातील काही महानगरपालिकांनी निर्बंध घातले आहेत. या दिवशी मांस विक्रीवर बंदी घालण्याचा निर्णय महानगरपालिकांनी घेतला आहे. यावरून सध्या राजकीय वातावरण चांगलंच तापलं आहे. एकीकडे या निर्णयाचं भाजपानं स्वागत केलं आहे. तर काँग्रेसच्या काळात देखील असा निर्णय घेण्यात आला होता, असं भाजपाने म्हटलय. तर दुसरीकडे विरोधकांनी या निर्णयाविरोधात पालिका आणि राज्य सरकारविरोधात चांगलाच संताप व्यक्त केला आहे. यावरून विरोधकांच्या प्रतिक्रिया समोर येत असताना, आता संजय राऊत यांनी मुख्यमंत्री देवेंद्र फडणवीस यांच्यावर शेलक्या शब्दांत टीका केली आहे. आज त्यांनी माध्यमांशी संवाद साधला, त्यावेळी ते बोलत होते. राज्याला शाकाहारी म्हणून घोषित केलंय का? - "मुख्यमंत्री देवेंद्र फडणवीस यांनी महाराष्ट्राला... शिवरायांच्या मर्द मराठ्यांच्या महाराष्ट्राला शाकाहारी राज्य म्हणून घोषित केले आहे का? की हे कोणाच्या दबावाखाली केले आहे. मुंबई, डोंबिवली आणि पुण्यासारख्या शहरांमध्ये अनेक सोसायटीमध्ये मांसाहार करणाऱ्या लोकांना प्रवेश दिला जात नाही. याच्यावरुन संघर्ष सुरुच आहे. आता 15 ऑगस्ट स्वातंत्र्य दिनी महानगरपालिका फतवा काढते की, त्या दिवशी मांस-मच्छी विक्रीवर बंदी आणते. 15 ऑगस्ट हा देशाचा स्वातंत्र्यदिन आहे. लोकांनी आनंद साजरा करण्याचा दिवस आहे. हा काही धार्मिक उत्सव नाही, हा शौर्याच्या दिवस आहे हे लक्षात घ्या. या दिवशी आम्हाला विजय प्राप्त झालेला आहे. स्वातंत्र्य मिळाले आहे आणि ते स्वातंत्र्य नरेंद्र मोदी, अमित शाह किंवा देवेंद्र फडणवीस यांच्यामुळे मिळालेले नाही", असा टोला खासदार संजय राऊत यांनी लगावला. तुमच्याकडे मागणी केली कोणी? - या स्वातंत्र्यासाठी रक्तपात झाला... हिंसाचार झाला... बॉम्ब फुटले... लोकांनी तुरुंगवास भोगला. त्याच्यामध्ये भारतीय जनता पक्ष किंवा आताच्या विचारसरणीचे लोक नव्हते. ही तुमच्याकडे मागणी केली कोणी? स्वातंत्र्यदिनी मांसबंदी हे काय नवीन थोतांड आहे. या महाराष्ट्रामध्ये आणि या थोतांडाचे जनक कोण आहेत? देवेंद्र फडणवीस म्हणतात, काँग्रेसच्या काळामध्येही असा निर्णय झाला. अहो काँग्रेसचं सोडून द्या. तुमचं बोला काय झालं. तुमच्या स्वप्नात सुद्धा तुमच्या छातीवर काँग्रेस बसलेली आहे आणि आम्ही बसलेलो आहोत. काय विचारले की, काँग्रेसच्या काळात. नेहरूंच्या काळात हे झालं असं म्हणतात. कोणी काय खावे हे सरकार ठरवणार का? देवेंद्र फडणवीस तुम्ही महाराष्ट्राला काय नपुसंक बनवताय का? अशी बोचरी टीका संजय राऊत यांनी फडणवीसांवर केली. महाराष्ट्राला नामर्द करता का? - छत्रपती शिवाजी महाराज युद्धावर गेले ते काय वरण-भात तूप खाऊन लढत होते का? ते मांसाहारच करत होते. चांगल्या प्रमाणात करत होते. आता सीमेवरच्या सैन्याला सुद्धा मांसाहार करावाच लागतो. ते काय वरण-भात, तूप, पोळी खाऊन, श्रीखंड पुरी खाऊन नाही लढत आहेत का? तुम्ही महाराष्ट्राला नामर्द करता का? मराठी माणसाचे संस्कार आणि संस्कृती खतम करताय. स्वातंत्र्यदिनी मांसाहार करायचा नाही. आपण सगळे मांसाहार लपून खाता, मग लोकांना प्रत्येक प्रकारवर बंदी लादली जात आहे. बंदी... बंदी... हे खाऊ नका, ते खाऊ नका... हे कपडे घालू नका... हे बोलू नका... ते बोलू नका. या विरोधात सर्व मराठी माणसांनी एकत्र येऊन आवाज उठवावा लागेल, अशी टीका संजय राऊतांनी मुख्यमंत्री देवेंद्र फडणवीसांवर केली. हेही वाचा...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356</w:t>
      </w:r>
    </w:p>
    <w:p>
      <w:r>
        <w:t>Title: संतश्रेष्ठ श्री ज्ञानेश्वर महाराज समाधी मंदिरावर सुवर्ण कलशारोहण; मुख्यमंत्री फडणवीस म्हणाले, “पसायदानाद्वारे अखिल…”;</w:t>
      </w:r>
    </w:p>
    <w:p>
      <w:r>
        <w:t xml:space="preserve">URL: </w:t>
      </w:r>
      <w:hyperlink r:id="rId364">
        <w:r>
          <w:rPr>
            <w:color w:val="0000FF"/>
          </w:rPr>
          <w:t>https://www.navarashtra.com/maharashtra/golden-urn-on-shri-dnyaneshwar-maharaj-samadhi-temple-cm-fadnavis-alandi-pune-960732.html</w:t>
        </w:r>
      </w:hyperlink>
    </w:p>
    <w:p>
      <w:r>
        <w:t>Content: मुख्यमंत्री देवेंद्र फडणवीस (फोटो- ट्विटर) पुणे: संत ज्ञानेश्वर महाराजांनी पसायदानाद्वारे अखिल विश्वाच्या कल्याणाची भावना मांडली आहे. ज्ञानेश्वरीतील हा विश्वात्मक विचार भारतीय संस्कृतीचे मूळ असून तो जगाला मार्गदर्शक असल्याचे प्रतिपादन मुख्यमंत्री देवेंद्र फडणवीस यांनी केले. संतश्रेष्ठ श्री ज्ञानेश्वर महाराजांच्या सप्तशतकोत्तर सुवर्ण जयंती दिनानिमित्त आयोजित संत ज्ञानेश्वर महाराजांच्या समाधी मंदिरावर सुवर्ण कलशारोहण समारंभात ते बोलत होते. मुख्यमंत्री फडणवीस म्हणाले, आपल्या संस्कृतीतील प्राचीन मूल्ये जपण्याचे श्रेय वारकरी संप्रदायाला आहे. ही मूल्य विचारांची परंपरा पुढच्या पिढीपर्यंत नेल्याने आम्ही परकीय आक्रमण होत असताना राजकीय गुलामगिरी स्वीकारली, पण वैचारिक गुलामगिरी स्वीकारली नाही. वारकरी परंपरेने आणि संतांनी जात, धर्म भेदामुळे गुलामगिरीत जाणाऱ्या समाजात ऐक्य निर्माण करण्याचे कार्य केले. माऊलींनी ज्ञानेश्वरीच्या माध्यमातून हीच शिकवण दिली आहे, 21 वर्षांच्या जीवनात त्यांनी दिलेला विचार आपल्याला शतकानुशतके मार्ग दाखविणारा आहे. म्हणूनच समाधी मंदिरात आल्यावर चांगले काम करण्याची ऊर्जा मिळते, असे त्यांनी सांगितले. विचार आणि तत्वज्ञानाचा निर्मळ प्रवाह असलेली भारतीय सभ्यता सर्वात जुनी सभ्यता आहे हे जगाने मान्य केले असल्याचेही ते म्हणाले. श्रीकृष्ण जन्माष्टमीच्या शुभेच्छा देऊन फडणवीस म्हणाले, अर्जुनाला कर्म मार्ग दाखविण्यासाठी भगवान योगेश्वराने गीता सांगितली, गीतेचे मराठीत विवेचन करणाऱ्या संत ज्ञानेश्वर माऊलींच्या समाधी मंदिरावर सुवर्ण कळस आजच्या दिवशी चढविला जाणे हा एक सुवर्णयोग आहे. भक्तांनी दान नव्हे तर समर्पण केल्याने हा सुवर्ण कलश चढविला गेला. सुवर्ण कलशासोबत महादजी शिंदे यांनी उभारलेल्या महाद्वाराचा जीर्णोद्धार केल्याने त्याला मूळ स्वरूप प्राप्त होईल आणि मंदिर परिसराच्या पावित्र्यात भर पडेल. 🔸मुख्यमंत्री देवेंद्र फडणवीस यांची संतश्रेष्ठ श्री ज्ञानेश्वर महाराज यांच्या 750 व्या सुवर्ण जयंती दिनानिमित्त आयोजित 'सुवर्ण कलशारोहण' कार्यक्रम येथे प्रमुख उपस्थिती दर्शविली. यावेळी मुख्यमंत्री फडणवीस यांनी सुवर्ण कलशाचे पूजन केले. यावेळी उपमुख्यमंत्री एकनाथ शिंदे, विधान… pic.twitter.com/MTvpIY6FRS — CMO Maharashtra (@CMOMaharashtra) August 15, 2025 भगवद्गीतेतील तत्त्वज्ञान हे जगातले सर्वोत्तम तत्त्वज्ञान असून ते जगात स्वीकारले जात आहे. माऊलींनी 9 हजार ओव्यांच्या माध्यमातून मांडलेले हे ज्ञान ऑडिओ बुकच्या माध्यमातून सर्व भाषेत उपलब्ध होणार असल्याने ते जगभरात पोहोचेल, असा विश्वास मुख्यमंत्र्यांनी व्यक्त केला. मुख्यमंत्री फडणवीस यांच्या हस्ते सुवर्णकलश पूजन आणि श्री ज्ञानेश्वरी(सार्थ) ऑडिओ बुक विविध भाषेत उपलब्ध असलेल्या श्री ज्ञानेश्वर महाराज संस्थान कमिटीच्या संकेतस्थळाचे उद्धाटन करण्यात आले. मान्यवरांच्या उपस्थितीत भाविकांच्या वर्गणीतून तयार करण्यात आलेला हा 22 किलोचा सुवर्ण कलश समाधी मंदिरावर चढविण्यात आला. उपमुख्यमंत्री शिंदे यांच्या हस्ते महाद्वार जीर्णोद्धार कार्यारंभ पूजन करण्यात आले. मान्यवरांच्या हस्ते सुवर्णकलश आणि महाद्वारासाठी योगदान देणाऱ्या व्यक्तींचा सन्मान करण्यात आला. Follow Us On © Copyright Navarashtra 2025 All rights reserved.</w:t>
      </w:r>
    </w:p>
    <w:p>
      <w:pPr>
        <w:pStyle w:val="Heading3"/>
      </w:pPr>
      <w:r>
        <w:t>Article 357</w:t>
      </w:r>
    </w:p>
    <w:p>
      <w:r>
        <w:t>Title: यंदा गणेश देखाव्यांमध्ये उमटणार 'ऑपरेशन सिंदूर'चं प्रतिबिंब; मुख्यमंत्र्यांनी गणेश मंडळांना केलं खास आवाहन - GANESHOTSAV 2025</w:t>
      </w:r>
    </w:p>
    <w:p>
      <w:r>
        <w:t xml:space="preserve">URL: </w:t>
      </w:r>
      <w:hyperlink r:id="rId365">
        <w:r>
          <w:rPr>
            <w:color w:val="0000FF"/>
          </w:rPr>
          <w:t>https://www.etvbharat.com/mr/!state/reflect-operation-sindoor-through-ganeshotsav-2025-cm-devendra-fadnavis-appeals-to-ganesh-mandals-maharashtra-news-mhs25081305936</w:t>
        </w:r>
      </w:hyperlink>
    </w:p>
    <w:p>
      <w:r>
        <w:t>Content: महाराष्ट्र maharashtra ETV Bharat / state By ETV Bharat Marathi Team Published : August 13, 2025 at 8:32 PM IST मुंबई : मुंबईसह राज्यभरातील सार्वजनिक गणेशोत्सव मंडळांनी यावर्षीच्या गणेशोत्सवात, भारतानं जगाला 'ऑपरेशन सिंदूर'द्वारे दाखवलेली शक्ती आणि स्वदेशी वस्तूंच्या वापराविषयी जनजागृती करावी, असं आवाहन मुख्यमंत्री देवेंद्र फडणवीस यांनी केलंय. 'ऑपरेशन सिंदूर' वर आधारित देखावे हे जवानांसाठी समर्पित असावेत, मंडळांनी प्रशासनासोबत समन्वय ठेवून हा गणेशोत्सव शांतता व उत्साहपूर्ण वातावरणात साजरा करावा, असंही फडणवीस म्हणाले. मुंबईत पार पडली बैठक : गणेशोत्सवानिमित्त कायदा आणि सुव्यवस्था बैठकीचं आयोजन बुधवारी सह्याद्री अतिथीगृहावर करण्यात आलं. यावेळी मुख्यमंत्री देवेंद्र फडणवीस हे आढावा घेताना बोलत होते. या बैठकीला उपमुख्यमंत्री अजित पवार, मंत्री मंगलप्रभात लोढा, गृह राज्यमंत्री पंकज भोयर, योगेश कदम, मुख्य सचिव राजेश कुमार उपस्थित होते. मूर्तीकारांनाही मिळणार सलग पाच वर्षांची परवानगी : सार्वजनिक गणेशोत्सव मंडळांप्रमाणं मूर्तीकरांनाही सलग पाच वर्ष परवानगी देण्याचे निर्देश यावेळी मुख्यमंत्र्यांनी दिले. फडणवीस म्हणाले, "मूर्तीकारांनी या परवान्यांचं दरवर्षी नूतनीकरण करावं. परवानगीसाठी महापालिकेमार्फत सुरू करण्यात आलेल्या संगणकीय प्रणालीवर आधारित एक खिडकी योजनेचा लाभ घेण्यात यावा. गणेश मूर्तींचं विसर्जन करण्यासाठी कृत्रिम तलावांची संख्या आणि उंच मूर्तींचं खोल समुद्रात विसर्जनासाठी बोटींची संख्याही वाढवण्याच्या सूचनाही दिल्या आहेत." राज्य महोत्सवाचा दर्जा : गणेशोत्सवाला राज्य शासनानं राज्य महोत्सवाचा दर्जा दिलाय. त्यामुळं राज्य शासनातर्फे हा महोत्सव साजरा करण्यासाठी मोठ्या प्रमाणावर विस्तृत नियोजन करण्यात आलंय. "गणेशोत्सव मंडळांना मागील वर्षी दिलेल्या सर्व सवलती याही वर्षी कायम ठेवण्यात येतील. हा उत्सव साजरा करताना कायद्याचं योग्य पालन करावं. ईद ए मिलाद सणही गणेशोत्सवादरम्यान येत असल्यानं समन्वयानं, धार्मिक सौहार्दता ठेवत कुठेही कायदा- सुव्यवस्था बिघडणार नाही, याची दक्षता घ्यावी. गणेशोत्सवादरम्यान ध्वनिक्षेपकांना दिलेल्या परवानगीचे दिवस वाढविण्यासाठी न्यायालयाच्या अधीन राहून सकारात्मक कार्यवाही करण्यात येईल," असं मुख्यमंत्र्यांनी सांगितलं. मालमत्ता कर आकारणार नाही : "सार्वजनिक गणेशोत्सव मंडळांच्या कार्यालयांसाठी मालमत्ता कर आकारणी करताना या कार्यालयांचा व्यावसायिक कारणासाठी उपयोग होत नसल्याबाबत मंडळांनी प्रशासनाला लेखी दिल्यास, अशा मंडळांच्या कार्यालयांवर मालमत्ता करची आकारणी करण्यात येणार नाही," असा निर्णयही यावेळी घेण्यात आला. हेही वाचा - मुंबई : मुंबईसह राज्यभरातील सार्वजनिक गणेशोत्सव मंडळांनी यावर्षीच्या गणेशोत्सवात, भारतानं जगाला 'ऑपरेशन सिंदूर'द्वारे दाखवलेली शक्ती आणि स्वदेशी वस्तूंच्या वापराविषयी जनजागृती करावी, असं आवाहन मुख्यमंत्री देवेंद्र फडणवीस यांनी केलंय. 'ऑपरेशन सिंदूर' वर आधारित देखावे हे जवानांसाठी समर्पित असावेत, मंडळांनी प्रशासनासोबत समन्वय ठेवून हा गणेशोत्सव शांतता व उत्साहपूर्ण वातावरणात साजरा करावा, असंही फडणवीस म्हणाले.मुंबईत पार पडली बैठक : गणेशोत्सवानिमित्त कायदा आणि सुव्यवस्था बैठकीचं आयोजन बुधवारी सह्याद्री अतिथीगृहावर करण्यात आलं. यावेळी मुख्यमंत्री देवेंद्र फडणवीस हे आढावा घेताना बोलत होते. या बैठकीला उपमुख्यमंत्री अजित पवार, मंत्री मंगलप्रभात लोढा, गृह राज्यमंत्री पंकज भोयर, योगेश कदम, मुख्य सचिव राजेश कुमार उपस्थित होते. मूर्तीकारांनाही मिळणार सलग पाच वर्षांची परवानगी : सार्वजनिक गणेशोत्सव मंडळांप्रमाणं मूर्तीकरांनाही सलग पाच वर्ष परवानगी देण्याचे निर्देश यावेळी मुख्यमंत्र्यांनी दिले. फडणवीस म्हणाले, "मूर्तीकारांनी या परवान्यांचं दरवर्षी नूतनीकरण करावं. परवानगीसाठी महापालिकेमार्फत सुरू करण्यात आलेल्या संगणकीय प्रणालीवर आधारित एक खिडकी योजनेचा लाभ घेण्यात यावा. गणेश मूर्तींचं विसर्जन करण्यासाठी कृत्रिम तलावांची संख्या आणि उंच मूर्तींचं खोल समुद्रात विसर्जनासाठी बोटींची संख्याही वाढवण्याच्या सूचनाही दिल्या आहेत."राज्य महोत्सवाचा दर्जा : गणेशोत्सवाला राज्य शासनानं राज्य महोत्सवाचा दर्जा दिलाय. त्यामुळं राज्य शासनातर्फे हा महोत्सव साजरा करण्यासाठी मोठ्या प्रमाणावर विस्तृत नियोजन करण्यात आलंय. "गणेशोत्सव मंडळांना मागील वर्षी दिलेल्या सर्व सवलती याही वर्षी कायम ठेवण्यात येतील. हा उत्सव साजरा करताना कायद्याचं योग्य पालन करावं. ईद ए मिलाद सणही गणेशोत्सवादरम्यान येत असल्यानं समन्वयानं, धार्मिक सौहार्दता ठेवत कुठेही कायदा- सुव्यवस्था बिघडणार नाही, याची दक्षता घ्यावी. गणेशोत्सवादरम्यान ध्वनिक्षेपकांना दिलेल्या परवानगीचे दिवस वाढविण्यासाठी न्यायालयाच्या अधीन राहून सकारात्मक कार्यवाही करण्यात येईल," असं मुख्यमंत्र्यांनी सांगितलं.मालमत्ता कर आकारणार नाही : "सार्वजनिक गणेशोत्सव मंडळांच्या कार्यालयांसाठी मालमत्ता कर आकारणी करताना या कार्यालयांचा व्यावसायिक कारणासाठी उपयोग होत नसल्याबाबत मंडळांनी प्रशासनाला लेखी दिल्यास, अशा मंडळांच्या कार्यालयांवर मालमत्ता करची आकारणी करण्यात येणार नाही," असा निर्णयही यावेळी घेण्यात आला.हेही वाचा -तारखेडा गणपती : पाटलांच्या वाड्यात वर्षभर गणरायाची स्थापना, 275 वर्षांपासून दरवर्षी घडवतात मातीची मूर्तीदागिने, वस्त्र तुम्ही सांगा... हवा तसा 'गणपती बाप्पा' बनवून घ्या, कस्टमाइज गणेश मूर्तीला मागणी वाढलीनंदुरबारमधील 'त्या' सर्वाधिक उंच गणरायाच्या मूर्तीने वेधलं सगळ्यांचं लक्ष; गुजरात, मध्य प्रदेश, राजस्थानमधून वाढली मागणी मुंबई : मुंबईसह राज्यभरातील सार्वजनिक गणेशोत्सव मंडळांनी यावर्षीच्या गणेशोत्सवात, भारतानं जगाला 'ऑपरेशन सिंदूर'द्वारे दाखवलेली शक्ती आणि स्वदेशी वस्तूंच्या वापराविषयी जनजागृती करावी, असं आवाहन मुख्यमंत्री देवेंद्र फडणवीस यांनी केलंय. 'ऑपरेशन सिंदूर' वर आधारित देखावे हे जवानांसाठी समर्पित असावेत, मंडळांनी प्रशासनासोबत समन्वय ठेवून हा गणेशोत्सव शांतता व उत्साहपूर्ण वातावरणात साजरा करावा, असंही फडणवीस म्हणाले. मुंबईत पार पडली बैठक : गणेशोत्सवानिमित्त कायदा आणि सुव्यवस्था बैठकीचं आयोजन बुधवारी सह्याद्री अतिथीगृहावर करण्यात आलं. यावेळी मुख्यमंत्री देवेंद्र फडणवीस हे आढावा घेताना बोलत होते. या बैठकीला उपमुख्यमंत्री अजित पवार, मंत्री मंगलप्रभात लोढा, गृह राज्यमंत्री पंकज भोयर, योगेश कदम, मुख्य सचिव राजेश कुमार उपस्थित होते. मूर्तीकारांनाही मिळणार सलग पाच वर्षांची परवानगी : सार्वजनिक गणेशोत्सव मंडळांप्रमाणं मूर्तीकरांनाही सलग पाच वर्ष परवानगी देण्याचे निर्देश यावेळी मुख्यमंत्र्यांनी दिले. फडणवीस म्हणाले, "मूर्तीकारांनी या परवान्यांचं दरवर्षी नूतनीकरण करावं. परवानगीसाठी महापालिकेमार्फत सुरू करण्यात आलेल्या संगणकीय प्रणालीवर आधारित एक खिडकी योजनेचा लाभ घेण्यात यावा. गणेश मूर्तींचं विसर्जन करण्यासाठी कृत्रिम तलावांची संख्या आणि उंच मूर्तींचं खोल समुद्रात विसर्जनासाठी बोटींची संख्याही वाढवण्याच्या सूचनाही दिल्या आहेत." राज्य महोत्सवाचा दर्जा : गणेशोत्सवाला राज्य शासनानं राज्य महोत्सवाचा दर्जा दिलाय. त्यामुळं राज्य शासनातर्फे हा महोत्सव साजरा करण्यासाठी मोठ्या प्रमाणावर विस्तृत नियोजन करण्यात आलंय. "गणेशोत्सव मंडळांना मागील वर्षी दिलेल्या सर्व सवलती याही वर्षी कायम ठेवण्यात येतील. हा उत्सव साजरा करताना कायद्याचं योग्य पालन करावं. ईद ए मिलाद सणही गणेशोत्सवादरम्यान येत असल्यानं समन्वयानं, धार्मिक सौहार्दता ठेवत कुठेही कायदा- सुव्यवस्था बिघडणार नाही, याची दक्षता घ्यावी. गणेशोत्सवादरम्यान ध्वनिक्षेपकांना दिलेल्या परवानगीचे दिवस वाढविण्यासाठी न्यायालयाच्या अधीन राहून सकारात्मक कार्यवाही करण्यात येईल," असं मुख्यमंत्र्यांनी सांगितलं. मालमत्ता कर आकारणार नाही : "सार्वजनिक गणेशोत्सव मंडळांच्या कार्यालयांसाठी मालमत्ता कर आकारणी करताना या कार्यालयांचा व्यावसायिक कारणासाठी उपयोग होत नसल्याबाबत मंडळांनी प्रशासनाला लेखी दिल्यास, अशा मंडळांच्या कार्यालयांवर मालमत्ता करची आकारणी करण्यात येणार नाही," असा निर्णयही यावेळी घेण्यात आला.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358</w:t>
      </w:r>
    </w:p>
    <w:p>
      <w:r>
        <w:t>Title: लघुउद्योजक आहात, कर्ज हवंय मग 'ही' बातमी वाचाच...</w:t>
      </w:r>
    </w:p>
    <w:p>
      <w:r>
        <w:t xml:space="preserve">URL: </w:t>
      </w:r>
      <w:hyperlink r:id="rId366">
        <w:r>
          <w:rPr>
            <w:color w:val="0000FF"/>
          </w:rPr>
          <w:t>https://www.tendernama.com/mahatender/mumbai/if-you-are-a-small-entrepreneur-and-need-a-loan-then-read-this-news</w:t>
        </w:r>
      </w:hyperlink>
    </w:p>
    <w:p>
      <w:r>
        <w:t>Content: मुंबई (Mumbai): महात्मा फुले मागासवर्ग विकास महामंडळ, संत रोहिदास चर्मोद्योग व चर्मकार विकास महामंडळ, साहित्यरत्न लोकशाहीर अण्णा भाऊ साठे विकास महामंडळ यांच्या विविध योजनांतर्गत कर्ज प्रकरणातील जामिनदाराबाबतच्या अटी आणि शर्तीमध्ये सुधारणा करण्यास, तसेच महामंडळाना देण्यात येणाऱ्या शासन हमीस पाच वर्षांची मुदतवाढ देण्यास राज्य मंत्रिमंडळाच्या बैठकीत मान्यता देण्यात आली. बैठकीच्या अध्यक्षस्थानी मुख्यमंत्री देवेंद्र फडणवीस होते. या निर्णयामुळे लघुउद्योजकांना कर्ज घेण्याची प्रक्रिया अधिक सुटसुटीत होणार तसेच प्रलंबित प्रकरणे निकाली निघण्यास चालना मिळणार आहे. महात्मा फुले मागासवर्ग विकास महामंडळ, संत रोहिदास चर्मोद्योग व चर्मकार विकास महामंडळ, साहित्यरत्न लोकशाहीर अण्णा भाऊ साठे विकास महामंडळाकडून स्वतःच्या आणि राष्ट्रीय महामंडळाच्या विविध योजना राबविण्यात येतात. यामध्ये मुदत कर्ज योजना, ऋण योजना आणि बीज भांडवल योजना यांचा समावेश आहे. महामंडळामार्फत राबविण्यात येणाऱ्या दोन लाख रुपयांपर्यतच्या कर्ज योजनेसाठी लाभार्थ्यांच्या मालमत्तेवर किंवा एका जामिनदाराच्या स्थावर मालमत्तेवर बोजा चढविण्यास मान्यता देण्यात आली. दोन ते पाच लाखापर्यंतच्या कर्जासाठी पूर्वी दोन जामिनदारांची अट होती. आता त्याऐवजी एका जामिनदारांची तरतूद करण्यात आली आहे. हा जामिनदार स्थावर मालमत्ता किंवा नावावर जमीन असलेला किंवा खासगी क्षेत्रातील नोकरदार किंवा शासकीय, निमशासकीय, शासकीय अनुदानित संस्थेतील नोकरदार असावा, अशी तरतूद करण्यात आली आहे. याचबरोबर लाभार्थी आणि जामिनदारांच्या स्थावर मालमत्तेवर बोजा चढविला जाणार आहे. राष्ट्रीय अनुसूचित जाती मागासवर्ग वित्तीय विकास महामंडळ (NSCFDC), राष्ट्रीय सफाई कर्मचारी वित्तीय विकास महामंडळ (NSKFDC) यांच्या योजना राज्यातील महामंडळामार्फत राबविण्यात येतात. यासाठी राष्ट्रीय महामंडळाकडून राज्य महामंडळास कर्ज स्वरूपात निधी उपलब्ध करून दिला जातो. या कर्जनिधीमधून मुदती कर्ज योजना, बीज भांडवल योजना लघुऋण वित्त योजना, तसेच शैक्षणिक कर्ज योजना राबविल्या जातात. या योजना राबविण्यासाठी महात्मा फुले मागासवर्ग विकास महामंडळास ६०० कोटी, साहित्यरत्न लोकशाहीर अण्णा भाऊ साठे विकास महामंडळास १०० कोटी, आणि संत रोहिदास चर्मोद्योग व चर्मकार विकास महामंडळास ५० कोटी रुपयांच्या शासन हमीस पाच वर्षांची मुदतवाढ देण्यात आली. यामुळे प्रलंबित कर्ज प्रकरणे निकाली निघतील त्याचबरोबर नवीन लाभार्थ्यांनाही कर्ज मिळेल. © tendernama 2025</w:t>
      </w:r>
    </w:p>
    <w:p>
      <w:pPr>
        <w:pStyle w:val="Heading3"/>
      </w:pPr>
      <w:r>
        <w:t>Article 359</w:t>
      </w:r>
    </w:p>
    <w:p>
      <w:r>
        <w:t>Title: चंद्रपूर मतदार संघातील भगिनींनी मुख्यमंत्री देवेंद्र फडणवीस यांना ३० हजार राख्यांद्वारे दिला विश्वासाचा संदेश</w:t>
      </w:r>
    </w:p>
    <w:p>
      <w:r>
        <w:t xml:space="preserve">URL: </w:t>
      </w:r>
      <w:hyperlink r:id="rId367">
        <w:r>
          <w:rPr>
            <w:color w:val="0000FF"/>
          </w:rPr>
          <w:t>https://chandablast.com/?p=48556</w:t>
        </w:r>
      </w:hyperlink>
    </w:p>
    <w:p>
      <w:r>
        <w:t>Content: चांदा ब्लास्ट भारतीय जनता पार्टी चंद्रपूर महानगरच्या महिला आघाडीच्या वतीने आज शुक्रवारी जैन भवन येथे रक्षाबंधन सोहळ्याचे भव्य आयोजन करण्यात आले. या विशेष सोहळ्यात चंद्रपूर मतदारसंघाच्या वतीने पालकमंत्री डॉ. प्रा. अशोक उईके यांच्या मार्फत तब्बल ३० हजार राख्या मुख्यमंत्री देवेंद्र फडणवीस यांना पाठविण्यात आल्या. भगिनींनी मुख्यमंत्री यांच्याप्रती असलेला विश्वास, प्रेम आणि संरक्षणाची भावना या उपक्रमातून व्यक्त केली. या कार्यक्रमाला आदिवासी विभाग मंत्री तथा जिल्ह्याचे पालकमंत्री डॉ. प्रा. अशोक उईके, चंद्रपूर मतदारसंघाचे आमदार किशोर जोरगेवार, माजी आमदार अनिल सोले, भारतीय जनता पार्टी महानगर अध्यक्ष सुभाष कासनगोट्टूवार, महिला आघाडी अध्यक्ष छबु वैरागडे, भाजप नेते प्रकाश देवतळे, युवा मोर्चा प्रदेश उपाध्यक्ष रघुवीर अहिर, नामदेव डाहुले, विधानसभा अध्यक्ष दशरथसिंह ठाकुर, वंदना हातगावकर, महामंत्री मनोज पाल, रवि गुरुनुले, सविता दंढारे, युवा मोर्चा अध्यक्ष मयूर हेपट, मंडळ अध्यक्ष रवि जोगी, प्रदीप किरमे, अॅड. सारिका संदुरकर, स्वप्निल डुकरे, अरुण तिखे, अॅड. राहुल घोटेकर, माजी नगरसेविका कल्पना बबुलकर, पुष्पा उराडे, शितल आश्रम, शितल गुरनूरे, वनिता डुकरे, वंदना तिखे, सायली येरणे आदी मान्यवरांची मंचावर उपस्थिती होती. यावेळी बोलताना पालकमंत्री अशोक उईके म्हणाले कि, रक्षाबंधन हा भगिनींच्या सन्मान आणि सुरक्षिततेचे प्रतीक आहे. आज चंद्रपूरच्या भगिनींनी मुख्यमंत्री देवेंद्र फडणवीस यांना ३० हजार राख्या पाठवून आपला विश्वास व्यक्त केला आहे, हा क्षण अभिमानाचा आहे. मुख्यमंत्री स्वतः महिलांच्या सक्षमीकरणासाठी आणि सुरक्षिततेसाठी कटिबद्ध आहेत. राज्य सरकार महिलांच्या शिक्षण, आरोग्य, स्वावलंबनासाठी विविध उपक्रम राबवत असल्याचे ते यावेळी म्हणाले. या कार्यक्रमात बोलताना आमदार किशोर जोरगेवार म्हणाले की, भगिनींचा विश्वास हा माझ्यासाठी प्रेरणेचा स्रोत आहे. आज या कार्यक्रमातून भगिनींनी केवळ आमच्याच नाही तर थेट मुख्यमंत्री यांच्याप्रती विश्वासाचा पवित्र धागा पाठवून एक सुंदर संदेश दिला आहे. आमच्या लाडक्या ताईंच्या सुरक्षिततेसाठी, न्यायासाठी आणि सन्मानासाठी आम्ही प्राथमिकतेचे काम करू, असे यावेळी आमदार किशोर जोरगेवार म्हणाले. या कार्यक्रमात लहान मुलींपासून ते ज्येष्ठ महिलांपर्यंत सर्वांनी राखी बांधून सणाचे महत्त्व अधोरेखित केले. अखेरीस ३० हजार राख्या मुख्यमंत्री देवेंद्र फडणवीस यांना पाठविण्याची औपचारिक घोषणा करत हा सोहळा यशस्वीरीत्या पार पडला. विशेष म्हणजे अल्पसंख्यांक महिला आघाडीच्या वतीने ही 2 हजार राख्या मुख्यमंत्री यांना पाठविण्यात आल्यात. या कार्यक्रमाला महिला भगिनींची शेकडोंच्या संख्येने उपस्थिती होती. शेअर करा Tagsचंद्रपूर Lorem ipsum dolor sit amet, consectetur.</w:t>
      </w:r>
    </w:p>
    <w:p>
      <w:pPr>
        <w:pStyle w:val="Heading3"/>
      </w:pPr>
      <w:r>
        <w:t>Article 360</w:t>
      </w:r>
    </w:p>
    <w:p>
      <w:r>
        <w:t>Title: मोठी बातमी! शेतकऱ्यांची कर्जमाफी होणार, मुख्यमंत्री घोषणा करणार, बड्या मंत्र्याने दिली माहिती</w:t>
      </w:r>
    </w:p>
    <w:p>
      <w:r>
        <w:t xml:space="preserve">URL: </w:t>
      </w:r>
      <w:hyperlink r:id="rId368">
        <w:r>
          <w:rPr>
            <w:color w:val="0000FF"/>
          </w:rPr>
          <w:t>https://www.tv9marathi.com/maharashtra/big-update-on-farmer-loan-waiver-cm-fadnavis-will-do-announcement-says-minister-sanjay-rathod-1472819.html</w:t>
        </w:r>
      </w:hyperlink>
    </w:p>
    <w:p>
      <w:r>
        <w:t>Content: By signing in or creating an account, you agree with Associated Broadcasting Company's Terms &amp; Conditions and Privacy Policy. राज्यातील शेतकरी कर्जमाफीच्या प्रतिक्षेत आहेत. शेतकऱ्यांनी व शेतकरी नेत्यांनी याबाबत वारंवार मागणी केली आहे. अशातच आता शेतकरी कर्जमाफीबाबत मृदा आणि जलसंधारण मंत्री संजय राठोड यांनी मोठ विधान केल आहे. त्यामुळे आगामी काळात शेतकऱ्यांना दिलासा मिळणार असून कर्जमाफी होणार असल्याचे समोर आले आहे. मंत्री संजय राठोड यांनी नेमकं काय म्हटलं ते सविस्तर जाणून घेऊयात. हरितक्रांतीचे प्रणेते व माजी मुख्यमंत्री वसंतराव नाईक यांच्या 46 व्या स्मृतिदिनी यवतमाळच्या पुसद येथे एका पुरस्कार सोहळ्याचे आयोजन करण्यात आले होते. राज्यातील 13 शेतकऱ्यांना वसंतराव नाईक कृषि प्रतिष्ठानच्या वतीने कृषी गौरव पुरस्कार देण्यात आला. या कार्यक्रमाला मृद व जलसंधारण मंत्री संजय राठोड हे उपस्थित होते. यावेळी त्यांनी शेतकऱ्यांच्या कर्जमाफीबाबत मोठं विधान केलं आहे. मंत्री संजय राठोड यांनी कृषी गौरव पुरस्कार प्राप्त शेतकऱ्यांचे अभिनंदन केले. ते म्हणाले, हा पुरस्कार नसून नव्या पिढीला दिलेला ठेवा आहे. मुख्यमंत्री आणि कृषीमंत्री कार्यक्रमाला येऊ शकले नाही त्याबद्दल दिलगिरी व्यक्त करतो. संकटग्रस्त शेतकऱ्यांना कर्जमाफी देण्यासंदर्भात राज्य मंत्रिमंडळात चर्चा सुरू असून मुख्यमंत्री देवेंद्र फडणवीस हे लवकरच शेतकऱ्यांसाठी कर्जमाफीची घोषणा करतील. महायुतीच्या जाहीरनाम्यात कर्जमाफीचा उल्लेख आहे. राज्याच्या प्रमुखांकडून लवकरच याची घोषणा केली जाईल. याआधी कृषीमंत्री दत्तात्रय भरणे यांनीही शेतकरी कर्जमाफीबाबत भाष्य केलं होतं. मी शेतकरी पुत्र आहे. माझा जन्म शेतकऱ्याच्या घरात झाला आहे. सकाळी उठलो तरी मला शेती दिसते, त्यामुळे शेतकऱ्यांच्या अडचणी मला माहिती आहेत. शेतकरी कर्जमाफीबाबत मुख्यमंत्री आणि दोन्ही उपमुख्यमंत्री योग्यवेळी निर्णय घेतील असं भरणे यांनी म्हटलं होतं. त्यामुळे आता आगामी काळात कर्जमाफीचे संकेत मिळाले आहेत. कर्जमाफी झाल्याने शेतकऱ्यांना फायदा होणार आहे. बऱ्याच शेतकऱ्यांनी पीककर्ज काढून पिकांची लागवड केली होती, मात्र दुष्काळामुळे अनेकांच्या पिकांचे नुकसान झाले होते. त्यामुळे शेतकरी अडचणीत सापडले आहेत, त्यामुळेच वारंवार कर्जमाफीची मागणी करण्यात येत आहे.</w:t>
      </w:r>
    </w:p>
    <w:p>
      <w:pPr>
        <w:pStyle w:val="Heading3"/>
      </w:pPr>
      <w:r>
        <w:t>Article 361</w:t>
      </w:r>
    </w:p>
    <w:p>
      <w:r>
        <w:t>Title: BMC निवडणुकीसाठी जोरदार तयारी, महायुतीचा जागा वाटपाचा फॉर्म्युला ठरला; फडणवीस म्हणाले..</w:t>
      </w:r>
    </w:p>
    <w:p>
      <w:r>
        <w:t xml:space="preserve">URL: </w:t>
      </w:r>
      <w:hyperlink r:id="rId369">
        <w:r>
          <w:rPr>
            <w:color w:val="0000FF"/>
          </w:rPr>
          <w:t>https://saamtv.esakal.com/mumbai-pune/cm-devendra-fadnavis-mahayuti-seat-sharing-formula-finalized-for-bmc-elections-latest-political-news-bdk97</w:t>
        </w:r>
      </w:hyperlink>
    </w:p>
    <w:p>
      <w:r>
        <w:t>Content: बीएमसी निवडणुकीसाठी महायुतीचा जागावाटप फॉर्म्युला निश्चित. जागावाटप हे पक्षाच्या ताकदीवर अवलंबून राहणार. मुंबईचे स्वतःचे वैशिष्ट्य जपण्याचा फडणवीसांचा निर्धार. बीडीडी चाळ पुनर्वसनातून मराठी रहिवाशांना ५०० चौरस फूट फ्लॅट. आगामी स्थानिक स्वराज्य संस्थांच्या निवडणुकांना अवघे काही महिने शिल्लक आहेत. सर्वच पक्षांनी निवडणूक रणसंग्रामासाठी कंबर कसली आहे. बीएमसी निवडणुकीसाठी महायुतीचा जागावाटपाचा फॉर्म्युला ठरला आहे. जागावाटप हे प्रत्येक पक्षाच्या ताकदीवर अवलंबून असेल, असे मुख्यमंत्री देवेंद्र फडणवीस म्हणाले आहेत. बुधवारी एका वृत्तावाहिनीशी बोलताना देवेंद्र फडणवीस म्हणाले, '२०१७ सालच्या निवडणुकीत भाजपकडे ८२ नगरसेवक होते. तर, २०२४ च्या विधानसभा निवडणुकीत मुंबईतून भाजपचे १५ आमदार निवडून आले. जे इतर कोणत्याही पक्षाच्या तुलनेत सर्वाधिक आहेत. निवडणुका महायुती म्हणून लढवल्या जातील. मात्र, प्रत्येक पक्ष किती जागांवर लढणार हे त्यांच्या ताकदीवर ठरेल'. जिल्हा परिषद, नगरपंचायत आणि महानगरपालिकेसाठी स्थानिक स्वराज्य संस्थांच्या निवडणुका ऑक्टोबर ते डिसेंबर या महिन्यांमध्ये तीन टप्प्यांत होतील, असे देवेंद्र फडणवीसांनी स्पष्ट केलं. मुंबईच्या विकासाबाबत फडणवीस म्हणाले, 'मुंबई ही मुंबईच राहावी. तिला शांघाय किंवा सिंगापूरसारखे करण्याची गरज नाही. मुंबईच्या विकासाबाबत फडणवीस म्हणाले, 'मुंबईचे एक स्वत:चे एक वैशिष्ट्य आहे. मला वाटते की ते वैशिष्ट्य शांघाय किंवा सिंगापूरपेक्षाही चांगले आहे'. बीडीडी चाळींबाबत फडणवीस म्हणाले, 'काही मराठी माणसांनी मुंबई सोडली. तो दुरच्या भागात स्थायिक जरी झाला असला तरी, बीडीडी चाळीचं पुनर्वसन करत मराठी माणसाला घर देण्यात आलंय. त्यांना ५०० चौरस फूट फ्लॅट देण्यात आला आहे. तसेच पंतप्रधान नरेंद्र मोदी यांनी मराठी भाषेला अभिजात भाषेचा दर्जा दिला आहे', असंही फडणवीस म्हणाले.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362</w:t>
      </w:r>
    </w:p>
    <w:p>
      <w:r>
        <w:t>Title: मुंबई महानगरपालिकेवरून आरोपांचा 'गोपाळकाला', राऊतांच्या आरोपांवर भाजपकडून पलवाटर</w:t>
      </w:r>
    </w:p>
    <w:p>
      <w:r>
        <w:t xml:space="preserve">URL: </w:t>
      </w:r>
      <w:hyperlink r:id="rId370">
        <w:r>
          <w:rPr>
            <w:color w:val="0000FF"/>
          </w:rPr>
          <w:t>https://zeenews.india.com/marathi/maharashtra/counter-allegations-over-bmc-bjp-responds-to-allegations-made-by-sanjay-raut/933148</w:t>
        </w:r>
      </w:hyperlink>
    </w:p>
    <w:p>
      <w:r>
        <w:t>Content: मुंबई : मुंबई महानगरपालिकेवरून फडणवीसांनी ठाकरेंच्या शिवसेनेवर डागलेल्या टीकास्त्रला संजय राऊतांकडून (Sanjay Raut) प्रत्युत्तर देण्यात आलंय. गौतम अदानींची (Gautam Adani) हंडी फोडून सत्ताधा-यांना त्यातली मलई खायची असल्याचा आरोप राऊतांनी केलाय. दरम्यान राऊतांच्या आरोपांवर भाजपकडून (BJP) देखील पलवाटर करण्यात आलाय. महाराष्ट्रात आगमी महानगरपालिकेचे पडघम वाजू लागले आहेत. दरम्यान यावरून सत्ताधारी आणि विरोधकांमध्ये आरोप-प्रत्यारोपाचा सामना सुरू झालाय. देवेंद्र फडणवीसांनी मुंबई महागनगरपालिकेवरून नाव न घेता उद्धव ठाकरेंना लक्ष्य केलंय. यानंतर संजय राऊतांनी देखील फडणवीसांवर जोरदार पलटवार केलाय. पालिकेत पापाची हंडी फोडल्याचं विधान फडणवीसांकडून करण्यात आलं होतं. दरम्यान फडणवीसांच्या टीकेला राऊतांनी देखील चोख प्रत्युत्तर दिलंय. संजय राऊतांनी देवेंद्र फडणवीसांवर केलेल्या हल्लाबोलनंतर भाजपनंही संजय राऊतांवर शरसंधान साधलं. उद्धव ठाकरे हे लुटारूंचे सरदार असल्याचं टीकास्त्र भाजपचे माध्यम प्रमुख नवनाथ बन यांनी डागलंय. तसंच कोरोनाकाळात ठाकरेंच्या शिवसेनेनं महानगरपालिकेत घोटाळा केल्याचा आरोप देखील त्यांच्याकडून करण्यात आलाय. हेही वाचा : गणेशोत्सवासाठी कोकणात जाण्याऱ्या प्रवाशांसाठी मध्य रेल्वेच्या 296 विशेष रेल्वे; ठाणे, पनवेल, रोहा, रत्नागिरी, कणकवली आणि सिंधुदुर्ग स्थानकावर थांबा संजय राऊतांनी एकनाथ शिंदेंच्या मुख्यमंत्रिपदावरून त्यांना डिवचलं होतं. दरम्यान राऊतांच्या विधानाचा शिंदेंनी देखील समाचार घेतला होता. 440 व्होल्टचा झटका दिल्यामुळे राऊतांचं संतुलन बिघडल्याची सडकून टीका शिंदेंनी केली होती. तर शिंदेंच्या टीकेला आता राऊतांकडून देखील प्रत्युत्तर देण्यात आलं आहे. स्थानिक स्वराज्य संस्थांच्या निवडणुका जवळ आल्यामुळे सत्ताधारी आणि विरोधक एकमेकांची उणीधुणी काढतायत. मागील दोन दशकांपासूनची मुंबई महानगरपालिकेवरची शिवसेनेची सत्ता महायुतीला उलथवून लावायची आहे. त्यामुळे महायुतीनं मुंबईत कंबर कसली असून ठाकरेंच्या शिवसेनेला कोंडीत पकडण्याचे प्रयत्न सुरू केले आहेत. तर दुसरीकडे ठाकरेंच्या शिवसेनेकडून देखील जशास तसं प्रत्युत्तर देण्यात येतंय. देवेंद्र फडणवीस यांनी कोणावर टीका केली आहे? देवेंद्र फडणवीस यांनी नाव न घेता उद्धव ठाकरे यांच्या शिवसेनेवर मुंबई महानगरपालिकेत "पापाची हंडी फोडल्याचा" आरोप करत टीका केली आहे. संजय राऊत यांनी फडणवीसांच्या टीकेला काय प्रत्युत्तर दिले? संजय राऊत यांनी फडणवीसांवर पलटवार करताना सत्ताधाऱ्यांनी गौतम अदानींची "हंडी फोडून मलई खाण्याचा" प्रयत्न केल्याचा आरोप केला आहे. भाजपकडून संजय राऊत यांच्यावर कोणते आरोप करण्यात आले? भाजपचे माध्यम प्रमुख नवनाथ बन यांनी उद्धव ठाकरे यांना "लुटारूंचे सरदार" म्हटले आणि कोरोनाकाळात ठाकरेंच्या शिवसेनेने मुंबई महानगरपालिकेत घोटाळा केल्याचा आरोप केला. Pooja Pawar ...Read More Pooja Pawar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363</w:t>
      </w:r>
    </w:p>
    <w:p>
      <w:r>
        <w:t>Title: Kabutarkhana Ban : मोठी बातमी : कबुतरांना खाद्य देण्यास परवानगी देणार? जैन-गुजराती समाजाच्या आंदोलनांनंतर फडणवीस सरकारचा हायकोर्टात यु-टर्न</w:t>
      </w:r>
    </w:p>
    <w:p>
      <w:r>
        <w:t xml:space="preserve">URL: </w:t>
      </w:r>
      <w:hyperlink r:id="rId371">
        <w:r>
          <w:rPr>
            <w:color w:val="0000FF"/>
          </w:rPr>
          <w:t>https://sarkarnama.esakal.com/maharashtra/mumbai-pigeon-feeding-ban-bombay-high-court-maharashtra-government-bmc-softens-stance-jain-gujarati-community-protest-hn97</w:t>
        </w:r>
      </w:hyperlink>
    </w:p>
    <w:p>
      <w:r>
        <w:t>Content: Mumbai Kabutarkhana : जैन आणि गुजराती समाजाच्या विरोधी आंदोलनानंतर मुंबईमध्ये कबुतरांना खाद्य देण्यास परवानगी मिळण्याची शक्यता आहे. राज्य सरकार आणि महापालिका प्रशासनाने आपली यापूर्वीची विरोधी भूमिका बदलून कबुतरांना खाद्य देण्यासाठी पुरक भूमिका घेतली आहे. आज (बुधवारी) उच्च न्यायालयात सरकार आणि महापालिका प्रशासनाने आपली भूमिका मांडली. न्यायलायने मात्र तुमच्यापेक्षा लोकांचे मत जाणून घ्या, लोकांना वाटत ते बघा असे म्हणत तुर्तास कबुतरखान्यांवरील बंदी कायम ठेवली आहे. न्यायालयात आज झालेल्या सुनावणीमध्ये, महापालिका आणि राज्य सरकारने बाजू मांडली. यात सरकारने, सार्वजनिक आरोग्याला धोका न पोहोचवता डेजिग्नेटेड जागी पक्षांना खाद्य घालण्यात यावे अशी भूमिका मांडली. तर पालिकेनेही सकाळी 6 ते 8 खाद्य देण्याचं विचाराधीन आहे. स्वच्छतेची जबाबदारीही जे खाद्य घालतील त्यांचीच असेल, असे म्हंटले. यावर न्यायायलयाने पुन्हा एकदा पक्षांना कुठे खाद्य घालणार? असा सवाल करत रस्त्यावर खाद्य दिलं जाऊ शकत नाही, असे स्पष्ट केले. शिवाय कंट्रोल फिडींगला परवानगी देण्यापूर्वी सार्वजनिक आरोग्याचा विचार करावा. तुम्हाला काय वाटते यापेक्षा नागरिकांना काय वाटते हे महत्वाचे आहे. एक सार्वजनिक नोटीस काढून नागरिकांच्या हरकती मागवाव्यात. त्यानंतर निर्णय घ्यावा. पण महापालिका यासंदर्भात थेट निर्णय घेऊ शकत नाही, असे न्यायालयाने स्पष्ट केले. तुर्तास तरी न्यायालयाने कबुरतखान्यांवरील बंदी कायम ठेवली आहे. न्या. गिरीश कुलकर्णी आणि न्या.आरिफ डॉक्टर यांच्या खंडपीठासमोर ही सुनावणी झाली. काय आहे कबुतरखान्यांचा वाद? कबुतरांच्या विष्ठा आणि पिसांमध्ये बुरशी, बॅक्टेरिया, परजीवी असतात. कबुतरांची विष्ठा सुकून हवेत मिसळते आणि श्वासावाटे शरीरात जाते. यामुळे सायलोसिस, हिस्टोप्लास्मोसिससारखे श्वसनाचे गंभीर आजार होऊ शकतात. त्यामुळे मागील अनेक दिवसांपासून मुंबईतील सर्व 51 कबुतरखाने बंद करावेत अशी मागणी होत होती. त्यामुळे महापालिकेने बंदीचे आदेश काढले पण कागदावरच राहिले. कबुतरांना खाद्य घालणे सुरुच राहिले. परिणामी प्रकरण उच्च न्यायालयात गेले. न्यायालयाने प्राणी आणि पक्ष्यांना उघड्या रस्त्यावर अन्न खाऊ घालण्यास मनाई केली. तसेच सर्व कबुतरखाने बंद करण्याचे आदेश दिले. महापालिकेने न्यायालयाच्या आदेशानुसार कबुतरखाने बंद करण्याची काम केले. ताडपत्रीने आणि दोऱ्यांच्या सहाय्याने झाकून बंद केले. मात्र याविरोधात जैन आणि गुजराती समाजाने आक्रमक पवित्रा घेतला आहे. मुंबईतल्या कबुतरखान्यांमध्ये जाऊन त्यांना नियमित दाणापाणी करणं ही जैन आणि गुजराती समाजाची परंपरा आहे. यातून पुण्य मिळते अशी या समाजाची धार्मिक आस्था आहे. त्यामुळेच गेल्या आठवड्यात जैन आणि गुजराती समाजाने तीव्र आंदोलन केले. दादरला कबुतरखान्यावर महापालिकेने टाकलेली ताडपत्री काढून टाकण्यापर्यंत काहींची मजल पोहोचली. खासगी वाहनांवर पत्र्याचे ट्रे लावून कबूतरखान्यांजवळ कबुतरांना दाणे टाकले. याविरोधात मराठी एकीकरण समितीही रस्त्यावर उतरली आहे. शासनाची भूमिका काय होती? शासनाने आधी कबुतरखान्यांविरोधात आक्रमक भूमिका घेतली होती. आमदार मनीषा कायंदे आणि आमदार चित्रा वाघ यांनी मुंबई आणि राज्यातील कबुतरखाने बंद करण्याची मागणी केली होती. या प्रश्नांना उत्तर देताना मंत्री उदय सामंत यांनी पुन्हा मनपाला कबुतरखाने बंद करण्याची मोहीम एका महिन्यात राबविण्याचे निर्देश देण्यात येतील, असे आश्वासन दिले होते. पण गुजराती आणि जैन समाजाच्या आंदोलनानंतर राज्य सरकारने नरमाईची भूमिका घेतल्याचे दिसून येत आहे. यापूर्वी मुख्यमंत्री देवेंद्र फडणवीस यांनी या प्रकरणातून मध्यममार्ग काढण्याचा प्रयत्न केला. पक्षी उपाशी राहणार नाहीत, याकडे पालिकने लक्ष द्यावे, असे सांगत मुख्यमंत्र्यांनी ठोस भूमिका घेण्याचे टाळले. आज (13 ऑगस्ट) प्रतिक्रिया देताना मुख्यमंत्री फडणवीस यांनी कबुतरांना खाद्य देण्याबाबत पूर्ण सकारात्मक प्रतिक्रिया दिली. सार्वजनिक आरोग्याशी तडजोड होणार नाही. पण धार्मिक आस्थेचा विषय आहे. त्यामुळे जिथे मनुष्य वस्ती नसेल तिथे कबुतरांना खाद्य देण्यास परवानगी देता येऊ शकते असे ते म्हणाले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364</w:t>
      </w:r>
    </w:p>
    <w:p>
      <w:r>
        <w:t>Title: सार्वजनिक गणेशोत्सव मंडळांनी ‘ऑपरेशन सिंदूर’ आणि ‘स्वदेशी’ विषयी जनजागृती करावी – मुख्यमंत्री देवेंद्र फडणवीस यांचे आवाहन</w:t>
      </w:r>
    </w:p>
    <w:p>
      <w:r>
        <w:t xml:space="preserve">URL: </w:t>
      </w:r>
      <w:hyperlink r:id="rId372">
        <w:r>
          <w:rPr>
            <w:color w:val="0000FF"/>
          </w:rPr>
          <w:t>https://deshdoot.com/public-ganeshotsav-mandals-should-create-awareness-about-operation-sindoor-and-swadeshi-appeal-of-chief-minister-devendra-fadnavis/</w:t>
        </w:r>
      </w:hyperlink>
    </w:p>
    <w:p>
      <w:r>
        <w:t>Content: मुंबई | प्रतिनिधी Mumbai सार्वजनिक गणेशोत्सव मंडळांनी यावर्षीच्या गणेशोत्सवामध्ये भारताने जगाला ऑपरेशन सिंदूरद्वारे दाखविलेली शक्ती आणि स्वदेशी वस्तूंच्या वापराविषयी जनजागृती करावी. सार्वजनिक गणेशोत्सव मंडळांनी प्रशासनासोबत समन्वय ठेवून हा गणेशोत्सव शांतता आणि उत्साहपूर्ण वातावरणात साजरा करावा, असे आवाहन मुख्यमंत्री देवेंद्र फडणवीस यांनी बुधवारी येथे केले. गणेशोत्सवातील ‘ऑपरेशन सिंदूर’ वर आधारित देखावे हे जवानांसाठी समर्पित असण्याची अपेक्षाही फडणवीस यांनी व्यक्त केली. येत्या २७ ऑगस्टपासून सुरु होणाऱ्या गणेशोत्सवाच्या पार्श्वभूमीवर फडणवीस यांच्या अध्यक्षतेखाली आज सह्याद्री अतिथीगृह येथे कायदा आणि सुव्यवस्था बैठकीचे आयोजन करण्यात आले होते. यावेळी बोलताना फडणवीस यांनी गणेशोत्सवाच्या दरम्यान गणेश भक्तांना कुठल्याही प्रकारे अडचणी येणार नाहीत, त्यापद्धतीने कार्यवाही करण्याच्या सूचनाही प्रशासनाला दिल्या. सार्वजनिक गणेशोत्सव मंडळाप्रमाणे मूर्तीकरांनाही सलग पाच वर्ष परवानगी देण्याचे निर्देश देत फडणवीस म्हणाले, मूर्तीकारांनी या परवान्यांचे दरवर्षी नूतनीकरण करावे. परवानगीसाठी महापालिकेमार्फत सुरू करण्यात आलेल्या संगणकीय प्रणालीवर आधारित एक खिडकी योजनेचा लाभ घ्यावा. गणेशमूर्तींचे विसर्जन करण्यासाठी कृत्रिम तलावांची संख्या आणि उंच मूर्तींचे खोल समुद्रात विसर्जनासाठी बोटींची संख्याही समुद्रकिनारी वाढविण्यात याव्यात. राज्य सरकारने गणेशोत्सवाला राज्य महोत्सवाचा दर्जा दिला आहे. त्यामुळे राज्य सरकारमार्फत हा महोत्सव साजरा करण्यासाठी मोठ्या प्रमाणावर विस्तृत नियोजन करण्यात आले आहे. गणेशोत्सव मंडळांना मागील वर्षी दिलेल्या सर्व सवलती याही वर्षी कायम ठेवण्यात येतील. हा उत्सव साजरा करताना कायद्याचे योग्य पालन करावे. ईद ए मिलाद सणही गणेशोत्सवाच्या दरम्यान येत असल्याने समन्वयाने धार्मिक सौहार्दता ठेवत कुठेही कायदा सुव्यवस्था बिघडणार नाही, याची दक्षता घेण्यात यावी. गणेशोत्सवादरम्यान ध्वनिक्षेपकांना दिलेल्या परवानगीचे दिवस वाढविण्यासाठी न्यायालयाच्या अधीन राहून सकारात्मक कार्यवाही करण्यात येईल, असेही फडणवीस म्हणाले. सार्वजनिक गणेशोत्सव मंडळांच्या कार्यालयांसाठी मालमत्ता कराची आकारणी करताना या कार्यालयांचा व्यावसायिक कारणासाठी उपयोग होत नसल्याबाबत मंडळांनी प्रशासनाला लेखी दिल्यास, अशा मंडळांच्या कार्यालयांवर मालमत्ता कराची आकारणी करण्यात येणार नाही, असा निर्णयही यावेळी घेण्यात आला.या बैठकीला उपमुख्यमंत्री अजित पवार, कौशल्य विकास मंत्री मंगलप्रभात लोढा, गृह राज्यमंत्री डॉ. पंकज भोयर, योगेश कदम, मुख्य सचिव राजेश कुमार आदी उपस्थित होते. सार्वजनिक गणेशोत्सव मंडळांनी 'ऑपरेशन सिंदूर' आणि 'स्वदेशी' विषयी जनजागृती करावीमुख्यमंत्री देवेंद्र फडणवीस यांच्या अध्यक्षतेखाली आज सह्याद्री अतिथीगृह, मुंबई येथे सार्वजनिक गणेशोत्सवानिमित्त कायदा व सुव्यवस्थेसंदर्भात आढावा बैठक संपन्न झाली.मुख्यमंत्री देवेंद्र फडणवीस यांनी… pic.twitter.com/EPhy8jviqO</w:t>
      </w:r>
    </w:p>
    <w:p>
      <w:pPr>
        <w:pStyle w:val="Heading3"/>
      </w:pPr>
      <w:r>
        <w:t>Article 365</w:t>
      </w:r>
    </w:p>
    <w:p>
      <w:r>
        <w:t>Title: ‘सोलापूर’साठी ऐतिहासिक निर्णय..! मुख्यमंत्र्यांच्या घोषणेनंतर आमदार देवेंद्र कोठे यांची प्रतिक्रिया..!</w:t>
      </w:r>
    </w:p>
    <w:p>
      <w:r>
        <w:t xml:space="preserve">URL: </w:t>
      </w:r>
      <w:hyperlink r:id="rId373">
        <w:r>
          <w:rPr>
            <w:color w:val="0000FF"/>
          </w:rPr>
          <w:t>https://mh13news.com/historic-decision-for-solapur-mla-devendra-kothes-reaction-after-the-chief-ministers-announcement/</w:t>
        </w:r>
      </w:hyperlink>
    </w:p>
    <w:p>
      <w:r>
        <w:t>Content: मुख्यमंत्री देवेंद्र फडणवीस आज रविवारी सोलापुरातील आर्थिक दुर्बल घटकातील असंघटित क्षेत्रातील कामगारांना हक्काची घरे वितरण समारंभात आले होते. यावेळी त्यांनी सोलापूरकरांसाठी महत्त्वपूर्ण घोषणा केल्या. मुख्यमंत्र्यांच्या घोषणेनंतर आमदार देवेंद्र कोठे यांनी ‘सोलापूर’साठी हा ऐतिहासिक निर्णय” असल्याची आनंदी प्रतिक्रिया व्यक्त केली. सोलापूर / प्रतिनिधी मुख्यमंत्री देवेंद्र फडणवीस यांनी सोलापूरमध्ये उद्योग विभागाच्या माध्यमातून आयटी पार्क उभारण्याची घोषणा केली. सोलापूरसारख्या पारंपरिक उद्योगांनी समृद्ध असलेल्या शहरात हा निर्णय म्हणजे रोजगार, गुंतवणूक आणि तांत्रिक प्रगतीचे नवे पर्व सुरू करणारा ठरणार आहे. या घोषणेनंतर आमदार देवेंद्र कोठे यांनी मुख्यमंत्र्यांचे मनःपूर्वक आभार मानत ही घोषणा सोलापुरासाठी “ऐतिहासिक व क्रांतिकारक” ठरेल, अशी ठाम भूमिका मांडली. विशेष प्रतिनिधीशी संवाद साधताना आमदार कोठे म्हणाले, “वर्षा निवासस्थानी झालेल्या पश्चिम महाराष्ट्रातील आमदारांच्या बैठकीत मी सोलापुरात आयटी पार्कची मागणी केली होती. त्यासंदर्भात १५ जुलै रोजी लेखी निवेदनही दिले होते. आजच्या कार्यक्रमात मुख्यमंत्री साहेबांनी आयटी पार्क मंजूर करण्याची घोषणा केली. हा निर्णय सोलापुरासाठी एक गेम-चेंजर आहे. यामुळे रोजगारनिर्मिती, उद्योजकतेला चालना आणि सोलापूरच्या भविष्यास नवा आयाम मिळेल.” ते पुढे म्हणाले की, “आज सोलापूर प्रामुख्याने कापडउद्योग, भाकरीसारखा खाद्यउद्योग आणि पारंपरिक व्यावसायावर अवलंबून आहे. पण आता आयटी पार्कमुळे सोलापूर टेक्नॉलॉजी व इनोव्हेशनच्या नकाशावर ठळकपणे उमटेल. आपल्या तरुणाईला पुणे-मुंबईकडे स्थलांतर करण्याची गरज भासणार नाही. शहरातच दर्जेदार नोकऱ्या, नव्या गुंतवणुकीच्या संधी आणि स्टार्टअप्सना बळकटी मिळेल. ”शेवटी आमदार कोठे यांनी भावना व्यक्त करताना सांगितले, “आजच्या घोषणेमुळे माझ्या सातत्यपूर्ण पाठपुराव्याला यश आले आहे. मुख्यमंत्री देवेंद्र फडणवीस साहेबांचे मी त्रिवार हार्दिक आभार मानतो. सोलापूरसाठी ही घोषणा एक सुवर्णसंधी आहे, ज्याचा फायदा पुढील अनेक पिढ्यांना मिळणार आहे. ”Devendra Fadnavis Kothe Devendra Rajesh Jaykumar Gore CMOMaharashtra © 2023 Development Support By DK Techno's. © 2023 Development Support By DK Techno's.</w:t>
      </w:r>
    </w:p>
    <w:p>
      <w:pPr>
        <w:pStyle w:val="Heading3"/>
      </w:pPr>
      <w:r>
        <w:t>Article 366</w:t>
      </w:r>
    </w:p>
    <w:p>
      <w:r>
        <w:t>Title: परिवर्तन व विकासाची हंडी पालिका निवडणुकात फोडणार, मुख्यमंत्री देवेंद्र फडणवीसांचा रोख नेमका कोणावर?</w:t>
      </w:r>
    </w:p>
    <w:p>
      <w:r>
        <w:t xml:space="preserve">URL: </w:t>
      </w:r>
      <w:hyperlink r:id="rId374">
        <w:r>
          <w:rPr>
            <w:color w:val="0000FF"/>
          </w:rPr>
          <w:t>https://mpbreakingnews.in/marathi/maharashtra/the-pot-of-change-and-development-will-be-broken-in-the-municipal-elections-what-did-chief-minister-devendra-fadnavis-say-05-692308</w:t>
        </w:r>
      </w:hyperlink>
    </w:p>
    <w:p>
      <w:r>
        <w:t>Content: Devendra Fadnavis : दहीहंडी आणि मुंबई हे गेल्या कित्येक वर्षापासूनच समीकरण आहे. आज राज्यासह मुंबईत दहीहंडी उत्सव मोठ्या उत्साहात साजरा केला जात आहे. कारण मुंबईत अनेक दहीहंडीला अभिनेत्यांसह नेत्यांनी ही हजेरी लावली आहे. मुंबई महापालिका निवडणुकीच्या पार्श्वभूमीवर उत्सवाचं स्वरूप अधिकच रंगतदार व स्पर्धात्मक झालं आहे. दरम्यान, यावर्षी दहीहंडी सणाला राजकीय रंग चढलेला दिसून येत आहे. पावसाच्या साथीनं राजकीय टोलेबाजी, आरोप प्रत्यारोपांच्या फैरी झडत आहेत. दरम्यान, मुंबई महानगरपालिकेत परिवर्तन अटळ आहे. महापालिकेतील पापाची हंडी आम्ही फोडलेली आहे. आता त्या ठिकाणी विकासाची हंडी लावली जाईल. त्या विकासाच्या हंडीतलं लोणी जनसामान्यांपर्यंत नेण्याचा आमचा प्रयत्न असणार आहे, तसेच मुंबई पालिका निवडणुकीत परिवर्तनाची हंडी फोडणार, असा विश्वास मुख्यमंत्री देवेंद्र फडणवीस यांनी व्यक्त केला. भाजपाच्या वतीनं वरळी येथील जांबोरी मैदानात आयोजित परिवर्तन दहीहंडी उत्सवात मुख्यमंत्री देवेंद्र फडणवीस यांनी हजरे लावली, छावा सिनेमातील दृष्यांवर आधारीत मानवी मनोरे रचत इथं छत्रपती संभाजी महाराजांना अनोखी मानवंदना देण्यात आली. दुसरीकडे कोविड काळात सण, उत्सवांवरची सगळी बंधनं आधी एकनाथ शिंदे आणि आता मी हटवून टाकली. त्यामुळं गोविंदांचा उत्साह प्रचंड आहे. काल रात्रीपासून मुंबईत जोरदार पाऊस होतोय. पण, गोविंदांच्या उत्साहाचा पाऊस त्यापेक्षा मोठा आहे, असं देवेंद्र फडणवीस यांनी सांगितलं. तसेच इतकी वर्ष लोणी कुठं जात होतं, हे तुम्हालाही माहिती आहे. तुम्ही माझ्या तोंडून हे काढून घेण्यासाठी प्रश्न विचारात आहात. पण जनतेला सगळं माहिती आहे. असं मुंबई महापालिकेतील लोणी नेमकं कुणी खाल्लं असा प्रश्न माध्यमांनी विचारला असता मुख्यमंत्री देवेंद्र फडणवीस यांनी उत्तर दिलं.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367</w:t>
      </w:r>
    </w:p>
    <w:p>
      <w:r>
        <w:t>Title: 'उपराष्ट्रपती'साठी महाराष्ट्राच्या राज्यपालांचे नाव; फडणवीसांचे खासदारांना आवाहन, पवार-ठाकरेंना टोला</w:t>
      </w:r>
    </w:p>
    <w:p>
      <w:r>
        <w:t xml:space="preserve">URL: </w:t>
      </w:r>
      <w:hyperlink r:id="rId375">
        <w:r>
          <w:rPr>
            <w:color w:val="0000FF"/>
          </w:rPr>
          <w:t>https://marathi.oneindia.com/maharashtra/devendra-fadnavis-urges-mps-to-support-radhakrishnan-targets-uddhav-thackeray-and-sharad-pawar-035137.html?ref_source=OI-MR&amp;ref_medium=Home-Page&amp;ref_campaign=News-Cards</w:t>
        </w:r>
      </w:hyperlink>
    </w:p>
    <w:p>
      <w:r>
        <w:t>Content: महाराष्ट्राचे राज्यपाल सी.पी. राधाकृष्णन यांना एनडीएने उपराष्ट्रपतीपदाचे उमेदवार म्हणून घोषित केले आहे. हा महाराष्ट्रासाठी अभिमानाचा क्षण असल्याचे सांगत, मुख्यमंत्री देवेंद्र फडणवीस यांनी राज्यातील सर्व खासदारांना राधाकृष्णन यांना पाठिंबा देण्याचे आवाहन केले आहे. या आवाहनात त्यांनी उद्धव ठाकरे आणि शरद पवार यांच्या नेतृत्वाखालील पक्षांना उद्देशून अप्रत्यक्ष टोलाही लगावला आहे. जयदीप धनखड यांच्या राजीनाम्यानंतर रिक्त झालेल्या उपराष्ट्रपतीपदासाठी आता लवकरच निवडणूक होणार आहे. यासाठी एनडीएने राधाकृष्णन यांच्या नावाची घोषणा केली आहे. या निर्णयावर बोलताना फडणवीस म्हणाले की, मूळचे तामिळनाडूचे असले तरी, राधाकृष्णन हे महाराष्ट्राचे राज्यपाल आहेत. महत्त्वाचे म्हणजे, ते मुंबईचे मतदार असून त्यांनी महाराष्ट्रात विधानसभा निवडणुकीसाठी मतदान केले आहे. उपराष्ट्रपतीपदाचा फॉर्म भरताना ते महाराष्ट्राचे मतदार म्हणून पुरावा सादर करणार असल्याने, ही महाराष्ट्रासाठी विशेष आनंदाची बाब आहे, असे फडणवीस यांनी सांगितले. सर्व पक्षांनी मतभेद विसरून राधाकृष्णन यांना पाठिंबा द्यावा, असे आवाहन करताना फडणवीस यांनी विशेषतः उद्धव ठाकरे आणि शरद पवार यांच्यावर निशाणा साधला. "महाराष्ट्राची अस्मिता सांगणारे उद्धव ठाकरे यांची शिवसेना आणि शरद पवार यांचा राष्ट्रवादी या दोन्ही नेत्यांनी सी.पी. राधाकृष्णन यांना समर्थन दिले पाहिजे," असे सांगत त्यांनी दोन्ही नेत्यांना अप्रत्यक्ष टोला लगावला. आपल्या महाराष्ट्रातील एक मतदार उपराष्ट्रपती होत आहे, त्यामुळे सर्वांनी त्यांना मदत करावी, असे आवाहनही त्यांनी केले. या निवडणुकीमुळे महाराष्ट्राच्या राजकारणात एक नवीन अध्याय सुरू झाला असून, आता विरोधी पक्ष यावर कशी प्रतिक्रिया देतात, हे पाहणे महत्त्वाचे ठरेल.</w:t>
      </w:r>
    </w:p>
    <w:p>
      <w:pPr>
        <w:pStyle w:val="Heading3"/>
      </w:pPr>
      <w:r>
        <w:t>Article 368</w:t>
      </w:r>
    </w:p>
    <w:p>
      <w:r>
        <w:t>Title: मुख्यमंत्र्यांनी घेतली सी. पी. राधाकृष्णन यांची भेट, उपराष्ट्रपती पदाच्या उमेदवारीवरुन फडणवीस-शिंदे काय म्हणाले?</w:t>
      </w:r>
    </w:p>
    <w:p>
      <w:r>
        <w:t xml:space="preserve">URL: </w:t>
      </w:r>
      <w:hyperlink r:id="rId376">
        <w:r>
          <w:rPr>
            <w:color w:val="0000FF"/>
          </w:rPr>
          <w:t>https://mpbreakingnews.in/marathi/national-internation/devendra-fadnavis-met-governor-c-p-radhakrishnan-what-did-fadnavis-shinde-say-about-the-vice-presidential-candidacy-05-692576?utm_source=website&amp;utm_medium=related&amp;utm_campaign=relatedpost</w:t>
        </w:r>
      </w:hyperlink>
    </w:p>
    <w:p>
      <w:r>
        <w:t>Content: Governor C. P. Radhakrishnan – उपराष्ट्रपतीपदाचे एनडीएच्या उमेदवारीवरुन एक मोठी व महत्वाची बातमी समोर आली आहे. रविवारी भाजपाच्या संसदीय दलाच्या बैठकीत महाराष्ट्राचे राज्यपाल सी पी राधाकृष्णन हे उपराष्ट्रपतीपदाचे एनडीएचे उमेदवार यावर शिक्कामोर्तब करण्यात आलं. त्यानंतर भाजपा कार्यकारी अध्यक्ष जे पी नड्डा यांनी पत्रकार परिषदेत त्यांच्या नावाची घोषणा केली. उपराष्ट्रपतीपदाच्या निवडणुकीसाठी 9 सप्टेंबरला मतदान होणार आहे. त्याच दिवशी मतमोजणीही होईल. नामांकन दाखल करण्याची अखेरची तारीख 21 ऑगस्ट आहे. 25 ऑगस्टपर्यंत उमेगवारी अर्ज मागे घेण्याची मुभा आहे. दरम्यान, मुख्यमंत्री देवेंद्र फडणवीस यांनी कोल्हापूर येथून परतताच रविवारी रात्री थेट राजभवन गाठून राज्यपाल सी. पी. राधाकृष्णन यांची भेट घेतली. राष्ट्रीय लोकशाही आघाडीच्या (एनडीए) वतीने त्यांची उपराष्ट्रपती पदासाठी उमेदवार म्हणून घोषणा झाल्याबद्दल त्यांचे मन:पूर्वक अभिनंदन केले. आणि त्यांना शुभेच्छा दिल्या. तर उपमुख्यमंत्री एकनाथ शिंदेंनी देखील सी. पी. राधाकृष्णन यांचे अभिनंदन केले आहे. ” महाराष्ट्राचे महामहीम राज्यपाल आदरणीय सी.पी.राधाकृष्णनजी यांची उपराष्ट्रपतीपदीचे उमेदवार म्हणून निवड करून पंतप्रधान नरेंद्र मोदी यांच्या नेतृत्वाखालील राष्ट्रीय लोकशाही आघाडीने राजकीय क्षेत्रातील एका अनुभवी, प्रज्ञावंत, प्रामाणिक व राष्ट्रनिष्ठ व्यक्तिमत्वाचा यथोचित सन्मान केला आहे”. असं शिंदेंनी म्हटलंय. “संसद सदस्य या नात्याने संसदीय कामकाजाचा प्रदीर्घ अनुभव आणि राज्यपाल या नात्याने प्रशासकीय कामकाजाचे सखोल ज्ञान असलेल्या आदरणीय राधाकृष्णन यांच्या उमेदवारीला शिवसेना पक्षाच्या वतीने पाठिंबा जाहीर करतो. तसेच उपराष्ट्रपती पदाच्या उमेदवारीबद्दल मनःपूर्वक अभिनंदन. या निवडणुकीत त्यांचा विजय होईल हा विश्वास व्यक्त करतो. तसेच त्यांची उपराष्ट्रपतीपदाची कारकिर्द यशस्वी ठरावी व देशाच्या उज्ज्वल भविष्यासाठी त्यांची कारकीर्द उल्लेखनीय ठरावी यासाठी त्यांना हार्दिक शुभेच्छा”. असं उपमुख्यमंत्री एकनाथ शिंदेंनी आपल्या शुभेच्छात म्हटले आहे.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369</w:t>
      </w:r>
    </w:p>
    <w:p>
      <w:r>
        <w:t>Title: १.५ लाख लाभार्थ्यांना अण्णासाहेब पाटील महामंडळाचा लाभ; मुख्यमंत्री फडणवीसांचा सोलापूरात सत्कार</w:t>
      </w:r>
    </w:p>
    <w:p>
      <w:r>
        <w:t xml:space="preserve">URL: </w:t>
      </w:r>
      <w:hyperlink r:id="rId377">
        <w:r>
          <w:rPr>
            <w:color w:val="0000FF"/>
          </w:rPr>
          <w:t>https://mh13news.com/benefit-from-annasaheb-patil-corporation-chief-minister-fadnavis-felicitated-in-solapur/</w:t>
        </w:r>
      </w:hyperlink>
    </w:p>
    <w:p>
      <w:r>
        <w:t>Content: १.५ लाख लाभार्थ्यांना अण्णासाहेब पाटील महामंडळाचा लाभ; मुख्यमंत्री फडणवीसांचा सोलापूरात सत्कार भाजप नेते अनंत जाधव यांच्या पुढाकारातून चार लाभार्थ्यांना १५ लाखांचे धनादेश सुपूर्द करणार.. सोलापूर : प्रतिनिधीप्रधानमंत्री आवास योजना (शहरी) अंतर्गत आर्थिकदृष्ट्या दुर्बल घटकातील असंघटित क्षेत्रातील कामगारांसाठी दहिटणे आणि शेळगी येथे उभारण्यात येणाऱ्या गृहप्रकल्पांच्या पहिल्या टप्प्यातील १३४८ लाभार्थ्यांना सदनिकांचे वितरण मुख्यमंत्री देवेंद्र फडणवीस यांच्या हस्ते रविवार, १७ ऑगस्ट रोजी करण्यात येणार आहे. या कार्यक्रमास ग्रामविकास मंत्री व पालकमंत्री जयकुमार गोरे, गृहनिर्माण राज्यमंत्री डॉ. पंकज भोयर, अण्णासाहेब पाटील महामंडळाचे अध्यक्ष नरेंद्र पाटील, पुणे मंडळाचे माजी सभापती शिवाजीराव आढळराव पाटील, आमदार विजयकुमार देशमुख यांच्यासह मान्यवर उपस्थित राहणार आहेत. अण्णासाहेब पाटील आर्थिक विकास महामंडळाच्या माध्यमातून राज्यातील तब्बल १ लाख ५० हजार लाभार्थ्यांना उद्योग-व्यवसायासाठी आर्थिक लाभ मिळाला असून, या योगदानाबद्दल मुख्यमंत्री देवेंद्र फडणवीस यांचा मराठा समाजाच्या वतीने सत्कार केला जाणार आहे. हा सत्कार भाजप नेते अनंत जाधव, मराठा क्रांती मोर्चा समन्वयक राम जाधव, किरण पवार आदींच्या वतीने होणार आहे. यावेळी अनंत जाधव यांच्या पुढाकारातून चार लाभार्थी – मोरे प्रभाकर प्रल्हाद (श्री समर्थ टूर्स अँड ट्रॅव्हल्स), चटके संगीता धर्मराज (श्री गुरु डेअरी फार्म),कोडक हेमलता संजय (ए. के. मसाले), मोटे शरद किसन (श्री गणेश ऑटो स्टोअर्स),यांना प्रत्येकी १५ लाख रुपयांचे धनादेश मुख्यमंत्री देवेंद्र फडणवीस व महामंडळ अध्यक्ष नरेंद्र पाटील यांच्या हस्ते सुपूर्द करण्यात येणार आहेत. विशेष म्हणजे, या कार्यक्रमात दोन मराठा भगिनी मुख्यमंत्री फडणवीस यांना आपले बंधू मानून राखी बांधणार आहेत.मराठा बंधू-भगिनींनी मोठ्या संख्येने उपस्थित राहावे, असे आवाहन अनंत जाधव, राम जाधव व किरण पवार यांनी केले आहे. CMOMaharashtra Devendra Fadnavis Vijay Deshmukh © 2023 Development Support By DK Techno's. © 2023 Development Support By DK Techno's.</w:t>
      </w:r>
    </w:p>
    <w:p>
      <w:pPr>
        <w:pStyle w:val="Heading3"/>
      </w:pPr>
      <w:r>
        <w:t>Article 370</w:t>
      </w:r>
    </w:p>
    <w:p>
      <w:r>
        <w:t>Title: लवकरच कर्जमाफीची घोषणा होणार? महायुती सरकारमधील मंत्र्यांनी दिले संकेत</w:t>
      </w:r>
    </w:p>
    <w:p>
      <w:r>
        <w:t xml:space="preserve">URL: </w:t>
      </w:r>
      <w:hyperlink r:id="rId378">
        <w:r>
          <w:rPr>
            <w:color w:val="0000FF"/>
          </w:rPr>
          <w:t>https://marathi.oneindia.com/maharashtra/maharashtra-cm-fadnavis-loan-waiver-announcement-035127.html?ref_source=OI-MR&amp;ref_medium=Home-Page&amp;ref_campaign=News-Cards</w:t>
        </w:r>
      </w:hyperlink>
    </w:p>
    <w:p>
      <w:r>
        <w:t>Content: राज्यातील शेतकऱ्यांसाठी एक मोठी दिलासा देणारी बातमी समोर येत आहे. मुख्यमंत्री देवेंद्र फडणवीस लवकरच शेतकऱ्यांसाठी कर्जमाफीची घोषणा करतील, असे संकेत महायुती सरकारमधील मंत्री संजय राठोड यांनी दिले आहेत. यामुळे गेल्या अनेक दिवसांपासून कर्जमाफीच्या प्रतीक्षेत असलेल्या शेतकऱ्यांमध्ये आशेचा किरण निर्माण झाला आहे. कर्जमाफीबाबत मंत्रिमंडळात चर्चा सुरू पुसद येथे आयोजित एका कार्यक्रमात बोलताना पालकमंत्री संजय राठोड म्हणाले की, "संकटग्रस्त शेतकऱ्यांना कर्जमाफी देण्यासंदर्भात राज्य मंत्रिमंडळात सध्या चर्चा सुरू आहे. मुख्यमंत्री देवेंद्र फडणवीस लवकरच यासंदर्भात निर्णय घेऊन कर्जमाफीची घोषणा करतील." वसंतराव नाईक कृषी प्रतिष्ठानच्या वतीने आयोजित या कार्यक्रमात राज्यातील १३ प्रयोगशील शेतकऱ्यांचा 'कृषी गौरव पुरस्कार' देऊन सन्मान करण्यात आला. राज्यात एकीकडे मुसळधार पावसामुळे शेतकऱ्यांचे मोठे नुकसान झाले आहे, तर दुसरीकडे विरोधकांनी 'सात-बारा कोरा करा' अशी मागणी लावून धरली आहे. प्रहार संघटनेचे बच्चू कडू यांनीही यासाठी आंदोलन केले होते. त्यामुळे, सरकारवर वाढलेला दबाव लक्षात घेता कर्जमाफीचा निर्णय लवकर होण्याची शक्यता आहे. कृषिमंत्र्यांचेही सूतोवाच यापूर्वी राज्याचे कृषी मंत्री दत्तात्रय भरणे यांनीही शेतकऱ्यांच्या कर्जमाफीची गरज असल्याचे मान्य केले होते. "मी शेतकरीपुत्र असल्याने शेतकऱ्यांच्या अडचणी मला चांगल्या प्रकारे माहित आहेत," असे ते म्हणाले होते. मुख्यमंत्री आणि दोन्ही उपमुख्यमंत्री मिळून यावर योग्य वेळी निर्णय घेतील, असे त्यांनी स्पष्ट केले होते. सध्याच्या परिस्थितीत ओला दुष्काळ जाहीर करण्याची मागणीही जोर धरत आहे. या सर्व मागण्यांच्या पार्श्वभूमीवर मंत्री संजय राठोड यांनी दिलेले संकेत महत्त्वपूर्ण मानले जात आहेत.</w:t>
      </w:r>
    </w:p>
    <w:p>
      <w:pPr>
        <w:pStyle w:val="Heading3"/>
      </w:pPr>
      <w:r>
        <w:t>Article 371</w:t>
      </w:r>
    </w:p>
    <w:p>
      <w:r>
        <w:t>Title: प्रशासन सतर्क : नागरिकांनी घराबाहेर पडू नये: मुख्यमंत्री फडणवीस !</w:t>
      </w:r>
    </w:p>
    <w:p>
      <w:r>
        <w:t xml:space="preserve">URL: </w:t>
      </w:r>
      <w:hyperlink r:id="rId379">
        <w:r>
          <w:rPr>
            <w:color w:val="0000FF"/>
          </w:rPr>
          <w:t>https://vishwanewsmarathi.com/administrator-citizens-should-not-stay-home-chief-minister/</w:t>
        </w:r>
      </w:hyperlink>
    </w:p>
    <w:p>
      <w:r>
        <w:t>Content: Welcome, Login to your account. Recover your password. A password will be e-mailed to you. Vishwa News Marathi - ध्यास विश्वसार्ह बातमीचा मुंबई : वृत्तसंस्था गेल्या दोन दिवसांत राज्यातील अनेक भागांत अतिवृष्टीचा जोर वाढला आहे. सध्या १५ जिल्ह्यांमध्ये रेड आणि ऑरेंज अलर्ट जारी करण्यात आला असून, कोकणात विशेष मदतीचे निर्देश देण्यात आले आहेत. नांदेड, हिंगोली, परभणी या भागांत पावसाचा जोर अधिक असून, नांदेडच्या मुखेड येथे २०६ मिमी पावसाची नोंद झाली आहे. मुंबईतही २०० मिमी पावसाची नोंद झाली असून, चेंबूर भागात सर्वाधिक पाऊस पडला आहे. राज्यातील अनेक भागांत घरांचे नुकसान आणि जनावरे दगावली आहेत. सुमारे दोन लाख हेक्टर शेतीचे नुकसान झाल्याची माहिती मुख्यमंत्री देवेंद्र फडणवीस यांनी आज (दि.१८) पत्रकारांशी बोलताना दिली. मुख्यमंत्री फडणवीस यांनी सांगितले की, अडकलेल्या नागरिकांना सुरक्षित बाहेर काढण्यासाठी लष्कर, NDRF आणि SDRFच्या टीम तैनात करण्यात आल्या आहेत. नांदेडमध्ये पूरस्थिती निर्माण झाली असून, रावणगावातून २०६ लोकांना बाहेर काढण्यात आले आहे. मराठवाड्यात ६ नागरिकांचा मृत्यू झाला असून, नांदेडमध्ये ३, बीडमध्ये २ आणि हिंगोलीमध्ये १ मृत्यू झाला आहे. बीड जिल्ह्यात NDRF, तर नांदेडमध्ये SDRFची टीम कार्यरत आहे. पुण्यातून लष्कराची २० जणांची टीम नांदेडला रवाना करण्यात आली आहे. मुंबईत १४ ठिकाणी वॉटर लॉगिंग झाले असून, लोकल ट्रेनची गती कमी करण्यात आली आहे, मात्र कुठेही ट्रेन्स थांबलेल्या नाहीत. मुख्यमंत्री फडणवीस यांनी स्पष्ट केले की, हिप्परगी धरण पूर्ण भरल्याने त्याचा विसर्ग करण्याचे आदेश कर्नाटक सरकारला दिले आहेत. तसेच, इसाठपूर आणि विष्णुपुरी धरणांचा विसर्ग वाढवण्यात आला आहे. मुंबईत पुढील १०-१२ तास अतिवृष्टीचा इशारा देण्यात आला असून, संध्याकाळी साडेसहा नंतर हाय टाइड आहे. नागरिकांनी आवश्यकतेनुसारच बाहेर पडावे, तसेच ज्या भागात रेड अलर्ट आहे, त्या ठिकाणी विशेष काळजी घ्यावी, असे आवाहन करण्यात आले आहे. समुद्रकिनाऱ्यावर ४ मीटरपर्यंत लाटा येण्याचा अंदाज आहे. त्यामुळे नागरिकांनी समुद्र किनारी जाण्याचे टाळावे. नुकसान भरपाई देण्याचे अधिकार जिल्हाधिकाऱ्यांना देण्यात आले आहेत. शाळांना सुट्टीबाबत निर्णय हवामानाचा अंदाज पाहून घेतला जाईल, असेही मुख्यमंत्र्यांनी सांगितले. Prev Post सरकारने तात्काळ पंचनामे करण्याचे आदेश द्यावेत ; वडेट्टीवारांची मागणी ! Next Post एकनाथ शिंदेंना सोलापुरात मोठा धक्का : नेत्यांने सोडली साथ ! राज्य सरकारचे नवे धोरण मंजूर : पालकमंत्र्यांच्या अधिकारांवर मर्यादा ! अजित पवार हे खूप मोठे तज्ञ आहेत. त्यांना जास्त कळते ; संजय राऊत आक्रमक ! वराह जयंती राज्यभरात साजरी करण्यात यावी : मंत्री राणेंची मागणी ! बीड हादरले : न्यायालयातचा सरकारी वकिलाने घेतला टोकाचा निर्णय ! Your email address will not be published. Save my name, email, and website in this browser for the next time I comment. Hits Of Bollywood नमस्कार, विश्व न्यूज मराठी हे वेब पोर्टल आणि यूट्यूब न्यूज चॅनेल संपूर्ण जगभरातील ताज्या बातम्या देणारे न्यूज पोर्टल आहे. या माध्यमातून सर्वच क्षेत्रातल्या बातम्या आपल्याला मिळाव्यात आणि त्या केवळ ताज्या नसून विश्वासार्ह असाव्यात हा त्या पाठीमागे उद्देश आहे. सामाजिक, सांस्कृतिक,शैक्षणिक,राजकिय, आरोग्य, क्रीडा, मनोरंजन, बॉलीवूड यासह अनेक क्षेत्रातील ताज्या घडामोडी या माध्यमातुन आपल्यापर्यंत पोहचविण्यात येतील.जगात माध्यमे अनेक आहेत परंतु लोकांना विश्वासार्ह बातम्या देणारी माध्यमे हवीत. ही गरज ओळखूनच आम्ही या वेबपोर्टलची निर्मिती केली आहे.सहभागाबद्दल आणि प्रतिसादाबद्दल. धन्यवाद. मुख्य संपादक – मारुती बावडे कार्यालय – राजे फत्तेसिंह चौक, आयडीबीआय बँक शेजारी, मेन रोड अक्कलकोट संपर्क क्रमांक -९९६०१३११७४ ई – मेल – [email protected] Welcome, Login to your account. Recover your password. A password will be e-mailed to you.</w:t>
      </w:r>
    </w:p>
    <w:p>
      <w:pPr>
        <w:pStyle w:val="Heading3"/>
      </w:pPr>
      <w:r>
        <w:t>Article 372</w:t>
      </w:r>
    </w:p>
    <w:p>
      <w:r>
        <w:t>Title: “उपोषणामुळे मनोज जरांगेंच्या डोक्यावर परिणाम झाला…”; मुख्यमंत्री देवेंद्र फडणवीस असे नेमकं का म्हणाले?</w:t>
      </w:r>
    </w:p>
    <w:p>
      <w:r>
        <w:t xml:space="preserve">URL: </w:t>
      </w:r>
      <w:hyperlink r:id="rId380">
        <w:r>
          <w:rPr>
            <w:color w:val="0000FF"/>
          </w:rPr>
          <w:t>https://mpbreakingnews.in/marathi/politics/chief-minister-devendra-fadnavis-scathing-criticism-of-manoj-jarange-in-the-backdrop-of-the-maratha-agitation-maratha-reservation-marathi-news-06-692127</w:t>
        </w:r>
      </w:hyperlink>
    </w:p>
    <w:p>
      <w:r>
        <w:t>Content: मराठा समाजाला ओबीसी प्रवर्गातून आरक्षण मिळावे, यासाठी मनोज जरांगे पाटील यांनी पुन्हा एकदा आक्रमक भूमिका घेत आंदोलनाची घोषणा केली आहे. २९ ऑगस्ट रोजी मुंबईतील आझाद मैदान आणि मंत्रालयावर मोर्चा नेण्यात येणार असल्याचे त्यांनी स्पष्ट केले. हा मोर्चा २७ ऑगस्ट रोजी सकाळी १० वाजता अंतरवाली सराटी येथून सुरू होणार असून, तीन दिवसांनंतर मुंबईत आझाद मैदान व शासन दरबारी अर्थात मंत्रालयावर मराठा समाजाचा आवाज पुन्हा एकदा बुलंद होणार आहे. मुख्यमंत्री देवेंद्र फडणवीस हे मनोज जरांगेंच्या टीकेचे लक्ष आहेत. जरांगेंनी फडणवीसांवर दंगल भडकवण्याचा आरोप केला. यावर आता फडणवीसांनी प्रतिक्रिया दिली. देवेंद्र फडणवीस यांनी माध्यमांशी संवाद साधला. यावेळी बोलताना त्यांनी अनेक विषयांवर भाष्य केलं. जरांगेंच्या आरोपाविषयी विचारले असता फडणवीस म्हणाले की, “जरांगेंनी मागच्या वेळी उपोषणाच्या शेवटी जरांगे माझ्या आईवर बोलले होते. नंतर त्यांनी माफीही मागितली होती आणि सांगितलं होतं की, जरा उपोषणामुळे डोक्यावर परिणाम झालाय, त्यामुळं मी रागारागाने बोललो, असं ते म्हणाले… आपण असं समजूया, आताही उषोषणामुळे जरांगेंचा संताप झाला.” त्यामुळे फडणवीसांनी जरांगेंच्या बाबतीत मिश्किल प्रतिक्रिया या निमित्ताने दिली आहे… फडणवीसांनी ओबीसी नेत्यांचे कान भरले आहेत. त्यांचा राज्यात दंगली घडवण्याचा डाव आहे. फडणवीस हे षडयंत्र रचत असल्याची चर्चा लोकांमध्ये आहे. आधी चर्चा खोटी वाटत होती, मात्र सिद्ध झाले आहे. मी मॅनेज होत नाहीय, त्यामुळ फडणवीसांना माझ्यावर हल्ला करायचा आहे, पण फडणवीस यांनी माझ्या नादाला लागू नये, असंही जरांगे म्हणाले होते. दुसरीकडे “आम्हाला आरक्षण दिलं तर सरकारचं गुलाल लावून आभार मानणार. कुणीही आडवं आलं तरी आम्ही मुंबईला जाणारच. माझा जीव गेला तरीही मी मुंबईत जाणारच. आझाद मैदानात बसून आरक्षणाची लढाई लढणार आणि यावेळी ओबीसीतून आरक्षण घेऊन परत येणार” अशा शब्दांत मनोज जरांगे पाटलांनी आपला निर्धार बोलून दाखविला आहे. मराठा समाजाला ओबीसी प्रवर्गातून आरक्षण मिळावे, या मागणीसाठी मराठा आंदोलक मनोज जरांगे पाटील पुन्हा एकदा मैदानात उतरले आहे. यावेळी त्यांनी स्पष्टपणे सांगितले आहे की, आगामी आंदोलन मुंबईतच होणार आहे. हे आंदोलन निर्णायक ठरणार असून, मराठा समाजाच्या विजयाचा गुलाल उधळायचाच आहे, असा ठाम निर्धार त्यांनी व्यक्त केलाय. मुंबईतील हे आंदोलन आता फक्त मागणीचं नाही, तर निर्णय घेण्यासाठीचं असेल, असे देखील त्यांनी म्हटले आहे. त्यामुळे आता 29 ऑगस्टला मुंबईत नेमके काय घडते, हे पाहणे महत्वाचे ठरणार आहे.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373</w:t>
      </w:r>
    </w:p>
    <w:p>
      <w:r>
        <w:t>Title: ‘ऑपरेशन सिंदूर’मधून भारताने शक्ती जगाला दाखवली, भारताच्या वाटचालीत महाराष्ट्राचे विशेष योगदान – फडणवीस</w:t>
      </w:r>
    </w:p>
    <w:p>
      <w:r>
        <w:t xml:space="preserve">URL: </w:t>
      </w:r>
      <w:hyperlink r:id="rId381">
        <w:r>
          <w:rPr>
            <w:color w:val="0000FF"/>
          </w:rPr>
          <w:t>https://mpbreakingnews.in/marathi/maharashtra/india-showed-power-to-world-through-operation-sindoor-maharashtra-contribution-in-development-of-india-devendra-fadnavis-05-692150</w:t>
        </w:r>
      </w:hyperlink>
    </w:p>
    <w:p>
      <w:r>
        <w:t>Content: CM Devendra Fadnavis Independence Day Speech : प्रधानमंत्री यांनी आत्मनिर्भर भारताचा नारा दिला आहे, हा नारा अत्यंत महत्त्वाचा आहे. भारताला आत्मनिर्भर करण्याकरिता आपल्या सर्वांना मिळून प्रयत्न करावे लागतील. प्रधानमंत्री नरेंद्र मोदी यांच्या नेतृत्वात देश सातत्याने प्रगती करत आहे. केवळ एका दशकामध्ये भारताने जगातल्या अकराव्या अर्थव्यवस्थेपासून चौथ्या मोठ्या अर्थव्यवस्थेपर्यंत मोठी मजल मारली आहे. आज भारताच्या संपूर्ण विकास व्यवस्थेमध्ये महाराष्ट्र राज्य अतिशय वेगाने पुढे जात आहे. असं मुख्यमंत्री देवेंद्र फडणवीस म्हणाले. देशाच्या ७९ व्या स्वातंत्र्य दिनानिमित्त मंत्रालयात मुख्यमंत्री देवेंद्र फडणवीस यांच्या हस्ते मुख्य शासकीय राष्ट्रध्वजारोहण करण्यात आले. त्यावेळी ते बोलत होते. विकसित भारताच्या स्वप्नामध्ये विकसित महाराष्ट्र विशेष योगदान देत आहे. देशाची ही विकासगाथा यापुढे थांबणार नाही. ‘ऑपरेशन सिंदूर’च्या निमित्ताने भारतीय सेनेने भारताची शक्ती काय आहे, हे संपूर्ण जगाला दाखवून दिले आहे. ‘ऑपरेशन सिंदूर’मध्ये भारताच्या सेनेने अतिशय शिस्तबद्ध पद्धतीने सर्व आतंकवाद्यांचे तळ उद्वस्त केले. त्यातून भारतावरील होणारे हल्ले परतवून लावले. यामुळे जगालादेखील नवीन भारत काय आहे, हे या ऑपरेशन सिंदूरमुळे समजले आहे. म्हणून ऑपरेशन सिंदूरमध्ये ज्या-ज्या सेनेच्या अधिकाऱ्यांनी आणि सैनिकांनी सहभाग घेतला त्यांचंही अभिनंदन करतो, असं मुख्यमंत्री म्हणाले. स्टार्टअप्स, टेक्नॉलॉजी या सगळ्या गोष्टी भारतामध्ये तेवढ्याच समर्थपणे उभ्या कराव्या लागतील. त्या दिशेने भारताची वाटचाल सुरु आहे. प्रधानमंत्र्यांनी स्वदेशीचे आवाहन केले आहे. तसेच आज भारताची विकासगाथा कोणीही थांबवू शकत नाही. विविध क्षेत्रांमध्ये भारत प्रगती करतो आहे. अंतराळ क्षेत्रातही भारताने ठोस पाऊल ठेवले आहे. जिथे जिथे शक्य असेल, त्या त्या ठिकाणी स्वदेशीचा वापर करून आत्मनिर्भर भारताला बळकटी देण्याचे कार्य करायचे आहे, असे मुख्यमंत्री फडणवीस यांनी सांगितले. दरम्यान, भारताला आत्मनिर्भर करण्याकरिता जगातले जे उत्पादन आहे, ज्या व्यवस्था आहेत, त्या सगळ्या भारतामध्ये गुणवत्तापूर्ण तयार कराव्या लागतील. दुसरीकडे भारताच्या ७९ व्या स्वातंत्र्यदिनानिमित्त मुख्यमंत्री देवेंद्र फडणवीस यांच्या हस्ते ‘वर्षा’ या शासकीय निवासस्थान प्रांगणात ध्वजारोहण सुद्धा करण्यात आले. यावेळी पोलीस पथकाने राष्ट्रध्वजास सलामी दिली. ध्वजारोहण कार्यक्रमास श्रीमती अमृता फडणवीस आणि अधिकारी-कर्मचारी उपस्थित होते.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374</w:t>
      </w:r>
    </w:p>
    <w:p>
      <w:r>
        <w:t>Title: भाजपला स्थानिक ची निवडणूक महायुती म्हणूनच का लढवायची आहे?</w:t>
      </w:r>
    </w:p>
    <w:p>
      <w:r>
        <w:t xml:space="preserve">URL: </w:t>
      </w:r>
      <w:hyperlink r:id="rId382">
        <w:r>
          <w:rPr>
            <w:color w:val="0000FF"/>
          </w:rPr>
          <w:t>https://aaplaawajnews.com/2025/34070/</w:t>
        </w:r>
      </w:hyperlink>
    </w:p>
    <w:p>
      <w:r>
        <w:t>Content: SO 9001 : 2015 ने सन्मानित शिवनेरीचा बुलंद आवाज आपला आवाज न्यूज नेटवर्क. नमस्कार प्रेक्षकहो, आपला आवाज न्यूज नेटवर्क हे जुन्नर आंबेगांव खेड शिरूर पुणे शहर सह औद्योगिक नगरी पिंपरी चिंचवड परिसरात in Cabale 451 तर PCSS Cabale 160 वर उपलब्ध आहे. आपल्या परिसरातील बातम्या व जाहिरातींसाठी संपर्क करा. अतुल शैलेंद्रसिंह परदेशी – मुख्य संपादक आपला आवाज न्यूज नेटवर्क 9970962444, [email protected] आपल्या परिसरातील बातम्या व जाहिरातींसाठी संपर्क करा. अतुल शैलेंद्रसिंह परदेशी –मुख्य संपादक आपला आवाज न्यूज नेटवर्क9970962444, [email protected] उत्तम कुटे पिंपरीःलोकसभा,विधानसभेनंतर आगामी स्थानिक स्वराज्य संस्था निवडणूक सुद्धा राज्यात महायुती म्हणूनच लढणार असल्याचे जाहीर भाजप आणि मुख्यमंत्री देवेंद्र फडणवीस यांनीही जाहीर केले आहे. त्यामागे त्यांचे ग्रामीण भागात तळागाळापर्यंत घट्ट पाय रोवणे आणि मिशन २०२९ हे उद्दिष्ट आहे. त्याचवेळी मित्रपक्ष राष्ट्रवादी आणि शिवसेनेची ताकद रोखत त्यांच्या नेत्यांच्या महत्वकांक्षेला आळा घालणे हा भाजप,त्यांचे चाणक्य पंतप्रधान नरेंद्र मोदी,गृहमंत्री अमित शाह आणि फडणवीसांची सुप्त खेळी असल्याची चर्चा आहे. भाजपने यापूर्वीच एकसंध शिवसेनेचा शिडीसारखा वापर करीत त्यांच्याबरोबरच्या २५ वर्षाच्या युती काळात ग्रामीण भागात बऱ्यापैकी पाय रोवले आहेत. मात्र,त्यावर ते शंभर टक्के समाधानी नाहीत.त्यांना पूर्ण तेथे पाय रोवायचे आहेत.त्यासाठी आगामी स्थानिक स्वराज्य संस्था निवडणूक हा प्रबळ आणि रामबाण उपाय त्यांना वाटतो आहे.सध्या त्यांची शहरी भागात हुकूमत निर्माण झाली असून ती गाव भागात तेवढी नाही.ती तयार करण्यासाठी त्यांना तेथे ताकद असलेल्या मित्रपक्ष राष्ट्रवादी आणि शिवसेनेची गरज आहे. राज्यातील सत्तेत येण्याचा पल्ला त्यांनी २०१४ ला जसा शिवसेनेच्या मदतीने गेल्या २५ वर्षात हळूहळ वाटचाल करीत गाठला तसाच तो त्यांना आता स्थानिक च्या निवडणुकीत ग्रामीण महाराष्ट्रात घट्ट पाय रोवण्यासाठी शिवसेना व राष्ट्रवादीच्या मदतीने गाठाय़चा आहे.कारण या दोन्ही पक्षांची तेथे चांगली ताकद आहे.तिचा उपयोग शिडीसारखा करून घेत भाजपला स्थानिक मध्येही पूर्ण कमळ त्यांना फुलवायचे आहे.त्यासाठीच त्यांनी महायुती म्हणून स्थानिक ची निवडणूक लढण्याची हाळी दिली आहे.त्यामागे भविष्याचाही विचार आहे.त्यासाठी दोन पावले मागे घेण्यासही ते कचरणार नाहीत. जसे शिवसेना फोडल्याला बळ दिल्यानंतर आपल्यापेक्षा निम्मी आमदारांची संख्या असूनही त्यांनी शिवसेनेचे एकनाथ शिंदे यांना मुख्यमंत्री करण्याची धूर्त चाल खेळली होती. त्यामुळेच त्यांचे २०१९ च्या १०५ चे आमदार हे २०२४ ला १३२ वर गेले.त्यातूनच पुन्हा फडणवीस मुख्यमंत्री झाले. म्हणजे त्यांनी शिवसेनेला आवळा देऊन कोहळा काढला. आताही स्थानिक ला युती करण्यामागे भाजपची धूर्त खेळी आहे.शहरात पूर्ण ताकद तयार केलेल्या भाजपला ती आता ग्रामीणमध्ये करायची आहे.उदाहरणच द्यायचे झाले,तर पुणे जिल्ह्यातील पुणे आणि पिंपरी-चिंचवड या दोन्ही महापालिकांत त्यांनी सत्ता मिळवली.पूर्वी तेथे राष्ट्रवादी सत्तेत होती.आता त्यांनी ती राष्ट्रवादीची असलेल्या जिल्हा परिषद,तालुका पंचायत,नगरपालिका,नगरपरिषद आणि बाजार समित्यांपर्यंत आणायची आहे.त्यासाठी ते महायुती म्हणून लढणार असल्याचा राजकीय जाणकारांचाही अंदाज आहे.एकदा गावखेड्यापर्यंत सत्ता आली,की २०२९ ला स्वबळावर राज्यात सत्तेत त्यांना येता येणार आहे.स्थानिकच्या महायुतीमागे हे ही मोठे कारण आहे.तोपर्यंत ते दोन्ही मित्रपक्षांना सांभाळून घेणारच नाही,तर त्यांना गोंजारून त्यांच्या चुकाही पोटात घालणार आहे.जसे विधीमंडळात रमी जुगार खेळणारे राष्ट्रवादीचे माणिक कोकाटे,घरात नोटांची बंडले असेलेली सुटकेस सापडलेले आणि टेंड़र घोटाळ्याचा आरोप झालेले शिवसेनेचे संजय सिरसाट,याच पक्षाचे योगेश कदम या मंत्र्यांच्या चुका त्यांनी माफ केल्या आहेत.मात्र,१४५ हा जादूई आकडा राज्यात विधानसभेमध्ये मिळण्याची खात्री होताच या चुका अक्षम्य समजून त्यावर त्यावेळी ते कडक कारवाईही ते करू शकतात. कारण युऊज आणि थ्रो ही त्यांची पॉलिसीच आहे.त्यामुळे ते एकट्याने सत्तेत येणार याची खात्री होताच वा स्वबळावर सत्तेत येताच ते महायुती तोडूही शकतात.त्यासाठी त्यांच्यामागे ईडी,सीबीआय,इन्कम टॅक्स ची चौकशी लावून हे कारण मित्रक्षपक्षांच्या हातात त्यासाठी देण्यासही कमी करणार नाहीत.कारण राजकारणात काहीही होऊ शकते शिवसेनेशी असलेली २५ वर्षाची युती त्यांनी अशीच तोडली होती. Your email address will not be published. Required fields are marked * Comment * Your Name * Email Address * Website Save my name, email, and website in this browser for the next time I comment. Submit Comment Welcome to Aapla Awaj News, your trusted source for the latest updates, insightful analyses, and breaking stories from around the world. Stay informed and engaged with our dedicated coverage. Join Us and Let’s Explore Together Subscribe to our newsletter and be the first to access exclusive content and expert insights.</w:t>
      </w:r>
    </w:p>
    <w:p>
      <w:pPr>
        <w:pStyle w:val="Heading3"/>
      </w:pPr>
      <w:r>
        <w:t>Article 375</w:t>
      </w:r>
    </w:p>
    <w:p>
      <w:r>
        <w:t>Title: Uddhav Thackeray : उद्धव ठाकरेंचा सत्ताधाऱ्यांवर हल्लाबोल: “देवेंद्र फडणवीस हे ‘थीफ मिनिस्टर’, भ्रष्टाचाऱ्यांना पाठीशी घालताय”</w:t>
      </w:r>
    </w:p>
    <w:p>
      <w:r>
        <w:t xml:space="preserve">URL: </w:t>
      </w:r>
      <w:hyperlink r:id="rId383">
        <w:r>
          <w:rPr>
            <w:color w:val="0000FF"/>
          </w:rPr>
          <w:t>https://maharashtramirror.com/uddhav-thackerays-attack-on-the-ruling-party-devendra-fadnavis-is-a-thief-minister-supporting-the-corrupt/</w:t>
        </w:r>
      </w:hyperlink>
    </w:p>
    <w:p>
      <w:r>
        <w:t>Content: go to Home - मुंबई - Uddhav Thackeray : उद्धव ठाकरेंचा सत्ताधाऱ्यांवर हल्लाबोल: “देवेंद्र फडणवीस हे ‘थीफ मिनिस्टर’, भ्रष्टाचाऱ्यांना पाठीशी घालताय” •राज्यातील प्रत्येक जिल्ह्यात शिवसेना रस्त्यावर; भ्रष्टाचारी मंत्र्यांना हटवेपर्यंत आंदोलन सुरूच राहणार, उद्धव ठाकरेंचा निर्धार मुंबई :- “आज संपूर्ण महाराष्ट्र जागा झाला आहे. सत्ताधाऱ्यांशी संघर्ष करायला मर्द लागतो, तो मर्द आपल्या शिवसेनेत आहे,” अशा शब्दांत शिवसेना पक्षप्रमुख उद्धव ठाकरे यांनी भाजप आणि शिंदे-फडणवीस सरकारवर जोरदार हल्ला चढवला. भ्रष्टाचाराच्या मुद्द्यावरून त्यांनी मुख्यमंत्री आणि उपमुख्यमंत्र्यांना धारेवर धरले. राज्यातून भ्रष्टाचारी मंत्र्यांना हटवेपर्यंत आंदोलन सुरूच ठेवणार, असा इशाराही त्यांनी दिला. उद्धव ठाकरे यांनी राज्यातील प्रत्येक जिल्ह्यात शिवसैनिकांनी रस्त्यावर उतरून आंदोलन केल्याबद्दल त्यांचे कौतुक केले. भ्रष्टाचारी लोकांवर टीका करताना ते म्हणाले, “भ्रष्टाचाऱ्यांचं करायचं काय? खाली डोकं वर पाय. पण यांना डोकं असेल तर ना, यांना नुसते पाय आहेत, सुरत आणि गुवाहाटीला पळून जायला.” या भाषणात त्यांनी देवेंद्र फडणवीस यांच्यावर थेट निशाणा साधला. “मला देवेंद्र फडणवीस यांची कीव येते. तुमच्याकडे पाशवी बहुमत आहे, दिल्लीत तुमचे बाप बसले आहेत, तरीही भ्रष्टाचाऱ्यांना तुम्ही काढून टाकत नाही,” असे ते म्हणाले. काँग्रेसने देवेंद्र फडणवीस यांना ‘थीफ मिनिस्टर’ म्हटल्याचा संदर्भ देत, “हा चांगला शब्द आहे,” अशी टिप्पणीही त्यांनी केली. ‘धनकड’ आणि उपराष्ट्रपतींच्या अनुपस्थितीवरून प्रश्नचिन्ह उद्धव ठाकरेंनी या वेळी काही गंभीर प्रश्न उपस्थित केले. भ्रष्टाचाराचे पुरावे असूनही सरकार त्यांना पाठीशी का घालते, असा सवाल करत त्यांनी ‘धनकड’ नावाच्या व्यक्तीचा राजीनामा का घेतला, हे कळले नाही, असे म्हटले. तसेच, चीनमध्ये जसे लोक गायब होतात, तसेच आपल्या उपराष्ट्रपतींचे झाले आहे का? ते कुठे आहेत? त्यांची प्रकृती बिघडली असेल तर कोणत्या रुग्णालयात आहेत? की तुम्ही त्यांचे ‘ऑपरेशन’ केले? याचे उत्तर द्या, असे प्रश्न विचारून त्यांनी सत्ताधाऱ्यांची कोंडी करण्याचा प्रयत्न केला. शिवसैनिकांना आवाहन करताना उद्धव ठाकरे म्हणाले, “मोदींनी जशी ‘चाय पे चर्चा’ केली होती, तशी आता तुम्ही लोकांशी ‘भ्रष्टाचार पे चर्चा’ करा. भ्रष्टाचारी मंत्री जोपर्यंत हटवले जात नाहीत, तोपर्यंत आपलं आंदोलन थांबणार नाही.” त्यांनी देवेंद्र फडणवीस यांच्यावर टीका करताना, “तुम्ही थोडे जरी स्वाभिमानी असाल तर वरचा दबाव पाहू नका. कारण इथला दबाव वाढला तर तुम्हाला पळता भुई थोडी होईल,” असा इशाराही दिला. Your email address will not be published. Required fields are marked * Comment * Name * Email * Website Save my name, email, and website in this browser for the next time I comment. Δ</w:t>
      </w:r>
    </w:p>
    <w:p>
      <w:pPr>
        <w:pStyle w:val="Heading3"/>
      </w:pPr>
      <w:r>
        <w:t>Article 376</w:t>
      </w:r>
    </w:p>
    <w:p>
      <w:r>
        <w:t>Title: महाराष्ट्रात 15000 पोलीस भरतीस मंजुरी ; वाचा आजच्या मंत्रिमंडळ बैठकीमधील ४ मोठे निर्णय!</w:t>
      </w:r>
    </w:p>
    <w:p>
      <w:r>
        <w:t xml:space="preserve">URL: </w:t>
      </w:r>
      <w:hyperlink r:id="rId384">
        <w:r>
          <w:rPr>
            <w:color w:val="0000FF"/>
          </w:rPr>
          <w:t>https://jalgaonlive.news/maharashtra-state-cabinet-meeting-4-decisions-today-12-august-2025-121351/</w:t>
        </w:r>
      </w:hyperlink>
    </w:p>
    <w:p>
      <w:r>
        <w:t>Content: आजच्या मंत्रिमंडळ बैठकीत चार मोठे निर्णय घेण्यात आले, त्यामध्ये पोलीस दलात भरतीचा निर्णय घेण्यात आला आहे. जळगाव लाईव्ह न्यूज । १२ ऑगस्ट २०२५ । आज मुख्यमंत्री देवेंद्र फडणवीस यांच्या अध्यक्षतेखाली मंत्रिमंडळाची बैठक पार पडली. या बैठकीत चार मोठे निर्णय घेण्यात आले, त्यामध्ये पोलीस दलात भरतीचा निर्णय घेण्यात आला आहे. महाराष्ट्रात १५,००० पोलीस भरतीस मंजुरी देण्यात आली आहे. त्यामुळे गेल्या अनेक वर्षांपासून पोलीस भरतीची तयारी करणाऱ्यांची आता प्रतिक्षा आता संपली आहे. पुढील दोन महिन्यात भरती प्रक्रिया सुरू होण्याची शक्यता आहे. रास्त भाव दुकानदारांचा मार्जिन वाढ, हवाई प्रवासासाठी निधी, आणि सामाजिक न्याय विभागाच्या कर्ज योजनेत सवलत, हा निर्णयही घेण्यात आलाय. दरम्यान आज झालेल्या मंत्रिमंडळाच्या बैठकीला उपमुख्यमंत्री एकनाथ शिंदे उपस्थित राहिले नाहीत. एकनाथ शिंदे सध्या जम्मू काश्मीरच्या दौऱ्यावर आहेत. दौरा आटोपल्यानंतर शिंदे राज्यात परतणार होते, पण ते तिथेच मुक्कामी राहिले. महाराष्ट्र पोलीस दलात १५ हजार पदभरतीलेखी परीक्षेसाठी ओएमआर प्रणालीचा वापर महाराष्ट्र पोलीस दलातील शिपायांची सुमारे १५ हजार पदे भरण्यात येणार आहेत. त्याकरिता आज सन २०२४-२५ च्या पोलीस शिपाई भरती प्रक्रियेस आज झालेल्या मंत्रिमंडळ बैठकीत मान्यता देण्यात आली. बैठकीच्या अध्यक्षस्थानी मुख्यमंत्री देवेंद्र फडणवीस होते. या भरतीमध्ये सन २०२२ व सन २०२३ मध्ये संबंधित पदाची विहित वयोमर्यादा ओलांडलेल्या उमेदवारांनाही एक वेळची विशेष बाब म्हणून अर्ज करता येणार आहे व भरती प्रक्रियेत सहभागी होता येणार आहे. राज्याच्या पोलीस दलात सन २०२४ दरम्यान रिक्त असलेली व २०२५ मध्ये रिक्त होणाऱ्या पदांचा आढावा घेऊन, ही भरती करण्यात येणार आहेत. भरण्यात येणारी पदांची संख्या अशी, पोलीस शिपाई – १० हजार ९०८, पोलीस शिपाई चालक – २३४, बॅण्डस् मॅन – २५, सशस्त्री पोलीस शिपाई – २ हजार ३९३, कारागृह शिपाई – ५५४. पोलीस शिपाई व कारागृह शिपाई ही पदे गट – क संवर्गातील आहेत. पोलीस शिपाई भरती प्रक्रिया त्या-त्या जिल्हा स्तरावरून राबविण्यात येते. त्यासाठी ओएमआर (OMR) आधारित लेखी परीक्षा घेण्यात येईल. भरतीसाठी अर्ज मागवणे, अर्जाची छाननी, त्यावर प्रक्रिया तसेच उमेदवारांची शारिरीक परीक्षा, त्यातून पात्र उमेदवारांची लेखी परीक्षा यासाठी अनुषांगिक प्रक्रिया राबविण्याचे अधिकार प्रशिक्षण व खास पथके विभागाचे अतिरिक्त पोलीस महासंचालकांना देण्यासही बैठकीत मान्यता देण्यात आली. राज्यातील कायदा व सुव्यवस्था राखण्यासाठी पोलीस दलातील शिपाई संवर्गाची पदे अत्यंत महत्त्वाची आहेत. पदे रिक्त राहिल्यास, पोलिसांवरील कामाचा ताण वाढतो. पोलीस दल व कारागृहातील स्थिती सुधारण्यासाठी उच्च न्यायालय, सर्वोच्च न्यायालयानेही वेळोवेळी ही पदे वेळेत भरली जावीत असे निर्देश दिले आहेत. लोकप्रतिनिधी, तसेच विधिमंडळातील चर्चेतही लोकप्रतिनिधींकडून ही पदे तातडीने भरण्याची मागणी करण्यात आली आहे. राज्यातील सार्वजनिक वितरण व्यवस्थेअंतर्गत शिधापत्रिकारकांना अन्नधान्य व साखरेचे वाटप करणाऱ्या रास्त भाव दुकानदारांच्या मार्जिनमध्ये क्विंटल मागे २० रुपयांची वाढ करण्याचा निर्णय आज झालेल्या मंत्रिमंडळ बैठकीत घेण्यात आला. बैठकीच्या अध्यक्षस्थानी मुख्यमंत्री देवेंद्र फडणवीस होते. त्यामुळे आता दुकानदारांना क्विंटलमागे वीस रुपयांची वाढ मिळाल्याने यापूर्वीच्या १५० रुपयांऐवजी १७० रुपये मार्जिन मिळणार आहे. अंत्योदय अन्न योजना व प्राधान्य कुटुंब योजना शिधापत्रिकाधारकांना ५३ हजार ९१० रास्तभाव दुकानदारांमार्फत ई-पॉस मशिनद्वारे बायोमेट्रीक पडताळणी करून अन्नधान्य, साखर व इतर वस्तुंचे वितरण करण्यात येते. या दुकानदारांना केंद्र सरकारकडून ४५ रुपये आणि राज्य सरकारकडून १०५ रुपये असे एकूण क्विंटलमागे १५० रुपये मार्जिन म्हणून दिले जात होते. या मार्जिन रकमेत वाढ कऱण्याची विनंती या दुकानदारांच्या संघटनांकडून करण्यात येत होती. त्यानुसार या मार्जिनमध्ये क्विंटलमागे २० रुपयांची वाढ करण्यास मंजुरी देण्यात आली. त्यानुसार क्विंटलमागे रास्त भाव दुकानदारांना १७० रुपये (१७०० रुपये प्रति मेट्रीक टन) असे मार्जिन देण्यात येणार आहे. या निर्णयामुळे दरवर्षी सुमारे ९२ कोटी ७१ लाख रुपयांची अतिरिक्त तरतूद केली जाणार आहे. (विमानचालन विभाग)सोलापूर-पुणे-मुंबई हवाई मार्गासाठी प्रति आसन व्यावहारिक तूट निधी देण्याचा निर्णय सोलापूर-पुणे-मुंबई हवाई मार्गासाठी उडान योजनेच्या धर्तीवर एक वर्षासाठी प्रति आसन व्यावहारिक तूट (व्हायअबिलिटी गॅप फंडिंग- व्हीजीएफ) निधी उपलब्ध करून देण्यास आज झालेल्या मंत्रिमंडळ बैठकीत मान्यता देण्यात आली. बैठकीच्या अध्यक्षस्थानी मुख्यमंत्री देवेंद्र फडणवीस होते.केंद्र शासनाने सामान्य नागरिकांना विमानप्रवास परवडेल यादृष्टीने उडान (रिजनल कनेक्टिव्हिटी स्किम) योजना सुरू केली आहे. सोलापूर विमानतळासाठीदेखील ही योजना लागू होणार आहेत. ही योजना लागू होईपर्यंत वर्षभरासाठी प्रति आसन ३ हजार २४० रुपये दराने (शंभर टक्के व्हिजीएफ) व्यावहारिकता तूट म्हणून निधी उपलब्ध करून देण्यात येणार आहे. यामुळे सोलापूर-पुणे-मुंबई हवाई प्रवास दर कमी होण्यास मदत होणार आहे.या निर्णयानुसार सोलापूर-मुंबई आणि सोलापूर-पुणे या हवाई मार्गासाठी स्टार एअर कंपनीस दर आसनामागे हा व्यावहारिक तूट निधी उपलब्ध करून देण्यात येणार आहे. याकरीता १७ कोटी ९७ लाख ५५ हजार २०० रुपयांची तरतूद करण्यात येणार आहे.या विमानतळासाठी उडान योजना लागू झाल्यानंतर शासनाकडून देण्यात येणारा हा निधी बंद करण्यात येईल व केंद्र शासनाच्या उडान योजनेप्रमाणे २० टक्के व्यवहारिकता तूट (व्हिजीएफ) देण्यात येणार आहे. (सामाजिक न्याय व विशेष सहाय्य विभाग)तीन महामंडळाच्या कर्ज योजनेतील जामिनदारांच्या अटी शिथिल, शासन हमीस पाच वर्षे मुदतवाढ*कर्ज प्रक्रिया सुटसुटीत होणार, प्रलंबित प्रकरणे निकाली निघण्यास चालना मिळणार महात्मा फुले मागासवर्ग विकास महामंडळ, संत रोहिदास चर्मोद्योग व चर्मकार विकास महामंडळ, साहित्यरत्न लोकशाहीर अण्णा भाऊ साठे विकास महामंडळ यांच्या विविध योजनांतर्गत कर्ज प्रकरणातील जामिनदाराबाबतच्या अटी आणि शर्तीमध्ये सुधारणा करण्यास तसेच महामंडळाना देण्यात येणाऱ्या शासन हमीस पाच वर्षांची मुदतवाढ देण्यास राज्य मंत्रिमंडळाच्या बैठकीत आज मान्यता देण्यात आली. बैठकीच्या अध्यक्षस्थानी मुख्यमंत्री देवेंद्र फडणवीस होते. या निर्णयामुळे लघुउद्योजकांना कर्ज घेण्याची प्रक्रिया आधिक सुटसुटीत होणार तसेच प्रलंबित प्रकरणे निकाली निघण्यास चालना मिळणार आहे.महात्मा फुले मागासवर्ग विकास महामंडळ, संत रोहिदास चर्मोद्योग व चर्मकार विकास महामंडळ, साहित्यरत्न लोकशाहीर अण्णा भाऊ साठे विकास महामंडळाकडून स्वतःच्या आणि राष्ट्रीय महामंडळाच्या विविध योजना राबविण्यात येतात. यामध्ये मुदत कर्ज योजना, ऋण योजना आणि बीज भांडवल योजना यांचा समावेश आहे. महामंडळामार्फत राबविण्यात येणाऱ्या दोन लाख रुपयांपर्यतच्या कर्ज योजनेसाठी लाभार्थ्यांच्या मालमत्तेवर किंवा एका जामिनदाराच्या स्थावर मालमत्तेवर बोजा चढविण्यास मान्यता देण्यात आली. दोन ते पाच लाखापर्यंतच्या कर्जासाठी पूर्वी दोन जामिनदारांची अट होती. आता त्याऐवजी एका जामिनदारांची तरतूद करण्यात आली आहे. हा जामिनदार स्थावर मालमत्ता किंवा नावावर जमीन असलेला किंवा खासगी क्षेत्रातील नोकरदार किंवा शासकीय, निमशासकीय, शासकीय अनुदानित संस्थेतील नोकरदार असावा, अशी तरतूद करण्यात आली आहे. याचबरोबर लाभार्थी आणि जामिनदारांच्या स्थावर मालमत्तेवर बोजा चढविला जाणार आहे. राष्ट्रीय अनुसूचित जाती मागासवर्ग वित्तीय विकास महामंडळ (NSCFDC), राष्ट्रीय सफाई कर्मचारी वित्तीय विकास महामंडळ (NSKFDC) यांच्या योजना राज्यातील महामंडळामार्फत राबविण्यात येतात. यासाठी राष्ट्रीय महामंडळाकडून राज्य महामंडळास कर्ज स्वरूपात निधी उपलब्ध करून दिला जातो. या कर्जनिधीमधून मुदती कर्ज योजना, बीज भांडवल योजना लघुऋण वित्त योजना, तसेच शैक्षणिक कर्ज योजना राबविल्या जातात. या योजना राबविण्यासाठी महात्मा फुले मागासवर्ग विकास महामंडळास ६०० कोटी, साहित्यरत्न लोकशाहीर अण्णा भाऊ साठे विकास महामंडळास १०० कोटी, आणि संत रोहिदास चर्मोद्योग व चर्मकार विकास महामंडळास ५० कोटी रुपयांच्या शासन हमीस पाच वर्षांची मुदतवाढ देण्यात आली. यामुळे प्रलंबित कर्ज प्रकरणे निकाली निघतील त्याचबरोबर नवीन लाभार्थ्यांनाही कर्ज मिळेल. JalgaonLive.News is your trusted source for the latest news and updates from Jalgaon District. Stay informed with real-time coverage on politics, crime, tourism, jobs, real estate, and more. We bring you accurate, unbiased, and timely news to keep you connected with your community. © JalgaonLive.News • All rights reservedPowered By ContentOcean Infotech Pvt. Ltd.</w:t>
      </w:r>
    </w:p>
    <w:p>
      <w:pPr>
        <w:pStyle w:val="Heading3"/>
      </w:pPr>
      <w:r>
        <w:t>Article 377</w:t>
      </w:r>
    </w:p>
    <w:p>
      <w:r>
        <w:t>Title: तुम्ही माझ्या नादी लागू नका, मुंबईला येणार म्हणजे येणारच, जरांगे पाटलांचा ‘या’ नेत्याला इशारा; म्हणाले, तुमच्यामुळं पंतप्रधान मोदी अडचणीत येतील</w:t>
      </w:r>
    </w:p>
    <w:p>
      <w:r>
        <w:t xml:space="preserve">URL: </w:t>
      </w:r>
      <w:hyperlink r:id="rId385">
        <w:r>
          <w:rPr>
            <w:color w:val="0000FF"/>
          </w:rPr>
          <w:t>https://mangalwedhatimes.in/devendra-fadnavis-dont-listen-to-me-if-you-come-mumbai-you-will-come-jarange-patil-warns-he-said-prime-minister-modi-will-be-in-trouble-because-of-you/</w:t>
        </w:r>
      </w:hyperlink>
    </w:p>
    <w:p>
      <w:r>
        <w:t>Content: मंगळवेढा टाईम्स न्युज नेटवर्क म देवेंद्र फडणवीस तुम्ही माझ्या नादी लागू नका, मी मुंबईला येणार म्हणजे येणारच असं वक्तव्य मराठा आंदोलक मनोज जरांगे पाटील यांनी केलं आहे. फडणवीस ओबीसी आणि मराठा समाजामध्ये वाद निर्माण करत आहेत. फडणवीस यांच्या वागण्याने पंतप्रधान मोदी अडचणीत येतील असे मनोज जरांगे म्हणाले. राज्य सरकार फक्त फसवा फसवी करत असल्याचे ते म्हणाले. मनोज जरांगे नांदेडमध्ये प्रसारमाध्यमांशी बोलत होते. मराठा आरक्षण घेतल्या शिवाय मुंबई वरुन वापस येणार नाही मराठा आरक्षण घेतल्या शिवाय मुंबई वरुन वापस येणार नाही असा इशारा सरकारला मनोज जरांगे यांनी दिली आहे. सरकार नुसती फसवा फसवी करत आहे. कर्जमाफी देतो म्हणून बोलले होते पण दिली नाही. शेतकरी विरोधात गेला आहे तसेच ओबीसी आणि मराठा समाजामध्ये वाद लावण्याचे काम सुद्धा फडणवीस करत आहेत. देवेंद्र फडणवीस यांच्यामुळं पंतप्रधान नरेंद्र मोदी सुद्धा अडचणीत येतील असे जरांगे म्हणाले. सरकारचे काम म्हणजे सगळी फसवा फसवी आहे फक्त जाती जाती वाद लावण्याचे काम सरकार करत आहे. मराठा आंदोलक मनोज जरांगे पाटील हे मराठा आरक्षणाच्या मुद्यावरुन आक्रमक झाले आहेत. त्यांनी आता थेट सरकारविरोधात आरपारची लढाई छेडली आहे. येत्या 29 ऑगस्टला मनोज जरांगेंनी आरक्षणासाठी राज्यभरातल्या मराठा समाजालासोबत घेत मुंबईत मोठं आंदोलन उभारण्याची घोषणा केली आहे. 29 ऑगस्टला मुंबईत होणाऱ्या मनोज जरांगे पाटील यांच्या आंदोलनाकडे राज्यातील सर्व समाजघटकांचे लक्ष दरम्यान, येत्या 29 ऑगस्टला मुंबईत होणाऱ्या मनोज जरांगे पाटील यांच्या आंदोलनाकडे राज्यातील सर्व समाजघटकांचे लक्ष लागले आहे. मराठा आरक्षणाचा मुद्दा गेल्या काही वर्षांपासून महाराष्ट्राच्या राजकारणात तापलेला आहे. यावेळी त्यांनी पुन्हा एकदा सांगितलं की,’आमची मागणी न्याय्य आहे आणि ती पूर्ण होईपर्यंत आम्ही मागे हटणार नाही. सध्या मराठा आरक्षणावरून राजकीय वातावरण तापलेलं असून, सरकार, विरोधक, आणि विविध समाजघटक यामध्ये उघडपणे एकमेकांवर आरोप-प्रत्यारोप सुरू आहेत. अशा पार्श्वभूमीवर जरांगे पाटील यांनी मुंबईला जाणार म्हणजे जाणारच अशी भूमिका घेतीआहे. तसेच देवेंद्र फडणवीस यांच्यावर देखील टीका केली आहे. तुम्ही माझ्या नादी लागू नका असेही जरांगे म्हणाले. अशाच महत्वपूर्ण बातम्या आणि माहीती मनोरंजन मिळवा तुमच्या व्हॉट्सअँप ग्रूपमध्ये, त्यासाठी पुढील नंबर तुमच्या ग्रुपमध्ये समाविष्ट करा – 9970766262 “मंगळवेढा टाईम्स”च्या बातम्या मिळविण्यासाठी 9970766262 हा नंबर तुमच्या व्हॉट्सऍपवर ग्रुपवर ऍड करून फक्त एक मेसेज करा. मराठी बातम्या, ब्रेकिंग न्यूज मराठीत सर्वात आधी Mangalwedha Times वर. आजच्या ताज्या बातम्या, लाइव्ह न्यूज अपडेट, सर्वात आधी वाचा विश्वासार्ह मराठी न्यूज वेबसाइट मंगळवेढा टाईम्स. बातम्या सर्वप्रथम जाणून घेण्याकरिता व्हाट्सअप ग्रुप जॉईन करा. बातम्या सर्वप्रथम जाणून घेण्याकरिता लाईक करा आमचे फेसबुक पेज प्रिंट,टीव्ही मीडियानंतर सध्या डिजिटल मीडियाचं महत्व प्रचंड वाढलंय. येणाऱ्या काळात या माध्यमाचं महत्व आणि व्याप्ती आणखी वाढणार असल्यानं . आम्ही हा नवीन बदल स्वीकारून 'मंगळवेढा टाईम्स' या सोशल मीडियाच्या फेसबुक पेजचे रूपांतर वेब मीडिया मध्ये करून 'मंगळवेढा टाईम्स' या नावाने न्युजचे वेब पोर्टल आपल्या सेवेत दाखल झालय. येथे आपण आपल्या स्मार्टफोन, कॉम्पुटर वरून देश विदेशातील घडामोडी तसेच स्थानिक, व्यापार, ग्रामीण, सांस्कृतिक, उद्योग, कृषी, मनोरंजन, तंत्रज्ञान, शिक्षण अश्या विविध श्येत्रांतील बातम्या घरबसल्या वाचू शकता. स्मार्टफोन, सोशल मीडियाच्या माध्यमातून बातम्या पाहण्यात लोकांचा कल वाढतोय, म्हणूनच आम्ही बदलतोय. © 2020 Website Maintained by Tushar Bhambare.. © 2020 Website Maintained by Tushar Bhambare..</w:t>
      </w:r>
    </w:p>
    <w:p>
      <w:pPr>
        <w:pStyle w:val="Heading3"/>
      </w:pPr>
      <w:r>
        <w:t>Article 378</w:t>
      </w:r>
    </w:p>
    <w:p>
      <w:r>
        <w:t>Title: सायबर गुन्हेगारीविरोधात महाराष्ट्र सज्ज; जागतिक दर्जाच्या तंत्रज्ञानाची कास”</w:t>
      </w:r>
    </w:p>
    <w:p>
      <w:r>
        <w:t xml:space="preserve">URL: </w:t>
      </w:r>
      <w:hyperlink r:id="rId386">
        <w:r>
          <w:rPr>
            <w:color w:val="0000FF"/>
          </w:rPr>
          <w:t>https://mh13news.com/maharashtra-ready-against-cyber-crime-world-class-technology-in-place/</w:t>
        </w:r>
      </w:hyperlink>
    </w:p>
    <w:p>
      <w:r>
        <w:t>Content: मुख्यमंत्री देवेंद्र फडणवीस MH 13 NEWS NETWORK गरुड दृष्टी’ हे टूल्स महत्त्वाची भूमिका बजावत असल्याचे प्रतिपादन मुख्यमंत्री देवेंद्र फडणवीस यांनी केले. नागपूर पोलीस विभागाच्या वतीने पोलीस भवन येथे ‘गरुड दृष्टी’ सोशल मीडिया मॉनिटरिंग व सायबर इंटेलिजन्स प्रकल्पाबाबत सादरीकरण आणि विविध सायबर आर्थिक गुन्ह्यांच्या तपासातून प्राप्त झालेल्या तब्बल 10 कोटी रुपये रकमेच्या वितरण समारंभात ते बोलत होते. त्यांच्या हस्ते या रकमा फसवणूक झालेल्या संबंधित व्यक्तींना वितरित करण्यात आल्या. यावेळी पोलीस आयुक्त रवींद्र कुमार सिंगल, सहपोलीस आयुक्त नवीनचंद्र रेड्डी, अतिरिक्त पोलीस आयुक्त सर्वश्री वसंत परदेशी, राजेंद्र दाभाडे, शिवाजी राठोड व वरिष्ठ पोलीस अधिकारी उपस्थित होते. स्वतःचे विचार मांडण्यासाठी एक व्यासपीठ म्हणून सोशल मीडियाचा होणारा वापर उत्तम असला तरी काही समाज विघातक प्रवृत्ती द्वेष पसरवणे, धमक्या देणे, हेट स्पीच, फेक न्यूज, अंमली पदार्थांची तस्करीसाठी या प्लॅटफॉर्मचा वापर करताना आपण पाहतो. यातील आर्थिक फसवणुकीचे प्लॅटफॉर्म बहुतांश परदेशी ऑपरेटर चालवतात. त्यामुळे सर्वांनी सावध असले पाहिजे. आपल्या मोबाईलवर कोणत्याही प्रकारच्या येणाऱ्या ऑफर्स आर्थिक फसवणुकीसाठी टाकलेले जाळे आहे हे लोकांनी लक्षात घेतले पाहिजे. जर आपली आर्थिक फसवणूक झाली आहे हे लक्षात आल्यास शक्य तेवढ्या लवकर 1930 व 1945 या क्रमांकावर नागरिकांनी संपर्क साधावा असे आवाहन मुख्यमंत्री देवेंद्र फडणवीस यांनी केले. सोशल मीडिया माध्यमाद्वारे फसवणुकीच्या घटना रोखण्यासाठी ‘गरुड दृष्टी’ प्रणाली विकसित करण्यात आली आहे. या प्रणालीच्या माध्यमातून या प्लॅटफॉर्मवरील गुन्हेगारी हालचाली शोधून काढणे व त्यांचा मागोवा घेणे शक्य होईल. भविष्यात या टूल्सचा विस्तार आणि क्षमता वाढविण्यात येणार असल्याचे त्यांनी सांगितले. आज ज्या लोकांना त्यांचे पैसे मिळाले त्या व्यक्तींचे मुख्यमंत्री देवेंद्र फडणवीस यांनी अभिनंदन केले. पोलीस आयुक्त रविंद्र कुमार सिंगल यांनी प्रस्ताविक केले. उपायुक्त लोहित मतानी यांनी कार्यक्रमापूर्वी गरुड दृष्टी बाबत सादरीकरण केले. सहपोलीस आयुक्त नवीनचंद्र रेड्डी यांनी उपस्थित मान्यवरांचे आभार मानले. फसवणूक झालेल्या लोकांना तपासानंतर परत मिळाल्या अशा रकमा रोहित अग्रवाल 73 लाख रुपये, शशिकांत नारायण परांडे 34 लाख 77 हजार 724, देविदास पारखी 35 लाख 15 हजार 842, विजय प्रकाश पाठक 19 लाख 90 हजार 354, विजय मेनघाणी 19 लाख रुपये, देवेंद्र खराटे 12 लाख 81 हजार, श्रीमती राजमनी अजय जोशी 29 लाख 95 हजार, राहुल चावडा 15 लाख, बुद्धपाल बागडे 10 लाख, आदित्य गोयंका 26 लाख 20 हजार 556, संगीता आष्टणकर 8 लाख 24 हजार रुपये या प्रमाणे रक्कम परत करण्यात आली. ही प्रातिनिधिक नावे आहेत. ‘गरुड दृष्टी’ची वैशिष्ट्ये व यश © 2023 Development Support By DK Techno's. © 2023 Development Support By DK Techno's.</w:t>
      </w:r>
    </w:p>
    <w:p>
      <w:pPr>
        <w:pStyle w:val="Heading3"/>
      </w:pPr>
      <w:r>
        <w:t>Article 379</w:t>
      </w:r>
    </w:p>
    <w:p>
      <w:r>
        <w:t>Title: पुणे विद्यापीठाच्या ‘व्हॉईस ऑफ देवेंद्र’ वक्तृत्व स्पर्धेला झालेल्या विरोधानंतर परिपत्रक मागे, रोहित पवारांनी पुन्हा डिवचलं</w:t>
      </w:r>
    </w:p>
    <w:p>
      <w:r>
        <w:t xml:space="preserve">URL: </w:t>
      </w:r>
      <w:hyperlink r:id="rId387">
        <w:r>
          <w:rPr>
            <w:color w:val="0000FF"/>
          </w:rPr>
          <w:t>https://mpbreakingnews.in/marathi/maharashtra/circular-withdrawn-after-opposition-to-pune-universitys-voice-of-devendra-oratory-competition-rohit-pawar-again-defies-02-691683</w:t>
        </w:r>
      </w:hyperlink>
    </w:p>
    <w:p>
      <w:r>
        <w:t>Content: पुणे– पुण्यात सावित्रीबाई फुले विद्यापीठाविरोधात नव्या वादाची ठिणगी पडली आहे यामागचं कारण म्हणजे आहे ‘व्हॉईस ऑफ देवेंद्र’ नावाची वक्तृत्व स्पर्धा. मुख्यमंत्री देवेंद्र फडणवीस यांच्या नावानं ही स्पर्धा भरवण्याला विरोध होतोय. या वक्तृत्व स्पर्धेतून विद्यापीठात राजकारण होत असल्याचा आरोप करत काँग्रेसच्या विद्यार्थी संघटनेनं आंदोलनाचं हत्यार उपसलंय. तर विकसीत महाराष्ट्र या संकल्पनेवर आधारित असलेली ही वक्तृत्व स्पर्धा मुख्यमंत्र्यांकडून प्रेरणा घेऊन करण्यात आल्याचं विद्यापीठाचं म्हणणं होतं, मात्र झालेल्या या विरोधानंतर विद्यापीठानं परिपत्रक मागे घेतलं, त्यावरुन पुन्हा राजकारण तापलंय. ‘व्हॉईस ऑफ देवेंद्र’ ही राज्यस्तरीय वक्तृत्व स्पर्धा असून महाराष्ट्राचे मुख्यमंत्री देवेंद्र फडणवीस यांच्या प्रेरणेतून ती आयोजित केली जात आहे. ही स्पर्धा तरुणांना ‘विकसित महाराष्ट्र’ या दृष्टीकोनाशी जोडणारी आणि त्यांच्या नेतृत्व वक्तृत्व कौशल्यांना विकसित करणारं एक सशक्त व्यासपीठ आहे. ही स्पर्धा महाराष्ट्रातील १४ ते २५ वयोगटातील तरुण तरुणींसाठी खुली असून, स्पर्धेचा मुख्य विषय ‘विकसित महाराष्ट्र’ हा आहे. तसंच स्पर्धा विविध टप्प्यात विभागलेली आहे. विद्यापीठांतर्गत येणाऱ्या सर्व महाविद्यालयातील सर्व NSS च्या स्वयंसेवकांना या स्पर्धेबाबत माहिती देऊन जास्तीत जास्त प्रमाणात सहभागी होण्यासाठी सूचित करण्यात यावं ‘व्हॉईस ऑफ देवेंद्र’ या स्पर्धेच्या निमित्तानं नव्या राजकारणालाही तोंड फुटलंय. आमदार रोहित पवारांनी पोस्ट करत जोरदार निशाणा साधलाय. रोहित पवारांनी लिहिलं की, विद्यापीठाने राजकीय अजेंड्याचा भाग व्हायचे नसते याचाच कदाचित विद्यापीठ प्रशासनाला विसर पडलेला दिसतो. निवडणूक आयोग भाजपच्या एखाद्या डिपार्टमेंटप्रमाणे काम करत असल्याचे संपूर्ण देश बघत आहे. आता शिक्षणाची मंदिरे असलेली विद्यापीठे देखील त्याच पंक्तीत बसणार असतील तर विश्वास तरी कुणावर ठेवायचा? विद्यापीठांनी राजकीय व्यक्तिपूजेपेक्षा शैक्षणिक गुणवत्ता सुधारण्यासाठी तसेच Voice of Democracy मजबूत करण्यासाठी प्रयत्न केले तर अधिक योग्य राहील. तर ठाकरेंच्या शिवसेनेच्या नेत्या सुषमा अंधारे यांनीही यावर टीका केलीय. भारतीय जनता पक्षानंही या टीकेला प्रत्युत्तर दिलंय. प्रत्येक गोष्टी मध्ये राजकारण नको, असं आमदार जयकुमार गोरे म्हणाले आहेत. काँग्रेस नेत्यांच्या अनेक स्पर्धा याआधी झाल्या आहेत, व्हिजन ठेवून देवेंद्र फडणवीस काम करत आहेत मुख्यमंत्री म्हणून काम करताना त्यांवर स्पर्धा झाली तर वाईट वाटायची गरज नाही, असा टोला गोरे यांनी काँग्रेसेला लगावलाय. जे व्हिजन फडणवीसांकडे आहे, त्यावर चर्चा होणे गरजेचे आहे, असंही गोरे म्हणाले आहेत. ‘व्हॉईस ऑफ देवेंद्र’ स्पर्धा राबवण्याची आणि त्याच्या प्रचाराची जबाबदारी राष्ट्रीय सेवा योजना अर्थात NSS च्या विद्यार्त्यांवर सोपवण्यात आली होती. मात्र ‘व्हॉईस ऑफ देवेंद्र’ स्पर्धेला विरोध झाल्यानंतर विद्यापीठाच्या संकेतस्थळाकडून परिपत्रक काढून टाकण्यात आलंय. या स्पर्धेशी विद्यापीठाचा काही संबंध नाही, विद्यार्थ्यांना व्यासपीठ मिळावं एवढाच हेतू यामागे होता असं स्पष्टीकरण राष्ट्रीय सेवा योजना प्रमुख सदानंद भोसलेंनी दिलंय ‘व्हाइस ऑफ देवेंद्र’ वक्तृत्व स्पर्धेला झालेल्या विरोधानंतर सावित्रीबाई फुले पुणे विद्यापीठानं परिपत्र मागे घेतलंय विद्यापीठीनं परिपत्रक मागे घेतलं यावरूनही आमदार रोहित पवारांनी पुन्हा डिवचलंय. रोहित पवार यांनी केलेल्या पोस्टमध्ये त्यांनी लिहिलंय की, ‘व्हाइस ऑफ देवेंद्र’ या राज्यस्तरीय वकृत्व स्पर्धेला झालेल्या विरोधानंतर सावित्रीबाई फुले पुणे विद्यापीठाला आपलं पत्र मागं घेण्याची उपरती झाली. पण ‘एकीकडं व्हाइस ऑफ देवेंद्र’ राज्यस्तरीय वक्तृत्व स्पर्धेचं सावित्रीबाई फुले पुणे विद्यापीठाने आयोजन केलं नाही असं म्हणायचं आणि दुसरीकडं राष्ट्रीय सेवा योजनेमार्फत काढलेलं पत्र मागे घ्यायचं, हा विद्यापीठाचा दुटप्पीपणा आहे. अशी डबल ढोलकी वाजवून छुप्या पद्धतीने आपला राजकीय अजेंडा राबवणं, योग्य नाही. शिक्षणाचं मंदिर असलेल्या विद्यापीठांच्या माध्यमातून राजकीय अजेंडे राबवण्याचा विषय हा केवळ या स्पर्धेपुरता मर्यादित नाही तर असे अनेक विषय आहेत, महिन्याअखेरपर्यंत विद्यापीठातील या राजकीय अजेंड्यांच्या संदर्भातील सर्व विषयांची पोलखोल करू. मुळात विद्यापीठाने ही नसती उठाठेव का केली ? किमान विद्यापीठासारखे ज्ञानदानाचे पवित्र क्षेत्र तरी राजकारणापासून अलिप्त रहावे. त्यासाठी विद्यापीठ प्रशासनाने सतर्क तथा सक्रिय असावे. भविष्यात असा आचरटपणा विद्यापीठाकडून होणार नाही अशी आम्ही अपेक्षा बाळगतो. असं रोहित पवार म्हणालेत.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380</w:t>
      </w:r>
    </w:p>
    <w:p>
      <w:r>
        <w:t>Title: मुंबईतील बीडीडी चाळवासियांची स्वप्नपूर्ती, 556 सदनिकांचे मुख्यमंत्र्यांच्या हस्ते वितरण</w:t>
      </w:r>
    </w:p>
    <w:p>
      <w:r>
        <w:t xml:space="preserve">URL: </w:t>
      </w:r>
      <w:hyperlink r:id="rId388">
        <w:r>
          <w:rPr>
            <w:color w:val="0000FF"/>
          </w:rPr>
          <w:t>https://mpbreakingnews.in/marathi/information/dream-of-bdd-residents-in-mumbai-fulfilled-556-flats-distributed-by-chief-minister-02-692011</w:t>
        </w:r>
      </w:hyperlink>
    </w:p>
    <w:p>
      <w:r>
        <w:t>Content: मुंबई- मुख्यमंत्री देवेंद्र फडणवीस यांच्या हस्ते माटुंगा, मुंबई येथे वरळी बीडीडी चाळ पुनर्विकास प्रकल्पातील 556 पुनर्वसन सदनिकांचे वितरण करण्यात आले. मुख्यमंत्री देवेंद्र फडणवीस यांच्या हस्ते 15 चाळवासियांना प्रातिनिधिक स्वरूपात सदनिकांच्या चावीचे वितरण करण्यात आले. 1920 पासूनच्या बीडीडी चाळीने स्वातंत्र्य चळवळ, सामाजिक व राजकीय आंदोलनांचा इतिहास पाहिला आहे. अनेक पिढ्यांपासून येथे राहणारे कुटुंब, त्यांच्या श्रमातून उभी राहिलेली ही मुंबई आणि येथील भिंतींमध्ये दडलेल्या त्यांच्या हजारो आठवणी. हे सर्व जपणारी ही वसाहत आज नव्या स्वरूपात उभी आहे. या पुनर्विकासाचा प्रवास सोपा नव्हता. सुमारे 90 वर्षे प्रलंबित असलेले खटले निकाली काढून, खासगी विकासकांच्या नफ्याच्या गणितावर आधारित केवळ 300–325 चौरस फूट घरांची मर्यादा नाकारून, म्हाडामार्फत 500 चौरस फूट प्रशस्त घरे देण्याचा ऐतिहासिक निर्णय सरकारने घेतला. आशियातील सर्वात मोठ्या नागरी पुनर्निर्माण प्रकल्पासाठी जागतिक निविदा मागवून, देशातील आणि जगातील प्रतिष्ठित विकासकांना काम देण्यात आले. वरळीतील एकट्या प्रकल्पातून सुमारे 9000 घरे, तर संपूर्ण योजनेतून 14,000 घरे उपलब्ध होणार आहेत. पोलिस कर्मचाऱ्यांना केवळ ₹15 लाखांमध्ये हक्काचे घर मिळणे, हे या प्रकल्पाचे आणखी एक वैशिष्ट्य आहे. मुख्यमंत्री फडणवीस यांनी यावेळी मुंबईतील इतर पुनर्विकास प्रकल्प अधोरेखित केले. अभ्युदय नगर, जीटीबी नगर, पीएमजीपी अंधेरी यांसारख्या वसाहतींमध्ये वेगाने काम सुरू असून, सरकारचा उद्देश नफा नसून सामान्य माणसाला घर मिळवून देणे हा असल्याने हे प्रकल्प यशस्वी होत असल्याचे मुख्यमंत्री यांनी नमूद केले. धारावी पुनर्विकास हा त्याच दृष्टीकोनाचा विस्तार आहे. 10 लाखांहून अधिक लोकसंख्या असलेली धारावी ही फक्त झोपडपट्टी नाही, तर एक आर्थिक विकासाचे केंद्र आहे. येथे रहिवाशांना घरे देतानाच लेदर उद्योगासारख्या व्यवसायांसाठी मूल्यसाखळी तयार करून, 5 वर्षांची करसवलत देत उच्च दर्जाची औद्योगिक वसाहत उभारली जाणार आहे. येथील न्यायालयीन अडथळे दूर करून सर्वांना घरे देण्याचा निर्णय घेतल्याने पुनर्विकासाचा मार्ग मोकळा झाला आहे. सरकारचे काम करण्याचे तत्त्व सर्वसमावेशक आहे. कोणी कितीही टीका केली तरी आम्ही मुंबईकरांच्या जीवनमानात गुणात्मक बदल घडवण्याचे काम करत राहू, असेही मुख्यमंत्री फडणवीस यांनी यावेळी नमूद केले.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381</w:t>
      </w:r>
    </w:p>
    <w:p>
      <w:r>
        <w:t>Title: Mumbai Rains : गुडघाभर पाणी, समोर रस्ताही दिसेना, लोकल रखडल्या आठवड्याच्या सुरुवातीला पावसानं मुंबईकरांची दाणादाण, पहा PHOTO</w:t>
      </w:r>
    </w:p>
    <w:p>
      <w:r>
        <w:t xml:space="preserve">URL: </w:t>
      </w:r>
      <w:hyperlink r:id="rId389">
        <w:r>
          <w:rPr>
            <w:color w:val="0000FF"/>
          </w:rPr>
          <w:t>https://marathi.asianetnews.com/mumbai/mumbai-heavy-rain-waterlogging-local-delays-school-shutdown/photoshow-at2tgam</w:t>
        </w:r>
      </w:hyperlink>
    </w:p>
    <w:p>
      <w:r>
        <w:t>Content: मुंबई : सलग तीन दिवसांपासून सुरू असलेल्या पावसानं आज मुंबईची तुंबई झाली. पहाटेपासून पावसाचा जोर वाढला आहे. सलग पाऊस कोसळत आहे. आज मुंबईत रेड अलर्ट देण्यात आला असून सतर्क राहण्याचं आवाहन केलं आहे. मध्यरात्रीपासून सुरू असलेल्या पावसामुळे सायनमध्येही आता पाणी भरण्यास सुरुवात झाली आहे. सायन आणि गांधीमार्केटमध्ये पावसामुळे आता रस्त्यांवर काही प्रमाणात पाणी साचण्यात सुरुवात झाली आहे. दरम्यान रस्ते जलमय झाल्याने वाहतूक धीम्यागतीने सुरू झाली आहे. मुख्यमंत्री देवेंद्र फडणवीस राज्यातील पावसाच्या परिस्थितीवर लक्ष ठेऊन आहेत. राज्यातील पूरग्रस्त भागाचा देखील मुख्यमंत्री देवेंद्र फडणवीस आढावा घेत आहे. राज्यातील विविध जिल्ह्यांतील जिल्हाधिकारी यांच्या सोबत मुख्यमंत्री देवेंद्र फडणवीस यांचा संवाद सुरू आहे. दादर ते कुर्ला दरम्यान ट्रॅकवर पाणी साचलं आहे. त्यामुळे सकाळपासून लोकल वाहतूक देखील उशिराने सुरू आहे. आठवड्याच्या पहिल्याच दिवशी दाणादाण उडाली आहे. मुसळधार पावसानं टेन्शन दिलं आहे. कुर्ल्यात सकाळपासून मुसळधार पाऊस सुरू आहे. कुर्ला रेल्वे स्थानक परिसरात पाणी साचायला सुरुवात झाली आहे. ऐन गर्दीच्या वेळी मुंबईकरांचे हाल झाले आहेत. काही ठिकाणी गुडघाभर पाणी साचलं आहे. त्याच पाण्यातून ट्रॅफिक पोलीस, विद्यार्थी आणि प्रवाशांना वाट काढत जावं लागत आहे. साचलेल्या पाण्यातून प्रवाशांना प्रवास करावा लागत आहे. वरळी आणि बोरीवलीतही सकाळपासून जोरदार पाऊस झालाय. पावसामुळे सखल भागात पाणी साचल्याने वाहतूक धीम्यागतीने सुरू आहे. वरळी कोळीवाड्यात पाणी साचलं असून दादरमधील काही ठिकाणी पाणी साचलंय. मुंबईतील शाळांना सुट्टी जाहीर करण्यात आली आहे. मुंबईत पुढचे चार तास अतिवृष्टीचा इशारा देण्यात आला आहे. तर समुद्रालाही उधाण आलं असून १३ फूट उंच लाटा उसळत आहेत.</w:t>
      </w:r>
    </w:p>
    <w:p>
      <w:pPr>
        <w:pStyle w:val="Heading3"/>
      </w:pPr>
      <w:r>
        <w:t>Article 382</w:t>
      </w:r>
    </w:p>
    <w:p>
      <w:r>
        <w:t>Title: तर गोपीनाथ मुंडेच मुख्यमंत्री होणार होते… देवेंद्र फडणवीस यांचा मोठा गौप्यस्फोट; काय आहे आतली खबर?</w:t>
      </w:r>
    </w:p>
    <w:p>
      <w:r>
        <w:t xml:space="preserve">URL: </w:t>
      </w:r>
      <w:hyperlink r:id="rId390">
        <w:r>
          <w:rPr>
            <w:color w:val="0000FF"/>
          </w:rPr>
          <w:t>https://www.tv9marathi.com/maharashtra/gopinath-munde-would-become-chief-minister-of-maharashtra-said-devendra-fadnavis-marathi-news-1467192.html</w:t>
        </w:r>
      </w:hyperlink>
    </w:p>
    <w:p>
      <w:r>
        <w:t>Content: By signing in or creating an account, you agree with Associated Broadcasting Company's Terms &amp; Conditions and Privacy Policy. Devendra Fadnavis On Gopinath Munde : लातूर शहरात दिवंगत नेते गोपीनाथ मुंडे यांच्या पूर्णाकृती पुतळ्याचे अनावरण करण्यात आले. या कार्यक्रमाला मुख्यमंत्री देवेंद्र फडणवीस, मंत्री पंकजा मुंडे तसेच इतर नेतेही उपस्थित होते. पुतळ्याच्या अनावराणानंतर फडणवीस यांनी जनतेला संबोधित केले. तसेच गोपीनाथ मुंडे यांच्या कार्यकर्तृत्त्वाबद्दल भाष्य केले. गोपीनाथ मुंडे यांनी केलेली कामे, यावरही फडणवीस यांनी भाष्य करत त्यांच्याप्रतीचा आदर व्यक्त केला. यावेळी बोलताना गोपीनाथ मुंडे आणि मुख्यमंत्रि‍पदाचा किस्सा सांगितला आहे. गोपीनाथराव मुंडे यांच्या पुतळ्याचे अनावरण करण्यात आले, त्याच्याच बाजूला दिवंगत नेते विलासराव देशमुख यांचाही पुतळा आहे. विलासराव देशमुख यांनी महाराष्ट्र आणि देशात लोकप्रियता मिळवली. गोपीनाथ मुंडे आणि विलासराव देशमुख हे दोन्ही मित्र स्मारकाच्या रूपाने पुन्हा एकदा एकत्र आले आहेत. हा विलक्षण योगायोग आहे, अशा भावना फडणवीस यांनी व्यक्त केल्या. गोपीनाथ मुंडे यांनी एकदा पक्षाध्यक्ष म्हणून पक्षाची धुरा सांभाळली आणि त्यानंतर मागे पाहिले नाही. महाराष्ट्रात ज्यांनी भाजपाचा पाया रचला ते नेते म्हणजे गोपीनाथ मुंडे आहेत. विरोधी पक्षनेता कसा असावा याचे उदाहरण गोपीनाथ मुंडे यांनी समोर ठेवले. मोघलांना जसे पाण्यात संताजी धनाजी दिसायचे तसे 90 च्या दशकात विरोधकांना मुंडे दिसायचे, अशा भावनाही यावेळी फडणवीस यांनी व्यक्त केल्या. पुढे बोलताना त्यांनी अर्थात मी विरोधकांना मोघल म्हणणार नाही. अलीकडं लोक हवेत बार सोडतात, पुरावे काहीच नसतात. दुसऱ्या दिवशी वेगळेच बोलतात आणि मीडियाही त्यांना प्रश्न विचारत नाहीत, असा टोलाही खासदार शरद पवारांना लगावला. गोपीनाथ मुंडे यांनी एकदा का भ्रष्टाचार बाहेर काढला की, एखाद्याचा राजीनामा घेतल्याशिवाय खाली बसत नव्हते. गोपीनाथ मुंडे यांनी मकोकासारखा कायदा आणला. एन्काऊंटर सुरू झाले आणि अंडरवर्ल्ड संपवण्याचे काम मुंडे साहेबांनी केले. मुंडे साहेबांच्या नेतृत्वानंतर 15 वर्ष राज्यात आणि देशात भाजपाचे सरकार नव्हते. मात्र मुंडे साहेबांनी संघर्ष सोडला नाही, असेही फडणवीस यांनी यावेळी सांगितले. पद गेल्यावर लोक फारसं विचारात नाहीत. मात्र पद गेल्यानंतर 15 वर्ष आपलं नेतृत्व टिकवून ठेवण्याचे काम मुंडे साहेबांनी शिकवले. मी गोपीनाथ मुंडे यांची कार्यपद्धती पाहून राजकारण शिकलो. गोपीनाथ मुंडे यांनी मला शिकवण दिली की, सत्ता ही अनेक आमिष आपल्याला दाखवते, आपल्याला वष करते. पण सत्तेशी संघर्ष करायला शिक म्हणजे मोठा होशील. मी अडीच वर्षे विरोधकांना एकही दिवस झोपू दिले नाही. त्याचे कारण गोपीनाथ मुंडे साहेबांनी दिलेली शिकवण आहे. सभागृहाच्या अध्यक्षांना सभागृह चालवताना पेच निर्माण झाला की ते अध्यक्ष गोपीनाथ मुंडे यांची मदत घ्यायचे. मुंडे साहेबांना कागद पाहून बोलायची सवय नव्हती. त्यांच्याकडे कधी पुराव्याची कागदपत्रे नसली तरी ते कोरे कागद दाखवायचे. कारण सगळ्यांना माहिती होते की ते बोलतात तेव्हा बिगर पुराव्याशिवाय बोलत नाहीत, अशा शब्दांत फडणवीस यांनी गोपीनाथ मुंडे यांच्या कार्याचा गौरव केला. मराठवाडा विद्यापीठाच्या नामांतरावेळी गोपीनाथ मुंडे यांनी मोठा संघर्ष केला. त्यांचे म्हणणे होते की मराठवाडा विद्यापीठाला डॉ. बाबासाहेब आंबेडकर यांचे नाव द्यायला हवे. त्यामुळेच विद्यापीठाला आंबेडकरांचे नाव दिले गेले. मुंडे साहेब लोकसभेत गेल्यावर उपनेते झाले. महाराष्ट्रातून गेलेले नेते लोकसभेत हरवून जातात. मात्र गोपीनाथ मुंडे यांनी पहिल्याच अधिवेशनात आपली चुणूक दाखवली. गोपीनाथ मुंडे यांना अधिक काळ मिळाला असता तर देशाचा तारा म्हणून ते राहिले असत, असेही फडणवीस यावेळी म्हणाले. तसेच पुढे बोलताना त्यांनी मुख्यमंत्रिपद आणि गोपीनाथ मुंडे यांच्यावरही भाष्य केले. 2014 साली आम्ही मोदीजींना मुंडे साहेब उधारीवर दिले होते. विधानसभा आली की आम्ही त्यांना मुख्यमंत्री बनवणार होतो, असा गौप्यस्फोटही यावेळी फडणवीस यांनी केला. मराठवाडा दुष्काळमुक्त करायचा असं मुंडे साहेबांचं स्वप्न होतं. मात्र त्यावेळच्या राज्याकर्त्यांनी मराठवाड्याला दुष्काळी ठेवले. सत्तेत आल्यावर आम्ही मराठवाडा दुष्काळमुक्त करण्यासाठी 57 टीएमसी वाहून जाणारे पाणी मराठवाड्यात आणतोय. पुढील पाच वर्षात 100 टक्के शेतरस्ते हे पक्के बनवणार आहोत. आमच्या सरकारने हा संकल्प केला आहे पुढील 5 वर्षात शेतरस्ते पक्के करणार आहोत. लातूर मधील 10 हजार रोजगार हे प्रथम स्थानिकांना दिले पाहिजे त्याबाबत मी अधिकाऱ्यांना दरडावून सांगितले आहे, असेही फडणवीस विकासकामांबाबत बोलताना म्हणाले.</w:t>
      </w:r>
    </w:p>
    <w:p>
      <w:pPr>
        <w:pStyle w:val="Heading3"/>
      </w:pPr>
      <w:r>
        <w:t>Article 383</w:t>
      </w:r>
    </w:p>
    <w:p>
      <w:r>
        <w:t>Title: Devendra Fadnavis Uncut Speech: चाळीची अवस्था खूपच वाईट, देवेंद्र फडणवीस थेट बोलले N18V</w:t>
      </w:r>
    </w:p>
    <w:p>
      <w:r>
        <w:t xml:space="preserve">URL: </w:t>
      </w:r>
      <w:hyperlink r:id="rId391">
        <w:r>
          <w:rPr>
            <w:color w:val="0000FF"/>
          </w:rPr>
          <w:t>https://lokmat.news18.com/videos/video/devendra-fadnavis-uncut-speech-the-condition-of-the-mills-is-very-bad-devendra-fadnavis-spoke-directly-n18v-1070403.html</w:t>
        </w:r>
      </w:hyperlink>
    </w:p>
    <w:p>
      <w:r>
        <w:t>Content: चाळ चाळस्वप्नपूर्ती Chwal Breaking News LIVE |Fadnavis | Eknath Shinde |BDDचाळ वासियांचं स्वप्नपुर्ती | Marathi NewsBDD Chwal Breaking News LIVE | BDD चाळ बातम्या | BDD Chwal Redevelopment | Fadnavis | Eknath Shinde | BDD चाळ पुनर्विकास | BDD चाळ स्वप्नपूर्ती | Mumbai BDD Chwal News | Maharashtra Po... Follow us on Download News18 App</w:t>
      </w:r>
    </w:p>
    <w:p>
      <w:pPr>
        <w:pStyle w:val="Heading3"/>
      </w:pPr>
      <w:r>
        <w:t>Article 384</w:t>
      </w:r>
    </w:p>
    <w:p>
      <w:r>
        <w:t>Title: माझं घर वाचवा..; किशोर कदमांच्या तक्रारींनंतर फडणवीस ॲक्शन मोडवर</w:t>
      </w:r>
    </w:p>
    <w:p>
      <w:r>
        <w:t xml:space="preserve">URL: </w:t>
      </w:r>
      <w:hyperlink r:id="rId392">
        <w:r>
          <w:rPr>
            <w:color w:val="0000FF"/>
          </w:rPr>
          <w:t>https://www.tv9marathi.com/entertainment/cm-devendra-fadnavis-took-action-after-marathi-actor-kishor-kadam-asked-for-help-regarding-his-house-details-inside-1467448.html</w:t>
        </w:r>
      </w:hyperlink>
    </w:p>
    <w:p>
      <w:r>
        <w:t>Content: By signing in or creating an account, you agree with Associated Broadcasting Company's Terms &amp; Conditions and Privacy Policy. मराठी चित्रपटसृष्टीतील दिग्गज अभिनेते किशोर कदम यांनी त्यांच्या सोसायटीसंदर्भात फेसबुकच्या माध्यमातून तक्रार केली होती. माझं घर वाचवा, असं आवाहन त्यांनी या तक्रारीत केलं होतं. त्यानंतर आता मुख्यमंत्री देवेंद्र फडणवीसांनी त्यांच्या तक्रारीची दखल घेतली आहे. फडणवीसांनी ट्विट करत यासंदर्भात अधिकाऱ्यांना सूचना दिल्या आहेत. सहकार सचिव आणि एसआरएच्या अधिकाऱ्यांना तक्रारीबाबत माहिती दिल्याचं त्यांनी स्पष्ट केलं. किशोर कदम यांनी त्यांच्या सोसायटीत सुरू असलेल्या गोंधळाबद्दल तक्रार मांडली होती. ‘मेजॉरिटीच्या नावाखाली मी राहत असलेल्या सोसायटीमध्ये, रिडेव्हलपमेंटच्या प्रक्रियेत पीएमसी आणि बिल्डर यांनी संगनमताने कमिटी सभासदांची दिशाभूल करून आणि प्रचंड गोंधळ घालून माझे आणि इतर 23 सभासदांची राहती घरे धोक्यात आणण्याची शक्यता निर्माण करून ठेवली आहे,’ अशी तक्रार त्यांनी केली होती. ‘आपली तक्रार मी सहकार सचिव प्रवीण दराडे आणि एसआरएचे मुख्य अधिकारी महेंद्र कल्याणकरांना सांगितली आहे. त्यांना यात लक्ष घालण्यास सूचित केलं आहे, ते आपल्या संपर्कात राहतील,’ असं म्हणत किशोर कदमांच्या तक्रारीची दखल मुख्यमंत्र्यांनी घेतली आहे. ‘कमिटीच्या सदस्यांनी काही महत्वाची कागदपत्रे, अर्धवट माहिती आणि लपवाछपवी करून अंधेरी पूर्व चकालासारख्या अत्यंत प्राइम विभागात 33(11) आणि 33(12)B या DCPR खाली आमची इमारत SRA/स्लम डेव्हेलपमेंट खाली डेव्हलप करण्याचं ठरवलं असल्याचं कालच आमच्या लक्षात आलं आहे. कमिटी चौकस नसेल, सोसायटी सभासदांच्या हिताचं पाहत नसेल, PMC आणि बिल्डरच्या चुकीच्या प्रभावाखाली असेल तर सामान्य माणसांची राहती घरं एखाद्या ट्रान्झिट कॅम्पसारखी होण्याच्या शक्यता कशा निर्माण होऊ शकतात, याचं उदाहरण म्हणजे आमची (अंधेरी हवा महल सोसायटी, चकाला मुंबई 400093) सोसायटी आहे. मुर्खांच्या मेजॉरिटीचा कसा गैरफायदा घेतला जाऊ शकतो याचं हे उत्तम उदाहरण आहे. सरकारने मेजॉरिटीचा कायदा करून जे लोक चौकस आहेत, कायद्याला धरून आवाज उठवतात, अन्यायाविरोधात कायद्याने लढतात त्यांचा आवाजच एका अर्थाने बंद केला आहे. मेजॉरिटीच्या नावाखाली मूर्ख लोक स्वतःच्याच पायांवर धोंडे पाडून घेतात आणि हे त्यांच्या कसं लक्षातही येत नाही याचं उदाहरण म्हणजे आमची ही सोसायटी आहे. एखादा सभासद जर चौकस असेल, कायद्याला धरून प्रश्न विचारत असेल आणि कमिटी मेंबर्सना जर त्याच्या प्रश्नांची उत्तरं देता येत नसतील, कमिटी मेंबर्स स्वतः काही अभ्यास न करता पँक आणि बिल्डरवर जर आंधळा विश्वास ठेऊन काम करत असतील तर त्या एका मेंबरला गाळून वेगळा WTSAP ग्रुप स्थापन करून त्या एका मेंबरला मुंबईसारख्या शहरात चक्क बायकॉट केलं जातं, त्याच्यापासून सगळी महत्वाची माहिती लपवली जाते, त्याच्याविरुद्ध सर्व सभासदांना भरवलं जातं आणि तो सभासद रिडेव्हल्पमेंटच्या विरोधात आहे असं भासवलं जातं, त्याला एकटं पाडलं जातं. ही एका प्रकारची शहरी एट्रोसिटीच असते, ज्यासाठी कायद्यातही काहीच तरतूद नसते. ही अत्यंत दुर्दैवाची गोष्ट आहे. मुंबईसारख्या आणि इतर कोठेही असे सगळे घोळ झाल्यानंतर PMC आणि बिल्डर यांच्या प्रचंड आर्थिक ताकदीसमोर मग वर्षानुवर्षे सामान्य माणसाला हतबलपणे लढत बसावं लागतं. अशा कितीतरी केसेस आज मुंबई शहरात प्रलंबित आहेत. या गंभीर समस्येकडे शासनाला तातडीने लक्ष घालण्याची कळकळीची विनंती मी सर्व सामान्य माणसांतर्फे करत आहे,’ अशी पोस्ट त्यांनी लिहिली होती.</w:t>
      </w:r>
    </w:p>
    <w:p>
      <w:pPr>
        <w:pStyle w:val="Heading3"/>
      </w:pPr>
      <w:r>
        <w:t>Article 385</w:t>
      </w:r>
    </w:p>
    <w:p>
      <w:r>
        <w:t>Title: “मुंबईत पुढच्या १२ तासांत तुफान पाऊस, रेड अलर्ट आणि…”; मुख्यमंत्री देवेंद्र फडणवीस यांनी काय माहिती दिली?</w:t>
      </w:r>
    </w:p>
    <w:p>
      <w:r>
        <w:t xml:space="preserve">URL: </w:t>
      </w:r>
      <w:hyperlink r:id="rId393">
        <w:r>
          <w:rPr>
            <w:color w:val="0000FF"/>
          </w:rPr>
          <w:t>https://www.loksatta.com/maharashtra/mumbai-rain-alert-cm-devendra-fadnavis-said-mumbai-have-red-alert-school-holiday-declared-know-details-scj-81-5312934/</w:t>
        </w:r>
      </w:hyperlink>
    </w:p>
    <w:p>
      <w:r>
        <w:t>Content: महाराष्ट्रातल्या विविध भागांमध्ये जी अतिवृष्टी होते आहे, त्यासंदर्भात आपल्या राज्याच्या कंट्रोल रुमवरुन राज्यात संवाद साधला. जिल्हाधिकारी, विभागीय आयुक्त ऑनलाइन उपलब्ध होते. मागचे दोन दिवस काही भागांमध्ये अतिवृष्टी होते आहे. तसंच १८ ते २१ या दिवसांमध्येही १५ ते १६ जिल्ह्यांमध्ये रेड आणि ऑरेंज अलर्ट आहे. लोकांची गैरसोय होणार नाही याकडे आम्ही लक्ष देत आहोत, असं मुख्यमंत्री देवेंद्र फडणवीस यांनी म्हटलं आहे. देवेंद्र फडणवीस यांनी काही वेळापूर्वीच माध्यमांशी संवाद साधला. आम्ही कोकण भागात कुंडलिका, वसिष्ठी नदीच्या पतळीवर नजर ठेवली आहे. आवश्यक ते प्लानिंगही करण्यास सांगितलं आहे. नाशिक विभागात तापी आणि हतनूरला मोठ्या प्रमाणात पाणी रावेरमध्ये शिरलं आहे. जळगाव जिल्ह्यात सर्वाधिक फटका बसला आहे. घरांचं नुकसान, प्राण्याचं नुकसान झालं आहे. पुणे जिल्ह्यात सगळ्या धरणांमध्ये पाणी आहे, पण धरण इशारा पातळीवर नाही असंही देवेंद्र फडणवीस यांनी म्हटलं आहे. आपण छत्रपती संभाजीनगर भागात पाहिलं तर बीड, लातूर आणि नांदेड या ठिकाणी पूरस्थिती आहे. नांदेड जिल्ह्यातील मुखेडच्या भागात ढगफुटी सदृश पाऊस झाला. पाच लोक बेपत्ता झाले. १५० हून अधिक प्राण्यांचा मृत्यू झाला. त्या ठिकाणी एसडीआरएफ, एनडीआरएफची टीम कार्यरत आहेत. रेड आणि अलर्ट असेल त्या भागांमध्ये लोकांनी गरज असेल तरच बाहेर पडलं पाहिजे. धबधबे, तलाव या ठिकाणी उत्साहाने जाण्याची इच्छा अनेक तरुणांना असते. असं वाटणं काही गैर नाही. पण सावधगिरी बाळगली पाहिजे असंही आवाहन देवेंद्र फडणवीस यांनी केलं. पावसाच्या जोरामुळे किंवा इतर काही समस्यांमुळे ट्रेन लेट आहेत. पण ट्रेन्स पूर्णपणे कुठेही थांबलेलल्या नाहीत. मुंबईत पुढच्या दहा ते बारा तास पावसाचा रेड अलर्ट देण्यात आला आहे. दुपारच्या सत्रात आपण शाळांना सुट्टी दिली आहे. तसंच मंत्रालयातील कर्मचाऱ्यांनाही लवकर घरी जाण्याची मुभा देण्यात आली आहे. आज तीन मीटर तर उद्या चार मीटर लाटा भरतीमुळे उसळलतील असा अंदाज आहे. लोकांना मी आवाहन करु इच्छितो लाटा पाहण्यासाठी वगैरे य़ेऊ नका. मोठ्या प्रमाणात पाऊस असेल, त्यामुळे समुद्राची पातळी आणि नाल्यांची पातळी सारखी असेल. पाणी पंपिग करावं लागणार आहे त्याची व्यवस्था मुंबई महापालिकेने केली आहे. आज जे काही अलर्ट येतील त्यानुसार उद्या शाळांना सुट्टी द्यायची की नाही याचा निर्णय घेतला जाईल असंही मुख्यमंत्री देवेंद्र फडणवीस म्हणाले.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386</w:t>
      </w:r>
    </w:p>
    <w:p>
      <w:r>
        <w:t>Title: शक्तिपीठचा निर्णय देवेंद्र फडणवीस घेतील – अजित पवार</w:t>
      </w:r>
    </w:p>
    <w:p>
      <w:r>
        <w:t xml:space="preserve">URL: </w:t>
      </w:r>
      <w:hyperlink r:id="rId394">
        <w:r>
          <w:rPr>
            <w:color w:val="0000FF"/>
          </w:rPr>
          <w:t>https://www.loksatta.com/maharashtra/shaktipith-highway-decision-by-fadnavis-ajit-pawar-ocd-94-5309886/</w:t>
        </w:r>
      </w:hyperlink>
    </w:p>
    <w:p>
      <w:r>
        <w:t>Content: सांगली : शक्तिपीठ महामार्ग सांगली, कोल्हापूर जिल्ह्यातील बागायती क्षेत्रातून जात असल्याने विरोध आहे. याबाबत मुख्यमंत्री देवेंद्र फडणवीस हेच निर्णय घेऊ शकतील, असे उपमुख्यमंत्री अजित पवार यांनी शनिवारी सांगलीत पत्रकार बैठकीत सांगितले. उपमुख्यमंत्री पवार यांच्या अध्यक्षतेखाली जिल्हाधिकारी कार्यालयात आढावा बैठक झाली. यानंतर सायंकाळी त्यांनी माध्यमांशी संवाद साधला. यावेळी त्यांनी सांगितले, शक्तिपीठ महामार्गाला सांगली व कोल्हापूर जिल्ह्यात विरोध होत आहे. या दोन जिल्ह्यांतील बागायती जमीन महामार्गासाठी संपादित करण्यात येणार असल्याने विरोध होत आहे. तसेच पर्यायी मार्ग उपलब्ध असताना मग शक्तिपीठचा आग्रह कशासाठी, असा प्रश्न उपस्थित केला जात असला तरी याबाबतचा निर्णय मुख्यमंत्री फडणवीसच घेतील. महामार्गासाठी आमदार सतेज पाटील यांना आंदोलन करण्याचा पूर्ण अधिकार आहे. मात्र, हा विरोध कशासाठी, हेही त्यांना पटवून द्यावे लागेल. समृद्धी महामार्गालाही असाच विरोध झाला होता. मात्र, भरपाई जाहीर झाल्यानंतर हा विरोध मावळला. मात्र, यावेळी तसेच होईल असे मी म्हणणार नाही. हा विरोध आम्हाला परवडणारा नाही. या प्रकल्पाचा दर वाढवला असा आरोप करणारे सतेज पाटलांनी कागदपत्रे सादर करावीत, असे आव्हानही त्यांनी यावेळी दिले. निवडणुकीवेळी आम्ही कर्जमाफी देण्याचे आश्वासन दिले होते. सत्तेच्या पाच वर्षांत योग्य वेळी आम्ही कर्जमाफी करू. कर्ज माफ करणारच नाही, असे आम्ही कधी सांगितले नाही. महिलांवर अत्याचार होऊ नयेत. महिला अत्याचाराच्या घटना घडू नयेत, यासाठी आम्ही प्रयत्नशील असून, पोलिसांना योग्य मार्गदर्शन करण्यात येत आहे. राज्यात पोलिसांची १५ हजार पदे भरण्यात येणार असून, या व्यतिरिक्त आणखी पोलिसांची संख्या वाढविण्याचा प्रयत्न राहील. शेतीमध्ये कृत्रिम बुद्धीमत्तेचा वापर करण्याबाबत आजच्या आढावा बैठकीत मार्गदर्शन करण्यात आले. या माध्यमातून द्राक्ष पिकाला कशी चालना देता येईल, याबाबत चर्चा करण्यात आली. पुण्यात कृषी हॅकोथॉन भरवली, त्याचा फायदा झाला. याच पद्धतीने सांगलीत कृषी हॅकोथॉन भरवण्याबाबत चर्चा झाली असल्याचे उपमुख्यमंत्री पवार यांनी यावेळी सांगितले.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387</w:t>
      </w:r>
    </w:p>
    <w:p>
      <w:r>
        <w:t>Title: Maharashtra News Updates : महाराष्ट्रात मोठी पोलीस भरती, महाराष्ट्र सरकारचा निर्णय नेमका काय?</w:t>
      </w:r>
    </w:p>
    <w:p>
      <w:r>
        <w:t xml:space="preserve">URL: </w:t>
      </w:r>
      <w:hyperlink r:id="rId395">
        <w:r>
          <w:rPr>
            <w:color w:val="0000FF"/>
          </w:rPr>
          <w:t>https://www.loksatta.com/maharashtra/maharashtra-news-live-updates-12-august-dadar-kabutar-khana-latest-updates-khed-accident-eknath-shinde-ajit-pawar-ladki-bahin-yojana-weather-update-scj-81-5297744/</w:t>
        </w:r>
      </w:hyperlink>
    </w:p>
    <w:p>
      <w:r>
        <w:t>Content: Maharashtra Politics News Updates, 12 August 2025 : गुहागर हेदवतड येथे जाहीर सभेत खोतकीविषयी केलेल्या वक्तव्यावरुन गुहागर येथील ब्राम्हण समाज आता ठाकरे गटाचे आमदार भास्कर जाधव यांच्या विरोधात चांगलाच आक्रमक झाला आहे. शिवसेना नेते आमदार भास्कर जाधव आणि ब्राह्मण समाज यांच्यात नव्या संघर्षाची ठिणगी पडली. दरम्यान भास्कर जाधव म्हणाले की माझ्या भाषणाचा रोख ब्राह्मण समाजावरच होता. मी कुणाचीही माफी मागणार नाही. मी पक्षीय कार्यक्रमात बोललो होतो. मला समाज म्हणून पत्र का देता असा सवाल भास्कर जाधव यांनी विचारला आहे. दुसरीकडे संजय राऊत यांनी ईव्हीएम हॅक कशी केली जातात हे किरीट सोमय्या दाखवायला घेऊन आले होते. तेव्हा बाळासाहेब ठाकरेही हयात होते. आम्ही कुठलेही आरोप हवेत करत नाही हे देवेंद्र फडणवीस यांना सांगा असं विधान केलं आहे. यासह महत्त्वाच्या बातम्यांवर आपली नजर असणार आहे लाइव्ह ब्लॉगच्या माध्यमातून Mumbai News Live Update "माझ्या भाषणाचा रोख ब्राह्मण समाजावरच" भास्कर जाधव आक्रमक; यासह महत्त्वाच्या बातम्या गुहागर हेदवतड येथे जाहीर सभेत खोतकीविषयी केलेल्या वक्तव्यावरुन गुहागर येथील ब्राम्हण समाज आता ठाकरे गटाचे आमदार भास्कर जाधव यांच्या विरोधात चांगलाच आक्रमक झाला आहे. शिवसेना नेते आमदार भास्कर जाधव आणि ब्राह्मण समाज यांच्यात नव्या संघर्षाची ठिणगी पडली.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388</w:t>
      </w:r>
    </w:p>
    <w:p>
      <w:r>
        <w:t>Title: Ambadas Danve News : अंबादास दानवे म्हणतात, कलंकित मंत्र्यांमुळे फडणवीस अन् भाजपाची बदनामी ; कारवाई करावीच लागेल!</w:t>
      </w:r>
    </w:p>
    <w:p>
      <w:r>
        <w:t xml:space="preserve">URL: </w:t>
      </w:r>
      <w:hyperlink r:id="rId396">
        <w:r>
          <w:rPr>
            <w:color w:val="0000FF"/>
          </w:rPr>
          <w:t>https://sarkarnama.esakal.com/maharashtra/marathwada/tainted-ministers-defame-fadnavis-bjp-action-needed-ambadas-danve-claims-jp75</w:t>
        </w:r>
      </w:hyperlink>
    </w:p>
    <w:p>
      <w:r>
        <w:t>Content: दीपा कदम Shivsena UBT : महायुती सरकारमध्ये शिवसेना आणि राष्ट्रवादी काँग्रेस पक्षाच्या वादग्रस्त मंत्र्यांमुळे मुख्यमंत्री देवेंद्र फडणवीस आणि भाजपाची सर्वाधिक बदनामी होत आहे. भ्रष्टाचाराचे आरोप, मंत्र्यांच्या घरात सापडलेल्या पैशाच्या बॅगा, कृषीमंत्र्यांचे सभागृहात रमी खेळताना उघडकीस आलेले उद्योग यामुळे सरकार बदनाम झाले आहे. लोक एकनाथ शिंदे, अजित पवारांना बोलत नाहीत, पण देवेंद्र फडणवीस यांची पर्यायाने भाजपाची या कलंकित मंत्र्यांमुळे प्रतिमा खराब होत आहे. त्यामुळे अशा कलंकित मंत्र्यांवर फडणवीस यांना कारवाई करावीच लागेल, असा दावा विधान परिषदेचे विरोधी पक्षनेते अंबादास दानवे यांनी केला. 'सरकारनामा'ला दिलेल्या मुलाखतीत राष्ट्रवादी काँग्रेसच्या मंत्र्यांवर कारवाई ऐवजी त्यांचे फक्त खाते बदलले जाते. एकनाथ शिंदे यांच्या मंत्र्यांवर भ्रष्टाचाराचे आरोप असूनही त्यांच्यावर काहीच कारवाई केली जात नाही. विरोधी पक्षाने अधिवेशनात दबाव आणला तरी त्याचा फारसा उपयोग झाला नाही, याकडे लक्ष वेधले असता अंबादास दानवे यांनी यावर भाष्य केले. (Eknath Shinde) एकनाथ शिंदेंच्या मंत्र्‍यांवरही भाजपाला कारवाई करावी लागेल. कारण याचे परिणाम सध्या भाजपालाच भोगावे लागत आहेत. शिंदेना लोक बोलत नाहीत, पण फडणवीस यांना बोलतात. फडणवीसांच्या सरकारमधील लोक भ्रष्टाचारी आहेत, त्यांच्या सरकारमधील लोक सभागृहात रमी खेळतात, पैशाच्या बॅगा घरात भरून ठेवतात, यावर सर्वसामान्य लोकांमधून तीव्र भावना उमटतात. यातून भाजपाची आणि फडणवीसांची बदनामी होते. त्यामुळे आज ना उद्या शिंदेंच्या कलंकित मंत्र्यांवर कारवाई करावीच लागेल. विरोधक म्हणून सरकारवर आमचाही दबाव कायम असेल, असे दानवे (Ambadas Danve) यांनी स्पष्ट केले. संजय शिरसाट, माणिकराव कोकाटे, योगेश कदम यांच्यावर आरोप झाल्यानंतर फक्त कोकाटे यांचे खाते बदलले गेले. खरतर आम्ही या सगळ्या मंत्र्यांची प्रकरण विधिमंडळात मांडली. राज्यपालांची भेट घेतली, आता या तिघांची तक्रार घेऊन आम्ही राष्ट्रपतींकडे दाद मागणार आहोत. कलंकित मंत्र्यांमुळे सरकारची प्रतिम कलंकित झाली आहे. कलंकित मंत्री सरकारमध्ये आहेत, हे लांकाना कळून चुकले आहे. संजय शिरसाट यांच्याशी माझे वैयक्तिक वाद नाहीत. सत्तेचा आणि राजकीय दबावाखाली यंत्रणा कशी काम करते यावर आम्ही बोलतोय. शिरसाट यांच्या मुलाने 67 कोटींच्या हाॅटेल खरेदी निविदेत सहभाग घेतला. त्यांची स्वतःची कंपनी नाही, रेडीरेकनरचे दर वीस वर्षापुर्वीचे लावले गेले. एमआयडीसीतील प्लाॅटवरचे आरक्षण उठवून तो खरेदी करण्याचा प्रयत्न झाला. शिरसाट यांच्या घरात नोटांच्या बंडलांनी भरलेली बॅग सापडल्याचे व्हिडिओ बाहेर आले. त्यांच्या घरात नोटांची बॅग कुठून आली, त्यांचे उत्पन्न किती आहे? हे देखील तपासले पाहिजे, अशी मागणी अंबादास दानवे यांनी केली. कलंकित मंत्र्यांवर कारवाई व्हावी, यासाठी शिवसेनेच्या वतीने आज राज्यव्यापी आंदोलन करण्यात येत आहे. कलंकित मंत्र्यांवर मुख्यमंत्री देवेंद्र फडणवीस यांनी कारवाई करून त्यांचे राजीनामे घ्यावे, हीच या निमित्ताने आमची मागणी असल्याचे दानवे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389</w:t>
      </w:r>
    </w:p>
    <w:p>
      <w:r>
        <w:t>Title: मुंबई महापालिका निवडणुकीत परिवर्तनाची हंडी फोडणार - मुख्यमंत्री देवेंद्र फडणवीस - DAHI HANDI 2025</w:t>
      </w:r>
    </w:p>
    <w:p>
      <w:r>
        <w:t xml:space="preserve">URL: </w:t>
      </w:r>
      <w:hyperlink r:id="rId397">
        <w:r>
          <w:rPr>
            <w:color w:val="0000FF"/>
          </w:rPr>
          <w:t>https://www.etvbharat.com/mr/!state/dahi-handi-2025-mumbai-municipal-corporation-will-break-the-mold-of-change-in-the-elections-chief-minister-devendra-fadnavis-maharashtra-news-mhs25081603443</w:t>
        </w:r>
      </w:hyperlink>
    </w:p>
    <w:p>
      <w:r>
        <w:t>Content: महाराष्ट्र maharashtra ETV Bharat / state By ETV Bharat Marathi Team Published : August 16, 2025 at 5:37 PM IST Updated : August 16, 2025 at 8:33 PM IST मुंबई : यंदाच्या दहीहंडी उत्सवाला राजकीय रंग चढलेला दिसून येत आहे. सत्तेची हंडी फोडण्यासाठी नेत्यांची धडपड आणि कार्यकर्त्यांची लगबग, यामुळं मुंबई महापालिका निवडणुकीच्या पार्श्वभूमीवर उत्सवाचं स्वरूप अधिकच रंगतदार आणि स्पर्धात्मक झालं आहे. पावसाच्या साथीनं राजकीय टोलेबाजी, आरोप प्रत्यारोपांच्या फैरी झडत आहेत. अशात मुख्यमंत्री देवेंद्र फडणवीस यांनी मुंबई पालिका निवडणुकीत परिवर्तनाची हंडी फोडणार, असा विश्वास व्यक्त करीत कार्यकर्त्यांच्या उत्साहात भर घातली आहे. मुंबई महानगरपालिकेत परिवर्तन अटळ : भाजपाच्या वतीनं वरळी येथील जांबोरी मैदानात आयोजित परिवर्तन दहीहंडी उत्सवात मुख्यमंत्री देवेंद्र फडणवीस सहभागी झाले. छावा सिनेमातील दृष्यांवर आधारीत मानवी मनोरे रचत इथं छत्रपती संभाजी महाराजांना अनोखी मानवंदना देण्यात आली. त्यातील चमुचं मुख्यमंत्र्यांनी विशेष कौतुक केलं. यावेळी माध्यमांशी संवाद साधताना देवेंद्र फडणवीस यांनी सांगितलं, "मुंबई महानगरपालिकेत परिवर्तन अटळ आहे. महापालिकेतील पापाची हंडी आम्ही फोडलेली आहे. आता त्या ठिकाणी विकासाची हंडी लावली जाईल. त्या विकासाच्या हंडीतलं लोणी जनसामान्यांपर्यंत नेण्याचा आमचा प्रयत्न असणार आहे," असं त्यांनी म्हटलं आहे. महापालिकेतील लोणी कोणी खाल्लं? : मुंबई महापालिकेतील लोणी नेमकं कुणी खाल्लं असा प्रश्न माध्यमांनी विचारला असता, मुख्यमंत्री देवेंद्र फडणवीस यांनी सावध प्रतिक्रिया दिली. त्यांनी सांगितलं की, "इतकी वर्ष लोणी कुठं जात होतं, हे तुम्हालाही माहिती आहे. तुम्ही माझ्या तोंडून हे काढून घेण्यासाठी प्रश्न विचारात आहात. पण जनतेला सगळं माहिती आहे," असं सांगत देवेंद्र फडणवीस यांनी नाव घेणं टाळलं. तसंच "सण, उत्सवांवरची सगळी बंधनं आधी एकनाथ शिंदे आणि आता मी हटवून टाकली. त्यामुळं गोविंदांचा उत्साह प्रचंड आहे. काल रात्रीपासून मुंबईत जोरदार पाऊस होतोय. पण, गोविंदांच्या उत्साहाचा पाऊस त्यापेक्षा मोठा आहे," असं देवेंद्र फडणवीस यांनी सांगितलं. ऑपरेशन सिंदूरला समर्पित हंडी : भाजपाचे आमदार राम कदम यांनी घाटकोपरमध्ये आयोजित केलेली ऑपरेशन सिंदूर हंडी यंदा चर्चेचा विषय ठरली. या दहीहंडी उत्सवाला देखील मुख्यमंत्र्यांनी भेट दिली. यावेळी उपस्थितांशी संवाद साधताना देवेंद्र फडणवीस यांनी सांगितलं की, "राम कदम हे 2009 पासून घाटकोपरमध्ये भारतातील सर्वात मोठी दहिहंडी भरवतात. मला अतिशय आनंद आहे, की यंदाची इथली हंडी ऑपरेशन सिंदूरला समर्पित आहे. ऑपरेशन सिंदूर पाकिस्तानच्या पापाची हंडी फोडणारं होतं. आमच्या वीर सैनिकांनी पाकिस्तानात घुसून दहशतवाद्यांचे अड्डे उद्ध्वस्त केले. हवाई अड्डे उखडून काढले. संपूर्ण जगानं भारताच्या सैन्यांची ताकद ऑपरेशन सिंदूरवेळी बघितली. भारतीय सैनिकांना मानवंदना देण्याकरिता दहिहंडीचं आयोजन केल्याबद्दल राम कदम यांचे आभार मानतो", असंही देवेंद्र फडणवीस यांनी सांगितलं. दरम्यान, मुख्यमंत्री देवेंद्र फडणवीस यांनी आ. कालिदास कोळंबकर आणि मिहिर कोटेचा यांनी आयोजित केलेल्या दहिहंडी उत्सवालाही भेट दिली. हेही वाचा : मुंबई : यंदाच्या दहीहंडी उत्सवाला राजकीय रंग चढलेला दिसून येत आहे. सत्तेची हंडी फोडण्यासाठी नेत्यांची धडपड आणि कार्यकर्त्यांची लगबग, यामुळं मुंबई महापालिका निवडणुकीच्या पार्श्वभूमीवर उत्सवाचं स्वरूप अधिकच रंगतदार आणि स्पर्धात्मक झालं आहे. पावसाच्या साथीनं राजकीय टोलेबाजी, आरोप प्रत्यारोपांच्या फैरी झडत आहेत. अशात मुख्यमंत्री देवेंद्र फडणवीस यांनी मुंबई पालिका निवडणुकीत परिवर्तनाची हंडी फोडणार, असा विश्वास व्यक्त करीत कार्यकर्त्यांच्या उत्साहात भर घातली आहे.मानवी मनोरे रचत छत्रपती संभाजी महाराजांना अनोखी मानवंदना (ETV Bharat Reporter)मुंबई महानगरपालिकेत परिवर्तन अटळ : भाजपाच्या वतीनं वरळी येथील जांबोरी मैदानात आयोजित परिवर्तन दहीहंडी उत्सवात मुख्यमंत्री देवेंद्र फडणवीस सहभागी झाले. छावा सिनेमातील दृष्यांवर आधारीत मानवी मनोरे रचत इथं छत्रपती संभाजी महाराजांना अनोखी मानवंदना देण्यात आली. त्यातील चमुचं मुख्यमंत्र्यांनी विशेष कौतुक केलं. यावेळी माध्यमांशी संवाद साधताना देवेंद्र फडणवीस यांनी सांगितलं, "मुंबई महानगरपालिकेत परिवर्तन अटळ आहे. महापालिकेतील पापाची हंडी आम्ही फोडलेली आहे. आता त्या ठिकाणी विकासाची हंडी लावली जाईल. त्या विकासाच्या हंडीतलं लोणी जनसामान्यांपर्यंत नेण्याचा आमचा प्रयत्न असणार आहे," असं त्यांनी म्हटलं आहे. मुख्यमंत्री देवेंद्र फडणवीस यांची प्रतिक्रिया (ETV Bharat Reporter)महापालिकेतील लोणी कोणी खाल्लं? : मुंबई महापालिकेतील लोणी नेमकं कुणी खाल्लं असा प्रश्न माध्यमांनी विचारला असता, मुख्यमंत्री देवेंद्र फडणवीस यांनी सावध प्रतिक्रिया दिली. त्यांनी सांगितलं की, "इतकी वर्ष लोणी कुठं जात होतं, हे तुम्हालाही माहिती आहे. तुम्ही माझ्या तोंडून हे काढून घेण्यासाठी प्रश्न विचारात आहात. पण जनतेला सगळं माहिती आहे," असं सांगत देवेंद्र फडणवीस यांनी नाव घेणं टाळलं. तसंच "सण, उत्सवांवरची सगळी बंधनं आधी एकनाथ शिंदे आणि आता मी हटवून टाकली. त्यामुळं गोविंदांचा उत्साह प्रचंड आहे. काल रात्रीपासून मुंबईत जोरदार पाऊस होतोय. पण, गोविंदांच्या उत्साहाचा पाऊस त्यापेक्षा मोठा आहे," असं देवेंद्र फडणवीस यांनी सांगितलं.मानवी मनोरे रचत छत्रपती संभाजी महाराजांना अनोखी मानवंदना (ETV Bharat Reporter)ऑपरेशन सिंदूरला समर्पित हंडी : भाजपाचे आमदार राम कदम यांनी घाटकोपरमध्ये आयोजित केलेली ऑपरेशन सिंदूर हंडी यंदा चर्चेचा विषय ठरली. या दहीहंडी उत्सवाला देखील मुख्यमंत्र्यांनी भेट दिली. यावेळी उपस्थितांशी संवाद साधताना देवेंद्र फडणवीस यांनी सांगितलं की, "राम कदम हे 2009 पासून घाटकोपरमध्ये भारतातील सर्वात मोठी दहिहंडी भरवतात. मला अतिशय आनंद आहे, की यंदाची इथली हंडी ऑपरेशन सिंदूरला समर्पित आहे. ऑपरेशन सिंदूर पाकिस्तानच्या पापाची हंडी फोडणारं होतं. आमच्या वीर सैनिकांनी पाकिस्तानात घुसून दहशतवाद्यांचे अड्डे उद्ध्वस्त केले. हवाई अड्डे उखडून काढले. संपूर्ण जगानं भारताच्या सैन्यांची ताकद ऑपरेशन सिंदूरवेळी बघितली. भारतीय सैनिकांना मानवंदना देण्याकरिता दहिहंडीचं आयोजन केल्याबद्दल राम कदम यांचे आभार मानतो", असंही देवेंद्र फडणवीस यांनी सांगितलं. दरम्यान, मुख्यमंत्री देवेंद्र फडणवीस यांनी आ. कालिदास कोळंबकर आणि मिहिर कोटेचा यांनी आयोजित केलेल्या दहिहंडी उत्सवालाही भेट दिली.हेही वाचा :शिर्डीच्या साईबाबा मंदिरातही श्रीकृष्ण जन्माष्टमी साजरी; दर्शनासाठी भाविकांची मांदियाळी, दुपारी रंगणार दहीहंडीचा जल्लोषपहिला 10 थरांचा विश्वविक्रम; कोकण नगर गोविंदा पथकानं 25 लाखांचं पटकावलं बक्षीस!ऐन स्वातंत्र्यदिनी कोयना धरण परिसर भूकंपाच्या धक्क्याने हादरला, केंद्रबिंदू वारणा खोऱ्यात मुंबई : यंदाच्या दहीहंडी उत्सवाला राजकीय रंग चढलेला दिसून येत आहे. सत्तेची हंडी फोडण्यासाठी नेत्यांची धडपड आणि कार्यकर्त्यांची लगबग, यामुळं मुंबई महापालिका निवडणुकीच्या पार्श्वभूमीवर उत्सवाचं स्वरूप अधिकच रंगतदार आणि स्पर्धात्मक झालं आहे. पावसाच्या साथीनं राजकीय टोलेबाजी, आरोप प्रत्यारोपांच्या फैरी झडत आहेत. अशात मुख्यमंत्री देवेंद्र फडणवीस यांनी मुंबई पालिका निवडणुकीत परिवर्तनाची हंडी फोडणार, असा विश्वास व्यक्त करीत कार्यकर्त्यांच्या उत्साहात भर घातली आहे. मुंबई महानगरपालिकेत परिवर्तन अटळ : भाजपाच्या वतीनं वरळी येथील जांबोरी मैदानात आयोजित परिवर्तन दहीहंडी उत्सवात मुख्यमंत्री देवेंद्र फडणवीस सहभागी झाले. छावा सिनेमातील दृष्यांवर आधारीत मानवी मनोरे रचत इथं छत्रपती संभाजी महाराजांना अनोखी मानवंदना देण्यात आली. त्यातील चमुचं मुख्यमंत्र्यांनी विशेष कौतुक केलं. यावेळी माध्यमांशी संवाद साधताना देवेंद्र फडणवीस यांनी सांगितलं, "मुंबई महानगरपालिकेत परिवर्तन अटळ आहे. महापालिकेतील पापाची हंडी आम्ही फोडलेली आहे. आता त्या ठिकाणी विकासाची हंडी लावली जाईल. त्या विकासाच्या हंडीतलं लोणी जनसामान्यांपर्यंत नेण्याचा आमचा प्रयत्न असणार आहे," असं त्यांनी म्हटलं आहे. महापालिकेतील लोणी कोणी खाल्लं? : मुंबई महापालिकेतील लोणी नेमकं कुणी खाल्लं असा प्रश्न माध्यमांनी विचारला असता, मुख्यमंत्री देवेंद्र फडणवीस यांनी सावध प्रतिक्रिया दिली. त्यांनी सांगितलं की, "इतकी वर्ष लोणी कुठं जात होतं, हे तुम्हालाही माहिती आहे. तुम्ही माझ्या तोंडून हे काढून घेण्यासाठी प्रश्न विचारात आहात. पण जनतेला सगळं माहिती आहे," असं सांगत देवेंद्र फडणवीस यांनी नाव घेणं टाळलं. तसंच "सण, उत्सवांवरची सगळी बंधनं आधी एकनाथ शिंदे आणि आता मी हटवून टाकली. त्यामुळं गोविंदांचा उत्साह प्रचंड आहे. काल रात्रीपासून मुंबईत जोरदार पाऊस होतोय. पण, गोविंदांच्या उत्साहाचा पाऊस त्यापेक्षा मोठा आहे," असं देवेंद्र फडणवीस यांनी सांगितलं. ऑपरेशन सिंदूरला समर्पित हंडी : भाजपाचे आमदार राम कदम यांनी घाटकोपरमध्ये आयोजित केलेली ऑपरेशन सिंदूर हंडी यंदा चर्चेचा विषय ठरली. या दहीहंडी उत्सवाला देखील मुख्यमंत्र्यांनी भेट दिली. यावेळी उपस्थितांशी संवाद साधताना देवेंद्र फडणवीस यांनी सांगितलं की, "राम कदम हे 2009 पासून घाटकोपरमध्ये भारतातील सर्वात मोठी दहिहंडी भरवतात. मला अतिशय आनंद आहे, की यंदाची इथली हंडी ऑपरेशन सिंदूरला समर्पित आहे. ऑपरेशन सिंदूर पाकिस्तानच्या पापाची हंडी फोडणारं होतं. आमच्या वीर सैनिकांनी पाकिस्तानात घुसून दहशतवाद्यांचे अड्डे उद्ध्वस्त केले. हवाई अड्डे उखडून काढले. संपूर्ण जगानं भारताच्या सैन्यांची ताकद ऑपरेशन सिंदूरवेळी बघितली. भारतीय सैनिकांना मानवंदना देण्याकरिता दहिहंडीचं आयोजन केल्याबद्दल राम कदम यांचे आभार मानतो", असंही देवेंद्र फडणवीस यांनी सांगितलं. दरम्यान, मुख्यमंत्री देवेंद्र फडणवीस यांनी आ. कालिदास कोळंबकर आणि मिहिर कोटेचा यांनी आयोजित केलेल्या दहिहंडी उत्सवालाही भेट दिली.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390</w:t>
      </w:r>
    </w:p>
    <w:p>
      <w:r>
        <w:t>Title: Devendra Fadnavis : विजयमालक, तुमच्यावरच माझं प्रेम आहे, त्यामुळे सोलापूरवरचं माझं प्रेम कमी होणार नाही : देवेंद्र फडणवीस</w:t>
      </w:r>
    </w:p>
    <w:p>
      <w:r>
        <w:t xml:space="preserve">URL: </w:t>
      </w:r>
      <w:hyperlink r:id="rId398">
        <w:r>
          <w:rPr>
            <w:color w:val="0000FF"/>
          </w:rPr>
          <w:t>https://sarkarnama.esakal.com/maharashtra/paschim-maharashtra/vijaymalak-love-for-solapur-will-not-diminish-devendra-fadnavis-vd83</w:t>
        </w:r>
      </w:hyperlink>
    </w:p>
    <w:p>
      <w:r>
        <w:t>Content: Solapur, 17 August : विजयमालक (आमदार विजयकुमार देशमुख) म्हणाले, मुख्यमंत्र्यांचं सोलापूरवरचं प्रेम कमी झालं आहे काय. मालक तुम्ही लोक असताना माझं सोलापूरवरचं प्रेम कसं कमी होईल. तुमच्यावर प्रेम आहे, त्यामुळे सोलापूरवर माझं प्रेम कायम राहणार आहे. मी अडीच वर्षे उपमुख्यमंत्री होतो, तरी सोलापूरचा ट्रॅक सोडला नाही, असे मुख्यमंत्री देवेंद्र फडणवीस यांनी जाहीर सभेत सांगितले. उत्तर सोलापूर तालुक्यातील दहिटणे येथे राष्ट्रतेज अटल कामगार गृहनिर्माण संस्थेत बांधण्यात आलेल्या 1348 सदानिकांचा लोकार्पण सोहळा मुख्यमंत्री देवेंद्र फडणवीस (Devendra Fadnavis) यांच्या हस्ते करण्यात आला. या कार्यक्रमाला पालकमंत्री जयकुमार गोरे, म्हाडाचे पुणे विभागाचे अध्यक्ष माजी खासदार शिवाजीराव आढळराव पाटील, आमदार विजयकुमार देशमुख, सुभाष देशमुख, समाधान आवताडे, रणजितसिंह मोहिते पाटील, सचिन कल्याणशेट्टी, देवेंद्र कोठे, अभिजीत पाटील उपस्थित होते. मुख्यमंत्री फडणवीस म्हणाले, मी अडीच वर्षां उपमुख्यमंत्री होतो, त्या वेळीही मी सोलापूरचा (Solapur) ट्रॅक सुटू दिला नव्हता. सोलापूरची पाणी योजना पूर्णपणे अडचणीत होती. त्या अडचणी दूर करून त्याचे नव्याने ट्रेंडर काढून त्याचे कॉन्ट्रक्ट केले होते. त्यावेळी माझ्याकडे अर्थखाते होते, त्यामुळे पैसेही उपलब्ध करून दिले होते. हे सर्व सोपस्कर पूर्ण करून आपण सोलापूरच्या समांतर जलवाहिनीचे काम पूर्ण केले आहे. सोलापूरसाठी आपण आता बंद पाईपद्वारे पाणी आणत आहोत. डब्ल्यूटीपीचे कामही आपण करणार आहोत. हे सगळं केल्यानंतर सोलापूरकर फार हुशार आहेत. त्यांना माहिती आहे की, एकदम सगळं मागितलं, तर देणार नाहीत, त्यामुळे जसं साडेआठशे कोटी रुपयांचे बंदिस्त जलवाहिनीचे काम झाले, असे फडणवीस यांनी नमूद केले. ते म्हणाले, बंदिस्त जलवाहिनीचे काम झाल्यानंतर हे आमदार आणि पालकमंत्री माझ्याकडे आले आणि म्हणाले, आमचे पाईपलाईनचे काम झाले आहे. पण आमची पाणी वितरणाची व्यवस्था जुनी आहे. सोलापूरला रोज पाणी द्यायचे असेल तर आम्हाला नवीन वितरण व्यवस्था टाकावी लागेल. अतिरिक्त टाक्या बांधव्या लागतील, अतिरिक्त पाईपलाईन टाकावी लागेल. मी म्हटलं करा. मला वाटलं दोनशे-तीनशे कोटींची योजना असेल. माझ्याकडे हे लोक साडे आठशे कोटींची योजना घेऊन आले. पण काळजी करू नका, त्याही योजनेला आपण मान्यता दिली आहे. सोलापूर शहरातील पाणी वितरणाची सुमारे साडेआठशे कोटी रुपयांची योजना करून सोलापूरसारख्या प्रमुख शहरात हे दक्षिणेतील अत्यंत महत्वाची महापालिका आहे. त्यामुळे सोलापूर महापालिकेच्या कार्यक्षेत्रात प्रत्येक घरी रोज पाण्याचं पाणी गेलंच पाहिजे. असा आपला आग्रह आहे. त्यादृष्टीने आपण शहरातील पाणी वितरण योजनेलाही मान्यता देत आहोत, असेही फडणवीस यांनी स्पष्ट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391</w:t>
      </w:r>
    </w:p>
    <w:p>
      <w:r>
        <w:t>Title: Paithan News | ज्ञानेश्वर माऊलीचा जन्म आपेगावात झाला नसता तर..... मुख्यमंत्री देवेंद्र फडवणीस आळंदीला गेले असते का?</w:t>
      </w:r>
    </w:p>
    <w:p>
      <w:r>
        <w:t xml:space="preserve">URL: </w:t>
      </w:r>
      <w:hyperlink r:id="rId399">
        <w:r>
          <w:rPr>
            <w:color w:val="0000FF"/>
          </w:rPr>
          <w:t>https://pudhari.news/maharashtra/marathwada/chhatrapati-sambhajinagar/paithan-news-dnyaneshwar-mauli-birthplace-fadnavis-comment-ng81</w:t>
        </w:r>
      </w:hyperlink>
    </w:p>
    <w:p>
      <w:r>
        <w:t>Content: पैठण : "जर संत ज्ञानेश्वर माऊलींचा जन्म आपेगाव (ता. पैठण) येथे झाला नसता, तर मुख्यमंत्री देवेंद्र फडणवीस आळंदीला गेले असते का?" असा सवाल आपेगाव संस्थानचे अध्यक्ष ह.भ.प. ज्ञानेश्वर महाराज कोल्हापूरकर यांनी शनिवारी (दि. १६) आपेगाव येथे आयोजित संत ज्ञानेश्वर महाराज सप्त शतकोत्तर सुवर्ण जन्मोत्सव सोहळ्यात उपस्थित केला. संतश्रेष्ठ ज्ञानेश्वर माऊलींच्या जन्मस्थळी, आपेगाव येथे, सप्त शतकोत्तर सुवर्ण महोत्सवानिमित्त जन्मोत्सव मोठ्या उत्साहात साजरा करण्यात आला. या निमित्ताने भव्य अखंड हरिनाम सप्ताहाचे आयोजन करण्यात आले होते. अष्टमीच्या रात्री माऊली मंदिर परिसरात विद्युत रोषणाई व फटाक्यांची आतिषबाजी करण्यात आली. बाल वारकऱ्यांनी टाळ-मृदंगाच्या तालावर जन्मोत्सवाचा आनंद घेतला. या सोहळ्यात मुख्यमंत्री देवेंद्र फडणवीस व उपमुख्यमंत्री एकनाथ शिंदे यांना शासकीय महापूजेसाठी आपेगाव संस्थानचे अध्यक्ष ह.भ.प. ज्ञानेश्वर महाराज कोल्हापूरकर यांनी स्वतः निमंत्रण दिले होते. मात्र, मुख्यमंत्री फडणवीस आळंदी येथे सुवर्ण कळस बसवण्यासाठी गेले आणि माऊलीच्या जन्मभूमीत येऊ शकले नाहीत. याबद्दल खंत व्यक्त करताना कोल्हापूरकर म्हणाले, "जर माऊलींचा जन्म आपेगाव येथे झाला नसता, तर मुख्यमंत्री आळंदीला गेले असते का?" असा प्रश्न त्यांनी उपस्थित केला. या सोहळ्यात विरोधी पक्षनेते अंबादास दानवे यांनी माऊली मंदिरात दर्शन घेतले. आयोजक आमदार विलास बापू भुमरे यांनी भाविकांसाठी महाप्रसादाची व्यवस्था केली होती. ह.भ.प. अवचित महाराज दस्तापुरकर यांच्या मानाच्या कीर्तनाने सोहळ्याची सांगता झाली. राज्य दूध संघाचे संचालक नंदलाल काळे, बळीराम औटे, किशोर चौधरी, तुषार पाटील, भूषण कावसानकर, सरपंच पोपट औटे, राजेंद्र औटे, दत्ता गोर्ड, मनोज पेरे, अजय परळकर यांच्यासह मोठ्या संख्येने भाविक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392</w:t>
      </w:r>
    </w:p>
    <w:p>
      <w:r>
        <w:t>Title: Third Mumbai project | तिसरी मुंबई दुबईपेक्षाही मोठी आणि चांगली बनू शकते : मुख्यमंत्री फडणवीस</w:t>
      </w:r>
    </w:p>
    <w:p>
      <w:r>
        <w:t xml:space="preserve">URL: </w:t>
      </w:r>
      <w:hyperlink r:id="rId400">
        <w:r>
          <w:rPr>
            <w:color w:val="0000FF"/>
          </w:rPr>
          <w:t>https://pudhari.news/maharashtra/mumbai/third-mumbai-bigger-and-better-than-dubai-says-fadnavis-ab96</w:t>
        </w:r>
      </w:hyperlink>
    </w:p>
    <w:p>
      <w:r>
        <w:t>Content: मुंबई : नवी मुंबई आंतरराष्ट्रीय विमानतळ परिसरात तिसरी मुंबई उभी राहत आहे. इनोव्हेशन हब, एज्यु सिटीसह नवतंत्रज्ञानावरील उद्योगांमुळे हा परिसर नवीन आर्थिक क्षेत्र म्हणून उदयास येईल. राज्य सरकारच्या यंत्रणा या भागाच्या विकासासाठी आपले प्रयत्न करत आहेत. मात्र, बांधकाम उद्योगाने पुढाकार घेतल्यास इथे दुबईपेक्षाही मोठे आणि चांगले शहर उभारणे शक्य होणार असल्याचे मुख्यमंत्री देवेंद्र फडणवीस म्हणाले. बांधकाम उद्योगाने याकामी जागतिक तंत्रज्ञान, गुंतवणूक आणल्यास त्यांना राज्य सरकारकडून पूर्ण सहकार्य करण्याचे आश्वासनही मुख्यमंत्री फडणवीस यांनी यावेळी दिले. मुख्यमंत्री फडणवीस यांच्या उपस्थितीत गुरूवारी क्रेडाई-एमसीएचआयचे अध्यक्ष म्हणून सुखराज नाहर यांनी कार्यभार स्वीकारला. क्रेडाई-एमसीएचआय आयोजित संघटनेच्या पदभार सोहळ्यात मुख्यमंत्री बोलत होते. यावेळी क्रेडाईचे माजी अध्यक्ष डॉमिनिक रोमल, सचिव ऋषी मेहता, माजी सचिव धवल अजमेरा, मुख्य कार्यकारी अधिकारी केवल वलांभिया तसेच बांधकाम व्यवसायातील मान्यवर उपस्थित होते. यावेळी मुख्यमंत्री फडणवीस म्हणाले की, अटल सेतूमुळे तिसरी मुंबई उभारण्याची संधी खुली झाली आहे. तिसर्‍या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300 एकर जमिनीवर जगातील सर्वोच्च 12 विद्यापीठांना वसवण्याची योजना असून त्यांना जमिन आणि काही सामायिक पायाभूत सुविधा शासनाकडून दिल्या जातील. आज सात विद्यापीठांशी सामंजस्य करार झाले आहेत, त्यापैकी काही विद्यापीठ आपली कॅम्पसेस सुरू करत आहेत. एकूण एक लाख निवासी विद्यार्थी येथे राहतील, त्यामुळे येथे प्रचंड आर्थिक आणि सामाजिक चैतन्य निर्माण होणार असल्याचेही त्यांनी यावेळी सांगितले. त्यासोबतच, जगभरात उपलब्ध असलेली नवीन तंत्रज्ञान मुंबईत आणण्याची गरजही मुख्यमंत्री फडणवीस यांनी बोलून दाखविली. आज बांधकाम क्षेत्रात 80 मजली इमारतसुद्धा केवळ 120 दिवसांत उभारण्याचे तंत्रज्ञान विकसित झाले आहे. अशा प्रकारचे तंत्रज्ञान मुंबई महानगरात यायला हवे. त्यासाठी आवश्यक व्यवस्था देण्याचे काम राज्य सरकार जरूर करेल. आज मुंबईत मोठ्या प्रमाणात पायाभूत सुविधेची कामे सुरू आहेत. सध्या बांद्रा-वर्सोवा सी-लिंक प्रकल्प 60 टक्के पूर्ण झाला आहे आणि पुढील दोन वर्षांत तो पूर्ण होईल. यासोबत सी-लिंकला दहिसरपर्यंत आणि नंतर भाईंदरपर्यंत वाढवण्याचे काम सुरू आहे. त्याचबरोबर वेस्टर्न एक्सप्रेस-वे हा मुंबईतील 60 टक्के वाहतूक उचलत आहे. त्याला समांतर अशी जोडणी सी-लिंकपासून भायंदर -विरारपर्यंत तयार होत असून तो पुढे वाढवण पोर्टपर्यंत करण्यात येणार आहे. या सर्वामुळे उत्तरेकडील संपूर्ण भाग बांधकाम उद्योगासाठी खुला होणार असल्याचे मुख्यमंत्र्यांनी सांगितले. मुख्यमंत्री फडणवीस म्हणाले की, सध्या मुंबईत पुनर्विकास मोठ्या प्रमाणावर सुरू आहे. बीडीडी चाळ पुनर्विकासाचा पहिला टप्पा लोकांना सुपूर्द केला आहे. मुंबईत पुनर्विकासाबरोबरच झोपडपट्टी पुनर्विकास ही दुसरी मोठा संधी आहे. मुंबईत जगातील सर्वोत्तम वास्तुकला, आयकॉनिक इमारती, उत्कृष्ट सुविधा दिसत असल्याचे त्यांनी सांगितले. मुंबई झोपडपट्टी मुक्त करायची असेल तर पुनर्विकास जलद व्हायला हवे. आता आपल्याला दशकानुदशके चालणारे प्रकल्प नको आहेत. प्रकल्प सुरू करून वर्ष-सव्वावर्षात प्लॉट तयार करून पुढील एका वर्षात पुनर्वसन इमारत उभी करावी लागेल. ही गती ठेवली तरच झोपडपट्टी मुक्त मुंबईचे स्वप्न साकार होईल. तसेच नव्या कल्पना, नवे तंत्रज्ञान आणि नवनिर्मितीच्या दृष्टिकोनातून हे परिवर्तन साध्य होऊ शकणार असल्याचे मुख्यमंत्री फडणवीस यांनी सांगितले. घरांच्या दरावरून व्यक्त केली खंत राज्य सरकारने बिल्डरांना अनेक सवलती दिल्यानंतरही मुंबई, महामुंबई परिसरात घरांचे दर खाली येण्यास तयार नाहीत, याबद्दल खंत व्यक्त करत मुख्यमंत्री फडणवीस यांनी विकासकांना खडे बोल सुनावले. उद्योग विश्वाने परवडणार्‍या घरांसाठी म्हणून गेल्या दहा वर्षात राज्य सरकारकडून ज्या काही मागण्या मान्य करून घेतल्या त्याने घरांच्या किमती कमी झाल्याच नाहीत. अगदी प्रिमीयम कमी करण्याचा निर्णय केल्यावरही घरांचे दर खाली आले नाहीत. कोस्टल रोड, अटलसेतू या प्रकल्पांमुळे घरांच्या किमती कमी होतील असे वाटले होते. प्रत्यक्षात तिथे घरांच्या किंमती वाढल्या. त्यामुळे यापुढे परवडणार्‍या घरांसाठी नवे मार्ग शोधावे लागणार असल्याचे मुख्यमंत्री फडणवीस यावेळी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393</w:t>
      </w:r>
    </w:p>
    <w:p>
      <w:r>
        <w:t>Title: Dhananjay Munde: 'सातपुडा' बंगल्याप्रकरणी देवेंद्र फडणवीस यांना कायदेशीर नोटीस; मुंडेंना धक्का</w:t>
      </w:r>
    </w:p>
    <w:p>
      <w:r>
        <w:t xml:space="preserve">URL: </w:t>
      </w:r>
      <w:hyperlink r:id="rId401">
        <w:r>
          <w:rPr>
            <w:color w:val="0000FF"/>
          </w:rPr>
          <w:t>https://www.esakal.com/maharashtra/anjali-damania-dhananjay-munde-satpuda-bungalow-devendra-fadnavis-legal-notice-maharashtra-politics-snk89</w:t>
        </w:r>
      </w:hyperlink>
    </w:p>
    <w:p>
      <w:r>
        <w:t>Content: Anjali Damania: मंत्रिपदाचा राजीनामा घेऊन पाच महिने उलटले तरी धनंजय मुंडे यांनी सरकारी बंगला सोडला नाही. सातपुडा बंगल्याची धनंजय मुंडेंकडे ४२ लाखांची थकबाकी असल्याचा आरोप अंजली दमानिया यांनी केला आहे. आरोप-प्रत्यारोप होऊन चार दिवस लोटले तरी सरकारने अद्याप कुठलीही कार्यवाही केली नाही. त्यामुळे आता अंजली दमानिया यांनी थेट राज्याचे मुख्यमंत्री देवेंद्र फडणवीस यांना नोटीस धाडली आहे. Follow Us Copyright © 2025 - Sakal Media Pvt Ltd - All rights reserved. Powered by Quintype</w:t>
      </w:r>
    </w:p>
    <w:p>
      <w:pPr>
        <w:pStyle w:val="Heading3"/>
      </w:pPr>
      <w:r>
        <w:t>Article 394</w:t>
      </w:r>
    </w:p>
    <w:p>
      <w:r>
        <w:t>Title: Devendra Fadnavis : झोपडपट्टीमुक्त मुंबईसाठी जलद पुनर्विकास गरजेचा, देवेंद्र फडणवीसांची माहिती</w:t>
      </w:r>
    </w:p>
    <w:p>
      <w:r>
        <w:t xml:space="preserve">URL: </w:t>
      </w:r>
      <w:hyperlink r:id="rId402">
        <w:r>
          <w:rPr>
            <w:color w:val="0000FF"/>
          </w:rPr>
          <w:t>https://www.navarashtra.com/maharashtra/devendra-fadnavis-on-rapid-redevelopment-is-necessary-for-a-slum-free-mumbai-960291.html</w:t>
        </w:r>
      </w:hyperlink>
    </w:p>
    <w:p>
      <w:r>
        <w:t>Content: झोपडपट्टीमुक्त मुंबईसाठी जलद पुनर्विकास गरजेचा, देवेंद्र फडणवीसांची माहिती (फोटो सौजन्य- x) मुंबई : मुंबई स्लम-फ्री करायची असेल, पुनर्विकास जलद करायचा असेल, तर आपल्याला दशकानुदशके चालणारे प्रकल्प नकोत. प्रकल्प सुरू करून वर्ष-सव्वावर्षात प्लॉट तयार करून पुढील एका वर्षात पुनर्वसन इमारत उभी करावी, तरच स्लम-फ्री मुंबईचे स्वप्न साकार होईल. तसेच नव्या कल्पना, नवे तंत्रज्ञान आणि नवनिर्मितीच्या दृष्टिकोनातून हे परिवर्तन साध्य होऊ शकत असल्याचे प्रतिपादन मुख्यमंत्री देवेंद्र फडणवीस यांनी केले. मुख्यमंत्री फडणवीस यांच्या उपस्थितीत क्रेडाई-एमसीएचआयचे अध्यक्ष म्हणून सुखराज नाहर यांनी कार्यभार स्वीकारला. यावेळी झालेल्या क्रेडाई-एमसीएचआय आयोजित ‘चेंज ऑफ गार्ड’ सोहळ्यात मुख्यमंत्री बोलत होते. सध्या मुंबईत पुनर्विकास मोठ्या प्रमाणावर सुरू आहे. बीडीडी चाळ पुनर्विकासाचा पहिला टप्पा लोकांना सुपूर्द केला आहे. यामध्ये जवळपास १०० वर्षं १६१ चौ. फूट घरात राहणाऱ्यांना आता ५०० चौ. फूट जागा मिळत आहे. हा आशियातील सर्वात मोठा शहरी पुनर्विकास प्रकल्प आहे. मुंबईत पुनर्विकासाबरोबरच स्लम पुनर्विकास हा दुसरा मोठा संधीचा मार्ग आहे. तसेच क्लस्टर डेव्हलपमेंट देखील नवीन संधी निर्माण करत आहे. आज मुंबईत जगातील सर्वोत्तम वास्तुकला, आयकॉनिक इमारती, उत्कृष्ट सुविधा दिसत असल्याचे त्यांनी सांगितले. तसेच जगभरात उपलब्ध असलेली नवीन तंत्रज्ञान मुंबईत आणायला हवीत. आज बांधकाम क्षेत्रात अशा तंत्रज्ञानामुळे ८० मजली इमारत केवळ १२० दिवसांत बांधली जाऊ शकते. आज मुंबईत मोठ्या प्रमाणात पायाभूत सुविधेची कामे सुरू आहेत. सध्या बांद्रा–वर्सोवा सी-लिंक प्रकल्प ६० टक्के पूर्ण झाला आहे आणि पुढील दोन वर्षांत तो पूर्ण होईल. यासोबत सी-लिंकला दहिसरपर्यंत आणि नंतर भाईंदरपर्यंत वाढवण्याचे काम सुरू आहे. त्याचबरोबर वेस्टर्न एक्सप्रेस-वे हा मुंबईतील ६० टक्के वाहतूक उचलत आहे. त्याला समांतर अशी जोडणी सी-लिंकपासून भायंदर -विरारपर्यंत तयार होत असून तो पुढे वाढवण पोर्टपर्यंत करण्यात येणार आहे. या सर्वामुळे उत्तरेकडील संपूर्ण भाग रिअल इस्टेट उद्योगासाठी खुला होणार असल्याचे मुख्यमंत्र्यांनी सांगितले. महाराष्ट्र हे रेरा लागू करणारे पहिले राज्य असल्याचे सांगत मुख्यमंत्री फडणवीस म्हणाले की, एमसीएचआयने दिलेल्या अनेक योग्य सूचनांमुळे आम्ही रेरा कायद्यामध्ये सुधारणा केल्या आणि रेरा कायदा अधिक कार्यक्षम बनवला. रेरा लागू झाल्यामुळे लोकांचा रिअल इस्टेट उद्योगावरचा विश्वास वाढला आहे. रेरा अस्तित्वात आल्यानंतर क्रेडाई एमसीएचआयने दरवर्षी प्रदर्शन आयोजित करण्याची परंपरा सुरू केली, ज्यामध्ये नियामक, वित्तीय संस्था आणि रिअल इस्टेट क्षेत्र एकत्र येतात, त्यामुळे ग्राहकांना विश्वासार्ह व्यवहाराची संधी मिळते. मुंबईत एमसीएचआयचे प्रदर्शन हे देशातील सर्वोत्तम प्रदर्शनांपैकी एक असून यामुळे ग्राहकांशी नातेसंबंध अधिक घट्ट झाले असल्याचे गौरवोद्गार मुख्यमंत्र्यांनी काढले. मुंबईसाठी नवीन विकास आराखडा तयार करतेवेळी मुंबईच्या विविधतेमुळे आणि किनारपट्टीवरील शहर असल्याने येथे सीआरझेड, लष्कर, नौदल, वन विभाग अशा अनेक नियमांचा प्रभाव आहे. या सर्व अडचणींमधून एक विकास आराखडा तयार करणे आवश्यक होते. यामध्ये संपूर्ण उद्योगक्षेत्र एकत्र आले आणि क्रेडाई-एमसीएचआयने या प्रक्रियेत अग्रणी भूमिका बजावली आहे, असे मुख्यमंत्री फडणवीस यांनी सांगितले. मुख्यमंत्री फडणवीस म्हणाले की, अटल सेतूमुळे तिसरी मुंबई उभारण्याची संधी खुली झाली आहे. तिसऱ्या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३०० एकर जमिनीवर जगातील सर्वोच्च १२ विद्यापीठांना वसवण्याची योजना असून त्यांना जमिन आणि काही सामायिक पायाभूत सुविधा शासनाकडून दिल्या जातील. आज सात विद्यापीठांशी सामंजस्य करार झाले आहेत, त्यापैकी काही विद्यापीठ आपली कॅम्पसेस सुरू करत आहेत. एकूण एक लाख निवासी विद्यार्थी येथे राहतील, त्यामुळे येथे प्रचंड आर्थिक आणि सामाजिक चैतन्य निर्माण होणार असल्याचेही त्यांनी यावेळी सांगितले. Follow Us On © Copyright Navarashtra 2025 All rights reserved.</w:t>
      </w:r>
    </w:p>
    <w:p>
      <w:pPr>
        <w:pStyle w:val="Heading3"/>
      </w:pPr>
      <w:r>
        <w:t>Article 395</w:t>
      </w:r>
    </w:p>
    <w:p>
      <w:r>
        <w:t>Title: 16 जिल्ह्यांना रेड अलर्ट! राज्याच्या ‘या’ भागात अतिवृष्टी, बचाव पथक सज्ज; CM फडणवीसांची माहिती</w:t>
      </w:r>
    </w:p>
    <w:p>
      <w:r>
        <w:t xml:space="preserve">URL: </w:t>
      </w:r>
      <w:hyperlink r:id="rId403">
        <w:r>
          <w:rPr>
            <w:color w:val="0000FF"/>
          </w:rPr>
          <w:t>https://www.tv9marathi.com/maharashtra/rain-alert-in-16-districts-heavy-rainfall-in-this-part-of-state-cm-fadnavis-give-information-1472499.html</w:t>
        </w:r>
      </w:hyperlink>
    </w:p>
    <w:p>
      <w:r>
        <w:t>Content: By signing in or creating an account, you agree with Associated Broadcasting Company's Terms &amp; Conditions and Privacy Policy. राज्यात सर्वत्र मुसळधार पाऊस पडत आहे. त्यामुळे राज्यातील जनजीवन विस्कळीत झालं आहे. अनेक ठिकाणी पूरस्थिती निर्माण झाली आहे. शेतीचे आणि पशुधनाचेही मोठे नुकसान झाले आहे. पुढील काही दिवस पावसाचा जोर कायम राहणार आहे. राज्याचे मुख्यमंत्री देवेंद्र फडणवीस यांनी या पावसाबाबत माहिती दिली आहे. तसेच सरकारकडून केल्या जाणाऱ्या उपाययोजनांचीही माहिती दिली आहे. पावसाबाबत मुख्यमंत्री काय म्हणाले ते जाणून घेऊयात. मुख्यमंत्री फडणवीस म्हणाले की, राज्यातील पावसाबाबत राज्यातील अधिकाऱ्यांसोबत संवाद साधला. 21 तारखेपर्यंत मुसळधार पावसाची शक्यता आहे. 15-16 जिल्ह्यांना रेड आणि ऑरेंज अलर्ट देण्यात आला आहे. या जिल्ह्यांमध्ये उपाययोजना केल्या जात आहे. कोकणात रेड अलर्ट आहे. अंबा, कुंडलिका, जगबुडीने इशारा पातळी ओलंडली आहे, त्यामुळे या भागातील परिस्थितीवर लक्ष आहे. नाशिक विभागात तापी आणि हतनूर नदीच्या पाणी पातळीत वाढ झाली आहे. रावेरच्या काही भागात पाणी शिरले आहे. जळगाव जिल्ह्यात बिकट परिस्थिती आहे. 2-3 दिवसांमध्ये मुसळधार पावसामुळे मोठे नुकसान झाले आहे. घरांचे आणि गुरांचे नुकसान झालेले आहे. पुण्यात पाऊस पडत आहे मात्र कोणत्याही नदीने धोक्याची पातळी ओलांडलेली नाही.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आहे. रावनगाव येथे 225 नागरिक पुराच्या पाण्यात अडकले असून, त्यापैकी अत्यंत प्रतिकूल असलेल्या ठिकाणाहून नागरिकांना बाहेर काढण्यात आले आहे. उर्वरित नागरिकांना सुरक्षित स्थळी हलविण्याचे प्रयत्न सुरु आहेत. हसनाळ येथे 8 नागरिकांना बाहेर काढण्यात आले आहे. भासवाडी येथे 20 नागरिक अडकले असून, ते सुरक्षित आहेत. भिंगेली येथे 40 नागरिक अडकले असून, ते सुरक्षित आहेत. 5 नागरिक बेपत्ता असून, त्यांचा शोध घेतला जात आहे. मी स्वत: नांदेड जिल्हाधिकार्‍यांशी सातत्याने संपर्कात असून, नांदेड, लातूर आणि बिदर असे तिन्ही जिल्हाधिकारी एकमेकांशी संपर्कात राहून बचाव कार्य करीत आहेत. एनडीआरएफची 1 चमू, एक लष्करी पथक आणि पोलिसांची चमू समन्वयातून बचाव कार्य करीत आहेत. छत्रपती संभाजीनगर येथून सैन्याची एक तुकडी सुद्धा रवाना झाली आहे. स्थानिक प्रशासनाला सातत्याने प्रभावित भागात राहून समन्वय साधण्यास सांगण्यात आले आहे.</w:t>
      </w:r>
    </w:p>
    <w:p>
      <w:pPr>
        <w:pStyle w:val="Heading3"/>
      </w:pPr>
      <w:r>
        <w:t>Article 396</w:t>
      </w:r>
    </w:p>
    <w:p>
      <w:r>
        <w:t>Title: सौमित्रच्या पोस्टची मुख्यमंत्र्यानी दखल घेताच नागपूरकरांची मागणी, म्हणाले “आमचाही न्याय करा”</w:t>
      </w:r>
    </w:p>
    <w:p>
      <w:r>
        <w:t xml:space="preserve">URL: </w:t>
      </w:r>
      <w:hyperlink r:id="rId404">
        <w:r>
          <w:rPr>
            <w:color w:val="0000FF"/>
          </w:rPr>
          <w:t>https://www.loksatta.com/nagpur/cm-devendra-fadnavis-helped-kishore-kadam-in-fraud-case-nagpur-citizens-await-justice-for-22-years-sud-02-5298785/</w:t>
        </w:r>
      </w:hyperlink>
    </w:p>
    <w:p>
      <w:r>
        <w:t>Content: नागपूर : प्रसिद्ध अभिनेते व कवी किशोर कदम (सौमित्र) यांनी फेसबुकवर पोस्ट करीत त्यांची बांधकाम व्यावसायिक आणि सोसायटीने फसवणूक केली, त्यामुळे त्यांचे मुंबईतील राहते घर हातातून जाण्याची वेळ आली आहे, अशी तक्रार केली. मुख्यमंत्री देवेंद्र फडणवीस यांनी त्याची तत्काळ दखल घेतली व त्यांना दिलासा दिला. त्यानंतर नागपुरातील नागरिकांनी आम्ही २२ वर्षांपासून न्यायाच्या प्रतीक्षेत असल्याची मुख्यमंत्र्यांना पोस्ट केली आहे. ओंकार नगर, नागपूर येथील इंद्रप्रस्थ ले-आउट येथील भुखंडधारक २२ वर्षांपासून न्यायाच्या प्रतीक्षेत आहेत. कृपया त्वरित निर्णय घेण्यात यावा, असे त्यात म्हटले आहे. येथील नागरिकांनी त्यांच्या समस्यकडे अनेकदा मुख्यमंत्र्याना निवेदने दिली आहे. पूर्वी मुख्यमंत्री तसेच तत्पूर्वी विधानसभा सदस्य असताना सुद्धा प्रत्यक्ष भेटून निवेदन सादर केले होते, तेच आता पुनःश्च सादर करीत आहोत आतातरी यावर त्वरित कार्यवाही होईल, अशी आशा आहे. असे पोस्ट मध्ये नमुद केले आहे. इंद्रप्रस्थ गृहनिर्माण सह. संस्था, खसरा क्र.९०,९२ मौ. बाभुळखेडा, नागपूर येथील ले-आउट मधील १३४ भूखंड नागपूर सुधार प्रन्यासने वर्ष २००१ च्या विकास आराखड्यानुसार नागपूर महापालिकेकरिता उद्यानासाठी आरक्षित केलेले आहेत. सदर आरक्षणास २२ वर्षांपेक्षा अधिक काळ लोटला असून उद्यान विकसित करण्याकरिता महापालिकेने कोणतीच हालचाल केलेली नाही. आरक्षण रद्द करण्यासंदर्भात समितीने व व्यक्तिश: अनेक नागरिकांनी वेळोवेळी सर्व संबंधित संस्था तसेच लोकप्रतिनिधी यांचेशी पत्रव्यवहार केला, परंतु यावर अजून कोणताही निर्णय झाला नाही. एमआरटीपी कायद्याच्या १२७ कलमानुसार सार्वजनिक उपयोगासाठी आरक्षित जमिनीवर १० वर्षांच्या आत काम सुरु न केल्यास आरक्षण रद्द होऊन जमीन मूळ मालकास परत दिली जावी” अशी स्पष्ट तरतूद आहे. असे अनेक निर्णय विविध उच्च व सर्वोच्च न्यायालयाने विविध प्रकरणांमध्ये दिलेले आहेत. वरील नमूद आरक्षण रद्द करण्यासंदर्भात समितीने व व्यक्तिश: अनेक नागरिकांनी वेळोवेळी सर्व संबंधित संस्था तसेच लोकप्रतिनिधी यांचेशी पत्रव्यवहार केला आहे, परंतु यावर अजून कोणताही निर्णय झाला नाही. भूखंडधारकांची नागपूर उच्च न्यायालयातील याचिकासुद्धा तत्कालीन न्यायाधीशांनी रद्द केली. या अभिन्यासातील भूखंडधारक आपल्या घराची वाट बघत वृद्धावस्थेत पोचले आहेत, अनेक जण स्वर्गवासी झालेले आहेत..!! बहुतांश सेवानिवृत्त जेष्ठ नागरिक असून त्यांच्या या स्थितीचा सहानुभूतीपूर्वक विचार व्हावा, असे त्यात म्हटले आहे.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397</w:t>
      </w:r>
    </w:p>
    <w:p>
      <w:r>
        <w:t>Title: Cji Bhushan Gavai : सरन्यायाधीशांनी केले शिवेंद्रसिंहराजेंचे जाहीरपणे कौतुक; म्हणाले, ‘गिनिज बुकमध्ये नोंद करण्यासारखे काम...’</w:t>
      </w:r>
    </w:p>
    <w:p>
      <w:r>
        <w:t xml:space="preserve">URL: </w:t>
      </w:r>
      <w:hyperlink r:id="rId405">
        <w:r>
          <w:rPr>
            <w:color w:val="0000FF"/>
          </w:rPr>
          <w:t>https://sarkarnama.esakal.com/maharashtra/paschim-maharashtra/chief-justice-bhushan-gavai-praised-shivendrasinghraje-bhosale-vd83</w:t>
        </w:r>
      </w:hyperlink>
    </w:p>
    <w:p>
      <w:r>
        <w:t>Content: Satara, 19 August : सार्वजनिक बांधकाम विभागाचे मंत्री शिवेंद्रसिंहराजे भोसले यांच्या कामाचे सर्वोच्च न्यायालयाचे सरन्याधीश भूषण गवई यांनी कोल्हापूच्या कार्यक्रमात जाहीरपणे कौतुक केले. सार्वजनिक बांधकाम विभागाचे काम गिनिज बुकमध्ये नोंद करण्यासारखे आहे, असे गौरवोद्‌गार सरन्यायाधीशांनी काढले. सरन्यायाधीशांसोबतच मुख्यमंत्री देवेंद्र फडणवीस यांनीही मंत्रिमंडळातील आपल्या लाडक्या सहकाऱ्याचे कौतुक करून त्यांनी केलेल्या कामाबद्दल पाठ थोपटली आहे. सर्वोच्च न्यायालयाचे सरन्यायाधीश भूषण गवई (Bhushan Gavai ), मुख्यमंत्री देवेंद्र फडणवीस, उपमुख्यमंत्री एकनाथ शिंदे आणि विविध मान्यवरांच्या उपस्थितीत मुंबई उच्च न्यायालयाच्या कोल्हापूर सर्किट बेंचचे उद्‌घाटन करण्यात आले. त्या कार्यक्रमात मंत्री शिवेंद्रसिंहराजे भोसले यांच्या कामाबद्दल अनेक वक्त्यांनी गौरवोद्‌गार काढले. महाराष्ट्राचे सार्वजनिक बांधकाम विभागाचे मंत्री शिवेंद्रसिंहराजे भोसले (Shivendrsinghraje Bhosale) यांच्या नेतृत्वाखाली बांधकाम विभाग आणि अतुल चव्हाण यांच्या संपूर्ण टीमने जे अशक्य आहे, ते शक्य करून दाखवले आहे. मी तर म्हणतो, गिनिज बुक ऑफ वर्ल्ड रेकॉर्डमध्ये नोंद करावी, अशीही ही बाब आहे, असे सरन्यायाधीश भूषण गवई यांनी म्हटले आहे. सरन्यायाधीश म्हणाले, सुमारे कोल्हापूर सर्किट बेंचच्या संपूर्ण इमारतीचे अवघ्या २० ते २५ दिवसांत रुपडे बदलविण्याचे काम बांधकाम विभागाने केले आहे. अगदी सर्वोच्च न्यायालयाला साजेशी अशी सुंदर इमारत उभारण्याचे काम करण्यात आले आहे, त्याबद्दल सार्वजनिक बांधकाम विभागाचे अभिनंदन करून आभार मानतो. मुख्यमंत्री देवेंद्र फडणवीस यांनीही बांधकाम मंत्री शिवेंद्रसिंहराजे भोसले आणि बांधकाम विभागाचे मुख्य अभियंता यांचेही अभिनंदन केले. ते म्हणाले, आमचे सार्वजनिक बांधकाम विभागाचे मंत्री शिवेंद्रसिंहराजे भोसले यांचे मी विशेष अभिनंदन करतो. त्यांनी उठावदार असे काम केलेले आहे. तसेच, मुख्य अभियंता अतुल चव्हाण यांचेही अभिनंदन करतो. हेरिटेजसारखा लूक ठेवून कोल्हापूर सर्किट बेंचच्या इमारतीचे काम अतिशय नेटके झाले आहे. त्याबद्दल बांधकाम विभागाचे मंत्री शिवेंद्रसिंहराजे भोसले व त्यांच्या टीमचे मी मनापासून अभिनंदन करतो, असे गौरवोद्‌गार काढले आहेत. सरन्यायाधीश भूषण गवई, मुख्यमंत्री देवेंद्र फडणवीस, उपमुख्यमंत्री एकनाथ शिंदे यांच्याकडून मिळालेल्या शाबासकीमुळे आणि कौतुकामुळे काम अधिक जोमाने आणि जिद्दीने करण्याची प्रेरणा मिळाली आहे. जनतेच्या हिताचे प्रत्येक काम प्रामाणिकपणे केले जाईल, अशी ग्वाही सार्वजनिक बांधकाममंत्री शिवेंद्रसिंहराजे भोसले यांनी या कौतुक सोहळ्यानंतर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398</w:t>
      </w:r>
    </w:p>
    <w:p>
      <w:r>
        <w:t>Title: Crop damage : 4 लाख हेक्टर क्षेत्रावरील पिकांची हानी</w:t>
      </w:r>
    </w:p>
    <w:p>
      <w:r>
        <w:t xml:space="preserve">URL: </w:t>
      </w:r>
      <w:hyperlink r:id="rId406">
        <w:r>
          <w:rPr>
            <w:color w:val="0000FF"/>
          </w:rPr>
          <w:t>https://pudhari.news/maharashtra/mumbai/crop-damage-4-lakh-hectares-ab96</w:t>
        </w:r>
      </w:hyperlink>
    </w:p>
    <w:p>
      <w:r>
        <w:t>Content: मुंबई : राज्याच्या विविध भागांतील मुसळधार पावसामुळे शेतपिकांचे मोठ्या प्रमाणावर नुकसान झाले आहे. राज्यभरात पावसामुळे चार लाख हेक्टर क्षेत्रातील पिके बाधित झाली असून पिकांच्या नुकसानीचे पंचनामे करण्याचे आदेश देण्यात आल्याची माहिती मुख्यमंत्री देवेंद्र फडणवीस यांनी दिली. मुख्यमंत्री देवेंद्र फडणवीस यांनी सोमवारी मंत्रालयातील राज्य आपत्ती व्यवस्थापन कक्षात संपूर्ण राज्यातील पावसाच्या स्थितीचा आढावा घेतला. त्यानंतर माध्यमांशी बोलताना फडणवीस यांनी अतिवृष्टीमुळे झालेल्या नुकसानाची माहिती दिली. राज्यात छत्रपती संभाजीनगर विभागात बीड, लातूर आणि नांदेड जिल्ह्यात मोठ्या प्रमाणात पूरस्थिती आहे. पुढचे तीन दिवस बीड, लातूर, नांदेडमध्ये पूरस्थिती संभावित आहे. मुखेड भागात 206 मिमी पाऊस झाला असून पाच लोक बेपत्ता आहेत. तसेच 150 पेक्षा जास्त जनावरे मृत अथवा वाहून गेली आहेत. छत्रपती संभाजीनगरमधील तीन जिल्ह्यांचा विचार केला तर 800 गावे बाधित असून एक लाख हेक्टर शेतीचे नुकसान झाले आहे, असे फडणवीस यांनी सांगितले. कोकणात जगबुडी, अंबा, कुंडलिका या नद्या इशारा पातळीपर्यंत पोहोचल्या आहेत. वशिष्ठीमुळे चिपळूणमध्ये पूर आल्याने त्यावरही लक्ष आहे. कोल्हापूर, सातारा घाट विभागात रेड अ‍ॅलर्ट आहे. पुणे जिल्ह्यातील सर्व धरणांत चांगले पाणी आहे. अलमट्टीचा धोका कोल्हापूरला होण्याची शक्यता असल्याने कर्नाटक सरकारसोबत वरिष्ठ स्तरावरून चर्चा सुरू असल्याचे मुख्यमंत्री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399</w:t>
      </w:r>
    </w:p>
    <w:p>
      <w:r>
        <w:t>Title: Maharashtra Police Bharti 2025: पोलीस भरतीच्या तयारीला लागा! १५ हजार पदं भरण्याचा महाराष्ट्र सरकारचा मोठा निर्णय</w:t>
      </w:r>
    </w:p>
    <w:p>
      <w:r>
        <w:t xml:space="preserve">URL: </w:t>
      </w:r>
      <w:hyperlink r:id="rId407">
        <w:r>
          <w:rPr>
            <w:color w:val="0000FF"/>
          </w:rPr>
          <w:t>https://www.loksatta.com/maharashtra/maharashtra-cabinet-approves-recruitment-of-15000-police-personnel-know-all-important-decisions-kvg-85-5298253/</w:t>
        </w:r>
      </w:hyperlink>
    </w:p>
    <w:p>
      <w:r>
        <w:t>Content: Maharashtra 15000 Police Bharti: महाराष्ट्राच्या मंत्रिमंडळाने आज महत्त्वाचा निर्णय घेत पोलीस भरतीची तयारी करणाऱ्या राज्यातील हजारो युवकांना दिलासा दिला आहे. पोलीस भरतीची वाट पाहणाऱ्या हजारो युवकांसाठी आनंदाची बातमी राज्य सरकारने दिली आहे. आज झालेल्या राज्य मंत्रिमंडळाच्या बैठकीत पोलीस दलातील तब्बल १५ हजार पदे भरण्याचा महत्त्वाचा निर्णय घेण्यात आला आहे. आजच्या मंत्रिमंडळ बैठकीत चार मोठे निर्णय घेण्यात आले आहेत. महाराष्ट्र डीजीआयपीआर या एक्स हँडलवरून या निर्णयाची माहिती देण्यात आली आहे. विधिमंडळाच्या पावसाळी अधिवेशनात मुख्यमंत्री देवेंद्र फडणवीस यांनी १३,५६० पोलिसांची रिक्त पदे भरण्याची घोषणा केली होती. त्यापूर्वी जून महिन्यात पोलीस महासंचालकांनी सुमारे १० हजार पोलिसांची भरती करण्याचे आणि १५ सप्टेंबरला मैदानी चाचणी होणार असल्याचे सांगितले होते. मात्र, त्यानंतरही पोलीस भरतीची प्रक्रिया सुरू करण्यात आली नव्हती. त्यामुळे विद्यार्थी समन्वय समितीने काही दिवसांपूर्वी नाराजी व्यक्त केली होती. सप्टेंबरपूर्वी शासन निर्णय, अर्ज भरणे, अर्ज छाननी आणि परीक्षा घेणे अशक्य आहे, अशी मागणी विद्यार्थी समन्वय समितीने मागच्याच आठवड्यात केली होती. #मंत्रिमंडळनिर्णय (संक्षिप्त)#CabinetDecisions pic.twitter.com/cENvHe1Gia आजच्या मंत्रिमंडळ बैठकीला उपमुख्यमंत्री एकनाथ शिंदे अनुपस्थित असल्याची चर्चा आहे. जम्मू-काश्मीरचा दौरा आटोपून ते आजच्या बैठकीला हजर राहणार होते. मात्र त्यांचा मुक्काम लांबल्यामुळे ते अनुपस्थित राहिले. तसेच रायगड आणि नाशिक जिल्ह्याच्या पालकमंत्रिपदावरून असलेल्या नाराजीचेही पडसाद आजच्या बैठकीत दिसले. शिवसेनेचे (शिंदे) रायगडचे नेते मंत्री भरत गोगावले हेदेखील बैठकीला गैरहजर राहिल्याचे म्हटले जात आहे. उषा नाडकर्णी यांनी मराठी आणि हिंदी चित्रपटसृष्टीत महत्त्वपूर्ण भूमिका साकारत स्वत:ची ओळख निर्माण केली आहे. 'गली बॉय' चित्रपटासाठी ऑडिशन देण्यास सांगितल्यावर त्यांनी नकार दिला. त्यांनी सांगितलं की, इतक्या वर्षांच्या अनुभवानंतर ऑडिशन देणं अपमानास्पद आहे. त्यांनी दिग्दर्शकांच्या वागणुकीवर नाराजी व्यक्त केली.</w:t>
      </w:r>
    </w:p>
    <w:p>
      <w:pPr>
        <w:pStyle w:val="Heading3"/>
      </w:pPr>
      <w:r>
        <w:t>Article 400</w:t>
      </w:r>
    </w:p>
    <w:p>
      <w:r>
        <w:t>Title: Sharad Pawar Marathi News : शरद पवारांची उच्च स्तरीय चौकशी व्हावी…; भाजप आमदार निवडणूक आयोगाला लिहिणार पत्र</w:t>
      </w:r>
    </w:p>
    <w:p>
      <w:r>
        <w:t xml:space="preserve">URL: </w:t>
      </w:r>
      <w:hyperlink r:id="rId408">
        <w:r>
          <w:rPr>
            <w:color w:val="0000FF"/>
          </w:rPr>
          <w:t>https://www.navarashtra.com/politics/sharad-pawar-high-level-inquiry-by-election-commission-demand-by-bjp-mla-prashant-bamb-957164.html</w:t>
        </w:r>
      </w:hyperlink>
    </w:p>
    <w:p>
      <w:r>
        <w:t>Content: शरद पवार यांनी निवडणूक आयोगाकडून उच्च स्तरीय चौकशीकरण्याची भाजप आमदार प्रशांत बंब यांनी मागणी केली आहे (फोटो - सोशल मीडिया) Sharad Pawar Marathi News : मुंबई : महाराष्ट्राची विधानसभा निवडणूक होऊन आणि निकाल होऊन अनेक महिने उलटून गेले आहेत. मात्र अजूनही त्यावरुन राजकारण तापले आहे. कॉंग्रेस नेते आणि लोकसभेचे विरोधी पक्षनेते राहुल गांधी यांनी महाराष्ट्राच्या निवडणुकीमध्ये मतचोरी झाली असल्याचा आरोप केला आहे. यानंतर जेष्ठ नेते शरद पवार यांनी देखील मोठा गौप्यस्फोट केला. विधानसभा निवडणुकीच्या पूर्वी त्यांना दोन माणसे भेटून निवडणुकीमध्ये जागा मिळवून देण्याबाबत वक्तव्य करत असल्याचा दावा शरद पवार यांनी केला आहे. राहुल गांधींच्या टीकेनंतर शरद पवारांनी हा दावा केल्यामुळे शरद पवारांवर टीका केली जात आहे. दरम्यान, त्यांची उच्चस्तरीय चौकशी करावी अशी मागणी भाजप आमदारांनी केली आहे. शरद पवार यांनी महाराष्ट्र विधानसभा निवडणुकीपूर्वी त्यांच्यासोबत एकजण डील करण्यासाठी आला असल्याचे सांगत राजकीय वर्तुळात एक बॉम्ब सोडला. मला विधानसभेच्या 288 जागांपैकी 160 जागा निवडून आणण्याची गॅरंटी देत होते असे शरद पवारांनी सांगितले. यामुळे सर्वांनीच आश्चर्य व्यक्त केले. यानंतर आता शरद पवार यांच्या वक्तव्याची शाहनिशा झाली पाहिजे आणि त्यांची उच्च स्तरीय चौकशी झाली पाहिजे अशी मागणी भारतीय जनता पक्षाचे आमदार प्रशांत बंब यांनी केली आहे. याबाबत ते निवडणूक आयोगाला देखील पत्र लिहिणार असल्याचे प्रशांत बंब यांनी सांगितले आहे. राजकीय बातम्या वाचण्यासाठी क्लिक करा माध्यमांशी संवाद साधताना भाजप आमदार प्रशांत बंब म्हणाले की, राज्याचे विरोधी पक्षनेता अंबादास दानवे, त्यांच्याकडेही असेच लोक आले होते, दानवे यांनी त्यांना त्वरित पोलिसांच्या हवाली केलं. तसं शरद पवार यांनी दुसऱ्या रूममधून पोलिसांना फोन लावून त्या दोन लोकांना पोलिसांच्या ताब्यात द्यायला हवं होतं. मग त्यांनी तसं का केलं नाही ? असा सवाल बंब यांनी विचारला. मला वाटतं, त्यांची एक उच्चस्तरीय चौकशी झालीच पाहिजे अशी मागणी भाजप आमदार प्रशांत बंब यांनी केली आहे. या उच्चस्तरीय चौकशीसाठी निवडणूक आयोगाला पत्र लिहिणार असल्याचा दावा देखील प्रशांत बंब यांनी केला. शरद पवार ईडीकडे जसे स्वतःहून गेले तसे या चौकशीला शरद पवार यांनी जावं असंही बंब म्हणाले. शरद पवार यांच्याबरोबर राहील गांधी यांच्याही कार्यालयाची चौकशीची मागणी प्रशांत बंब यांनी केली आहे. महाराष्ट्रसंबंधित बातम्या वाचण्यासाठी क्लिक करा देवेंद्र फडणवीसांनी साधला निशाणा शरद पवार यांच्या दाव्यावर भाजप नेते व महाराष्ट्राचे मुख्यमंत्री देवेंद्र फडणवीस यांनी देखील प्रतिक्रिया दिली होती. फडणवीस म्हणाले की, शरद पवारांचा दावा म्हणजे सलीम-जावेदच्या गोष्टी आहेत. तुम्ही जबाबदार नागरिक आहात. अशा प्रकारे तुमच्याकडे कोणी आलं तर तुम्ही पोलीस तक्रार का केली नाही? निवडणूक आयोगाला तक्रार का केली नाही? तुम्ही वापर करण्याचा प्रयत्न करून बघितला का? माझी अपेक्षा होती की, हे देशातले मोठे नेते आहेत. कोणी फसवणुकीचा प्रयत्न करत असेल तर तुम्ही पोलिसांना कळवायला हवं. या सगळ्या गोष्टी थोतांड आहेत. कारण निवडणूक आयोगाने ईव्हीएम मशीन हॅक करण्याचं चार वेळा सर्व राजकीय पक्ष आणि हॅकर्स यांना ओपन चॅलेंज दिले आहे. मात्र, अजूनपर्यंत कोणीही ईव्हीएम हॅक करू शकले नाही, असे मत देवेंद्र फडणवीस यांनी व्यक्त केले आहे. Follow Us On © Copyright Navarashtra 2025 All rights reserved.</w:t>
      </w:r>
    </w:p>
    <w:p>
      <w:pPr>
        <w:pStyle w:val="Heading3"/>
      </w:pPr>
      <w:r>
        <w:t>Article 401</w:t>
      </w:r>
    </w:p>
    <w:p>
      <w:r>
        <w:t>Title: Mumbai Rain Updates : सात जणांचा मृत्यू ते शेकडो गावे बाधित; राज्यभरात अतिवृष्टीमुळे कुठे काय घडलं?</w:t>
      </w:r>
    </w:p>
    <w:p>
      <w:r>
        <w:t xml:space="preserve">URL: </w:t>
      </w:r>
      <w:hyperlink r:id="rId409">
        <w:r>
          <w:rPr>
            <w:color w:val="0000FF"/>
          </w:rPr>
          <w:t>https://www.loksatta.com/maharashtra/maharashtra-news-live-updates-18-august-heavy-rainfall-mumbai-navi-mumbai-kolhapur-raigad-sindhudurag-local-train-latest-updates-traffic-news-rak-94-5312079/</w:t>
        </w:r>
      </w:hyperlink>
    </w:p>
    <w:p>
      <w:r>
        <w:t>Content: Maharashtra Rain News Updates, 18 August 2025 : राष्ट्रवादी काँग्रेस (शरद पवार) पक्षाचे नेते रोहित पवार यांनी शिवसेनेचे नेते आणि मंत्री संजय शिरसाट यांच्यावर बिवलकर कुटुंबाच्या ५ हजार कोटी रुपये किमतीच्या जमीनीवरून गंभीर आरोप केले आहे. यावरून राजकीय आरोप- प्रत्यारोप होण्याची शक्यता आहे. याबरोबरच मुंबई-पुण्यासह राज्यातील अनेक भागात जोरदार पाऊस कोसळत आहे. पुढील चार ते पाच दिवस राज्यात सर्वदूर मुसळधार ते अतिमुसळधार पावसाची शक्यता वर्तविण्यात आली आहे. या कालावधीत काही भागात अतिवृष्टीचीही शक्यता आहे. या पार्शवभूमीवर मुंबई-पुण्यासह राज्यातील पावसासंबंधी तसचे इतर राजकीय घडामोडींकडे आपले लक्ष असणार आहे. महाराष्ट्रातील अतिवृष्टीच्या परिस्थितीचा आढावा! मुख्यमंत्री देवेंद्र फडणवीस यांनी आज मंत्रालयातील राज्य आपत्ती व्यवस्थापन कक्षात संपूर्ण राज्यातील पावसाच्या स्थितीचा आढावा घेतला. सर्व विभागीय आयुक्त, सर्व जिल्हाधिकारी व्हिडिओ कॉन्फरन्सिंगच्या माध्यमातून यात सहभागी झाले. सर्व विभागीय आयुक्तांनी त्यांच्या विभागातील माहिती यावेळी सादर केली. निवारा केंद्रात राहणाऱ्या नागरिकांना भोजन, शुद्ध पाणी, पांघरूण इत्यादी सोयी प्राधान्याने द्या, असेही मुख्यमंत्री फडणवीस यांनी निर्देश दिले. रत्नागिरी, रायगड, हिंगोली येथे अधिक पाऊस झाला आहे. 17 ते 21 ऑगस्ट या काळात अतिवृष्टीचा इशारा हवामान खात्याने दिलेला आहे. त्यामुळे यापुढच्या काळात सुद्धा सतर्क राहण्याचे आदेश मुख्यमंत्री देवेंद्र फडणवीस यांनी दिले. आतापर्यंत विविध घटनांमध्ये 7 लोकांचा मृत्यू झालेला आहे. कोकणातील काही नद्यांनी धोकापातळी ओलांडली आहे. जळगावमध्ये नुकसान अधिक आहे. अलमट्टीबाबत सातत्याने कर्नाटक सरकारशी चर्चा सुरू आहे. सद्या धोका नाही, पण यंत्रणा सतर्क ठेवण्याचे आदेश मुख्यमंत्री देवेंद्र फडणवीस यांनी दिले. मुखेडमधील परिस्थिती आता नियंत्रणात आहे. विष्णुपुरीकडे लक्ष देण्यास सांगण्यात आले आहे. छत्रपती संभाजीनगर विभागामध्ये 800 गावे बाधित आहेत. दक्षिण गडचिरोलीत जिल्हा प्रशासन परिस्थितीवर लक्ष ठेवून आहे. अकोला, चांदूररेल्वे, मेहकर, वाशिम येथे आता परिस्थिती पूर्वपदावर येत आहे. विदर्भामध्ये 2 लाख हेक्टरवर नुकसान झाल्याचा प्राथमिक अंदाज आहे. मुंबईमध्ये आज सकाळपासून 8 तासात 170 मिमी पाऊस झालेला आहे. 14 ठिकाणी पाणी तुंबले आहे, पण केवळ 2 ठिकाणी वाहतूक प्रभावित झाली आहे. रेल्वे व इतर वाहतूक सुरळीत सुरू आहे. मेट्रो वाहतूक सुद्धा सुरळीत आहे. मुंबईत पुढचे 10 ते 12 तास महत्वाचे आहेत. त्यामुळे काळजी घेण्यास प्रशासनाला सांगण्यात आले आहे. उद्याचे अंदाज लक्षात घेता सुटी जाहीर करण्याचे अधिकार स्थानिक प्रशासन आणि महापालिका यांना दिले गेले. नागरिकांना एसएमएस पाठवताना त्यात नेमकी वेळ नमूद करावी. येणारा प्रत्येक अलर्ट गांभीर्याने घ्या, असे निर्देश मुख्यमंत्री देवेंद्र फडणवीस यांनी दिले. नागरिकांनी सुद्धा स्वत:ची काळजी घ्यावी, असे आवाहन त्यांनी केले आहे. तातडीने मदत देण्यासाठी मंत्रालयापर्यंत येऊ नका. तुम्हाला निधी आणि अधिकार देण्यात आले आहेत. घरांच्या पडझडसाठीची मदत देण्यासाठी सुद्धा स्थानिक पातळीवर अधिकार देण्यात आले आहेत. यासाठी निधीची कोणतीही कमतरता नाही. पंचनामे योग्य प्रकारे करा, त्यासाठी वरिष्ठांनी लक्ष घालावे, असे निर्देश मुख्यमंत्री देवेंद्र फडणवीस यांनी यावेळी दिले. धोकापातळी वाढण्यापूर्वी तत्काळ अन्य राज्यांशी संपर्कात रहा. पर्यटक जेथे जातात, तेथे पोलिसांनी सतर्क राहावे. जेथे दरडी कोसळण्याच्या घटना घडतात, तेथे आधीच यंत्रणा कार्यरत करा असे निर्देश मुख्यमंत्री देवेंद्र फडणवीस यांनी दिले. यावेळी मंत्री गिरीश महाजन, मंत्री ॲड. आशिष शेलार मुख्य सचिव, जलसंपदा, आपत्ती व्यवस्थापन, कृषि विभागांचे सचिव आणि वरिष्ठ अधिकारी उपस्थित होते. मुख्यमंत्री देवेंद्र फडणवीस यांच्या अध्यक्षतेखाली मंत्रालय नियंत्रण कक्षात महाराष्ट्रातील अतिवृष्टीसंदर्भात बैठक झाल्यानंतर ही अशी मुख्यमंत्री कार्यालयाकडून देण्यात आली आहे. https://twitter.com/CMOMaharashtra/status/1957413326901960966 "सतर्क रहा, काळजी घ्या….. मुंबई शहर, उपनगरासह ठाणे, पालघर आणि मुंबई महानगर क्षेत्रात गेल्या दोन दिवसांपासून मुसळधार पाऊस आहे. आज पावसाची तीव्रता वाढली असून मुंबईसह राज्यातील परिस्थितीचा आढावा घेतला. ठाणे जिल्ह्याधिकाऱ्यांशी चर्चा केली असून प्रशासनाला सतर्क राहण्याचे निर्देश दिले आहेत. हवामान खात्याने मुंबई, ठाणे,रायगड जिल्ह्यांसाठी रेड अलर्ट जारी केले असून पुढील ४८ तासात मुसळधार आणि अत‍िमुसळधार पावसाची शक्यता आहे. या परिस्थिती काळजी घ्यावी, गरज असल्यासच घराबाहेर पडावे." असे एकनाथ शिंदे म्हणाले आहेत. https://twitter.com/mieknathshinde/status/1957409565227594069 मुसळधार पावसानंतर मुंबईतील रस्ते जलमय झाले आहेत. यांमुळे शहरातील शाळांना सुट्टी देण्यात आली आहे. दरम्यान सकाळी शाळेत आलेल्या विद्यार्थ्यांना सुखरुपपणे घरी परत पाठवण्यासाठी पोलीस दल मैदानात उतरल्याचे पाहायला मिळाले. रस्त्यावरील पाण्यातून पोलीस कर्मचाऱ्यांन लहान मुलांना पोलिसांनी उचलून बाहेर काढलं. अशाच एका पोलीस कर्मचाऱ्याचा फोटो रोहित पवारांनी सोशल मीडियावर पोस्ट केला आहे. याबरोबरच त्यांनी पोलीस दलाचं कौतुक केलं आहे. "मुंबईतील पावसाची भीषणता आणि दक्ष पोलीस दल…! नैसर्गिक आपत्ती असो की मानवनिर्मित…. पोलिसकाका मुंबईत तुमच्यामुळंच आम्ही सुरक्षित आहोत, असंच ही शाळेतली चिमुकली मुलं या पोलीस कर्मचाऱ्याला म्हणत असतील ना! म्हणूनच महाराष्ट्र पोलीस दल सदैव आदरास पात्र ठरतं…!" असं कॅप्शन रोहित पवारांनी या फोटोला दिले आहे. https://twitter.com/RRPSpeaks/status/1957383513667461611 चुनाभट्टी विभागातील स्वदेशी मिल कामगाराच्या घरात पावसाचे पाणी शिरल्याची घटना समोर आली आहे. या कामगाराच्या घरातील अत्यावश्यक वस्तूंचे यामुळे नुकसान झाले. याबरोबरच चेंबूरमध्ये पालिकेच्या रुग्णालयात मोठ्या प्रमाणांत पाणी भरले आहे. यामुळे रुग्णांना सुमारे चार ते पाच फूट पाण्यातून वाट काढत रुग्णालयात जावे लागत आहे. मुंबईत पडत असलेल्या मुसळधार पावसामुळे काल दिनांक १७ ऑगस्ट रोजी सायंकाळी सहाच्या सुमारास चेंबूर वाशी नाका मधील न्यू अशोक नगर येथील एमएमआरडी संरक्षणभिंत कोसळून 7 झोपड्यांचे नुकसान झाले आहे यात प्रभावित कुटुंबांची तात्पुरती व्यवस्था मरवली चर्च येथे करण्यात आली आहे. राज्यात विविध भागात जी अतिवृष्टी होत आहे, त्यासंबंधित राज्याच्या कंट्रोल रुममधून संपूर्ण राज्यात संवाद साधला. गेले दोन दिवस काही भागात अतिवृष्टी होत आहे. १८ ते २१ या दरम्यान पुन्हा अतिवृष्टी होण्याची शक्यता आहे. १५ ते १६ जिल्हे असे आहेत ज्यापैकी काही जिल्ह्यात रेड तर काही जिल्ह्यात ऑरेंज अलर्ट आहे. कोकण विभागात जास्त रेड अलर्ट पाहायला मिळत आहेत. जगबुडी, हंबा, कुंडलीका या इशारा पातळीपर्यंत पोहचल्या आहेत, असे राज्याचे मुख्यमंत्री देवेंद्र फडणवीस यांनी सांगितले. https://twitter.com/Dev_Fadnavis/status/1957366469118832823 मुंबईतील पावसात रस्त्यांवर वाहतूक कोंडीच्या घटना समोर येत आहेत, यादमरम्यान मुंबई मेट्रोकडून खास पोस्ट करण्यात आली आहेय https://twitter.com/MMMOCL_Official/status/1957343852341170588 १८ ऑगस्ट २०२५ रोजी सकाळी ८.३० ते रात्री ११.३० पर्यंत मुंबईत कुठे किती पाऊस झाला? याबद्दल भारतीय हवमान विभागाने दिलेल्या माहितीनुसार - https://twitter.com/Indiametdept/status/1957336207525863855 "नांदेड जिल्ह्यातील मुखेड तालुक्यात अतिवृष्टीने लेंडी धरणाच्या पाणी पातळीत मोठी वाढ झाली आहे. शिवाय लातूर, उदगीर आणि कर्नाटकातून मोठ्या प्रमाणात पाणी येत आहे. काल येथे झालेला पाऊस सुमारे 206 मि.मी. इतका होता. त्यामुळे रावनगाव, भासवाडी, भिंगेली, हासनाळ येथील जनजीवन प्रभावित झाले आहे. रावनगाव येथे 225 नागरिक पुराच्या पाण्यात अडकले असून, त्यापैकी अत्यंत प्रतिकूल असलेल्या ठिकाणाहून नागरिकांना बाहेर काढण्यात आले आहे. उर्वरित नागरिकांना सुरक्षित स्थळी हलविण्याचे प्रयत्न सुरु आहेत. हसनाळ येथे 8 नागरिकांना बाहेर काढण्यात आले आहे. भासवाडी येथे 20 नागरिक अडकले असून, ते सुरक्षित आहेत. भिंगेली येथे 40 नागरिक अडकले असून, ते सुरक्षित आहेत. 5 नागरिक बेपत्ता असून, त्यांचा शोध घेतला जात आहे. मी स्वत: नांदेड जिल्हाधिकार्‍यांशी सातत्याने संपर्कात असून, नांदेड, लातूर आणि बिदर असे तिन्ही जिल्हाधिकारी एकमेकांशी संपर्कात राहून बचाव कार्य करीत आहेत. एनडीआरएफची 1 चमू, एक लष्करी पथक आणि पोलिसांची चमू समन्वयातून बचाव कार्य करीत आहेत. छत्रपती संभाजीनगर येथून सैन्याची एक तुकडी सुद्धा रवाना झाली आहे. स्थानिक प्रशासनाला सातत्याने प्रभावित भागात राहून समन्वय साधण्यास सांगण्यात आले आहे," अशी माहिती मुख्यमंत्र्यांनी दिली आहे. https://twitter.com/dev_fadnavis/status/1957343009567367587?s=46&amp;t=S0m9fgIBggcpst3bZGqn1g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402</w:t>
      </w:r>
    </w:p>
    <w:p>
      <w:r>
        <w:t>Title: Police recruitment Maharashtra : महाराष्ट्रातील तरुणांसाठी आनंदाची बातमी! मंत्रिमंडळाचा 15 हजार पोलीस भरतीला हिरवा कंदील</w:t>
      </w:r>
    </w:p>
    <w:p>
      <w:r>
        <w:t xml:space="preserve">URL: </w:t>
      </w:r>
      <w:hyperlink r:id="rId410">
        <w:r>
          <w:rPr>
            <w:color w:val="0000FF"/>
          </w:rPr>
          <w:t>https://maharashtramirror.com/police-recruitment-maharashtra-good-news-for-the-youth-of-maharashtra-cabinet-gives-green-light-to-15-thousand-police-recruitment/</w:t>
        </w:r>
      </w:hyperlink>
    </w:p>
    <w:p>
      <w:r>
        <w:t>Content: go to Home - मुंबई - Police recruitment Maharashtra : महाराष्ट्रातील तरुणांसाठी आनंदाची बातमी! मंत्रिमंडळाचा 15 हजार पोलीस भरतीला हिरवा कंदील Police recruitment Maharashtra : पालकमंत्रीपदावरून गोगावले नाराज? बैठकीला अनुपस्थित राहिल्याने राजकीय वर्तुळात चर्चांना उधाण मुंबई :- महाराष्ट्रातील तरुणांसाठी एक मोठी आनंदाची बातमी समोर आली आहे. राज्य मंत्रिमंडळाच्या आजच्या बैठकीत (दि. 12 ऑगस्ट 2025) पोलीस दलात तब्बल 15 हजार पदांच्या भरतीला मंजुरी देण्यात आली आहे. गेल्या अनेक महिन्यांपासून या भरतीची वाट पाहणाऱ्या तरुणांची प्रतीक्षा यामुळे अखेर संपली आहे. मुख्यमंत्री आणि गृहमंत्री देवेंद्र फडणवीस यांच्या उपस्थितीत हा महत्त्वाचा निर्णय घेण्यात आला. Police recruitment Maharashtra या बैठकीत पोलीस भरतीव्यतिरिक्त आणखी चार महत्त्वाचे निर्णय घेण्यात आले आहेत. अन्न व नागरी पुरवठा विभाग: रास्त भाव दुकानदारांच्या मार्जिनमध्ये वाढ करण्याचा निर्णय घेण्यात आला. विमानचालन विभाग: सोलापूर-पुणे-मुंबई या हवाई प्रवासासाठी ‘Viability Gap Funding’ निधी देण्यास मंजुरी. सामाजिक न्याय विभाग: विविध कर्ज योजनांसाठी असलेल्या जामीनदाराच्या अटी शिथिल करून शासन हमीस पाच वर्षांची मुदतवाढ देण्यात आली आहे. गृह विभाग: 15,000 पोलीस भरतीला मंजुरी. आजच्या मंत्रिमंडळ बैठकीला उपमुख्यमंत्री एकनाथ शिंदे श्रीनगरमधून ऑनलाइन उपस्थित राहिले. मात्र, शिंदे गटाचे मंत्री भरत गोगावले अनुपस्थित होते. रायगड जिल्ह्याच्या पालकमंत्रीपदावरून त्यांची नाराजी असल्याच्या चर्चा राजकीय वर्तुळात सुरू आहेत. स्वातंत्र्यदिनाच्या ध्वजारोहणाचा मान राष्ट्रवादीच्या आदिती तटकरे यांना मिळाल्यामुळे गोगावले नाराज असल्याचे बोलले जात आहे. मात्र, त्यांनी नाराजीचे वृत्त फेटाळून लावत दिल्लीत कामासाठी गेल्याचे स्पष्टीकरण दिले आहे. त्यांच्या या अनुपस्थितीमुळे राजकीय वर्तुळात अनेक चर्चांना उधाण आले आहे. Your email address will not be published. Required fields are marked * Comment * Name * Email * Website Save my name, email, and website in this browser for the next time I comment. Δ</w:t>
      </w:r>
    </w:p>
    <w:p>
      <w:pPr>
        <w:pStyle w:val="Heading3"/>
      </w:pPr>
      <w:r>
        <w:t>Article 403</w:t>
      </w:r>
    </w:p>
    <w:p>
      <w:r>
        <w:t>Title: Good News : सोलापूर-मुंबई विमानसेवेला मंजुरी!</w:t>
      </w:r>
    </w:p>
    <w:p>
      <w:r>
        <w:t xml:space="preserve">URL: </w:t>
      </w:r>
      <w:hyperlink r:id="rId411">
        <w:r>
          <w:rPr>
            <w:color w:val="0000FF"/>
          </w:rPr>
          <w:t>https://smartsolapurkar.com/solapur-mumbai-air-service-news/</w:t>
        </w:r>
      </w:hyperlink>
    </w:p>
    <w:p>
      <w:r>
        <w:t>Content: सोलापूर – मुंबई विमानसेवेचा मार्ग मोकळा व्हायबिलिटी गॅप फंडिंग देण्यास राज्य मंत्रीमंडळाची मंजूरी : पालकमंत्री जयकुमार गोरे आणि आमदार देवेंद्र कोठे यांच्या पाठपुराव्याला यश सोलापूर : बऱ्याच वर्षांपासून प्रतीक्षेत असलेल्या सोलापूर मुंबई विमानसेवेचा मार्ग मोकळा झाला आहे. मंगळवारी झालेल्या राज्य मंत्रिमंडळाच्या बैठकीत सोलापूर -पुणे – मुंबई विमानसेवेकरीता व्हायबिलिटी गॅप फंडिंग देण्यास मंजुरी देण्यात आली. मुख्यमंत्री देवेंद्र फडणवीस यांच्याकडे पालकमंत्री जयकुमार गोरे आणि आमदार देवेंद्र कोठे यांनी केलेल्या पाठपुराव्याला यश आले आहे. सोलापुरात मोठ्या प्रमाणावर रोजगार येण्याकरिता सोलापूर शहरातून मुंबई, बेंगलोर, दिल्ली अशा मोठ्या शहरांमध्ये विमानसेवा सुरू होणे आवश्यक असल्याची मागणी वारंवार होत होती. परंतु सोलापुर – मुंबई – सोलापूर विमानसेवा नसल्याने अनेक उद्योजकांची प्रचंड अडचण होत होती. उद्योजक सोलापुरात येण्यास तयार असूनही केवळ विमानसेवा नसल्यामुळे यात अनेक अडथळे येत होते. यावर उपाय म्हणून आमदार सचिन कल्याणशेट्टी यांनी केंद्रीय विमान वाहतूक राज्यमंत्री मुरलीधर मोहोळ यांची भेट घेऊन मुख्यमंत्री देवेंद्र फडणवीस यांच्याकडे सोलापूर – मुंबई – सोलापूर विमानसेवा सुरू होण्याची मागणी लावून ठरली होती. मुख्यमंत्री देवेंद्र फडणवीस यांच्या सोलापूर दौऱ्यावेळी आमदार सचिन कल्याणशेट्टी आणि आमदार देवेंद्र कोठे यांनी विमानतळावर भेट घेऊन याबाबत पुन्हा चर्चा केली होती. यानंतर सोलापूर – मुंबई – सोलापूर विमानसेवा लवकरच सुरू करू, असे आश्वासन मुख्यमंत्री देवेंद्र फडणवीस यांनी आमदार सचिन कल्याणशेट्टी आणि आमदार देवेंद्र कोठे यांच्यासह सोलापूरकरांना दिले होते. यानंतर आमदार देवेंद्र कोठे यांनी मुख्यमंत्री देवेंद्र फडणवीस, केंद्रीय विमान वाहतूक राज्यमंत्री मुरलीधर मोहोळ आणि पालकमंत्री जयकुमार गोरे यांच्याकडे सातत्याने पाठपुरावा करून विमानसेवेबाबत प्रयत्न केले. त्यांच्या या प्रयत्नांना यश आले असून राज्य मंत्रिमंडळाच्या झालेल्या बैठकीत व्हायबिलिटी फंड देण्याचा निर्णय झाल्यामुळे सोलापूर मुंबई विमानसेवेच्या प्रयत्नांना मूर्त स्वरूप आले आहे. राज्य शासनाच्या या निर्णयामुळे लवकरच सोलापूर मुंबई विमानसेवा सुरू होणार आहे. ————- काय आहे व्हायबिलिटी गॅप फंडिंग ? विमानसेवा कायमस्वरूपी सुरू रहावी आणि प्रवाशांच्याअभावी विमानसेवा देणाऱ्या कंपनीकडून ती बंद होऊ नये याकरिता राज्य शासनाकडून संबंधित विमान कंपनीला प्रत्येक तिकिटामागे देण्यात येणाऱ्या ठराविक रकमेला व्हायबिलिटी गॅप फंडिंग म्हणण्यात येते. ——– गेल्या अनेक दशकांपासून विकासापासून वंचित राहिलेले सोलापूर उद्योगविश्वाच्या नकाशावर लवकरात लवकर यावे आणि सोलापुरात मोठ्या प्रमाणावर उद्योग आणि रोजगारांची निर्मिती व्हावी या हेतूने सोलापूर – मुंबई – विमानसेवा सुरू करण्यासाठी प्रयत्न केले या प्रयत्नांना यश आले आहे. सोलापुरातील उच्चशिक्षित तरुण इतर जिल्ह्यांमध्ये जाण्याचे प्रमाण या निर्णयामुळे थांबणार आहे. सोलापूर – मुंबई विमानसेवेसाठी सकारात्मक निर्णय घेणारे मुख्यमंत्री देवेंद्र फडणवीस आणि केंद्रीय विमान वाहतूक राज्यमंत्री मुरलीधर मोहोळ सोलापूरचे पालकमंत्री जयकुमार भाऊ गोरे यांचे समस्त सोलापूरकरांतर्फे आभार. — देवेंद्र कोठे, आमदार, शहर मध्य No WhatsApp Number Found! WhatsApp us</w:t>
      </w:r>
    </w:p>
    <w:p>
      <w:pPr>
        <w:pStyle w:val="Heading3"/>
      </w:pPr>
      <w:r>
        <w:t>Article 404</w:t>
      </w:r>
    </w:p>
    <w:p>
      <w:r>
        <w:t>Title: मुख्यमंत्र्यांनी घेतली सी. पी. राधाकृष्णन यांची भेट, उपराष्ट्रपती पदाच्या उमेदवारीवरुन फडणवीस-शिंदे काय म्हणाले?</w:t>
      </w:r>
    </w:p>
    <w:p>
      <w:r>
        <w:t xml:space="preserve">URL: </w:t>
      </w:r>
      <w:hyperlink r:id="rId412">
        <w:r>
          <w:rPr>
            <w:color w:val="0000FF"/>
          </w:rPr>
          <w:t>https://mpbreakingnews.in/marathi/national-internation/devendra-fadnavis-met-governor-c-p-radhakrishnan-what-did-fadnavis-shinde-say-about-the-vice-presidential-candidacy-05-692576</w:t>
        </w:r>
      </w:hyperlink>
    </w:p>
    <w:p>
      <w:r>
        <w:t>Content: Governor C. P. Radhakrishnan – उपराष्ट्रपतीपदाचे एनडीएच्या उमेदवारीवरुन एक मोठी व महत्वाची बातमी समोर आली आहे. रविवारी भाजपाच्या संसदीय दलाच्या बैठकीत महाराष्ट्राचे राज्यपाल सी पी राधाकृष्णन हे उपराष्ट्रपतीपदाचे एनडीएचे उमेदवार यावर शिक्कामोर्तब करण्यात आलं. त्यानंतर भाजपा कार्यकारी अध्यक्ष जे पी नड्डा यांनी पत्रकार परिषदेत त्यांच्या नावाची घोषणा केली. उपराष्ट्रपतीपदाच्या निवडणुकीसाठी 9 सप्टेंबरला मतदान होणार आहे. त्याच दिवशी मतमोजणीही होईल. नामांकन दाखल करण्याची अखेरची तारीख 21 ऑगस्ट आहे. 25 ऑगस्टपर्यंत उमेगवारी अर्ज मागे घेण्याची मुभा आहे. दरम्यान, मुख्यमंत्री देवेंद्र फडणवीस यांनी कोल्हापूर येथून परतताच रविवारी रात्री थेट राजभवन गाठून राज्यपाल सी. पी. राधाकृष्णन यांची भेट घेतली. राष्ट्रीय लोकशाही आघाडीच्या (एनडीए) वतीने त्यांची उपराष्ट्रपती पदासाठी उमेदवार म्हणून घोषणा झाल्याबद्दल त्यांचे मन:पूर्वक अभिनंदन केले. आणि त्यांना शुभेच्छा दिल्या. तर उपमुख्यमंत्री एकनाथ शिंदेंनी देखील सी. पी. राधाकृष्णन यांचे अभिनंदन केले आहे. ” महाराष्ट्राचे महामहीम राज्यपाल आदरणीय सी.पी.राधाकृष्णनजी यांची उपराष्ट्रपतीपदीचे उमेदवार म्हणून निवड करून पंतप्रधान नरेंद्र मोदी यांच्या नेतृत्वाखालील राष्ट्रीय लोकशाही आघाडीने राजकीय क्षेत्रातील एका अनुभवी, प्रज्ञावंत, प्रामाणिक व राष्ट्रनिष्ठ व्यक्तिमत्वाचा यथोचित सन्मान केला आहे”. असं शिंदेंनी म्हटलंय. “संसद सदस्य या नात्याने संसदीय कामकाजाचा प्रदीर्घ अनुभव आणि राज्यपाल या नात्याने प्रशासकीय कामकाजाचे सखोल ज्ञान असलेल्या आदरणीय राधाकृष्णन यांच्या उमेदवारीला शिवसेना पक्षाच्या वतीने पाठिंबा जाहीर करतो. तसेच उपराष्ट्रपती पदाच्या उमेदवारीबद्दल मनःपूर्वक अभिनंदन. या निवडणुकीत त्यांचा विजय होईल हा विश्वास व्यक्त करतो. तसेच त्यांची उपराष्ट्रपतीपदाची कारकिर्द यशस्वी ठरावी व देशाच्या उज्ज्वल भविष्यासाठी त्यांची कारकीर्द उल्लेखनीय ठरावी यासाठी त्यांना हार्दिक शुभेच्छा”. असं उपमुख्यमंत्री एकनाथ शिंदेंनी आपल्या शुभेच्छात म्हटले आहे.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405</w:t>
      </w:r>
    </w:p>
    <w:p>
      <w:r>
        <w:t>Title: Latest</w:t>
      </w:r>
    </w:p>
    <w:p>
      <w:r>
        <w:t xml:space="preserve">URL: </w:t>
      </w:r>
      <w:hyperlink r:id="rId413">
        <w:r>
          <w:rPr>
            <w:color w:val="0000FF"/>
          </w:rPr>
          <w:t>https://www.daijiworld.com/index.php/news/newsDisplay?newsID=1289436</w:t>
        </w:r>
      </w:hyperlink>
    </w:p>
    <w:p>
      <w:r>
        <w:t>Content: Daijiworld Media Network - Mumbai Mumbai, Aug 16: Maharashtra Chief Minister Devendra Fadnavis launched a sharp political offensive against the Shiv Sena (UBT) on Saturday, declaring that a major transformation is inevitable in the Brihanmumbai Municipal Corporation (BMC), which has been under the Thackeray faction's control for over 25 years. Speaking at the Parivartan Dahi Handi event at Worli’s Jamboree Ground — in the constituency of Shiv Sena-UBT leader Aaditya Thackeray — Fadnavis used the festival as a stage to project the BJP-led Mahayuti as fully prepared to seize control of Mumbai’s civic body in the upcoming elections. “We have broken the pot of sin in the Municipal Corporation,” he said. “Now, the pot of development will be placed there. Whatever butter is in that pot will reach the common people.” Though he avoided naming Shiv Sena (UBT) directly, his pointed remarks left little ambiguity. “You all know where the butter was going — and who ate it,” he told reporters, in a clear swipe at alleged corruption during the Thackeray-led rule in the BMC. Undermining UBT-MNS Alliance Speculation Fadnavis also brushed off speculation of a potential alliance between Uddhav Thackeray’s Shiv Sena-UBT and Raj Thackeray’s Maharashtra Navnirman Sena (MNS), asserting that Mahayuti’s strength and public backing would override any such political combinations. He was joined by Mumbai BJP President Ashish Shelar, and both leaders sought to amplify Mahayuti’s message of accountability, change, and cultural revival. Cultural Freedom Restored, Says CM Taking another dig at the Thackeray regime, Fadnavis recalled restrictions previously imposed on Dahi Handi and Ganesh Utsav during the pandemic, stating that the Mahayuti government had removed those curbs, allowing full-fledged celebrations to resume. “Now there’s immense enthusiasm. The rain may fall, but it can’t dampen the spirit of our Govindas,” he added. Strategic Outreach Ahead of Civic Polls In a show of grassroots connect ahead of critical civic polls in Mumbai, Thane, and Bhiwandi, Fadnavis is scheduled to visit 14 Dahi Handi events throughout the day. His deputy, CM Eknath Shinde, is set to attend over 20 such events across the region. With the BMC elections looming, the Mahayuti alliance — comprising the BJP, Eknath Shinde-led Shiv Sena, and Ajit Pawar’s NCP faction — has signaled an aggressive outreach strategy to end the Shiv Sena-UBT’s decades-long hold over Mumbai’s civic affairs. Top Mahayuti leaders, including Fadnavis, Shinde, and Ajit Pawar, have collectively stated that political change in the BMC is no longer a question of ‘if’, but ‘when’.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406</w:t>
      </w:r>
    </w:p>
    <w:p>
      <w:r>
        <w:t>Title: Aakar Patel| New Maharashtra Security Law Open To Abuse, Threatens Rights; Say ‘No’ To It</w:t>
      </w:r>
    </w:p>
    <w:p>
      <w:r>
        <w:t xml:space="preserve">URL: </w:t>
      </w:r>
      <w:hyperlink r:id="rId414">
        <w:r>
          <w:rPr>
            <w:color w:val="0000FF"/>
          </w:rPr>
          <w:t>https://www.deccanchronicle.com/opinion/columnists/aakar-patel-new-maharashtra-security-law-open-to-abuse-threatens-rights-say-no-to-it-1898276</w:t>
        </w:r>
      </w:hyperlink>
    </w:p>
    <w:p>
      <w:r>
        <w:t>Content: We celebrated Independence Day earlier this month, to mark the culmination of our freedom struggle. Independence and freedom from what? From alien rule and from all oppressive laws — no matter who imposes them on us. The governor of Maharashtra is currently examining a law passed by the state Assembly called the “Maharashtra Special Public Security Bill”. I have written to the governor, on behalf of Amnesty International India, and asked him to not sign it and instead to deny his assent. Framed as a counter-measure against those who have come to be called “Urban Naxals”, the bill threatens constitutionally and internationally protected human rights. “Naxalism” is seen as a decades-old rural and Communist-inspired movement. “Urban Naxalism” in the present context presumably refers to alleged support for this movement by intellectuals, academics and others. The term “Urban Naxalism” has no legal definition in Indian law. With its vague language, discriminatory focus, absence of judicial oversight, and high potential for misuse, the bill risks criminalising of legitimate dissent in one of our largest states. As may be expected, Maharashtra chief minister Devendra Fadnavis has asserted that the law will not be used to suppress government critics. However, if the term “Urban Naxalism” has no legal definition in India, then what is it? It is a rhetorical and politically charged phrase -- popularised in the media and political discourse, not jurisprudence. Its very vagueness allows it to be weaponised against civil society, often conflating peaceful dissent with sedition or terrorism. There is a troubling precedent. The Bhima Koregaon case, in which 16 activists were arrested under the Unlawful Activities (Prevention) Act, or UAPA, demonstrates how this label has been used to detain individuals for years without trial. Many of those accused were not linked to any act of violence, but merely to the expression of critical views, advocacy for marginalised communities, or the defence of civil liberties. Notably, the arrests began in 2018 during Mr Fadnavis’ earlier tenure as chief minister. Seven years later, trials have yet to commence, bail remains denied to six of the activists, and one of the accused, Father Stan Swamy, died in custody. The “Urban Naxal” narrative has dangerously blurred the line between non-violent political opposition and violent extremism. Such conflation is not only incompatible with India’s constitutional values but also violates its international legal obligations. The law has other troubling elements, such as discrimination. Its opening paragraphs identify “left-wing extremist organisations or similar organisations” as its focus. This singles out ideologies for criminalisation and violates Article 26 of the International Covenant on Civil and Political Rights, which guarantees equal protection under the law regardless of political opinion, and which India is a signatory to. Punishing membership of an organisation solely based on ideas without proof of incitement of or participation in violence is also violative of the human rights of Indians. The law defines “unlawful activity” using imprecise and subjective terms such as “menace to public order” or “tendency to interfere with the administration of law.” These definitions could encompass peaceful protest or civil disobedience, the foundational elements of our freedom struggle. Section 3 empowers the executive to declare organisations “unlawful”, with no provision for prompt and impartial judicial review. The advisory board tasked with reviewing such declarations comprises only government appointees, meaning that they will be kangaroo courts. Sections in the law permitting searches and seizures based on an officer’s “opinion” or “personal knowledge” strip away all judicial safeguards and open the door to arbitrary action. This violates the rights guaranteeing fair trial and due process in searches, protecting individuals against unlawful interference with one’s home, property and privacy. Section 14 prohibits appeals, while Section 17 provides blanket immunity to government officials, even in cases of abuse. Such clauses eliminate accountability. As has become the fashion, colonial-style oppression on jailing people is present in this law also. Section 15 renders all offences under the bill non-bailable and cognisable, despite the vagueness of their definitions. This facilitates prolonged pre-trial detention without judicial scrutiny. On top of everything else, the law isn’t needed: India already possesses very restrictive counter-terrorism and criminal laws, including the UAPA, MCOCA, and Bharatiya Nyaya Sanhita, which criminalise the same or similar alleged conduct. The new bill adds another weapon to suppress dissent, turning the legal process itself into punishment and further eroding civil liberties. If signed and enforced, the law under the guise of security represents a grave and unnecessary expansion of state power at the cost of fundamental rights. Far from safeguarding Maharashtra, it criminalises dissent, debate and accountability. The misuse of vague terms like “Urban Naxal” has already caused immense harm. Assenting to this bill would legitimize a framework that enables abuse and impunity over justice. This is why I have urged the governor, with the utmost respect, to withhold assent to the bill. The observation of Independence Day should not be restricted to the symbolism of flag-hoisting or salutes and long speeches. What should be observed is our continuing commitment to freedom, the protection of civil liberties, the preservation of human rights and access to justice. This law is a clear violation of all of these, and for this reason one hopes that it is not inflicted on Indians. The writer is the chair of Amnesty International India. Twitter: @aakar_patel</w:t>
      </w:r>
    </w:p>
    <w:p>
      <w:pPr>
        <w:pStyle w:val="Heading3"/>
      </w:pPr>
      <w:r>
        <w:t>Article 407</w:t>
      </w:r>
    </w:p>
    <w:p>
      <w:r>
        <w:t>Title: Govt positive about bringing in law to protect advocates Fadnavis</w:t>
      </w:r>
    </w:p>
    <w:p>
      <w:r>
        <w:t xml:space="preserve">URL: </w:t>
      </w:r>
      <w:hyperlink r:id="rId415">
        <w:r>
          <w:rPr>
            <w:color w:val="0000FF"/>
          </w:rPr>
          <w:t>https://www.theweek.in/wire-updates/national/2025/08/17/bes15-mh-fadnavis.html</w:t>
        </w:r>
      </w:hyperlink>
    </w:p>
    <w:p>
      <w:r>
        <w:t>Content: Kolhapur, Aug 17 (PTI) Maharashtra Chief Minister Devendra Fadnavis on Sunday said his government was positive about introducing a law to ensure the safety of advocates and would take an appropriate decision in that regard. The CM was speaking at an event in Kolhapur after Chief Justice of India B R Gavai inaugurated the Bombay High Court’s new circuit bench there. Fadnavis said there has been a demand for a law to ensure the safety of advocates and that his government was positive about the need for such legislation. He said the government was committed to modernising and upgrading court infrastructure in the state so that justice is delivered to the common man expeditiously. History has been created in Kolhapur with the culmination of a 50-year-old struggle to get a circuit bench of the HC, he said. The chief minister recalled that the state cabinet had resolved on May 12, 2015, to set up a circuit bench in Kolhapur. “When Prime Minister Narendra Modi visited Kolhapur (then) for a programme organised by Pudhari newspaper, a request for the circuit bench was placed before him,” he said. “In 2018, minister Chandrakant Patil had led an all-party delegation to me for the Kolhapur circuit bench. We pursued the matter and even told the Bombay High Court that we were ready to set up judicial infrastructure for the same. “But the momentum for the circuit bench picked up under CJI Bhushan Gavai. He has personally monitored the progress of the circuit bench project. Now, the land has also been transferred for the construction of the new circuit bench building,” he said. The CM said the circuit bench has opened doors for an all-round development of Kolhapur, which has now taken the "centre stage" along with Solapur, Satara, Sangli in the Pune region and Ratnagiri and Sindhudurg in the coastal Konkan belt.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408</w:t>
      </w:r>
    </w:p>
    <w:p>
      <w:r>
        <w:t>Title: Mumbai: Mahayuti hands over keys to redeveloped Worli BDD chawl flats</w:t>
      </w:r>
    </w:p>
    <w:p>
      <w:r>
        <w:t xml:space="preserve">URL: </w:t>
      </w:r>
      <w:hyperlink r:id="rId416">
        <w:r>
          <w:rPr>
            <w:color w:val="0000FF"/>
          </w:rPr>
          <w:t>https://www.mid-day.com/amp/mumbai/mumbai-news/article/vasai-virar-ex-civic-chief-set-up-gang-took-bribe-to-spare-illegal-buildings-ed-to-court-23589547</w:t>
        </w:r>
      </w:hyperlink>
    </w:p>
    <w:p>
      <w:r>
        <w:t>Content: 15 August,2025 08:15 AM IST | Mumbai | Sanjeev Shivadekar Chandrakant Bavdekar, a beneficiary (wearing shawl), receives the keys to his new house from Chief Minister Devendra Fadnavis and Deputy CMs Eknath Shinde and Ajit Pawar. PIC COURTESY/Mhada The Mahayuti government is committed to Mumbai's development, and the handing over of keys to new high-rise flats built in place of the old BDD chawls is proof of this commitment. Addressing the crowd at a key handover function in Matunga on Thursday, Chief Minister Devendra Fadnavis said that despite opposition, doubts over whether the government would be able to complete the project, and legal challenges, the Mahayuti pushed through and completed the BDD redevelopment. "This is the kind of commitment the Mahayuti has for Mumbai, and the same will be shown in other infrastructure and housing projects," Fadnavis said, signalling the issues likely to dominate the upcoming civic elections. The elections for 227 corporation seats are likely to be held at the end of 2025 or early 2026. Fadnavis urged residents to retain their property. "Earlier, people used to accumulate gold to pass on as an asset to the next generation. Land in Mumbai, especially these redeveloped BDD flats, is no less than gold. I suggest people hold on to this property and pass it on as an asset to their next generation," the CM added. Speaking at the function, Deputy Chief Minister Ajit Pawar noted that the location of the redeveloped BDD buildings is prime, with high per-square-foot rates, and advised residents not to sell their flats. "The government should put a 10 to 12-year lock-in period for the allotted flats," Pawar maintained. Another Deputy Chief Minister, Eknath Shinde, said the flats would be maintenance-free for 12 years. "For 12 years, residents will not have to worry about maintenance," Shinde said. Speaking at another event of dabbawalas, Chief Minister Devendra Fadnavis stated that this fraternity is a key element of Mumbai and plays an important role in the city. "The dabbawalas too will be getting 500-square-foot flats costing Rs 25.50 lakh each," Fadnavis added. Aaditya Thackeray gives event a miss At the redeveloped BDD key handover event, local MLA and Shiv Sena (UBT) leader Aaditya Thackeray stayed away from the function as he was not included in the list of speakers. Shiv Sena (UBT) MLA from Bandra (East) constituency, Varun Sardesai, claimed that his cousin Aaditya, as the local MLA for Worli, had made significant efforts to push for the redevelopment of the BDD chawls.</w:t>
      </w:r>
    </w:p>
    <w:p>
      <w:pPr>
        <w:pStyle w:val="Heading3"/>
      </w:pPr>
      <w:r>
        <w:t>Article 409</w:t>
      </w:r>
    </w:p>
    <w:p>
      <w:r>
        <w:t>Title: Fadnavis his deputies congratulate Governor Radhakrishnan over VP nomination</w:t>
      </w:r>
    </w:p>
    <w:p>
      <w:r>
        <w:t xml:space="preserve">URL: </w:t>
      </w:r>
      <w:hyperlink r:id="rId417">
        <w:r>
          <w:rPr>
            <w:color w:val="0000FF"/>
          </w:rPr>
          <w:t>https://www.theweek.in/wire-updates/national/2025/08/17/bom26-mh-vp-candidate-ld-fadnavis.html</w:t>
        </w:r>
      </w:hyperlink>
    </w:p>
    <w:p>
      <w:r>
        <w:t>Content: Mumbai, Aug 17 (PTI) Maharashtra Chief Minister Devendra Fadnavis and his deputies Ajit Pawar and Eknath Shinde on Sunday congratulated Governor CP Radhakrishnan for his nomination as the vice-presidential candidate of the ruling National Democratic Alliance. Fadnavis drove to Raj Bhavan in south Mumbai to personally greet Radhakrishnan after BJP president J P Nadda made the announcement. “Heartiest Congratulations to Maharashtra Governor Hon. CP Radhakrishnan ji, on his selection as the National Democratic Alliance (NDA) candidate for the Vice President of India,” Fadnavis said in a post on X. Throughout his tenure as a Member of Parliament, and governor in various states, Radhakrishnan has garnered extensive expertise in a wide range of legislative and constitutional matters, said the CM. “His selection as the VP Candidate fills us all, as Maharashtrians, with immense pride,” said Fadnavis. Deputy CM Ajit Pawar also congratulated Radhakrishnan. “Congratulations to incumbent Maharashtra Governor Shri C.P. Radhakrishnan ji on being announced as NDA’s candidate for the Vice Presidential election,” Pawar wrote on X. “I am sure once elected, his long standing experience and dedication will only enrich this high constitutional office,” he added. In a post on X, Shinde said the NDA under the leadership of Prime Minister Narendra Modi has duly honoured an experienced, wise, honest, and patriotic personality in the political field. “On behalf of the Shiv Sena party, I announce support for the candidacy of the respected Radhakrishnan, who has long experience in parliamentary work as a Member of Parliament and deep knowledge of administrative work as a Governor. “Also, heartfelt congratulations on the nomination for the Vice President post. Since his victory in this election is certain, I extend my best wishes that his tenure as Vice President be successful and that his career be remarkable for the bright future of the country,” Shinde said. Ajit Pawar’s NCP and Shinde’s Shiv Sena are allies of the BJP in the NDA. Governor Chandrapuram Ponnusamy Radhakrishnan, a seasoned BJP leader from Tamil Nadu with an RSS background, was on Sunday named the vice-presidential candidate of the NDA. BJP president J P Nadda made the announcement following a meeting of the party’s parliamentary board, which included PM Modi, and consulting the party’s allies. The vice-presidential election, necessitated by the sudden resignation of incumbent Jagdeep Dhankhar last month, is scheduled for September 9. The last date for filing nomination is August 21.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410</w:t>
      </w:r>
    </w:p>
    <w:p>
      <w:r>
        <w:t>Title: Fadnavis meets Guv Radhakrishnan presents him book of Shivaji Maharaj's letters</w:t>
      </w:r>
    </w:p>
    <w:p>
      <w:r>
        <w:t xml:space="preserve">URL: </w:t>
      </w:r>
      <w:hyperlink r:id="rId418">
        <w:r>
          <w:rPr>
            <w:color w:val="0000FF"/>
          </w:rPr>
          <w:t>https://www.theweek.in/wire-updates/national/2025/08/18/bom20-mh-governor-fadnavis.html</w:t>
        </w:r>
      </w:hyperlink>
    </w:p>
    <w:p>
      <w:r>
        <w:t>Content: Mumbai, Aug 18 (PTI) Maharashtra Chief Minister Devendra Fadnavis on Monday paid a courtesy visit to Governor C P Radhakrishnan, who has been named as the NDA's vice-presidential candidate, at the Raj Bhavan in Mumbai. Radhakrishnan later left for New Delhi. At the airport here, Fadnavis, accompanied by state Cultural Affairs Minister Ashish Shelar, presented to the governor a book containing the unpublished letters of Maratha king Chhatrapati Shivaji Maharaj, a release from the Raj Bhavan said. The ruling National Democratic Alliance (NDA) on Sunday named Radhakrishnan, a seasoned BJP leader belonging to a key OBC caste from Tamil Nadu with an RSS background, as its vice-presidential candidate. BJP president J P Nadda made the announcement following a meeting of the party's parliamentary board, which included Prime Minister Narendra Modi, and consultation with the party's allies. Nadda appealed for unanimous election of Radhakrishnan (67), an OBC leader and two-time former Lok Sabha member from Coimbatore, to the constitutional position, saying BJP leaders had spoken to the opposition parties over the last week and will reach out to them again. (This story has not been edited by THE WEEK and is auto-generated from PTI) Where did it rain the most in Mumbai today? BMC reveals how much rainfall did Chembur, Dadar receive on Monday Durand Cup 2025 quarterfinal update: East Bengal win iconic Kolkata Derby; rookies Diamond Harbour FC shock Jamshedpur FC Prime Video announces new series 'Raakh' from 'Paatal Lok' co-director; Ali Fazal to star Tariff relief hopes dashed? US team cancels India trip as trade dispute deepens 100-year plan to reach a black hole? Italian scientist discusses tiny spacecraft that could achieve this feat | INTERVIEW Copyright © 2024 All rights reserved</w:t>
      </w:r>
    </w:p>
    <w:p>
      <w:pPr>
        <w:pStyle w:val="Heading3"/>
      </w:pPr>
      <w:r>
        <w:t>Article 411</w:t>
      </w:r>
    </w:p>
    <w:p>
      <w:r>
        <w:t>Title: Maharashtra prominent player in Indian’s unstoppable growth story Fadnavis</w:t>
      </w:r>
    </w:p>
    <w:p>
      <w:r>
        <w:t xml:space="preserve">URL: </w:t>
      </w:r>
      <w:hyperlink r:id="rId419">
        <w:r>
          <w:rPr>
            <w:color w:val="0000FF"/>
          </w:rPr>
          <w:t>https://www.theweek.in/wire-updates/national/2025/08/15/bom3-mh-day-fadnavis.html</w:t>
        </w:r>
      </w:hyperlink>
    </w:p>
    <w:p>
      <w:r>
        <w:t>Content: Mumbai, Aug 15 (PTI) Maharashtra Chief Minister Devendra Fadnavis on Friday called the state a prominent participant in the country’s unstoppable growth story and said it is taking concrete steps towards achieving its goals. In his address after hoisting the tricolour at Mantralaya, the state secretariat, on the occasion of the 79th Independence Day, Fadnavis paid tributes to the freedom fighters, martyrs of the independence movement and the soldiers guarding the country’s borders. “Our security forces showed the world the country’s prowess during Operation Sindoor by destroying terrorist and military targets in Pakistan. The world came to know what New India is,” he said. Under the leadership of Prime Minister Narendra Modi, India is progressing and has risen from 11th position to become the world’s 4th largest economy, he said. “No one can stop India’s development. It has now also set its foot in space,” he said, adding that Maharashtra is a prominent participant in the country’s unstoppable growth story. Fadnavis said the ‘Atmanirbhar Bharat’ slogan is very important and people must work together to make it a success. “The use of ‘swadeshi’ (indigenously produced) is also important. Maharashtra is making a good contribution towards Viksit Bharat. Maharashtra gets 40 per cent of the total FDI (Foreign Direct Investment) coming into the country,” he said. Maharashtra has achieved numero uno position in manufacturing, exports, and start-ups. The state is working extensively to develop education and human resources, he said. “For five years, the state has been providing free electricity to farmers. The state is doing good work to develop solar and green energy,” he said. Fadnavis said his government is developing AI (artificial intelligence) in agriculture and is on course to achieve the goal of making the Gadchiroli district Naxal-free. Gadchiroli will be the new steel hub of the country in the coming decade, he asserted. Fadnavis said his government has given priority to infrastructure development, including the construction of new airports and ports, as well as upgrading the existing ones. “Maharashtra is the biggest participant in the country’s development path,” he said. Earlier in the day, Fadnavis hoisted the national flag at ‘Varsha’, his official residence and later at the Bombay High Court in south Mumbai. (This story has not been edited by THE WEEK and is auto-generated from PTI) PM Modi's Independence Day speech: Lowering GST, tax burden to stern Indus Waters message to Pakistan | KEY HIGHLIGHTS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p>
      <w:pPr>
        <w:pStyle w:val="Heading3"/>
      </w:pPr>
      <w:r>
        <w:t>Article 412</w:t>
      </w:r>
    </w:p>
    <w:p>
      <w:r>
        <w:t>Title: Cooperation of IBM is necessary to achieve goal of 'Viksit Maharashtra': CM Fadnavis</w:t>
      </w:r>
    </w:p>
    <w:p>
      <w:r>
        <w:t xml:space="preserve">URL: </w:t>
      </w:r>
      <w:hyperlink r:id="rId420">
        <w:r>
          <w:rPr>
            <w:color w:val="0000FF"/>
          </w:rPr>
          <w:t>https://www.lokmattimes.com/business/cooperation-of-ibm-is-necessary-to-achieve-goal-of-viksit-maharashtra-cm-fadnavis-1/</w:t>
        </w:r>
      </w:hyperlink>
    </w:p>
    <w:p>
      <w:r>
        <w:t>Content: Marathi | Hindi FOLLOW US : City By IANS | Updated: August 13, 2025 23:15 IST2025-08-13T23:09:59+5:302025-08-13T23:15:02+5:30 Mumbai, Aug 13 Maharashtra Chief Minister Devendra Fadnavis said on Wednesday that the cooperation of International Business Machines (IBM) is necessary for fulfilling the goal of a 'Viksit Maharashtra'. He also added that India is currently the fastest growing economy in the world."Along with a Viksit Bharat, the dream of a Viskit Maharashtra is being realised," Chief Minister Fadnavis said.He expressed his confidence that IBM will contribute to the state government's "Mission Viksit Maharashtra".He was speaking after inaugurating the IBM office in Mumbai.Expressing satisfaction over the opening of an office by IBM in Mumbai, CM Fadnavis said, "IBM will work with the state government for the development of the state based on quantum computing and artificial intelligence technology.""Quantum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added.He said that climate change has created great challenges for the agriculture sector.This technology will play a valuable role in the development of sustainable agriculture, he added."With the help of this technology, it will be possible to take measures to solve the problems faced by agriculture," the Chief Minister said.He also expressed his belief that this will definitely make the lives of farmers easy.In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nation."Disclaimer: This post has been auto-published from an agency feed without any modifications to the text and has not been reviewed by an editorOpen in app He also added that India is currently the fastest growing economy in the world. "Along with a Viksit Bharat, the dream of a Viskit Maharashtra is being realised," Chief Minister Fadnavis said. He expressed his confidence that IBM will contribute to the state government's "Mission Viksit Maharashtra". He was speaking after inaugurating the IBM office in Mumbai. Expressing satisfaction over the opening of an office by IBM in Mumbai, CM Fadnavis said, "IBM will work with the state government for the development of the state based on quantum computing and artificial intelligence technology." "Quantum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 He said that climate change has created great challenges for the agriculture sector. This technology will play a valuable role in the development of sustainable agriculture, he added. "With the help of this technology, it will be possible to take measures to solve the problems faced by agriculture," the Chief Minister said. He also expressed his belief that this will definitely make the lives of farmers easy. 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 Disclaimer: This post has been auto-published from an agency feed without any modifications to the text and has not been reviewed by an editor FOLLOW US : Copyright ©2025 Lokmat Media Pvt Ltd</w:t>
      </w:r>
    </w:p>
    <w:p>
      <w:pPr>
        <w:pStyle w:val="Heading3"/>
      </w:pPr>
      <w:r>
        <w:t>Article 413</w:t>
      </w:r>
    </w:p>
    <w:p>
      <w:r>
        <w:t>Title: Change is inevitable in BMC polls, CM Fadnavis</w:t>
      </w:r>
    </w:p>
    <w:p>
      <w:r>
        <w:t xml:space="preserve">URL: </w:t>
      </w:r>
      <w:hyperlink r:id="rId421">
        <w:r>
          <w:rPr>
            <w:color w:val="0000FF"/>
          </w:rPr>
          <w:t>https://www.thehawk.in/news/india/change-is-inevitable-in-bmc-polls-cm-fadnavis</w:t>
        </w:r>
      </w:hyperlink>
    </w:p>
    <w:p>
      <w:r>
        <w:t>Content: Mumbai, Aug 16 (IANS) Chief Minister Devendra Fadnavis on Saturday targeted the Shiv Sena-UBT, saying that the transformation is inevitable in the Brihanmumbai Municipal Corporation (BMC), ruled by the Thackeray camp for over 25 years. He attended the Parivartan Dahi Handi festival at Worli Jamboree Ground, which falls in the Assembly constituency of Shiv Sena-UBT legislator and former minister Aaditya Thackeray. He chose the Dahi Handi festival to reiterate that the BJP-led Mahayuti is capable and fully prepared to win the BMC elections while downplaying the possible alliance between the Uddhav Thackeray-led Shiv Sena-UBT and Raj Thackeray-founded Maharashtra Navnirman Sena. "Transformation is inevitable in the Municipal Corporation (in Mumbai). We have broken the pot of sin in the Municipal Corporation. Pap ki handi ab toot chuki hai aur ab aisi handi dobara nahin lagne wali (Now the pot of development will be placed in that place). Whatever butter is in that pot of development, the effort will be made to take it to the common man," said the chief minister, who was accompanied by the Cultural Affairs Minister and Mumbai BJP president Ashish Shekar. He wished everyone a happy Dahi Handi and Janmashtami. Without directly naming the Thackeray camp, CM Fadnavis said, "You (journalists) know where it (butter) was going. The people know who ate the butter." Stepping up the attack against the Thackeray camp, the chief minister said that there were restrictions on Dahi Handi and Ganesh Utsav (imposed by the Uddhav Thackeray-led government during its rule), adding that all those curbs were removed when the previous Eknath Shinde-led government took over in the state. "Now there is a Mahayuti government and all restrictions have been removed. There is immense enthusiasm. Dahi Handi is being celebrated with enthusiasm," he expressed. "It has been raining since last night, and rain is expected today. No matter how much rain falls, the rain of Govinda’s enthusiasm is bigger than that. Our Govinda's passion and enthusiasm never diminish," he noted. Meanwhile, CM Fadnavis will visit 14 Dahi Handi events in Mumbai, Thane and Bhiwandi, while Deputy Chief Minister Shinde will attend over 20 such events during the day. Ahead of the upcoming civic body elections in Mumbai, Thane and adjoining areas, the Mahayuti has proposed a massive outreach on the occasion of Dahi Handi and Janmashtami festival. CM Fadnavis and DCMs Eknath Shinde and Ajit Pawar have claimed that the change is inevitable in the BMC elections in particular, as the Mahayuti is set to outpace the Shiv Sena-UBT, MNS, Congress and NCP-SP. --IANS sj/svn</w:t>
      </w:r>
    </w:p>
    <w:p>
      <w:pPr>
        <w:pStyle w:val="Heading3"/>
      </w:pPr>
      <w:r>
        <w:t>Article 414</w:t>
      </w:r>
    </w:p>
    <w:p>
      <w:r>
        <w:t>Title: Maharashtra CM Fadnavis, Dy CM Shinde congratulate Governor CP Radhakrishnan on NDA's VP nomination</w:t>
      </w:r>
    </w:p>
    <w:p>
      <w:r>
        <w:t xml:space="preserve">URL: </w:t>
      </w:r>
      <w:hyperlink r:id="rId422">
        <w:r>
          <w:rPr>
            <w:color w:val="0000FF"/>
          </w:rPr>
          <w:t>https://english.newsnationtv.com/national/general-news/maharashtra-cm-fadnavis-dy-cm-shinde-congratulate-governor-cp-radhakrishnan-on-ndas-vp-nomination20250818033912</w:t>
        </w:r>
      </w:hyperlink>
    </w:p>
    <w:p>
      <w:r>
        <w:t>Content: 0 By clicking the button, I accept the Terms of Use of the service and its Privacy Policy, as well as consent to the processing of personal data. Don’t have an account? Signup Powered by : Follow Us (source : ANI) ( Photo Credit : ani) Mumbai (Maharashtra) [India], August 18 (ANI): Maharashtra Chief Minister Devendra Fadnavis on Sunday congratulated Governor CP Radhakrishnan on being announced as the National Democratic Alliance (NDA) candidate for the post of Vice President, the Chief Minister Office (CMO) said. After returning from Kolhapur, CM Fadnavis went directly to Raj Bhavan and met Governor Radhakrishnan and extended his wishes on the announcement of his candidature. Maharashtra Deputy Chief Minister Eknath Shinde also declared support on behalf of his party, the Shiv Sena, for Radhakrishnan candidature. He expressed congratulations, calling the choice a recognition of the Governor experience and integrity. In a post on X, Shinde wrote, By selecting the Governor of Maharashtra, C.P. Radhakrishnan, as the candidate for the Vice Presidential post, the National Democratic Alliance (NDA), led by Prime Minister Narendra Modi, has duly honoured an experienced, wise, honest, and patriotic personality in the political arena. I declare support on behalf of the Shiv Sena party for the candidacy of Radhakrishnan, who possesses extensive experience in parliamentary work as a Member of Parliament and profound knowledge of administrative work as a Governor. Additionally, heartfelt congratulations for his candidacy for the Vice Presidential post. Given that his victory in this election is certain, I extend my best wishes for a successful tenure as Vice President and for his tenure to be remarkable for the bright future of the country. The NDA had earlier in the day announced CP Radhakrishnan as its Vice Presidential candidate for the election scheduled on September 9. The announcement was made by BJP national president JP Nadda after the party Parliamentary Board meeting in New Delhi. At the parliamentary board meeting, we all unanimously decided on the VP candidate, Mr CP Radhakrishna. We discussed the VP candidate with all our alliance party (NDA) earlier as well. We will discuss our opposition party as well to smooth the VP election... Nadda said. 67-year-old Radhakrishnan political life started earlier with him being associated with organisations like the RSS and Jan Sangh, taking up student politics. Since then, he has used politics as a medium to serve the public. He has consistently shown a commitment towards national unity, social reform and public welfare, leading movements that addressed critical social and developmental challenges. His political life started earlier with him taking up student politics. Since then, he has used politics as a medium to serve the public, with over four decades of serving people as a karyakarta. He won his first election from Coimbatore in 1998 with a margin of 1,50,000+ votes. He later went on to serve as the Governor of Maharashtra. He initiated his political journey through the Jan Sangh at the age of 16 in 1974. In 1996, he became the secretary of the BJP in Tamil Nadu. He was elected as MP from the Coimbatore parliamentary constituency in 1998, in which he won by a margin of 1,50,000+ votes, and was re-elected in 1999 from the same constituency. In 2006, he was appointed as the state president of the BJP in Tamil Nadu, during which he actively raised social and developmental issues. From 2016 to 2020, he served as the chairman of the Coir Board, under whose leadership the coir export of India reached an all-time high. He also held the prestigious position of Governor for states like Jharkhand, Telangana, Maharashtra and Puducherry. He is regarded as eminent, knowledgeable and untainted by any legal accusations. He was born on 20 October 1957 in Tiruppur, Tiruppur district of Tamil Nadu. By profession, he is an agriculturist and industrialist. He completed his BBA from V.O.C. College, Tuticorin, Tamil Nadu. In his over four decades of experience serving the masses, he has held multiple posts, including State Executive Committee Member, Bharatiya Jan Sangh (1974); Secretary, BJP, Tamil Nadu (1996), MP, Coimbatore Parliamentary Constituency (1998-1999); MP, Coimbatore Parliamentary Constituency (1999-2004); Part of parliamentary delegation to the UN (2004); State President, BJP, Tamil Nadu (2004-2007), Member of the first parliamentary delegation to Taiwan (2014); Chairman, All India Coir Board (2016-2020); State Incharge (Prabhari), Kerala (2020-2022); Governor, Jharkhand (2023-2024) and Governor, Telangana and Lieutenant Governor of Puducherry (2024). With proven leadership across diverse roles, C.P. Radhakrishnan brings rich political and administrative experience. As chairman of the Coir Board, he transformed India coir sector, taking exports to a record Rs 2,532 crore. In his tenure as Governor of Jharkhand, he travelled across all 24 districts within four months, directly engaging with citizens and officials to strengthen governance at the grassroots. He has also made significant contributions in tuberculosis eradication in Jharkhand, Puducherry and Maharashtra. (ANI) Disclaimer: This news article is a direct feed from ANI and has not been edited by the News Nation team. The news agency is solely responsible for its content. Subscribe to our Newsletter! Share this article If you liked this article share it with your friends.they will thank you later</w:t>
      </w:r>
    </w:p>
    <w:p>
      <w:pPr>
        <w:pStyle w:val="Heading3"/>
      </w:pPr>
      <w:r>
        <w:t>Article 415</w:t>
      </w:r>
    </w:p>
    <w:p>
      <w:r>
        <w:t>Title: Kolhapur Circuit Bench | कोल्हापुरच्या विकासाचं दालन सर्किट बेंचमुळे खुलं झालं - मुख्यमंत्री देवेंद्र फडणवीस</w:t>
      </w:r>
    </w:p>
    <w:p>
      <w:r>
        <w:t xml:space="preserve">URL: </w:t>
      </w:r>
      <w:hyperlink r:id="rId423">
        <w:r>
          <w:rPr>
            <w:color w:val="0000FF"/>
          </w:rPr>
          <w:t>https://pudhari.news/maharashtra/kolhapur/cm-devendra-fadnavis-said-he-development-of-kolhapur-has-opened-up-due-to-the-circuit-bench-in-kolhapur-circuit-bench-opening-ceremony-an01</w:t>
        </w:r>
      </w:hyperlink>
    </w:p>
    <w:p>
      <w:r>
        <w:t>Content: Kolhapur Circuit Bench opening ceremony कोल्हापूर : केवळ उच्च न्यायालयाचं सर्किट बेंच येथे आलेले नाही. कोल्हापुरच्या विकासाचं दालनं निर्माण झालं आहे. कोल्हापूर आता सेंटर स्टेजवर आलं आहे. कोकण आणि पश्चिम महाराष्ट्राचं केंद्र आता कोल्हापूर झालं आहे. कोल्हापूर आता सेंटर स्टेजवर आलं आहे. कोकण आणि पश्चिम महाराष्ट्राचं केंद्र आता कोल्हापूर झालं आहे. कोल्हापुरच्या इतिहासाला साजेसे कार्य यापुढेहीदेखील राज्य सरकार करत राहिल, असे प्रतिपादन मुख्यमंत्री देवेंद्र फडणवीस यांनी केले. कोल्हापूर सर्किट बेंच उद्घाटन सोहळ्यात ते बोलत होते. मुख्यमंत्री फडणवीस म्हणाले, कोल्हापुरात इतिहास रचला जात आहे. याचा साक्षीदार होण्याची संधी मला लाभली. सरन्यायाधीश गवई यांचा संकल्प आणि दृढनिश्चय आणि त्याला त्याच प्रकारचा प्रतिसाद देणारे महाराष्ट्राचे मुख्य न्यायाधीश आलोक आराधे यांचे मनापासून आभार. हा इतिहास त्यांनी लिहिला आहे. यात छोटा छोटा वाटा सरकार म्हणून आम्हाला उचलता आला हे आमचे भाग्य. 12 मे 2015 ला कोल्हापूर सर्किट बेंचसाठी कॅबिनेटचा ठराव केला होता. पंतप्रधान नरेंद्र मोदी जेव्हा दैनिक पुढारीच्या कार्यक्रमासाठी कोल्हापूर दौऱ्यावर आले होते. पुढारीचे संपादक बाळासाहेंब जाधव यांनी त्यावेळी पंतप्रधान नरेंद्र मोदी यांच्यासमोरच मागणी केली की, आम्हाला सर्किट बेंचची हवे आहे. आणि त्यानंतर ते म्हणाले की, सगळ्या कोल्हापूरकरांची ही मागणी आहे. त्यावर मोदीजी म्हणाले, हे तर येथील सरकारला आणि उच्च न्यायालयाला ठरवायचं आहे. राज्य सरकारने त्याबाबत निर्णय घ्यावा. आम्ही कॅबिनेटमध्ये हा विषय घेतला. कॅबिनेटची मान्यता घेऊन हा विषय उच्च न्यायालयाकडे पाठवला. 2018 साली चंद्रकांतदादा यांच्या नेतृत्वाखालील शिष्टमंडळ मला भेटायला आले होते. त्यात कोल्हापुरचे सर्व प्रमुख नेते, मान्यवर मंडळी होती. त्यांनी सांगितले की हायकोर्टाला विनंती करा आम्ही पाठपुरावा करतो. निसंदिग्धपणे फक्त कोल्हापुरचा उल्लेख असलेले पत्र हायकोर्टाला गेले पाहिजे, असा आग्रह त्यांनी धरला. त्यामुळे कोल्हापूरमध्येच 18 फेब्रुवारीला 2018 ला तसे पत्र लिहिले. 19 जानेवारी 2019 ला पुन्हा पत्र पाठवले. आज ज्या जागेचे हस्तांतरण केले ती जागा आणि 100 कोटींची घोषणा केली. तसे उच्च न्यायालयाला सांगितले. गवई साहेबांनी पुढाकार घेतला आणि त्यांनी आमच्याशी चर्चा केली. त्यांनी ठरवलं. इतक्या दुरून लोकांना मुंबईला जाणं हे योग्य नाही. सर्किट बेंच कोल्हापुरला झालेच पाहिजे याच मताचा मी आहे, हे त्यांनी सांगितले. त्यांनी हे ठरविल्यानंतर त्यांनी तारीखही ठरवून टाकली. 16 किंवा 17 ऑगस्ट ही तारीखही त्यांनी ठरवली. आराधे साहेब आणि आम्ही चर्चा करून कार्यवाही केली. कोल्हापुरचे लोकप्रतिनिधी विचारायचे की बेंचचे काय होणार आहे. मी त्यांना सांगायचो होणार आहे पण लगेच जाहीर करू नका. गवई साहेबांनीही मनावर घेतले आहे. राज्याच्या मुख्य न्यायमूर्ती महोदयांनी सरकारला पत्र लिहिले त्यावर सरन्यायाधीशांनी फोन केला की पत्र दिलेय आता त्यावर लगेच उत्तर द्या. मी राज्यपालांची भेट घेतली. आणि त्यानंतर आम्ही पत्र दिले की, आम्ही तयार आहोत. उच्च स्थानावर बसलेल्या गवई साहेबांनी खूप पाठपुरावा केला. वकिलांनीही पाठपुरावा केला. अतिशय कमी वेळात सावर्जनिक बांधकाम विभागाने सुंदर काम केले. जिल्हाधिकारी, मनपा आयुक्त यांचे अभिनंदन. त्यांच्यामुळे सरन्यायाधीशांसमोर महाराष्ट्र सरकारची मान उंच झाली. आम्ही जमिन आज हस्तांतरीत केली आहे. तेवढ्यावरच थांबणार नाही. लवकरात लवकर त्याचा आराखडा तयार करून तो द्या. लगेचच अतिषय चांगली इमारत उभारू. केवळ उच्च न्यायालयाचं सर्किट बेंच येथे आलेले नाही. कोल्हापुरच्या विकासाचं दालनं निर्माण झालं आहे. कोल्हापूर आता सेंटर स्टेजवर आलं आहे. कोकण आणि पश्चिम महाराष्ट्राचं केंद्र आता कोल्हापूर झालं आहे. कोल्हापुरच्या इतिहासाला साजेसे कार्य यापुढेहीदेखील राज्य सरकार करत राहिल. सामान्य माणासाला न्यायासाठी जे जे गरजेचे आहे ते ते करू. चांगल्या पायाभूत सुविधा विकसित करू. जी काही आर्थिक मदत लागेल ती करू. 50 वर्षांचा लढा 1974 वर्षी सुरू झालेला लढा आज पूर्ण झाला. ज्यांनी हे शिवधनुष्य पेलले त्या सरन्यायाधीश गवई साहेबांचं सर्वांच्या वतीने आभार मानतो.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416</w:t>
      </w:r>
    </w:p>
    <w:p>
      <w:r>
        <w:t>Title: Maharashtra Government: महायुतीचं स्वातंत्र्यदिनापूर्वीच सरकारी कर्मचाऱ्यांना मोठं गिफ्ट; पेन्शनधारकांनाही होणार फायदा</w:t>
      </w:r>
    </w:p>
    <w:p>
      <w:r>
        <w:t xml:space="preserve">URL: </w:t>
      </w:r>
      <w:hyperlink r:id="rId424">
        <w:r>
          <w:rPr>
            <w:color w:val="0000FF"/>
          </w:rPr>
          <w:t>https://sarkarnama.esakal.com/prashasan/mahayuti-govt-hike-dearness-allowance-before-independence-day-benefit-pensioners-dk88</w:t>
        </w:r>
      </w:hyperlink>
    </w:p>
    <w:p>
      <w:r>
        <w:t>Content: Mumbai News : मुख्यमंत्री देवेंद्र फडणवीस यांच्या नेतृत्वाखालील महायुती सरकारकडून एकापाठोपाठ एक असे धडाकेबाज निर्णय घेतले जात आहे. आता केंद्रानंतर राज्यातील महायुती सरकारनं सरकारी कर्मचार्‍यांच्या महागाई भत्त्यात 2 टक्क्यांनी वाढ करण्याची मोठी घोषणा केली आहे. राज्य सरकारने (State Government) कर्मचाऱ्यांच्या महागाई भत्त्यामध्ये 2 टक्क्यांनी वाढ करण्याचा मोठा निर्णय घेतला आहे. या निर्णयामुळे राज्यातील लाखो कुटुंबांना फायदा होणार आहे. राज्य सरकारकडून स्वातंत्र्यदिनाच्या तोंडावर महागाई भत्त्यात वाढ करण्याचा निर्णय घेण्याची घोषणा करत सरकारी कर्मचाऱ्यांना गुडन्यूज दिली आहे. केंद्र सरकारनं मार्च महिन्यात केंद्रीय कर्मचाऱ्यांच्या महागाई भत्त्यात 2% वाढ केली होती. गेल्या वर्षी ऑक्टोबरमध्ये 3 % वाढीनंतर, शेवटच्या अपडेटमध्ये महागाई भत्ता मूळ वेतनाच्या 53 टक्के झाला, त्यानंतर मार्च महिन्यातील वाढीनंतर तो 55 टक्क्यांवर पोहोचला आहे. केंद्रापाठोपाठ आता महाराष्ट्रातील राज्य सरकारनेही कर्मचाऱ्यांच्या (Government Employees) महागाई भत्त्यामध्ये वाढ करण्याचा निर्णय घेतला आहे. 1 जानेवारी 2025 ते 31 जुलै 2025 दरम्यान वाढ लागू होणार असल्याची माहिती राज्य सरकारकडून देण्यात आली आहे. या निर्णयामुळे आता राज्य सरकारचा महागाई भत्ताही 53 टक्क्यावरुन 55 टक्के झाला आहे. राज्य सरकारनं कर्मचाऱ्यांच्या महागाई भत्त्यामध्ये 2 टक्क्यांनी वाढ करण्यात निर्णय घेतला आहे.या निर्णयाचा फायदा कर्मचाऱी आणि पेन्शनधारक दोघांना होणार आहे. आता सरकारी कर्मचाऱ्यांना जानेवारी 2025 ते ऑगस्ट 2025 असे एकूण 08 महिन्यांची डी. ए. थकबाकीची रक्कम दिली जाणार आहे. या सरकारी निर्णयासाठी राज्य सरकारच्या सेवेतील अधिकारी, कर्मचारी तसेच निमसरकारी ( जिल्हा परिषद ) तसेच इतर पात्र असणारे अधिकारी, कर्मचारी व राज्य पेन्शनधारक अधिकारी, कर्मचारी लाभार्थी ठरणार आहे. केंद्रीय कर्मचाऱ्यांना सरकारकडून महागाई भत्ता दिला जातो तर पेन्शनधारकांना डीआर देण्यात येतो. तसेच केंद्रातील मोदी सरकार हे केंद्रीय कर्मचारी आणि पेन्शनधारकांना दिवाळीदरम्यान, महागाई भत्त्यात (DA) 3 टक्के वाढ होण्याच अंदाज वर्तवला जात आहे. त्यानंतर केंद्रीय कर्मचाऱ्यांचा महागाई भत्ता आगामी काळात 55 टक्क्यांवरून तब्बल 58 टक्क्यांपर्यंत पोहचू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417</w:t>
      </w:r>
    </w:p>
    <w:p>
      <w:r>
        <w:t>Title: अन्याय करण्याचे अकरा वर्षाचे स्वातंत्र्य!</w:t>
      </w:r>
    </w:p>
    <w:p>
      <w:r>
        <w:t xml:space="preserve">URL: </w:t>
      </w:r>
      <w:hyperlink r:id="rId425">
        <w:r>
          <w:rPr>
            <w:color w:val="0000FF"/>
          </w:rPr>
          <w:t>https://www.indiejournal.in/article/media-line-hemant-desai-unjust-11-years-of-independence</w:t>
        </w:r>
      </w:hyperlink>
    </w:p>
    <w:p>
      <w:r>
        <w:t>Content: मीडिया लाईन सदर सर्वोच्च न्यायालयाच्या उंबरठ्यावर देशाची लोकशाही तडफडत आहे. या लोकशाहीच्या तोंडात वेळेत न्यायाचे पाणी टाकले नाही तर देशाची लोकशाही मरेल, असे उद्गार शिवसेना पक्षप्रमुख उद्धव ठाकरे यांनी ‘मार्मिक’ या व्यंगचित्र साप्ताहिकाच्या ६५ व्या वर्धापनदिनी काढले. स्वातंत्र्यदिनाच्या दोन दिवस अगोदरच त्यांनी अशी चिंता व्यक्त करावी, हे बोलके आहे. स्वातंत्र्यदिनानिमित्त अनेक महापालिकांनी मांसविक्रीवर बंदी घातली. ही बंदी चुकीचीच असल्याची भूमिका खुद्द उपमुख्यमंत्री अजितदादा पवार यांनी मांडली. तेव्हा, कोणी काय खावे यात सरकारला रस नाही, असा खुलासा मुख्य मंत्री देवेंद्र फडणवीस यांना करावा लागला. महाराष्ट्र सरकारने जनसुरक्षा विधेयक आणले असून, १४ ऑगस्ट २०२५ रोजी मुंबईत झालेल्या सभेत शरद पवार, उद्धव ठाकरे आणि कॉ. अजित नवले प्रभृतींनी त्यास कडाडून विरोध केला. ‘अर्बन नक्षल’ असे संबोधून, कोणाचीही रवानगी तुरुंगात करण्याची ‘सोय’ या विधेयकाद्वारे करण्यात आली आहे. तिकडे ऑपरेशन सिंदूर’ दरम्यान आयएएफ जेटच्या कथित नुकसानीबाबत वृत्तांकन करून ‘द वायर’चे संपादक सिद्धार्थ वरदराजन आणि ‘फाउंडेशन ऑफ इंडिपेंटंडंट जरनॅलिझम’च्या पत्रकारांनी देशद्रोह केल्याचा आरोप करण्यात आला आहे. त्यावर पत्रकारांचे लेख किंवा व्हिडिओ हे सकृत्दर्शनी देशाच्या एकतेला व अखंडतेला धोकादायक ठरणारे कृत्य नाही, असे स्पष्ट मत सर्वोच्च न्यायालयाने व्यक्त केले आहे. वरदराजन प्रभृतींना अटकेपासून संरक्षण देताना न्यायालयाने हे मत नोंदवले आहे. राजकीय नेते, शेतकरी आंदोलक किंवा पत्रकार यांना ‘देशद्रोही’ ठरवण्याचा नाद नरेंद्र मोदी सरकारला जडलेला आहे. त्याचेच अनुकरण महाराष्ट्राचे मुख्यमंत्री देवेंद्र फडणवीसदेखील करत आहेत. त्यातच भारताच्या निवडणूक आयोगाने आपल्या पक्षपाती वर्तनाने स्वतःच्या विश्वासार्हतेवर प्रश्नचिन्ह निर्माण केले आहे. लोकसभेतील विरोधी पक्षनेते राहुल गांधी हे देशाच्या स्वातंत्र्य व लोकशाहीचे त्याचप्रमाणे संविधानाचे संरक्षण करण्यासाठी जिवावर उदार होऊन लढत आहेत. सरकारचे घरगडी बनलेल्या निवडणूक आयोगाला रास्तपणे भंडावून सोडत आहेत. असो. १५ ऑगस्ट २०२५ रोजी भारतास स्वातंत्र्य मिळून ७८ वर्षे पूर्ण होतील. 'स्वातंत्र्यानंतरच्या सत्तर वर्षांत काँग्रेसने देशाचे वाटोळे केले आणि देशाच्या प्रगतीची कोनशिलाच मुळी २०१४ मध्ये बसवण्यात आली, तसेच पंतप्रधान नरेंद्र मोदी हेच विकासपुरुष आहेत', असा दावा भाजपकडून वारंवार करण्यात येतो. खरे तर, स्वातंत्र्यप्राप्तीच्या पुढच्याच वर्षी पंतप्रधान जवाहरलाल नेहरू यांनी भारतात आयआयटींची स्थापना केली. १९५१ साली देशाची पहिली निवडणूक नेहरू सरकारनेच अत्यंत शांततामय पद्धतीने पार पाडली. त्यानंतर रेल्वेचे राष्ट्रीयीकरण करण्यात आले. विख्यात अर्थतज्ज्ञ प्राध्यापक महालनवीस यांच्या सहकार्याने दुसरी पंचवार्षिक योजना आखण्यात आली. १९५४ साली भारतीय अणुऊर्जा संस्थेची स्थापना होऊन, दोनच वर्षांत भारताने आशियातील पहिली ‘अप्सरा’ अणुभट्टी उभारली. नेहरूंच्या मंत्रिमंडळात केंद्रीय अर्थमंत्री असलेल्या चिंतामणराव देशमुख यांनी इम्पिरियल बँकेचे अन्य छोट्या बँकांत विलीनीकरण करून ‘भारतीय स्टेट बँके’ची स्थापना केली. स्टेट बँकेने देशाच्या विकासात अनमोल कामगिरी बजावली आहे. त्याचप्रमाणे १९५६ साली चिंतामणरावांनी खासगी विमा कंपन्यांचे राष्ट्रीयीकरण केले व ‘एलआयसी’ची स्थापना केली. एलआयसीने गोरगरीब व मध्यमवर्गीय विमेदारांना उत्तम व विश्वासार्ह विमा संरक्षण पुरवले आहे. तसेच देशाच्या पायाभूत सुविधांमध्ये मोठी गुंतवणूक करण्याचे काम केले आहे. इंदिरा गांधींनी बँकांचे राष्ट्रीयीकरण केल्यानंतरच गोरगरीब वर्गाला बँका दारात उभ्या करू लागल्या. इंदिराजींनीच १९६९ साली भारतीय अवकाश संशोधन संस्था, म्हणजेच ‘इस्रो’ची स्थापना केली. इस्रोच्या वैज्ञानिकांनी अंतराळ संशोधनाद्वारे विककासप्रक्रियेत मोलाची कमगिरी बजावली आहे. इंदिराजींनीच १९७४ साली पोखऱण येथे पहिल्यांदा अणुचाचणी केली आणि जगातील अण्वस्त्रक्षम देशांच्या मांदियाळीत भारताचा प्रवेश झाला. १९७५ साली भारताने ‘आर्यभट्ट’ हा पहिला उपग्रह अंतराळात सोडला. अंतराळविकासावर भारतासारख्या गरीब देशाने खर्च करण्याचे कारण काय, असे कुत्सित स्वर जेव्हा पुणे, ठाणे, विलेपार्ले, डोंबिवली येथून निघत होते, तेव्हा इंदिरा गांधींच्या प्रोत्साहनामुळे भारतीय वैज्ञानिक संशोधकीय चमत्कार दाखवत होते. मात्र इंदिरा गांधी वा काँग्रेस इव्हेंटजीवी नसल्यामुळे याचे फारसे सोहळे माजवण्यात आले नाहीत. १९८२ साली इंदिरा सरकार असतानाच, नवी दिल्लीस आशियाई क्रीडा स्पर्धांचे यशस्वी आयोजन करण्यात आले. त्यामध्ये राजीव गांधी यांनी महत्त्वाची कामगिरी बजावली आणि या स्पर्धेच्या निमित्ताने देशात रंगीत टीव्हीचे आगमन झाले. इंदिरा गांधींच्या हत्येनंतर राजीव गांधी पंतप्रधान झाले आणि त्यांनी देशात संगणक व दूरसंचार क्रांती आणली. या क्रांतीची टिंगल करण्याची चूक आम्ही केली, अशी कबुली पुढे भाजपचे दिवंगत नेते प्रमोद महाजन यांनी दिली. मात्र एवढेच नव्हे, तर सॅम पित्रोडा यांच्या नेतृत्वाखाली राजीवजींनी ‘टेक्नॉलॉजी मिशन’ची स्थापना केली आणि खाद्यतेलांपासून अनेक क्षेत्रांतील विकासास चालना दिली. नरसिंह राव व मनमोहन सिंग यांनी आणलेल्या आर्थिक उदारीकरणाच्या पर्वामुळेच देशात उद्योजकांचा एक वर्ग तयार झाला. त्या क्रांतीचे फायदे घेतलेल्या मध्यमवर्गाने भांडवली बाजारातही भरारी घेतली. यथावकाश तो भाजपचा जयजयकार करू लागला, हा भाग वेगळा. मात्र वाजपेयी सरकारनेही काँगेसनेच आणलेल्या उदारीकरणाचा रस्ता स्वीकारला. डॉ. मनमोहन सिंग सरकारने देशात माहितीचा अधिकार आणला. मनरेगासारखी क्रांतिकारी योजना आणली आणि नेहरू शहर पुनर्निर्माण योजना राबवून, शहरांतील सुखसुविधांवर भर दिला. देशात ‘आधार’ योजना लागू केली. त्याचप्रमाणे शिक्षणहक्क कायदा आणला. अन्नसुरक्षा कायदा करून, देशातील दोनतृतीयांश लोकांना स्वस्त धान्यपुरवठा सुरू केला. देशातील चार प्रमुख महानगरांना जोडणारा सुवर्णचतुष्कोन हा राष्ट्रीय महामार्ग प्रकल्प पूर्ण केला. मनमोहन सिंग सरकारनेच २०१३ साली मंगळमोहीम यशस्वी केली. त्याचवेळी देशाला पोलियोमुक्तही केले. सत्तर वर्षांत काँग्रेसने फक्त आपली घरे भरली, असे म्हणणाऱ्यांनी ही बाजू लक्षात घेतली पाहिजे. आता थोडे त्या आधीच्या काळाकडे वळू या. कारण त्यापासून प्रेरणा मिळते. महात्मा गांधींचे एक अनुयायी आणि काँग्रेसचे चरित्रकार डॉ. पट्टाभि सीतारामय्या यांनी लोकमान्य बाळ गंगाधर टिळक आणि नामदार गोपाळकृष्ण गोखले या दोघांबद्दल फार चांगली निरीक्षणे नोंदवली आहेत. ते म्हणतात, ‘दोघेही पहिल्या प्रतीचे देशभक्त. गोखल्यांना देशातली राज्यपद्धती सुधारायची होती, तर टिळकांना ती नव्याने घडवायची होती. गोखल्यांना नोकरशाहीच्या सहकार्याने काम करायचे होते, तर टिळकांना तिच्याशी संघर्ष करायचा होता. परकीयांची मने जिंकून घेण्याची आस गोखल्यांना होती, तर टिळकांना परकीयांचे उच्चाटन करायचे होते. गोखल्यांचे विचार व्यक्त झाले ते इंग्रजीतून, तर टिळकांचे मातृभाषेतून. स्वयंशासन हे गोखल्यांचे उद्दिष्ट व त्यासाठी ब्रिटिशांनी ठरलेल्या कसोट्या भारतीयांनी पार कराव्यात असे त्यांचे मत. तर टिळकांच्या मते, स्वराज्य हा प्रत्येक भारतीयाचा जन्मसिद्ध हक्क असून, त्यात परकीयांनी हस्तक्षेप करण्याचे कारण नाही. १९०७ साली काँग्रेसच्या सुरत अधिवेशनात जहाल आणि मवाळ यांच्यात संघर्ष झाला. परंतु या संघर्षाला तात्त्विक अधिष्ठान होते. आज मात्र राजकारणात हे अधिष्ठान आढळत नाही. टिळकांनी पहिल्याप्रथम स्वराज्याचे उद्दिष्ट भारतीयांसमोर ठेवले. स्वराज्याचा त्यांचा मंत्र व स्वदेशीची कल्पना वेगाने लोकप्रिय झाली. जनजागृतीसाठी टिळकांनी अखंड प्रयत्न केले. चळवळी उभारल्या. १९०८ साली त्यांच्यावर राजद्रोहाचा खटला भरण्यात आला आणि मंडालेच्या तुरुंगात त्यांना ठेवण्यात आले. आज भलत्याच कारणांसाठी मंत्री वा नेते तुरुंगात जात असतात... स्वातंत्र्य चळवळीत टिळकांनी केलेल्या अपूर्व त्यागामुळे व त्यांच्या असामान्य जिद्दीमुळे ते लोकप्रिय झाले. इंग्रजांचे कृपाछत्र मिळवलेल्या मंडळींना ‘राजमान्य’ म्हणून संबोधले जाई. पण जनतेने उत्स्फूर्तपणे टिळकांना ‘लोकमान्य’ ही बहुमानाची पदवी अर्पण केली. साम्राज्यनिष्ठा, सम्राटाविषयी भक्तिभाव, अर्जविनंत्या, राज्यकर्त्यांचे मतपरिवर्तन इ. कल्पना टिळकांसारख्या जहाल पुढाऱ्यांना निरर्थक वाटत. इंग्रजांनी देऊ केलेल्या घटनात्मक सुधारणांचा उपयोग भारतीयांनी अवश्य करावा, पण स्वराज्यप्राप्तीकडे दुर्लक्ष करू नये, असे त्यांचे म्हणणे होते. टिळकांप्रमाणेच बिपिनचंद्र पाल व लाला लजपतराय हेदेखील जहाल पुढारी. टिळकांना तीनदा कारावास पत्करावा लागला, तर लालाजींनाही हद्दपारीची शिक्षा भोगावी लागली आणि नंतर गोऱ्यांच्या निर्दय लाठीहल्ल्यामुळे त्यांचा मृत्यू झाला. परदेशी मालावरील बहिष्कार, स्वदेशी उद्योगधंद्यांना चालना, राष्ट्रीय वृत्तीच्या शिक्षणसंस्था (प्रो. विजापूरकर व माझे आजोबा राजाराम दामोदर देसाई यांनी तळेगाव येथे अशी संस्था स्थापली होती) सरकारी पदव्यांचा व मानमरातबाचा त्याग, इंग्रजी राज्यकारभाराशी असहकार व करबंदी इ. कार्यक्रम त्यांनी राबवले. १८९६ साली गांधीजींनी पुण्याला भेट दिली. दक्षिण ‘आफ्रिकेतील भारतीयांचे प्रश्न’ या विषयावर एक सभा घेण्याचा त्यांचा इरादा होता. तेव्हा ते टिळकांना भेटले आणि त्यांच्या सल्ल्यानुसार, गोखल्यांनाही भेटले. ‘टिळक मला हिमालयासारखे भासले, तर गोखले गंगेसारखे’ असे गांधीजी म्हणाले होते. सर्वात महत्त्वाचे म्हणजे, टिळक काँग्रेसचे अध्यक्ष असताना, १९१६ साली त्यांनी मुस्लिम लीगबरोबर लखनौ करार केला. मुसलमानांसाठी विभक्त मतदारसंघ मान्य करून, त्यांनी हिंदू-मुस्लिम ऐक्य प्रस्थापित करण्याचा प्रयत्न केला होता. ‘मुस्लिम प्रश्न हा टिळक आणि नामदार गोखले या नेत्यांनी करून ठेवलेल्या महान चुकांचा, गांधींकडे आलेला न निस्तरता येणारा वारसा आहे’, असे प्रतिपादन नरहर कुरुंदकर यांनी आपल्या ‘शिवरात्र’ या पुस्तकात केले आहे. त्यांचे म्हणणे खरेच होते. कारण या मागणीमुळेच मुस्लिम लीग बळकट झाली आणि फाळणीची मागणी करू शकली. लखनौ कराराच्या परिणामस्वरूपच पाकिस्तानचा जन्म होऊ शकला. त्याचे खापर महात्मा गांधींवर फोडण्यात अर्थ नाही.</w:t>
      </w:r>
    </w:p>
    <w:p>
      <w:pPr>
        <w:pStyle w:val="Heading3"/>
      </w:pPr>
      <w:r>
        <w:t>Article 418</w:t>
      </w:r>
    </w:p>
    <w:p>
      <w:r>
        <w:t>Title: Devendra Fadnavis : देवेंद्र फडणवीस यांचं वक्तव्य; “गोपीनाथ मुंडेंनी मला सांगितलं होतं कधीही सत्तेशी समझोता…”</w:t>
      </w:r>
    </w:p>
    <w:p>
      <w:r>
        <w:t xml:space="preserve">URL: </w:t>
      </w:r>
      <w:hyperlink r:id="rId426">
        <w:r>
          <w:rPr>
            <w:color w:val="0000FF"/>
          </w:rPr>
          <w:t>https://www.loksatta.com/maharashtra/devendra-fadnavis-said-this-thing-about-gopinath-munde-he-told-me-once-that-do-not-do-any-political-adjustments-for-power-scj-81-5296337/</w:t>
        </w:r>
      </w:hyperlink>
    </w:p>
    <w:p>
      <w:r>
        <w:t>Content: Devendra Fadnavis : गोपीनाथ मुंडे यांच्या पुतळ्याचं अनावरण करण्याची संधी मला मिळाली हे मी माझं भाग्य समजतो. विलासराव देशमुख आणि गोपीनाथ मुंडे यांची मैत्री संपूर्ण महाराष्ट्राला माहीत आहे. दोन्ही मित्र स्मारकाच्या स्वरुपात आजूबाजूला आले हा विलक्षण योगायोग आहे. असं देवेंद्र फडणवीस यांनी म्हटलं आहे. मुख्यमंत्री देवेंद्र फडणवीस यांनी लातूर या ठिकाणी गोपीनाथ मुंडे यांच्या पुतळ्याचं अनावरण झालं त्या प्रसंगी भाषण केलं. या भाषणात त्यांनी गोपीनाथ मुंडे यांच्या आठवणी सांगितल्या. गोपीनाथ मुंडे यांचं जीवन पाहिलं तर सातत्याने संघर्ष करणारे गोपीनाथ मुंडे आपल्याला पाहण्यास मिळतात. सामान्य कार्यकर्ता ते केंद्रीय मंत्री ही त्यांची वाटचाल त्यांच्या मेहनतीतून साकार झाली आहे. अवघ्या ३५ व्या ३७ व्या वर्षी भाजपाचे अध्यक्ष झाले. महाराष्ट्रात त्यावेळच्या भाजपा नेतृत्वाने हा निर्णय केला की तरुण रक्त हवं आहे. संघर्ष करणारी तरुणाई एकत्र केली पाहिजे त्यावेळी असे अनेक तरुण एकत्र केले. त्यांचं नेतृत्व गोपीनाथ मुंडे यांना दिली. पक्षाला माहीत होतं की सामान्य माणसांपर्यंत पक्ष पोहचवायचा असेल तर संघर्ष करणारा तरुण आपल्याला नेता म्हणून दिला पाहिजे. गोपीनाथ मुंडे यांनी पक्षाची धुरा सांभाळली त्यानंतर पक्षाने कधी मागे वळून पाहिलं नाही इतकं मोठं संघटन त्यांनी उभारलं. महाराष्ट्रातला सर्वात मोठा पक्ष भाजपा आहे, देशातला तर आहेच. पण महाराष्ट्रातला सर्वात मोठा पक्ष हे भाजपाला जे स्थान मिळालं त्याचा पाया रचणारे गोपीनाथ मुंडे आहेत. गोपीनाथ मुंडे यांनी विविध यात्रांच्या माध्यमांतून संघर्ष उभा केला होता. १९९० च्या दशकांत गोपीनाथ मुंडे विरोधी पक्षनेते झाले. महाराष्ट्रात विरोधी पक्षनेते कसे असावे? याचं उदाहरण जेव्हा दिलं जातं तेव्हा गोपीनाथ मुंडे हे नाव पहिलं येतं. मुघलांना संताजी धनाजी दिसायचे. मी विरोधकांना मुघल म्हणत नाही. पण तेव्हाच्या सत्ताधाऱ्यांना गोपीनाथ मुंडे झोपेतही दिसायचे. राजकारणाच्या गुन्हेगारीकरणाच्या विरुद्ध गोपीनाथ मुंडेंनी अनेक विषय मांडले. अलिकडे लोक हवेत बार सोडतात, दुसऱ्या दिवशी वेगळंच बोलतात. पण गोपीनाथ मुंडे अशा व्यक्तीचं नाव होतं की आरोप केला तर तो मागे घेणयाची वेळ कधीच त्यांच्यावर आली नाही. समोरच्याच्या राजीनामा घेऊनच ते खाली बसले. दाऊदचा बोलबाला जेव्हा महाराष्ट्रात होतं तेव्हा ते नाव घेऊन सत्ताधाऱ्यांना ठणकावण्याची धमकही गोपीनाथ मुंडे यांचीच होती. त्यातून महाराष्ट्रात एक वातावरण उभं राहिलं. १९९५ मध्ये गोपीनाथ राव संघर्ष यात्रा घेऊन निघाले. त्या संघर्ष यात्रेने उभा महाराष्ट्र त्यांनी ढवळून काढला असंही देवेंद्र फडणवीस म्हणाले. एकीकडे गोपीनाथ मुंडे आणि दुसरीकडे शिवसेना प्रमुख बाळासाहेब ठाकरे यांनी अशा प्रकारचं रान पेटवलं की राज्यात परिवर्तन घडलं आणि महाराष्ट्रात पहिल्यांदा महायुतीचं सरकार आलं. त्या सरकारमध्ये अनेक खाती गोपीनाथ मुंडेंनी सांभाळली. सर्वात महत्त्वाचं खातं त्यांनी सांभाळलं ते म्हणजे गृहखातं. मुंबईत एखाद्याने गाडी घेतली तर त्याला खंडणीचा फोन यायचा. लोक काळी दिवाळी साजरी करायचे. त्यावेळी अंडरवर्ल्डचं राज्य चालू देणार नाही. मकोका सारखा कायदा गोपीनाथ मुंडेंनी आणला. गोळीचं उत्तर गोळीनं दिलं जाऊ लागलं. त्यानंतर अंडरवर्ल्डच्या विळख्यातून त्यांनी महाराष्ट्र बाहेर काढला. याबाबत मला गोपीनाथ मुंडेंचा अभिमान आहे. नवा महाराष्ट्र घडवण्यासाठी त्यांनी हजारो गोष्टी केल्या. गोपीनाथ मुंडे यांचं नेतृत्व असं होतं की आपली सत्ता १५ वर्षे आपल्याकडे नव्हती, देशातही नव्हती आणि राज्यातही नव्हती. १९९९ ला आपलं सरकार आपलं सरकार थोड्या मतांनी गेलं. पण गोपीनाथ मुंडे यांनी संघर्ष सोडला नाही. अनेकदा पद गेलं की लोक विचारत नाही. पण १५ वर्षे पदावर नसतानाही मुख्यमंत्र्यांपेक्षा जास्त रुबाब असलेला नेता कुणी असेल तर ते आमचे गोपीनाथ मुंडे होते. त्यांना पदाची आवश्यकताच नव्हती. गोपीनाथ मुंडे जेव्हा रस्त्याने निघायचे त्यावेळी मुख्यमंत्री आणि उपमुख्यमंत्री यांच्यापेक्षा जास्त साथ आणि आशीर्वाद गोपीनाथ मुंडे यांना मिळायचा. मला खूप जवळून त्यांच्याबरोबर काम करता आलं. मला त्यांनी अनेक जबाबदाऱ्या दिल्या. त्यातून मी शिकत गेलो. एखाद्या गोष्टीत कसं उत्तर दिलं पाहिजे, कुरघोडी कशी करायची हे सगळं मी त्यांच्याकडून शिकलो. गोपीनाथ मुंडे एकेका विषयावर सरकारची सालटी काढत असत. समोरच्यावर वज्राघात करताना सहनही होत नाही आणि सांगता येत नाही अशी अवस्था ते करायचे. गोपीनाथ मुंडेंनी सर्वात मोठी शिकवण काय तर ती शिकवण म्हणजे ते मला एक दिवस मला म्हणाले, देवेंद्र एक लक्षात ठेव सत्ता अशी असते की अनेक आमिषं आपल्या दाखवते, अनेकदा आपल्या वश करु पाहते. एक लक्षात ठेव सत्तेशी संघर्ष करायला शिक, ज्यादिवशी विरोधी पक्षात असताना सत्तेशी समझोता करशील त्यादिवशी संपत्ती वाढेल पण नेतृत्व वाढणार नाही. त्यामुळे सत्तेशी समझोता करु नकोस. मी जीवनभर ही गोष्ट पाळलं. विरोधी पक्षनेता असताना मी ते पाळलं. मधे अडीच वर्षे विरोधी पक्ष नेते पद माझ्याकडे होतं त्यावेळी सत्ताधाऱ्यांना एकही दिवस झोपू दिलं नाही कारण माझ्यासोबत गोपीनाथ मुंडेंची शिकवण होती. सत्तेशी संघर्ष करायचा समझोता नाही तो मी कधी केला नाही. मी अनेकवेळा पाहिलं होतं की गोपीनाथ मुंडे यांची एक खास स्टाईल होती. अनेकवेळा त्यांना अनेकदा कागद सापडत नसत. त्या कागदाची शोधाशोध करण्यात त्यांचा वेळ जायचा. अशा वेळी गोपीनाथ मुंडे कोरा कागद दाखवून सांगायचे हा माझ्याकडे पुरावा आहे. पण कुणाचीही हिंमत नव्हती की तो कागद दाखवा. कारण गोपीनाथ मुंडेंनी कागद दाखवला म्हणजे त्यांच्याकडे पुरावा असेल. त्यांचा कोरा कागदही सभागृहही पुरावा म्हणून स्वीकारायचं अशी आठवणही देवेंद्र फडणवीस यांनी सांगितली. बॉलीवूड अभिनेत्री जान्हवी कपूरने घाटकोपर येथे आमदार राम कदम यांच्या दहीहंडी कार्यक्रमात हजेरी लावली. तिच्या 'परम सुंदरी' सिनेमाच्या प्रमोशनसाठी ती उपस्थित होती. कार्यक्रमातील 'भारत माता की जय' म्हणण्याच्या व्हिडीओवरून तिला ट्रोल करण्यात आलं. जान्हवीने इन्स्टाग्रामवर मूळ व्हिडीओ शेअर करत ट्रोलर्सला प्रत्युत्तर दिलं. तिने मराठीतून भाषण देत प्रेक्षकांना 'परम सुंदरी' पाहण्याचं आवाहन केलं.</w:t>
      </w:r>
    </w:p>
    <w:p>
      <w:pPr>
        <w:pStyle w:val="Heading3"/>
      </w:pPr>
      <w:r>
        <w:t>Article 419</w:t>
      </w:r>
    </w:p>
    <w:p>
      <w:r>
        <w:t>Title: चंद्रकांतदादांनी वेटिंगवर ठेवलेल्या 'संजयकाकांचा' भाजप प्रवेश फिक्स : प्रदेशाध्यक्ष रवींद्र चव्हाणांचे संकेत</w:t>
      </w:r>
    </w:p>
    <w:p>
      <w:r>
        <w:t xml:space="preserve">URL: </w:t>
      </w:r>
      <w:hyperlink r:id="rId427">
        <w:r>
          <w:rPr>
            <w:color w:val="0000FF"/>
          </w:rPr>
          <w:t>https://sarkarnama.esakal.com/maharashtra/paschim-maharashtra/sanjay-patils-return-to-bjp-gets-support-from-ravindra-chavan-despite-chandrakant-patils-objection-as11</w:t>
        </w:r>
      </w:hyperlink>
    </w:p>
    <w:p>
      <w:r>
        <w:t>Content: माजी खासदार संजय पाटील यांच्या भाजपमध्ये पुनःप्रवेशावर पक्षात मतभेद निर्माण झाले आहेत. चंद्रकांत पाटील यांनी त्यांच्या प्रवेशाला नकार दिला, तर रवींद्र चव्हाण यांनी सकारात्मक प्रतिक्रिया दिली. या घडामोडींमुळे महाराष्ट्र भाजपच्या अंतर्गत राजकारणावर लक्ष केंद्रीत झाले आहे. Sangli News : सध्या सांगलीत मोठे पक्ष प्रवेश होताना दिसत असून प्रदेशाध्यक्ष रवींद्र चव्हाण देखील सांगली जिल्ह्याच्या दौऱ्यावर आहेत. तसेच त्यांच्या डिनर डिप्लोमेसीची सध्या चर्चा होत आहे. पालकमंत्री चंद्रकांत पाटील आणि भाजप प्रवेश केलेल्या जयश्री पाटील यांचा विरोध असणाऱ्या काँग्रेसचे शहर जिल्हाध्यक्ष पृथ्वीराज पाटील यांच्या प्रवेशावर चव्हाण यांनी शिक्कामोर्तब केला आहे. बुधवारी हा पक्ष प्रवेश होणार आहे. दरम्यान चव्हाण यांनी दादांनी वेटिंगवर ठेवलेल्या 'संजयकाकांचा' भाजप प्रवेशही फिक्स केल्याची चर्चा सुरू आहे. (Sanjay Patil’s BJP re-entry supported by Ravindra Chavan while Chandrakant Patil objects in Maharashtra political tussle) यावेळी चव्हाण यांनी, पतंप्रधान नरेंद्र मोदी, मुख्यमंत्री देवेंद्र फडणवीस यांचे नेतृत्व मान्य असणारे आणि राष्ट्रहिताच्या विचाराने येणाऱ्या प्रत्येकाचे भाजपमध्ये स्वागत होईल. त्यांचा योग्य सन्मान राखला जाईल, अशी ग्वाही दिली आहे. तसेच यांनी सांगली दौऱ्यात पत्रकरांशी संवाद साधला, यावेळी चव्हाण म्हणाले, भाजपचे संघटन पर्व आता अंतीम टप्प्यात आले आहे. पक्षात येणाऱ्या नवीन नेते, कार्यकर्त्यांचा योग्य तो सन्मान राखला जात आहे. जुन्या कार्यकर्त्यांनाही विविध पदांवर संधी दिली जात आहे. काही ठिकाणी वाद आहेत. मात्र पक्षाच्या निर्णयानंतर कोणी वेगळा विचार करत नाहीत. काँग्रेसचे शहर जिल्हाध्यक्ष पृथ्वीराज पाटील यांच्या पक्ष प्रवेशाबाबत ते म्हणाले, पतंप्रधान नरेंद्र मोदी, मुख्यमंत्री देवेंद्र फडणवीस यांच्या नेतृत्वाखाली काम करण्याची तयारी असलेल्या व आमचे राष्ट्रीयत्व मान्य असेल त्या सर्वांचे आम्ही स्वागत करतो. राज्यात फडणवीस यांच्या नेतृत्वात मजबूत सरकार काम करत आहे. त्यामुळे सरकारच्या माध्यमातून जनतेची कामे करण्याच्या उद्देशाने विविध पक्षातील नेते, कार्यकर्त्यांना महायुतीत येण्याची इच्छा असणे स्वाभविक आहे. खासदार विशाल पाटील यांना पालकमंत्री चंद्रकांत पाटील हे भाजपमध्ये येण्याचे आवाहन करत आहेत यावर बोलताना ते म्हणाले, चंद्रकांत पाटील हे चांगले काम करणाऱ्याला पक्षात येण्यासाठी ते प्रयत्न करतात. सांगलीला मंत्रीपदाबाबत बोलताना चव्हाण म्हणाले, भाजप बॅकलॉग भरायचा म्हणून कोणाला मंत्री करत नाहीत. मुख्यमंत्री देवेंद्र फडणवीस व उपमुख्यमंत्री एकनाथ शिंदे आणि अजित पवार यांनी मंत्र्यांची निवड केली आहे. सर्व मंत्री चांगले काम करत आहेत. सांगलीचे पालकमंत्री चंद्रकांत पाटील हे वरीष्ठ मंत्री आणि नेते आहेत त्यांनी सांगलीसाठी भरपूर काम केले आहे. त्यामुळे एक सक्षम मंत्री या जिल्ह्यात आहे. भाजपचे माजी खासदार संजय पाटील यांच्या पुन्हा भाजपमध्ये प्रवेशाबाबत विचारले असता रविंद्र चव्हाण म्हणाले, संजयकाका मध्यंतरीत वेगळ्या पक्षात गेले. आता ते पुन्हा भाजपमध्ये येऊ इच्छितात, त्यांच्या प्रवेशाबाबत पक्ष सकारात्मक आहे. दरम्यान संजयकाका हे अजित पवारांच्या राष्ट्रवादीत आहेत. तिथेच त्यांचे पुनर्वसन केलं पाहिजे. ते आमचे जुने नेते व मित्र असल्यामुळे त्यांचा राष्ट्रवादी अजित पवार पक्षातच पुनर्वसन करण्यासाठी आम्ही अजित पवारांना विनंती करू, अशी भूमिका चंद्रकांत पाटील यांनी घेतली होती. त्यांच्या या भूमिकेमुळेच संजयकाका पाटील यांच्या भाजप प्रवेशाच्या चर्चांनांच पूर्णविराम लागल्याचे बोलले जात होते. एकीकडे गेल्या दिवसांपासून प्रवेशासाठी प्रयत्न करणाऱ्या संजयकाकांना भाजपची दारे बंद असल्याचे न बोलताच सर्वकाही चंद्रकांत पाटील बोलून गेले. तर दुसरीकडे त्यांनी विद्यमान अपक्ष खासदार विशाल पाटील यांना भाजपसोबत येण्याची ऑफर आपण देतच राहू असेही म्हणाले होते. त्यामुळे संजयकाका काहीसे नाराज झाले होते. मात्र आता संजयकाका यांच्या भाजप प्रवेशाबाबत प्रदेशाध्यक्ष चव्हाण यांनी पक्ष सकारात्मक असल्याचा दावा केल्याने माजी खासदार संजय पाटील पुन्हा एकदा भाजपवासी होण्याची शक्यता निर्माण झाली आहे. प्र.१: संजय पाटील कोणत्या पक्षातून पुन्हा भाजपमध्ये प्रवेश करत आहेत?उ: ते दुसऱ्या पक्षातून परत भाजपमध्ये प्रवेश करण्याच्या तयारीत आहेत. प्र.२: त्यांच्या प्रवेशावर पक्षात मतभेद का झाले?उ: चंद्रकांत पाटील यांनी विरोध दर्शवला तर रवींद्र चव्हाण यांनी समर्थन दिले. प्र.३: या प्रकरणाचा महाराष्ट्र भाजपवर काय परिणाम होऊ शकतो?उ: पक्षातील गटबाजी आणि शक्ती समीकरणांवर परिणाम होण्याची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420</w:t>
      </w:r>
    </w:p>
    <w:p>
      <w:r>
        <w:t>Title: शिवाजी महाराजांनी सागरी साम्राज्य आणि व्यापाराचा पाया रोवला; जेएनपीए मेरिटाइम संमेलनात मुख्यमंत्री देवेंद्र फडणवीस यांचे प्रतिपादन</w:t>
      </w:r>
    </w:p>
    <w:p>
      <w:r>
        <w:t xml:space="preserve">URL: </w:t>
      </w:r>
      <w:hyperlink r:id="rId428">
        <w:r>
          <w:rPr>
            <w:color w:val="0000FF"/>
          </w:rPr>
          <w:t>https://www.loksatta.com/navimumbai/in-uran-maritime-conference-cm-fadnavis-on-jnpa-and-port-of-singapore-to-build-indias-largest-port-rds-00-5299525/</w:t>
        </w:r>
      </w:hyperlink>
    </w:p>
    <w:p>
      <w:r>
        <w:t>Content: उरण : छत्रपती शिवाजी महाराजांनी देशाच्या सागरी साम्राज्य आणि व्यापाराचा पाया रचला असे मत मंगळवारी जेएनपीए बंदरात आयोजित शाश्वत व हरित कॉरिडॉर या विषयांवरील आयोजित इंडिया मेरिटाइम संमेलनात बोलतांना व्यक्त केले. देशाच्या चोल साम्राज्यात सागरी व्यापार बहरला होता. मात्र सागरी सुरक्षा आणि व्यापार या विषयी दूरदृष्टी असलेल्या महाराष्ट्र आणि देशाचे राजे छत्रपती शिवाजी महाराज यांनी सागरी साम्राज्याचे सत्तेचे महत्व अधोरेखित केले असल्याचे त्यांनी यावेळी स्पष्ट केले. सिंगापूरच्या पोर्ट ऑफ सिंगापूर यांच्या व जेएनपीएच्या भागीदारीतून जेएनपीए मध्ये सर्वात मोठे बंदर उभारले जात आहे. या बंदराच्या दुसऱ्या टप्प्याच्या कामाची पाहणी मुख्यमंत्री देवेंद्र फडणवीस व सिंगापूरचे उप पंतप्रधान ग्यान किंग यांग यांच्यासह सिंगापूरच्या शिष्टमंडळाने केली. हे बंदर पुढील पूर्णपणे कार्यान्वित होणार आहे. या बंदराचे उदघाटन दोन्ही देशांच्या पंतप्रधानाच्या उपस्थित करण्यात येणार आहे. या भागीदारीमुळे भारत आणि सिंगापूर बरोबरच सिंगापूर आणि महाराष्ट्र यांच्यातील भागीदारी ही आणि जागतिक व्यापाराचे दार उघडले असून भविष्यात भारत जागतिक व्यापारात आपला ठसा उमटविल असा विश्वास त्यांनी यावेळी व्यक्त केला. जेएनपीए मधील पोर्ट ऑफ सिंगापूर हे येथील ५० टक्के कंटेनर हाताळणी करणारे बंदर ठरणार आहे. त्यामुळे राज्याच्या आणि देशाच्या व्यापाराला चालना मिळणार असल्याचेही त्यांनी यावेळी स्पष्ट केले. तर पालघर येथे प्रस्तावित वाढवण बंदर हे देशातीलच नव्हे तर जगातील प्रमुख दहा बंदरातील एक बंदर म्हणून गणले जाणार असून तेही लवकरच कार्यान्वित होईल असा विश्वास त्यांनी व्यक्त केला. यावेळी सिंगापूरचे उप पंतप्रधान यांनी जागतिक वातावरणीय बदलाच्या परिणामाचा सामना करण्यासाठी शाश्वत आणि हरित कॉरिडॉर ची आवश्यकता पुढील भविष्यासाठी हा करार केला जात असून सिंगापूर आणि भारताच्या व्यापाराला ६० वर्षे पूर्ण होत आहेत. यात वृद्धी करण्याचा संकल्प त्यांनी व्यक्त केला तर बंदराचा करार हा ३० वर्षासाठी करण्यात आला असून या बंदरामुळे स्थानिकांना रोजगाराची संधी उपलब्ध होईल असे मत त्यांनी व्यक्त केले. यावेळी सिंगापूरचे जल वाहतूक मंत्री जेफ्रि सीओ यांनीही या दोन देशातील व्यापार वृद्धिंगत होण्याची अपेक्षा व्यक्त केली. तर केंद्रीय जल वाहतूक व जहाज मंत्री सरबानंद सोनेवाल यांनी व्हिडीओ संदेश पाठवून शुभेच्छा दिल्या.भारत आणि सिंगापूर यांच्यातील हरित आणि शाश्वत मेरिटाइम कॉरिडॉर तयार करण्यासाठी या संमेलनात अनेक मान्यवरांनी आपली मते मांडली. विभागाला राज्य सरकार कडून सर्वोतोपरी सहकार्य केले आहे. वाढवण बंदराचे काम वेळेत पूर्ण करणार,हरित आणि डिजीटल मेरिटाइम विकास करील असा विश्वास केंद्रीय जहाज व जलवाहतूक सचिव टी के रामचंद्रन यांनी व्यक्त केले. तर जेएनपीए आणि वाढवण बंदराचे अध्यक्ष उन्मेष शरद वाघ यांनी येत्या काळात मेरिटाइम क्षेत्रात हरित कॉरिडॉर निर्माण करण्यासाठी ऑक्टोबर मध्ये मुंबईत इंडिया मेरिटाइम संमेलनाचे आयोजन केले असल्याची माहिती दिली. गश्मीरने 'देऊळबंद', 'कॅरी व मराठा', 'कान्हा', 'धर्मवीर', 'सरसेनापती हंबीरराव' आणि 'फुलवंती' यांसारख्या चित्रपटांत महत्त्वाच्या भूमिका साकारल्या आहेत. तसेच, 'झलक दिखला जा' आणि 'खतरों के खिलाडी'सारख्या रिअ‍ॅलिटी शोमध्येही सहभाग घेतला आहे. अशातच गश्मीर महाजनीने 'बिग बॉस'मध्ये सहभागी होण्याची इच्छा व्यक्त केली आहे. सोशल मीडियावर चाहत्यांशी संवाद साधताना ही इच्छा व्यक्त केली.</w:t>
      </w:r>
    </w:p>
    <w:p>
      <w:pPr>
        <w:pStyle w:val="Heading3"/>
      </w:pPr>
      <w:r>
        <w:t>Article 421</w:t>
      </w:r>
    </w:p>
    <w:p>
      <w:r>
        <w:t>Title: Raut Vs Mahajan Politics: संजय राऊत यांचा पलटवार, "गिरीश महाजन तुम्ही प्रमोद महाजन नव्हे, जामनेरचे महाजन आहात"</w:t>
      </w:r>
    </w:p>
    <w:p>
      <w:r>
        <w:t xml:space="preserve">URL: </w:t>
      </w:r>
      <w:hyperlink r:id="rId429">
        <w:r>
          <w:rPr>
            <w:color w:val="0000FF"/>
          </w:rPr>
          <w:t>https://sarkarnama.esakal.com/maharashtra/uttar-maharashtra/sanjay-raut-shiv-sena-leader-sanjay-raut-directly-challenged-girish-mahajan-sd67</w:t>
        </w:r>
      </w:hyperlink>
    </w:p>
    <w:p>
      <w:r>
        <w:t>Content: Sanjay Raut News: स्वातंत्र्य दिनाच्या पार्श्वभूमीवर भाजपचे नेते जलसंपदा मंत्री गिरीश महाजन यांनी संजय राऊत यांना आव्हान दिले होते. नाशिक पुणे किंवा मुंबई यापैकी एका ठिकाणी तरी निवडून येऊन दाखवा असे महाजन म्हणाले होते. त्यावर संजय राऊत यांनीही पलटवार केला आहे. राज ठाकरे आणि उद्धव ठाकरे हे दोन ठाकरे बंधू एकत्र येणार आहेत. मुंबई ठाणे आणि नाशिकसह काही महापालिकेचे राजकारण त्यामुळे बदलेल. त्याचा मोठा फटका महायुतीला बसणार आहे. मनसे आणि शिवसेना युती चांगली कामगिरी करून दाखवील असे संजय राऊत म्हणाले होते. त्यावर भाजप नेते आणि जलसंपदा मंत्री गिरीश महाजन यांनी संजय राऊत यांना आव्हान दिले होते. दोन्ही ठाकरे बंधू एकत्र आल्याने काहीही फरक पडणार नाही. राज्यातील जनता भाजपसोबत आहे. महापालिका निवडणुकांचे घोडा मैदान जवळ आहे. मुंबई पुणे किंवा नाशिक यापैकी कुठेही एका ठिकाणी शिवसेनेने निवडून येऊन दाखवावे, असे गिरीश महाजन म्हणाले होते. जलसंपदा मंत्री महाजन यांच्या टीकेला खासदार राऊत यांनीही त्याच टोकदार शब्दात उत्तर दिले आहे. गिरीश महाजन म्हणजे काही महर्षी व्यास नाहीत. त्यांनी स्वतःला प्रमोद महाजन देखील समजू नये. ते जामनेरचे गिरीश महाजन आहेत हे कायम लक्षात ठेवावे. केंद्रात आणि राज्यात मत चोरी करून नरेंद्र मोदी आणि देवेंद्र फडणवीस सत्तेत आले आहेत. हे सरकार काही खऱ्याखोऱ्या जनतेचे प्रतिनिधित्व करीत नाही. यांची सत्ता गेल्यानंतर त्यांचे काय होईल, याचा विचार त्यांनी करून ठेवावा. विशेषतः सत्ता गेल्यावर गिरीश महाजन यांचे काय होईल याचा विचार त्यांनी केला आहे काय?, असा प्रश्न राऊत यांनी केला. यावेळी खासदार संजय राऊत यांनी भारतीय जनता पक्ष हा मतांची चोरी करून सत्तेत आल्याचा दावा केला. याबाबत काँग्रेस नेते राहुल गांधी यांनी पुराव्यांसह भाजपचे वस्त्रहरण केले असल्याचा दावा केला. त्यामुळे मिस्टर महाजन तुमची मस्ती ही लुटलेल्या पैशाची आणि सत्तेची आहे. तुम्ही जामनेर चे गिरीश महाजन आहात. आपण कोण आहोत? आणि आपले धंदे काय आहेत? यावर आत्मचिंतन करा, असा सल्ला राऊत यांनी दिला. आगामी स्थानिक स्वराज्य संस्थांच्या निवडणुकीची धास्ती आता महायुतीला बसली आहे. दोन्ही ठाकरे बंधू एकत्र आल्यामुळे वातावरण आणि महाराष्ट्रातील राजकीय चित्र बदलणार आहे. त्यामुळे गिरीश महाजन यांनी आधी स्वतःकडे पहावे नंतर ठाकरे कुटुंबीयांवर टीका करण्याचे धाडस करावे असेही राऊत यांनी सुनावले.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422</w:t>
      </w:r>
    </w:p>
    <w:p>
      <w:r>
        <w:t>Title: Jaykumar Gore : जयकुमार गोरेंनी दाखवला राज ठाकरेंना आरसा; ‘अपक्ष आमदार निवडून येतात, पण तुमच्या पक्षाचा एकही निवडून येत नाही’</w:t>
      </w:r>
    </w:p>
    <w:p>
      <w:r>
        <w:t xml:space="preserve">URL: </w:t>
      </w:r>
      <w:hyperlink r:id="rId430">
        <w:r>
          <w:rPr>
            <w:color w:val="0000FF"/>
          </w:rPr>
          <w:t>https://sarkarnama.esakal.com/maharashtra/paschim-maharashtra/independent-mlas-get-elected-but-not-a-single-one-from-your-party-gets-elected-jaykumar-gores-reply-to-raj-thackeray-vd83</w:t>
        </w:r>
      </w:hyperlink>
    </w:p>
    <w:p>
      <w:r>
        <w:t>Content: Solapur, 15 August : महाराष्ट्रात अपक्ष आमदारही निवडून येतात, पक्षाचा (महाराष्ट्र नवनिर्माण सेना) एकही आमदार निवडून येत नाही. यावरून कोणाची किती ताकद आहे, याचे अनुमान काढा, असा टोला लगावून सोलापूरचे पालकमंत्री जयकुमार गोरे यांनी महाराष्ट्र नवनिर्माण सेनेचे प्रमुख राज ठाकरे यांना आरसा दाखवला आहे. मुंबई शिवसेना उद्धव बाळासाहेब ठाकरे पक्ष आणि महाराष्ट्र नवनिर्माण सेनेचीच ताकद मुंबईत आहेत. इतर पक्षांची ताकद मुंबईत नाही, असा दावा राज ठाकरे (Raj Thackeray) यांनी मनसे पदाधिकाऱ्यांच्या बैठकीत केला होता. त्याबाबत विचारलेल्या प्रश्नावर बोलताना गोरे यांनी राज ठाकरे यांना त्यांच्या पक्षाची ताकद किती हे दाखवण्याचा प्रयत्न केला आहे. पालकमंत्री जयकुमार गोरे (Jaykumar Gore) म्हणाले, अमेरिकेने लावलेला टेरिफचा विषय हा आंतरराष्ट्रीय पातळीवरचा आहे. मुख्यमंत्री देवेंद्र फडणवीस त्याबाबत केंद्र सरकारशी बोलतील. पंतप्रधान नरेंद्र मोदी हेही लवकरच त्यावर तोडगा काढतील आणि कालांतराने बदलेली परिस्थिती दिसून येईल. ज्या तालुक्यात अतिवृष्टी झाली आहे, त्या तालुक्यांची जिल्हाधिकारी माहिती घेत आहेत. पंचनामे सुरू आहेत. आवश्यकता भासल्यास नुकसानग्रस्त भागाची मी स्वतः जाऊन पाहणी करेन. सरकार कायम शेतकऱ्यांच्या पाठीशी आहे, याही परिस्थिती सरकार शेतकऱ्यांना मदत करेल, अशी ग्वाही पालकमंत्री गोरे यांनी दिली. गोरे म्हणाले, सोलापूर-पुणे-मुंबई विमानसेवेबाबत व्हायबिलिटी गॅप फंडिंग निर्णय आता झालेला आहे. त्यामुळे पुणे, मुंबई आणि इतर ठिकाणी सोलापूरहून विमानसेवा सुरू होईल. इतिवृत्त फायनल होण्याआधीच आपण सोमवारी त्याचे परिपत्रक काढणार आहोत. तो लगेच दिल्लीला पाठवण्यात येईल. केंद्रीय विमान वाहतूक राज्यमंत्री मुरलीधर मोहोळ हे त्यावर तातडीने कार्यवाही करत आहेत. सर्वकाही सुरळीत पार पडलं, तर आपल्याला अपेक्षित असलेल्या दिवशी ही विमानसेवा सुरू होईल. मी सोलापूर जिल्ह्यात नवीन आहे. पण एखाद्या हुतात्म्याचं नाव राहणं, चुकीचं आहे. मला जी नावं माहिती होती, ती मी घेतली. त्याव्यतिरिक्त सर्वच हुतात्म्यांना अभिवादन केले आहे आणि त्यांच्याप्रती संवदेनाही व्यक्त केल्या आहेत, असेही त्यांनी कुर्बान हुसेन यांचे नाव घेण्याचे राहून गेल्याबाबत स्पष्टीकरण दिले. ते म्हणाले, माजी पालकमंत्री विजयकुमार देशमुख यांच्या प्रयत्नांतून गृहप्रकल्प उभारण्यात आला आहे. त्याचे लोकार्पण मुख्यमंत्री देवेंद्र फडणवीस यांच्या हस्ते होणार आहे, त्यामुळे मुख्यमंत्री फडणवीस हे येत्या रविवारी सोलापुरात येत आहेत. यापेक्षा वेगळे काही कार्यक्रम नाहीत. त्यानंतर कोल्हापूर येथे खंडपीठाचे उदघाटन करण्यासाठी जाणार आहेत. फडणवीस असे निमंत्रण स्वीकारत नाहीत स्वातंत्र्यदिनी मांसाहारी दुकाने बंद ठेवण्यचा निर्णय काँग्रेस सरकारच्या काळातील आहे. त्यामुळे त्याबाबत काँग्रेस नेत्यांना त्याबाबत विचारलं पाहिजे. इम्तियाज जलील यांनी मुख्यमंत्री देवेंद्र फडणवीस यांना याबाबत विचारण्याआधी सोनिया गांधी, राहुल गांधी यांना विचारलं पाहिजे. त्यांना मटणपार्टीबाबत निमंत्रण दिलं पाहिजे. फडणवीस हे आशा निमंत्रणाचा स्वीकार करत नाहीत, असेही गोरेंनी जलील यांना सुनावले.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423</w:t>
      </w:r>
    </w:p>
    <w:p>
      <w:r>
        <w:t>Title: स्थानिक स्वराज्य संस्था निवडणुकीत जनता भाजपसोबत राहील : रवींद्र चव्हाण</w:t>
      </w:r>
    </w:p>
    <w:p>
      <w:r>
        <w:t xml:space="preserve">URL: </w:t>
      </w:r>
      <w:hyperlink r:id="rId431">
        <w:r>
          <w:rPr>
            <w:color w:val="0000FF"/>
          </w:rPr>
          <w:t>https://pudhari.news/maharashtra/sangali/sangli-local-body-elections-ravindra-chavan-bjp-support-dc95</w:t>
        </w:r>
      </w:hyperlink>
    </w:p>
    <w:p>
      <w:r>
        <w:t>Content: सांगली : स्थानिक स्वराज्य संस्था निवडणुकीत जनता भाजपसोबत राहील. महापालिका क्षेत्राच्या विकासासाठी जो जाहीरनामा केला जाईल, तो पूर्ण करण्यासाठी कटिबद्ध राहू, असे प्रतिपादन भाजपचे प्रदेशाध्यक्ष रवींद्र चव्हाण यांनी सांगलीत पक्षप्रवेश व कार्यकर्ता मेळाव्यात केले. दरम्यान, या सभेच्या निमित्ताने भाजपने महापालिका निवडणुकीचे रणशिंग फुंकले. येथील संजयनगरमध्ये पक्षप्रवेश व भाजप कार्यकर्ता मेळावा झाला. प्रदेशाध्यक्ष रवींद्र चव्हाण, जिल्ह्याचे पालकमंत्री चंद्रकांत पाटील, आमदार सुरेश खाडे, आमदार सुधीर गाडगीळ, आमदार गोपीचंद पडळकर, जनसुराज्यचे प्रदेशाध्यक्ष समित कदम, भाजपचे प्रदेश उपाध्यक्ष शेखर इनामदार, प्रदेश महामंत्री राजेश पांडे, ग्रामीण जिल्हाध्यक्ष सम्राट महाडिक, शहर जिल्हाध्यक्ष प्रकाश ढंग, माजी आमदार दिनकर पाटील, माजी आमदार नितीन शिंदे, भाजप किसान मोर्चाचे प्रदेश उपाध्यक्ष पृथ्वीराज पवार, मकरंद देशपांडे, प्रकाश बिरजे, जयश्री पाटील, नीता केळकर, स्वाती शिंदे, गीतांजली ढोपे-पाटील, रमेश शेंडगे, चिमण डांगे, सुजितकुमार काटे उपस्थित होते. काँग्रेसचे माजी नगरसेवक मनोज सरगर, माजी नगरसेविका शुभांगी साळुंखे, हमाल नेते बाळासाहेब बंडगर, सांगली बाजार समितीचे संचालक मारुती बंडगर व अनेक कार्यकर्त्यांनी भाजपमध्ये प्रवेश केला. चव्हाण म्हणाले, प्रधानमंत्री नरेंद्र मोदी व मुख्यमंत्री देवेंद्र फडणवीस यांच्या नेतृत्वाखाली देश, राज्याची वेगाने प्रगती होत आहे. महाविकास आघाडीच्या काळात राज्य विकासात मागे पडले. पण 2024 च्या विधानसभा निवडणुकीनंतर राज्यात देवेंद्र फडणवीस यांच्या नेतृत्वाखाली, सरकार आले. फडणवीस हे राज्याला नवी दिशा देण्याचे काम करत आहेत. ग्रामीण व शहरी या दोन्ही भागांना विकासाच्या प्रवाहात आणले जात आहे. शेतकरी, कष्टकरी समाजाचा विकास याला या सरकारने प्राधान्य दिले आहे. येणार्‍या काळात सांगली व परिसर तसेच जिल्ह्याच्या विकासाला प्राधान्य दिले जाईल. स्थानिक स्वराज्य संस्थांच्या निवडणुकीत जनता भाजपसोबत राहील. भाजप महायुतीकडून महापालिका क्षेत्राच्या विकासाचा जाहीरनामा तयार होईल. त्याची अंमलबजावणी करण्यासाठी भाजप महायुती कटिबद्ध राहील. चव्हाण म्हणाले, चंद्रकांत पाटील यांच्यारूपाने सांगली जिल्ह्याला चांगले पालकमंत्री मिळाले आहेत. जिल्ह्याचे प्रश्न, सर्व समस्या दूर करतील. जिल्ह्याचा सर्वांगीण विकास घडवतील. भाजपमध्ये प्रवेश केलेले मनोज सरगर हे योग्य मार्गावर आले आहेत. त्यांनी परिसरात स्वनिधीतून हनुमान मंदिर उभे केले आहे. हनुमानाची शक्ती आणि भाजपचे बळ त्यांच्या पाठीशी राहील. चंद्रकांत पाटील म्हणाले, सांगलीत पुण्यश्लोक अहिल्यादेवी होळकर चौकात अहिल्यादेवी यांचा अश्वारूढ पुतळा उभारण्यास चालढकल केली जाते, याला कोणीही क्षमा करणार नाही. या चौकात साठ दिवसात पुतळा उभारावा, अशी मागणी मनोज सरगर यांनी केली आहे. मात्र त्यापूर्वीच पुतळा उभारला जाईल. चंद्रकांत पाटील म्हणाले, आजची सभा पाहिली, तर सांगली महापालिकेची निवडणूक महायुतीने जिंकली आहे, महायुतीचा महापौर झाला आहे आणि त्याच्या आनंदोत्सवाची ही सभा आहे, असे वाटत आहे. भाजपवर जातीयवादी, प्रतिगामी, बुरसटलेल्या विचारांचा पक्ष, अशी टीका केली जाते. मात्र हा पक्ष सर्व जाती, धर्मांचा आहे. विरोधकांनी बहुजनांना भांडी घासायला लावली, कपडे धुवायला लावले, गाड्यांमागे घोषणा देत धावायला लावले. बहुजनांचा विकास भाजपच करत आहे. आमदार पडळकर म्हणाले, अहिल्यादेवी यांना मानणार्‍यांची मते चालतात, मात्र त्यांचा पुतळा चालत नाही. ज्यांनी पुतळा बसवायला विरोध केला, त्यांच्या दारातही अहिल्यादेवींचा पुतळा बसवू, असा टोला गोपीचंद पडळकर यांनी राष्ट्रवादीचे माजी प्रदेशाध्यक्ष जयंत पाटील यांचे नाव न घेता लगावला. हमालांच्या पोरांना भाजपने न्याय दिला. कार्यकर्त्यांना सन्मान आणि न्याय देणारा पक्ष भाजप आहे. येथे जुन्यांचा स्वाभिमान राखून नव्यांचा सन्मान केला जातो. महाराष्ट्राचे हित जपणारे मुख्यमंत्री देवेंद्र फडणवीस हे कोहिनूर हिरा आहेत. हा हिरा बहुजनांनी जपला पाहिजे. आमदार खाडे म्हणाले, काँग्रेस हा पक्ष सोनिया गांधींचा, राष्ट्रवादी काँग्रेस पक्ष शरद पवारांचा, शिवसेना पक्ष ठाकरेंचा पक्ष म्हणून ओळखला जातो. मात्र भाजप हा सर्वसामान्य कार्यकर्त्यांचा पक्ष आहे. कार्यकर्त्यांना बळ देणारा भाजप हाच पक्ष आहे. त्यामुळे पक्षाकडे ओढा वाढत आहे. आमदार गाडगीळ म्हणाले, गेल्या अकरा वर्षांत संजयनगर परिसराचा कायापालट करण्याचा प्रयत्न मी केला. एकेकाळी बदनाम असलेला हा भाग विकासाच्या मार्गावरून जात आहे. या भागातील उर्वरित कामांसाठी सरकारकडे पाठपुरावा करणार आहे. प्रकाश ढंग म्हणाले, महापालिकेची 2018 ची निवडणूक ही मुख्यमंत्री देवेंद्र फडणवीस, पालकमंत्री चंद्रकांत पाटील यांच्या नेतृत्वाखाली लढवली. भाजपला स्पष्ट बहुमत मिळाले. महापालिका क्षेत्राच्या विकासासाठी शंभर कोटींचा विकास निधी मिळाला. शहराच्या सर्वांगीण विकासासाठी पुन्हा महापालिकेवर भाजपचा झेंडा फडकवू.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424</w:t>
      </w:r>
    </w:p>
    <w:p>
      <w:r>
        <w:t>Title: वसईत हितेंद्र ठाकुरांना धक्का; विश्वासू शिलेदार महेश पाटील यांचा भाजपामध्ये प्रवेश - MAHESH PATIL JOINED BJP</w:t>
      </w:r>
    </w:p>
    <w:p>
      <w:r>
        <w:t xml:space="preserve">URL: </w:t>
      </w:r>
      <w:hyperlink r:id="rId432">
        <w:r>
          <w:rPr>
            <w:color w:val="0000FF"/>
          </w:rPr>
          <w:t>https://www.etvbharat.com/mr/!state/setback-for-hitendra-thakur-in-vasai-mahesh-patil-joined-bjp-on-tuesday-maharashtra-news-mhs25081206833</w:t>
        </w:r>
      </w:hyperlink>
    </w:p>
    <w:p>
      <w:r>
        <w:t>Content: महाराष्ट्र maharashtra ETV Bharat / state By ETV Bharat Marathi Team Published : August 12, 2025 at 8:56 PM IST मुंबई : एकेकाळी वसई-विरारवर एकहाती वर्चस्व राखणाऱ्या ठाकूर घराण्याची पकड हळूहळू सैल होऊ लागली आहे. गेल्या आठवड्यात बहुजन विकास आघाडीचे (बविआ) नेते नितीन ठाकूर आणि माजी नगरसेवक दिनेश भानुशाली यांनी भाजपामध्ये प्रवेश केला. यानंतर आता हितेंद्र ठाकूर यांना भाजपानं आणखी एक धक्का दिला आहे. ठाकुरांचे विश्वासू शिलेदार महेश पाटील यांनी मंगळवारी भाजपाचा झेंडा हाती घेतला. वसई-विरार महानगरपालिकेत सत्तापरिवर्तन करण्याची जबाबदारी भाजपानं आमदार स्नेहा दुबे यांच्यावर दिली आहे. त्यानुसार दुबे यांनी मोर्चेबांधणी करत विविध पक्षातील प्रमुख नेते आणि कार्यकर्त्यांना भाजपाकडे वळवण्यासाठी प्रयत्न सुरू केले आहेत. विशेषतः हितेंद्र ठाकूर यांच्या बहुजन विकास आघाडीतून भाजपामध्ये प्रवेश करणाऱ्यांची संख्या त्यात अधिक आहे. गेल्या आठवड्यात बहुजन विकास आघाडीतील अनेक माजी नगरसेवकांनी भाजपात प्रवेश केला. त्यापाठोपाठ आता हितेंद्र ठाकूर यांचे निकटवर्तीय माजी नगरसेवक महेश पाटील यांना गळाला लावण्यात दुबे यांना यश आलं आहे. गेल्या काही दिवसांपासून नाराज : बहुजन विकास आघाडीतून तीन वेळा नगरसेवक म्हणून निवडून आलेले महेश पाटील हे हितेंद्र ठाकूरांचे विश्वासू म्हणून ओळखले जात होते. उच्चशिक्षित असलेल्या पाटील यांची अभ्यासू नगरसेवक म्हणून ओळख होती. मात्र, गेल्या काही दिवसांपासून त्यांच्या नाराजीच्या चर्चा सुरू होत्या. सक्रीय राजकारणापासूनही ते अलिप्त होते. मात्र, अचानक त्यांनी भाजपामध्ये प्रवेश केल्याने सर्वांच्याच भुवया उंचावल्या. त्यांच्यासोबत बविआ मधून भाजपामध्ये प्रवेश केलेल्यांमध्ये झोपडपट्टी आघाडीचे अध्यक्ष राजेश ठाकूर, महिला झोपडपट्टी आघाडीच्या अध्यक्ष सविता ठाकूर, रवी पाटील, राजेश पाटील, दिलीप भोईर, हर्ष म्हात्रे, युवा प्रतिष्ठानचे धवल चोरघे आदींचा समावेश आहे. प्रदेशाध्यक्ष रविंद्र चव्हाणांनी केलं स्वागत : भाजपाचे प्रदेशाध्यक्ष रविंद्र चव्हाण यांनी त्यांचं पक्षात स्वागत केलं. या पक्षप्रवेशाविषयी प्रतिक्रिया देताना रविंद्र चव्हाण यांनी सांगितलं की, "विकसित भारत आणि विकसित महाराष्ट्रासाठी समर्पित मोदी सरकार, महायुती सरकार यांच्यावर विश्वास ठेवून या सर्वांनी भाजपामध्ये प्रवेश केला आहे. या सर्वांचा विश्वास सार्थ ठरवू. वसई-विरार परिसराच्या विकासासाठी भाजपा कटीबद्ध असून मुख्यमंत्री देवेंद्र फडणवीस वसई-विरार, नालासोपारा परिसरातील नागरी प्रश्नांकडे प्राधान्यानं लक्ष देत आहेत. तसंच या परिसरातील समस्या दूर करून सर्वांना विकासाच्या प्रवाहात सामील करण्यासाठी केंद्र आणि राज्यामध्ये एक विचारांचे सरकार प्रयत्नशील आहे. आता महेश पाटील यांसारखे जनतेच्या समस्यांची जाण असलेले कार्यकर्ते भाजपाशी जोडले गेल्यानं या परिसरातील नागरिकांच्या समस्या सोडवल्या जातील," असं रविंद्र चव्हाण यांनी नमूद केलं. हेही वाचा : मुंबई : एकेकाळी वसई-विरारवर एकहाती वर्चस्व राखणाऱ्या ठाकूर घराण्याची पकड हळूहळू सैल होऊ लागली आहे. गेल्या आठवड्यात बहुजन विकास आघाडीचे (बविआ) नेते नितीन ठाकूर आणि माजी नगरसेवक दिनेश भानुशाली यांनी भाजपामध्ये प्रवेश केला. यानंतर आता हितेंद्र ठाकूर यांना भाजपानं आणखी एक धक्का दिला आहे. ठाकुरांचे विश्वासू शिलेदार महेश पाटील यांनी मंगळवारी भाजपाचा झेंडा हाती घेतला. वसई-विरार महानगरपालिकेत सत्तापरिवर्तन करण्याची जबाबदारी भाजपानं आमदार स्नेहा दुबे यांच्यावर दिली आहे. त्यानुसार दुबे यांनी मोर्चेबांधणी करत विविध पक्षातील प्रमुख नेते आणि कार्यकर्त्यांना भाजपाकडे वळवण्यासाठी प्रयत्न सुरू केले आहेत. विशेषतः हितेंद्र ठाकूर यांच्या बहुजन विकास आघाडीतून भाजपामध्ये प्रवेश करणाऱ्यांची संख्या त्यात अधिक आहे. गेल्या आठवड्यात बहुजन विकास आघाडीतील अनेक माजी नगरसेवकांनी भाजपात प्रवेश केला. त्यापाठोपाठ आता हितेंद्र ठाकूर यांचे निकटवर्तीय माजी नगरसेवक महेश पाटील यांना गळाला लावण्यात दुबे यांना यश आलं आहे.गेल्या काही दिवसांपासून नाराज : बहुजन विकास आघाडीतून तीन वेळा नगरसेवक म्हणून निवडून आलेले महेश पाटील हे हितेंद्र ठाकूरांचे विश्वासू म्हणून ओळखले जात होते. उच्चशिक्षित असलेल्या पाटील यांची अभ्यासू नगरसेवक म्हणून ओळख होती. मात्र, गेल्या काही दिवसांपासून त्यांच्या नाराजीच्या चर्चा सुरू होत्या. सक्रीय राजकारणापासूनही ते अलिप्त होते. मात्र, अचानक त्यांनी भाजपामध्ये प्रवेश केल्याने सर्वांच्याच भुवया उंचावल्या. त्यांच्यासोबत बविआ मधून भाजपामध्ये प्रवेश केलेल्यांमध्ये झोपडपट्टी आघाडीचे अध्यक्ष राजेश ठाकूर, महिला झोपडपट्टी आघाडीच्या अध्यक्ष सविता ठाकूर, रवी पाटील, राजेश पाटील, दिलीप भोईर, हर्ष म्हात्रे, युवा प्रतिष्ठानचे धवल चोरघे आदींचा समावेश आहे. प्रदेशाध्यक्ष रविंद्र चव्हाणांनी केलं स्वागत : भाजपाचे प्रदेशाध्यक्ष रविंद्र चव्हाण यांनी त्यांचं पक्षात स्वागत केलं. या पक्षप्रवेशाविषयी प्रतिक्रिया देताना रविंद्र चव्हाण यांनी सांगितलं की, "विकसित भारत आणि विकसित महाराष्ट्रासाठी समर्पित मोदी सरकार, महायुती सरकार यांच्यावर विश्वास ठेवून या सर्वांनी भाजपामध्ये प्रवेश केला आहे. या सर्वांचा विश्वास सार्थ ठरवू. वसई-विरार परिसराच्या विकासासाठी भाजपा कटीबद्ध असून मुख्यमंत्री देवेंद्र फडणवीस वसई-विरार, नालासोपारा परिसरातील नागरी प्रश्नांकडे प्राधान्यानं लक्ष देत आहेत. तसंच या परिसरातील समस्या दूर करून सर्वांना विकासाच्या प्रवाहात सामील करण्यासाठी केंद्र आणि राज्यामध्ये एक विचारांचे सरकार प्रयत्नशील आहे. आता महेश पाटील यांसारखे जनतेच्या समस्यांची जाण असलेले कार्यकर्ते भाजपाशी जोडले गेल्यानं या परिसरातील नागरिकांच्या समस्या सोडवल्या जातील," असं रविंद्र चव्हाण यांनी नमूद केलं.हेही वाचा :गुजरात उच्च न्यायालयाचा महत्त्वपूर्ण निर्णय : 'मुबारत'द्वारे मुस्लिम विवाह रद्द करणं शक्य, लेखी करार आवश्यक नाहीदेशात पहिल्यांदाच ड्रोनद्वारे 'या' ठिकाणी पाडण्यात येणार कृत्रिम पाऊस, अमेरिकन कंपनीची घेण्यात येणार मदतमहाराष्ट्र पोलीस दलात 15,000 पोलीस भरतीस मंजुरी, राज्य मंत्रिमंडळाच्या बैठकीत निर्णय मुंबई : एकेकाळी वसई-विरारवर एकहाती वर्चस्व राखणाऱ्या ठाकूर घराण्याची पकड हळूहळू सैल होऊ लागली आहे. गेल्या आठवड्यात बहुजन विकास आघाडीचे (बविआ) नेते नितीन ठाकूर आणि माजी नगरसेवक दिनेश भानुशाली यांनी भाजपामध्ये प्रवेश केला. यानंतर आता हितेंद्र ठाकूर यांना भाजपानं आणखी एक धक्का दिला आहे. ठाकुरांचे विश्वासू शिलेदार महेश पाटील यांनी मंगळवारी भाजपाचा झेंडा हाती घेतला. वसई-विरार महानगरपालिकेत सत्तापरिवर्तन करण्याची जबाबदारी भाजपानं आमदार स्नेहा दुबे यांच्यावर दिली आहे. त्यानुसार दुबे यांनी मोर्चेबांधणी करत विविध पक्षातील प्रमुख नेते आणि कार्यकर्त्यांना भाजपाकडे वळवण्यासाठी प्रयत्न सुरू केले आहेत. विशेषतः हितेंद्र ठाकूर यांच्या बहुजन विकास आघाडीतून भाजपामध्ये प्रवेश करणाऱ्यांची संख्या त्यात अधिक आहे. गेल्या आठवड्यात बहुजन विकास आघाडीतील अनेक माजी नगरसेवकांनी भाजपात प्रवेश केला. त्यापाठोपाठ आता हितेंद्र ठाकूर यांचे निकटवर्तीय माजी नगरसेवक महेश पाटील यांना गळाला लावण्यात दुबे यांना यश आलं आहे. गेल्या काही दिवसांपासून नाराज : बहुजन विकास आघाडीतून तीन वेळा नगरसेवक म्हणून निवडून आलेले महेश पाटील हे हितेंद्र ठाकूरांचे विश्वासू म्हणून ओळखले जात होते. उच्चशिक्षित असलेल्या पाटील यांची अभ्यासू नगरसेवक म्हणून ओळख होती. मात्र, गेल्या काही दिवसांपासून त्यांच्या नाराजीच्या चर्चा सुरू होत्या. सक्रीय राजकारणापासूनही ते अलिप्त होते. मात्र, अचानक त्यांनी भाजपामध्ये प्रवेश केल्याने सर्वांच्याच भुवया उंचावल्या. त्यांच्यासोबत बविआ मधून भाजपामध्ये प्रवेश केलेल्यांमध्ये झोपडपट्टी आघाडीचे अध्यक्ष राजेश ठाकूर, महिला झोपडपट्टी आघाडीच्या अध्यक्ष सविता ठाकूर, रवी पाटील, राजेश पाटील, दिलीप भोईर, हर्ष म्हात्रे, युवा प्रतिष्ठानचे धवल चोरघे आदींचा समावेश आहे. प्रदेशाध्यक्ष रविंद्र चव्हाणांनी केलं स्वागत : भाजपाचे प्रदेशाध्यक्ष रविंद्र चव्हाण यांनी त्यांचं पक्षात स्वागत केलं. या पक्षप्रवेशाविषयी प्रतिक्रिया देताना रविंद्र चव्हाण यांनी सांगितलं की, "विकसित भारत आणि विकसित महाराष्ट्रासाठी समर्पित मोदी सरकार, महायुती सरकार यांच्यावर विश्वास ठेवून या सर्वांनी भाजपामध्ये प्रवेश केला आहे. या सर्वांचा विश्वास सार्थ ठरवू. वसई-विरार परिसराच्या विकासासाठी भाजपा कटीबद्ध असून मुख्यमंत्री देवेंद्र फडणवीस वसई-विरार, नालासोपारा परिसरातील नागरी प्रश्नांकडे प्राधान्यानं लक्ष देत आहेत. तसंच या परिसरातील समस्या दूर करून सर्वांना विकासाच्या प्रवाहात सामील करण्यासाठी केंद्र आणि राज्यामध्ये एक विचारांचे सरकार प्रयत्नशील आहे. आता महेश पाटील यांसारखे जनतेच्या समस्यांची जाण असलेले कार्यकर्ते भाजपाशी जोडले गेल्यानं या परिसरातील नागरिकांच्या समस्या सोडवल्या जातील," असं रविंद्र चव्हाण यांनी नमूद केलं.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425</w:t>
      </w:r>
    </w:p>
    <w:p>
      <w:r>
        <w:t>Title: Sujay Vikhe Patil: घोषणांनी पोट भरत नाही; कामच करावं लागतं; सुजय विखे पाटील यांची बाळासाहेब थोरात यांच्यावर टीका</w:t>
      </w:r>
    </w:p>
    <w:p>
      <w:r>
        <w:t xml:space="preserve">URL: </w:t>
      </w:r>
      <w:hyperlink r:id="rId433">
        <w:r>
          <w:rPr>
            <w:color w:val="0000FF"/>
          </w:rPr>
          <w:t>https://pudhari.news/maharashtra/north-maharashtra/ahilyanagar/sujay-vikhe-patil-criticizes-balasaheb-thorat-sb97</w:t>
        </w:r>
      </w:hyperlink>
    </w:p>
    <w:p>
      <w:r>
        <w:t>Content: Sujay Vikhe Patil criticizes Balasaheb Thorat संगमनेर: 25-25 वर्षे मंत्री राहूनही पाणी देता आलं नाही. मतदारसंघात 200 टँकर धावले. अखेर संगमनेर मतदारसंघातील लोकांनीच बदल घडवला आणि आमदार अमोल खताळ यांना निवडून दिलं. घोषणांनी पोट भरत नाही, प्रत्यक्ष काम केल्याशिवाय जनता खुश होत नाही. ‘भोजापूर’चे पाणी आणणं हे केवळ राजकारण नसून जनतेच्या जगण्याशी संबंधित कामाची आणि कर्तव्याची जबाबदारी असल्याचे माजी खासदार डॉ. सुजय विखे पाटील यांनी सांगितले. भोजापुरचे पाणी नान्नज दुमाला, तीगाव, सोनोशीपर्यंत पोहोचलं. या निमित्ताने तालुक्यातील गोरक्षवाडी येथे सोमवारी पार पडलेल्या जलपूजन सोहळ्यात ते बोलत होते. (Latest Ahilyanagar News) डॉ.विखे म्हणाले, निळवंडे डावा कालवा योजना 30-40 वर्षांपासून फक्त कागदावर होती. या दरम्यान अनेकदा बैठका झाल्या, आश्वासने दिली गेली, पण गोरक्षवाडी, संगमनेर आणि आसपासच्या गावांपर्यंत पाण्याचा थेंब पोहोचत नव्हता. जनतेच्या अपेक्षा वारंवार वाढवल्या, पण त्यांची पूर्तता झाली नाही. या प्रकल्पामुळे केवळ शेतीसाठीच नाही, तर पिण्यासाठीही भरपूर पाणी उपलब्ध होणार आहे. हा टप्पा शेतकर्‍यांच्या जीवनमानात क्रांती घडविणारा आहे. भोजापुरचं पाणी नानज दुमाला, तीगाव, सोनोशी पर्यंत पाणी पोहोचवलं. गेली 30 वर्षे हा चमत्कार कुणीच घडवू शकला नव्हता. पण शिस्त, नियोजन आणि कटाक्ष ठेवल्यास अशा योजना पूर्णत्वाला जाऊ शकतात. पाणी आणणं हे केवळ राजकारण नसून जनतेच्या जगण्याशी संबंधित कामाची आणि कर्तव्याची जबाबदारी असल्याचे डॉ विखे पाटील यांनी ठणकावून सांगितले. या प्रकल्पामागे केंद्र सरकारचा मोठा वाटा असल्याचे सांगून पाणी पंतप्रधान नरेंद्र मोदी यांच्या संकल्पनेतून, केंद्र सरकारच्या निधीतून आणि मुख्यमंत्री देवेंद्र फडणवीस यांच्या माध्यमातून मिळालं. तसेच पालकमंत्री राधाकृष्ण विखे पाटील यांच्या हस्ते पाणी सोडण्याचा ऐतिहासिक कार्यक्रम संपन्न झाल्याने लाभक्षेत्रातील शेतकर्‍यांच्या पाठीशी महायुती सरकार ठाम असल्याचा संदेश मिळाला आहे. जलपूजनानंतर गोरक्षवाडीत जलयात्रा काढण्यात आली. पोराबाळांनी करून दाखवलं..! निळवंडे डावा कालवा प्रकल्पाच्या पूर्णत्वाचा प्रवास सांगत, माजी मंत्री थोरात यांचे नाव न घेता चांगलाच समाचार घेतला. पन्नास वर्ष सर्व सतास्थानं असताना सुध्दा तुम्हाला जे करता आल नाही, ते पोराबाळांनीच करून पाणी आणून दाखवल्याचा टोला डॉ. विखे यांनी लगावला.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426</w:t>
      </w:r>
    </w:p>
    <w:p>
      <w:r>
        <w:t>Title: Maha CM should sack corrupt ministers and not succumb to pressure: Uddhav Thackeray</w:t>
      </w:r>
    </w:p>
    <w:p>
      <w:r>
        <w:t xml:space="preserve">URL: </w:t>
      </w:r>
      <w:hyperlink r:id="rId434">
        <w:r>
          <w:rPr>
            <w:color w:val="0000FF"/>
          </w:rPr>
          <w:t>https://www.suryaa.com/168795-maha-cm-should-sack-corrupt-ministers-and-not-succumb-to-pressure-uddhav-thackeray.html</w:t>
        </w:r>
      </w:hyperlink>
    </w:p>
    <w:p>
      <w:r>
        <w:t>Content: Mumbai, Aug 11 (IANS) Shiv Sena UBT chief Uddhav Thackeray on Monday accused Chief Minister Devendra Fadnavis of shielding the “tainted” ministers, saying that he “feels sorry” about him, as despite having a brutal majority, he is unable to sack such ministers. Thackeray, who led the party’s Jan Akrosh protest demanding the removal of tainted ministers, said that if the Chief Minister has self-respect, he should immediately sack the corrupt ministers from his Cabinet without succumbing to pressure from above. “Let's assume that Devendra Fadnavis has not done any corruption, then why are you covering up the corrupt people? BJP means Bhrashtachari Janata Party, and it is still not able to appoint a new president. Can't they also find someone to replace corrupt ministers? Devendra Fadnavis should say that I want to remove these people, but there is pressure that I cannot bear and cannot express. We are saying that he should give up all the pressure,” he said. Thackeray termed Devendra Fadnavis as “theft minister” and not the Chief Minister (especially against the backdrop of Rahul Gandhi’s allegation of vote chori in the state assembly polls). “If Devendra Fadnavis has self-respect, then he should not look at the pressure from above. Because if the pressure here increases (pressure of people from the state), then he will have a little bit of ground to run. He should immediately remove the tainted ministers,” he remarked. Referring to stripping NCP minister Manikrao Kokate of the agriculture minister and giving him the sports department, Thackeray said, “We thought he would be expelled (for playing rummy in the state council), but the Chief Minister reprimanded him and allotted the sports department. Kokate must have been told not to play rummy but to play Teen Patti (one of the card games in cards). Similarly, we gave the evidence against the Minister of State for Home (Urban), Yogesh Kadam, about a dance bar in his mother’s name, but despite that, he has been bailed out.” Stepping up the attack against the BJP-led MahaYuti government, Thackeray further stated, “Now the people will have to take to the streets against this tyranny. I feel ashamed of one thing, we always say that Maharashtra is recognised after Shivaji Maharaj, Shahu, Phule and Ambedkar. Maharashtra always shows the direction to the country. How far has this glorious Maharashtra been taken away by this alliance? Maharashtra has now ranked as the number one corrupt state across the country.” He announced that his party would continue its protest till the tainted ministers are sacked from the cabinet. He asked the party workers to rake up corruption issues on the lines of Chai Pe Charcha in every nook and corner of the state and during various occasions, including during the upcoming Ganesh festival. The party workers today staged a protest across Maharashtra demanding the resignation of tainted ministers. “It is quite shameful. It has been the tradition to date that if any minister is accused (of corruption or irregularities), he is sacked from the ministry and later has to face the investigation. When I was the Chief Minister, there were serious allegations against a minister, you know who he is. He was also sent into exile. When Manohar Joshi was the Chief Minister, at that time five ministers resigned. Now the situation is different. Despite corruption charges, ministers are not expelled. However, the public is watching, and it will not remain silent,” remarked Thackeray. Referring to former Vice President Jagdeep Dharkar’s resignation, Thackeray said that his resignation was accepted. “The government suspected that he (Dhankar) was conspiring against the government. Why didn't you admonish him? Where is he now? What happened to Dhankar?" he asked. Thackeray said that Dhankar was quickly removed from the post and has now disappeared. “In China, if someone in the government says something, knowingly or unknowingly, that person disappears. Where is the Vice President? Show him. If his health has deteriorated, in which hospital is he? Or did you perform his operation? Answer this,” said Thackeray. SURYAA NEWS, synonym with professional journalism, started basically to serve the Telugu language readers. And apart from that we have our own e-portal domains viz,. Suryaa.com and Epaper Suryaa</w:t>
      </w:r>
    </w:p>
    <w:p>
      <w:pPr>
        <w:pStyle w:val="Heading3"/>
      </w:pPr>
      <w:r>
        <w:t>Article 427</w:t>
      </w:r>
    </w:p>
    <w:p>
      <w:r>
        <w:t>Title: Maharashtra Government Not Interested In Regulating People's Food Choices: CM Fadnavis</w:t>
      </w:r>
    </w:p>
    <w:p>
      <w:r>
        <w:t xml:space="preserve">URL: </w:t>
      </w:r>
      <w:hyperlink r:id="rId435">
        <w:r>
          <w:rPr>
            <w:color w:val="0000FF"/>
          </w:rPr>
          <w:t>https://www.etvbharat.com/en/!state/maharashtra-government-not-interested-in-regulating-people-food-choices-says-cm-fadnavis-enn25081305701</w:t>
        </w:r>
      </w:hyperlink>
    </w:p>
    <w:p>
      <w:r>
        <w:t>Content: National ETV Bharat / state By PTI Published : August 13, 2025 at 7:26 PM IST Mumbai: The Maharashtra government was not interested in regulating people's food choices, Chief Minister Devendra Fadnavis said on Wednesday and described as "unnecessary" the raging controversy over closure of abattoirs and meat shops in some cities on Independence Day. He feigned ignorance about the existence of a 37-year-old government resolution (GR) allowing closure of abattoirs on certain days, including Independence Day, and noted municipal corporations take such decisions on their own. Some civic bodies in Maharashtra have ordered the closure of slaughterhouses and shops selling meat on August 15, triggering a controversy. "The state government is not interested in (knowing) who eats what. We have many other issues to address," Fadnavis told reporters here. "Some people even went ahead and called vegetarian people as impotent. This nonsense should stop at once," he said. Asked about some municipal corporations ordering closure of abattoir on August 15, the CM,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Chief Minister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Pawar said. "It is wrong to impose such a ban. In major cities, people of different castes and religions reside. If it is an emotional issue, then people accept it (ban) for a day. But if you clamp such orders on Maharashtra Day, Independence Day and Republic Day, then it is difficult," Pawar told reporters. Civic bodies of Kalyan Dombivali in Thane district near Mumbai, Chhatrapati Sambhajinagar and Nagpur have issued orders directing the closure of meat shops on August 15. There are reports that the Malegaon Municipal Corporation in Nashik district, too, has issued such an order. Mumbai: The Maharashtra government was not interested in regulating people's food choices, Chief Minister Devendra Fadnavis said on Wednesday and described as "unnecessary" the raging controversy over closure of abattoirs and meat shops in some cities on Independence Day.He feigned ignorance about the existence of a 37-year-old government resolution (GR) allowing closure of abattoirs on certain days, including Independence Day, and noted municipal corporations take such decisions on their own.Some civic bodies in Maharashtra have ordered the closure of slaughterhouses and shops selling meat on August 15, triggering a controversy. "The state government is not interested in (knowing) who eats what. We have many other issues to address," Fadnavis told reporters here. "Some people even went ahead and called vegetarian people as impotent. This nonsense should stop at once," he said.Asked about some municipal corporations ordering closure of abattoir on August 15, the CM,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opined.Deputy Chief Minister Ajit Pawar on Tuesday expressed displeasure over some civic bodies ordering the closure of slaughterhouses and shops selling meat on August 15, saying it was wrong to impose such a ban.Such types of restrictions are generally imposed considering faith-related sensitivities on occasions like Ashadhi Ekadashi, Mahashivratri, Mahavir Jayanti, Pawar said."It is wrong to impose such a ban. In major cities, people of different castes and religions reside. If it is an emotional issue, then people accept it (ban) for a day. But if you clamp such orders on Maharashtra Day, Independence Day and Republic Day, then it is difficult," Pawar told reporters.Civic bodies of Kalyan Dombivali in Thane district near Mumbai, Chhatrapati Sambhajinagar and Nagpur have issued orders directing the closure of meat shops on August 15. There are reports that the Malegaon Municipal Corporation in Nashik district, too, has issued such an order. Mumbai: The Maharashtra government was not interested in regulating people's food choices, Chief Minister Devendra Fadnavis said on Wednesday and described as "unnecessary" the raging controversy over closure of abattoirs and meat shops in some cities on Independence Day. He feigned ignorance about the existence of a 37-year-old government resolution (GR) allowing closure of abattoirs on certain days, including Independence Day, and noted municipal corporations take such decisions on their own. Some civic bodies in Maharashtra have ordered the closure of slaughterhouses and shops selling meat on August 15, triggering a controversy. "The state government is not interested in (knowing) who eats what. We have many other issues to address," Fadnavis told reporters here. "Some people even went ahead and called vegetarian people as impotent. This nonsense should stop at once," he said. Asked about some municipal corporations ordering closure of abattoir on August 15, the CM,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Deputy Chief Minister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Pawar said. "It is wrong to impose such a ban. In major cities, people of different castes and religions reside. If it is an emotional issue, then people accept it (ban) for a day. But if you clamp such orders on Maharashtra Day, Independence Day and Republic Day, then it is difficult," Pawar told reporters. Civic bodies of Kalyan Dombivali in Thane district near Mumbai, Chhatrapati Sambhajinagar and Nagpur have issued orders directing the closure of meat shops on August 15. There are reports that the Malegaon Municipal Corporation in Nashik district, too, has issued such an order. For All Latest Updates TAGGED: Election Commission Spreading ‘Illusion Of Zero’ On SIR In Bihar, Opposition Parties Allege Uttar Pradesh's Jalalabad Renamed To 'Parshurampuri': Jitin Prasada Says 'A Moment Of Pride' Supreme Court Upholds Kerala HC Order Suspending Toll At Paliyekkara Plaza In Thrissur Rajnath, CDS To Attend Tri-Services Seminar At Mhow; Operation Sindoor On The Table Kerala Girl Secures Second Position In NEET-PG 2025, Misses Top Slot By Two Marks Jammu Kashmir Boy Finds Voice After 8 Years Of Silence, Courtesy Of Army Doctor Village Of Flute Makers In Bihar Symbolizes Social Interdependence On Janamashtmi Interview | Vocalist Jashan Bhumkar On Reimagining Raag Megh Malhar As A Modern Indie-Pop Song For Monsoon Empty Tables In Kashmir: Employment and Business Suffer After Rotten Meat Seizures Copyright © 2025 Ushodaya Enterprises Pvt. Ltd., All Rights Reserved.</w:t>
      </w:r>
    </w:p>
    <w:p>
      <w:pPr>
        <w:pStyle w:val="Heading3"/>
      </w:pPr>
      <w:r>
        <w:t>Article 428</w:t>
      </w:r>
    </w:p>
    <w:p>
      <w:r>
        <w:t>Title: NEWS HIGHLIGHTS</w:t>
      </w:r>
    </w:p>
    <w:p>
      <w:r>
        <w:t xml:space="preserve">URL: </w:t>
      </w:r>
      <w:hyperlink r:id="rId436">
        <w:r>
          <w:rPr>
            <w:color w:val="0000FF"/>
          </w:rPr>
          <w:t>https://www.theweek.in/wire-updates/national/2025/08/14/bom16-news-highlights-from-western-region-at-1700-hrs.html</w:t>
        </w:r>
      </w:hyperlink>
    </w:p>
    <w:p>
      <w:r>
        <w:t>Content: Mumbai, Aug 14 (PTI) Following are the top stories from the Western Region at 1700 HRS.BOM9 MH-COURT-RAHUL* Savarkar defamation case: Lawyer withdraws plea claiming 'threat' to Rahul GandhiPune: Congress MP Rahul Gandhi's lawyer on Thursday withdrew from a Pune court the plea claiming apprehension of threat to the parliamentarian from followers of Hindutva ideologue Vinayak Damodar Savarkar. *BOM13 MH-FADNAVIS-CHAWLS-NEW FLATS* As chawl residents move into modern homes, CM asks them to treat new possession as goldMumbai: As over 550 families got possession of their new flats under the BDD chawl redevelopment project in Worli, Maharashtra Chief Minister Devendra Fadnavis on Thursday urged them not to sell their properties and preserve them as "gold" to be passed on to the next generation. *BOM15 MH-SECURITY BILL* Maharashtra Special Public Security Bill will trample on freedom of expression: PawarMumbai: The Maharashtra Special Public Security Bill will trample on the people's freedom of expression, Nationalist Congress Party (SP) president Sharad Pawar said on Thursday. *BOM12 CG-NAXAL-BLAST* Cop injured as IED planted by Naxalites explodes in Chhattisgarh's BijapurBijapur (Chhattisgarh): A jawan of the District Reserve Guard (DRG) was injured when an improvised explosive device (IED) planted by Naxalites went off in Chhattisgarh's Bijapur district on Thursday, police said. *BOM7 MH-SHILPA-FRAUD-CASE* Case against Shilpa Shetty, husband Raj Kundra for 'cheating' businessman of Rs 60 croreMumbai: Mumbai Police have registered a case against actor Shilpa Shetty and her husband Raj Kundra for allegedly duping a businessman of Rs 60.4 crore in a loan-cum-investment deal in their now defunct company Best Deal TV Private Limited, officials said on Thursday. *BOM6 MH-GADKARI* If India becomes strong in every sector, world will listen to it: GadkariNagpur: Union minister Nitin Gadkari on Thursday pitched for making India a super power and "vishwaguru", saying the world would certainly listen to India if it becomes strong in every sector. *BES7 MP-VOTE THEFT-PATWARI* People must support Rahul's 'vote theft' campaign to protect democracy: PatwariGwalior: People across the country must take part in Rahul Gandhi's campaign against "vote theft" if they want to protect democracy and prevent dictatorship, Madhya Pradesh Congress president Jitu Patwari said on Thursday. *BOM5 MH-MEAT BAN-SECURITY* Meat sale ban on Aug 15: Security heightened in KalyanThane: Security has been stepped up in Kalyan area here as some political parties and butcher associations have warned of a protest against the local civic body's order for closure of meat shops and abattoirs on Independence Day, police said on Thursday. *BOM3 MH-FIRE-CAFE* Fire at cafe located in residential building in Thane; 35 persons evacuatedThane: A fire broke out at a cafe located in a multi-storey residential building in Maharashtra's Thane city early Thursday morning, following which 35 persons were evacuated from the structure, officials said. **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429</w:t>
      </w:r>
    </w:p>
    <w:p>
      <w:r>
        <w:t>Title: PM Modi’s Independence Day Address: What to Expect, and What Not to</w:t>
      </w:r>
    </w:p>
    <w:p>
      <w:r>
        <w:t xml:space="preserve">URL: </w:t>
      </w:r>
      <w:hyperlink r:id="rId437">
        <w:r>
          <w:rPr>
            <w:color w:val="0000FF"/>
          </w:rPr>
          <w:t>https://www.pratidintime.com/top-stories/pm-modis-independence-day-address-what-to-expect-and-what-not-to-9658824</w:t>
        </w:r>
      </w:hyperlink>
    </w:p>
    <w:p>
      <w:r>
        <w:t>Content: 0 By clicking the button, I accept the Terms of Use of the service and its Privacy Policy, as well as consent to the processing of personal data. Don’t have an account? Signup Powered by : Follow Us Tomorrow, when Prime Minister Narendra Modi steps onto the Red Fort to deliver his Independence Day speech, the tricolour will wave, the bands will play, and TV channels will roll out their best patriotic graphics. But this year, the gap between the theatre of the moment and the reality on the ground feels wider than ever. Let’s start with the big, fat elephant in the room, or rather, the giant orange one across the ocean. Donald Trump’s surprise 50% tariff on Indian goods has landed like a punch in the gut for exporters. Small-scale manufacturers, textile workers, auto part suppliers: they’re all suddenly staring at cancelled orders and shrinking profits. Farmers, too, are nervous, as global price shifts threaten their already fragile margins. PM Modi will almost certainly promise “Atmanirbhar Bharat” with renewed vigour, talk about standing up to “external pressures,” and vow that India’s economy will not bow to anyone. But don’t expect any detailed rescue plan. The pain will be acknowledged, wrapped in patriotic rhetoric, and probably set aside for another day. Then there’s Rahul Gandhi’s “vote chori” (vote theft) drumbeat, which has been getting louder with each passing day. He’s waving around what he claims is solid proof of voter lists stuffed with duplicate names, ghost voters, and even dozens of “residents” registered at the same tiny houses. The Election Commission’s reply so far has been the classic mix of procedure and paperwork, leaving plenty of people unconvinced. For a country that thumps its chest calling itself the world’s largest democracy, incidents like alleged voter fraud involving the EC and BJP just make it feel like our democracy is already on life support, if not destroyed. Additionally, Bihar’s voter roll cleanup (SIR), which saw over 65 lakh names deleted, has only poured fuel on the fire. Supporters call it reform while critics call it disenfranchisement. The Supreme Court has described the process as “voter-friendly,” but opposition leaders smell foul play. PM Modi is unlikely to touch these controversies directly. Instead, he’ll speak in lofty terms about India’s vibrant democracy, letting the specifics quietly fade into the background. Internationally, PM Modi has another balancing act to pull off. BRICS, the bloc meant to challenge Western economic dominance, is growing in numbers and confidence, but unity is far from guaranteed. The Trump tariff war gives India some reason to tighten bonds with other BRICS nations, but also forces the Prime Minister to be careful not to alienate Washington too openly. Expect lines about a “multipolar world” and India’s role as a bridge between powers, delivered with his usual ‘teleprompting’ confidence. Back home, the economy is jittery. Exporters are scrambling, small businesses are on edge, and farmers face more uncertainty than they can afford. A section of PM Modi’s audience tomorrow will be waiting for signs that the government understands their struggle. He’ll likely assure them India will “emerge stronger,” sprinkle in some announcements about infrastructure or investment, and reinforce the idea that short-term pain will lead to long-term gain. Whether that lands as reassurance or just another slogan will depend on how hard reality bites in the months ahead. And there’s a quieter but serious political ripple in Andhra Pradesh. The chief of Telugu Desam Party (TDP), Chandrababu Naidu, who is a key NDA ally with 16 Lok Sabha seats, is reportedly in talks with Congress leader Rahul Gandhi. If they jump ship, the NDA would not immediately lose power, but it would be left hanging by a thread with 277 seats — just five above the majority mark of 272. A no-confidence motion could follow if more allies defect, potentially toppling the Modi government. In Maharashtra, things aren’t smooth either. Eknath Shinde skipped a cabinet meeting led by Devendra Fadnavis, reportedly unhappy about losing some powers and missing out on flag-hoisting honours. Opposition leaders hint at brewing tension within the BJP–Shiv Sena alliance. PM Modi’s calls for “unity” tomorrow might be aimed as much at his allies as at the nation. It’s the sort of political math PM Modi will never say out loud tomorrow, but his choice of words on unity and stability might carry a hidden message to restless partners. So, when PM Modi speaks from the Red Fort tomorrow, expect the usual fireworks of oratory, the vision, and the invocations of India’s greatness, but also expect the careful silences. Once the applause fades, the camera crews pack up and guests leave the venue, India will still wake up to tariffs, job losses, angry allies, and an election system so dented it could be mistaken for a roadside dustbin. Also Read: If Rahul Gandhi is Right, India’s Democracy May Already Be Broken Subscribe to our Newsletter! Share this article If you liked this article share it with your friends.they will thank you later</w:t>
      </w:r>
    </w:p>
    <w:p>
      <w:pPr>
        <w:pStyle w:val="Heading3"/>
      </w:pPr>
      <w:r>
        <w:t>Article 430</w:t>
      </w:r>
    </w:p>
    <w:p>
      <w:r>
        <w:t>Title: Chawl redevelopment project: Maha CM Fadnavis hands over 556 flats at Worli in Phase 1</w:t>
      </w:r>
    </w:p>
    <w:p>
      <w:r>
        <w:t xml:space="preserve">URL: </w:t>
      </w:r>
      <w:hyperlink r:id="rId438">
        <w:r>
          <w:rPr>
            <w:color w:val="0000FF"/>
          </w:rPr>
          <w:t>https://www.lokmattimes.com/national/chawl-redevelopment-project-maha-cm-fadnavis-hands-over-556-flats-at-worli-in-phase-1/</w:t>
        </w:r>
      </w:hyperlink>
    </w:p>
    <w:p>
      <w:r>
        <w:t>Content: Marathi | Hindi FOLLOW US : City By IANS | Updated: August 14, 2025 18:55 IST2025-08-14T18:47:40+5:302025-08-14T18:55:01+5:30 Mumbai, Aug 14 Maharashrra Chief Minister Devendra Fadnavis on Thursday handed over 556 flats under the Worli BDD (Bombay Development Directorate) Chawl Redevelopment Project in Worli. Deputy Chief Ministers Eknath Shinde and Ajit Pawar, Deputy Chairperson of the Legislative Council Neelam Gorhe, Minister Mangal Prabhat Lodha, Minister Ashish Shelar, among others were also present. “Today was a special day for the families who have been living in BDD Chawl in Worli for many generations. Before the distribution of flats in the two rehabilitation buildings, which have been completed in the first phase of the BDD Chawl redevelopment project, the building was inaugurated by Chief Minister Devendra Fadnavis and Deputy Chief Ministers Eknath Shinde and Deputy Chief Minister Ajit Pawar. They also inspected the building and the flats,” said a government release. It further added that with the inauguration of two rehabilitation buildings it was a fulfilment of the dream of houses for BDD residents.Under the Worli BDD Chawl Redevelopment Project, beneficiaries who are currently residing in 160-sqft rooms are being relocated to 2 BHK ownership flats of 500 sq. ft. carpet area, free of cost. It was implemented by the MHADA’s Mumbai Housing and Area Development Board. This is the first phase of the redevelopment project, which will ultimately rehabilitate 9,689 people from 121 old slums in Worli.Flats that were handed over on Thursday are part of the D and E wings in Building No. 1. The remaining houses in the first phase will be handed over to the residents, also in a phased manner, said MHADA officials.According to the state housing department, the BDD Chawl Redevelopment Project is one of yen major urban renewal initiatives. The Worli project will rehabilitate 9,689 residents from 121 old chawls. MHADA has allocated 65 per cent of the total land for rehabilitation purposes. The plan includes 34 rehabilitation towers of 40 storeys each. Each flat will come with one parking space in the stilt plus six-level podium parking, and a landscaped eco-friendly garden being developed on the seventh-floor podium.The BDD Chawl Redevelopment Project covers about 86 acres across Worli, N.M. Joshi Marg (Parel), and Naigaon in Mumbai, with a total of 207 chawls to be redeveloped and 15,593 residents to be rehabilitated. The N.M. Joshi Marg project includes 2,560 residential and commercial units with 14 rehabilitation buildings under construction, while at Naigaon (Dadar), work is underway to build 20 rehabilitation buildings for 3,344 units, said the housing department sources.Disclaimer: This post has been auto-published from an agency feed without any modifications to the text and has not been reviewed by an editorOpen in app Deputy Chief Ministers Eknath Shinde and Ajit Pawar, Deputy Chairperson of the Legislative Council Neelam Gorhe, Minister Mangal Prabhat Lodha, Minister Ashish Shelar, among others were also present. “Today was a special day for the families who have been living in BDD Chawl in Worli for many generations. Before the distribution of flats in the two rehabilitation buildings, which have been completed in the first phase of the BDD Chawl redevelopment project, the building was inaugurated by Chief Minister Devendra Fadnavis and Deputy Chief Ministers Eknath Shinde and Deputy Chief Minister Ajit Pawar. They also inspected the building and the flats,” said a government release. It further added that with the inauguration of two rehabilitation buildings it was a fulfilment of the dream of houses for BDD residents. Under the Worli BDD Chawl Redevelopment Project, beneficiaries who are currently residing in 160-sqft rooms are being relocated to 2 BHK ownership flats of 500 sq. ft. carpet area, free of cost. It was implemented by the MHADA’s Mumbai Housing and Area Development Board. This is the first phase of the redevelopment project, which will ultimately rehabilitate 9,689 people from 121 old slums in Worli. Flats that were handed over on Thursday are part of the D and E wings in Building No. 1. The remaining houses in the first phase will be handed over to the residents, also in a phased manner, said MHADA officials. According to the state housing department, the BDD Chawl Redevelopment Project is one of yen major urban renewal initiatives. The Worli project will rehabilitate 9,689 residents from 121 old chawls. MHADA has allocated 65 per cent of the total land for rehabilitation purposes. The plan includes 34 rehabilitation towers of 40 storeys each. Each flat will come with one parking space in the stilt plus six-level podium parking, and a landscaped eco-friendly garden being developed on the seventh-floor podium. The BDD Chawl Redevelopment Project covers about 86 acres across Worli, N.M. Joshi Marg (Parel), and Naigaon in Mumbai, with a total of 207 chawls to be redeveloped and 15,593 residents to be rehabilitated. The N.M. Joshi Marg project includes 2,560 residential and commercial units with 14 rehabilitation buildings under construction, while at Naigaon (Dadar), work is underway to build 20 rehabilitation buildings for 3,344 units, said the housing department sources. Disclaimer: This post has been auto-published from an agency feed without any modifications to the text and has not been reviewed by an editor FOLLOW US : Copyright ©2025 Lokmat Media Pvt Ltd</w:t>
      </w:r>
    </w:p>
    <w:p>
      <w:pPr>
        <w:pStyle w:val="Heading3"/>
      </w:pPr>
      <w:r>
        <w:t>Article 431</w:t>
      </w:r>
    </w:p>
    <w:p>
      <w:r>
        <w:t>Title: Maharashtra Politics: Uddhav Thackeray Leads 'Janakrosh Morcha' Against Mahayuti Ministers; Fadnavis Hits Back With ‘Mandate Thief’ Jibe</w:t>
      </w:r>
    </w:p>
    <w:p>
      <w:r>
        <w:t xml:space="preserve">URL: </w:t>
      </w:r>
      <w:hyperlink r:id="rId439">
        <w:r>
          <w:rPr>
            <w:color w:val="0000FF"/>
          </w:rPr>
          <w:t>https://www.freepressjournal.in/mumbai/maharashtra-politics-uddhav-thackeray-leads-janakrosh-morcha-against-mahayuti-ministers-fadnavis-hits-back-with-mandate-thief-jibe</w:t>
        </w:r>
      </w:hyperlink>
    </w:p>
    <w:p>
      <w:r>
        <w:t>Content: The Uddhav Thackeray-led Shiv Sena (UBT) on Monday organised a statewide agitation, Janakrosh Morcha, targeting “corrupt ministers” in the Mahayuti government and demanding their immediate removal. Addressing a rally at Mumbai’s Shivaji Park, Thackeray accused Chief Minister Devendra Fadnavis of protecting tainted ministers and alleged that the state had fallen to the bottom in development rankings while topping the list in corruption. Support for Rahul Gandhi and Criticism of ECI Thackeray also extended support to Rahul Gandhi’s stand against the Election Commission of India (ECI). “When we were in power, no minister accused of wrongdoing was spared. The Mahayuti government, however, shelters those facing serious allegations,” Thackeray said, warning that the protests would intensify if the ministers were not sacked. “We gave them (government) evidence (against ministers) and yet there is no action on them. Someone is running a dance bar, another has a bag full of notes. There is no need of even any probe now, yet the CM does not sack the ministers,” Thackeray said. Statewide demonstrations took place in Thane, Pune, Beed, Dhule and Ratnagiri. The protests also featured symbolic acts. In Thane, workers brought bags filled with fake currency, while in Pune and other districts, demonstrators wore lungis, vests or carried playing cards. Symbolic Protests Across Maharashtra Thackeray declared that the agitation would continue and escalate until “corruption is removed from the corridors of power.” The Sena (UBT) chief also targeted the Centre over Jagdeep Dhankhar's resignation as vice president. He said no explanation was given for Dhankhar's sudden resignation, and sought information on his 'disappearance'. 'Bhrashtachar pe charcha' Accusing the BJP of being the ‘Bhrashtachari Janata Party’, Thackeray mocked Fadnavis, saying “He is not a chief minister, but a ‘thief minister’. The Congress has given him a good name.” “Now, wherever you go – at tea stalls, in salons – start ‘Bhrashtachar Pe Charcha’. Avoid only the shady bars, like Savali, owned by minister Yogesh Kadam,” he said. Thackeray also launched a sharp attack on the BJP-led Central government over the detention of Opposition MPs in New Delhi during their protest against the Election Commission (EC), alleging that “the world has witnessed the murder of democracy in India.” Attack on Centre Over Dhankhar’s Resignation Speaking to reporters in Mumbai, Thackeray accused the government of “crushing the fight for democracy” and claimed that by detaining MPs protesting against alleged “vote theft,” the BJP-led NDA had “smeared democracy with its own hands.” “This battle is with the EC, why is the BJP and the government interfering?” Thackeray questioned. He also criticised the EC’s stand before the Supreme Court in the case of voters being removed from electoral rolls in Bihar. “The EC has told the apex court it is not bound to share the list of deleted voters. Are the election commissioners bigger than the Supreme Court?,” Thackeray asked. Fadnavis dismissed Thackeray’s charges, alleging that it was the UBT chief who had “stolen the people’s mandate” by breaking ties with the BJP in 2019. “Uddhav Thackeray is a mandate thief. People sent him home because he betrayed their trust. His followers are also coffin thieves – they even made money off coffin purchases,” Fadnavis said. Fadnavis further ridiculed the Janakrosh Morcha protests, saying, “This is not public outrage; it is personal frustration. They lost power and the CM’s chair, so they are venting their anger.”</w:t>
      </w:r>
    </w:p>
    <w:p>
      <w:pPr>
        <w:pStyle w:val="Heading3"/>
      </w:pPr>
      <w:r>
        <w:t>Article 432</w:t>
      </w:r>
    </w:p>
    <w:p>
      <w:r>
        <w:t>Title: राहुल गांधी ने लगाया वोट चोरी का आरोप, अब शरद-उद्धव भी आए मैदान में, खोली EVM मैनेजमेंट की पोल</w:t>
      </w:r>
    </w:p>
    <w:p>
      <w:r>
        <w:t xml:space="preserve">URL: </w:t>
      </w:r>
      <w:hyperlink r:id="rId440">
        <w:r>
          <w:rPr>
            <w:color w:val="0000FF"/>
          </w:rPr>
          <w:t>https://www.tv9hindi.com/india/uddhav-thackeray-sharad-pawar-says-same-duo-offered-help-to-win-60-65-seats-evm-management-3431216.html</w:t>
        </w:r>
      </w:hyperlink>
    </w:p>
    <w:p>
      <w:r>
        <w:t>Content: By signing in or creating an account, you agree with Associated Broadcasting Company's Terms &amp; Conditions and Privacy Policy. कांग्रेस नेता राहुल गांधी इस समय आरोप लगा रहे हैं कि चुनाव में वोट चोरी हुई है. इसी बीच महाविकास आघाड़ी के दो बड़े दलों ने भी बड़े दावे किए हैं. एनसीपी (शरद पवार) शरद पवार ने यह आरोप लगाए कि नवंबर 2024 में विधानसभा चुनावों से पहले, महाराष्ट्र विकास अघाड़ी (एमवीए) को दो व्यक्तियों ने संपर्क किया था, जिन्होंने दावा किया था कि वो गठबंधन को 160 सीटें जीतने में मदद कर सकते हैं. इसी के बाद अब शिवसेना (यूबीटी) ने भी ऐसा ही दावा किया है. रविवार को शिवसेना ने दावा किया कि उन्हीं दो लोगों ने इलेक्ट्रॉनिक वोटिंग मशीन (ईवीएम) का मैनेजमेंट करके 60-65 टफ सीटों पर पार्टी की जीत सुनिश्चित करने की पेशकश की थी. शिवसेना (उद्धव ठाकरे गुट) के नेता राउत ने रविवार को कहा, मैं उस बैठक में मौजूद था, जहां उद्धव ठाकरे ने उनसे कहा कि वो लोकतांत्रिक व्यवस्था में विश्वास करते हैं और उन्होंने उनके प्रस्ताव को अस्वीकार कर दिया. एनसीपी (सपा) और शिवसेना (यूबीटी) दोनों ही कांग्रेस और अन्य छोटी पार्टियों के साथ एमवीए का हिस्सा हैं. इस गठबंधन ने जून 2024 में हुए लोकसभा चुनावों में अच्छा प्रदर्शन किया था और महाराष्ट्र की 48 में से 30 सीटें जीती थीं. लेकिन, 6 महीने बाद जब विधानसभा चुनाव हुए थे पार्टी को हार का सामना करना पड़ा. 288 में से केवल 50 सीटें ही जीत पाई. शरद पवार ने शनिवार को कहा कि विधानसभा चुनावों से पहले दो लोगों ने उनसे संपर्क किया था और ‘ईवीएम मैनेजमेंट’ के जरिए 288 में से 160 सीटों पर एमवीए की जीत की गारंटी दी थी. शरद पवार ने आगे कहा, एमवीए ने प्रस्ताव ठुकरा दिया क्योंकि हम निष्पक्षता से काम करना चाहते थे. उन्होंने दोनों व्यक्तियों के नाम नहीं बताए और न ही उनके संगठनात्मक जुड़ाव के बारे में बताया. रविवार को, राउत ने भी कहा कि ठाकरे ने उन्हीं दो व्यक्तियों के प्रस्ताव को ठुकरा दिया क्योंकि राज्य के माहौल को देखते हुए उन्हें एमवीए की जीत का पूरा भरोसा था. शिवसेना (यूबीटी) सांसद ने कहा, “हमने लोकसभा चुनावों में अच्छा प्रदर्शन किया था और राज्य चुनावों में भी यही परिणाम मिलने की उम्मीद कर रहे थे. जब ठाकरे और अन्य शिवसेना (यूबीटी) नेताओं ने ‘ईवीएम प्रबंधन’ के जरिए 60-65 में जीत हासिल करने के प्रस्ताव को अस्वीकार कर दिया, तो दोनों ने उन्हें बताया कि सत्तारूढ़ महायुति गठबंधन ने चुनाव में एमवीए की हार सुनिश्चित करने के लिए ईवीएम और मतदाता सूची में हेराफेरी करने की योजना बनाई है. हालांकि, शरद पवार के इस बड़े दावे पर राज्य के मुख्यमंत्री देवेंद्र फडणवीस का रिएक्शन सामने आया है. फडणवीस ने कहा कि यह राहुल गांधी से मुलाकात का नतीजा लगता है.</w:t>
      </w:r>
    </w:p>
    <w:p>
      <w:pPr>
        <w:pStyle w:val="Heading3"/>
      </w:pPr>
      <w:r>
        <w:t>Article 433</w:t>
      </w:r>
    </w:p>
    <w:p>
      <w:r>
        <w:t>Title: राहुल के वोट चोरी आरोप के बाद पवार-उद्धव ठाकरे ने भी खोला ईवीएम मैनेजमेंट का रहस्य</w:t>
      </w:r>
    </w:p>
    <w:p>
      <w:r>
        <w:t xml:space="preserve">URL: </w:t>
      </w:r>
      <w:hyperlink r:id="rId441">
        <w:r>
          <w:rPr>
            <w:color w:val="0000FF"/>
          </w:rPr>
          <w:t>https://dainikdehat.com/india/after-rahuls-allegation-of-vote-theft-pawar-uddhav-thackeray-also-revealed-the-secret-of-evm-management/</w:t>
        </w:r>
      </w:hyperlink>
    </w:p>
    <w:p>
      <w:r>
        <w:t>Content: कांग्रेस नेता राहुल गांधी ने हाल ही में चुनाव में वोट चोरी के आरोप लगाए हैं। इसी बीच महाराष्ट्र के महाविकास आघाड़ी (एमवीए) के दो प्रमुख दलों ने भी इस मामले में गंभीर दावे किए हैं। एनसीपी के नेता शरद पवार ने बताया कि नवंबर 2024 में विधानसभा चुनाव से पहले दो व्यक्तियों ने उनसे संपर्क किया था और दावा किया था कि वे एमवीए को 160 सीटें जिताने में मदद कर सकते हैं। इसी बीच शिवसेना (उद्धव ठाकरे गुट) ने भी ऐसा ही आरोप लगाया है। रविवार को इस पार्टी ने कहा कि उन्हीं दो लोगों ने ईवीएम (इलेक्ट्रॉनिक वोटिंग मशीन) के संचालन के जरिए 60 से 65 मुश्किल सीटों पर जीत सुनिश्चित करने की पेशकश की थी। शिवसेना के नेता संजय राउत ने कहा कि वह उस बैठक में मौजूद थे जहां उद्धव ठाकरे ने यह प्रस्ताव सुना था, लेकिन उन्होंने लोकतंत्र पर भरोसा जताते हुए इसे ठुकरा दिया। उन्होंने बताया कि एमवीए गठबंधन में कांग्रेस और अन्य छोटी पार्टियां भी शामिल हैं। यह गठबंधन जून 2024 के लोकसभा चुनाव में मजबूत प्रदर्शन कर महाराष्ट्र की 48 में से 30 सीटें जीत चुका था, लेकिन छह महीने बाद हुए विधानसभा चुनावों में मात्र 50 सीटों पर सफल हो पाया। शरद पवार ने स्पष्ट किया कि दो लोगों ने विधानसभा चुनाव से पहले उनसे संपर्क कर ‘ईवीएम प्रबंधन’ के जरिए 288 सीटों में से 160 पर एमवीए की जीत का भरोसा दिलाया था, लेकिन एमवीए ने इसे अस्वीकार कर निष्पक्ष चुनाव की अपनी प्रतिबद्धता जताई। पवार ने इन व्यक्तियों के नाम या उनके संगठन का उल्लेख नहीं किया। रविवार को राउत ने भी बताया कि ठाकरे ने उन प्रस्तावों को राज्य के राजनीतिक माहौल को देखते हुए खारिज कर दिया। शिवसेना (यूबीटी) के एक सांसद ने कहा कि लोकसभा चुनावों में अच्छे नतीजे के बाद वे विधानसभा चुनावों में भी इसी तरह की सफलता की उम्मीद कर रहे थे। जब उद्धव ठाकरे और अन्य नेताओं ने ‘ईवीएम प्रबंधन’ के जरिए 60-65 सीटें जीतने का प्रस्ताव ठुकराया, तो उन्हें बताया गया कि सत्तारूढ़ महायुति गठबंधन चुनाव में एमवीए की हार सुनिश्चित करने के लिए ईवीएम और मतदाता सूची में हेराफेरी की योजना बना रहा है। इस पर मुख्यमंत्री देवेंद्र फडणवीस ने प्रतिक्रिया देते हुए कहा कि यह दावे राहुल गांधी से हुई उनकी हालिया मुलाकात का परिणाम प्रतीत होते हैं। Save my name, email, and website in this browser for the next time I comment. संस्थापक संपादक : स्व.राजरूप सिंह वर्मा,संपादक : गोविंद वर्माग्राम्य अंचलों में राष्ट्रीय चेतना उत्पन्न करने तथा स्वराज प्राप्ति के संदेश को गांव गांव तक पहुंचाने के उद्देश्य से सन् 1936 में देहात समाचार पत्र की स्थापना हुई। इसमें देहात के प्रसार प्रचार और विस्तार में चौधरी शेरसिंह (संस्थापक राजा महेन्द्रप्रताप प्रेम विद्यालय नारसन), चौधरी बलवंत सिंह (पूर्व अध्यक्ष जिला बोर्ड एवं पूर्व विधायक), श्री आर.डी विद्यार्थी एडवोकेट, पूर्व उप मुख्यमंत्री चौधरी नारायण सिंह, पूर्व राज्यपाल श्री वीरेन्द्र वर्मा आदि विशिष्ट जनों का महत्वपूर्ण योगदान रहा।</w:t>
      </w:r>
    </w:p>
    <w:p>
      <w:pPr>
        <w:pStyle w:val="Heading3"/>
      </w:pPr>
      <w:r>
        <w:t>Article 434</w:t>
      </w:r>
    </w:p>
    <w:p>
      <w:r>
        <w:t>Title: Devendra Fadanvis : कोण देवेंद्र फडणवीस? असं विचारणाऱ्या कॉंग्रेस प्रदेशाध्यक्षांना गिरीश महाजनांनी झाप झाप झापलं..</w:t>
      </w:r>
    </w:p>
    <w:p>
      <w:r>
        <w:t xml:space="preserve">URL: </w:t>
      </w:r>
      <w:hyperlink r:id="rId442">
        <w:r>
          <w:rPr>
            <w:color w:val="0000FF"/>
          </w:rPr>
          <w:t>https://sarkarnama.esakal.com/maharashtra/uttar-maharashtra/girish-mahajan-response-congress-leader-harshvardhan-sapkal-who-is-devendra-fadnavis-comment-gs97</w:t>
        </w:r>
      </w:hyperlink>
    </w:p>
    <w:p>
      <w:r>
        <w:t>Content: Maharashtra politics : मागील काही दिवसांपासून काँग्रेस नेते राहुल गांधी हे निवडणूक आयोगावर 'मत चोरी'चे आरोप करत आहेत. त्यांच्या नेतृत्वात लोकसभा ते निवडणूक आयोग असा मोर्चा नुकताच काढण्यात आला. त्यावरुन राहुल गांधी यांच्याकडे कोणतेही पुरावे नाही, ते हवेत गोळीबार करतात अशी टीका मुख्यमंत्री देवेंद्र फडणवीस यांनी केली होती. त्या टीकेवरुन कॉंग्रेसचे प्रदेशाध्यक्ष हर्षवर्धन सपकाळ यांना पत्रकाराने विचारलं असता त्यांनी कोण देवेंद्र फडणवीस? असा सवाल उपस्थित केला. पुण्यात कॉंग्रेसच्या वतीने झालेल्या वोटचोरी कॅम्पेन वेळी कॉंग्रेस प्रदेशाध्यक्ष हर्षवर्धन सपकाळ हे माध्यम प्रतिनिंधीशी बोलत होते. यावेळी कोण देवेंद्र फडणवीस? त्यांच्या मतांना आम्ही महत्व देत नाही. आम्ही आमचे प्रश्न निवडणूक आयोगाला विचारत आहोत. तुम्हाला निवडणूक आयोगाने वकिल नेमलं आहे का? की निवडणूक आयोगाच्या मतांच्या चोरीत आपण दलाल आहात याचा खुलासा त्यांनी आधी करावा अशी टीका सपकाळ यांनी फडणवीसांवर केली. सपकाळ पुढे म्हणाले, निवडणूक आयोगाला वाचविण्याचा फडणवीस केविलवाणा प्रयत्न करत आहे. परंतु लोकशाहीचा हा प्रश्न आहे. देवेंद्र फडणवीस यांनी यात लुडबुड करु नये असा सल्ला सपकाळांनी दिला. दरम्यान यावरुन भाजप नेते गिरीश महाजन यांनी सपकाळ यांचा पाणउतारा केला आहे. महाजन म्हणाले, देवेंद्र फडणवीस साहेबांना कोण ओळखत नाही. राज्यातील सर्वात तरुण महापौर ते होते. सर्वात तरुण मुख्यमंत्री म्हणून या राज्याने त्यांना बघितलं. सहा टर्म झाले ते सतत निवडून येत आहेत. त्यांचे कार्य, कामाचा आवाका मुख्यमंत्री म्हणून तीन-तीन टर्म लोकांनी बघितलं आहे. त्यामुळे महाराष्ट्रातील बच्चा बच्छा फडणवीसांना ओळखतो असं महाजन म्हणाले. आणि सपकाळ विचारता कोण देवेंद्र फडणवीस ? हे हास्यास्पद आहे. खरंतर कोण सपकाळ? हे जर लोकांना विचारलं.तर मला वाटतं किती लोक त्यांना ओळखतील हा प्रश्नच आहेत. एकदा तुम्ही आमदार झालात आणि अपघाताने कॉंग्रेसचे अध्यक्ष झालात. आणि तुम्ही विचारतात कोण देवेंद्र फडणवीस, मी त्यांना ओळखत नाही. मला वाटतं यापेक्षा मोठं हास्यास्पद विधान असूच शकत नाही. सपकाळ यांनी जबाबदारीने बोलावं. ते कॉंग्रेसचे अध्यक्ष आहेत. त्या कॉंग्रेसमध्ये कुणी राहायला तयार नाही, त्यामुळे तुम्ही आधी तुमचा पक्ष सांभाळा असे काही तरी फालतू विधानं करु नका असं महाजन यांनी सपकाळ यांना झापलं आहे. तसेच राहुल गांधी जे काही करत आहे ती कॉमेडी करत आहे अशी खिल्ली महाजनांनी उडवली.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435</w:t>
      </w:r>
    </w:p>
    <w:p>
      <w:r>
        <w:t>Title: राहुल गांधी अन् शरद पवार ही राजकारणातील नवी जय-वीरुची जोडी; देवेंद्र फडणवीसांनी ओळखली मात्र खोडी</w:t>
      </w:r>
    </w:p>
    <w:p>
      <w:r>
        <w:t xml:space="preserve">URL: </w:t>
      </w:r>
      <w:hyperlink r:id="rId443">
        <w:r>
          <w:rPr>
            <w:color w:val="0000FF"/>
          </w:rPr>
          <w:t>https://www.navarashtra.com/special-coverage/sharad-pawar-backs-rahul-gandhi-allegations-of-vote-rigging-against-the-election-commission-956700.html/amp</w:t>
        </w:r>
      </w:hyperlink>
    </w:p>
    <w:p>
      <w:r>
        <w:t>Content: Sharad Pawar backs Rahul Gandhi allegations of vote rigging against the Election Commission शेजाऱ्याने आम्हाला सांगितले, ‘निशाणेबाज, आपण हे मान्य केले पाहिजे की महाराष्ट्राचे मुख्यमंत्री देवेंद्र फडणवीस हे इतके कुशल डॉक्टर आहेत की त्यांनी फेकव्होटोमेनिया नावाचा आजार ओळखला आहे. हा आजार कोविड, डेंग्यू किंवा चिकनगुनियापेक्षाही धोकादायक आहे. राहुल गांधींनंतर, इतर विरोधी नेतेही त्याच्या प्रभावाखाली येऊ लागले आहेत. ज्याला याचा संसर्ग होतो तो भाजप आणि निवडणूक आयोग यांच्यातील संगनमताचे मनमानी आरोप करू लागतो. असे करताना, त्याला असे वाटत नाही की भाजप हा एक महान राष्ट्रवादी पक्ष आहे जो चाल, चेहरा आणि चारित्र्याची हमी देत आला आहे आणि निवडणूक आयोग ही एक अत्यंत पवित्र संवैधानिक संस्था आहे ज्यावर शंका घेणे पाप आहे.’ यावर मी म्हणालो, ‘हा आजार काय आहे आणि त्याची लक्षणे काय आहेत? तो कुठून सुरू झाला?’ शेजारी म्हणाला, ‘निशाणेबाज, लोकसभेतील विरोधी पक्षनेते राहुल गांधी यांनी महाराष्ट्र आणि कर्नाटकच्या निवडणुकीत बनावट मतदानाचा आरोप केला आहे. त्यानंतर, महाराष्ट्राचे ज्येष्ठ नेते शरद पवार यांनीही या आरोपाला दुजोरा दिला आणि एक स्फोटक खुलासा केला की महाराष्ट्र विधानसभा निवडणुका जाहीर झाल्यानंतर, २ दलाल त्यांच्याकडे दिल्लीत १६० जागांवर निवडणूक जिंकण्याची ऑफर घेऊन आले. नवराष्ट्र विशेष लेख वाचण्यासाठी क्लिक करा त्यानंतर त्यांनी राहुल गांधींसोबत या दलालांची बैठकही आयोजित केली. दोन्ही नेत्यांनी ठरवले की ते या प्रकरणात सहभागी होणार नाहीत. ही आमच्या पक्षांची पद्धत नाही. आम्ही जनतेकडे जाऊन त्यांचा पाठिंबा मागू.’ यावर मी म्हणालो, ‘देवेंद्र फडणवीस यांनी या विधानाला उत्तर दिले आणि सांगितले की पवारांना राहुलच्या आजाराची लागण झाली आहे. त्यांची अवस्था सलीम-जावेदच्या चित्रपटांसारख्या कथा रचणाऱ्या राहुलसारखी झाली आहे.’ राजकीय बातम्या वाचण्यासाठी क्लिक करा शेजारी म्हणाला, ‘निशाणेबाज, सलीम-जावेद यांनी लिहिलेल्या जंजीर, शोले, दीवार सारख्या चित्रपटांच्या कथा सुपरहिट झाल्या. मला आशा आहे की राहुल आणि शरद पवार यांची विधानेही अशाच प्रकारे लोकांना आकर्षित करणार नाहीत! शोलेच्या जय-वीरूप्रमाणे, नेत्यांची ही जोडी मजबूत मैत्रीचे उदाहरण ठरू शकते! भविष्यात, अखिलेश यादव, तेजस्वी यादव, केजरीवाल देखील अशा विधानांशी सहमत होऊन म्हणतील – मिले सूर मेरा तुम्हारा, हो एनडीए का कबाडा. संशयाची सुई वेगाने फिरू लागली आहे.’ यावर मी म्हणालो, ‘सलीम-जावेदच्या ‘शोले’मध्ये गब्बर सिंग खलनायक होता. इथे खलनायक कोण आहे?’ शेजारी म्हणाला, ‘निशाणेबाज, राहुल गांधी सुरुवातीपासूनच मोदी सरकारच्या जीएसटीला गब्बर सिंग कर म्हणत आहेत.’ लेख-चंद्रमोहन द्विवेदी याचे मूळ आर्टिकल वाचण्यासाठी आपण https://navbharatlive.com/ यावर क्लिक करावे Follow Us On © Copyright Navarashtra 2025 All rights reserved.</w:t>
      </w:r>
    </w:p>
    <w:p>
      <w:pPr>
        <w:pStyle w:val="Heading3"/>
      </w:pPr>
      <w:r>
        <w:t>Article 436</w:t>
      </w:r>
    </w:p>
    <w:p>
      <w:r>
        <w:t>Title: Rahul Gandhi Vote Theft Allegation | खा. राहुल गांधींचा मतचोरीचा आरोप हा खोटारडेपणा!</w:t>
      </w:r>
    </w:p>
    <w:p>
      <w:r>
        <w:t xml:space="preserve">URL: </w:t>
      </w:r>
      <w:hyperlink r:id="rId444">
        <w:r>
          <w:rPr>
            <w:color w:val="0000FF"/>
          </w:rPr>
          <w:t>https://pudhari.news/maharashtra/kokan/sindhudurg/rahul-gandhi-vote-theft-allegation-bawankule-statement-sp96</w:t>
        </w:r>
      </w:hyperlink>
    </w:p>
    <w:p>
      <w:r>
        <w:t>Content: सावंतवाडी : खा. राहुल गांधी यांचा मतचोरीचा आरोप हा खोटारडेपणा आहे. लोकसभेची निवडणूक होत असताना मतदार यादीवर यांच्या बुथ प्रमुखांनी आक्षेप घेतला नाही, मतदान मशीन सील होताना आक्षेप घेतला नाही. परंतु तसे न करता विरोध ‘मत चोरी’ची खोटी बोंब मारत असल्याची टीका महसूल मंत्री चंद्रशेखर बावनकुळे यांनी केली. मुंबई महानगरपालिका महायुती प्रचंड बहुमताने जिंकेल, असा विश्वास त्यांनी व्यक्त केला. सावंतवाडी येथे आ. दीपक केसरकर यांच्या संपर्क कार्यालयात आयोजित पत्रकार परिषदेत ते बोलत होते. मुख्यमंत्री देवेंद्र फडणवीस आणि तत्कालीन मुख्यमंत्री एकनाथ शिंदे यांच्या कार्य काळामध्ये पाच महत्त्वाचे निर्णय घेण्यात आले. याचा पाच कोटी परिवारांना फायदा झाला आणि याचा फायदा आम्हाला म्हणून 51 टक्के मतदान भारतीय जनता पार्टीला मिळाल, असा दावा मंत्री बावनकुळे यांनी केला. आ. दीपक केसरकर, भाजपचे जिल्हाध्यक्ष प्रभाकर सावंत, शिवसेना जिल्हाप्रमुख संजू परब, सिंधुदुर्ग बँक उपाध्यक्ष अतुल काळसेकर, शिवसेना जिल्हा समन्वयक सचिन वालावलकर, तालुका प्रमुख बबन राणे, गणेश प्रसाद गवस, नितीन मांजरेकर, बाबू कुडतरकर आदी उपस्थित होते. ‘केंद्रात नरेंद्र मोदी आणि राज्यात देवेंद्र’ हे डबल इंजिन सरकार आहे. त्यामुळे विकासाच्या मुद्द्यावर आम्ही आगामी स्थानिक स्वराज्य संस्थांच्या निवडणुका जिंकू असा विश्वास त्यांनी व्यक्त केला. मुख्यमंत्री देवेंद्र फडणवीस यांनी मुंबई हे आंतरराष्ट्रीय शहर करण्याचे ठरवले आहे. लोकांना विकास हवा आहे. त्यामुळे मोठे बहुमत मुंबई महापालिकेमध्ये महायुतीला मिळेल असा विश्वास त्यांनी व्यक्त केला. कितीही भाषा वाद लावले तरी जनता विकासासाठी मत देईल, असे ते म्हणाले. महायुतीत कोणताही मतभेद नाहीत. भाजपमध्ये काँग्रेसची मंडळी तर शिंदे सेनेकडे उबाठाची तर अजित पवार यांच्याकडे शरद पवार गटाचे कार्यकर्ते प्रवेश करत आहेत. महायुतीतील एकमेकांच्या पक्षातील कार्यकर्ते घेऊ नये, अशी भूमिका समन्वय समितीने घेतली असल्याचे त्यांनी सांगितले. उपमुख्यमंत्री एकनाथ शिंदे नाराज असल्याबाबत विचारले असता, ते म्हणाले प्रत्येकाची लाईन ठरलेली आहे. भाजपा मोठा पक्ष म्हणून त्यांची ही लाईन ठरलेली आहे. त्यामुळे ही लाईन क्रॉस होणार नाही याची काळजी महायुतीतील प्रत्येक पक्षाचे प्रमुख घेत आहेत. ठाकरे बंधू एकत्र आल्याने मुंबई महानगरपालिका निवडणुकीमध्ये कोणताही परिणाम होणार नाही, फरक पडणार नाही. परिवार एक होत असेल तर त्यांचे आम्ही स्वागत करतो आणि शुभेच्छा देतो असे ते म्हणाले. रायगड जिल्हा पालकमंत्री पदावरून कोणतीही नाराजी नाही. याबाबत एकत्र बसून समन्वय करायचा आहे. हा वाद अटीतटीचा नसल्याचे ते म्हणाले. ध्वजारोहणाचा निर्णय जिथे पालकमंत्री नाही तिथे कुणीतरी जावे अशा प्रकारचा आहे. एका मंत्राकडे दोन ठिकाणी ध्वजारोहण करता येणे शक्य नसल्यामुळे यात कोणता वाद नसल्याचे ते म्हणाले. सिंधुदुर्ग जिल्ह्यातील सर्व आठ नगरपरिषदांच्या निवडणुका आहेत, म्हणून विरोधकांनी आत्ताच मतदार यादी चेक करून घ्यावी, नाहीतर उद्या म्हणायचे मतांची चोरी झाली. राहुल गांधी यांनी काँग्रेसच्या कार्यकर्त्यांना मतदार यादी चेक करण्याचे आदेश काढावेत, असा टोला त्यांनी 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437</w:t>
      </w:r>
    </w:p>
    <w:p>
      <w:r>
        <w:t>Title: शरद पवारांनी त्या दोघांकडून प्रयोग करुन घ्यायला हवा होता;हसन मुश्रीफांचा पलटवार, राहुल गांधींवरही टीका</w:t>
      </w:r>
    </w:p>
    <w:p>
      <w:r>
        <w:t xml:space="preserve">URL: </w:t>
      </w:r>
      <w:hyperlink r:id="rId445">
        <w:r>
          <w:rPr>
            <w:color w:val="0000FF"/>
          </w:rPr>
          <w:t>https://marathi.abplive.com/news/politics/sharad-pawar-should-have-experimented-with-them-both-hasan-mushrif-counterattack-also-criticizes-rahul-gandhi-1376392</w:t>
        </w:r>
      </w:hyperlink>
    </w:p>
    <w:p>
      <w:r>
        <w:t>Content: कोल्हापूर : राष्ट्रवादी काँग्रेस शरदचंद्र पवार पक्षाचे प्रमुख शरद पवार (Sharad pawar) यांच्या एका वाक्याने देशाच्या राजकारणात धुमाकूळ घातला आहे. काँग्रेस नेते आणि विरोधी पक्षनेते राहुल गांधी यांनी निवडणूक आयोगावर गंभीर आरोप केले असून मतदार यादीतीली घोळ व बोगस मतदारावरुन आयोगाला आणि भाजपला लक्ष्य केले. त्यानंतर, निवडणुकांपूर्वी 2 लोकं आपल्याला भेटली होती, 160 जागा मॅनेज करुन देण्याचं ते बोलत होते, असा गौप्यस्फोट शरद पवारांनी केला होता. त्यावरुन, राज्याच्या आणि देशाच्या राजकारणात गदारोळ उठला आहे. शरद पवारांच्या या वक्तव्यावर मुख्यमंत्री देवेंद्र फडणवीस यांच्यानंतर आता महायुतीमधील मंत्री हसन मुश्रीफ (Hasan mushriff) आणि मंत्री उदय सामंत यांनी प्रतिक्रिया दिली आहे. शरद पवार यांनी केलेल्या 2 अज्ञात व्यक्तींच्या वक्तव्यावरुन गदारोळ माजला आहे. मुख्यमंत्री देवेंद्र फडणवीस यांनी, ही सलीम जावेदची गोष्ट चालली आहे. तुम्ही जबाबदार नागरिक आहात. अशा प्रकारे तुमच्याकडे कोणी आलं तर तुम्ही पोलीस तक्रार का केली नाही? निवडणूक आयोगाला तक्रार का केली नाही? तुम्ही वापर करण्याचा प्रयत्न करून बघितला का? त्यामुळे मला वाटतं या सलीम-जावेदच्या गोष्टी बंद केल्या पाहिजेत, असे म्हणत फडणवीसांनी राहुल गांधी अन् शरद पवारांवर टीका केली. तर, राष्ट्रवादीचे नेते आणि मंत्री हसन मुश्रीफ यांनीही शरद पवारांच्या वक्तव्यावर प्रतिक्रिया दिली. शरद पवार यांना ज्या दोन व्यक्ती भेटून जातात त्यांचं नाव गाव पत्ता त्यांना माहीत असेल. ते ज्या पद्धतीने वक्तव्य करतात त्याचं मला आश्चर्य वाटतं, त्याचवेळी त्यांच्याकडून शरद पवार साहेबांनी प्रयोग करून घ्यायला हवा होता, असे मंत्री हसन मुश्रीफ यांनी म्हटलं. तसेच, असं काही झालेलं नाही, शरद पवार साहेब गुगली टाकत आहेत, कथो कल्पित गोष्टी सांगून लोकांची फक्त मनोरंजन होईल, असेही मुश्रीफ यांनी म्हटले. अनेक दिवसांपासून मत चोरी झालेली आहे, ती निवडणूक आयोगाने केली आहे, अशी तक्रार राहुल गांधी करत आहेत. गांधी यांनी शपथपत्र देऊनही तक्रार करण्यावर निवडणूक आयोगाने स्पष्टीकरण दिलं आहे. मात्र, पराभव हा पराभव असतो, तो पचवण्यासाठी ताकद लागते. ज्यावेळी कच्च्या याद्या येतात, त्यावेळी लोक हरकती घेत असतात, कोल्हापुरातून एकही तक्रार आली नाही याचे हे उदाहरण आहे. राहुल गांधी विनाकारण देशाचा, संसदेचा आणि निवडणूक आयोगाचा वेळ घेत आहेत, त्यातून सिद्ध काही होणार नाही हा बिहार निवडणुकीसाठी राहुल गांधींचा स्टंट आहे, असेही हसन मुश्रीफ यांनी म्हटले. शरद पवारांना अज्ञात लोक भेटली होती, त्यांची नावं त्यांना माहिती नाहीत. अस असेल तर त्यांनी राष्ट्रपतींकडे तक्रार केली पाहिजे, असे मंत्री उदय सामंत यांनी म्हटले. शरद पवार यांचा 160 जागा संदर्भांतला दावा म्हणजे वराती पाठीमागून घोडं असं आहे. आम्ही यापूर्वी या सगळ्या पक्षांना म्हणालो होतो की आपण सगळेजण मिळून कोर्टात जाऊ. त्यावेळी कोणीही आमच्या सोबत आलं नाही. कोर्ट एकमेव व्यासपीठ आहे ज्या ठिकाणी दूध का दूध आणि पाणी का पाणी होतं. त्यावेळी त्यांनी ते केलं नाही. आता बोंबलत बसतात, अशी परिस्थिती आहे. योगेश कदमांचा मुखवटा घालून नाचणाऱ्या कार्यकर्त्यावर उधळले पैसे, बनियन-लुंगी घालून आंदोलन; महायुतीच्या 'कलंकित' मंत्र्यांविरोधात ठाकरे गटाचा एल्गार We use cookies to improve your experience, analyze traffic, and personalize content. By clicking "Allow All Cookies", you agree to our use of cookies.</w:t>
      </w:r>
    </w:p>
    <w:p>
      <w:pPr>
        <w:pStyle w:val="Heading3"/>
      </w:pPr>
      <w:r>
        <w:t>Article 438</w:t>
      </w:r>
    </w:p>
    <w:p>
      <w:r>
        <w:t>Title: Top 10 News : भास्कर जाधवांचा 'मै… झुकेगा नहीं'चा बाणा, राहुल गांधींना धक्का? यासह Top 10 राजकीय बातम्या...</w:t>
      </w:r>
    </w:p>
    <w:p>
      <w:r>
        <w:t xml:space="preserve">URL: </w:t>
      </w:r>
      <w:hyperlink r:id="rId446">
        <w:r>
          <w:rPr>
            <w:color w:val="0000FF"/>
          </w:rPr>
          <w:t>https://sarkarnama.esakal.com/maharashtra/maharashtra-news-maharashtra-marathi-news-political-news-update-12-aug-2025-maharashtra-politics-mahayuti-mva-bhaskar-jadhav-brahmin-community-rahul-gandhi-vote-chori-cm-siddaramaiah-jal-jeevan-mission-pune-university-devendra-fadnavis-voice-of-devendra-anjali-damania-ajit-pawar-pratap-sarnaik-yogesh-kadam-as11</w:t>
        </w:r>
      </w:hyperlink>
    </w:p>
    <w:p>
      <w:r>
        <w:t>Content: Sarkarnama Headlines : सरकारनामा हा महाराष्ट्रातला राजकारण या विषयावरचा एकमेव आणि आघाडीचा डिजिटल प्लॅटफॉर्म आहे. दिवसभरात राज्य, देश आणि जागतिक पातळीवरच्या ताज्या घडामोडी, विश्लेषणे देण्याचा सरकारनामाचा कायमच प्रयत्न असतो. जाणून घेऊयात आज ता. 12 Aug 2025 च्या रात्री 9 पर्यंतच्या Top Ten राजकीय घडामोडी... Bhaskar Jadhav : 'माझा रोख ब्राह्मण समाजावरच, ते पाताळयंत्री, अनाजीपंत..., माफी मागायचा प्रश्नच येत नाही : भास्कर जाधवांचा बाणा कायम! Rahul Gandhi Vote Chori : ‘वोट चोरी’वरून रान उठविणाऱ्या राहुल गांधींना धक्का देणारा धमाका; थेट सिध्दरामय्यांपर्यंत पोहचली लिंक Jal Jeevan Mission : 'जलजीवन' कंत्राटदाराचं मरण? केंद्रापाठोपाठ राज्य सरकारने केले हात वर, वित्त विभागानेही फिरवली पाठ Solapur kidnapping case : 'माझ्यावरील सर्व आरोप खोटे; शरणू हांडे अपहरण प्रकरणी मी सगळं क्लिअर करणार आहे...' : संशयित आरोपी अमित सुरवसेच्या मनात काय? Yogendra Yadav: बिहारच्या SIR प्रक्रियेत मृत म्हणून नाव डिलीट झाली! योगेंद्र यादवांनी 'त्या' दोघांना सुप्रीम कोर्टात केलं हजर Voice of Devendra Contest : 'रोहित पवारांचं कसं आहे, आपला तो बाब्या..'; टीम देवेंद्रने 'रयत'च्या स्पर्धांवर ठेवलं बोट Pune News: अजित पवारांनी दोन वेळा सांगितलं, जाहीरपणे झापलं! पण... प्रशासन ढिम्मच; इक्बाल चहल निर्णयच घेईनात! Vaidyanatha Bank Election News : वैद्यनाथ बँकेवर पुन्हा 'मुंडेराज' ; जनसेवा पॅनलचे सर्व उमेदवार विजयी! Gaurakshak: भाजपा आमदार महेश लांडगे भडकले! थेट अजित पवारांनाच दिलं आव्हान; म्हणाले, गोरक्षण म्हणजे... Anjali Damania: कबूतरखाना वादात अंजली दमानियांची एन्ट्री; केली 'ही' मोठी मागणी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439</w:t>
      </w:r>
    </w:p>
    <w:p>
      <w:r>
        <w:t>Title: Nagpur Congress Protest: ‘मतदान चोर, खुर्ची सोड'; काँग्रेसच्या निशाण्यावर सत्ताधारी अन् निवडणूक आयोग</w:t>
      </w:r>
    </w:p>
    <w:p>
      <w:r>
        <w:t xml:space="preserve">URL: </w:t>
      </w:r>
      <w:hyperlink r:id="rId447">
        <w:r>
          <w:rPr>
            <w:color w:val="0000FF"/>
          </w:rPr>
          <w:t>https://sarkarnama.esakal.com/maharashtra/vidarbha/congress-protest-candle-march-nagpur-election-commission-voter-list-mm76-rc70</w:t>
        </w:r>
      </w:hyperlink>
    </w:p>
    <w:p>
      <w:r>
        <w:t>Content: राहुल गांधींनी भाजप व महायुतीवर विधानसभा निवडणुकीत मतांची चोरी केल्याचा आरोप केला असून, निवडणूक आयोगालाही जबाबदार धरले आहे. काँग्रेस या मुद्द्यावर "मतदान चोर, खुर्ची सोड" आंदोलन व कँडल मार्चद्वारे महापालिका निवडणुकीसाठी वातावरण निर्माण करत आहे. काँग्रेसने मतदार याद्यांची तपासणी करण्याचे आदेश दिले असून, यादी गायब झाल्याचा आरोप करून आयोगाविरोधात संशय व्यक्त केला आहे. Nagpur News: काँग्रेसचे नेते राहूल गांधी यांनी महाराष्ट्रात विधानसभा चोरल्याचा आरोप भाजप व महायुतीवर केला होता. त्यानंतर त्यांनी निवडणूक आयोगाला टार्गेट केले आहे. मतांची चोरी केल्याचा दावा त्यांनी केला आहे. यावरून राजकारण चांगलेच तापले आहे. आता हाच मुद्दा घेऊन काँग्रेस स्थानिक स्वराज्य संस्थांच्या निवडणुकीला सामोरे जाणार आहे. याची झलक शुक्रवारी शहर काँग्रेस कमेटीच्यावतीने सादर केली जाणार आहे. काँग्रेसच्यावतीने ‘मतदान चोर, खुर्ची सोड' आंदोलन करून कँडल मार्च काढण्यात येणार आहे. शहर काँग्रेसचे अध्यक्ष आमदार विकास ठाकरे यांच्या नेतृत्वात कँडल मार्च काढून महापालिका निवडणुकीसाठी वातावरण निर्मिती केली जाणार आहे. सध्या मत चोरीवरून भाजप आणि काँग्रेसमध्ये आरोप-प्रत्यारोपांचा चांगलाच फड रंगला आहे. प्रदेश काँग्रेस कार्यकारिणीच्या बैठकीतही प्रामुख्याने मतचोरीवर चर्चा झाली आहे. तत्पूर्वी काँग्रेसने मतदान याद्यांच्या पडताळणीसाठी माजी मुख्यमंत्री पृथ्वाराज चव्हाण यांच्या नेतृत्वात एक समिती स्थापन केली आहे. राहूल गांधी यांनी आपल्या लेखात मुख्यमंत्री देवेंद्र फडणवीस यांच्या दक्षिण पश्चिम नागपूर विधानसभा मतदारसंघ आणि महसूलमंत्री चंद्रशेखर बावनकुळे यांच्या कामठी विधानसभा मतदार संघात बोगस मतदान झाल्याचा आरोप केला आहे. मुख्यमंत्र्यांच्या विरोधात लढणारे काँग्रेसचे राष्ट्रीय सचिव प्रफुल गुडधे यांनी फडणवीस यांच्या विजयाला सर्वोच्च न्यायालयात आव्हान दिले आहे. मुख्यमंत्र्यांच्या मतदारसंघात मोठ्या प्रमाणात नव्या मतदारांची नोंद करण्यात आली आहे. ऑन लाइन पद्धतीने केलेल्या मतदार नोंदीचा डेटा मागणी केल्यानंतरही उपलब्ध करून दिला जात नसल्याचे गुडधे यांचे म्हणणे आहे. कामठी विधानसभा मतदारसंघात शेजारच्या छत्तीसगड आणि मध्य प्रदेशातील कामगारांना मतदार करण्यात आले आहेत. त्यांच्याकडून कुठलाही स्थानिक रहिवासी पुरावा घेण्यात आला नसल्याचा आरोप काँग्रेसचे पराभूत उमेदवार सुरेश भोयर यांनी केला आहे. काँग्रेसने सर्व स्थानिक नेत्यांना मतदार याद्यांची तपासणी करण्याचे निर्देश दिले आहे. त्यानंतर निवडणूक आयोगाच्या वेबसाइटवरून मतदार याद्या गायब करण्यात आला असल्याचा दावा काँग्रेसच्या नेत्यांचा आहे. पूर्वी मतदार यादी डाऊन लोड करता येत होती. त्याचे प्रिंटही काढता येत होते. ही सुविधाही काढून घेण्यात आली असल्‍याने निवडणूक आयोगावर संशय आणखी वाढला आहे. कँडल मार्चच्या माध्यमातून हे सर्व मुद्दे घेऊन काँग्रेस कमिटी जनतेसमोर जाणार आहे. प्रश्न 1: राहुल गांधींनी कोणावर मत चोरीचा आरोप केला आहे?उत्तर: राहुल गांधींनी भाजप, महायुती व निवडणूक आयोगावर मत चोरीचा आरोप केला आहे. प्रश्न 2: काँग्रेस कोणते आंदोलन करत आहे?उत्तर: काँग्रेस "मतदान चोर, खुर्ची सोड" आंदोलन आणि कँडल मार्च आयोजित करत आहे. प्रश्न 3: मतदार याद्यांबाबत काँग्रेसची तक्रार काय आहे?उत्तर: मतदार याद्या वेबसाइटवरून गायब करण्यात आल्या असल्याचा काँग्रेसचा आरोप आहे. प्रश्न 4: काँग्रेसने तपासणीसाठी कोणाची नियुक्ती केली आहे?उत्तर: माजी मुख्यमंत्री पृथ्वीराज चव्हाण यांच्या नेतृत्वाखाली समिती स्थापन केली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440</w:t>
      </w:r>
    </w:p>
    <w:p>
      <w:r>
        <w:t>Title: Trump Tariff on India : ‘भारताने विचार करावा, ते इतके महत्त्वाचे आहे का?’, रशियन तेल आणि ट्रम्प टॅरिफवर नोबेल विजेत्या अर्थशास्त्रज्ञाचा सल्ला</w:t>
      </w:r>
    </w:p>
    <w:p>
      <w:r>
        <w:t xml:space="preserve">URL: </w:t>
      </w:r>
      <w:hyperlink r:id="rId448">
        <w:r>
          <w:rPr>
            <w:color w:val="0000FF"/>
          </w:rPr>
          <w:t>https://www.loksatta.com/business/finance/nobel-laureate-abhijit-on-trump-50-per-cent-tariff-us-trade-does-russian-oil-import-worth-it-marathi-news-rak-94-5295923/</w:t>
        </w:r>
      </w:hyperlink>
    </w:p>
    <w:p>
      <w:r>
        <w:t>Content: Trump Tariff on India : अमेरिकेचे अध्यक्ष डोनाल्ड ट्रम्प यांनी भारतीय मालावर ५० टक्के शुल्क लादले आहे. यानंतर वाढलेला अमेरिकेबरोबरच्या व्यापाराचा खर्चाच्या (Trade Costs) बदल्यात रशियाकडून स्वस्त तेल आयात करणे इतके महत्त्वाचे आहे का? याचा पुन्हा एकदा विचार भारताने करावा असे आवाहन नोबेल पारितोषिक विजेते अर्थशास्त्रज्ञ अभिजित बॅनर्जी यांनी भारताला केले आहे. गेल्या आठवड्यात भारत रशियाकडून कच्चे तेल खरेदी करत असल्याच्या मुद्द्यावरून अमेरिकेचे अध्यक्ष डोनाल्ड ट्रम्प यांनी भारतावर अतिरिक्त २५ टक्के टॅरिफ लादला. यामुळे भारतीय वस्तुंवरील शुल्क हे ५० टक्क्यांवर गेले आहे. हे शुल्क २७ ऑगस्टपासून लागू होणार आहे. याचा मोठा फटका भारतीय उद्योगांना होणार आहे. यादरम्यान पीटीआयशी बोलताना बॅनर्जी म्हणाले की, “भारताने स्वस्त तेल आणि अमेरिकन बाजारातील संभाव्य तोटा याबद्दल गंभीरपणे विचार केला पाहिजे. “रशियन तेल आयात करणे इतके महत्त्वाचे आहे का याचा आपण गांभिर्याने विचार केला पाहिजे आणि नंतर अमेरिकेत परत जावून सांगावे की… जर आम्ही रशियाकडून तेल आयात करणे थांबवले तर त्यांच्याकडून ते (टॅरिफ) कमी केले जाईल का.” असे बॅनर्जी बीएमएल मुंजाल विद्यापीठातील एका कार्यक्रमावेळी बोलताना म्हणाले. भारत हा सध्या रशियाच्या कच्च्या तेलाचा जगातील सर्वात मोठा खरेदीदार आहे. भारताने जुलै महिन्यात दररोज १.६ दशलक्ष बॅरल तेलाची आयात केली आहे. मात्र रिफायनर्सनी ऑगस्ट किंवा सप्टेंबरकरिता कोणत्याही नवीन ऑर्डर दिलेल्या नाहीत, करण तेलाच्या किंमतील सवलत ही प्रति बॅरल सुमारे २ डॉलरपर्यंत कमी झाली आहे. गेल्या आर्थिक वर्षात भारताने रशियाच्या २४५ दशलक्ष टन कच्च्या तेलाच्या निर्यातीपैकी एक तृतीयांश म्हणजेच ८८ दशलक्ष टन रशियन तेल आयात केले होते. मराठी अभिनेता सुयश टिळकने नंदुरबारमधील मंदिरांचा अनुभव सोशल मीडियावर शेअर केला आहे. त्याने व्हिडीओद्वारे नंदुरबारच्या मंदिरांची माहिती दिली आणि त्याच्या पहिल्या भेटीतील रिक्षावाल्याच्या मदतीने मंदिरं पाहिल्याचं सांगितलं. सुयशने महादेवाच्या मंदिरांमधील सकारात्मक ऊर्जा आणि प्राचीन मंदिरांचा इतिहास याबद्दलही चर्चा केली. त्याने नंदुरबारच्या मंदिरांमधील शांतता आणि भक्तीचा अनुभव शेअर करत महादेवावरच्या श्रद्धेचा उल्लेख केला.</w:t>
      </w:r>
    </w:p>
    <w:p>
      <w:pPr>
        <w:pStyle w:val="Heading3"/>
      </w:pPr>
      <w:r>
        <w:t>Article 441</w:t>
      </w:r>
    </w:p>
    <w:p>
      <w:r>
        <w:t>Title: Pankaja Munde : पंकजा मुंडेंना अश्रू अनावर; “गोपीनाथ मुंडेंच्या मृतदेहाजवळ देवेंद्र फडणवीस उभे होते, मी त्यांना हाक मारली आणि टाहो..”</w:t>
      </w:r>
    </w:p>
    <w:p>
      <w:r>
        <w:t xml:space="preserve">URL: </w:t>
      </w:r>
      <w:hyperlink r:id="rId449">
        <w:r>
          <w:rPr>
            <w:color w:val="0000FF"/>
          </w:rPr>
          <w:t>https://www.loksatta.com/maharashtra/pankaja-munde-speech-in-latur-gopinath-munde-statue-inauguration-in-latur-she-is-emotional-while-speaking-scj-81-5296198/</w:t>
        </w:r>
      </w:hyperlink>
    </w:p>
    <w:p>
      <w:r>
        <w:t>Content: Pankaja Munde आज माझे पिता, आपले सगळ्यांचे लोकनेते गोपीनाथ मुंडे यांची कर्मभूमी असलेल्या लातूर या ठिकाणी जिल्हा परिषदेच्या प्रांगणात त्यांचा पुर्णाकृती पुतळा बसवण्यात आला. या पुतळा अनावरणाच्या कार्यक्रमाला जे उपस्थित आहे ते आपले मुख्यमंत्री आहेत. त्यांनीच मुख्यमंत्री म्हणून पुतळ्याचं उद्घाटन करावं ही गोपीनाथ मुंडेंचीच इच्छा असेल असं पंकजा मुंडे यांनी या वेळी झालेल्या कार्यक्रमात म्हटलं आहे. आजचा दिवस असा आहे की काय बोलावं मला कळत नाही. ज्या दिवशी गोपीनाथ मुंडे यांचं निधन झालं त्यानंतर त्या धक्क्यात आम्ही सगळेच होतो. मी जेव्हा रुग्णालयात गेले तेव्हा दिल्लीत मला कुणीही ओळखीचं वाटत नव्हतं. त्यावेळी देवेंद्रजी गोपीनाथ मुंडेंच्या मृतदेहाजवळ उभे होते. त्यावेळी मी देवेंद्रजींना हाक मारत टाहो फोडला होता. मला नितीन गडकरींनी फोन करुन काय घडलं आहे ते सांगितलं होतं. मी रुग्णालयात जाईपर्यंत ते असतील अशी माझी भाबडा अपेक्षा होती. मला त्यांचा मृत्यू स्वीकारण्यासाठी खूप दिवस मला लागले. गोपीनाथ मुंडे यांच्यावर डॉक्युमेंट्री बनवली होती त्यावेळी काय ओळी म्हणाव्या ते सुचत नव्हतं. ‘एक आह भरी होगी, हमने न सुनी होगी, जाते जाते तुमने आवाज तो दी होगी.’ अशा ओळी म्हणत असताना पंकजा मुंडेंना अश्रू अनावर झाले होते. गोपीनाथ मुंडे यांनी जीवनात काय कमावलं मला माहीत नाही. कारण मी त्यांची वारस आहे, वारस तर सगळेच आहेत. मला २०१४ च्या निवडणुकीच्या वेळी धन्यवाद म्हणाले. मी त्यांना विचारलं असं का म्हणता? त्यावर ते मला म्हणाले की डझनभर आमदार मला पाडायला बसले होते. विधानसभेत माझी एकच लेक १२ आमदारांना भारी पडली. त्यामुळे माझा वारसा मी निवडला. मला त्यांनी जिवंत असतानाच त्यांची वारस म्हणून घोषित केलं आहे. वारसा काय असतो तो मी अनुभवलं आहे. माझे वडील माझे गुरु होते. त्यांनी काय करायचं ते शिकवलं नव्हतं, पण काय करायचं नाही ते शिकवलं होतं. मी लोकांकडे काय मागू? लोकांचं प्रेम तेव्हा कळतं जेव्हा माणूस कुठल्या पदावर नसतो. गोपीनाथ मुंडे यांच्या जाण्यानंतर एका मुस्लिम तरुणाला हृदयविकाराचा झटका आला आणि त्याचा मृत्यू झाला. असंख्य तरुण आत्महत्या करत होते, वेडे झाले होते. हे सगळं काय आहे? हे सगळं प्रेम आहे. असंही पंकजा मुंडे यांनी म्हटलं आहे. लोकांची ही संपत्ती मला कुठलीही पत, प्रतिष्ठा, संपत्ती यापेक्षा महत्वाची आहे. मला गोपीनाथ मुंडेंनी सांगितलं होतं बेरजेचं गणित करायचं असतं. देवेंद्र फडणवीस यांनी ते गणित तंतोतंत पाळलं आहे. जनतेच्या हितासाठी छत्रपती शिवाजी महाराजांना तहही करावे लागले आणि युद्ध करावं लागलं. मला अनेकवेळा संघर्ष करावा लागला. पण मी कुणाबद्दलच विष बाळगलं नाही. प्रत्येक व्यक्तीला जवळ करायचं हेच माझ्यावर त्यांचे संस्कार होते. प्रांजळ आणि सोज्ज्वळ राजकारणाचं उदाहरण गोपीनाथ मुंडे आणि विलासराव देशमुख यांनी दाखवून दिलं. आज गोपीनाथ मुंडे यांचा पुतळा पाहताना मला विलासराव देशमुखांचीही आठवण झाली असंही पंकजा मुंडे म्हणाल्या. बॉलीवूड अभिनेत्री जान्हवी कपूरने घाटकोपर येथे आमदार राम कदम यांच्या दहीहंडी कार्यक्रमात हजेरी लावली. तिच्या 'परम सुंदरी' सिनेमाच्या प्रमोशनसाठी ती उपस्थित होती. कार्यक्रमातील 'भारत माता की जय' म्हणण्याच्या व्हिडीओवरून तिला ट्रोल करण्यात आलं. जान्हवीने इन्स्टाग्रामवर मूळ व्हिडीओ शेअर करत ट्रोलर्सला प्रत्युत्तर दिलं. तिने मराठीतून भाषण देत प्रेक्षकांना 'परम सुंदरी' पाहण्याचं आवाहन केलं.</w:t>
      </w:r>
    </w:p>
    <w:p>
      <w:pPr>
        <w:pStyle w:val="Heading3"/>
      </w:pPr>
      <w:r>
        <w:t>Article 442</w:t>
      </w:r>
    </w:p>
    <w:p>
      <w:r>
        <w:t>Title: Krishna Janmashtami 2025: श्रीकृष्णाला प्रसन्न करण्यासाठी जन्माष्टमीला कशी करावी पूजा?</w:t>
      </w:r>
    </w:p>
    <w:p>
      <w:r>
        <w:t xml:space="preserve">URL: </w:t>
      </w:r>
      <w:hyperlink r:id="rId450">
        <w:r>
          <w:rPr>
            <w:color w:val="0000FF"/>
          </w:rPr>
          <w:t>https://www.loksatta.com/photos/lifestyle-gallery/5301298/shree-krishna-janmashtami-2025-puja-vidhi-in-marathi-shravan-auspicious-day-hindu-rituals-photos-sdn-96/</w:t>
        </w:r>
      </w:hyperlink>
    </w:p>
    <w:p>
      <w:r>
        <w:t>Content: Loksatta श्रावण (Shravan 2025) महिन्यात येणाऱ्या सणांपैकी श्रीकृष्ण जन्माष्टमी (Krishna Janmashtami) एक आहे. (सर्व फोटो सौजन्य : Pexels) भगवान श्रीकृष्णाची जयंती (Shree Krishna Jayanti) कृष्ण जन्माष्टमी म्हणून ओळखली जाते. या काळात अनेक मंदिरांमध्ये किंवा घरांमध्ये कृष्ण जन्माष्टमी (Lord Krishna) साजरी केली जाते. सर्वात आधी श्रीकृष्णांच्या मूर्तीला पंचामृताने अभिषेक आणि नंतर जलाभिषेक केला जातो. अभिषेक करताना कृष्णाच्या मंत्राचा जप केला जातो. ॐ नमो भगवते वासुदेवाय नमः, ॐ कृं कृष्णाय नमः, क्लीं ग्लौं क्लीं श्यामलांगाय नमः, ॐ नमः भगवते श्रीगोविन्दाय: जलाभिषेक पूर्ण झाल्यानंतर मूर्ती स्वच्छ कपड्याने पुसून पाळण्यात ठेऊन सुंदर वस्त्र, अलंकार घालून त्यांना सजवले जाते आणि नंतर त्यांना गंध, अत्तर, पुष्प, धूप, दीप, तुळस अर्पण केले जाते. श्रीकृष्णांना पाळण्यात घालून भजन म्हटले जाते. तसेच आरती करून त्यांच्या स्तोत्र आणि मंत्रांचा जप केला जातो; लाडवाचा नैवेद्य त्यांना अर्पण केला जाते. कृष्ण जन्माष्टमीचा उपवास सूर्योदयापासून मध्यरात्रीपर्यंत करतात. अनेक लोक सूर्योदयानंतर दुसऱ्या दिवशी हा उपवास सोडतात. विशेषतः महाराष्ट्रात ‘दहीहंडी’ हा कार्यक्रम कृष्ण जन्माष्टमीच्या दुसऱ्या दिवशी होतो. या दिवशी भगवान श्रीकृष्णाची पूजा केल्याने सर्व मनोकामना पूर्ण होतात अशी मान्यता आहे. Web Title: Shree krishna janmashtami 2025 puja vidhi in marathi shravan auspicious day hindu rituals photos sdn</w:t>
      </w:r>
    </w:p>
    <w:p>
      <w:pPr>
        <w:pStyle w:val="Heading3"/>
      </w:pPr>
      <w:r>
        <w:t>Article 443</w:t>
      </w:r>
    </w:p>
    <w:p>
      <w:r>
        <w:t>Title: Political Row Over Meat Ban On Independence Day In Maharashtra Cities</w:t>
      </w:r>
    </w:p>
    <w:p>
      <w:r>
        <w:t xml:space="preserve">URL: </w:t>
      </w:r>
      <w:hyperlink r:id="rId451">
        <w:r>
          <w:rPr>
            <w:color w:val="0000FF"/>
          </w:rPr>
          <w:t>https://www.deccanchronicle.com/nation/political-row-over-meat-ban-on-independence-day-in-maharashtra-cities-1897318</w:t>
        </w:r>
      </w:hyperlink>
    </w:p>
    <w:p>
      <w:r>
        <w:t>Content: MUMBAI: The closure of slaughterhouses and meat shops ordered by several civic bodies on Independence Day has sparked a major political controversy in Maharashtra. Opposition parties have slammed the move as an infringement on personal food choices, while the decision has also revealed divisions within the ruling Mahayuti alliance. However, chief minister Devendra Fadnavis clarified that his government has not imposed any rule and the decision was taken by municipal bodies based on a 37-year-old government order, which is implemented every year. The controversy began with the Kalyan-Dombivli Municipal Corporation (KDMC), which issued an order banning the sale of meat on August 15 and warned of action against violators. According to the directive, all slaughterhouses and licensed butcher shops selling goat, sheep, chicken, and large animal meat were required to remain closed for 24 hours—from midnight of August 14 to midnight of August 15. Similar restrictions were subsequently announced by civic bodies in Chhatrapati Sambhajinagar, Malegaon, and Nagpur. The move drew sharp criticism from opposition leaders. Shiv Sena (UBT) leader Aaditya Thackeray questioned the priorities of civic administrations, remarking that they should instead focus on pressing issues such as pothole-ridden roads. Ridiculing the decision, Aaditya Thackeray said that prawns are part of ‘Navratri prasad’ at his home. “What we eat on Independence Day is our right, our freedom. They cannot tell us whether to eat. In our house, even during Navratri, our prasad has prawns and fish because this is our tradition. This is our Hindutva. Why are you entering our homes?” he asked. NCP (SP) MLA Jitendra Awhad announced he would host a mutton party on August 15 to assert ‘freedom’ of food preferences. “On the day we got freedom, you are taking away our freedom to eat what we want.This is too much. Who are you to decide what people will eat and when?” he said, posting on X. Maharashtra Congress president Harshvardhan Sapkal also criticised the BJP government by saying that by bringing in the concept of ‘One Nation, One Leader,’ the BJP aims to impose one leader, one dress, one language and one diet, thereby destroying the unity in diversity of the country and bringing in dictatorship. The ruling alliance in Maharashtra appeared divided over the move. While the NCP questioned the ban, BJP leaders defended it, citing a 1988 state government order empowering municipal corporations to impose such restrictions on occasions like Independence Day and Mahavir Jayanti. Deputy Chief Minister Ajit Pawar from NCP said, “It is wrong to impose such a ban. In major cities, people of different castes and religions reside. If it is an emotional issue, then people accept it (ban) for a day. But if you clamp such orders on Maharashtra Day, Independence Day and Republic Day, then it is difficult.” Meanwhile, Chief Minister Devendra Fadnavis said the state government has no interest in regulating what people eat. “First of all, this state government has not taken any such decision. This decision has been in effect here in Maharashtra since 1988, when a government resolution (GR) in this regard was issued. In fact, even when Uddhav Thackeray was the chief minister, some municipal bodies implemented the meat ban on Independence Day. The government has no interest in deciding what someone should eat. We have many other important issues in front of us,” he added.</w:t>
      </w:r>
    </w:p>
    <w:p>
      <w:pPr>
        <w:pStyle w:val="Heading3"/>
      </w:pPr>
      <w:r>
        <w:t>Article 444</w:t>
      </w:r>
    </w:p>
    <w:p>
      <w:r>
        <w:t>Title: Is there a ban on meat on Independence Day in Maharashtra? The controversy explained</w:t>
      </w:r>
    </w:p>
    <w:p>
      <w:r>
        <w:t xml:space="preserve">URL: </w:t>
      </w:r>
      <w:hyperlink r:id="rId452">
        <w:r>
          <w:rPr>
            <w:color w:val="0000FF"/>
          </w:rPr>
          <w:t>https://www.firstpost.com/explainers/is-there-a-ban-on-meat-on-independence-day-in-maharashtra-the-controversy-explained-13924592.html</w:t>
        </w:r>
      </w:hyperlink>
    </w:p>
    <w:p>
      <w:r>
        <w:t>Content: A fresh political storm is brewing, and itâs all about meat. Several civic bodies across India have ordered meat shops and slaughterhouses to remain shut on Independence Day, a move that has stirred up sharp reactions from politicians across party lines. In Maharashtra, opposition leaders are accusing the state of policing people’s food habits, while the ruling party leaders are busy dodging the blame. Hereâs a look at whatâs unfolding. In Maharashtra, multiple civic bodies have ordered meat shops and abattoirs to remain shut on August 15. Some of these orders also extend to other dates, citing Hindu and Jain festivals. The move has drawn sharp criticism from the opposition Maha Vikas Aghadi (MVA) alliance, comprising Congress, the Uddhav Thackeray-led Shiv Sena (UBT), and Sharad Pawarâs NCP (SP), who accused the state of policing peopleâs food choices. In Thane, the Kalyan-Dombivli Municipal Corporation issued such a directive, prompting a strong reaction from Shiv Sena (UBT) leader Aaditya Thackeray. He demanded the municipal commissionerâs suspension, arguing that deciding âwho eats whatâ is not his job. #WATCH | Mumbai: On Kalyan-Dombivli Municipal Corporation reportedly ordered the closure of all slaughterhouses and meat shops on August 15, Shiv Sena (UBT) MLA Aaditya Thackeray says, "In our house, even on Navratri, our prasad has prawns, fish, because this is our tradition,â¦ pic.twitter.com/ivxVhjHw2i âWhat we eat on Independence Day is our right, our freedom. They cannot tell us whether to eat,â Thackeray said. âIn our house, even during Navratri, our prasad has prawns and fish because this is our tradition. This is our Hindutva. Why are you entering our homes? The municipal corporation should focus on issues such as potholes on roads.â In a rare move, Deputy Chief Minister and NCP leader Ajit Pawar also joined the criticism after a similar order was issued in Chhatrapati Sambhajinagar. âIt is wrong to impose such a ban. In major cities, people of different castes and religions reside. If it is an emotional issue, then people accept it (ban) for a day. But if you clamp such orders on Maharashtra Day, Independence Day and Republic Day, then it is difficult,â Pawar said. Municipal corporations of Nagpur, Nashik and Malegaon have also issued similar orders within their jurisdiction on Independence Day. The Congress, meanwhile, claimed the Mahayuti government was creating controversies on ânonsensical" issues such as pigeon-feeding in cities and engaging in âmenu managementâ to divert attention from serious issues. As the debate over the Independence Day meat ban gathered steam, Chief Minister Devendra Fadnavis stepped in to clarify that this wasnât some fresh decision by his government, but an old rule dating back more than three decades. âThis decision has been in place since 1988, we have not made any new decision. Even when Uddhav Thackeray was the chief minister, this decision existed, and it is still in place now. We have not taken any new decision,â Fadnavis told reporters, adding that the controversy was âunnecessary.â Mumbai, Maharashtra: On the Kalyan-Dombivli Municipal Corporation's (KDMC) order banning meat sales on Independence Day, CM Devendra Fadnavis says, "This decision has been in place since 1988, we have not made any new decision. Even when Uddhav Thackeray was the Chief Minister,â¦ pic.twitter.com/Rf8Cq3EFdD He stressed that the state government had no interest in policing peopleâs food habits. âThe state government is not interested in (knowing) who eats what. We have many other issues to address,â he said. After Fadnavis pointed to the 1988 directive, the BJP further clarified the origins of the rule. Party leaders said it was actually framed by the Congress government under Shankarrao Chavan, and first implemented when Sharad Pawar became chief minister. âWithin a month in 1988, Sharad Pawar became the chief minister and implemented the policy for the first time,â BJPâs state chief spokesperson Keshav Upadhye explained. Upadhye also took a swipe at NCP (SP) MLA Jitendra Awhad and Aaditya Thackeray, both of whom have opposed the closures. He asked if they were prepared to confront Sharad Pawar about the policy, considering that during the MVA government (November 2019 to June 2022), when both leaders were ministers, the same practice continued without objection. âWill they seek a response from Sharad Pawar for taking such a decision back then? Will they criticise him too?â Upadhye questioned. âBoth (Awhad and Thackeray) have lost their (original) parties and government. Therefore, they are depressed and find fault with any decision to target the state government.â The row over meat bans isnât limited to Maharashtra. In Hyderabad, AIMIM chief and MP Asaduddin Owaisi has lashed out at the Greater Hyderabad Municipal Corporation (GHMC) for ordering slaughterhouses and meat shops to remain shut on 15 and 16 August â Independence Day and Janmashtami. Many municipal corporations across India seemed to have ordered that slaughterhouses and meat shops should be closed on 15th August. Unfortunately, @GHMCOnline has also made a similar order. This is callous and unconstitutional.Whatâs the connection between eating meat andâ¦ âMany municipal corporations across India seem to have passed such orders, and sadly, GHMC has followed suit. This is callous and unconstitutional,â Owaisi said, questioning, âWhatâs the connection between eating meat and celebrating Independence Day?â Pointing out that â99 per cent of Telanganaâs people eat meat,â he argued that such bans trample on peopleâs right to liberty, privacy, livelihood, culture, nutrition and religion. With input from agencies is on YouTube Copyright @ 2024. Firstpost - All Rights Reserved</w:t>
      </w:r>
    </w:p>
    <w:p>
      <w:pPr>
        <w:pStyle w:val="Heading3"/>
      </w:pPr>
      <w:r>
        <w:t>Article 445</w:t>
      </w:r>
    </w:p>
    <w:p>
      <w:r>
        <w:t>Title: Fadnavis govt creating nonsensical controversies to avoid discussion on important issues Congress</w:t>
      </w:r>
    </w:p>
    <w:p>
      <w:r>
        <w:t xml:space="preserve">URL: </w:t>
      </w:r>
      <w:hyperlink r:id="rId453">
        <w:r>
          <w:rPr>
            <w:color w:val="0000FF"/>
          </w:rPr>
          <w:t>https://www.theweek.in/wire-updates/national/2025/08/13/bom36-mh-congress-ld-govt.html</w:t>
        </w:r>
      </w:hyperlink>
    </w:p>
    <w:p>
      <w:r>
        <w:t>Content: Mumbai, Aug 13 (PTI) The BJP-led Maharashtra government was creating controversies on "nonsensical" issues such as pigeon-feeding in cities and sale of meat on Independence Day to divert attention from serious issues, the Congress alleged on Wednesday. The BJP was "daily stoking" caste-based or communal tensions as part of its political strategy, state Congress chief Harshwardhan Sapkal told reporters. The government was engineering "nonsensical" debates to divert attention, the state Congress chief said. "The Maharashtra government should not tell us what time we should eat meat, what spices or salt we should use; it should not try to control our personal habits, marriages, or our thinking process. Such things have no place in our state, but this government is deliberately doing it," he said. Instead of instigating "kabutar (pigeon) jihad", the government should take a building from minister Mangal Prabhat Lodha to house pigeons and provide a hospital for the birds, he said, referring to the ongoing debate on whether kabutarkhanas or pigeon-feeding spots in Mumbai should be shut down in view of health hazards. Lodha, whose family is in the construction business, has opposed an outright ban on kabutarkhanas.Pigeon droppings and feathers cause serious respiratory infections, said Sapkal, adding that his friend and writer Narendra Lanjewar died of such an infection. The Congress leader also targeted Chief Minister Devendra Fadnavis. "Former chief minister (late) Vilasrao Deshmukh had set up a Danga Kabu Pathak' (riot control team) as a first responder force to deal with law and order situations in every district. But chief minister Fadnavis has createdDanga Karo Pathak' which visits places like Nashik, Nagpur and Pune to cause social unrest. Now they are doing the same thing in Mumbai," he alleged. "People have understood the truth behind this 'Kabutar-jihad'," Sapkal added. More than half of Mumbai's land was given to the Adani group through projects such as Dharavi and Motilal Nagar redevelopment, Sapkal alleged. On the ban imposed on meat sale on Independence Day in some cities, Sapkal said the BJP wanted to create unnecessary controversies to avoid discussion on its own past, claiming that leaders of the saffron party's predecessor, the Jana Sangh, never took part in the freedom movement but accepted pension from the British. Asked about NCP leader Dhananjay Munde continuing to stay in his official bungalow after his resignation as a minister, he said, "Munde resigned but his lust for power did not disappear. He may have been given an assurance that he will be re-inducted into the cabinet after some time, so he is still living in the official bungalow." He also described Fadnavis as the "most helpless chief minister of the state ever" as he could not remove inefficient ministers. Meanwhile, Congress leader Balasaheb Thorat, said kindness to animals is alright but if it’s hurting people's health, it should be revisited. "If you are living on the 75th floor after earning ‘Punya’ and the person living there will have to live with lung diseases, what will we think of? I don’t want to target any religion but health should be given a thought,” Thorat said in Nashik on Kabutarkhana issue. (This story has not been edited by THE WEEK and is auto-generated from PTI) Kerala weather forecast: Red alert for 9 dams; holiday for Thrissur schools, colleges; exams postponed Durand Cup 2025 quarterfinal update: East Bengal win iconic Kolkata Derby; rookies Diamond Harbour FC shock Jamshedpur FC 'Coolie' vs 'War 2' Day 4 Box Office Collection: Will Rajinikanth movie enter ₹200 club before Hrithik Roshan-Jr NTR starrer? Tariff relief hopes dashed? US team cancels India trip as trade dispute deepens When are Gamescom and PAX West? Major gaming events to see new video game launches soon Copyright © 2024 All rights reserved</w:t>
      </w:r>
    </w:p>
    <w:p>
      <w:pPr>
        <w:pStyle w:val="Heading3"/>
      </w:pPr>
      <w:r>
        <w:t>Article 446</w:t>
      </w:r>
    </w:p>
    <w:p>
      <w:r>
        <w:t>Title: Kabutarkhana Controversy Snowballs Into Marathi Vs Jain Tensions</w:t>
      </w:r>
    </w:p>
    <w:p>
      <w:r>
        <w:t xml:space="preserve">URL: </w:t>
      </w:r>
      <w:hyperlink r:id="rId454">
        <w:r>
          <w:rPr>
            <w:color w:val="0000FF"/>
          </w:rPr>
          <w:t>https://www.deccanchronicle.com/nation/kabutarkhana-controversy-snowballs-into-marathi-vs-jain-tensions-1897332</w:t>
        </w:r>
      </w:hyperlink>
    </w:p>
    <w:p>
      <w:r>
        <w:t>Content: MUMBAI: The ongoing dispute over Dadar Kabutarkhana (a pigeon feeding spot) has taken a communal turn, with tensions escalating between the Marathi Ekikaran Samiti (MES) and members of the Jain community. On Wednesday, MES activists staged a protest at Dadar, demanding action against members of the Jain community for allegedly violating court orders and calling for a complete ban on feeding pigeons at the Kabutarkhana. The protestors accused members of the Jain community of defying a court-ordered ban on pigeon feeding and of forcibly removing tarpaulin sheets placed over the Kabutarkhana to restrict the activity. MES representatives insisted on strict enforcement of the ban and legal action against those responsible for the alleged defiance. A large police force was deployed at the site early in the day, with barricades set up at key entry points around the Kabutarkhana to prevent escalation. This protest comes exactly a week after a group—allegedly including members of the Jain community—tore down tarpaulin coverings at the Kabutarkhana, opposing the Brihanmumbai Municipal Corporation's (BMC) directive prohibiting pigeon feeding in public spaces. MES president Deshmukh questioned why no case had been registered against the Jain protesters. He also accused the home minister (Devendra Fadnavis) of siding with ‘a particular community’ and ignoring the concerns of locals. “We had gathered only to give our representation to police against those who threatened to take up arms if pigeon feeding was banned. We were not here to create unrest,” he said. As tensions rose, officers moved in to detain Deshmukh along with other demonstrators and escorted them into police vehicles. At least 25 to 30 people have been detained by the Mumbai Police. The BMC had imposed the ban on public pigeon feeding citing health concerns. The Bombay High Court and the Supreme Court have refused to intervene. However, Jain Muni Nilesh Chandra Vijay has threatened to sit on hunger strike saying that they will not obey even the court and Constitution if things go against their religion.</w:t>
      </w:r>
    </w:p>
    <w:p>
      <w:pPr>
        <w:pStyle w:val="Heading3"/>
      </w:pPr>
      <w:r>
        <w:t>Article 447</w:t>
      </w:r>
    </w:p>
    <w:p>
      <w:r>
        <w:t>Title: After Shankar Dayal Sharma, Another Maharashtra Governor Eyes V-P Post As BJP Picks Radhakrishnan</w:t>
      </w:r>
    </w:p>
    <w:p>
      <w:r>
        <w:t xml:space="preserve">URL: </w:t>
      </w:r>
      <w:hyperlink r:id="rId455">
        <w:r>
          <w:rPr>
            <w:color w:val="0000FF"/>
          </w:rPr>
          <w:t>https://www.news18.com/india/after-shankar-dayal-sharma-another-maharashtra-governor-eyes-v-p-post-as-bjp-picks-radhakrishnan-ws-kl-9511316.html</w:t>
        </w:r>
      </w:hyperlink>
    </w:p>
    <w:p>
      <w:r>
        <w:t>Content: Maharashtra is in the spotlight once again as another Governor is poised to rise to the country’s second-highest constitutional office. CP Radhakrishnan, the current Governor of Maharashtra, has been announced as the BJP candidate for the Vice-President of India. With this, he becomes the second Governor from Maharashtra to receive this honour after Shankar Dayal Sharma, who was elected Vice-President in 1987 before going on to become the President of India in 1992. The announcement was made on Sunday by the BJP’s parliamentary board, ending weeks of speculation. Radhakrishnan, who took charge as Governor of Maharashtra on June 29, 2023, has completed a little over a year in office. His tenure as Governor was largely seen as stable and controversy-free. Prior to this, he also served as the Governor of Jharkhand during the tenure of Hemant Soren’s government, where he maintained a similar reputation for neutrality and calm governance. For Radhakrishnan, the opportunity is also a significant personal milestone. A senior BJP leader from Tamil Nadu, he represented Coimbatore twice in the Lok Sabha and was considered a strong voice for the party in southern India. His administrative skills, calm demeanour, and non-confrontational approach have won him respect across party lines. Unlike many Governors who often clash with elected chief ministers, Radhakrishnan chose to stay above day-to-day politics, a quality that now works in his favour. Maharashtra Chief Minister Devendra Fadnavis was among the first to meet Radhakrishnan at Raj Bhavan and extend his wishes. Political observers believe Radhakrishnan’s expected elevation is both a recognition of his loyalty to the party and a strategic move by the BJP to give representation to the South. Swipe Left For Next Video The Vice-President of India is elected by members of both Houses of Parliament. The process is largely seen as a formality when the ruling party and its allies enjoy a clear majority, as is the case this time. With Radhakrishnan’s candidature already sealed with consensus support, his election is being viewed as a certainty rather than a contest. The Vice-Presidential election in India is taking place following the resignation of former Vice-President Jagdeep Dhankhar. As the second-highest constitutional authority and Chairperson of the Rajya Sabha, the Vice-President plays a vital role in parliamentary functioning. Latest Blogs</w:t>
      </w:r>
    </w:p>
    <w:p>
      <w:pPr>
        <w:pStyle w:val="Heading3"/>
      </w:pPr>
      <w:r>
        <w:t>Article 448</w:t>
      </w:r>
    </w:p>
    <w:p>
      <w:r>
        <w:t>Title: Political Row Erupts at SPPU Over NSS Notice for ‘Voice of Devendra’ Elocution Competition</w:t>
      </w:r>
    </w:p>
    <w:p>
      <w:r>
        <w:t xml:space="preserve">URL: </w:t>
      </w:r>
      <w:hyperlink r:id="rId456">
        <w:r>
          <w:rPr>
            <w:color w:val="0000FF"/>
          </w:rPr>
          <w:t>https://punemirror.com/education/political-row-erupts-at-sppu-over-nss-notice-for-voice-of-devendra-elocution-competition/</w:t>
        </w:r>
      </w:hyperlink>
    </w:p>
    <w:p>
      <w:r>
        <w:t>Content: Share A political controversy erupted on the Savitribai Phule Pune University (SPPU) campus after the National Social Service (NSS) wing posted a notice for an elocution competition titled “Voice of Devendra,” allegedly inspired by Maharashtra Chief Minister Devendra Fadnavis. The title sparked immediate protests from the Congress student wing, NSUI, which accused the university of promoting the BJP’s “hidden agenda” among students. The competition notice, which was later withdrawn, ignited a broader debate on the role of educational institutions in political narratives and whether such “inspiration” crosses the line into political endorsement. The NSS notification, dated August 5 and uploaded on the university’s official website, invited students to participate in the elocution competition on the theme “Developed Maharashtra.” However, the event was not organised by the university itself but by three external groups — Swarambh Foundation, IFELLOW Foundation, and Nashik Pratishthan — which had sought the university’s help to publicise the competition. Dr. Sadanand Bhosale, NSS coordinator, clarified, “The varsity was not organising the event. We simply posted the information so that interested students could take part. After the controversy, we have now withdrawn the notification from the website.” NSUI members, led by Akshay Kamble, protested on campus demanding the immediate removal of the notice. Kamble alleged, “Through such competitions, the university is indirectly promoting BJP ideology. We opposed it, and after facing our resistance, they pulled it down.” The incident raises questions about the fine line between educational initiatives and political influence on university campuses. Read more Latest Town Talk - Where voices unite, stories flourish, and community thrives through open dialogue and meaningful connections. Company Trending Tags © Pune Times Mirror</w:t>
      </w:r>
    </w:p>
    <w:p>
      <w:pPr>
        <w:pStyle w:val="Heading3"/>
      </w:pPr>
      <w:r>
        <w:t>Article 449</w:t>
      </w:r>
    </w:p>
    <w:p>
      <w:r>
        <w:t>Title: Controversy Over Maharashtra's 'Kabutar-Jihad': Congress Hits Back at BJP</w:t>
      </w:r>
    </w:p>
    <w:p>
      <w:r>
        <w:t xml:space="preserve">URL: </w:t>
      </w:r>
      <w:hyperlink r:id="rId457">
        <w:r>
          <w:rPr>
            <w:color w:val="0000FF"/>
          </w:rPr>
          <w:t>https://www.devdiscourse.com/article/politics/3539923-controversy-over-maharashtras-kabutar-jihad-congress-hits-back-at-bjp</w:t>
        </w:r>
      </w:hyperlink>
    </w:p>
    <w:p>
      <w:r>
        <w:t>Content: In a scathing critique of the BJP-led government in Maharashtra, Congress accused the ruling party of creating controversies over 'nonsensical' issues like pigeon-feeding and meat sales on Independence Day. These distractions, they argue, divert attention from critical matters requiring governmental focus. Congress state chief Harshwardhan Sapkal emphasized the unnecessary control over personal choices, arguing that the government's actions have no place in a democratic state. Sapkal also suggested alternative solutions for the pigeon-feeding controversy, such as utilizing a building owned by Minister Mangal Prabhat Lodha. The Congress leader further alleged that Chief Minister Devendra Fadnavis has been instrumental in exacerbating social unrest, citing that half of Mumbai's land has been granted to the Adani group. Sapkal also accused the BJP of avoiding historical accountability by instigating debates over unrelated contemporary issues. (With inputs from agencies.) Email: info@devdiscourse.com Phone: +91-720-6444012, +91-7027739813, 14, 15 © Copyright 2025</w:t>
      </w:r>
    </w:p>
    <w:p>
      <w:pPr>
        <w:pStyle w:val="Heading3"/>
      </w:pPr>
      <w:r>
        <w:t>Article 450</w:t>
      </w:r>
    </w:p>
    <w:p>
      <w:r>
        <w:t>Title: No ban on meat sale on I-Day, says Maha CM</w:t>
      </w:r>
    </w:p>
    <w:p>
      <w:r>
        <w:t xml:space="preserve">URL: </w:t>
      </w:r>
      <w:hyperlink r:id="rId458">
        <w:r>
          <w:rPr>
            <w:color w:val="0000FF"/>
          </w:rPr>
          <w:t>https://www.socialnews.xyz/2025/08/13/no-ban-on-meat-sale-on-i-day-says-maha-cm/</w:t>
        </w:r>
      </w:hyperlink>
    </w:p>
    <w:p>
      <w:r>
        <w:t>Content: Home » National » No ban on meat sale on I-Day, says Maha CM Posted By: Gopi August 13, 2025 Mumbai, Aug 13 (SocialNews.XYZ) Amid raging controversy over the announcement by several civic bodies that slaughterhouses and meat shops within city limits would remain closed on August 15 on the occasion of Independence Day and Janmashtami, Chief Minister Devendra Fadnavis on Wednesday clarified that the state government has not banned the sale of meat. He told reporters that “The government resolution (GR) in this regard was issued in 1988. I was not aware that many municipalities have made decisions in this regard. I also came to know about this after the media reports.” He thereby downplayed the row and the opposition’s criticism. He further stated, “I asked those municipalities why they took such a decision? Then they sent me the GR of 1988. They also said that they make such a decision every year. Even the civic bodies forwarded me a copy of the government decision in this regard during the Chief Ministership of Uddhav Thackeray. After all, the government has no desire to decide what anyone should eat.” Fadnavis said, “Currently, we have many questions. Therefore, such a controversy is being created on the decision taken in 1988, and it is being projected as if the decision was taken by our government. Some people have reached this point where they have started calling vegetarians impotent. But this stupidity should be stopped. Whoever wants to eat, they are eating. Everyone has the right to live in our country. Our government has not made any decision regarding the ban on meat sales. This is a decision taken by the old government.” CM’s clarification comes after the civic bodies of Kalyan Dombivli, Nagpur and Malegaon have issued an order for closure of all slaughterhouses and meat shops in their jurisdictions for 24 hours on August 15. The opposition, including NCP SP, Congress and Shiv Sena UBT, slammed the decision by these civic bodies. Deputy CM Ajit Pawar opposed the decision, saying, “It is an individual’s choice what one should eat or not eat. Nobody has the right to impose the decision. There are some people who are vegetarians and others who are non-vegetarians. It is part of an individual’s habit, culture and inheritance and geographical conditions.” Pawar said that while it is important to keep public sentiments and faith in mind on certain religious occasions such as Ashadi Ekadhasi or Mahavir Jayanti, there is no reason why there should be a ban on meat and non-vegetarian food on Maharashtra Day, Independence Day or Republic Day. Criticising the move, NCP (SP)’s Jitendra Awhad questioned why residents were being told what to eat on Independence Day, while Shiv Sena UBT leader Aaditya Thackeray demanded the suspension of Kalyan Dombivli Municipal Corporation commissioner. According to the BJP spokesperson, “Even during the rule of Maha Vikas Aghadi when Uddhav Thackeray was the CM, such a decision was implemented. The Nagpur Municipal Corporation, which was under state administration, had enforced the ban on slaughterhouses and meat shops in 2021 and 2022.”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451</w:t>
      </w:r>
    </w:p>
    <w:p>
      <w:r>
        <w:t>Title: 'National meat sales calendar' proposed amid Maharashtra meat ban row</w:t>
      </w:r>
    </w:p>
    <w:p>
      <w:r>
        <w:t xml:space="preserve">URL: </w:t>
      </w:r>
      <w:hyperlink r:id="rId459">
        <w:r>
          <w:rPr>
            <w:color w:val="0000FF"/>
          </w:rPr>
          <w:t>https://www.newsbytesapp.com/news/politics/maharashtra-federation-demands-national-meat-sale-calendar-amid-non-veg-row/story</w:t>
        </w:r>
      </w:hyperlink>
    </w:p>
    <w:p>
      <w:r>
        <w:t>Content: The Poultry Federation of India (PFI) has proposed a national meat sales calendar to Union Minister SP Singh Baghel. The move comes amid a controversy over meat bans in several cities in Maharashtra on Independence Day. In a letter to Baghel, the PFI said the calendar, which would be similar to the dry-day calendars, would help avoid disputes over meat sales during religious festivals and minimize financial losses for businesses. Industry impact The PFI's letter to Baghel highlighted the challenges posed by arbitrary and often last-minute meat sales bans. These bans, usually observed on festivals like Ram Navami and Maha Shivratri, disrupt business operations and affect livelihoods across the meat industry, they said. The federation has demanded at least three months' notice for such closures and suggested a representative from their organization be included in decision-making committees. Political fallout The meat ban in Maharashtra has sparked a political controversy. Five civic bodies, including Nagpur and Nashik, ordered meat shops to remain shut on August 15. The Bharatiya Janata Party (BJP) defended the decision, citing a 1988 state government order, which was implemented by NCP (SP) president Sharad Pawar when he was the CM. Chief Minister Devendra Fadnavis dismissed the controversy as unnecessary, but Ajit Pawar of the ruling coalition had sided with the opposition regarding this matter. Arguments "In major cities, people of different castes and religions reside. If it is an emotional issue, then people accept it (ban) for a day. But if you clamp such orders on Maharashtra Day, Independence Day, and Republic Day, then it becomes difficult," Ajit said. Shiv Sena (UBT) MLA Aaditya Thackeray has also opposed the move, saying that the KDMC commissioner should be suspended because it is not their responsibility to decide whether to eat a vegetarian or non-vegetarian diet. Festival restrictions The Bruhat Bengaluru Mahanagara Palike (BBMP) has announced a ban on animal slaughter and meat sales on August 16 for Krishna Janmashtami. The Chhatrapati Sambhajinagar Municipal Corporation has also announced that slaughterhouses, meat outlets, and meat shops inside city limits will be closed on two days—August 15 and August 20. Hyderabad has also announced a ban on meat sales on Independence Day.</w:t>
      </w:r>
    </w:p>
    <w:p>
      <w:pPr>
        <w:pStyle w:val="Heading3"/>
      </w:pPr>
      <w:r>
        <w:t>Article 452</w:t>
      </w:r>
    </w:p>
    <w:p>
      <w:r>
        <w:t>Title: Raigad Guardian Minister Row: Dy CM Eknath Shinde, Bharat Gogawale Skip Cabinet Meeting Amid Tensions With NCP</w:t>
      </w:r>
    </w:p>
    <w:p>
      <w:r>
        <w:t xml:space="preserve">URL: </w:t>
      </w:r>
      <w:hyperlink r:id="rId460">
        <w:r>
          <w:rPr>
            <w:color w:val="0000FF"/>
          </w:rPr>
          <w:t>https://www.freepressjournal.in/mumbai/raigad-guardian-minister-row-dy-cm-eknath-shinde-bharat-gogawale-skip-cabinet-meeting-amid-tensions-with-ncp</w:t>
        </w:r>
      </w:hyperlink>
    </w:p>
    <w:p>
      <w:r>
        <w:t>Content: Deputy Chief Minister Eknath Shinde and Minister Bharat Gogawale were notably absent from a crucial cabinet meeting chaired by Chief Minister Devendra Fadnavis on Tuesday, fueling speculation of political unrest within the ruling alliance. Shinde, Gogawale Miss Crucial Cabinet Meeting The absence comes against the backdrop of a heated dispute between the Shinde-led Shiv Sena faction and the Ajit Pawar-led NCP over the post of Guardian Minister of Raigad district. The controversy escalated after the state government issued a circular announcing that Aditi Tatkare would hoist the national flag at the Raigad district headquarters on Independence Day a move widely seen as an indication that she may be given the Guardian Minister portfolio. Reports suggested that Gogawale, unhappy with the decision, traveled to Delhi along with Alibaug MLA Mahendra Dalvi and DCM Shinde. However, Gogawale dismissed these claims, stating his Delhi visit was due to prior commitments and not political dissatisfaction. Sources, however, maintain that both Shinde and Gogawale are displeased with recent changes in responsibility allocations. Flag Hoisting Decision Favors Aditi Tatkare The tussle intensified after both Gogawale and Tatkare staked claim to the Guardian Minister post, prompting CM Fadnavis to temporarily halt the appointment. While the flag hoisting decision has been made in Tatkare’s favor, Gogawale insists that this does not determine the Guardian Minister position. “Flag hoisting and being Guardian Minister are two different matters. Whatever decision senior leaders take after Independence Day, we will accept. I am 100% firm on my claim to the post,” Gogawale said, adding that it is his desire to serve as Raigad’s Guardian Minister and that he is confident it will be fulfilled. Opposition Leaders Taunt Shiv Sena Over Raigad Post Meanwhile, opposition leaders including Aaditya Thackeray, Jeetendra Awhad, and Bhaskar Jadhav mocked Gogawale, sarcastically questioning, “There are three MLAs of Shiv Sena in Raigad district, yet the party still cannot get guardianship of the district — then what happened to the black magic’s effect that Gogawale performed recently?”</w:t>
      </w:r>
    </w:p>
    <w:p>
      <w:pPr>
        <w:pStyle w:val="Heading3"/>
      </w:pPr>
      <w:r>
        <w:t>Article 453</w:t>
      </w:r>
    </w:p>
    <w:p>
      <w:r>
        <w:t>Title: Amid controversy over guardian ministers, NCP minister Aditi Tatkare to do flag hoisting in Raigad on I-day</w:t>
      </w:r>
    </w:p>
    <w:p>
      <w:r>
        <w:t xml:space="preserve">URL: </w:t>
      </w:r>
      <w:hyperlink r:id="rId461">
        <w:r>
          <w:rPr>
            <w:color w:val="0000FF"/>
          </w:rPr>
          <w:t>https://www.sakshipost.com/news/amid-controversy-over-guardian-ministers-ncp-minister-aditi-tatkare-do-flag-hoisting-raigad-i</w:t>
        </w:r>
      </w:hyperlink>
    </w:p>
    <w:p>
      <w:r>
        <w:t>Content: Mumbai, Aug 11 (IANS) Amid the ongoing controversy between the Nationalist Congress Party (NCP) and Shiv Sena over the guardian ministership of the Raigad district, the NCP women and child welfare minister Aditi Tatkare has been assigned to do flag hoisting in Raigad district on the Independence Day. The General Administration Department (GAD) on Monday issued a government resolution chalking out names of ministers who will be hoisting flag at all the district headquarters. The Chief Minister will preside over the main ceremony at Mantralaya while the Governor CP Radhakrishnan will be hoisting the flag at Pune. The NCP and the Shiv Sena are engaged in a tussle over the guardian ministership of Raigad with the Sena keen that its MLA Bharat Gogawale, who is a minister of Employment Guarantee scheme, horticulture and salt pan land development and hails from Mahad in Raigad be given the post. State NCP chief Sunil Tatkare has been insistent that his daughter Aditi Tatkare be the guardian minister. The same is the case with Nashik district where the Shiv Sena had staked its claim as well. The initial appointment in January of Aditi Tatkare of NCP and Girish Mahajan of BJP as guardian ministers for Raigad and Nashik districts respectively was stayed after the discontent from the Shiv Sena camp. In his recent trip to Delhi, Deputy CM Eknath Shinde had reportedly discussed the issue with Union Home minister Amit Shah. “He had suggested that the leaders of Shiv Sena and NCP should solve the issue after discussion,” said a sources within the Sena. Following this, Shinde and NCP state chief Sunil Tatkare held a meeting. Gogawale too after Shinde's trip to Delhi had said that if the issue is not solved till August 15, he will accept any decision taken by Chief Minister Devendra Fadnavis and two deputy CM Ekanth Shinde and Ajit Pawar. Deputy Chief Minister Ajit Pawar who is the guardian minister of Pune and Beed will hoist flag in Beed while another deputy CM Eknath Shinde will be at his home district of Thane. Revenue minister Chandrashekhar Bawankule will be at Nagpur. BJP minister Girish Mahajan will be hoisting the flag at Nasik, which is also a disputed district over the guardian ministership. Disclaimer: This story has not been edited by the Sakshi Post team and is auto-generated from syndicated feed. Read More: News | Politics | Entertainment | Lifestyle | Sports | Photos | Videos | Tech | Live TV | e-Paper | Education | Sakshi | Y.S.R | About Us | Contact Us | Privacy Policy | Media Kit | SakshiTV Complaint Redressal © Copyright Sakshi Post 2025 All rights reserved. Powered by Yodasoft Technologies Pvt Ltd</w:t>
      </w:r>
    </w:p>
    <w:p>
      <w:pPr>
        <w:pStyle w:val="Heading3"/>
      </w:pPr>
      <w:r>
        <w:t>Article 454</w:t>
      </w:r>
    </w:p>
    <w:p>
      <w:r>
        <w:t>Title: महाराष्ट्र में स्वतंत्रता दिवस पर मांस की बिक्री को लेकर क्या है विवाद, किसने-क्या कहा?</w:t>
      </w:r>
    </w:p>
    <w:p>
      <w:r>
        <w:t xml:space="preserve">URL: </w:t>
      </w:r>
      <w:hyperlink r:id="rId462">
        <w:r>
          <w:rPr>
            <w:color w:val="0000FF"/>
          </w:rPr>
          <w:t>https://hindi.newsbytesapp.com/news/india/maharashtra-meat-ban-on-independence-day-whats-the-controversy/story</w:t>
        </w:r>
      </w:hyperlink>
    </w:p>
    <w:p>
      <w:r>
        <w:t>Content: Hi, Logout महाराष्ट्र में स्वतंत्रता दिवस पर मांस की दुकानें बंद करने को लेकर विवाद बढ़ता जा रहा है। दरअसल, महाराष्ट्र के कई नगर निकायों ने स्वतंत्रता दिवस और जन्माष्टमी के दिन मांस और चिकन की दुकानों पर प्रतिबंध लगाने का फैसला किया है। विपक्ष ने इसे लोगों की खान-पान की आदतों पर नियंत्रण करने का आदेश बताया है। वहीं, सत्ता पक्ष फैसले का बचाव कर रहा है। आइए जानते हैं क्या है विवाद। शुरुआत विवाद की शुरुआत तब हुई, जब महाराष्ट्र के कई नगर निकायों ने 15 अगस्त को मांस की दुकानों और बूचड़खानों को बंद रखने का आदेश जारी किया। इनमें से कुछ आदेश हिंदू और जैन त्योहारों का हवाला देते हुए अन्य तिथियों पर भी लागू होते हैं। कल्याण डोंबिवली नगर निगम (KDMC) के अलावा नागपुर, नासिक, छत्रपति संभाजीनगर और मालेगांव नगर निगमों ने भी स्वतंत्रता दिवस पर इसी तरह के आदेश जारी किए हैं। आदेश KDMC के अतिरिक्त आयुक्त योगेश गोडसे ने कहा कि यह आदेश 1989 के राज्य सरकार के निर्देश के तहत जारी किया गया है, जो हर साल कई निगमों में लागू किया जाता है। उनका कहना है कि यह पाबंदी केवल मांस की बिक्री पर है, खाने पर नहीं और लोग चाहें तो मांस खा सकते हैं। नगर आयुक्त अभिनव गोयल ने कहा कि पिछले 15 वर्षों से यह आदेश जारी किया जा रहा है। सरकार विवाद बढ़ने पर मुख्यमंत्री देवेंद्र फडणवीस ने कहा कि यह कोई नया फैसला नहीं है, बल्कि 3 दशक से भी ज्यादा पुराना नियम है। उन्होंने विवाद को गैरजरूरी बताया। फडणवीस ने संवाददाताओं से कहा, "यह फैसला 1988 से लागू है, हमने कोई नया फैसला नहीं लिया है। जब उद्धव ठाकरे मुख्यमंत्री थे, तब भी यह फैसला लागू था और अब भी लागू है। हमने कोई नया फैसला नहीं लिया है। उपमुख्यमंत्री छत्रपति संभाजीनगर में मांस की बिक्री पर प्रतिबंध के आदेश पर उपमुख्यमंत्री अजित पवार ने आपत्ति जताई है। अजित ने कहा, "ऐसा प्रतिबंध लगाना गलत है। बड़े शहरों में विभिन्न जातियों और धर्मों के लोग रहते हैं। अगर यह भावनात्मक मुद्दा है तो लोग इसे एक दिन के लिए स्वीकार कर लेते हैं, लेकिन अगर आप महाराष्ट्र दिवस, स्वतंत्रता दिवस और गणतंत्र दिवस पर ऐसे आदेश लगाते हैं तो यह मुश्किल है।" आदित्य ठाकरे शिवसेना (उद्धव गुट) के नेता आदित्य ठाकरे ने कहा, "नगर आयुक्त को निलंबित कर दिया जाना चाहिए। यह तय करना उनका काम नहीं है कि कौन क्या खाए। स्वतंत्रता दिवस पर हम क्या खाते हैं, यह हमारा अधिकार है, हमारी आजादी है। वे हमें यह नहीं बता सकते कि हमें क्या खाना चाहिए। आप हमारे घरों में क्यों घुस रहे हैं? नगर निगम को सड़कों पर गड्ढों जैसे मुद्दों पर ध्यान देना चाहिए।" MNS महाराष्ट्र नवनिर्माण सेना (MNS) के अध्यक्ष राज ठाकरे ने विवाद को गैरजरूरी बताते हुए कहा, "वेज-नॉनवेज को लेकर विवाद गलत है। सरकार होती कौन है हमें बताने के लिए कि हमें क्या खाना चाहिए और क्या नहीं।" कांग्रेस ने कहा, "महायुति सरकार गंभीर मुद्दों से ध्यान भटकाने के लिए शहरों में कबूतरों को दाना खिलाने और स्वतंत्रता दिवस पर मांस की बिक्री पर प्रतिबंध लगाने जैसे बेतुके मुद्दों पर विवाद पैदा कर रही है।"</w:t>
      </w:r>
    </w:p>
    <w:p>
      <w:pPr>
        <w:pStyle w:val="Heading3"/>
      </w:pPr>
      <w:r>
        <w:t>Article 455</w:t>
      </w:r>
    </w:p>
    <w:p>
      <w:r>
        <w:t>Title: AIMIM नेता ने की बिरयानी पार्टी, छत्रपति संभाजीनगर में मीट बैन का जताया विरोध</w:t>
      </w:r>
    </w:p>
    <w:p>
      <w:r>
        <w:t xml:space="preserve">URL: </w:t>
      </w:r>
      <w:hyperlink r:id="rId463">
        <w:r>
          <w:rPr>
            <w:color w:val="0000FF"/>
          </w:rPr>
          <w:t>https://www.tv9hindi.com/state/maharashtra/aimim-leader-organised-a-biryani-party-protested-against-meat-ban-in-chhatrapati-sambhajinagar-3439083.html</w:t>
        </w:r>
      </w:hyperlink>
    </w:p>
    <w:p>
      <w:r>
        <w:t>Content: By signing in or creating an account, you agree with Associated Broadcasting Company's Terms &amp; Conditions and Privacy Policy. ऑल इंडिया मजलिस-ए-इत्तेहादुल मुस्लिमीन (एआईएमआईएम) नेता इम्तियाज जलील ने त्योहारों के कारण शहर में मांस की दुकानें बंद रखने के स्थानीय महानगरपालिका के आदेश के खिलाफ शुक्रवार को विरोध जताने के लिए अपने आवास पर बिरयानी पार्टी का आयोजन किया. उन्होंने मुख्यमंत्री देवेंद्र फडणवीस पर भी निशाना साधते हुए सवाल किया कि उन्होंने महानगरपालिका आयुक्त को मांस पर प्रतिबंध का आदेश वापस लेने का निर्देश क्यों नहीं दिया. इस साल स्वतंत्रता दिवस और भगवान श्रीकृष्ण के जन्म का त्योहार गोकुल अष्टमी शुक्रवार को मनाया जा रहा है. छत्रपति संभाजीनगर महानगरपालिका ने मंगलवार को शहर की सीमा के भीतर बूचड़खानों और मांस बेचने वाली दुकानों को 15 और 20 अगस्त इन दो दिनों में बंद करने की घोषणा की. आदेश के अनुसार, 15 अगस्त को गोकुल अष्टमी के अवसर पर बूचड़खानों और मांस की दुकानों को बंद रखने का निर्देश दिया गया है, जबकि जैन समुदाय का प्रमुख त्योहार पर्युषण पर्व शुरू होने के मद्देनजर 20 अगस्त के लिए भी यही आदेश जारी किया गया है. एआईएमआईएम के नेता और पूर्व सांसद जलील ने कहा कि मैंने शाकाहारी व्यंजन के साथ चिकन बिरयानी भी बनाई है. अगर नगर आयुक्त आकर शाकाहारी भोजन मांगेंगे, तो मैं उन्हें ये पेश करूंगा. लेकिन सरकार हमें यह न बताए कि हमें क्या खाना चाहिए और क्या नहीं. इस मुद्दे पर सीएम फडणवीस पर निशाना साधते हुए उन्होंने कहा कि अगर मुख्यमंत्री ने आयुक्त को आदेश वापस लेने का निर्देश दिया होता तो मामला वहीं खत्म हो गया होता. जब उनसे कहा गया कि गोकुल अष्टमी के मद्देनजर मांस पर प्रतिबंध लगाया जा रहा है, तो उन्होंने पूछा, क्या यह त्योहार कुछ जिलों में ही मनाया जा रहा है? पूरे राज्य में हिंदू इसे मना रहे हैं. अगर सरकार ने इस संबंध में कोई नीति अपनाई होती, तो हम इसका सम्मान करते. जलील ने पूछा कि कुछ बहुत ज्यादा उत्साहित नगर आयुक्त हैं, जिन्होंने सरकार को खुश करने के लिए ये आदेश जारी किए हैं. मुसलमानों के सिर्फ दो त्योहार हैं (रमजान और बकरीद). क्या सरकार मुस्लिम समुदाय के इन दो त्योहारों पर शराब की दुकानें बंद करेगी? इसके साथ ही नागपुर, नासिक, मालेगांव में भी नगर निगमों ने इसी तरह के आदेश जारी किए, जिससे विवाद उपज गया है. विपक्षी दलों ने भी इस पहल की आलोचना की है, जबकि भारतीय जनता पार्टी (बीजेपी) ने तर्क दिया है कि स्वतंत्रता दिवस पर बूचड़खाने बंद रखने की नीति पहली बार 1988 में लागू की गई थी, जब राष्ट्रवादी कांग्रेस पार्टी (शरदचंद पवार) अध्यक्ष शरद पवार मुख्यमंत्री थे. बीजेपी ने जानना चाहा कि क्या विपक्ष इस बारे में अनुभवी राजनेता से सवाल करेगा. देवेंद्र फडणवीस ने बुधवार को कहा कि राज्य सरकार लोगों के भोजन विकल्पों को नियंत्रित करने में रुचि नहीं रखती है और उन्होंने बूचड़खानों को बंद करने के विवाद को अनावश्यक विवाद बताया.</w:t>
      </w:r>
    </w:p>
    <w:p>
      <w:pPr>
        <w:pStyle w:val="Heading3"/>
      </w:pPr>
      <w:r>
        <w:t>Article 456</w:t>
      </w:r>
    </w:p>
    <w:p>
      <w:r>
        <w:t>Title: अदिति तटकरे के झंडा फहराने से रायगढ़ में शिवसेना की नाराजगी, गार्जियन मिनिस्टर विवाद बढ़ा</w:t>
      </w:r>
    </w:p>
    <w:p>
      <w:r>
        <w:t xml:space="preserve">URL: </w:t>
      </w:r>
      <w:hyperlink r:id="rId464">
        <w:r>
          <w:rPr>
            <w:color w:val="0000FF"/>
          </w:rPr>
          <w:t>https://www.aajtak.in/india/maharashtra/story/shiv-sena-tensions-flare-over-raigad-nashik-flag-hoisting-guardian-minister-dispute-ntcpmm-dskc-2308822-2025-08-12</w:t>
        </w:r>
      </w:hyperlink>
    </w:p>
    <w:p>
      <w:r>
        <w:t>Content: Feedback महाराष्ट्र में एकनाथ शिंदे की शिवसेना में रायगढ़ जिले को लेकर विवाद बढ़ गया है. स्वतंत्रता दिवस पर झंडा फहराने का सम्मान एनसीपी की अदिति तटकरे को देने का फैसला हुआ है, जबकि शिवसेना के मंत्री भरत गोगावाले इसकी उम्मीद कर रहे थे. वहीं, नासिक में बीजेपी के मंत्री गिरीश महाजन को यह जिम्मेदारी दी गई है जिससे शिंदे की शिवसेना को एक और झटका लगा है. ये तनाव महायुति गठबंधन (बीजेपी, शिंदे की शिवसेना और अजित पवार की एनसीपी) में रायगढ़ के गार्जियन मिनिस्टर पद को लेकर चल रहे विवाद को और बढ़ा रहा है. क्या है गार्जियन मिनिस्टर विवाद? पिछले दस महीनों से जब से महायुति सरकार सत्ता में आई है, रायगढ़ के गार्जियन मिनिस्टर पद को लेकर खींचतान चल रही है. ये पद जिला योजना और विकास परिषद की देखरेख करता है इसलिए यह काफी महत्वपूर्ण है. जनवरी 2025 में अदिति तटकरे को रायगढ़ का गार्जियन मिनिस्टर बनाया गया था लेकिन शिवसेना ने इसका विरोध किया. शिवसेना का कहना है कि रायगढ़ में उनके तीन विधायक हैं, जबकि एनसीपी का सिर्फ एक, इसलिए यह पद भरत गोगावाले को मिलना चाहिए. इस विरोध के बाद तटकरे की नियुक्ति पर रोक लगी थी. गोगावाले और तटकरे की पुरानी रंजिश गोगावाले और तटकरे के बीच स्थानीय राजनीति को लेकर पुरानी प्रतिद्वंद्विता है. इस फैसले के बाद शिवसेना समर्थकों ने मुंबई-गोवा हाईवे को कुछ देर के लिए जाम कर विरोध जताया. झंडा फहराने का फैसला और बढ़ा विवाद स्वतंत्रता दिवस पर झंडा फहराने का मौका तटकरे को देने से विवाद और गहरा गया है. चार बार के विधायक गोगावाले ने हाल ही में एक कैबिनेट मीटिंग छोड़ दी. हालांकि उन्होंने इसे पहले से तय दिल्ली दौरे का हवाला दिया, लेकिन सूत्रों का कहना है कि यह उनकी नाराजगी की वजह से था. उपमुख्यमंत्री एकनाथ शिंदे उस समय श्रीनगर में थे और वह भी मीटिंग में शामिल नहीं हुए. मुख्यमंत्री का फैसला बाकी मुख्यमंत्री देवेंद्र फडणवीस के पास इस विवाद को सुलझाने की जिम्मेदारी है लेकिन अभी तक कोई अंतिम फैसला नहीं हुआ है. शिवसेना (यूबीटी) के संजय राउत ने शिंदे गुट पर तंज कसते हुए कहा कि बीजेपी का तटकरे को चुनना यह दिखाता है कि शिंदे की शिवसेना का प्रभाव कम हो गया है. वहीं, शिवसेना के मंत्री संजय शिरसाठ ने कहा कि कैबिनेट में इस मुद्दे पर कोई चर्चा नहीं हुई और जल्द ही मुख्यमंत्री और दोनों उपमुख्यमंत्रियों के बीच बातचीत के बाद गार्जियन मिनिस्टर पर फैसला हो सकता है. महायुति गठबंधन में दरार ये विवाद महायुति गठबंधन में तनाव को उजागर कर रहा है. स्थानीय एनसीपी नेता भी गोगावाले के खिलाफ हैं. स्वतंत्रता दिवस नजदीक आने के साथ रायगढ़ का यह मुद्दा गठबंधन की एकता को प्रभावित कर सकता है, खासकर आगामी स्थानीय चुनावों के मद्देनजर. Copyright © 2025 Living Media India Limited. For reprint rights: Syndications Today होम वीडियो लाइव टीवी न्यूज़ रील मेन्यू मेन्यू</w:t>
      </w:r>
    </w:p>
    <w:p>
      <w:pPr>
        <w:pStyle w:val="Heading3"/>
      </w:pPr>
      <w:r>
        <w:t>Article 457</w:t>
      </w:r>
    </w:p>
    <w:p>
      <w:r>
        <w:t>Title: पालकमंत्री विवाद पर गिरीश महाजन ने जख्मों पर रगड़ा नमक, बोले- ध्वजारोहण तो मैंने ही किया था</w:t>
      </w:r>
    </w:p>
    <w:p>
      <w:r>
        <w:t xml:space="preserve">URL: </w:t>
      </w:r>
      <w:hyperlink r:id="rId465">
        <w:r>
          <w:rPr>
            <w:color w:val="0000FF"/>
          </w:rPr>
          <w:t>https://navbharatlive.com/maharashtra/girish-mahajan-statement-on-nashik-guardian-minister-controversy-said-i-was-the-one-who-hoisted-the-flag-1319885.html</w:t>
        </w:r>
      </w:hyperlink>
    </w:p>
    <w:p>
      <w:r>
        <w:t>Content: गिरीश महाजन (pic credit; social media) Nashik Guardian Minister Controversy: महाराष्ट्र की महायुति सरकार में रायगढ़ और नासिक जिले के पालक मंत्री पद पर घमासान जारी है। इन दोनों जिलों के मुख्यालय पर स्वतंत्रता दिवस पर ध्वजारोहण को लेकर रस्साकशी चल रही थी। रायगढ़ में ध्वजारोहण का अधिकार नहीं मिलने से उप मुख्यमंत्री एकनाथ शिंदे की शिवसेना के मंत्री भरत गोगावले नाराज हो गए तो वहीं नासिक जिले में ध्वजारोहण का अधिकार नहीं मिलने से शिंदे की शिवसेना के दादा भुसे के साथ-साथ अजीत पवार की राकां के वरिष्ठ मंत्री छगन भुजबल भी नाराज बताए जा रहे हैं। नासिक के पालक मंत्री पद को लेकर पूछे गए सवाल के जवाब में ध्वजारोहण मैने किया है ना, ऐसा कहते हुए मुख्यमंत्री देवेंद्र फडणवीस के करीबी मंत्री गिरीश महाजन ने तमाम नाराज लोगों के जख्मों पर नमक रगड़ने का काम किया है। मुख्यमंत्री देवेंद्र फडणवीस के नेतृत्व वाली महायुति सरकार 2.0 के अस्तित्व में आने के बाद मंत्री गोगावले, रायगढ़ के तो वहीं दादा भुसे नासिक का पालक मंत्री बनने का सपना देख रहे थे। लेकिन मुख्यमंत्री देवेंद्र फडणवीस ने गिरीश महाजन को नासिक का और अदिति तटकरे को रायगढ़ जिले का पालकमंत्री घोषित कर दिया था। इस पर डीसीएम शिंदे ने अपने मंत्रियों की नाराजगी को देखते हुए फडणवीस के समक्ष रायगढ़ और नासिक के पालक मंत्री पद को लेकर ऐतराज जताया था। नतीजतन सीएम फडणवीस ने नासिक और रायगढ़ जिले में अदिति और महाजन के पालकमंत्री घोषित किए जाने के निर्णय को स्थगित कर दिया था। लेकिन फडणवीस ने 1 मई और 15 अगस्त को महाजन को नासिक जिला मुख्यालय एवं रायगढ़ जिला मुख्यालय पर अदिति तटकरे को ध्वजारोहण का सम्मान देकर गोगावले, भुसे और भुजबल को झटका दिया था। नासिक के पालक मंत्री पद पर पेंच फंसे होने की वजह से स्वतंत्रता दिवस पर आधिकारिक ध्वज कौन फहराएगा? यह सवाल उठ रहा था। इसमें जल संसाधन मंत्री गिरीश महाजन ने जीत हासिल की। इस अवसर पर छगन भुजबल ने तंज कसते हुए कहा कि नासिक को सभी लोग चाहते हैं। लेकिन भले ही ही आप नासिक को चाहें लेकिन आपको अपने निर्वाचन क्षेत्र पर भी ध्यान देना चाहिए। यह भी पढ़ें- नहीं थम रहा महायुति में पालकमंत्री विवाद, भुजबल का झंडा फहराने से इनकार, सीएम फडणवीस बुरे फंसे कहीं नासिक के चक्कर में जलगांव उपेक्षित न रह जाए। भुजबल के बयान पर मंत्री महाजन ने पलटवार करते हुए कहा है कि नासिक के पालक मंत्री के पद पर हमेशा चर्चा होती है। राज्य के मुख्यमंत्री और दोनों उपमुख्यमंत्री एक साथ बैठेंगे और इस संबंध में समाधान निकालेंगे। वे जो भी निर्णय लेंगे वह निश्चित रूप से स्वीकार्य होगा। इस पर बहुत ज्यादा चर्चा नहीं होनी चाहिए। इसी के साथ उन्होंने भुजबल पर तंज कसते हुए कहा कि हम धीरे-धीरे झंडा फहराने के बिंदु पर पहुंच गए हैं। हम इसी तरह आगे का भी रास्ता खोज लेंगे। लेकिन मैंने कभी भी पालक मंत्री के पद की मांग नहीं की है। मैंने कभी भी किसी मांग के लिए किसी तरह का आंदोलन धरना या विरोध में नहीं बैठा। मैं वही काम करता रहा हूं जो पार्टी मुझे देती है। Follow Us On © Copyright Navbharatlive 2025 All rights reserved.</w:t>
      </w:r>
    </w:p>
    <w:p>
      <w:pPr>
        <w:pStyle w:val="Heading3"/>
      </w:pPr>
      <w:r>
        <w:t>Article 458</w:t>
      </w:r>
    </w:p>
    <w:p>
      <w:r>
        <w:t>Title: महाराष्ट्र महायुति में फिर खींचतान, रायगढ़ पालक मंत्री पद विवाद, शिंदे-गोगावले की कैबिनेट बैठक से दूरी</w:t>
      </w:r>
    </w:p>
    <w:p>
      <w:r>
        <w:t xml:space="preserve">URL: </w:t>
      </w:r>
      <w:hyperlink r:id="rId466">
        <w:r>
          <w:rPr>
            <w:color w:val="0000FF"/>
          </w:rPr>
          <w:t>https://mpbreakingnews.in/maharashtra/maharashtra-politics-eknath-shinde-bharat-gogawale-aditi-tatkare-54-800703</w:t>
        </w:r>
      </w:hyperlink>
    </w:p>
    <w:p>
      <w:r>
        <w:t>Content: महाराष्ट्र में महायुति सरकार भले ही बड़े बहुमत से सत्ता में आई हो, लेकिन सत्ता के बंटवारे और फैसले लेने के अधिकार को लेकर तीनों सहयोगी दलों के बीच खींचतान की चर्चा एक बार फिर तेज हो गई है। खासकर शिवसेना (शिंदे गुट) की स्थिति पर सवाल उठ रहे हैं। ताजा विवाद रायगढ़ जिले के पालक मंत्री पद को लेकर सामने आया है। भरत गोगावले और अदिति तटकरे, दोनों इस पद के दावेदार हैं। इस मुद्दे पर मुख्यमंत्री देवेंद्र फडणवीस ने फिलहाल कोई निर्णय नहीं लिया है। वहीं, उपमुख्यमंत्री एकनाथ शिंदे और भरत गोगावले का आज होने वाली कैबिनेट बैठक में शामिल न होना, राजनीतिक गलियारों में अटकलों को और बढ़ा रहा है। रायगढ़ के पालक मंत्री पद पर खींचतान के बीच स्वतंत्रता दिवस कार्यक्रम का मुद्दा भी गरमा गया है। सवाल यह था कि 15 अगस्त को रायगढ़ में झंडा कौन फहराएगा। इस पर राज्य सरकार ने परिपत्र जारी कर साफ कर दिया कि अदिति तटकरे ही ध्वजारोहण करेंगी। इस निर्णय के बाद से यह विवाद और चर्चा का विषय बन गया है, क्योंकि इससे भरत गोगावले की दावेदारी कमजोर पड़ती दिख रही है। भरत गोगावले ने हालांकि नाराजगी की बात से इनकार किया है। उन्होंने कहा कि उनका दिल्ली दौरा पहले से तय था, इसलिए वह कैबिनेट बैठक में शामिल नहीं हो सके। गोगावले ने यह भी स्पष्ट किया कि ध्वजारोहण करने से कोई व्यक्ति पालक मंत्री नहीं बन जाता। उन्होंने जोर देकर कहा कि यह मुद्दा व्यक्तिगत नाराजगी का नहीं, बल्कि प्रशासनिक प्रक्रिया का हिस्सा है। इसी बीच, उपमुख्यमंत्री और शिवसेना (शिंदे गुट) के नेता एकनाथ शिंदे की अनुपस्थिति ने भी सवाल खड़े कर दिए हैं। शिंदे फिलहाल श्रीनगर में हैं। इससे पहले वह जम्मू में आयोजित शिवसेना शिंदे गुट के रक्तदान शिविर में शामिल हुए थे। आमतौर पर वह कार्यक्रमों के बाद सरकारी कामकाज संभालते हैं, लेकिन इस बार कैबिनेट बैठक में उनका न होना राजनीतिक संदेश के रूप में देखा जा रहा है। चर्चा है कि यह सिर्फ तय कार्यक्रम का हिस्सा है या फिर किसी असंतोष का इशारा।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459</w:t>
      </w:r>
    </w:p>
    <w:p>
      <w:r>
        <w:t>Title: मुंबई में कबूतरखानों पर विवाद, महापालिका ने नागरिकों से आपत्तियां और सुझाव मांगे</w:t>
      </w:r>
    </w:p>
    <w:p>
      <w:r>
        <w:t xml:space="preserve">URL: </w:t>
      </w:r>
      <w:hyperlink r:id="rId467">
        <w:r>
          <w:rPr>
            <w:color w:val="0000FF"/>
          </w:rPr>
          <w:t>https://mpbreakingnews.in/maharashtra/mumbai-municipal-corporation-pigeon-shelters-public-consultation-high-court-54-803921</w:t>
        </w:r>
      </w:hyperlink>
    </w:p>
    <w:p>
      <w:r>
        <w:t>Content: मुंबई में कबूतरखानों को लेकर लंबे समय से जारी विवाद पर अब बृहन्मुंबई महानगरपालिका (बीएमसी) ने पहल की है। महापालिका ने नागरिकों से राय मांगी है कि कबूतरखानों में नियंत्रित तरीके से और तय समय पर कबूतरों को दाना डालने की अनुमति दी जाए या नहीं। सोमवार (18 अगस्त) से नागरिक अपनी आपत्तियां और सुझाव दर्ज करा सकते हैं। इस कदम का उद्देश्य है कि लोगों की राय लेकर इस मुद्दे का स्थायी समाधान निकाला जा सके। मुख्यमंत्री देवेंद्र फडणवीस ने पहले ही सुझाव दिया था कि कबूतरों को नियंत्रित ढंग से भोजन उपलब्ध कराया जाए। इसी संदर्भ में मुंबई हाईकोर्ट में हुई सुनवाई के दौरान बीएमसी ने कबूतरों को सुबह 6 से 8 बजे तक ही दाना डालने की सशर्त अनुमति देने की बात कही थी। हालांकि, अदालत ने निर्देश दिए थे कि यह निर्णय एकतरफा नहीं लिया जा सकता, बल्कि इसमें नागरिकों की राय को शामिल करना जरूरी है। इसी कारण अब महापालिका ने जनता से सुझाव और आपत्तियां आमंत्रित की हैं। महापालिका को इस विषय पर तीन आवेदन प्राप्त हुए हैं। इनमें दादर कबूतरखाना ट्रस्ट, यास्मिन भंसाली एंड कंपनी तथा पशु-पक्षी अधिकार कार्यकर्ता पल्लवी पाटिल के आवेदन शामिल हैं। ये सभी दस्तावेज बीएमसी की वेबसाइट (https://portal.mcgm.gov.in/irj/portal/anonymous?guest_user-english) पर देखे जा सकते हैं। नागरिक इन आवेदनों को देखकर 18 से 29 अगस्त के बीच suggestions@mcgm.gov.in ईमेल आईडी पर अपने सुझाव भेज सकते हैं। जो लोग लिखित में आपत्ति या सुझाव देना चाहें, वे परेल स्थित एफ दक्षिण वॉर्ड कार्यालय में ‘कार्यकारी स्वास्थ्य अधिकारी’ को सीधे भी जमा करा सकते हैं। मुंबई में फिलहाल 51 कबूतरखाने मौजूद हैं। इनमें से दादर का कबूतरखाना सबसे विवादास्पद रहा है। सर्वोच्च न्यायालय के निर्देश पर इसे दूसरी बार तिरपाल से ढककर बंद किया गया है। महापालिका का मानना है कि इस प्रक्रिया से न केवल कबूतरखानों को लेकर विवाद सुलझेगा, बल्कि पक्षियों की सुरक्षा और नागरिकों के स्वास्थ्य की रक्षा भी होगी। पारदर्शिता और लोगों की भागीदारी सुनिश्चित कर महापालिका इस मुद्दे पर टिकाऊ समाधान निकालने की दिशा में कदम बढ़ा रही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460</w:t>
      </w:r>
    </w:p>
    <w:p>
      <w:r>
        <w:t>Title: AIMIM नेता ने की बिरयानी पार्टी, महाराष्ट्र के एक जिले में मांस प्रतिबंध के विरोध में उठाया कदम</w:t>
      </w:r>
    </w:p>
    <w:p>
      <w:r>
        <w:t xml:space="preserve">URL: </w:t>
      </w:r>
      <w:hyperlink r:id="rId468">
        <w:r>
          <w:rPr>
            <w:color w:val="0000FF"/>
          </w:rPr>
          <w:t>https://mpbreakingnews.in/national/aimim-leader-hosts-biryani-party-to-protest-meat-ban-in-maharashtra-chhatrapati-sambhajinagar-55-802438</w:t>
        </w:r>
      </w:hyperlink>
    </w:p>
    <w:p>
      <w:r>
        <w:t>Content: छत्रपति संभाजीनगर में मांस की दुकानों पर स्वतंत्रता दिवस और गोकुल अष्टमी के अवसर पर लगाए गए प्रतिबंध के विरोध में AIMIM नेता और पूर्व सांसद इम्तियाज जलील ने अपने निवास पर बिरयानी पार्टी का आयोजन किया। उन्होंने इस प्रतिबंध को लेकर मुख्यमंत्री देवेंद्र फडणवीस की आलोचना की और पूछा कि उन्होंने इस आदेश को वापस लेने के लिए नगर निगम आयुक्त को निर्देश क्यों नहीं दिया। जलील ने कहा कि सरकार को यह तय नहीं करना चाहिए कि लोग क्या खाएं और क्या नहीं। छत्रपति संभाजीनगर नगर निगम ने मंगलवार को घोषणा की थी कि स्वतंत्रता दिवस और जैन समुदाय के प्रमुख पर्व पर्युषण (20 अगस्त) के अवसर पर शहर में कत्लखाने और मांस की दुकानें बंद रहेंगी। जलील ने इस फैसले को दुर्भाग्यपूर्ण करार देते हुए कहा कि उन्होंने अपने घर पर चिकन बिरयानी के साथ-साथ शाकाहारी भोजन भी तैयार किया है। उन्होंने यह भी कहा कि अगर नगर निगम आयुक्त शाकाहारी भोजन मांगें तो वह उन्हें उपलब्ध कराएंगे। इम्तियाज जलील ने इस मुद्दे पर फडणवीस पर निशाना साधते हुए कहा कि अगर मुख्यमंत्री ने आयुक्त को आदेश वापस लेने का निर्देश दिया होता तो यह विवाद खत्म हो गया होता। उन्होंने सवाल उठाया कि सरकार ऐसी नीतियों से क्या हासिल करना चाहती है, जब वह मांस खाने की अनुमति देती है लेकिन बाजार में इसे उपलब्ध नहीं होने देती। जलील ने यह भी पूछा कि क्या गोकुल अष्टमी केवल कुछ जिलों में मनाई जा रही है क्योंकि पूरे राज्य में हिंदू इसे मना रहे हैं, फिर भी सभी जगह यह प्रतिबंध लागू नहीं है। इसके अलावा नागपुर, नासिक और मालेगांव के नगर निगमों ने भी इसी तरह के आदेश जारी किए, जिससे व्यक्तिगत स्वतंत्रता से जुड़ा विवाद खड़ा हो गया। विपक्षी दलों ने इस कदम की आलोचना की है जबकि बीजेपी ने तर्क दिया कि स्वतंत्रता दिवस पर कत्लखाने बंद करने की नीति सबसे पहले 1988 में एनसीपी (एसपी) अध्यक्ष शरद पवार के मुख्यमंत्री रहते लागू हुई थी। इस बीच, फडणवीस ने कहा कि सरकार लोगों के खान-पान को नियंत्रित करने में रुचि नहीं रखती और इस विवाद को अनावश्यक बताया।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461</w:t>
      </w:r>
    </w:p>
    <w:p>
      <w:r>
        <w:t>Title: स्वतंत्रता दिवस पर मांस बिक्री बंदी पर विवाद, अजित पवार ने जताई आपत्ति</w:t>
      </w:r>
    </w:p>
    <w:p>
      <w:r>
        <w:t xml:space="preserve">URL: </w:t>
      </w:r>
      <w:hyperlink r:id="rId469">
        <w:r>
          <w:rPr>
            <w:color w:val="0000FF"/>
          </w:rPr>
          <w:t>https://mpbreakingnews.in/maharashtra/meat-sale-ban-independence-day-ajit-pawar-maharashtra-politics-54-800761</w:t>
        </w:r>
      </w:hyperlink>
    </w:p>
    <w:p>
      <w:r>
        <w:t>Content: कल्याण-डोंबिवली महापालिका ने स्वतंत्रता दिवस के मौके पर मांस बिक्री पर प्रतिबंध का आदेश जारी किया, जिससे शहर में विवाद का माहौल बन गया है। इसके बाद मालेगांव और छत्रपति संभाजीनगर में भी अगस्त माह में तीन दिन मांस बिक्री बंद करने का निर्णय लिया गया है। नागपुर और अमरावती में भी 15 अगस्त को यह बंदी लागू रहेगी। महापालिकाओं का कहना है कि यह कदम धार्मिक सौहार्द और सार्वजनिक शांति बनाए रखने के लिए उठाया गया है। हालांकि, इस फैसले पर कई लोगों ने आपत्ति जताई है, और अब राज्य के उपमुख्यमंत्री अजित पवार ने भी इस पर असहमति जताई है। मुंबई में मीडिया से बातचीत के दौरान अजित पवार से जब मांस बिक्री बंदी पर सवाल किया गया, तो उन्होंने कहा कि जब मामला आस्था का होता है, तब यह प्रतिबंध लगाया जाता है। आषाढ़ी, महाशिवरात्रि और महावीर जयंती जैसे अवसरों पर ऐसी बंदी उचित होती है। लेकिन आज देश को आज़ादी मिले 78 साल हो चुके हैं। देश में अधिकांश लोग शाकाहारी हैं, लेकिन कोकण क्षेत्र में साधारण सब्जी में भी सूखी मछली (सुकट) डाली जाती है, जो उनका पारंपरिक आहार है। ऐसे में उनके आहार पर रोक लगाना उचित नहीं। बड़े शहरों में विभिन्न जाति और धर्म के लोग रहते हैं, और यदि भावनात्मक कारण हो तो लोग प्रतिबंध स्वीकार करते हैं, लेकिन महाराष्ट्र दिवस, स्वतंत्रता दिवस या गणतंत्र दिवस पर यह बंदी लागू करना कठिनाई पैदा कर सकता है। पवार ने आगे कहा कि लोगों की भावनाएं महत्वपूर्ण हैं। आस्था और भावना से जुड़े मामलों में उसी दृष्टिकोण से विचार किया जाना चाहिए, लेकिन बिना उचित कारण इस तरह की बंदी लगाना सही नहीं है। उनका कहना है कि किसी भी निर्णय में समाज की विविधता और संवेदनाओं का सम्मान होना चाहिए। अजित पवार के बयान के बाद अब राज्य सरकार के रुख पर सबकी नज़र है। मुख्यमंत्री देवेंद्र फडणवीस के सामने यह पेच खड़ा हो गया है कि मांस बिक्री पर लगी बंदी हटाई जाए या बरकरार रखी जाए। महापालिका आयुक्तों का कहना है कि यह फैसला राज्य सरकार के निर्देशों के अनुसार लिया गया है, लेकिन उपमुख्यमंत्री की आपत्ति से स्थिति में भ्रम पैदा हो गया है। अब देखना होगा कि मुख्यमंत्री इस मुद्दे पर क्या निर्णय लेते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462</w:t>
      </w:r>
    </w:p>
    <w:p>
      <w:r>
        <w:t>Title: न्यायपालिका के लिए बुनियादी ढांचा उपलब्ध कराने के प्रयासों में महाराष्ट्र सरकार अग्रणी : सीजेआई गवई</w:t>
      </w:r>
    </w:p>
    <w:p>
      <w:r>
        <w:t xml:space="preserve">URL: </w:t>
      </w:r>
      <w:hyperlink r:id="rId470">
        <w:r>
          <w:rPr>
            <w:color w:val="0000FF"/>
          </w:rPr>
          <w:t>https://hindi.theprint.in/india/maharashtra-government-leading-in-efforts-to-provide-infrastructure-for-judiciary-cji-gavai/856495/</w:t>
        </w:r>
      </w:hyperlink>
    </w:p>
    <w:p>
      <w:r>
        <w:t>Content: मुंबई, 17 अगस्त (भाषा) भारत के प्रधान न्यायाधीश बी आर गवई ने रविवार को कहा कि महाराष्ट्र सरकार राज्य में न्यायपालिका के लिए बुनियादी ढांचा उपलब्ध कराने में हमेशा अग्रणी रही है। वह कोल्हापुर जिले में बम्बई उच्च न्यायालय की नयी सर्किट पीठ का उद्घाटन करने के बाद बोल रहे थे। इस अवसर पर महाराष्ट्र के मुख्यमंत्री देवेन्द्र फडणवीस और उपमुख्यमंत्री एकनाथ शिंदे भी उपस्थित थे। प्रधान न्यायाधीश गवई ने कहा, ‘‘कुछ लोगों ने, मैं उनका नाम नहीं लेना चाहता, यह टिप्पणी की थी कि न्यायपालिका के लिए बुनियादी ढांचा उपलब्ध कराने के मामले में महाराष्ट्र सरकार पीछे है।’’ उन्होंने कहा, ‘‘यह गलत है। मेरा मानना है कि जब न्यायपालिका के बुनियादी ढांचे का सवाल आता है, तो इस मामले में महाराष्ट्र पीछे नहीं है। बुनियादी ढांचे के मामले में सरकार हमेशा न्यायपालिका के साथ खड़ी है।’’ उन्होंने कहा कि राज्य सरकार ने यह सुनिश्चित करके असंभव को संभव बना दिया है कि कोल्हापुर पीठ के लिए भवन कम समय में ही बन जाए। प्रधान न्यायाधीश ने कहा कि जो लोग यह टिप्पणी करते हैं कि न्यायिक बुनियादी ढांचे के मामले में राज्य सरकार पिछड़ रही है, वे देवेंद्र फडणवीस और एकनाथ शिंदे के बारे में नहीं जानते। प्रधान न्यायाधीश गवई ने कहा, ‘‘मुझे विश्वास था कि सरकार यह सुनिश्चित करेगी कि पीठ स्थापित की जाए और सभी बुनियादी ढांचे उपलब्ध कराए जाएं।’’ प्रधान न्यायाधीश गवई ने कहा कि उन्होंने हमेशा कोल्हापुर में एक पीठ का समर्थन किया है, क्योंकि किसी भी आम व्यक्ति को अपने अधिकारों के लिए लड़ने के लिए मुंबई (बम्बई उच्च न्यायालय की मुख्य पीठ) तक आने के लिए मजबूर नहीं होना चाहिए। प्रधान न्यायाधीश ने कहा कि अब वकीलों की ओर से पुणे में भी एक पीठ की मांग की जा रही है, लेकिन उन्होंने कहा कि यह संभव नहीं होगा, क्योंकि केवल मुट्ठी भर वकीलों ने ही यह मांग की है, आम लोगों ने नहीं। कोल्हापुर में चौथी पीठ की स्थापना विभिन्न क्षेत्रों से वर्षों से उठ रही मांगों के बीच की गई है, ताकि वादियों और वकीलों पर बोझ कम किया जा सके, जिन्हें अपनी याचिकाओं की सुनवायी के लिए 380 किलोमीटर दूर मुंबई जाना पड़ता है। वर्तमान में, मुंबई में मुख्य पीठ के अलावा, उच्च न्यायालय की दो और पीठ हैं – विदर्भ क्षेत्र के नागपुर में और राज्य के मराठवाड़ा क्षेत्र के औरंगाबाद (छत्रपति संभाजीनगर) में। उच्च न्यायालय की तीसरी पीठ निकटवर्ती गोवा में स्थित है। बम्बई उच्च न्यायालय के मुख्य न्यायाधीश आलोक अराधे ने एक अगस्त को एक अधिसूचना जारी करके कोल्हापुर में एक सर्किट पीठ बनाया। कोल्हापुर पीठ सोमवार (18 अगस्त) से एक खंडपीठ और दो एकल पीठों के साथ कार्य करेगी। नयी पीठ का अधिकार क्षेत्र छह जिलों – सतारा, सांगली, सोलापुर, कोल्हापुर, रत्नागिरि और सिंधुदुर्ग (अंतिम दो तटीय कोंकण क्षेत्र में स्थित) पर होगा। कोल्हापुर खंडपीठ में न्यायमूर्ति एम एस कार्णिक और न्यायमूर्ति शर्मिला देशमुख शामिल होंगे, जबकि न्यायमूर्ति एस जी डिगे और न्यायमूर्ति एस जी चपलगांवकर एकल पीठ की अध्यक्षता करेंगे। उम्मीद है कि खंडपीठ जनहित याचिकाओं, सिविल रिट याचिकाओं, प्रथम अपीलों, पारिवारिक अदालत अपीलों, अवमानना अपीलों के साथ-साथ कोल्हापुर, सतारा, सांगली, सोलापुर, रत्नागिरि और सिंधुदुर्ग जिलों के सभी अन्य सिविल और आपराधिक मामलों की सुनवाई करेगी। न्यायमूर्ति डिगे की एकल पीठ आपराधिक अपीलों, आपराधिक पुनरीक्षण आवेदनों, जमानत आवेदनों और अन्य आपराधिक मामलों की सुनवाई करेगी। न्यायमूर्ति चपलगांवकर एकल पीठ की अध्यक्षता करेंगे और यह पीठ दीवानी रिट याचिकाओं, दीवानी आवेदनों और एकल न्यायाधीश को सौंपी गई अन्य दीवानी मामलों की सुनवाई करेगी। भाषा अमित दिलीप दिलीप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463</w:t>
      </w:r>
    </w:p>
    <w:p>
      <w:r>
        <w:t>Title: अवैध निर्माण मामले में ईडी का शिकंजा, IAS अनिल पवार समेत पार्षद और बिल्डर गिरफ्तार</w:t>
      </w:r>
    </w:p>
    <w:p>
      <w:r>
        <w:t xml:space="preserve">URL: </w:t>
      </w:r>
      <w:hyperlink r:id="rId471">
        <w:r>
          <w:rPr>
            <w:color w:val="0000FF"/>
          </w:rPr>
          <w:t>https://www.patrika.com/mumbai-news/vasai-virar-illegal-buildings-case-ed-arrested-ias-anilkumar-pawar-bva-corporator-sitaram-gupta-vvmc-official-19862295</w:t>
        </w:r>
      </w:hyperlink>
    </w:p>
    <w:p>
      <w: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14, 2025 महाराष्ट्र के पालघर जिले के वसई-विरार महानगर पालिका (VVMC) से जुड़े एक बड़े घोटाले में प्रवर्तन निदेशालय (ED) ने पूर्व आयुक्त आईएएस अनिल पवार, बहुजन विकास आघाडी के नगरसेवक व बिल्डर सीताराम गुप्ता, बिल्डर अरुण गुप्ता और निलंबित उप नगर नियोजन अधिकारी वाईएस रेड्डी को गिरफ्तार किया है। जांच में सामने आया कि कुछ बिल्डरों ने अवैध निर्माण कर भोलेभले निवेशकों को फ्लैट बेचे। बाद में सुप्रीम कोर्ट के आदेश पर ये अवैध इमारतें ढहा दी गईं, जिससे कई घर खरीदार बेघर हो गए। महाराष्ट्र के शिक्षा मंत्री दादा भुसे के रिश्तेदार आईएएस अनिल कुमार पवार हाल ही में वसई-विरार महानगर पालिका अधिकारियों के मुताबिक, सभी आरोपियों को 13 अगस्त को हिरासत में लिया गया और अब उन्हें मुंबई की विशेष पीएमएलए अदालत में पेश कर ईडी उनकी रिमांड की मांग करेगी। ये भी पढ़ें शिंदे सरकार के दौरान ही महाराष्ट्र के शिक्षा मंत्री दादा भुसे के रिश्तेदार आईएएस अनिल कुमार पवार को ठाणे का अपर जिला कलेक्टर और वसई-विरार नगर निगम का आयुक्त नियुक्त किया गया था। वसई-विरार में अनधिकृत निर्माण घोटाला सामने आने के बाद मुख्यमंत्री देवेंद्र फडणवीस ने नाराजगी जताई थी। पिछले महीने महाराष्ट्र के वसई-विरार शहर में ईडी ने इस कथित अवैध निर्माण सिंडिकेट के खिलाफ बड़ी कार्रवाई करते हुए 16 अलग-अलग ठिकानों पर एक साथ छापेमारी की थी। यह छापेमारी वसई-विरार महानगरपालिका के नगर रचना विभाग के उपसंचालक वाईएस रेड्डी से जुड़े मामले में आर्किटेक्ट्स, इंजीनियरों और एजेंटों के ठिकानों पर की गई थी। ईडी को इस गोरखधंधे से जुड़े वित्तीय लेन-देन, नकद राशि और संपत्ति की जानकारी मिली है। जांच एजेंसी को शक है कि यह सिंडिकेट करीब 60 एकड़ सरकारी जमीन पर 41 अवैध रिहायशी और व्यावसायिक इमारतों के निर्माण में शामिल है। बताया जा रहा है कि ये निर्माण फर्जी दस्तावेज और भ्रष्टाचार के दम पर किए गए थे। अवैध निर्माण के लिए जरूरी फाइलों को मंजूरी दिलाने के बदले भारी भरकम रिश्वत दी गई। यह लेन-देन आर्किटेक्ट्स और एजेंटों के माध्यम से किया जाता था। खबर शेयर करें: Published on: 14 Aug 2025 10:32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464</w:t>
      </w:r>
    </w:p>
    <w:p>
      <w:r>
        <w:t>Title: ‘घूंसामार’ गायकवाड बोले- BJP सरकार संकट में…10 महीने से नहीं मिला विधायकों को फंड</w:t>
      </w:r>
    </w:p>
    <w:p>
      <w:r>
        <w:t xml:space="preserve">URL: </w:t>
      </w:r>
      <w:hyperlink r:id="rId472">
        <w:r>
          <w:rPr>
            <w:color w:val="0000FF"/>
          </w:rPr>
          <w:t>https://navbharatlive.com/maharashtra/sanjay-gaikwad-claims-bjp-government-is-in-financial-trouble-bjp-mla-not-received-funds-from-10-months-1315599.html</w:t>
        </w:r>
      </w:hyperlink>
    </w:p>
    <w:p>
      <w:r>
        <w:t>Content: शिंदे विधायक संजय गायकवाड़ Maharashtra Politics: बीजेपी नीत महायुति की सरकार की विधानसभा चुनाव 2024 में वापसी करानेवाली ‘मुख्यमंत्री माझी लाडली बहिण’ (लाडली बहन) योजना के कारण सरकार के खस्ताहाल होने के दावे अब तक कई लोग कर चुके हैं। लेकिन अब इस बारे में उप मुख्यमंत्री एकनाथ शिंदे की पार्टी के ‘घूंसामार’ विधायक संजय गायकवाड ने जो बयान दिया है, उसके महायुति सरकार के संकट में होने के ही संकेत मिल रहे हैं। गायकवाड ने कहा है कि कुछ लोकप्रिय योजनाओं के कारण राज्य सरकार को इन दिनों मुश्किलों का सामना करना पड़ रहा है। पिछले 10 महीनों में सरकार ने किसी भी विधायक को कोई फंड नहीं दिया है। इसके साथ ही उन्होंने आगे कहा कि मुख्यमंत्री देवेंद्र फडणवीस, उपमुख्यमंत्री अजीत पवार और एकनाथ शिंदे ने कहा है कि जल्द ही हमारी स्थिति सुधर जाएगी और राज्य की स्थिति भी सामान्य हो जाएगी। विधायक संजय गायकवाड का विवादों से पुराना नाता रहा है। गायकवाड़ ने कुछ दिन पहले राज्य में पुलिस बल की कार्यकुशलता पर सवाल उठाया था। उनके इस बयान के बाद मुख्यमंत्री देवेंद्र फडणवीस ने सार्वजनिक रूप से नाराजगी व्यक्त की थी। उन्होंने विधायकों को सोच-समझकर बोलने की नसीहत भी दी थी। इसी तरह विधानमंडल के मानसून सत्र के दौरान गायकवाड ने विधायक निवास के कैंटीन कर्मचारी को पीट दिया था। इतना ही नहीं, विधायकों के फंड वाले विवाद से पहले गायकवाड ने पूर्व मुख्यमंत्री उद्धव ठाकरे को लेकर भी विवादित बयान दिया था। यह भी पढ़ें- फिर बिगड़े शिंदे के विधायक के बोल, गायकवाड़ बोले- आपने 2 हजार में बेचा अपना वोट उद्धव के नेतृत्व में सोमवार को शिवसेना उद्धव बालासाहेब ठाकरे (यूबीटी) ने महायुति सरकार के भ्रष्ट मंत्रियों की मंत्रिमंडल से बर्खास्तगी एवं विवादित नेताओं के खिलाफ कार्रवाई की मांग को लेकर जनाक्रोश आंदोलन किया था। इस दौरान यूबीटी कार्यकर्ताओं ने महायुति सरकार के कथित भ्रष्ट मंत्रियों एवं विवादित नेताओं की तरह हुलिया बनाकर तथा पोशाक धारण करके प्रदर्शन में आए थे। UBT कार्यकर्ताओं द्वारा अपनी नकल के सवाल पर गायकवाड ने कहा था कि मेरी नकल कोई नहीं कर सकता है। मैं ओरिजनल हूं, यूबीटी के बाप भी मेरी नकल नहीं कर सकते हैं। लेकिन जब विपक्ष आक्रामक हुआ तो गायकवाड ने यू-टर्न ले लिया। उन्होंने मीडिया पर बयान को तोड़ मरोड़ कर पेश करने का आरोप लगाते हुए कहा कि मैं ऐसा कुछ नहीं कहा था। बालासाहेब को हमारे लिए भगवान हैं। विधायक संजय गायकवाड के दावे को उन्हीं की पार्टी के नेता एवं महायुति सरकार में परिवहन मंत्री प्रताप सरनाईक ने सिरे से खारिज कर दिया। गायकवाड़ के बयान पर प्रतिक्रिया देते हुए मंत्री सरनाईक ने कहा है कि सभी विधायकों को नियमित रूप से धन दिया जा रहा है। उन्होंने आगे कहा कि यदि आप मुझसे मेरे विभाग के बारे में पूछें तो एसटी डिपो, एसटी स्टैंड या कुछ अन्य चीजों के लिए धन की व्यवस्था की जा रही है। इसलिए, मुझे धन की कोई कमी नजर नहीं आई है। Follow Us On © Copyright Navbharatlive 2025 All rights reserved.</w:t>
      </w:r>
    </w:p>
    <w:p>
      <w:pPr>
        <w:pStyle w:val="Heading3"/>
      </w:pPr>
      <w:r>
        <w:t>Article 465</w:t>
      </w:r>
    </w:p>
    <w:p>
      <w:r>
        <w:t>Title: Vande Bharat BIG update: THIS route becomes longest in India, surpasses New Delhi–Varanasi train, it will halt in…, top speed…</w:t>
      </w:r>
    </w:p>
    <w:p>
      <w:r>
        <w:t xml:space="preserve">URL: </w:t>
      </w:r>
      <w:hyperlink r:id="rId473">
        <w:r>
          <w:rPr>
            <w:color w:val="0000FF"/>
          </w:rPr>
          <w:t>https://www.india.com/news/india/vande-bharat-rajdhani-sharabdi-tejas-duronto-bullet-train-indian-railways-irctc-mumbai-pune-delhi-wardha-manmad-devendra-fadnavis-nagpur-nitin-gadkari-8003739/</w:t>
        </w:r>
      </w:hyperlink>
    </w:p>
    <w:p>
      <w:r>
        <w:t>Content: click this icon for latest updates Vande Bharat News: In a major development, the Indian Railways has added another Vande Bharat Express that will operate in Maharashtra. This train will connect Ajni (Nagpur) and Pune. It is important to note that the new service will be the first to connect areas between Wardha and Manmad with a Vande Bharat Express train. This will be the 12th Vande Bharat Express train to operate in Maharashtra. Maharashtra Chief Minister Devendra Fadnavis on Sunday described the commencement of the Vande Bharat Express between Nagpur and Pune as a “matter of great joy” for the state. The chief minister also stated that he requested the Railway Minister for the service, and the proposal was acted upon by Prime Minister Narendra Modi. Speaking to reporters, CM Fadnavis said, “Today is a matter of great joy for all of us that the Vande Bharat train from Nagpur to Pune has started. We had made a request to the Railway Minister, and he had spoken of taking a positive decision. That decision has been implemented today by the PM. The most important thing is that among all the Vande Bharat trains started so far, this is the longest-distance train. This train will cover a distance of 881 kilometres in 12 hours.” Here are some of the important details: The route will span 881 km, making it the longest Vande Bharat Express service in the country The train has overtaken the previous record held by the New Delhi–Varanasi route. It will also be the fastest train between Nagpur and Pune, with a top average speed of 73 kmph and 10 scheduled stops. The train will serve several new regions along the way, including Wardha, Akola, Shegaon, Bhusaval, Jalgaon, Manmad, Puntamba, and Daund. The train will serve several new regions along the way, including Wardha, Akola, Shegaon, Bhusaval, Jalgaon, Manmad, Puntamba, and Daund. Coach Composition: 8 Coaches including 1 Executive Chair Car(EC) and 7 Chair Car (CC), seating a total of 530 passengers ( 52 seats in EC coach, 78 seats each in 5 CC coach and 44 seats each in 2 CC coaches attached to the Loco Pilot’s Coach) Train No. 26101 Pune-Ajni Vande Bharat Express will depart from Pune station 6 days a week (except Tuesday) at 06.25 hrs with effect from 11.08.2025 and arrive Ajni at 18.25 hrs same day. Train No. 26102 Ajni-Pune Vande Bharat Express will depart from Ajni station 6 days a week (except Monday) at 09.50 hrs with effect from 12.08.2025 and arrive Pune at 21.50 hrs same day. Halts – Wardha, Badnera, Akola, Shegaon, Bhusaval, Jalgaon, Manmad, Kopargaon, Ahmednagar and Daund Chord Line. For breaking news and live news updates, like us on Facebook or follow us on Twitter and Instagram. Read more on Latest India News on India.com. Do you know who built the MPs flats in Delhi? From Aqua Line Metro Station to Palm Olympia, THIS company constructed many landmark buildings, All you need to know Salakaar actor Naveen Kasturia opens up about choosing acting over engineering as career, 'Mujhe humesha se...'| Exclusive 'Decision does not fall under...': RBI Governor issues big statement after ICICI bank raises minimum account balance to Rs 50000 Who is Dara Singh's granddaughter? She is as gorgeous as Kareena Kapoor, Alia Bhatt, Deepika Padukone; Name is..., trained in... India's deadliest weapon set to become more powerful, to be equipped with..., will destroy enemies with top speed... Do you know who built the MPs flats in Delhi? From Aqua Line Metro Station to Palm Olympia, THIS company constructed many landmark buildings, All you need to know India's Largest Station: THIS station has 23 platforms, serves more than 6 lakh passengers daily, its not in Delhi or Mumbai, name is… Masterstroke by Lausen and Toubro, bags 'ultra mega' order from Adani Power for…, L&amp;T issues statement, says... India's Slowest Train: This train covers 46 kilometres in..., passes through Kellar, Coonoor and..., the name is... 7 Magical Delhi Places That Shine Brighter After The Sun Goes Down By clicking “Accept All Cookies”, you agree to the storing of cookies on your device to enhance site navigation, analyze site usage, and assist in our marketing efforts Cookies Policy.</w:t>
      </w:r>
    </w:p>
    <w:p>
      <w:pPr>
        <w:pStyle w:val="Heading3"/>
      </w:pPr>
      <w:r>
        <w:t>Article 466</w:t>
      </w:r>
    </w:p>
    <w:p>
      <w:r>
        <w:t>Title: जळगावकरांसाठी पुण्याच्या प्रवासाची जलद व आधुनिक सुविधा; नागपूर–पुणे वंदे भारत एक्सप्रेसचे प्रधानमंत्र्यांच्या हस्ते लोकार्पण</w:t>
      </w:r>
    </w:p>
    <w:p>
      <w:r>
        <w:t xml:space="preserve">URL: </w:t>
      </w:r>
      <w:hyperlink r:id="rId474">
        <w:r>
          <w:rPr>
            <w:color w:val="0000FF"/>
          </w:rPr>
          <w:t>https://mahasamvad.in/175041/</w:t>
        </w:r>
      </w:hyperlink>
    </w:p>
    <w:p>
      <w:r>
        <w:t>Content: भुसावळ आणि जळगाव रेल्वेस्टेशनवर वंदे भारत गाडीचे जंगी स्वागत जळगाव दि. 10 (जिमाका वृत्तसेवा) – जळगावसह विदर्भ, खान्देश आणि पश्चिम महाराष्ट्रातील प्रवाशांना पुण्याच्या प्रवासासाठी जलद, आरामदायी आणि आधुनिक सुविधा मिळण्याचा ऐतिहासिक क्षण आज आला. प्रधानमंत्री नरेंद्र मोदी यांच्या हस्ते दूरदृश्य संवाद प्रणालीद्वारे नागपूर–पुणे वंदे भारत एक्सप्रेसला हिरवा झेंडा दाखवून शुभारंभ करण्यात आला. या गाडीच्या मार्गात भुसावळ आणि जळगाव या दोन्ही स्थानकांचा समावेश असल्याने जिल्ह्यातील प्रवाशांना याचा थेट लाभ होणार आहे. भुसावळ व जळगाव रेल्वे स्थानकांवर गाडीचे जंगी स्वागत करण्यात आले. भुसावळ येथे केंद्रीय क्रीडा व युवक कल्याण राज्यमंत्री श्रीमती रक्षा खडसे, जलसंपदा मंत्री श्री. गिरीश महाजन, वस्त्रोद्योग मंत्री श्री. संजय सावकारे, सार्वजनिक बांधकाम मंत्री श्री. शिवेंद्रराजे भोसले, जिल्हाधिकारी आयुष प्रसाद यांनी हिरवा झेंडा दाखवून गाडीला शुभेच्छा दिल्या. जळगाव स्थानकावर खासदार श्री. उज्वल निकम, खासदार श्रीमती स्मिता वाघ आणि आमदार श्री. सुरेश (राजीव मामा) भोळे यांच्या हस्ते गाडीला हिरवा झेंडा देण्यात आला. या सोयीमुळे जिल्ह्यातील नागरिकांमध्ये उत्साहाचे वातावरण होते. नागपूर मध्यवर्ती रेल्वे स्थानकाच्या फलाट क्रमांक आठवरून मुख्यमंत्री देवेंद्र फडणवीस, केंद्रीय परिवहन मंत्री नितीन गडकरी, आमदार मोहन मते, कृष्णा खोपडे, प्रवीण दटके, मध्य रेल्वेचे महाप्रबंधक धर्मवीर मीणा, विभागीय रेल्वे व्यवस्थापक विनायक गर्ग यांच्या उपस्थितीत प्रधानमंत्री नरेंद्र मोदींनी एकाच वेळी बेंगळुरू–बेळगाव आणि कटरा–अमृतसर वंदे भारत एक्सप्रेस गाड्यांचाही शुभारंभ केला. नागपूर (अजनी)–पुणे वंदे भारत एक्सप्रेसमुळे प्रवासाचे अंतर जवळपास 12 तासात पूर्ण होईल. गाडी वर्धा, बडनेरा, अकोला, भुसावळ, जळगाव, मनमाड, कोपरगाव, अहमदनगर आणि दौंड स्थानकांवर थांबत पुण्यास पोहोचेल. स्थानके फुलांच्या तोरणांनी, पताकांनी सजवण्यात आली होती आणि प्रवासी, विद्यार्थी व नागरिकांनी मोठ्या संख्येने उपस्थिती लावली. यावेळी स्थानिक शाळांमध्ये निबंध व चित्रकला स्पर्धांचे आयोजन करण्यात आले होते, ज्यात विजेत्यांना मान्यवरांच्या हस्ते पारितोषिके देण्यात आली. देशभक्तीपर सांस्कृतिक कार्यक्रमांनी वातावरण आनंदमय झाले. मुख्यमंत्री फडणवीस यांनी यावेळी नगर–पुणे रेल्वे मार्ग निर्मितीसाठी प्रयत्न सुरू असल्याचे सांगितले. सध्याचा नगर–दौंडमार्गे होणारा 100 ते 125 किमीचा अतिरिक्त फेरा टाळण्यासाठी नगर–पुणे थेट मार्ग विकसित करण्याचे नियोजन सुरू असून, छत्रपती संभाजीनगर–अहमदनगर–पुणे औद्योगिक पट्टा वेगाने विकसित करण्यासाठी या प्रकल्पाचा विचार ‘राईट ऑफ वे’ अंतर्गत करता येईल, असे ते म्हणाले. पुणे–अजनी वंदे भारत एक्सप्रेसची नियमित सेवा 11 ऑगस्ट 2025 पासून सुरू होत असून, ट्रेन क्रमांक 26101 पुणे स्टेशनवरून दर आठवड्यात सहा दिवस (मंगळवार वगळता) सकाळी 6.25 वाजता सुटून त्याच दिवशी सायंकाळी 6.25 वाजता अजनी येथे पोहोचेल. तर ट्रेन क्रमांक 26102 अजनी स्टेशनवरून दर आठवड्यात सहा दिवस (सोमवार वगळता) सकाळी 9.50 वाजता सुटून त्याच दिवशी रात्री 9.50 वाजता पुण्यास पोहोचेल. गाडीत 1 एक्झिक्युटिव्ह चेअर कार (EC) आणि 7 चेअर कार (CC) असून, सर्व डबे वातानुकूलित, स्वयंचलित तापमान नियंत्रणयुक्त, एर्गोनॉमिक आसन व्यवस्था, मोठ्या पॅनोरामिक खिडक्या, बायो–व्हॅक्यूम शौचालये, स्वयंचलित स्लायडिंग दरवाजे, सीसीटीव्ही निगराणी, आपत्कालीन संवाद प्रणाली व ड्युअल सस्पेन्शनसह सुसज्ज आहेत. ‘मेक इन इंडिया’ उपक्रमांतर्गत तयार झालेली ही वंदे भारत ट्रेन भारताच्या प्रगत तंत्रज्ञान व आत्मनिर्भरतेचे प्रतीक असून, ‘एक भारत जोडलेला भारत’ या संकल्पनेचा महत्त्वपूर्ण आधारस्तंभ ठरत आहे. या सेवेमुळे धार्मिक स्थळे, व्यापार, पर्यटन व रोजगाराच्या संधींना चालना मिळून विदर्भ, खान्देश व पश्चिम महाराष्ट्राचा सर्वांगीण विकास होईल, असा विश्वास मान्यवरांनी व्यक्त केला. ०००</w:t>
      </w:r>
    </w:p>
    <w:p>
      <w:pPr>
        <w:pStyle w:val="Heading3"/>
      </w:pPr>
      <w:r>
        <w:t>Article 467</w:t>
      </w:r>
    </w:p>
    <w:p>
      <w:r>
        <w:t>Title: राजधानी मुंबई ते उपराजधानी नागपूर अवघ्या 2 तासात... 10 जिल्ह्यांना कनेक्ट करणार मेगा प्रोजेक्ट</w:t>
      </w:r>
    </w:p>
    <w:p>
      <w:r>
        <w:t xml:space="preserve">URL: </w:t>
      </w:r>
      <w:hyperlink r:id="rId475">
        <w:r>
          <w:rPr>
            <w:color w:val="0000FF"/>
          </w:rPr>
          <w:t>https://zeenews.india.com/marathi/maharashtra/infrastructure-news-mumbai-nagpur-semi-high-speed-rail-project-parallel-to-samruddhi-mahamarg-cm-devendra-fadnavis-comment-know-details-of-project/931573</w:t>
        </w:r>
      </w:hyperlink>
    </w:p>
    <w:p>
      <w:r>
        <w:t>Content: Mumbai-Nagpur In 2 Hours: पुणे आणि नागपूरदरम्यान वंदे भारत एक्सप्रेसची सेवा सुरु झाल्यानंतर आता मुंबई-नागपूर हायस्पीड रेल्वेचा प्रस्ताव पुन्हा चर्चेत आला आहे. मुंबई-नागपूर हायस्पीड रेल्वेचा प्रस्ताव साडेतीन वर्षापासून गुलदस्त्यात राहिल्यानंतर आता पुन्हा त्यावर चर्चा सुरू झाली आहे. मुख्यमंत्री देवेंद्र फडणवीस यांनी 10 ऑगस्ट रोजी नागपूर येथील एका कार्यक्रमात समृद्धी महामार्गालगत हायस्पीड रेल्वे धावण्याच्या प्रकल्पावर भाष्य केल्याने प्रकल्प पुन्हा अजेंड्यावर येण्याचे संकेत आहेत. नागपूर जिल्ह्यात या मार्गातील 111 किलोमीटरचा ट्रॅक असणार असून तो समृद्धी महामार्गालगत बांधणीचा विचार होऊन साडेतीन वर्षे झाली. नॅशनल हायस्पीड रेल्वे कॉपोर्रेशन लिमिटेड (एनएचआरसीएल) यासाठी डीपीआर करणार होते. या प्रकल्पासाठी जिल्हाधिकारी कार्यालयाच्या तळमजल्यावर ऑफिसही सुरू करण्यात आले होते. ते कार्यालय आता पालकमंत्री कक्षासाठी वापरले जात असल्याचे समजते. या महत्त्वकांशी प्रकल्पासंदर्भात बोलताना मुख्यमंत्री फडणवीस यांनी, समृद्धी महामार्गाला लागून समांतर हायस्पीड रेल्वे ताशी 330 ते 350 किलोमीटर प्रतीतास वेगाने धावेल असा प्रस्ताव होता. म्हणजेच या वेगाने ही ट्रेन दोन ते सव्वा दोन तासात मुंबई ते नागपूर अंतर कापेल. समृद्धीचे बांधकाम होत असताना रेल्वे मंत्रालयाने नागपूर ते मुंबई हायस्पीड रेल्वेवर अभ्यास केला आहे. 78 टक्के काम गतीने होणे शक्य होते. 22 टक्के काम सयुंक्तपणे करावे लागणार आहे. याबाबत केंद्र सरकार आणि रेल्वे मंत्रालयाशी चर्चा करून निर्णय घेऊ, असं स्पष्ट केलं आहे. नक्की वाचा &gt;&gt; ना PM, ना रेल्वेमंत्री, ना CM... 'या' व्यक्तीचं ऐकून 'मरे' चालवणार CSMT-खोपोली 15 डबा लोकल; प्लॅन जाहीर या मार्गावर एकूण 14 ठिकाणी विशेष रेल्वे स्टेशन उभारली जाणार आहेत. ही रेल्वे स्टेशन कोणती असतील त्याची यादी खालीलप्रमाणे अजनी, खापरी, वर्धा, पुलगाव, कारंजा लाड, मालेगाव जहाँगीर, मेहकर, जालना, छत्रपती संभाजीनगर, शिर्डी, नाशिक, घोटी बुद्रुक, शहापूर, ठाणे हायस्पीड रेल्वेचा प्रस्तावित प्रकल्पाचे तपशील खालीलप्रमाणे: &gt; एकूण लांबी : 749 किलोमीटर &gt; किती स्थानके? : 12 &gt; किती जिल्हे जोडणार? : 10 &gt; भूसंपादन किती ? : 1245.61 हेक्टर &gt; रेल्वेचा ताशी वेग किती ? : 330 ते 350 कि.मी. &gt; प्रवासी वाहतूक क्षमता : 750 &gt; एकूण किती बोगदे? : 15, &gt; बोगद्यांची लांबी : 25.23 कि. मी. &gt; समृद्धी महामार्गालगत - 17.5 मीटर रुंदीचा मार्ग 1. हा रेल्वे प्रकल्प आहे तरी काय? मुंबई-नागपूर हायस्पीड रेल्वे हा एक प्रस्तावित प्रकल्प आहे, जो महाराष्ट्रातील मुंबई आणि नागपूर या दोन प्रमुख शहरांना हायस्पीड रेल्वेद्वारे जोडेल. हा प्रकल्प समृद्धी महामार्गालगत बांधला जाणार असून, यामुळे प्रवासाचा वेळ लक्षणीयरीत्या कमी होईल. 2. या प्रकल्पाची एकूण लांबी किती आहे? प्रकल्पाची एकूण लांबी 749 किलोमीटर आहे. 3. या मार्गावर किती रेल्वे स्थानके असतील? या मार्गावर एकूण 14 विशेष रेल्वे स्थानके उभारली जाणार आहेत: अजनी, खापरी, वर्धा, पुलगाव, कारंजा लाड, मालेगाव जहाँगीर, मेहकर, जालना, छत्रपती संभाजीनगर, शिर्डी, नाशिक, घोटी बुद्रुक, शहापूर, आणि ठाणे. 4. हायस्पीड रेल्वेचा वेग किती असेल? या रेल्वेचा ताशी वेग 330 ते 350 किलोमीटर प्रति तास असेल, ज्यामुळे मुंबई ते नागपूरचा प्रवास 2 ते 2.25 तासांत पूर्ण होईल. 5. या रेल्वेची प्रवासी वाहतूक क्षमता किती असेल? या रेल्वेची प्रवासी वाहतूक क्षमता 750 प्रवाशांपर्यंत असेल. 6. या मार्गावर किती बोगदे बांधले जाणार आहेत? या मार्गावर एकूण 15 बोगदे बांधले जाणार असून, त्यांची एकूण लांबी 25.23 किलोमीटर असेल.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468</w:t>
      </w:r>
    </w:p>
    <w:p>
      <w:r>
        <w:t>Title: No headline</w:t>
      </w:r>
    </w:p>
    <w:p>
      <w:r>
        <w:t xml:space="preserve">URL: </w:t>
      </w:r>
      <w:hyperlink r:id="rId476">
        <w:r>
          <w:rPr>
            <w:color w:val="0000FF"/>
          </w:rPr>
          <w:t>https://www.mahasamvad.in/page/19/?m=0</w:t>
        </w:r>
      </w:hyperlink>
    </w:p>
    <w:p>
      <w:r>
        <w:t>Content: मुंबई, दि. १४ : राज्यपाल सी. पी. राधाकृष्णन यांनी देशाच्या ७९ व्या स्वातंत्र्य दिनानिमित्त राज्यातील जनतेला शुभेच्छा दिल्या आहेत. “देशाच्या एकोणऐंशीव्या स्वातंत्र्य दिनानिमित्त मी महाराष्ट्रातील सर्व नागरिकांना मनःपूर्वक शुभेच्छा देतो. हा दिवस अनेक ज्ञात – अज्ञात स्वातंत्र्य संग्राम सैनिक, क्रांतिकारक आणि सामान्य नागरिकांनी स्वातंत्र्य प्राप्तीसाठी केलेल्या बलिदानाची आठवण करून देतो. महाराष्ट्राला संत आणि समाजसुधारकांच्या विचारांचा समृद्ध वारसा लाभला आहे. स्वातंत्र्य मिळाल्यापासून महाराष्ट्राने सामाजिक-आर्थिक विकासात उल्लेखनीय प्रगती केली आहे. आपले राज्य उद्योग, माहिती तंत्रज्ञान, शिक्षण, शेती आणि संस्कृती क्षेत्रांत आघाडीवर आहे. समृद्ध आणि सर्वसमावेशक अशा विकसित भारताचे स्वप्न साकार करण्यात महाराष्ट्र सर्वाधिक महत्त्वाची भूमिका बजावेल, असा मला विश्वास वाटतो. देशाच्या प्रगतीत योगदान देण्यासाठी एकजूट होऊया आणि स्वातंत्र्य, समता आणि न्यायाचे आदर्श पुढील पिढ्यांसाठी कायम ठेवूया”, असे राज्यपालांनी आपल्या संदेशात म्हटले आहे. राज्यपालांचे झेंडावंदन पुणे येथे एकोणऐंशीव्या स्वातंत्र्यदिनानिमित्त राज्यपाल सी.पी.राधाकृष्णन शुक्रवारी (दि. १५) सकाळी ९ वाजून ५ मिनिटांनी पुणे येथील विधान भवनाच्या प्रांगणात राष्ट्रध्वज फडकावुन मानवंदना देणार आहेत. परंपरेनुसार स्वातंत्र्यदिनानिमित्त राज्यपालांनी सायंकाळी राजभवन, पुणे येथे निमंत्रितांसाठी चहापानाचे देखील आयोजन केले आहे. Maharashtra Governor greets people on Independence Day Mumbai, 14 : Maharashtra Governor C. P. Radhakrishnan has greeted the people of Maharashtra on the occasion of Independence Day. In a message the Governor wrote: “On the auspicious occasion of the 79th Independence Day, I extend my heartiest greetings to all the citizens of Maharashtra. This day reminds us of the sacrifices made by numerous known and unknown freedom fighters, revolutionaries and ordinary citizens to secure independence. Maharashtra has had a rich legacy of Saints and social reformers who have guided our society on the path of righteousness, justice, and equality. Since attaining independence, Maharashtra has made remarkable strides in socio-economic development. Our State has been at the forefront of industrial development, education, agriculture and culture. I am confident Maharashtra will play a pivotal role in achieving the dream of a Viksit Bharat. Let us all join hands to contribute to the nation’s progress and ensure that the ideals of freedom, equality, and justice are cherished.” Governor to hoist National Flag in Pune Governor C. P. Radhakrishnan will hoist the National flag on the occasion of the 79th Independence Day at Council Hall, Pune at 09.05 am on Friday (15th Aug.) Independence Day Reception The Governor will host the traditional Independence Reception for the invitees on the lawns of Raj Bhavan Pune in the evening. 0000 कोस्टल रोड उद्या पासून २४ तास खुला मुंबई, दि. १४ : काही वर्षांपूर्वी आपण ‘मुंबई विदिन ५९ मिनिट्स’ हे स्वप्न पाहिले होते. हे स्वप्न आता लवकरच पूर्ण होणार आहे. मेट्रोचे जाळे वेगाने विस्तारात असून वर्षाला किमान ५० किलोमीटरचे मेट्रो मार्ग पूर्ण होत आहेत. तसेच रस्त्यांचे जाळे चांगल्या प्रकारे उभारले जात असून वाहतूक कोंडीतून मुंबईकरांची सुटका करणाऱ्या दोन महत्त्वाच्या लिंक पुलांचे लोकार्पण करण्यात आले आहे. यामुळे पूर्व आणि पश्चिम उपनगर प्रवासाच्या वेळेत बचत होणार आहे. स्वातंत्र्यदिनाच्या पूर्वसंध्येला मुंबईकरांसाठी या प्रकल्पांचे लोकार्पण करताना आनंद होत असल्याचे प्रतिपादन मुख्यमंत्री देवेंद्र फडणवीस यांनी केले. वांद्रे येथे मुंबई महानगर प्रदेश विकास प्राधिकरण पोडियम येथे मुख्यमंत्री श्री.फडणवीस यांच्या हस्ते मुंबई महानगर प्रदेश विकास प्राधिकरण आणि बृहन्मुंबई महापालिकेच्या विविध प्रकल्पांचे उद्घाटन व लोकार्पण झाले. त्यावेळी मुख्यमंत्री श्री. फडणवीस बोलत होते. यावेळी उपमुख्यमंत्री एकनाथ शिंदे, उपमुख्यमंत्री अजित पवार, सांस्कृतिक कार्य मंत्री ॲड.आशिष शेलार, बृहन्मुंबई महापालिका आयुक्त भूषण गगराणी, मुंबई प्रदेश विकास प्राधिकरणचे आयुक्त डॉ. संजय मुखर्जी उपस्थित होते. उद्यापासून (१५ ऑगस्ट) मुंबईतील कोस्टल रोड नागरिकांसाठी २४ तास खुला असणार असे सांगून मुख्यमंत्री श्री. फडणवीस म्हणाले की, वाहनचालकांनी कोस्टल रोडवर वाहतूक नियमांचे पालन करावे, संपूर्ण कोस्टल रोड सीसीटीव्ही च्या निरिक्षणाखाली आहे. हा मार्ग वाहतुकीच्या दृष्टिकोनातून क्रांतिकारी ठरणार आहे. यात पादचाऱ्यांसाठी प्रेक्षणीय असे वॉकिंग ट्रॅक, सायकल ट्रॅक यांचा समावेश आहे, असे फडणवीस यांनी सांगितले. मुख्यमंत्री श्री. फडणवीस म्हणाले की, पश्चिम द्रुतगती महामार्गावरील वाहतुकीचा ताण कमी करण्यासाठी समांतर मार्ग तयार केले जात आहेत. मुंबईतील विविध भागांना जोडणारे टनेल्स, लिंक पूल आणि उड्डाणपूल हे वाहतूक सुलभीकरणासाठी उपयुक्त ठरणार आहेत. २०२८-२९ पर्यंत मुंबईत सुरू असलेले विकास प्रकल्प पूर्णत्वास नेण्याचे उद्दिष्ट आहे. मुंबईचा विकास करत असताना तो पर्यावरणस्नेही असावा यासाठी आग्रही आहोत. पर्यावरणाकडे दुर्लक्ष करून शाश्वत विकास करता येणार नाही. त्यामुळे विकास प्रकल्प राबवताना पर्यावरणाचा विचार प्रथम केला जात आहे. नव्याने उभारण्यात येत असलेल्या प्रकल्पांसाठी परदेशातील तंत्रज्ञानांपेक्षा चांगल्या आणि आधुनिक तंत्रज्ञानाचा वापर केला जात आहे. लवकरच उपनगरीय रेल्वेतही मेट्रोसारखे वातानुकूलित, स्वयंचलित दरवाजे असलेले डबे उपलब्ध होतील. मेट्रो प्रकल्प केवळ वाहतूक सुधारण्यासाठी नसून, रोजगार निर्मितीचाही एक प्रभावी मार्ग आहे. कर्मचाऱ्यांना चांगले निवास व सुविधा दिल्यास त्यांची कार्यक्षमता वाढते. विकासात कोणतीही तडजोड न करता, मुंबईच्या प्रगतीचा वेग अधिक वाढवू, असा विश्वासही त्यांनी व्यक्त केला. उपमुख्यमंत्री श्री.शिंदे म्हणाले की, शहरात सुरू असलेल्या प्रकल्पांमुळे नागरिकांच्या जीवनशैलीत सकारात्मक बदल घडत आहेत. मेट्रोचे जाळे ४५० किमीपेक्षा जास्त विस्तारले असून, त्यामुळे पूर्व आणि पश्चिम उपनगरांमधील प्रवास सुकर होईल. वाहतूक कोंडी कमी होईल, इंधनाची बचत होईल आणि वेळ वाचेल. सार्वजनिक वाहतूक व्यवस्थेची गुणवत्ता सुधारण्यासाठी मेट्रो आणि इतर प्रकल्प वेगाने राबवले जात आहेत. काही प्रकल्प नियोजित वेळेआधी पूर्ण झाले असल्याचेही त्यांनी सांगितले. उपमुख्यमंत्री श्री. पवार म्हणाले की, मुंबईच्या प्रगतीचा वेग देशाच्या विकासासाठी अनिवार्य आहे. मुंबई ही आर्थिक राजधानी असल्याने तिच्या सर्वांगीण विकासासाठी विकास कामे केली जात आहेत. सार्वजनिक सुरक्षितता आणि दर्जेदार पायाभूत सुविधा यासाठी शासन कटिबद्ध आहे. यावेळी मुंबई महानगर विकास प्राधिकरणाने मंडळे येथे उभारलेल्या ७० कोटी रुपयांच्या मेट्रो प्रशिक्षण संस्थेचे उद्घाटन करण्यात आले. या प्रशिक्षण संस्थेमुळे मेट्रो साठी कुशल मनुष्यबळ उपलब्ध होणार असून प्रशिक्षणासाठीचा खर्च वाचणार आहे. तर इतर राज्यातील मेट्रो प्रकल्पासाठीचे मनुष्यबळ प्रशिक्षित करून महसूल मिळणार आहे. तसेच चेंबूर – सांताक्रुझ लिंक केबल स्टेड पूल, रोड भाग 1 हा अशिया खंडातील 100 मीटर त्रिज्येचा सर्वात मोठा वक्राकार केबल स्टेड पूल आहे. तसेच 90 कोटी रुपयांच्या मालवणी येथील कर्मचारी निवासस्थान इमारत ज्यामध्ये एकूण 156 सदनिका असणाऱ्या दोन इमारती आहेत. कलानगर जंक्शन येथील आर्म डी उड्डाणपूल तसेच धर्मवीर, स्वराज्यरक्षक छत्रपती संभाजी महाराज मुंबई किनारा रस्त्यावरील 5.25 कि.मी लांबीच्या विहार क्षेत्र, पादचारी भुयारी मार्गाचे लोकार्पण करण्यात आले. लोकार्पण झालेल्या विविध प्रकल्पांची सविस्तर माहिती. दक्षिण आशियातील 100 मीटर त्रिज्येची वक्रता असलेला पहिलाच केबल स्टेड ब्रीज विस्तारित सांताक्रूझ चेंबूर लिंक रोड भाग-1 देशातील सगळ्यात मोठी मेट्रो प्रशिक्षण संस्था मुंबई मुंबई मेट्रो प्रशिक्षण संस्था (एमएमटीआय) चे अनावरण मालवणी, मालाड (प), मुंबई येथील कर्मचारी निवासस्थान इमारत कलानगर उड्डाणपुलाचा आर्म डी (सायन-वांद्रे लिंक रोडपासून वांद्रे वरळी सी लिंककडे) ००००० हेमंतकुमार चव्हाण/विसंअ/ मुंबई, दि. १४ : विधानपरिषद उपसभापती डॉ. नीलम गोऱ्हे यांच्या संकल्पनेतून “महिला सुरक्षितता, सणासुदीच्या काळातील कायदा व सुव्यवस्था आणि शहरातील आपत्ती व्यवस्थापन” या विषयावर विशेष कार्यशाळेचे आयोजन मुंबई येथे करण्यात आले. या कार्यशाळेला विधानसभा अध्यक्ष ॲड. राहुल नार्वेकर प्रमुख पाहुणे म्हणून उपस्थित होते. मुंबई पोलीस, मुंबई महानगरपालिका आपत्ती व्यवस्थापन विभाग आणि महिला दक्षता समित्यांचा यामध्ये सक्रिय सहभाग होता. उपसभापती डॉ. नीलम गोऱ्हे यांनी कार्यशाळेत सांगितले की, सणासुदीच्या काळातील कायदा व सुव्यवस्था राखणे, नैसर्गिक आपत्ती किंवा गर्दीच्या ठिकाणी महिलांची सुरक्षा सुनिश्चित करणे ही आपली प्राथमिक जबाबदारी आहे. महिला दक्षता समित्यांनी स्थानिक पोलीस स्टेशन, बीट कॉन्स्टेबल आणि सामाजिक संस्थांशी समन्वय साधून सक्रियपणे कार्य करावे, असे आवाहन त्यांनी केले. महिलांवरील अत्याचार प्रतिबंध, स्त्री-पुरुष समानता, स्त्रीभ्रूणहत्या प्रतिबंध, कौटुंबिक हिंसाचार याबाबत जनजागृती करताना कायदेशीर तरतुदींची माहिती देणे आवश्यक असल्याचे त्यांनी यावेळी सांगितले. विधानसभा अध्यक्ष ॲड. राहुल नार्वेकर यांनी महिलांची जोखीम ओळखण्याची नैसर्गिक क्षमता समाजाच्या सुरक्षेसाठी अत्यंत उपयुक्त असल्याचे नमूद केले. ही निरीक्षणक्षमता केवळ घरापुरती मर्यादित नसून, सार्वजनिक ठिकाणी, विशेषतः उत्सव आणि गर्दीच्या काळात, अत्यंत प्रभावी ठरते. महिलांचा सहभाग प्रशासन, पोलीस यंत्रणा आणि स्वयंसेवी संस्थांच्या कार्यात वाढल्यास गुन्हे रोखणे आणि आपत्ती टाळणे अधिक सोपे होईल, असे त्यांनी सांगितले. गणेशोत्सव काळात नागरिकांना सतर्क राहण्याचे मार्गदर्शन करण्यासाठी महिला दक्षता समित्यांनी विशेष प्रयत्न करावेत, असे आवाहन त्यांनी केले. मुंबई पोलीस उपायुक्त विवेक पानसरे यांनी महिलांच्या संरक्षणासाठी उभारलेल्या यंत्रणांची माहिती दिली. निर्भया पथक, महिला मदत कक्ष, स्पेशल जुवेनाइल युनिट, मोबाइल फॉरेन्सिक युनिट आणि अनैतिक मानवी वाहतूक प्रतिबंधक कक्ष या विभागांचा उत्सव काळात अधिक सक्रिय वापर होईल, असे त्यांनी सांगितले. बॉम्बस्फोट विरोधी पथकाचे वरिष्ठ पोलीस निरीक्षक सचिन गावडे यांनी गर्दीच्या ठिकाणी आणि मिरवणुकीदरम्यान संशयास्पद हालचाली ओळखण्यासाठी नागरिकांनी सतर्क राहावे, असे आवाहन केले. “कोणतीही संशयास्पद वस्तू, पिशवी किंवा वाहन आढळल्यास त्वरित पोलीसांना कळवा,” असे त्यांनी स्पष्ट केले. मुंबई महानगरपालिका आपत्ती व्यवस्थापन संचालक महेश नार्वेकर यांनी गणेशोत्सव काळातील आपत्ती व्यवस्थापन यंत्रणेची माहिती दिली. पावसाळा आणि समुद्रातील भरती-ओहोटीच्या पार्श्वभूमीवर जलप्रलय किंवा इतर नैसर्गिक आपत्तीला तोंड देण्यासाठी महापालिका सज्ज असल्याचे त्यांनी सांगितले. नागरिकांनी १९१६ या हेल्पलाइनचा वापर करावा, असेही त्यांनी आवाहन केले. कार्यक्रमाचे सूत्रसंचालन खासगी सचिव अविनाश रणखांब यांनी केले, तर विशेष कार्य अधिकारी प्रशांत पिसाळ यांनी आभार मानले. कार्यशाळेतून महिलांची सुरक्षा ही केवळ पोलीस किंवा प्रशासनाची जबाबदारी नसून, प्रत्येक नागरिकाचीही जबाबदारी असल्याचा ठाम संदेश देण्यात आला. 0000 श्रद्धा मेश्राम/विसंअ/ मुंबई, दि. १४ : महिलांना आपले प्रश्न व तक्रारी मांडण्यासाठी व्यासपीठ मिळावे, तसेच त्यांच्या हक्कांचे संरक्षण होऊन न्याय मिळावा यासाठी महिला व बाल विकास विभागाच्यावतीने ‘महिला लोकशाही दिन’ जिल्हास्तरावर साजरा केला जातो. यंदा हा उपक्रम १८ ऑगस्ट २०२५ रोजी, सकाळी ११.०० ते दुपारी १.०० या वेळेत, जिल्हाधिकारी कार्यालय, मुंबई शहर येथे होणार असल्याची माहिती जिल्हा महिला व बाल विकास अधिकारी यांनी दिली आहे. या दिवशी समस्याग्रस्त व पीडित महिलांना शासकीय यंत्रणेकडून तक्रारींचे निवारण करण्यासाठी सुलभ मार्गदर्शन व साहाय्य मिळणार आहे. इच्छुकांनी तक्रार अर्ज विहित नमुन्यात भरून, आवश्यक कागदपत्रांसह जिल्हा महिला व बाल विकास अधिकारी कार्यालय, ११७ बी.बी.डी. चाळ, पहिला मजला, वरळी, मुंबई ४०००१८ येथे सादर करावेत. न्यायप्रविष्ट प्रकरणे, सेवा व आस्थापना विषयक बाबी, विहित नमुन्याबाहेरील किंवा अपूर्ण कागदपत्रांसह अर्ज स्वीकारले जाणार नाहीत. तसेच तक्रार वैयक्तिक स्वरूपाची असणे आवश्यक आहे. महिला व बाल विकास विभागाने सर्व महिलांना लोकशाही दिनाचा लाभ घेण्याचे आवाहन जिल्हा महिला व बाल विकास अधिकारी यांनी केले आहे. 0000 श्रद्धा मेश्राम/विसंअ/ मुंबई, दि. १४ :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गौरवोद्गार मुख्यमंत्री देवेंद्र फडणवीस यांनी काढले. बीडीडी चाळ वासियांना पुनर्विकासातून साकारलेल्या ५५६ सदनिकांचे वितरण ही मुंबईकरांच्या हक्काच्या घरांच्या स्वप्नपूर्तीची सुरुवात असल्याचेही मुख्यमंत्री श्री. फडणवीस यांनी यावेळी सांगितले. माटुंगा येथील यशवंत नाट्य मंदिर येथे महाराष्ट्र गृहनिर्माण व क्षेत्र विकास प्राधिकरणाच्यावतीने आयोजित ५५६ पुनर्वसन सदनिका वितरण समारंभाचे आयोजन करण्यात आले. याप्रसंगी उपस्थितांना मुख्यमंत्री श्री. फडणवीस संबोधित करताना बोलत होते. कार्यक्रमाला व्यासपीठावर उपमुख्यमंत्री एकनाथ शिंदे, उपमुख्यमंत्री अजित पवार, विधान परिषद उपसभापती डॉ. नीलम गोऱ्हे, कौशल्य, रोजगार, उद्योजकता व नाविन्यता मंत्री मंगल प्रभात लोढा, सांस्कृतिक कार्य मंत्री ॲड.आशिष शेलार, गृहनिर्माण राज्यमंत्री डॉ. पंकज भोयर, खासदार मिलिंद देवरा, आमदार सर्वश्री सुनील शिंदे, कालिदास कोळंबकर, सचिन अहिर, महेश सावंत, माजी आमदार सदा सरवणकर, किरण पावसकर आदी उपस्थित होते. बीडीडी चाळींच्या पुनर्विकासाचा दीर्घकाळाचा अडथळा शासनाने दूर करत सामान्य मुंबईकरांना त्यांच्या हक्काचे घर देण्याच्या दिशेने पाऊले टाकली असल्याचे सांगत मुख्यमंत्री श्री. फडणवीस म्हणाले,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या प्रकल्पाचे भूमिपूजन झाल्यानंतरही अनेक अडचणी आल्या. मात्र सर्वांच्या सहकाऱ्याने अडचणी दूर झाल्या.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श्री. फडणवीस यांनी यावेळी सांगितले.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असेही मुख्यमंत्री श्री. फडणवीस यांनी सांगितले. बीडीडी चाळ वासियांना मिळालेली घरे ही केवळ बांधकाम नसून, पुढच्या पिढ्यांसाठी ‘सोन्यासारखी’ गुंतवणूक आहे. हा ठेवा पुढील पिढीला द्यायचा आहे त्यामुळे कोणीही यातील घर विकू नये, असे आवाहनही मुख्यमंत्री श्री फडणवीस यांनी केले. बीडीडी चाळ पुनर्विकास प्रकल्प गुणवत्तापूर्ण पुनर्विकासाचा नवा आदर्श – उपमुख्यमंत्री एकनाथ शिंदे मागील तीन-चार पिढ्यांपासून बीडीडी चाळीत राहणाऱ्या हजारो कुटुंबांच्या हक्काच्या घराचे स्वप्न आता वास्तवात उतरत आहे. केवळ घर नव्हे, तर उत्तम दर्जा, आधुनिक सुविधा आणि दीर्घकालीन टिकाऊपणा हे या पुनर्विकासाचे वैशिष्ट्य ठरत आहे. हा प्रकल्प पुनर्विकासाचा नवा आदर्श आहे, असे प्रतिपादन उपमुख्यमंत्री एकनाथ शिंदे यांनी केले. उपमुख्यमंत्री श्री. शिंदे म्हणाले, बांधकामातील ‘ सेलेबल कंपोनंट’ सारखीच उच्च गुणवत्ता थेट रहिवाशांच्या घरांसाठी ठेवण्यात आली आहे. या इमारती पुढील १०० वर्षे टिकाव्यात, १२ वर्षे मेंटेनन्स मुक्त राहाव्यात यासाठी उत्कृष्ट साहित्य व तंत्रज्ञानाचा वापर करण्यात आला आहे. जागेचा पुरेपूर वापर, सुयोग्य आराखडे आणि रहिवाशांच्या गरजा लक्षात घेत बांधकाम करण्यात आले आहे. ब्रिटिश काळात कामगारांसाठी बांधलेल्या बीडीडी चाळीमध्ये देशभरातील विविध भागांतून आलेल्या लोकांनी आयुष्य घालवले. या परिसराने कामगार चळवळी, सामाजिक आंदोलनं, सांस्कृतिक घडामोडी अनुभवलेल्या आहेत. आज त्या ठिकाणीच, आधुनिक इमारती, मोकळी जागा, गार्डन, मैदान, क्लब हाऊससारख्या सुविधा देऊन एक ‘वॉक टू वर्क’ संकल्पना प्रत्यक्षात आणली जात आहे. या सदनिकांचे मालकी हक्क महिलांच्या नावे असावे, यासाठी काही तरतूद करावी, अशा सूचनाही यावेळी उपमुख्यमंत्री श्री. शिंदे यांनी अधिकाऱ्यांना दिल्या. राज्य शासनाने मेट्रो नेटवर्क, अटल सेतूसारखे महामार्ग प्रकल्प, खड्डेमुक्त रस्ते आणि शहर सुशोभीकरणाच्या कामांना गती दिली आहे. यामुळे वाहतूक कोंडी कमी होणार असून मुंबई-एमएमआरचा विकास वेगाने होईल. गृहनिर्माण धोरणानुसार गिरणी कामगार, झोपडपट्टी रहिवासी, विद्यार्थी, नोकरदार महिला सर्व घटकांचा समावेश करण्यात आला आहे. गृहनिर्माणाच्या क्लस्टर विकासामुळे मोकळी जागा, खेळाची मैदाने, सोसायटी सुविधा उपलब्ध होत आहेत. धारावी पुनर्विकास हा गृहनिर्माण पुनर्विकासातील सर्वात मोठा टप्पा ठरणार आहे, जो जगभरातून पाहायला लोक येतील. चावी मिळालेल्या प्रत्येकाच्या चेहऱ्यावर समाधानाचे हास्य – उपमुख्यमंत्री अजित पवार बीडीडी चाळ पुनर्विकास योजनेअंतर्गत पहिल्या टप्प्यातील घरांचे वितरण हा भावनिक क्षण आहे. जुन्या १६० चौरस फूट घरांतून आता ५०० चौरस फूट सुसज्ज घरात जायला मिळत आहे. चावी हातात घेतलेल्या प्रत्येक रहिवाशाच्या चेहऱ्यावर समाधानाचे हास्य आहे, असे उपमुख्यमंत्री अजित पवार यांनी सांगितले. उपमुख्यमंत्री श्री. पवार म्हणाले, बीडीडी चाळ या ‘मिनी भारताने’ देशाच्या सामाजिक, सांस्कृतिक आणि राजकीय इतिहासात महत्त्वाची भूमिका बजावली आहे. संयुक्त महाराष्ट्र चळवळ, क्रांतिकारकांची प्रेरणा, तसेच सामाजिक-राजकीय घडामोडींचे हे केंद्र राहिले आहे. वासुदेव बळवंत फडके यांसारखे क्रांतिकारी येथे घडले. ज्येष्ठ साहित्यिक पु. ल. देशपांडे यांच्या ‘बटाट्याची चाळ’ मधून उभा राहिलेला चाळीचा जिवंत इतिहास आजही स्मरणात आहे. या प्रकल्पातील दर्जेदार बांधकाम, जागेचा सुयोग्य वापर आणि रहिवाशांच्या विश्वासाला पात्र राहण्याचे काम केले गेले आहे. या प्रकल्पाप्रमाणेच धारावीकरांचे सुसज्ज घराचे स्वप्न पूर्ण करण्यासाठी आणि मुंबईतील सामान्य नागरिकांचे राहणीमान उंचावण्यासाठी राज्य शासन कटिबद्ध आहे. रहिवाशांनी घरे कोणत्याही मोहात न पडता विकू नये. ही आपल्या कष्टाची कमाई आहे आणि ती जपावी. मुंबई शहरात राबविण्यात येत असलेल्या गृहनिर्माण प्रकल्पांना तसेच पुनर्विकासाच्या प्रकल्पांना निधी कमी पडू दिला जाणार नाही, अशी ग्वाहीही उपमुख्यमंत्री श्री. पवार यांनी दिली. गृहनिर्माण विभागाचे अपर मुख्य सचिव असीमकुमार गुप्ता यांनी प्रास्ताविकात हा आशियातील सर्वात मोठा शहरी गृहनिर्माण पुनर्विकास प्रकल्प असल्याचे सांगितले. म्हाडाने आतापर्यंत ९ लाख घरांचे वाटप केले आहे. पुढील पाच वर्षात ८ लाख घरांचे निर्माण करण्याचे नियोजन केल्याचेही ते म्हणाले. यावेळी प्रातिनिधिक स्वरूपात १६ रहिवाशांना मान्यवरांच्या हस्ते चावी व मिठाई देण्यात आली. कार्यक्रमाचे सूत्रसंचलन कल्पना साठे यांनी तर आभार मुंबई मंडळाचे मुख्य अधिकारी श्री. बोरीकर यांनी मानले. कार्यक्रमास मुंबई इमारत दुरुस्ती व पुनर्रचना मंडळाचे मुख्य अधिकारी मिलिंद शंभरकर, अधिकारी, रहिवासी उपस्थित होते. बीडीडीवासियांच्या घरांची स्वप्नपूर्ती वरळी बीडीडी पुनर्विकास प्रकल्पातील इमारतींचे व सदनिकांची मुख्यमंत्री व उपमुख्यमंत्र्यांकडून पाहणी वरळीतील बीडीडी चाळीत अनेक पिढ्यांपासून राहणाऱ्या कुटुंबांसाठी आजचा दिवस विशेष ठरला. बीडीडी चाळ पुनर्विकास प्रकल्पाच्या पहिल्या टप्प्यातील बांधकाम पूर्ण झालेल्या दोन पुनर्वसन इमारतीतील सदनिकांच्या वाटप कार्यक्रमापूर्वी मुख्यमंत्री देवेंद्र फडणवीस, उपमुख्यमंत्री एकनाथ शिंदे, उपमुख्यमंत्री अजित पवार यांच्या हस्ते इमारतीचे उद्घाटन करण्यात आले. यावेळी मान्यवरांनी इमारतीची व सदनिकेची पाहणी केली. यावेळी विधान परिषदेच्या उपसभापती डॉ. नीलम गोऱ्हे, खासदार मिलिंद देवरा, मंत्री मंगल प्रभात लोढा, मंत्री ॲड.आशिष शेलार, राज्यमंत्री डॉ. पंकज भोयर, गृहनिर्माण व नगरविकास विभागाचे अपर मुख्य सचिव असीमकुमार गुप्ता, म्हाडाच्या मुंबई मंडळाचे मुख्याधिकारी मिलिंद बोरीकर आदी उपस्थित होते. भर पावसात बीडीडी वासियांनी उपस्थित राहून मुख्यमंत्री व उपमुख्यमंत्री यांचे स्वागत केले. मुख्यमंत्री श्री. फडणवीस, उपमुख्यमंत्री श्री. शिंदे व उपमुख्यमंत्री श्री. पवार यांच्यासह सर्व मान्यवरांनी इमारतीच्या 40 व्या मजल्यावर जाऊन सदनिकेची पाहणी केली व कामाबद्दल समाधान व्यक्त केले. मुख्याधिकारी श्री. बोरीकर यांनी प्रकल्पाची माहिती दिली. ०००० नीलेश तायडे/नंदकुमार वाघमारे/विसंअ/ मुंबई, दि. १४ : नोंदणी विभागाच्या सर्व्हरमध्ये तांत्रिक देखभाल व दुरुस्तीचे काम करण्यात येत असुन यास्तव १४ ऑगस्ट २०२५ रोजी रात्री १२ वाजेपासून ते १७ ऑगस्ट २०२५ रोजी रात्री १२ वाजेपर्यंत ‘आय-सरीता’ प्रणाली अंतर्गत दस्त नोंदणीसह इतर सर्व अनुषंगिक सेवा बंद राहतील. संबंधित पक्षकार आणि दस्त नोंदणी करणारे व्यावसायिक यांनी याची नोंद घ्यावी, असे आवाहन नोंदणी उपमहानिरीक्षक (मुख्यालय), महाराष्ट्र राज्य, पुणे उदयराज चव्हाण यांनी केले आहे. 00000 श्री.बी.सी.झंवर/वि.सं.अ/ i-Sarita software application unavailable between midnight of 14th to 17th August Mumbai, 14 : Due to scheduled technical maintenance activity at the registration department. The department’s i-Sarita software application system along with other ancillary services will be unavailable from 14th August, 23.59 hrs till 17th August 23.59 hrs. All the concerned citizens and stakeholders are hereby informed to take due note the system unavailability. inform by Udayraj Chavan, Deputy Inspector General of Registration (Hq), Government of Maharashtra, Pune. 00000 i-Sarita software application unavailable between midnight of 14th to 17th August Mumbai, 14 : Due to scheduled technical maintenance activity at the registration department. The department’s i-Sarita software application system along with other ancillary services will be unavailable from 14th August, 23.59 hrs till 17th August 23.59 hrs. All the concerned citizens and stakeholders are hereby informed to take due note the system unavailability. inform by Udayraj Chavan, Deputy Inspector General of Registration (Hq), Government of Maharashtra, Pune. 00000 मुंबई, दि. १४ : राज्यपाल सी. पी. राधाकृष्णन यांनी राज्यातील जनतेला पारशी नूतन वर्षानिमित्त शुभेच्छा दिल्या आहेत. नवरोज हा नूतन वर्षाचा पहिला दिवस उत्तम विचार, उत्तम वाणी आणि उत्तम कृती या त्रिसूत्रीचे स्मरण देतो. या मंगल प्रसंगी राज्यातील जनतेला आणि विशेषतः पारशी बंधू – भगिनींना नवरोझ तसेच पारशी नववर्षाच्या हार्दिक शुभेच्छा देतो. हे वर्ष सर्वांच्या जीवनात सुख, समाधान, उत्तम आरोग्य व संपन्नता घेऊन येवो, असे राज्यपालांनी आपल्या शुभेच्छा संदेशात म्हटले आहे. 00000 Governor greets people on Parsi New Year Mumbai, 14th August : Maharashtra Governor C P Radhakrishnan has greeted the people of Maharashtra on the occasion of Parsi New Year. In his message, the Governor has said: “Navroz which marks the first day of the Parsi New Year, reminds us of the immortal message of Good thoughts, good words and good deeds. I extend my heartiest greetings to the people of the State, especially to our Parsi sisters and brothers, on the occasion of Navroz and the Parsi New Year. May the New Year bring happiness, contentment, good health and prosperity to all.” 000000 मुंबई, दि. १४ : वरळीतील बीडीडी चाळीत अनेक पिढ्यांपासून राहणाऱ्या कुटुंबांसाठी आजचा दिवस विशेष ठरला. बीडीडी चाळ पुनर्विकास प्रकल्पाच्या पहिल्या टप्प्यातील बांधकाम पूर्ण झालेल्या दोन पुनर्वसन इमारतीतील सदनिकांच्या वाटप कार्यक्रमापूर्वी मुख्यमंत्री देवेंद्र फडणवीस, उपमुख्यमंत्री एकनाथ शिंदे, उपमुख्यमंत्री अजित पवार यांच्या हस्ते इमारतीचे उद्घाटन करण्यात आले. यावेळी मान्यवरांनी इमारतीची व सदनिकेची पाहणी केली. यावेळी विधान परिषदेच्या उपसभापती डॉ. नीलम गोऱ्हे खासदार मिलिंद देवरा, मंत्री मंगल प्रभात लोढा, मंत्री ॲड.आशिष शेलार, राज्यमंत्री डॉ. पंकज भोयर, गृहनिर्माण व नगरविकास विभागाचे अपर मुख्य सचिव असीमकुमार गुप्ता, म्हाडाच्या मुंबई मंडळाचे मुख्याधिकारी मिलिंद बोरीकर आदी उपस्थित होते. भर पावसात बीडीडी वासियांनी उपस्थित राहून मुख्यमंत्री व उपमुख्यमंत्री यांचे स्वागत केले. मुख्यमंत्री श्री. फडणवीस, उपमुख्यमंत्री श्री. शिंदे व श्री. पवार यांच्यासह सर्व मान्यवरांनी इमारतीच्या 40 व्या मजल्यावर जाऊन सदनिकेची पाहणी केली व कामाबद्दल समाधान व्यक्त केले. मुख्याधिकारी श्री. बोरीकर यांनी प्रकल्पाची माहिती दिली. ०००० श्री.नंदकुमार वाघमारे/वि.सं.अ/ हिंगोली(जिमाका), दि. 13: शासन सर्वसामान्य जनतेसाठी अनेकविध योजना राबवित आहे. या सर्व योजनेची प्रभावी अंमलबजावणी करुन सर्वसामान्य जनतेपर्यंत पोहोचवावेत, असे निर्देश राज्याच्या सार्वजनिक आरोग्य व कुटुंब कल्याण, पाणी पुरवठा व स्वच्छता, ऊर्जा, महिला व बालविकास, सार्वजनिक बांधकाम (सार्वजनिक उपक्रम) राज्यमंत्री मेघनाताई साकोरे- बोर्डीकर यांनी कळमनुरी व वसमत उपविभागाचा आढावा घेताना दिल्या. यावेळी व्यासपीठावर माजी आमदार गजानन घुगे, शशिकांत वडकुते, उपविभागीय अधिकारी प्रतिक्षा भुते, तहसीलदार जीवककुमार कांबळे आदी उपस्थित होते. वसमत येथे मुख्य कार्यकारी अधिकारी श्रीमती अंजली रमेश, उपविभागीय अधिकारी विकास माने, तहसीलदार शारदा दळवी यांच्यासह सर्व विभागप्रमुख उपस्थित होते. यावेळी बोलताना राज्यमंत्री श्रीमती साकोरे- बोर्डीकर म्हणाल्या, महिला व बालविकास विभागामार्फत पीडित व गरजू महिला व बालकांसाठी बालसंगोपन योजना, सखी वन स्टॉप सेंटर, महिला हेल्पलाईन 181, राष्ट्रीय पोषण अभियान यासह अनेक योजना राबविण्यात येत आहेत. या योजनेची सर्वसामान्य लाभ मिळण्यासाठी प्रभावी जनजागृती करावी. आरोग्य विभागांनी क्षयरोगमुक्त अभियानांतर्गत तपासणीचे प्रमाण कमी आहे. त्यामुळे संशयित रुग्णांची तपासणीचे प्रमाण वाढवावे. त्यांना योग्य तो औषधोपचार करावा. अवयवदान पंधरवाडा, संजीवनी अभियान, आयुष्यमान भारत योजना, डेंग्यू-मलेरिया अभियान यासारखे विविध उपक्रमांची जनजागृती करुन सर्वसामान्य जनतेला आरोग्य सेवा उपलब्ध करुन द्यावी. ‘ड्राय डे अभियान’ राबवावा. सर्व प्राथमिक आरोग्य केंद्रामध्ये रक्तदाब व शूगरच्या गोळ्या मोफत वितरीत केल्या जातात. त्याचा लाभ सर्वसामान्य जनतेला द्यावा. आरोग्य विभागामार्फत राबविण्यात येणाऱ्या विविध योजनांची जनजागृती करावी. तसेच अवैध गुटखा विक्रेत्यावर गुन्हे दाखल करावेत, हद्दपारीची कारवाई करावी, अशा सूचना दिल्या. कळमनुरी उपविभागात सुरु असलेली रस्त्याची कामे दर्जेदार होतील, याची दक्षता घ्यावी. दर्जाहीन कामाची चौकशी करुन दोषीवर कारवाई करावी. ऊर्जा विभागामार्फत पीएम सूर्यघर मोफत वीज योजना, मागेल त्याला सौर पंप योजना, कुसूम योजना, मुख्यमंत्री सौर कृषी वाहिनी या योजनेसह नवीन वीज उपकेंद्राचे प्रलंबित कामे तात्काळ पूर्ण करावेत. जलजीवन मिशन योजनेंतर्गत प्रत्येक घरांना नळजोडणी झाली पाहिजे. त्याचबरोबर शाळा, अंगणवाड्यांनाही नळजोडणी द्यावी. जलजीवन योजनेंतर्गत प्रत्येक व्यक्तीला 55 लिटर पाणी उपलब्ध करुन देण्याचे नियोजन आहे. जलजीवन योजनेची कामे दर्जेदार करावीत. पाण्याचा स्त्रोत तपासून जलजीवन योजनेची विहिरी घेण्यात यावीत. जलजीवन योजनेच्या तक्रारी वाढत आहेत. त्यामुळे संबंधित यंत्रणेनी जलजीवन योजनेची कामे दर्जेदार व वेळेत करुन नागरिकांना पाण्याची सोय उपलबध करुन द्यावी. या कामात हयगय करणाऱ्या कंत्रादारावर कारवाई करुन त्यांना काळ्या यादीत टाकावे. याबाबत यंत्रणेने हयगय केल्यास त्यांच्यावरही कारवाई करण्यात येईल, असे निर्देश राज्यमंत्री श्रीमती साकोरे-बोर्डीकर यांनी दिले. स्वच्छ भारत मिशन अभियानांतंर्गत प्रत्येक गावे हागणदारी मुक्त, ओडीएफ प्लस करावीत. तसेच गावात घनकचरा व्यवस्थापन, शाळेत व सार्वजनिक शौचालयाची व्यवस्था करावी. प्रत्येक गावात घंटागाडीची सोय झाली पाहिजे. यासाठी प्रत्येक गावातील ग्रामसेवक, सरपंच, जनता एकत्र करुन योजनेची माहिती द्यावी. त्यांच्यामध्ये जनजागृती करावी, अशा सूचना दिल्या. स्वातंत्र्य दिनानिमित्त प्रत्येक गावामध्ये हर घर तिरंगा व हर घर स्वच्छता अभियानाची प्रभावी अंमलबजावणी करुन त्याचा अहवाल सादर करावा. तसेच ज्या गावात स्वच्छतेच्या तक्रारी आहेत. त्या तात्काळ दूर कराव्यात. तसेच आदिवासी विकास विभागाने शासनाच्या विविध योजनेचा लाभ तळागातील लोकांना देण्यात यावा. यासाठी योजनेंची जनजागृती करावी. प्रधानमंत्री आवास योजनेच्या लाभार्थ्यांची अडवणूक होत असल्याची जनतेची तक्रार आहे. याबाबत शहानिशा करुन सर्वसामान्य लाभार्थ्यांना वेळेत लाभ मिळवून देण्यात यावा. तसेच ज्या लाभार्थ्यांना स्वत:ची जागा नाही अशा लाभार्थ्यांना पंडीत दीनदयाल उपाध्याय योजनेतून जागा खरेदीसाठी अर्थसहाय देऊन त्यांना प्रधानमंत्री आवास योजनेचा लाभ द्यावा, अशा सूचना दिल्या. कृषी विभागामार्फत राबविण्यात येणाऱ्या प्रधानमंत्री सूक्ष्म अन्न प्रक्रिया उद्योग, प्रधानमंत्री किसान सन्मान योजना, प्रधानमंत्री पीक विमा योजना, फळबाग लागवड योजना, नानाजी देशमुख कृषी संजीवनी योजनेचा लाभ तळागातील जनतेला उपलब्ध करुन द्यावा. तसेच शेतरस्त्याची, फेरफाराच्या प्रलंबित प्रकरणाची प्रकरणे तात्काळ निकाली काढावेत. तसेच राशन दुकानदाराना व जनतेला नियमित धान्य उपलब्ध करुन देण्याची कार्यवाही करावी. याबाबत तक्रार येणार नाही याची दक्षता घ्यावी, असे सांगून हे शासन जनतेचे शासन असून गतिमान आणि पारदर्शक आहे. त्यामुळे शासनामार्फत राबविण्यात येणाऱ्या सर्व योजनांचा लाभ सर्वसामान्य नागरिकापर्यंत पोहोचविण्यात यावेत, असे निर्देशही श्रीमती साकोरे-बोर्डीकर यांनी यावेळी दिले. कळमनुरी येथील बैठकीच्या शेवटी अवयदानाची शपथ घेण्यात आली. सार्वजनिक आरोग्य व कुटुंब कल्याण, पाणीपुरवठा व स्वच्छता, महिला व बालविकास मंत्री श्रीमती मेघना साकोरे-बोर्डीकर यांनी वसमत येथील उपविभागीय अधिकारी कार्यालयाच्या सभागृहात विविध विभागांचा आढावा घेतला. यावेळी ई-संजीवनी अभियानाचा आढावा घेतला. संशयित रुग्णांवर वेळेत उपचार करावेत. यासाठी वैद्यकीय अधिकारी यांच्या रात्रपाळीवर नियुक्त्या करण्याचे निर्देश दिलेत. स्क्रीनिंग, एक्स रे, निक्षय मित्र, क्षयरुग्णमुक्त ग्रामपंचायत, राज्य शासनाच्या प्रशासकीय सुधारणांच्या 100 दिवस कार्यक्रमात विशेष कार्यक्रमांचे आयोजन करण्यात आले. सहा महिन्यात 400 ग्रामपंचायती 100 टक्के टीबीमुक्त करण्याचे उद्दिष्ट पूर्ण करण्याचे ठरविले आहे. प्रधानमंत्री जन आरोग्य योजना, आजारांची लक्षणे वेळेत लक्षात आल्यावर वेळेत उपचार सुरू करता येतील. यासाठी विशेष जनजागृती मोहीम राबवा. मलेरिया मुक्त अभियान, आठवड्यातून एक दिवस कोरडा दिवस पाळण्याच्या सूचना सार्वजनिक आरोग्य राज्यमंत्री मेघना साकोरे-बोर्डीकर यांनी केले. शेतकामासाठी जात असलेल्या गुंज येथील महिला मजुरांचा विहिरीत ट्रॅक्टर पडून एप्रिलमध्ये मृत्यू झाला होता. त्यांना घरकुल योजनेचा लाभ देण्यासाठी वाढीव गावठाणाचा प्रस्ताव मंजूर करण्याचे आदेश दिले. तसेच घरकुल लाभार्थ्यांना 2 ब्रॉस मोफत वाळू उपलब्ध करून देण्याचे निर्देशही दिले. शासकीय अधिकाऱ्यांनी गोरगरिबांची कामे सेवाभावातून पूर्ण करावीत व वेळेत योजनांचा लाभ मिळवून देण्यासाठी प्रयत्न करण्याचे निर्देश मेघना साकोरे-बोर्डीकर यांनी दिले. तसेच गरजू व पात्र नागरिकांना वेळेत रेशन कार्ड तात्काळ तयार करून देण्याचे औंढा नागनाथचे तहसीलदार हरिष गाडे यांना दिले. महावितरण विभागाकडून पारडी येथे तात्काळ वीज वितरण करणारे नवीन खांब बसविण्याबाबत निर्देश दिले. तसेच वीज वितरण करणाऱ्या तारा ताणून घेण्याबाबत सांगितले. वीज मीटर बसविण्याची तात्काळ कार्यवाही करण्याच्या सूचना दिल्या. गुंज येथील वीज वाहिन्यांच्या तारा ओढून घेण्याचे निर्देश दिले. या बैठकीस जिल्हा शल्यचिकित्सक डॉ. नितीन तडस, जिल्हा आरोग्य अधिकारी डॉ. कैलाश शेळके, महिला व बालविकास अधिकारी दरपलवार, महिला व बाल विकास विभागाचे उपमुख्य कार्यकारी अधिकारी विजय बोराटे, पाणी पुरवठा व स्वच्छता विभागाचे उप मुख्य कार्यकारी अधिकारी संजय कुलकर्णी, महावितरणचे अधीक्षक अभियंता राजेसिंग चव्हाण, ग्रामीण पाणीपुरवठा विभागाचे कार्यकारी अभियंता अतुल साळुंके यांच्यासह विविध जिल्हास्तरीय व तालुकास्तरीय विभाग प्रमुख उपस्थित होते. ****** अमरावती, दि. 13 (जिमाका) : उद्योग मंत्री उदय सामंत यांनी आज नांदगाव पेठ येथील एमआडीसीच्या कौशल्य विकास केंद्रास आज भेट दिली. यावेळी त्यांनी केंद्रामधील यंत्रसामुग्री आणि प्रशिक्षण व्यवस्थेची पाहणी केली. स्थानिक उद्योजकांच्या मागणीनुसार कुशल मनुष्यबळ पुरविण्यासाठी कौशल्य विकास केंद्राची स्थापना करण्यात आली आहे. यासाठी नांदगाव पेठे येथील एमआयडीसी परिसरातील उद्योगांच्या अनुषंगाने युवकांना प्रशिक्षण देण्यात येत आहे. अत्याधुनिक लॅब असल्याने प्रशिक्षणार्थ्यांना अद्ययावत ज्ञान मिळण्यास मदत होत आहे. प्रशिक्षणासोबतच प्रत्यक्ष कामाचा अनुभव प्रशिक्षणार्थ्यांना देण्यात येत आहे. याठिकाणी स्थानिक उद्योजकांनी 440 प्रशिक्षित कामगारांची मागणी नोंदविली आहे, अशी माहिती देण्यात आली. मंत्री श्री. सामंत यांनी, इमारतीचे बांधकाम उत्कृष्ट झाले आहे. याठिकाणी अत्याधुनिक मशिनही देण्यात आले आहे. त्यामुळे या कौशल्य विकास केंद्राचे मुख्ममंत्री देवेंद्र फडणवीस यांच्या हस्ते उद्घाटन करण्यात येईल. येत्या 15 दिवसांच्या कालावधीत उद्घाटनाची तयारी करावी. या कार्यक्रमासाठी आयटीआय, तंत्रनिकेतन आणि महाविद्यालयीन विद्यार्थ्यांना बोलाविण्यात यावे. उद्घाटन कार्यक्रमात ‘माझी मराठी, अभिजात मराठी’ हा एक तासाचा सांस्कृतिक कार्यक्रम ठेवण्यात येणार आहे. तसेच यानिमित्ताने मुंबई, सुरत, अहमदाबाद येथील टेक्सटाईल क्षेत्रातील उद्योजकांशीही चर्चा ठेवण्यात यावी, अशी सूचना केली. मंत्री उदय सामंत यांनी यावेळी केंद्रामधील सर्व यंत्रसामुग्री, प्रशिक्षण कक्षाची पाहणी केली. इमारतीमध्ये स्वच्छता राखण्यासोबतच इमारतीच्या कामाबाबत त्यांनी समाधान व्यक्त केले. 00000</w:t>
      </w:r>
    </w:p>
    <w:p>
      <w:pPr>
        <w:pStyle w:val="Heading3"/>
      </w:pPr>
      <w:r>
        <w:t>Article 469</w:t>
      </w:r>
    </w:p>
    <w:p>
      <w:r>
        <w:t>Title: Nagpur Liquor Factory : महाराष्ट्रातील ‘या’ शहरात उभारण्यात येणार दारूची सर्वात मोठी फॅक्टरी</w:t>
      </w:r>
    </w:p>
    <w:p>
      <w:r>
        <w:t xml:space="preserve">URL: </w:t>
      </w:r>
      <w:hyperlink r:id="rId477">
        <w:r>
          <w:rPr>
            <w:color w:val="0000FF"/>
          </w:rPr>
          <w:t>https://hellomaharashtra.in/nagpur-liquor-factory-1800-crore-project/</w:t>
        </w:r>
      </w:hyperlink>
    </w:p>
    <w:p>
      <w:r>
        <w:t>Content: हॅलो महाराष्ट्र ऑनलाईन Nagpur Liquor Factory । महाराष्ट्र सरकार हे आपल्या राज्यात सतत नवनवीन प्रकल्प आणण्यावर भर देत असते. औद्योगिक प्रकल्प, इलेकट्रॉनिक प्रोजेक्ट, माहिती तंत्रज्ञान प्रोजेक्ट किंवा संरक्षण क्षेत्रातील प्रकल्प आपल्या महाराष्ट्रातील काही शहरात तर आहेच, परंतु आता राज्यातील एका बड्या शहरात आशिया खंडातील सर्वात मोठी दारूची फॅक्टरी उभारण्यात येणार आहे. हे शहर म्हणजे दुसरं तिसरं कोणतं नसून राज्याची उपराजधानी आणि मुख्यमंत्री देवेंद्र फडणवीस यांचा बालेकिल्ला असलेले नागपूर आहे. मद्य निर्मिती क्षेत्रातील आघाडीची फ्रेंच कंपनी पर्नोड रिकार्ड इंडिया ही नागपूर जिल्ह्यातील बुटीबोरी औद्योगिक क्षेत्रात आशिया खंडातील सर्वात मोठा माल्ट स्पिरिट डिस्टिलरी व मॅच्युरेशन प्लांट (Nagpur Liquor Factory) उभारणार आहे .खरे तर गेल्या वर्षी सीएम फडणवीस, उद्योग मंत्री उदय सामंत यांच्या उपस्थितीत या प्रकल्पाचा सामंजस्य करार झाला होता.आता हा प्रकल्प प्रत्यक्षात साकार होणार आहे. या प्रकल्पासाठी पर्यावरण विभाग, राज्य उत्पादन शुक्ल विभागत तसेच इतर संबंधित यंत्रणांकडून परवानग्या मिळवण्याची प्रक्रिया सुरू झाली आहे. हा दारू प्रकल्प तब्बल 1800 कोटी रुपयांचा आहे. नागपूरमध्ये हा प्रकल्प पूर्ण क्षमतेने कार्यरत झाल्यानंतर दररोज ६० हजार लिटर माल्ट स्पिरिटची निर्मिती होणार आहे. यातून वर्षाला १३ लाख दशलक्ष लिटर उत्पादन क्षमतेचा टप्पा गाठला जाईल. नागपूर मधील या सर्वात मोठ्या मद्य प्रकल्पामुळे स्थानिक शेतकऱ्यांना फायदा होण्याची शक्यता आहे. याचे कारण म्हणजे स्पिरीट तयार करण्यासाठी कच्चामाल म्हणून जव लागणार आहे. दरवर्षी सुमारे 50 हजार टन जव या प्रकल्पासाठी लागेल. विशेष म्हणजे हा कच्चामाल स्थानिक शेतकऱ्यांकडून खरेदी केला जाणार आहे. एकीकडे मागच्या काही महिन्यात नागपूर जिल्ह्यात वाढलेल्या एमडी तस्करीच्या विरोधात भाजपचे नेते सातत्याने विधानसभेत आवाज उठवत आहेत. विदर्भाला उडता पंजाब होऊ देऊ नका अशी मागणी केली जात आहे. असं असतानाही आशिया खंडातील सर्वात मोठी दारूचे उत्पादन करणारी फॅक्टरी याच नागपुरात उभारण्यात येणार असल्याने विरोधकांना भाजप विरोधी आयते कोलीत सापडलं आहे. या दारू फॅक्टरी मुळे महाराष्ट्रातील राजकीय वातावरण आणखी तापण्याची शक्यता नाकारता येत नाही.</w:t>
      </w:r>
    </w:p>
    <w:p>
      <w:pPr>
        <w:pStyle w:val="Heading3"/>
      </w:pPr>
      <w:r>
        <w:t>Article 470</w:t>
      </w:r>
    </w:p>
    <w:p>
      <w:r>
        <w:t>Title: Dharavi redevelopment project will not be successful if its nature is changed Fadnavis</w:t>
      </w:r>
    </w:p>
    <w:p>
      <w:r>
        <w:t xml:space="preserve">URL: </w:t>
      </w:r>
      <w:hyperlink r:id="rId478">
        <w:r>
          <w:rPr>
            <w:color w:val="0000FF"/>
          </w:rPr>
          <w:t>https://www.theweek.in/wire-updates/national/2025/08/14/bom30-mh-dharavi-cm.html</w:t>
        </w:r>
      </w:hyperlink>
    </w:p>
    <w:p>
      <w:r>
        <w:t>Content: Mumbai, Aug 14 (PTI) Maharashtra Chief Minister Devendra Fadnavis on Thursday said Dharavi is a centre for economic activity and cannot be viewed as a slum alone and stressed that its redevelopment project will not be successful if its nature is changed.Speaking at an event where keys of new houses were handed to the residents of BDD chawl that underwent redevelopment, Fadnavis said if one looks at Maharashtra, there are three-four cities that have a population of over 10 lakh. Dharavi alone has a population of 10 lakh. Redeveloping Dharavi means building a new city, he said.Fadnavis said when the government decided to redevelop Dharavi, it was decided that housing will be provided to all. If ineligible people are removed, it will lead to another slum. The ineligible will be given houses under rental accommodation and ownership of the house will be transferred in their name in 12 years, he said."We are rehabilitating eligible people in the same locality and giving them all amenities. Dharavi cannot be viewed as a slum. It is a centre for economic activity. The economic activities that go on in Dharavi do not probably happen in an industrial cluster," the CM said."If we change its nature, the project will never be successful. Their residences are linked to their profession. We have to establish elaborate activities like creating a value chain in Dharavi and not tax them for five years. Dharavi will see a vibrant industrial colony," Fadnavis said.The ambitious Dharavi redevelopment project is being opposed by the opposition Shiv Sena (UBT), Congress and a section of residents.In November last year, the Adani Group emerged as the highest bidder for the 259-hectare Dharavi Redevelopment Project. The group put in a Rs 5,069 crore bid for the redevelopment of one of the largest slum sprawls in the world, outbidding DLF, which had quoted Rs 2,025 crore. (This story has not been edited by THE WEEK and is auto-generated from PTI) Education, drugs, suicides: TN Governor Ravi slams DMK government in Indenpendence Day address; Stalin, cabinet to boycott tea party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p>
      <w:pPr>
        <w:pStyle w:val="Heading3"/>
      </w:pPr>
      <w:r>
        <w:t>Article 471</w:t>
      </w:r>
    </w:p>
    <w:p>
      <w:r>
        <w:t>Title: Fadnavis Orders Equal Land Split in Dharavi Project</w:t>
      </w:r>
    </w:p>
    <w:p>
      <w:r>
        <w:t xml:space="preserve">URL: </w:t>
      </w:r>
      <w:hyperlink r:id="rId479">
        <w:r>
          <w:rPr>
            <w:color w:val="0000FF"/>
          </w:rPr>
          <w:t>https://www.constructionworld.in/latest-construction-news/real-estate-news/fadnavis-orders-equal-land-split-in-dharavi-project/77583</w:t>
        </w:r>
      </w:hyperlink>
    </w:p>
    <w:p>
      <w:r>
        <w:t>Content: Maharashtra Chief Minister Devendra Fadnavis has directed that land under the Dharavi Redevelopment Project (DRP) be divided equally between rehabilitation units and for-sale buildings.At a review meeting held on 28 May, he ordered that rental tenement sizes for ineligible residents in the Dharavi notified area be increased to 350 sq ft, while planned building units for existing residents will rise from 405 sq ft to 500 sq ft. He also instructed that Dharavi’s twin digital survey model be extended to all slums in Mumbai. According to RTI-obtained meeting minutes, these revisions will be incorporated into the DRP Master Plan, aligned with the 2016 Development Plan.The state has earmarked salt pan, dumping ground, and revenue lands outside Dharavi for rental housing. Residents who settled between 2011 and 15 November 2022 will be offered 300 sq ft rental homes, with an option to purchase after 10 years or through upfront payment. The Cabinet Committee on Economic Affairs, chaired by Prime Minister Narendra Modi, has approved the Airports Authority of India’s (AAI) proposal for the development of a Greenfield Airport at Kota-Bundi, Rajasthan, at an estimated cost of Rs 15.07 billion.Kota, located on the banks of the Chambal River, is widely recognised as the industrial capital of Rajasthan and a prominent educational coaching hub. To support the region’s growing needs, the Government of Rajasthan has handed over 440.06 hectares of land to AAI for the project.The new Greenfield Airport will be designed to handle oper.. The Union government is considering a proposal to extend the non-performing asset (NPA) classification period for loans to micro, small and medium enterprises (MSMEs) from the existing 90 days to 180 days, according to a senior government official who requested anonymity.“The proposal to extend the loan default period for MSMEs from 90 days to 180 days is likely to be taken up by the Cabinet soon,” the official said.The move is expected to provide relief to cash-strapped MSMEs, especially against the backdrop of steep US tariffs, giving them more time to regularise their loan repayments.Ne.. FedEx has partnered with the Indian Institute of Technology (IIT) Madras to inaugurate the SMART Centre (Supply Chain Modelling, Algorithms, Research and Technology Centre) on the institute’s campus. The facility will drive innovation in sustainable and AI-driven logistics solutions. Backed by a five-year $5 million grant from FedEx, the SMART Centre aims to combine advanced research, digital technologies, and industry expertise to transform supply chains with a focus on agility, resilience, and environmental responsibility.The centre will also spearhead interdisciplinary projects in ar..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Asia's Biggest Road Exhibition 3rd - 4th September 2025 Jio World Convention Centre, Mumbai Don't miss out on valuable insights and opportunities to connect with like minded professionals By creating an account, you agree to our Terms and Conditions and have read and acknowledge the Privacy Policy test</w:t>
      </w:r>
    </w:p>
    <w:p>
      <w:pPr>
        <w:pStyle w:val="Heading3"/>
      </w:pPr>
      <w:r>
        <w:t>Article 472</w:t>
      </w:r>
    </w:p>
    <w:p>
      <w:r>
        <w:t>Title: धारावी को लेकर फडणवीस का बड़ा ऐलान, नए शहर जैसा होगा निर्माण</w:t>
      </w:r>
    </w:p>
    <w:p>
      <w:r>
        <w:t xml:space="preserve">URL: </w:t>
      </w:r>
      <w:hyperlink r:id="rId480">
        <w:r>
          <w:rPr>
            <w:color w:val="0000FF"/>
          </w:rPr>
          <w:t>https://hindi.mid-day.com/mumbai/mumbai-news/photo/fadnavis-made-a-big-announcement-about-dharavi-it-will-be-built-like-a-new-city-1550</w:t>
        </w:r>
      </w:hyperlink>
    </w:p>
    <w:p>
      <w:r>
        <w:t>Content: महाराष्ट्र के मुख्यमंत्री देवेंद्र फडणवीस. फाइल फोटो शहर में एक कार्यक्रम में बोलते हुए, फडणवीस ने कहा कि अगर महाराष्ट्र पर नज़र डालें, तो तीन-चार शहर ऐसे हैं जिनकी आबादी 10 लाख से ज़्यादा है. अकेले धारावी की आबादी 10 लाख है. अगर अपात्र लोगों को हटाया गया, तो एक और झुग्गी बस्ती बन जाएगी. उन्होंने कहा कि अपात्र लोगों को किराये के आवास के तहत घर दिए जाएँगे और 12 साल में घर का स्वामित्व उनके नाम पर कर दिया जाएगा. उन्होंने कहा कि धारावी का पुनर्विकास करने का मतलब एक नया शहर बसाना है. फडणवीस ने कहा कि जब सरकार ने धारावी के पुनर्विकास का फ़ैसला किया था, तो यह तय किया गया था कि सभी को आवास उपलब्ध कराया जाएगा. फडणवीस ने कहा, "अगर हम इसकी प्रकृति बदल देंगे, तो परियोजना कभी सफल नहीं होगी. उनके आवास उनके पेशे से जुड़े हैं. हमें धारावी में एक मूल्य श्रृंखला बनाने जैसी व्यापक गतिविधियाँ स्थापित करनी होंगी और उन पर पाँच साल तक कर नहीं लगाना होगा. धारावी एक जीवंत औद्योगिक कॉलोनी बनेगी". मुख्यमंत्री ने कहा, "हम पात्र लोगों का उसी इलाके में पुनर्वास कर रहे हैं और उन्हें सभी सुविधाएँ प्रदान कर रहे हैं. धारावी को एक झुग्गी बस्ती के रूप में नहीं देखा जा सकता. यह आर्थिक गतिविधियों का केंद्र है. धारावी में होने वाली आर्थिक गतिविधियाँ संभवतः किसी औद्योगिक क्षेत्र में नहीं होतीं". ADVERTISEMENT ADVERTISEMENT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मोनोरेल हादसा बना सरकार की नाकामी का सबूत, 582 यात्रियों की सांसें अटकीं बारिश से थमी मुंबई की रफ्तार, एलफिंस्टन ब्रिज बना तालाब अंधेरी में बारिश का कहर, गुरुदास कामत चौक पर फंसी गाड़ियां, लोग हुए बेहाल Photos: गणेश भक्तों का उत्साह चरम पर, परेल कार्यशाला से पंडालों मे पहुंचे बप्पा ADVERTISEMENT ADVERTISEMENT ADVERTISEMENT</w:t>
      </w:r>
    </w:p>
    <w:p>
      <w:pPr>
        <w:pStyle w:val="Heading3"/>
      </w:pPr>
      <w:r>
        <w:t>Article 473</w:t>
      </w:r>
    </w:p>
    <w:p>
      <w:r>
        <w:t>Title: एक है धारावी... कहानी एशिया की सबसे बड़ी झुग्गी-बस्ती की जो अब बनेगी 'मॉडर्न सिटी'</w:t>
      </w:r>
    </w:p>
    <w:p>
      <w:r>
        <w:t xml:space="preserve">URL: </w:t>
      </w:r>
      <w:hyperlink r:id="rId481">
        <w:r>
          <w:rPr>
            <w:color w:val="0000FF"/>
          </w:rPr>
          <w:t>https://www.aajtak.in/explained/story/dharavi-redevelopment-project-explained-key-things-you-should-know-about-largest-urban-renewal-project-ntcpan-dskc-2309368-2025-08-14</w:t>
        </w:r>
      </w:hyperlink>
    </w:p>
    <w:p>
      <w:r>
        <w:t>Content: Feedback मुंबई की चकाचौंध भरी दुनिया का एक सच धारावी भी है. यहां घर को घर कहना भी शायद अतिश्योक्ति होगी, क्योंकि 10X10 फीट के एक मकान में सात-आठ लोगों का परिवार गुजारा करता है. बुनियादी सुविधाएं काश इस इलाके को छूकर निकली होतीं, बेहिसाब भीड़ और गंदगी से फैलने वाली बीमारियों ने धरावी के लोगों की औसत आयु (60 साल) को देश की तुलना में दस साल कम कर दिया है. कहते हैं धारावी कभी नहीं सोती, यहां दिन-रात मशीनें चलती हैं, सुइयां भागती हैं और हथौड़े चलते हैं. एशिया की सबसे बड़ी झुग्गी करीब 600 एकड़ से ज्यादा में फैले इस इलाके में आठ से दस लाख लोग रहते हैं. चार लाख लोग प्रति वर्ग किलोमीटर के जनसंख्या घनत्व ने इसे दुनिया की सबसे घनी आबादी वाले इलाकों में से एक बना दिया है. साथ ही धारावी एशिया का सबसे बड़ा स्लम यानी झुग्गी है. मुंबई के बिल्कुल बीच में बसे इस इलाके को 'मिनी इंडिया' भी कहा जाता है, क्योंकि यहां देश के अलग-अलग इलाकों से आए प्रवासी बस गए हैं. धारावी सिर्फ एक बस्ती या इलाका नहीं, यह मुंबई की धड़कन है. अब धारावी की झुग्गियों को हटाकर इलाके को मॉडर्न सिटी बनाने के प्लान पर काम चल रहा. इसके लिए अडानी ग्रुप और महाराष्ट्र सरकार के बीच एक समझौता हुआ है. इस डील के तहत मुख्यमंत्री देवेंद्र फडणवीस की सरकार ने 95,790 करोड़ रुपये की धारावी पुनर्विकास परियोजना (डीआरपी) के मास्टर प्लान को मंज़ूरी दे दी है. जनवरी 2025 से इस प्रोजेस्ट पर काम शुरू भी हो चुका है, जिसका मकसद जनवरी 2032 तक धारावी को एक आधुनिक और शहरी क्षेत्र में बदलना है. हालांकि इसे लेकर विवाद भी है और स्थानीय लोगों की चिताएं भी हैं. धारावी का इतिहास धारावी को साल 1880 के आसपास बसाया गया था, जब देश अंग्रेजी हुकूमत के अधीन था. ब्रिटिश शासन ने मुख्य शहर से कारखानों और उद्योगों को हटाने के लिए धारावी को बसाया और रोजगार की तलाश में देशभर से मजदूर यहां आकर रहने लगे. लेकिन आज जिस मुंबई को हम जानते हैं वो कभी सात द्वीपों का एक समूह हुआ करती थी. 17वीं सदी तक इन द्वीपों पर पुर्तगालियों का कब्जा था. फिर पुर्तगाली राजकुमारी कैथरीन डी ब्रगैंजा की शादी ब्रिटिश सम्राट चार्ल्स द्वितीय के साथ हुई और पुर्तगालियों ने अंग्रेजों को मुंबई दहेज में दे दिया. मुंबई को तब बॉम्बे कहा जाता था. शहर के ज्यादातर टापुओं पर मछली पकड़ने का काम होता था, लिहाजा ब्रिटिश सरकार ने इसे ईस्ट इंडिया कंपनी को किराए पर दे दिया ताकि वह अपना कारोबार चला सकें. मुंबई के अलग-अलग टापुओं में विभाजित होने की वजह से माल और लोगों के आवागमन में दिक्कत आती थी. एक से दूसरे टापू तक जाने के लिए बार-बार नाव का इस्तेमाल करना पड़ता. टापुओं के बीच दलदली जमीन और घना जंगल था. सबसे पहले मछुआरे आकर जमे फिर ईस्ट इंडिया कंपनी ने टापुओं को जोड़ने का प्लान बनाया और साल 1708 में माहिम और सायन के बीच एक कॉजवे बनाया गया. मतलब, पानी के ऊपर से गुजरने वाली सड़क जो दो टापूओं या दलदली जमीन को जोड़ती है. इस कॉजवे के बगल में धारावी नाम की एक बस्ती तैयार हुई. धारावी के दो मतलब हैं- खाड़ी के किनारे का इलाका और ढीली मिट्टी. धारावी शुरुआत में एक दलदली जमीन हुआ करता था. जंगल किनारे बसे इलाके में सबसे पहले कोली मछुआरे आकर बसे, तब उनकी छोटी सी बस्ती थी और यहां कोलीवाड़ा बना, जो आज भी धारावी में मौजूद है. आज जिसे हम धारावी के नाम से जानते हैं, उस इलाके को 19वीं सदी में बॉम्बे म्यूनिसिपल कॉरपोरेशन (BMC) ने शहर में शामिल किया. 20वीं सदी आते-आते बॉम्बे एक बड़ा पोर्ट हो गया और देश की ट्रेड कैपिटल बन गया. शहर का विकास जरूरी था, लिहाजा शहर की सफाई को ध्यान में रखते हुए ऐसे तमाम धंधे जिनसे गंदगी पैदा होती थी, उन्हें शहर से बाहर ले जाया गया. तब तक जाकर एक चमड़ा कारखाना खुला और धीरे-धीरे धारावी चमड़े के कारोबार का मुख्य केंद्र बन गया. इसी वजह से धारावी को मलिन बस्ती भी कहा जाता है. कैसे पनपे छोटे-छोटे उद्योग चमड़े के कारखाने बनने के बाद यहां तमिलनाडु से कारीगर आए, जिनमें से ज्यादातर को समाज में अछूत माना जाता था. इन लोगों ने धारावी में अपनी एक बस्ती बसाई. इसके बाद मिट्टी को तराशने वाले कुम्हार धारावी आकर बसे. 1930 के दशक में गुजरात से कुम्हारों का एक बड़ा समूह मुंबई आया. ब्रिटिश सरकार ने उन्हें 1895 में 99 साल की लीज पर जमीन दी और उन्होंने धारावी में अपनी बस्ती बसाई, जिसे आज भी कुम्हारवाड़ा यानी कुम्हारों की बस्ती के नाम से जाना जाता है. धारावी में लोगों की बेहिसाब भीड़ रहती है. यह दुनिया के सबसे ज्यादा जनसंख्या घनत्व वाले इलाकों में से एक है. इतने लोगों के यहां आकर बसने की सबसे बड़ी वजह थी काम और जमीन, जहां वे अपना जीवनयापन कर सकते थे. यहां जमीन बाकी मुंबई के मुकाबले बहुत सस्ती थी, लिहाजा काम की तलाश में मुंबई आने वाले लोग धारावी में बसते चले गए. 20वीं सदी की शुरुआत में तमिल चमड़ा कारीगर आए, फिर गुजराती कुम्हार आए. उत्तर प्रदेश से कढ़ाई और कपड़े सिलने वाले कारीगर भी यही आकर बसे, इसके बाद यहां रेडीमेड क्लॉथ का काम शुरू हो गया. देशभर से आए लोग यहां बसते गए साल 1947 देश आजाद हुआ, लेकिन बंटवारे का दंश भी झेलना पड़ा. पाकिस्तान से बड़ी तादाद में हिंदू शरणार्थी दिल्ली और मुंबई जैसे शहरों में पलायन करके आए. उनमें से कई लोगों ने धारावी में पनाह ली. धीरे-धीरे देशभर से काम की तलाश में आने वाले गरीब परिवार मुंबई आ रहे थे. गुजरात से लोग आ रहे थे, महाराष्ट्र के बाकी इलाकों से भी पलायन हो रहा था और धारावी इन सभी को अपने भीतर समाती चली गई. धारावी आजादी के समय तक शायद देश की सबसे बड़ी झुग्गी बन गई थी. फिर भी लोगों का आना थमा नहीं. साल 1970 के दशक में महाराष्ट्र के कई ग्रामीण इलाके भीषण सूखे की चपेट में थे. गांव के लोगों के पास अपना घर-बार छोड़कर शहर जाने के अलावा कोई रास्ता नहीं बचा था. इसी तरह हजारों किसान-मजदूर, कारीगर धारावी आकर बस गए. बिहार और यूपी जैसे राज्यों से हजारों लोग मुंबई आए. मुंबई उनके लिए काम और पैसा कमाने का ठिकाना था. धारावी की सूरत बदली, चुनौतियां बढ़ीं जैसे-जैसे बाकी राज्यों के लोग यहां आते गए, वैसे-वैसे धारावी में जगह कम पड़ती गई. पहले रेलवे लाइन के किनारे आबादी बसी, फिर खाली दलदली जमीन पर किसी ने अपनी झुग्गियां बना लीं. लोगों को जहां भी सिर छिपाने के लिए जगह मिली वहीं अपना आशियाना बना लिया. बगैर किसी प्लानिंग, नक्शे के बिना इधर-उधर फैली धारावी का आकार बढ़ता चला गया. उसकी सूरत बदलती गई और साथ ही बढ़ती गईं चुनौतियां. बाहर की दुनिया वालों को धारावी शायद नरक जैसा लगे क्योंकि यहां के लोगों के सामने मुश्किलों का एक बड़ा सा पहाड़ है. सबसे पहली और सबसे बड़ी मुसीबत है बेहिसाब भीड़. मुंबई शहर का औसत जनघनत्व करीब 24,000 लोग प्रति वर्ग किलोमीटर है, जिसको बहुत भीड़-भीड़ वाला शहर कहा जाता है. धारावी में आंकड़ा एक से दो लाख प्रति स्क्वायर किलोमीटर है. यानी शहर के औसत से चार गुना ज्यादा. कुछ हिस्सों में तो यह घनत्व चार लाख प्रति स्क्वायर किमी तक पहुंच जाता है. गंदी गलियां और पानी की कमी दुनिया के सबसे घनी आबादी वाले इलाके धारावी की गलियां इतनी संकरी है कि यहां एक बार में दो लोगों का एक साथ गुजरना तक दूभर है. कई गलियों में तो सूरज की रोशनी तक नहीं पहुंच पाती. बुनियादी सुविधाएं न के बराबर हैं. धारावी में सड़कें, नालियां, साफ-सफाई सब खस्ताहाल है. ज्यादातर नालियां और सीवर खुले हुए हैं और बरसात में गलियां गटर में तब्दील हो जाती है. पीने के पानी की सप्लाई बहुत कम है. सुबह होते ही महिलाएं और बच्चों की लंबी लाइनें पानी के नलों पर लगती हैं. घंटों इंतजार के बाद कुछ ही लोगों को पानी मिल पाता है. नहाना, कपड़े धोना और बर्तन सफाई जैसे रोजमर्रा के काम अक्सर घर के बाहर गलियों में किए जाते हैं. धारावी में टॉयलेट बहुत बड़ी समस्या है. एक अनुमान के मुताबिक औसतन 500 लोगों के लिए एक टॉयलेट है. बहुत से लोग खुली नालियों या सार्वजनिक शौचालय का इस्तेमाल करते हैं. इन हालात का सीधा असर लोगों के स्वास्थ्य पर पड़ता है. गंदगी, भीड़ और साफ पानी की कमी के कारण यहां बीमारियां फैलना आम बात है. हैजा, टीबी, टाइफाइड जैसी बीमारियों से अक्सर यहां के लोग पीड़ित रहते हैं. अर्थव्यवस्था में कितना बड़ा योगदान यही वजह है कि जहां भारत में औसत आयु 70 साल से ज्यादा है, वहीं धारावी में 60 साल से भी कम हो जाती है. बाहर से देखने पर धारावी एक उलझा जाल सा लगता है. इसे सुलझाना भी मुश्किल है क्योंकि धारावी को सिर्फ झुग्गी कहना इसकी पहचान को मिटाने के बराबर है. यह सिर्फ रहने की नहीं, बल्कि काम करने और जीवन की चुनौतियों का सामना करने की भी जगह है. एक अनुमान के मुताबिक धारावी में करीब पांच हजार बिजनेस और 15 हजार से ज्यादा छोटी वर्कशॉप या कारखाने हैं, जिनमें ज्यादातर घरों के अंदर ही चलते हैं. धारावी में हर साल हजारों करोड़ का कारोबार होता है. मुख्य तौर पर धारावी चमड़े के सामान के लिए जाना जाता है. पहले यहां का चमड़ा ब्रिटिश आर्मी के लिए जूते और साजो-सामान बनाने के काम आता था. आज धारावी का अपना लेदर ब्रांड '90 फीट' है, जो बेहतर क्वालिटी के जैकेट और पर्स के लिए जाना जाता है. 8600 करोड़ सालाना का टर्नओवर मिट्टी के बर्तन धारावी के कुम्हारवाड़ा में बनते हैं जिनसे हजारों घरों की दिवाली रोशन होती है. पीढ़ियों से यहां कुम्हार मिट्टी को आकार दे रहे हैं. यूपी से आए कारीगरों ने यहां रेडीमेड कपड़ों का काम शुरू किया था, आज भी यह धारावी का बड़ा उद्योग है. छोटी-छोटी वर्कशॉप में कपड़े सिले जाते हैं. उन पर कढ़ाई होती है और यहां बने कपड़े देश-विदेश में एक्सपोर्ट भी किए जाते हैं. रिसाइक्लिंग कर कबाड़ से सामान बनता है. यह धारावी की सबसे बड़ी पहचान है और इसे देश का रिसाइक्लिंग हब भी कहा जाता है. रिसाइक्लिंग कैपिटल ऑफ इंडिया मुंबई शहर का करीब 60 फीसदी प्लास्टिक कचरा धारावी में ही रिसाइकल होता है. प्लास्टिक, लोहा, कांच, टिन, कागज और इलेक्ट्रॉनिक कचरा, हर तरह का कबाड़ यहां आता है और प्रोसेस होता है. एक अनुमान के मुताबिक इस रिसाइक्लिंग इंडस्ट्री का सालाना टर्नओवर एक अरब डॉलर यानी करीब 8600 करोड़ से ज्यादा है और यह करीब ढाई लाख लोगों को रोजगार देता है. मौजूदा दौर में सबसे बड़ा सवाल है कि भविष्य की धारावी कैसी होगी? आज धारावी मुंबई की धड़कन बन चुकी है, जो कभी शहर किनारे पर बसी अनचाही बस्ती थी. धारावी की जमीन अब सोने की हो चुकी है और अब इस सोने को तराशने की कोशिश हो रही है, जिसका नाम धारावी रिडेवलपमेंट प्रोजेक्ट है. धारावी रिडेवलपमेंट प्रोजेक्ट क्या है? धरावी के रिडेवलपमेंट का प्रोजेक्ट अब अडानी ग्रुप के पास है. नवंबर 2022 में अडानी ग्रुप ने 5069 करोड़ की बोली लगाकर इस प्रोजेक्ट को हासिल किया था. इसके बाद महाराष्ट्र सरकार और अडानी ग्रुप के बीच एक जॉइंट वेंचर कंपनी 'नवभारत मेगा डेवलपर्स प्राइवेट लिमिटेड (NMDPL) बनी. यही कंपनी धारावी रिडेवलपमेंट का काम कर रही है. इस कंपनी में अडानी ग्रुप की 80 फीसदी हिस्सेदारी है और 20 फीसदी खर्च महाराष्ट्र सरकार वहन करेगी. इस प्रोजेक्ट को दुनिया की सबसे बड़ी शहरी कायाकल्प परियोजना और मुंबई को झुग्गी-झोपड़ी मुक्त बनाने की दिशा में पहला कदम भी कहा जाता है. धारावी की कुल 621 एकड़ जमीन में से करीब 270 एकड़ जमीन पर रिडेवलपमेंट और पुनर्वास का काम होगा. इस 270 एकड़ में से करीब 116 एकड़ में फ्लैट, दुकानें और कारखाने लगेंगे, बाकी के करीब 118 एकड़ को मार्केट में ओपल सेल के लिए रखा जाएगा. प्लान के तहत 50 फीसदी से भी ज्यादा जमीन, करीब 352 एकड़ को रिडेवलपमेंट प्लान में शामिल नहीं किया गया है, क्योंकि यह जमीन रेलवे, नेचर पार्क और एयरपोर्ट के अधीन आती है. मास्टर प्लान में ग्रीन स्पेस को भी शामिल किया गया है. इसमें बड़े सिटी पार्क से लेकर छोटे कम्युनिटी प्ले ग्राउंड बनाए जाएंगे. इससे लोगों को घूमने-टहलने के लिए खुली जगह मिल सकेगी. करीब 25 एकड़ के इलाके में म्यूजियम, महिलाओं के लिए हॉस्टल, अस्पताल, सांस्कृतिक केंद्र, स्कूल जैसे इंफ्रास्ट्रक्चर तैयार करने का प्लान है. इस प्रोजेक्ट की कुल लागत ढाई से तीन लाख करोड़ आकी गई, जिसमें से 25,000 करोड़ पुनर्वास यूनिट बनाने पर खर्च होंगे. लेकिन विवाद का मुद्दा फ्लैट पाने की योग्यताएं हैं. पुनर्वास के तहत फ्लैट पाने की क्या हैं शर्तें? महाराष्ट्र के स्लम पुनर्वास कानून के तहत हर योग्य निवासी को धारावी में ही एक 350 स्क्वायर फीट का फ्लैट मिलेगा, चाहे उसके पास पहले से कितनी भी झुग्गियां क्यों ना हों. योग्य निवासी यानी वो लोग माने जाएंगे जो साल एक जनवरी 2000 से पहले धारावी में रह रहे हों. जबकि एक जनवरी 2000 से 2011 के बीच जिन्होंने धारावी में घर बसाया उन्हें धारावी के बाहर 300 स्क्वायर फीट का फ्लैट मिलेगा, जिसके लिए उन्हें ढाई लाख रुपये चुकाने होंगे. इसके अलावा साल 2011 से 15 नवंबर 2022 के बीच धारावी में रहने वाले लोगों को आयोग्य माना जाएगा और उन्हें धारावी के बाहर किराए पर फ्लैट मिलेगा, 12 साल रहने के बाद वे उसके मालिक बन सकते हैं. किराए पर फ्लैट देने के लिए सरकार ने मुंबई के पूर्वी उपनगरों जैसे मुलंड कंजूर मार्ग और भांडूप में करीब 256 एकड़ सॉल्ट पैन जमीन NMDPL को देने की मंजूरी दे दी है. एनएमडीपीएल को सात साल के अंदर धारावीकरों के लिए घर बनाने हैं और पूरे प्रोजेक्ट को पूरा करने के लिए 17 साल का टाइम दिया गया है. इस पूरे रिडेवलपमेंट का मास्टर प्लान मशहूर आर्किटेक्ट हाफीज कॉन्ट्रक्टर ने तैयार किया है और महाराष्ट्र सरकार ने रेलवे की जमीन खरीदकर प्रोजेक्ट पर काम करना भी शुरू कर दिया है. धारावीकरों की चिंताएं और सवाल धारावी के लोगों के मन में इस प्रोजेक्ट को लेकर डर और कई सवाल हैं. जैसे क्या घर मिलेगा, किसे मिलेगा, योग्यता की शर्तें कौन पूरी करेगा, कट ऑफ डेट क्या होगी, जिनका नाम लिस्ट में नहीं आएगा उनका क्या होगा. रोजगार का क्या होगा? सवाल सिर्फ छत का नहीं है, धारावी के लोगों के लिए झुग्गी सिर्फ घर नहीं बल्कि उनके जीने का सहारा है. क्योंकि उन्हें रहने के साथ-साथ काम करने की जगह भी चाहिए. लाखों लोग यहीं छोटे-मोटे कारखाने, वर्कशॉप और दुकानों से अपना घर चलाते हैं. क्या मॉडर्न सिटी में उन्हें काम धंधे के लिए जगह मिलेगी या सब कुछ छोड़कर जाना पड़ेगा? प्रोजेक्ट का विरोध करने वालों का तर्क है कि यह धारावी के लोगों की भलाई के लिए नहीं बल्कि बिल्डर्स को फायदे पहुंचाने के लिए हो रहा है. इसी विरोध की वजह से धारावी में प्रदर्शन भी हो रहे हैं. लोग अपनी सहूलियत के हिसाब से रिडेवलपमेंट चाहते हैं जिसमें उनके रोजगार का भी ध्यान रखा जाए. यह लड़ाई सिर्फ जमीन और मकान की ही नहीं बल्कि पहचान और अस्तित्व की भी है. प्रोजेक्ट को लेकर जमकर सियासत इस रिडेवलपमेंट प्रोजेक्ट को लेकर राजनीति भी खूब हो रही है. विपक्ष के नेता और कांग्रेस सांसद राहुल गांधी और उद्धव ठाकरे इसे लेकर महाराष्ट्र सरकार पर धारावी को अडानी ग्रुप के हाथों में बेचने के आरोप लगा रहे हैं. उद्धव ठाकरे ने सत्ता में आने पर रिडेवलपमेंट प्रोजेक्ट रद्द करने का वादा भी किया है. पिछले दिनों राहुल गांधी ने धारावी जाकर वहां लेदर का काम करने वाले कारीगरों से मुलाकात भी की थी. दूसरी तरह महाराष्ट्र के मुख्यमंत्री देवेंद्र फडनवीस का कहना है कि यह प्रोजेक्ट धारावीकरों की भलाई के लिए है. उन्होंने दावा किया कि सरकार सभी को घर दे रही है. सरकारी नियमों के मुताबिक करीब 50 फीसदी आबादी घर पाने के लिए योग्य नहीं है, बावजूद इसके उन्हें किराए पर उसी तरह का मकान दिया जाएगा. मुख्यमंत्री ने कहा कि 12 साल तक मकान का किराया देने के बाद ऐसे लोग उसके मालिक बन जाएंगे. प्रोजेक्ट के पक्ष में एक दलील यह भी है कि इस विरोध सिर्फ बड़े-बड़े गोदामों के मालिक कर रहे हैं, आम धारावीकर इसके पक्ष में हैं, क्योंकि वह झुग्गी से निकलना चाहते हैं. धारावी का रिडेवलपमेंट एक बहुत बड़ा मुद्दा है. अगर अडानी ग्रुप के साथ मिलकर महाराष्ट्र सरकार इस मॉडर्न सिटी के काम में सफल होती है तो यह वाकई में लाखों लोगों की जिंदगी बदलने वाला कदम होगा. लेकिन उससे पहले इस प्रोजेक्ट के सभी स्टेकहोल्डर्स की शिकायतों को दूर करना भी जरूरी है, ताकि किसी के घर के साथ रोजी-रोटी पर संकट न आने पाए. धारावी के सिनेमाई रंग धारावी सिर्फ लोगों की जिंदगी में नहीं बल्कि सिनेमा के पर्दे पर भी दिखती रही है. इनमें ऑस्कर विनर फिल्म 'स्लमडॉग मिलियनेयर' सबसे प्रमुख है. साल 2009 में रिलीज हुई इस फिल्म ने ऑस्कर प्राइज जीता और आठ अकादमी पुरस्कार भी हासिल किए. फिल्म का गाना 'जय हो' आज भी लोगों की जुबान पर चढ़ा हुआ है. यह फिल्म एक झुग्गी-झोपड़ी के लड़के के इर्द-गिर्द घूमती है, जो 'कौन बनेगा करोड़पति' शो में आता है और दो करोड़ रुपये का इनाम जीतता है. यह फिल्म उस झुग्गी-झोपड़ी के काले सच को दिखाती है जिसपर भ्रष्ट लोगों का कब्ज़ा है. हाल ही में एमएक्स प्लेयर की सीरीज़ 'धारावी बैंक' माफिया सरगना थलाइवन के इर्द-गिर्द घूमती है, जिसका किरदार अभिनेता सुनील शेट्टी ने निभाया है और जो 'धारावी बैंक' से अपना डिजिटल डेब्यू कर रहे हैं. थलाइवन, अपराध सिंडिकेट, धारावी बैंक का मुखिया है और मुंबई की झुग्गी बस्ती धारावी पर राज करता है. झुग्गी बस्ती पर उसकी पकड़ को मुख्यमंत्री जानवी सुर्वे ख़तरा मानती हैं और थलाइवन के साम्राज्य को गिराने के लिए एक साहसी अधिकारी नियुक्त करती हैं. कहानी इसी प्लॉट के आसपास घूमती है. जब रणवीर बने 'गली बॉय' इसके अलावा देसी हिपहॉप पर बनी फ़िल्म 'गली बॉय' धारावी की एक अलग तस्वीर को बयां करती है. यह म्यूजिकल फिल्म एक युवक मुराद के इर्द-गिर्द घूमती है, जिसका किरदार रणवीर सिंह ने निभाया है, और जो अपने रैप गानों से सामाजिक चुनौतियों का सामना करके अपनी पहचान बनाता है. ज़ोया अख्तर द्वारा निर्देशित, यह फिल्म धारावी की झुग्गी बस्ती में रहने वाले लोगों के जीवन को दिखाने की कोशिश करती है. यह फिल्म देश की तरफ से ऑफिशियली ऑस्कर के लिए नॉमिनेट हुई थी. रजनीकांत अभिनीत फिल्म 'काला' बताती है कि कैसे माफिया गिरोह झुग्गी-झोपड़ियों में रहने वालों का जीना मुश्किल बना रहे हैं. कहानी का हीरो करिकालन, एक गॉडफादर की तरह है जो अक्सर झुग्गी-बस्ती के लोगों की रक्षा करता है. साल 2018 में रिलीज़ हुई इस फिल्म में हुमा कुरैशी और नाना पाटेकर ने भी अहम रोल निभाया है. इसके अलावा 'सलाम बॉम्बे' जैसी कल्ट फिल्म भी धारावी की कहानी को बयां करती है. Copyright © 2025 Living Media India Limited. For reprint rights: Syndications Today होम वीडियो लाइव टीवी न्यूज़ रील मेन्यू मेन्यू</w:t>
      </w:r>
    </w:p>
    <w:p>
      <w:pPr>
        <w:pStyle w:val="Heading3"/>
      </w:pPr>
      <w:r>
        <w:t>Article 474</w:t>
      </w:r>
    </w:p>
    <w:p>
      <w:r>
        <w:t>Title: सोन्यासारखी घरे विकू नका! मुख्यमंत्री देवेंद्र फडणवीस यांचे आवाहन</w:t>
      </w:r>
    </w:p>
    <w:p>
      <w:r>
        <w:t xml:space="preserve">URL: </w:t>
      </w:r>
      <w:hyperlink r:id="rId482">
        <w:r>
          <w:rPr>
            <w:color w:val="0000FF"/>
          </w:rPr>
          <w:t>https://marathi.freepressjournal.in/mumbai/devendra-fadnavis-bdd-chawl-housing-advice</w:t>
        </w:r>
      </w:hyperlink>
    </w:p>
    <w:p>
      <w:r>
        <w:t>Content: मुंबई : जुनी पिढी भावी पिढीला वारसा देण्यासाठी सोने जतन करून ठेवायचे. तसेच मुंबईच्या हृदयस्थानी मिळालेली ५०० चौरस फूट चटई क्षेत्रफळाची टू बीएचके आकारमानाची मालकी तत्त्वावर मिळालेली विनामूल्य सदनिका सोन्याहून अधिक मौल्यवान असून हे मौल्यवान घर पुढील पिढीला वारसा म्हणून जतन करा, त्याची विक्री करू नका, असा मौल्यवान सल्ला मुख्यमंत्री देवेंद्र फडणवीस यांनी गुरुवारी बीडीडी चाळीतील रहिवाशांना दिला. आशियातील नागरी पुनरुत्थानाच्या सर्वात मोठ्या बीडीडी चाळ पुनर्विकास प्रकल्पाच्या पहिल्या टप्प्यांतर्गत वरळी बीडीडी चाळ प्रकल्पात पूर्ण झालेल्या दोन पुनर्वसनइमारतींतील ५५६ पात्र रहिवाशांना सदनिकांचे वितरण माटुंगा, पश्चिम येथील यशवंत नाट्य मंदिर येथे मुख्यमंत्री देवेंद्र फडणवीस यांच्या हस्ते करण्यात आले. Mumbai, Maharashtra: CM Devendra Fadnavis inaugurated the Worli BDD Chawl redevelopment building of MHADA pic.twitter.com/1AqhvcGkgX त्यावेळी फडणवीस म्हणाले की, "वरळी बीडीडी चाळ पुनर्विकास प्रकल्पातील पहिल्या टप्प्याअंतर्गत उभारण्यात आलेल्या इमारत क्रमांक १ मधील 'डी' आणि 'ई' विंगमधील ५५६ पुनर्वसन सदनिकांचे वितरण गुरुवारी करण्यात आल्याने सरकारच्या संकल्पाची पूर्ती झाली आहे. सदर पुनर्विकास प्रकल्प पारदर्शक व बांधकामाच्या गुणवत्तेचा सर्वोत्तम उदाहरण असून पुनर्विकास कसा असावा, याचे उत्तम उदाहरण या प्रकल्पाने घालून दिले आहे." "बीडीडी चाळ पुनर्विकास प्रकल्पात पुनर्वसन सदनिका पती-पत्नी या दोघांच्या नावे करण्याबाबत शासन सकारात्मक विचार करेल. वरळी बीडीडी चाळ पुनर्विकास प्रकल्पाद्वारे १२१ जुन्या चाळींतील ९ हजार ६८९ रहिवाशांचे पुनर्वसन होणार आहे. म्हाडातर्फे वरळी बीडीडी चाळ पुनर्विकास प्रकल्पात प्रकल्पाच्या एकूण भूखंडापैकी ६५ टक्के जागेचा पुनर्वसनासाठी वापर करण्यात आला आहे. बीडीडी चाळींच्या पुनर्विकासाचा दीर्घकाळाचा अडथळा शासनाने दूर करत सामान्य मुंबईकरांना त्यांच्या हक्काचे घर देण्याच्या दिशेने पावले टाकली आहेत," असेही फडणवीस म्हणाले. "आजवर २० ते २५ वर्षांपासून विविध कारणांनी हा प्रकल्प रखडला होता. शासनाने या प्रकल्पात विकासक न नेमता, थेट म्हाडामार्फत हा प्रकल्प राबवण्याचा निर्णय घेतला. जागतिक निविदा काढून काम हाती घेण्यात आले.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चाळवासियांना घरे मिळणार आहेत. वरळी प्रकल्पातील पुनर्वसित इमारतींची 'म्हाडा'तर्फे १२ वर्षे देखभाल केली जाणार असून मुंबईच्या राजकीय व सांस्कृतिक घडामोडींचे साक्षीदार जांबोरी मैदान व आंबेडकर मैदानाचे जतन केले जाणार आहे. चाळीतील जुन्या इमारतीचे 'जैसे थे' जतन करून म्हाडातर्फे संग्रहालय बनविण्यात येणार आहे. या माध्यमातून बीडीडी चाळींची माहिती व वारसा जतन करण्याचा प्रयत्न केला जाणार असून भावी पिढीला याद्वारे बीडीडी चाळींच्या इतिहासाबाबत माहिती उपलब्ध करून देण्याचा उद्देश आहे," असेही त्यांनी सांगितले.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करसवलती देण्यात येतील. धारावी ही औद्योगिक वसाहत होऊन तिथेच रोजगार निर्मितीसुद्धा करण्यात येणार आहे, असेही मुख्यमंत्री म्हणाले. Mumbai, Maharashtra: CM Devendra Fadnavis along with Deputy CMs Eknath Shinde and Ajit Pawar attend the inauguration of the Worli BDD Chawl redevelopment building of MHADA pic.twitter.com/wTS6cGPXB0 यावेळी उपमुख्यमंत्री तथा गृहनिर्माण मंत्री एकनाथ शिंदे, उपमुख्यमंत्री अजित पवार, कौशल्य, रोजगार, उद्योजकता व नावीन्यता मंत्री तथा मुंबई उपनगराचे सहपालकमंत्री मंगलप्रभात लोढा, मुंबई उपनगरचे पालकमंत्री अॅड. आशीष शेलार, गृहनिर्माण राज्यमंत्री डॉ. पंकज भोयर, महाराष्ट्र विधान परिषदेच्या उपसभापती डॉ. नीलम गो-हे, खासदार मिलिंद देवरा, आमदार सुनील शिंदे, आमदार सचिन अहिर, आमदार कालिदास कोळंबकर, आमदार महेश सावंत, माजी आमदार किरण पावसकर, माजी आमदार सदा सरवणकर, मुंबई इमारत दुरुस्ती व पुनर्रचना मंडळाचे मुख्य अधिकारी मिलिंद शंभरकर आदी मान्यवर उपस्थित होते. यावेळी प्रातिनिधिक स्वरूपात १६ रहिवाशांना मान्यवरांच्या हस्ते चावी, वितरण पत्रे व मिठाई देण्यात आली. मुंबईकरांना मुंबईतच घरे देण्यासाठी सरकार प्रयत्नशील - फडणवीस मुंबईकराला मुंबईतच घर मिळावे यासाठी सरकार प्रयत्नशील आहे. मुंबईतील अभ्युदय नगर काळाचौकी वसाहत, सिंधी कॉलनी सरदार नगर, म्हाडाच्या जुन्या ५६ वसाहतींचा पुनर्विकास, पीएमजीपी पूनम नगर अंधेरी पुनर्विकास या पुनर्विकास प्रकल्पांच्या माध्यमातून मोठ्या प्रमाणात गृहसाठा उपलब्ध होणार असून सामान्य माणसाला मोठ्या आकारमानाचे घर मुंबईतच देण्यासाठी शासन प्रयत्नशील आहे. Mumbai, Maharashtra: CM Devendra Fadnavis handed over keys to new homes under the city’s BDD redevelopment project pic.twitter.com/6jUapRgMBH पोलिसांचेही पुनर्वसन या प्रकल्पात पोलिसांचेही पुनर्वसन होणार आहे. पोलिसांना घराचा दर ५० लाखांवरून केवळ १५ लाख रुपये ठरवला आहे. त्यामुळे पोलिसांनाही हक्काचे घर मिळणार आहे.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असेही मुख्यमंत्री फडणवीस यांनी सांगितले. 'मोहाला बळी पडू नका' संयुक्त महाराष्ट्राच्या चळवळीत बलिदान दिलेल्या हुतात्म्यांपैकी अनेकांचे वास्तव्य या चाळीत होते. त्यामुळे चाळीतून टॉवरमध्ये गेलात तरी आपली संस्कृती तुटू देऊ नका. तुम्ही भविष्यात कोणत्याही मोहाला बळी पडू नका. मुख्यमंत्र्यांनी चाव्या देताना ही घरे किमान १० ते १५ वर्षे विकता येणार नाहीत, असे काहीतरी केले पाहिजे, असे उपमुख्यमंत्री अजित पवार यांनी सांगितले. 'बीडीडी हा आदर्श प्रकल्प' मुंबईतील मराठी माणूस विविध कारणांनी उपनगरांमध्ये स्थलांतरित झाला आहे. पण आता त्याला पुन्हा मुंबईत परत आणण्यासाठी सरकार कटिबद्ध आहे. यासाठी बीडीडी चाळ पुनर्विकास हा एक आदर्श प्रकल्प आहे, असे उपमुख्यमंत्री एकनाथ शिंदे यांनी म्हटले आहे. © freepressjournal-marathi 2025</w:t>
      </w:r>
    </w:p>
    <w:p>
      <w:pPr>
        <w:pStyle w:val="Heading3"/>
      </w:pPr>
      <w:r>
        <w:t>Article 475</w:t>
      </w:r>
    </w:p>
    <w:p>
      <w:r>
        <w:t>Title: बीडीडी तो झाकी है, धारावी अभी बाकी है; उपमुख्यमंत्री एकनाथ शिंदे कडाडले - DEPUTY CHIEF MINISTER EKNATH SHINDE</w:t>
      </w:r>
    </w:p>
    <w:p>
      <w:r>
        <w:t xml:space="preserve">URL: </w:t>
      </w:r>
      <w:hyperlink r:id="rId483">
        <w:r>
          <w:rPr>
            <w:color w:val="0000FF"/>
          </w:rPr>
          <w:t>https://www.etvbharat.com/mr/!state/bdd-is-just-a-glimpse-dharavi-is-yet-to-come-says-deputy-chief-minister-eknath-shinde-maharashtra-news-mhs25081403285</w:t>
        </w:r>
      </w:hyperlink>
    </w:p>
    <w:p>
      <w:r>
        <w:t>Content: महाराष्ट्र maharashtra ETV Bharat / state By ETV Bharat Marathi Team Published : August 14, 2025 at 4:03 PM IST मुंबई – बहुप्रतीक्षित अशा वरळी येथील बीडीडी चाळ पुनर्विकास प्रकल्पाचा पहिला टप्पा आता पूर्ण झाला असून, 500 चौरस फुटांच्या घरांच्या चाव्या आज रहिवाशांना देण्यात आल्यात. मुख्यमंत्री देवेंद्र फडणवीस, उपमुख्यमंत्री एकनाथ शिंदे आणि उपमुख्यमंत्री अजित पवार यांच्या मुख्य उपस्थितीत या सदनिकांच्या लोकार्पणाचा सोहळा पार पडला. एकूण 556 सदनिकांचे आज वाटप करण्यात आले असून, लवकरच उर्वरित टप्पे पूर्ण करून धारावीचा देखील अशाच पद्धतीने पुनर्विकास केला जाणार आहे, अशी माहिती मुख्यमंत्र्यांनी आपल्या भाषणादरम्यान दिली आहे.बीडीडी चाळीने मागच्या 100 वर्षांचा इतिहास पाहिलाय : माटुंग्याच्या यशवंत नाट्यगृहात झालेल्या चावी वाटपाच्या कार्यक्रमादरम्यान बोलताना मुख्यमंत्री देवेंद्र फडणवीस यांनी सांगितले की, "ही केवळ चाळ नाही. तर हा इतिहास आहे. या चाळीने मागच्या 100 वर्षांचा इतिहास पाहिलेला आहे. या चाळीच्या भिंतींमध्ये अनेक कहाण्या आहेत. अनेक प्रसंग, आठवणी या चाळीच्या भिंतीनी पाहिलेले आहेत. विविध कारणांसाठी या चाळीतील घरांमध्ये काही वेळा येणे झाले. त्यावेळी मी पाहिलं, ही फक्त नावालाच चाळ आहे. मात्र, इथल्या लोकांचं जगणं हे झोपडपट्टीतील रहिवाशांपेक्षा वाईट आहे. पुढे तुमच्या सर्वांच्या आशीर्वादाने आपलं महायुतीचं सरकार आलं आणि आम्ही बीडीडी चाळीच्या पुनर्विकासाचा प्रकल्प हाती घेतला."म्हाडाच्या मदतीने आम्ही याचे ग्लोबल टेंडर काढले : पुढे बोलताना मुख्यमंत्री म्हणाले की, "ह्या प्रकल्पात अनेक अडचणी आल्या. अनेक मोर्चे काढण्यात आले. अगदी न्यायालयापर्यंत काही प्रकरणे गेली. पण सर्व होऊनदेखील अखेर हा प्रकल्प आज पूर्णत्वास आला आहे. कुठला तरी बिल्डर येईल आणि या चाळीचा पुनर्विकास करेल याची वाट पाहिली जात होती. मात्र, आम्ही सरकार म्हणून पुढाकार घेतला आणि म्हाडाच्या मदतीने आम्ही याचे ग्लोबल टेंडर काढले. पुढे टाटा आणि एलअँडटी यांसारख्या नामांकित कंपन्यांना याचं कंत्राट देण्यात आलंय. अतिशय छोट्या छोट्या बाबी विचारून घेऊन हा प्रकल्प सुरू करण्यात आला. आता अखेर अनेक अडचणींवर मात करून हा प्रकल्प पूर्ण झाला आहे. आता बीडीडीप्रमाणेच धारावीचा देखील विकास केला जाणार आहे," असे मुख्यमंत्री देवेंद्र फडणवीस यांनी म्हटले आहे. छोट्या छोट्या गोष्टी विचारात घेतल्या : या चावी वाटपाच्या कार्यक्रमादरम्यान बोलताना उपमुख्यमंत्री अजित पवार म्हणाले की, "मी जाणीवपूर्वक या प्रकल्प स्थळावर लवकर आलो. या कामात काही त्रुटी मिळतात का? हे मला पाहायचं होतं. मी संपूर्ण प्रकल्प पाहिला. छोट्या छोट्या गोष्टी विचारात घेतल्या. पण मला एकही चूक या प्रकल्पात दिसली नाही. 1991 पासून मी सार्वजनिक जीवनात काम करत आहे. आतापर्यंत अनेक लोकार्पण सोहळ्याला गेलो. तिथे काही ना काही त्रुटी आढळल्या. सवयीप्रमाणे इथे देखील आलो. चार पिढ्या लोक या चाळींमध्ये राहिली आहेत. या घराच्या चाव्या देताना आमच्या आई-वडिलांच्या वयाच्या या लोकांच्या चेहऱ्यावरचा आनंद पाहून समाधान वाटलं. विकासासाठी कोणताही निधी मी कमी पडू देणार नाही, याची मी राज्याच्या प्रमुखांच्या साक्षीने हमी देतो. पण तुम्ही कोणत्याही मोहाला बळी पडू नका. ही घरं विकू नका. आपला मराठी माणूस पुन्हा मुंबईत आला पाहिजे," असे अजित पवार यांनी म्हटले आहे.चाळीतून तुम्ही मोठ्या टॉवरमध्ये जात आहात : तर उपमुख्यमंत्री एकनाथ शिंदे म्हणाले की, आज चाळीतून तुम्ही मोठ्या टॉवरमध्ये जात आहात. त्यामुळे उद्या घरावर झेंडा फडकवा. हा पुनर्विकास प्रकल्प हे आमच्या महायुतीचे यश आहे. इथे तुम्ही निवांत आणि निश्चिंत राहा, पुढची 12 वर्ष ही घरे मेंटेनन्स फ्री आहेत. याच प्रकल्पात तुमच्यासाठी आम्ही एक टक्का स्टॅम्प ड्युटीदेखील कमी केली. इतर टप्पेदेखील पूर्ण होतील आणि बीडीडी चाळीतील इतर रहिवाशांनादेखील लवकरच घर मिळतील. आज धारावी आशियातील सर्वात मोठ्या झोपडपट्टीचा परिसर म्हणून ओळखला जातो. पण बीडीडी चाळीप्रमाणेच आपण धारावीचा देखील पुनर्विकास करणार आहोत. पुढच्या एक ते दीड वर्षात तुम्हाला मुंबईत शोधून देखील एकही खड्डा दिसणार नाही. पहिला फेज जवळपास पूर्ण झालेला आहे. उर्वरित कामदेखील लवकरच पूर्ण होईल. मुंबई खड्डेमुक्त झाल्याशिवाय राहणार नाही. बीडीडी तो झाकी है धारावी अभी बाकी है," असे एकनाथ शिंदे म्हणालेत. हेही वाचाः मुंबई काँग्रेसमध्ये खांदेपालट होणार? अध्यक्ष वर्षा गायकवाड यांच्यावर पक्षातील नेते, कार्यकर्ते नाराज? 'मल्टीलेअर वाय डक्ट' उड्डाणपूलावरील भारतरत्नांची छायाचित्रे ठरतायत लक्षवेधी मुंबई – बहुप्रतीक्षित अशा वरळी येथील बीडीडी चाळ पुनर्विकास प्रकल्पाचा पहिला टप्पा आता पूर्ण झाला असून, 500 चौरस फुटांच्या घरांच्या चाव्या आज रहिवाशांना देण्यात आल्यात. मुख्यमंत्री देवेंद्र फडणवीस, उपमुख्यमंत्री एकनाथ शिंदे आणि उपमुख्यमंत्री अजित पवार यांच्या मुख्य उपस्थितीत या सदनिकांच्या लोकार्पणाचा सोहळा पार पडला. एकूण 556 सदनिकांचे आज वाटप करण्यात आले असून, लवकरच उर्वरित टप्पे पूर्ण करून धारावीचा देखील अशाच पद्धतीने पुनर्विकास केला जाणार आहे, अशी माहिती मुख्यमंत्र्यांनी आपल्या भाषणादरम्यान दिली आहे.बीडीडी चाळीने मागच्या 100 वर्षांचा इतिहास पाहिलाय : माटुंग्याच्या यशवंत नाट्यगृहात झालेल्या चावी वाटपाच्या कार्यक्रमादरम्यान बोलताना मुख्यमंत्री देवेंद्र फडणवीस यांनी सांगितले की, "ही केवळ चाळ नाही. तर हा इतिहास आहे. या चाळीने मागच्या 100 वर्षांचा इतिहास पाहिलेला आहे. या चाळीच्या भिंतींमध्ये अनेक कहाण्या आहेत. अनेक प्रसंग, आठवणी या चाळीच्या भिंतीनी पाहिलेले आहेत. विविध कारणांसाठी या चाळीतील घरांमध्ये काही वेळा येणे झाले. त्यावेळी मी पाहिलं, ही फक्त नावालाच चाळ आहे. मात्र, इथल्या लोकांचं जगणं हे झोपडपट्टीतील रहिवाशांपेक्षा वाईट आहे. पुढे तुमच्या सर्वांच्या आशीर्वादाने आपलं महायुतीचं सरकार आलं आणि आम्ही बीडीडी चाळीच्या पुनर्विकासाचा प्रकल्प हाती घेतला."म्हाडाच्या मदतीने आम्ही याचे ग्लोबल टेंडर काढले : पुढे बोलताना मुख्यमंत्री म्हणाले की, "ह्या प्रकल्पात अनेक अडचणी आल्या. अनेक मोर्चे काढण्यात आले. अगदी न्यायालयापर्यंत काही प्रकरणे गेली. पण सर्व होऊनदेखील अखेर हा प्रकल्प आज पूर्णत्वास आला आहे. कुठला तरी बिल्डर येईल आणि या चाळीचा पुनर्विकास करेल याची वाट पाहिली जात होती. मात्र, आम्ही सरकार म्हणून पुढाकार घेतला आणि म्हाडाच्या मदतीने आम्ही याचे ग्लोबल टेंडर काढले. पुढे टाटा आणि एलअँडटी यांसारख्या नामांकित कंपन्यांना याचं कंत्राट देण्यात आलंय. अतिशय छोट्या छोट्या बाबी विचारून घेऊन हा प्रकल्प सुरू करण्यात आला. आता अखेर अनेक अडचणींवर मात करून हा प्रकल्प पूर्ण झाला आहे. आता बीडीडीप्रमाणेच धारावीचा देखील विकास केला जाणार आहे," असे मुख्यमंत्री देवेंद्र फडणवीस यांनी म्हटले आहे.छोट्या छोट्या गोष्टी विचारात घेतल्या : या चावी वाटपाच्या कार्यक्रमादरम्यान बोलताना उपमुख्यमंत्री अजित पवार म्हणाले की, "मी जाणीवपूर्वक या प्रकल्प स्थळावर लवकर आलो. या कामात काही त्रुटी मिळतात का? हे मला पाहायचं होतं. मी संपूर्ण प्रकल्प पाहिला. छोट्या छोट्या गोष्टी विचारात घेतल्या. पण मला एकही चूक या प्रकल्पात दिसली नाही. 1991 पासून मी सार्वजनिक जीवनात काम करत आहे. आतापर्यंत अनेक लोकार्पण सोहळ्याला गेलो. तिथे काही ना काही त्रुटी आढळल्या. सवयीप्रमाणे इथे देखील आलो. चार पिढ्या लोक या चाळींमध्ये राहिली आहेत. या घराच्या चाव्या देताना आमच्या आई-वडिलांच्या वयाच्या या लोकांच्या चेहऱ्यावरचा आनंद पाहून समाधान वाटलं. विकासासाठी कोणताही निधी मी कमी पडू देणार नाही, याची मी राज्याच्या प्रमुखांच्या साक्षीने हमी देतो. पण तुम्ही कोणत्याही मोहाला बळी पडू नका. ही घरं विकू नका. आपला मराठी माणूस पुन्हा मुंबईत आला पाहिजे," असे अजित पवार यांनी म्हटले आहे.चाळीतून तुम्ही मोठ्या टॉवरमध्ये जात आहात : तर उपमुख्यमंत्री एकनाथ शिंदे म्हणाले की, आज चाळीतून तुम्ही मोठ्या टॉवरमध्ये जात आहात. त्यामुळे उद्या घरावर झेंडा फडकवा. हा पुनर्विकास प्रकल्प हे आमच्या महायुतीचे यश आहे. इथे तुम्ही निवांत आणि निश्चिंत राहा, पुढची 12 वर्ष ही घरे मेंटेनन्स फ्री आहेत. याच प्रकल्पात तुमच्यासाठी आम्ही एक टक्का स्टॅम्प ड्युटीदेखील कमी केली. इतर टप्पेदेखील पूर्ण होतील आणि बीडीडी चाळीतील इतर रहिवाशांनादेखील लवकरच घर मिळतील. आज धारावी आशियातील सर्वात मोठ्या झोपडपट्टीचा परिसर म्हणून ओळखला जातो. पण बीडीडी चाळीप्रमाणेच आपण धारावीचा देखील पुनर्विकास करणार आहोत. पुढच्या एक ते दीड वर्षात तुम्हाला मुंबईत शोधून देखील एकही खड्डा दिसणार नाही. पहिला फेज जवळपास पूर्ण झालेला आहे. उर्वरित कामदेखील लवकरच पूर्ण होईल. मुंबई खड्डेमुक्त झाल्याशिवाय राहणार नाही. बीडीडी तो झाकी है धारावी अभी बाकी है," असे एकनाथ शिंदे म्हणालेत.हेही वाचाः मुंबई काँग्रेसमध्ये खांदेपालट होणार? अध्यक्ष वर्षा गायकवाड यांच्यावर पक्षातील नेते, कार्यकर्ते नाराज?'मल्टीलेअर वाय डक्ट' उड्डाणपूलावरील भारतरत्नांची छायाचित्रे ठरतायत लक्षवेधी मुंबई – बहुप्रतीक्षित अशा वरळी येथील बीडीडी चाळ पुनर्विकास प्रकल्पाचा पहिला टप्पा आता पूर्ण झाला असून, 500 चौरस फुटांच्या घरांच्या चाव्या आज रहिवाशांना देण्यात आल्यात. मुख्यमंत्री देवेंद्र फडणवीस, उपमुख्यमंत्री एकनाथ शिंदे आणि उपमुख्यमंत्री अजित पवार यांच्या मुख्य उपस्थितीत या सदनिकांच्या लोकार्पणाचा सोहळा पार पडला. एकूण 556 सदनिकांचे आज वाटप करण्यात आले असून, लवकरच उर्वरित टप्पे पूर्ण करून धारावीचा देखील अशाच पद्धतीने पुनर्विकास केला जाणार आहे, अशी माहिती मुख्यमंत्र्यांनी आपल्या भाषणादरम्यान दिली आहे.बीडीडी चाळीने मागच्या 100 वर्षांचा इतिहास पाहिलाय : माटुंग्याच्या यशवंत नाट्यगृहात झालेल्या चावी वाटपाच्या कार्यक्रमादरम्यान बोलताना मुख्यमंत्री देवेंद्र फडणवीस यांनी सांगितले की, "ही केवळ चाळ नाही. तर हा इतिहास आहे. या चाळीने मागच्या 100 वर्षांचा इतिहास पाहिलेला आहे. या चाळीच्या भिंतींमध्ये अनेक कहाण्या आहेत. अनेक प्रसंग, आठवणी या चाळीच्या भिंतीनी पाहिलेले आहेत. विविध कारणांसाठी या चाळीतील घरांमध्ये काही वेळा येणे झाले. त्यावेळी मी पाहिलं, ही फक्त नावालाच चाळ आहे. मात्र, इथल्या लोकांचं जगणं हे झोपडपट्टीतील रहिवाशांपेक्षा वाईट आहे. पुढे तुमच्या सर्वांच्या आशीर्वादाने आपलं महायुतीचं सरकार आलं आणि आम्ही बीडीडी चाळीच्या पुनर्विकासाचा प्रकल्प हाती घेतला."म्हाडाच्या मदतीने आम्ही याचे ग्लोबल टेंडर काढले : पुढे बोलताना मुख्यमंत्री म्हणाले की, "ह्या प्रकल्पात अनेक अडचणी आल्या. अनेक मोर्चे काढण्यात आले. अगदी न्यायालयापर्यंत काही प्रकरणे गेली. पण सर्व होऊनदेखील अखेर हा प्रकल्प आज पूर्णत्वास आला आहे. कुठला तरी बिल्डर येईल आणि या चाळीचा पुनर्विकास करेल याची वाट पाहिली जात होती. मात्र, आम्ही सरकार म्हणून पुढाकार घेतला आणि म्हाडाच्या मदतीने आम्ही याचे ग्लोबल टेंडर काढले. पुढे टाटा आणि एलअँडटी यांसारख्या नामांकित कंपन्यांना याचं कंत्राट देण्यात आलंय. अतिशय छोट्या छोट्या बाबी विचारून घेऊन हा प्रकल्प सुरू करण्यात आला. आता अखेर अनेक अडचणींवर मात करून हा प्रकल्प पूर्ण झाला आहे. आता बीडीडीप्रमाणेच धारावीचा देखील विकास केला जाणार आहे," असे मुख्यमंत्री देवेंद्र फडणवीस यांनी म्हटले आहे. छोट्या छोट्या गोष्टी विचारात घेतल्या : या चावी वाटपाच्या कार्यक्रमादरम्यान बोलताना उपमुख्यमंत्री अजित पवार म्हणाले की, "मी जाणीवपूर्वक या प्रकल्प स्थळावर लवकर आलो. या कामात काही त्रुटी मिळतात का? हे मला पाहायचं होतं. मी संपूर्ण प्रकल्प पाहिला. छोट्या छोट्या गोष्टी विचारात घेतल्या. पण मला एकही चूक या प्रकल्पात दिसली नाही. 1991 पासून मी सार्वजनिक जीवनात काम करत आहे. आतापर्यंत अनेक लोकार्पण सोहळ्याला गेलो. तिथे काही ना काही त्रुटी आढळल्या. सवयीप्रमाणे इथे देखील आलो. चार पिढ्या लोक या चाळींमध्ये राहिली आहेत. या घराच्या चाव्या देताना आमच्या आई-वडिलांच्या वयाच्या या लोकांच्या चेहऱ्यावरचा आनंद पाहून समाधान वाटलं. विकासासाठी कोणताही निधी मी कमी पडू देणार नाही, याची मी राज्याच्या प्रमुखांच्या साक्षीने हमी देतो. पण तुम्ही कोणत्याही मोहाला बळी पडू नका. ही घरं विकू नका. आपला मराठी माणूस पुन्हा मुंबईत आला पाहिजे," असे अजित पवार यांनी म्हटले आहे.चाळीतून तुम्ही मोठ्या टॉवरमध्ये जात आहात : तर उपमुख्यमंत्री एकनाथ शिंदे म्हणाले की, आज चाळीतून तुम्ही मोठ्या टॉवरमध्ये जात आहात. त्यामुळे उद्या घरावर झेंडा फडकवा. हा पुनर्विकास प्रकल्प हे आमच्या महायुतीचे यश आहे. इथे तुम्ही निवांत आणि निश्चिंत राहा, पुढची 12 वर्ष ही घरे मेंटेनन्स फ्री आहेत. याच प्रकल्पात तुमच्यासाठी आम्ही एक टक्का स्टॅम्प ड्युटीदेखील कमी केली. इतर टप्पेदेखील पूर्ण होतील आणि बीडीडी चाळीतील इतर रहिवाशांनादेखील लवकरच घर मिळतील. आज धारावी आशियातील सर्वात मोठ्या झोपडपट्टीचा परिसर म्हणून ओळखला जातो. पण बीडीडी चाळीप्रमाणेच आपण धारावीचा देखील पुनर्विकास करणार आहोत. पुढच्या एक ते दीड वर्षात तुम्हाला मुंबईत शोधून देखील एकही खड्डा दिसणार नाही. पहिला फेज जवळपास पूर्ण झालेला आहे. उर्वरित कामदेखील लवकरच पूर्ण होईल. मुंबई खड्डेमुक्त झाल्याशिवाय राहणार नाही. बीडीडी तो झाकी है धारावी अभी बाकी है," असे एकनाथ शिंदे म्हणालेत. हेही वाचाः मुंबई काँग्रेसमध्ये खांदेपालट होणार? अध्यक्ष वर्षा गायकवाड यांच्यावर पक्षातील नेते, कार्यकर्ते नाराज? 'मल्टीलेअर वाय डक्ट' उड्डाणपूलावरील भारतरत्नांची छायाचित्रे ठरतायत लक्षवेधी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476</w:t>
      </w:r>
    </w:p>
    <w:p>
      <w:r>
        <w:t>Title: Maharashtra’s Solar Energy Success Sets National Benchmark, Says Kerala ACS; IAS Lokesh Chandra’s Leadership Key to Transformation</w:t>
      </w:r>
    </w:p>
    <w:p>
      <w:r>
        <w:t xml:space="preserve">URL: </w:t>
      </w:r>
      <w:hyperlink r:id="rId484">
        <w:r>
          <w:rPr>
            <w:color w:val="0000FF"/>
          </w:rPr>
          <w:t>https://indianmasterminds.com/news/maharashtras-solar-energy-success-sets-national-benchmark-says-kerala-acs-ias-lokesh-chandras-leadership-key-to-transformation-137003/</w:t>
        </w:r>
      </w:hyperlink>
    </w:p>
    <w:p>
      <w:r>
        <w:t>Content: https://indianmasterminds.com Home » News » Maharashtra’s Solar Energy Success Sets National Benchmark, Says Kerala ACS; IAS Lokesh Chandra’s Leadership Key to Transformation Mumbai: Maharashtra’s solar energy revolution is emerging as a model for the entire country, with the state’s ambitious schemes delivering lower electricity tariffs, daytime power for farmers, and relief for industrial and commercial consumers. During a visit to ‘Prakashgad’, the headquarters of MSEDCL, Additional Chief Secretary (Energy) of Kerala, Puneet Kumar, praised the state’s rapid strides in solar power, describing them as exemplary for other states. A major driving force behind this transformation is IAS officer Lokesh Chandra, Chairman and Managing Director of MSEDCL, whose leadership has ensured large-scale implementation of pioneering projects. Maharashtra, with the country’s highest number of 45 lakh agricultural pumps, now supplies 30% of its power—16,000 MW—to the farming sector. Under Chandra’s direction, the state has installed 5.12 lakh solar agricultural pumps, the highest in India, through the PM Kusum-C Scheme and Magel Hu Solar Agricultural Pump Scheme. read also: Special Court Jails Former Maharashtra Minister Bacchu Kadu for Assault on Senior IAS Officer Chandra is also spearheading the world’s largest decentralized solar power project—Mukhyamantri Saur Krishi Vahini Yojana 2.0—targeting 16,000 MW capacity. Already, 1,972 MW solar projects are supplying daytime electricity to farmers via 369 substations, while 2.5 lakh households now have zero electricity bills under the PM Suryaghar Yojana. The state’s Resource Adequacy Plan, guided by Chief Minister and Energy Minister Devendra Fadnavis, aims to add 45,000 MW by 2030—38,000 MW from green energy—boosting renewable capacity from 13% to 52%, attracting ₹3.3 lakh crore in investment, and creating 7 lakh jobs. Additional Chief Secretary (Energy) Abha Shukla noted that these initiatives will save ₹82,000 crore in power purchases and lower tariffs across categories. Kerala’s ACS lauded Chandra’s execution-focused approach, calling Maharashtra’s solar achievements “a benchmark in India’s renewable energy journey.” read also: Centre Appoints IRS Taruli Bhavsar &amp; IAS Pooja Joshi as Senior Executives in TRIFED for Maharashtra &amp; Karnataka Regions</w:t>
      </w:r>
    </w:p>
    <w:p>
      <w:pPr>
        <w:pStyle w:val="Heading3"/>
      </w:pPr>
      <w:r>
        <w:t>Article 477</w:t>
      </w:r>
    </w:p>
    <w:p>
      <w:r>
        <w:t>Title: Nagpur News - Latest Updates and Breaking Headlines</w:t>
      </w:r>
    </w:p>
    <w:p>
      <w:r>
        <w:t xml:space="preserve">URL: </w:t>
      </w:r>
      <w:hyperlink r:id="rId485">
        <w:r>
          <w:rPr>
            <w:color w:val="0000FF"/>
          </w:rPr>
          <w:t>https://www.nagpurtoday.in/nagpur-leads-as-maharashtra-crosses-1000-mw-milestone-in-rooftop-solar-power/08142324</w:t>
        </w:r>
      </w:hyperlink>
    </w:p>
    <w:p>
      <w:r>
        <w:t>Content: Nagpur: Maharashtra has powered its way into the record books by crossing the 1,000 MW mark in rooftop solar generation under the Pradhan Mantri Suryaghar Free Electricity Scheme, with Nagpur district emerging as the State’s undisputed leader in adoption. Launched by Prime Minister Narendra Modi in February 2024, the scheme aims to provide free electricity to households while allowing them to earn by selling surplus power to the grid. In just 18 months, more than 2.5 lakh homes across Maharashtra have embraced rooftop solar, pushing the total installed capacity to a staggering one gigawatt. The Maharashtra State Electricity Distribution Company Ltd (MSEDCL) has been at the forefront of this green energy push. Nagpur has set the pace with 40,152 consumers installing systems totalling 157 MW, nearly double that of the next district, Pune (19,195 consumers, 89 MW). Jalgaon (18,892; 70 MW), Amravati (15,245; 63 MW), Chhatrapati Sambhajinagar (16,664; 59 MW), and Nashik (15,468; 55 MW) round out the top performers. So far, the Centre has sanctioned Rs 1,870 crore in subsidies for Maharashtra’s beneficiaries. Under the scheme, households can avail Rs 30,000 for a 1 kW system, Rs 60,000 for 2 kW, and Rs 78,000 for 3 kW. Housing societies are eligible for Rs 18,000 per kW for systems up to 500 kW. MSEDCL CMD Lokesh Chandra credited the achievement to the leadership of Chief Minister Devendra Fadnavis and Minister of State for Energy Meghna Sakore Bordikar, and lauded consumers, employees, and suppliers for making Maharashtra a national benchmark in rooftop solar adoption. Officials noted that rooftop solar panels can generate electricity for up to 25 years, often meeting household needs entirely while allowing excess energy to be sold back to MSEDCL. “Consumers can register online at pmsuryaghar.gov.in or approach their nearest Mahavitaran office. Maharashtra has set an example for the entire country, and Nagpur has shown the way,” an official said, urging more households to join the green power revolution.</w:t>
      </w:r>
    </w:p>
    <w:p>
      <w:pPr>
        <w:pStyle w:val="Heading3"/>
      </w:pPr>
      <w:r>
        <w:t>Article 478</w:t>
      </w:r>
    </w:p>
    <w:p>
      <w:r>
        <w:t>Title: Maharashtra Govt Launches 'Garuda Drishti' To Combat Cybercrime And Online Hate</w:t>
      </w:r>
    </w:p>
    <w:p>
      <w:r>
        <w:t xml:space="preserve">URL: </w:t>
      </w:r>
      <w:hyperlink r:id="rId486">
        <w:r>
          <w:rPr>
            <w:color w:val="0000FF"/>
          </w:rPr>
          <w:t>https://www.freepressjournal.in/mumbai/maharashtra-govt-launches-garuda-drishti-to-combat-cybercrime-and-online-hate</w:t>
        </w:r>
      </w:hyperlink>
    </w:p>
    <w:p>
      <w:r>
        <w:t>Content: Maharashtra Chief Minister Devendra Fadnavis on Sunday announced that the state now has access to world-class systems and technology to curb cyber and social media-related crimes. The newly launched ‘Garuda Drishti’ tool will play a key role in identifying and taking swift action against anti-social elements who incite communal hatred online. Launch and Compensation to VictimsFadnavis was speaking at the launch of the ‘Garuda Drishti’ social media monitoring and cyber intelligence project. The event also included a ceremony to distribute ₹10 crore recovered from various cyber financial crimes to the victims. The Chief Minister personally handed over the recovered amounts during the ceremony. Concerns Over Social Media MisuseWhile acknowledging social media as an important platform for free expression, Fadnavis noted its growing misuse for spreading hatred, issuing threats, delivering hate speech, circulating fake news, facilitating drug trafficking, and orchestrating financial frauds — many of which are operated by foreign networks. Public Advisory on Cyber SafetyHe urged citizens to remain vigilant, warning that any attractive offers received via mobile phones are likely scams. “If you realise you are a victim of financial fraud, immediately contact helpline numbers 1930 and 1945,” he advised. Capabilities of ‘Garuda Drishti’Explaining the system’s capabilities, Fadnavis said ‘Garuda Drishti’ will help detect and track criminal activities on social media platforms. The tool’s scope and efficiency will be expanded in the future. He also congratulated the beneficiaries who received their refunded amounts. ‘Garuda Drishti’ – Features and Achievements Social Media Monitoring: Since its inception, ‘Garuda Drishti’ has examined 30,000 social media posts. Action on Offensive Content: Of these, 650 offensive posts were identified and removed from the respective platforms. Law and Order Control: The tool has been instrumental in preventing tension and law-and-order issues caused by rumours, hateful content, and controversial posts. Low-Cost Local Innovation: Developed at minimal cost through the Cyber Hack 2025 competition, the tool’s Intellectual Property Rights are owned by the Nagpur Police. Multi-purpose Capabilities: Apart from crime prevention, ‘Garuda Drishti’ can analyse social media trends, identify suspicious accounts, and enable swift action.</w:t>
      </w:r>
    </w:p>
    <w:p>
      <w:pPr>
        <w:pStyle w:val="Heading3"/>
      </w:pPr>
      <w:r>
        <w:t>Article 479</w:t>
      </w:r>
    </w:p>
    <w:p>
      <w:r>
        <w:t>Title: Current Affairs 13 August 2025</w:t>
      </w:r>
    </w:p>
    <w:p>
      <w:r>
        <w:t xml:space="preserve">URL: </w:t>
      </w:r>
      <w:hyperlink r:id="rId487">
        <w:r>
          <w:rPr>
            <w:color w:val="0000FF"/>
          </w:rPr>
          <w:t>https://affairscloud.com/current-affairs-13-august-2025/</w:t>
        </w:r>
      </w:hyperlink>
    </w:p>
    <w:p>
      <w:r>
        <w:t>Content: AffairsCloud YouTube Channel - Click Here AffairsCloud APP Click Here We are here for you to provide the important Recent and Latest Current Affairs 13 August 2025, which have unique updates of Latest Current Affairs 2025 events from all newspapers such as The Hindu, The Economic Times, PIB, Times of India, PTI, Indian Express, Business Standard and all Government official websites. Our Current Affairs August 2025 events will help you to get more marks in Banking, Insurance, SSC, Railways, UPSC, CLAT and all State Government Exams. Also, try our Latest Current Affairs Quiz and Monthly Current Affairs 2025 PDF which will be a pedestrian to crack your exams. Read Current Affairs in CareersCloud APP, Course Name – Learn Current Affairs – Free Course –Click Here to Download the APP We are Hiring – Subject Matter Expert – English | CA Video Creator | Content Developers(Pondicherry) Click here for Current Affairs 12 August 2025 Click here for Affairscloud Hindu Free Vocabs telegram channel NATIONAL AFFAIRS Overview of Pradhan Mantri Ujjwala Yojana: A Flame that Warms the HeartAs of July 2025, the Pradhan Mantri Ujjwala Yojana (PMUY) has provided over 10.33 crore Liquefied Petroleum Gas (LPG) connections, empowering rural households with access to clean cooking fuel. About PMUY: Objective: The Ministry of Petroleum and Natural Gas (MoPNG), introduced the PMUY as a flagship scheme for providing LPG connections to women from Below Poverty Line (BPL) households. Ujjwala-Phase 1: This phase aimed to provide 5 crore LPG connections to women from BPL households. Ujjwala 2.0: This 2nd phase was launched on 10th August 2021 to expand the coverage and reach of the distribution by another 1 crore households. Union Cabinet Approved 4 New Semiconductor Units for Rs 4,600 Crore in Punjab, Odisha, and APOn August 12 2025, the Union Cabinet chaired by Prime Minister (PM) Narendra Modi approved the proposal to establish 4 new semiconductor assembly and testing facilities in states: Punjab, Odisha and Andhra Pradesh (AP) under its India Semiconductor Mission (ISM), with a total financial budget of Rs 4,600 crore. Launched: ISM, a flagship programme of Government of India (GoI), was officially launched by the Ministry of Electronics &amp; Information Technology (MeitY) in 2021 with total budget outlay of Rs 76,000 crore (or, around USD 10 billion). Aim: It aimed to develop a full-stack semiconductor ecosystem locally, from design to manufacturing and testing. About Ministry of Electronic and IT (MeitY): Union Minister- Ashwini Vaishnaw (Rajya Sabha member- Odisha) Minister of State (MoS)- Jitin Prasada(Constituency- Pilibhit, Uttar Pradesh, UP) &gt;&gt;Read Full News India’s Defence Production Surged to Record-high Rs 1.51 Lakh Crore in FY25 In August 2025, Union Minister Rajnath Singh, Ministry of Defence (MoD) informed that annual defence production has surged to an all-time high of Rs 1.51 lakh (Rs 1,50,590 crore) in Financial Year 2024-25 (FY25). Key Findings: Share of DPSUs and Private Sector: As per MoD official data, Defence Public Sector Undertakings (DPSUs) and other PSUs; and private sector accounted for approximately 77% and 23% of total production. Increase in Private Sector Share: The data also revealed that the contribution of the private sector has increased from 21% (in FY24) to 23% (in FY25). Overall Production: The overall production of DPSUs and other PSUs has increased by 16% while the production of private sector has increased by 28%. Exports: Defence exports touched a record high of Rs.23,622 crore in FY25, marking a 12.04% increase over the previous year. DPIIT Signs MoU with Zepto to Support Manufacturing Startups through ‘Zepto Nova’ Innovation ChallengeOn August 12, 2025, Department of Industry and Internal Trade (DPIIT), Ministry of Commerce and Industry (MoC&amp;I), signed a Memorandum of Understanding (MoU) with Zepto Private Limited (Zepto) (formerly known as Kiranakart Technologies Private Limited) to launch the “Zepto Nova” Innovation Challenge, with an aim to support the startups at their early stage in the manufacturing sector. About Zepto Nova Innovation Challenge: Programme: The MoU aims to discover and mentor startups through a six-month programme, to advance from prototype to market-ready solutions by leveraging the robust delivery network and digital infrastructure of Zepto. Focus: Under the program, the startups, developing technologies in hardware, Internet of Things (IoT), packaging and sustainable manufacturing are targeted to mentor. Role of parties: The collaboration will provide support through mentorship and capacity building though expert-led workshops and startup India initiative, with an emphasis on women-led ventures and startups from tier II and tier III cities. DPIIT Signs MoU with Hero MotoCorp: Partnership: DPIIT signed an MoU with Hero MotoCorp Limited (Hero MotoCorp) to support and scale startups and entrepreneurs at their early stage through its innovation accelerator programme “Hero For Startups”. Areas: Under the MoU, DPIIT and Hero MotoCorp will jointly support the startups focused on future mobility, clean technology, and deep technology. Access: The selected startups will be provided with exclusive access to Hero MotoCorp’s Research and Development (R&amp;D) facilities in Germany and India, the extensive network of dealers, suppliers and partners, and mentorship. Opportunity: The startups will be provided with opportunities to develop paid Proofs of Concept (PoCs), enabling real-world validation and market exposure. About Zepto Private Limited (Zepto): Chief Executive Officer(CEO)Aadit Palicha Headquarters – Bengaluru, Karnataka Established – 2021 NLCIL and BARC Signs MoU for Rare Earth Extraction from Fly Ash In August 2025, NLC India Limited (NLCIL), a Navratna Central Public Sector Enterprise (CPSE) under the Ministry of Coal, signed a Memorandum of Understanding (MoU) with Bhabha Atomic Research Centre (BARC), for the extraction of Rare Earth Elements (REEs) from fly ash. About Pilot Project: Pilot Project: A pilot project will be established at Neyveli, Tamil Nadu(TN) with BARC’s technical support to demonstrate the extraction of REEs from fly ash, a by-product of thermal power generation. Significance: REEs are essential for healthcare, clean energy, electronics, defence, and research. Applications: REEs are critical for renewable energy systems, medical equipment, electronics, defence systems, and high-tech manufacturing. India Signs trade cooperation agreement with Zambia On August 12, 2025, the Government of India (GoI) signed a trade cooperation pact with the Republic of Zambia to enhance trade alliances between cooperatives of both nations. About the trade cooperation pact: MoU Signed: India signed a Memorandum of Understanding (MoU) with Zambia on July 18, 2025. Objective: To promote cooperatives and create facilities for trade alliances between Indian and Zambian cooperative entities. Implementation: The Ministry of Cooperation (MoC), GoI is working with Indian Missions abroad to strengthen the cooperative export ecosystem. Other Collaboration of NCEL: National Cooperative Exports Limited (NCEL) has expanded its international reach by signing MoUs Government of Senegal and with entities in Indonesia, which includes Sinton Vantage Trading and PT Sinton Surini Nusantara. BANKING &amp; FINANCE NABARD, APGB &amp; Aqua Exchange Signed MoU to Launch Collateral-Free Shrimp Farming Loans On August 11, 2025, the National Bank for Agriculture and Rural Development (NABARD), Andhra Pradesh Grameena Bank (APGB), and Aqua Exchange Agritech Private Limited signed a Memorandum of Understanding (MoU) in Vijayawada (Andhra Pradesh, AP) to launch a pilot Internet of Things (IoT)-enabled loan model for shrimp farmers. About Collateral-Free Shrimp Farming Loan Initiative: Purpose: The initiative aims to integrate shrimp farmers into the formal credit system by offering low-interest, collateral-free crop loans, reducing reliance on informal lending, and encouraging sustainable aquaculture. Loan Disbursement: Total of Rs. 25 crores in collateral-free loans to be disbursed to around 100 shrimp farmers within 3–6 months, with an initial sanction of Rs. 1.25 crore to 5 farmers. Future Disbursement Target: Rs. 100 crores in Financial Year (FY) 2025–26(FY26) and Rs. 250 crores in FY27. Farm Rating Score (FRS): An FRS will be developed to assess farmers’ creditworthiness, acting as a benchmark for the formal finance sector under the Unified Lending Interface (ULI) of the Reserve Bank of India (RBI). Technology Integration: IoT devices will be deployed for real-time monitoring of water quality, feed usage, and disease control, thereby improving productivity and reducing risks. RBL Bank Partnered with CAMSPay to Launch Digital Payment Gateway On August 12, 2025, Mumbai (Maharashtra) based RBL Bank entered into a strategic partnership with CAMSPay, the payments unit of Computer Age Management Services (CAMS), to launch a new digital payment gateway platform targeting Indian enterprises. About the Partnership: RBL Bank’s Role: RBL Bank uses its banking infrastructure to deliver smooth and efficient acquiring settlement services. CAMSPay’s Contribution: CAMSPay drives payment technology innovation with features such as real-time settlement capabilities, secure card processing, real-time analytics, automated reconciliation, and efficient settlement through Open APIs, delivering a scalable and regulation-ready solution. Collaboration Benefits: Together, they tackle payment challenges across various industries, support high transaction volumes, and ensure adherence to regulatory requirements. Note: Managing Director (MD) &amp; Chief Executive Officer (CEO) of RBL Bank is R Subramaniakumar and CEO of CAMSPay is Vasanth Jeyapaul. ECONOMY &amp; BUSINESS Tata’s Nelco to Roll Out Eutelsat OneWeb LEO Satellite Services in India In August 2025, Tata Group’s satellite communications firm, Nelco Limited, has partnered with French satellite service provider Eutelsat to deliver OneWeb Low Earth Orbit (LEO) satellite connectivity across India. Significance: Coverage: The services will cover a wide range of government and enterprise applications, strengthening India’s digital infrastructure and national security while enhancing connectivity in underserved or remote regions of the country. Protection: This strategic partnership will provide reliable, secure, and high-speed communication solutions based on LEO services for critical sectors across land, sea and air. Note: OneWeb, a satellite services company backed by Bharti Enterprises, merged its operations with Eutelsat in 2023. This became the second-largest satellite operator globally, with 669 satellites in orbit. LTIMindtree Joins India’s First Quantum Valley at Amaravati, AP On August 11, 2025, LTIMindtree, an Information Technology (IT) services and consulting company, in partnership with its parent group, Larsen &amp; Toubro (L&amp;T), announced a strategic collaboration with Government of Andhra Pradesh (AP) and industry partners to develop India’s first Quantum Valley Tech Park in Amaravati, AP. Key Collaborations: Partner: With this move, LTIMindtree and L&amp;T have become the core technology and infrastructure partner in the Quantum Valley Ecosystem. IBM: A key feature of the project is the deployment of the IBM Quantum System Two at the Quantum Computing Centre, a collaboration between International Business Machines (IBM) and the Government of AP, making it India’s largest quantum computer. APPOINTMENTS &amp; RESIGNATIONS Odisha Government Appointed Madhuri Dixit as Brand Ambassador of Handloom Industry In August 2025, Mohan Charan Majhi, Chief Minister (CM) of Odisha formally announced the appointment of Bollywood icon and Padma Shree Awardee, Madhuri Dixit as brand ambassador of the state’s handloom industry. About Madhur Dixit: Profession: Madhuri Dixit is a renowned Indian actress, dancer, and philanthropist. She has starred in over 70 films during a career spanning four decades. Awards:She was honoured with Padma Shri, India’s 4th highest civilian honour in ‘Arts’ category in 2008. SPORTS India’s U-20 Football Women’s Team Qualifies for AFC Asian Cup 2026 After 20 Year In August 2025, India’s U-20 women’s football team qualified for Asian Football Confederation (AFC) U-20 Women’s Asian Cup 2026 by defeating Myanmar 1-0 in their final Group-D qualifying match held at the Thuwunna Stadium in Yangon, Myanmar. About qualifying match: Competing Teams: A total of 32 teams are competing for 11 remaining spots at the tournament in the qualifiers. The teams have been divided into 8 groups of 4 each i.e. in Group-A, Group-B, Group-C and Group-D. Finalists: Host country Thailand; Group winners namely Democratic People’s Republic of Korea, Vietnam, Australia, India, China, Japan, Uzbekistan, and the Republic Korea; plus 3 best-runner ups: Jordan, Bangladesh, and Taiwan. About AFC U-20 Asian Cup 2026: Host : Thailand will host The AFC U-20 Asian Cup 2026 from April 01 to April 18, 2026. Format: It will feature an expanded 12-team format and act as a qualifier for the International Federation of Association Football(FIFA)U-20 Women’s World Cup. IMPORTANT DAYS World Steelpan Day 2025 – August 11The United Nations (UN’s) World Steelpan Day is observed every year on 11 August to highlight the cultural and historical importance of the Steelpan, the National Musical Instrument of Trinidad and Tobago (T&amp;T), and its role in promoting sustainable development. About World Steelpan Day: Proposal : In 2022, the Government of T&amp;T formally approached the United Nations Educational, Scientific and Cultural Organization (UNESCO) with a proposal to designate 11 August as World Steelpan Day, to be observed annually from 2023 onward. Adoption : On 24 July 2023, the United Nations General Assembly (UNGA) adopted Resolution A/RES/77/316, officially proclaiming 11 August of every year as World Steelpan Day. Inaugural Celebration: The first-ever World Steelpan Day was observed on 11 August 2023. PAN Month: Celebration: Since 1992, Pan Trinbago Inc. T.C., headquartered in Port of Spain(PoS) (T&amp;T), has celebrated Pan Month each August to honor the occasion when the steelpan was officially declared the National Musical Instrument of T&amp;T. Theme: The 2025 edition is being observed under the theme:“From Roots to Resonance: Echoing Across Generations and Nations.” &gt;&gt;Read Full News World Elephant Day 2025- August 12World Elephant Day is an annual international campaign observed across the world on August 12 to raise awareness about the preservation and protection of Elephants (Elephantidae) known as the ‘Gentle Giants’ worldwide. Theme: 2025 Theme: ‘Bringing the world together to help elephants’. Focus: The theme emphasizes the importance of global unity and collective action to protect elephants worldwide. Background: Conceptualized by: The idea of celebrating World Elephant Day was conceptualized by Canadian filmmakers Patricia Sims and Michael Clarke of Canazwest Pictures and Sivaporn Dardarananda, Secretary General of the Elephant Reintroduction Foundation in Thailand in 2011. First Observance: The 1st World Elephant Day was observed by Patricia Sims and the Elephant Reintroduction Foundation on August 12, 2012. 2025 Event: Event: On August 12, 2025, the Ministry of Environment, Forest and Climate Change (MoEF&amp;CC), in partnership with the Tamil Nadu (TN) Forest Department organised the 2025 World Elephant Celebration in Coimbatore, TN. Inaugurated by: The event was inaugurated by the Union Minister Bhupendra Yadav, MoEF&amp;CC. &gt;&gt;Read Full News International Youth Day 2025 – August 12The United Nations (UN’s) International Youth Day (IYD) is annually observed across the globe on 12th August, celebrates the role of young people and recognises their contributions to society. The day raises awareness about youth-related issues and promotes their active and equal participation in all areas of life. Background: Origin: In 1991, the idea for IYD was proposed during the 1st session of the UN System’s World Youth Forum in Vienna, Austria. Proclamation: In 1998, the 1st session of the World Conference of Ministers Responsible for Youth (WCMRY) adopted a resolution proclaiming 12 August as IYD. UNGA Endorsement: In 1999, the United Nations General Assembly (UNGA) at its 54th session endorsed the recommendation in its resolution A/RES/54/120 titled “Policies and Programmes Involving Youth.” First Observance: The first-ever IYD was observed on 12 August 2000. &gt;&gt;Read Full News STATE NEWS Maharashtra CM Devendra Fadnavis Launches ‘Garuda Drishti’ to Detect Cyber Fraud and Hate Speech In August, 2025, Chief Minister (CM) of Maharashtra Devendra Fadnavis launched “Garuda Drishti”, a social media monitoring and cyber-intelligence initiative, at Police Bhavan in Nagpur, Maharashtra. About Garuda Drishti: Detection: Garuda Drishti, the Artificial Intelligence (AI)-enabled system, is designed to detect fraudulent cyber activities, including hate speech, fake news, communal misinformation, drug trafficking, and financial scams across social media platforms. Prevention: It has analyzed around 30,000 social media posts, out of which approximately 650 posts were removed, to prevent tension, communal unrest, and law-and-order. Development: The system was developed cost-effectively during the Cyber Hack 2025 Competition. Infrastructure: Nagpur Police launched this initiative alongside a cutting-edge cyber lab equipped with 30 advanced workstations and forensic tools, including Call Data Record (CDR) analysis systems, mobile device examination units, and malware detection modules. Karnataka Launches KATALYST to Set Up 500 New GCCs by 2029 On August 12, 2025, the Government of Karnataka launched “KATALYST”, a new Ease of Doing Business(EoDB) Cell, to fast-track the establishment of Global Capacity Centres (GCCs), in Bengaluru, Karnataka. About KATALYST: Aim: The launch of KATALYST, aligned with GCC Policy 2024-2029 of Karnataka, aims to attract 500 new GCCs by 2029, bringing the total to 1,000 GCCs. Job Creation: The initiative will create approximately 3.5 lakh new jobs and generate economic output of USD 50 billion. GCCs: These are offshore units, set up by Multinational Companies (MNCs) to carry out strategic functions such as Information and Technology (IT), Research &amp; Development (R&amp;D), engineering, analytics, finance, and other business operations to support the global operation of the parent company. ******* Current Affairs Today (AffairsCloud Today) Aspirant: Does Affairscloud covers all the Current affairs topics related to examinations? Affairscloud: We Guaranteed All the Important topics related to examination are covered in Our Daily CA content and Daily CA Quizzes. Aspirant: Why is there a delayal in news? Affairscloud: As some of the major news sites doesn’t provide the required data on the exact day, we take extra time for important data to be presented to the aspirants on the examination basis to ensure nothing is missed. Example: In ‘Important Days’ topics the International Organisations publish their reports and Rankings in the evenings, to make sure every data is covered, we delay the topics to the next day. We would like to inform you that, starting January 2025,all Current Affairs Hindi Content will be accessible only through the CareersCloud app and CareersCloud.in website. Make sure to download the app or visit the website to continue accessing the content seamlessly. Thank you for your understanding and continued support!</w:t>
      </w:r>
    </w:p>
    <w:p>
      <w:pPr>
        <w:pStyle w:val="Heading3"/>
      </w:pPr>
      <w:r>
        <w:t>Article 480</w:t>
      </w:r>
    </w:p>
    <w:p>
      <w:r>
        <w:t>Title: Uddhav To Lead Protests Against Erstwhile Shinde Government</w:t>
      </w:r>
    </w:p>
    <w:p>
      <w:r>
        <w:t xml:space="preserve">URL: </w:t>
      </w:r>
      <w:hyperlink r:id="rId488">
        <w:r>
          <w:rPr>
            <w:color w:val="0000FF"/>
          </w:rPr>
          <w:t>https://www.deccanchronicle.com/nation/uddhav-to-lead-protests-against-erstwhile-shinde-government-1896748</w:t>
        </w:r>
      </w:hyperlink>
    </w:p>
    <w:p>
      <w:r>
        <w:t>Content: Mumbai: The Shiv Sena (UBT) is set to stage statewide protests in Maharashtra on Monday, targeting alleged corruption during the tenure of the former Eknath Shinde-led Maharashtra government. Party chief Uddhav Thackeray will lead the main demonstration at Shivaji Park in Mumbai. In an official statement, Shiv Sena (UBT) accused the Shinde administration of widespread graft, highlighting specific allegations against former ministers. Sanjay Rathod is implicated in a Rs 60 crore scam, Dhananjay Munde in irregularities involving Rs 1,500 crore in procurement and Manikrao Kokate in losses related to oilseed procurement. The party also criticised the current Chief Minister, Devendra Fadnavis – who was then deputy CM – for allegedly ignoring multiple complaints regarding corruption. The agitation will also raise questions about the dance bar allegedly registered in the name of minister of state for home Yogesh Kadam’s mother, the honey-trap scandal involving senior officials and ministers and the continued tenure of ministers who have made arrogant statements like, “It’s the government’s money, what’s it to your father?” and “The government is a beggar.” The Thackeray faction has accused such ministers of using corruption to enrich themselves and their close associates, showing no regard for the struggles of ordinary citizens. The protests aim to expose what the party calls “corrupt and anti-people” policies, emphasising that instead of protecting public funds, ministers are enriching themselves. The demonstrations also seek to raise public awareness about the misuse of taxpayer money. This agitation follows recent remarks by NCP (SP) chief Sharad Pawar, who revealed that he was approached by two individuals before the Vidhan Sabha elections promising to secure 160 seats in the state legislature. Pawar’s remarks followed Congress leader and Leader of Opposition in the Lok Sabha Rahul Gandhi’s Delhi press conference accusing the Election Commission of ‘irregularities in the voting process’ in various state polls and claiming to present ‘some evidence’ to back his allegations. Pawar called Gandhi’s charges ‘serious’ and demanded a detailed probe. “We want answers from the Election Commission, not the BJP,” he said.</w:t>
      </w:r>
    </w:p>
    <w:p>
      <w:pPr>
        <w:pStyle w:val="Heading3"/>
      </w:pPr>
      <w:r>
        <w:t>Article 481</w:t>
      </w:r>
    </w:p>
    <w:p>
      <w:r>
        <w:t>Title: BJP leader hits out at Maratha quota activist Jarange for remarks against Fadnavis</w:t>
      </w:r>
    </w:p>
    <w:p>
      <w:r>
        <w:t xml:space="preserve">URL: </w:t>
      </w:r>
      <w:hyperlink r:id="rId489">
        <w:r>
          <w:rPr>
            <w:color w:val="0000FF"/>
          </w:rPr>
          <w:t>https://theprint.in/india/bjp-leader-hits-out-at-maratha-quota-activist-jarange-for-remarks-against-fadnavis/2719488/</w:t>
        </w:r>
      </w:hyperlink>
    </w:p>
    <w:p>
      <w:r>
        <w:t>Content: Mumbai, Aug 12 (PTI) BJP MLC Parinay Fuke on Tuesday slammed Maratha quota activist Manoj Jarange for his criticism of Maharashtra Chief Minister Devendra Fadnavis and alleged that he has lost his credibility.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Show Full Article Mumbai, Aug 12 (PTI) BJP MLC Parinay Fuke on Tuesday slammed Maratha quota activist Manoj Jarange for his criticism of Maharashtra Chief Minister Devendra Fadnavis and alleged that he has lost his credibility.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Show Full Article Jarange has announced a fresh hunger strike in Mumbai on August 29 while accusing the Maharashtra government of failing to fulfil its promises to the Maratha community. Last week, he alleged that Chief Minister Devendra Fadnavis was working to end the political careers of Maratha leaders in the government, including Deputy Chief Minister Eknath Shinde. Show Full Article Last week, he alleged that Chief Minister Devendra Fadnavis was working to end the political careers of Maratha leaders in the government, including Deputy Chief Minister Eknath Shinde.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Jarange has been demanding the recognition of all Marathas as Kunbis — an agrarian caste listed under the Other Backward Classes category and reservation for the politically dominant community in government jobs and education. PTI ND ARU This report is auto-generated from PTI news service. ThePrint holds no responsibility for its content. This report is auto-generated from PTI news service. ThePrint holds no responsibility for its content.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482</w:t>
      </w:r>
    </w:p>
    <w:p>
      <w:r>
        <w:t>Title: पवारांचा नागपूर दौरा : एका दगडात अनेक पक्षी मारण्यात यशस्वी!</w:t>
      </w:r>
    </w:p>
    <w:p>
      <w:r>
        <w:t xml:space="preserve">URL: </w:t>
      </w:r>
      <w:hyperlink r:id="rId490">
        <w:r>
          <w:rPr>
            <w:color w:val="0000FF"/>
          </w:rPr>
          <w:t>https://www.loksatta.com/politics/sharad-pawar-nagpur-tour-political-strategy-print-politics-news-ocd-94-5298098/</w:t>
        </w:r>
      </w:hyperlink>
    </w:p>
    <w:p>
      <w:r>
        <w:t>Content: नागपूर : राष्ट्रवादी कॉंग्रेसचे अध्यक्ष, महाराष्ट्राचे माजी मुख्यमंत्री शरद पवार यांचा नुकताच दोन दिवसीय नागपूर दौरा आटोपला. हा दौरा पक्षाच्या मंडळ यात्रेच्या शुभारंभाच्या निमित्ताने होता. मात्र पवार यांनी या दौ-यात एका दगडात अनेक पक्षी मारल्याचे दिसून आले. मंडळ यात्रेसाठी संघभूमी नागपूरची निवड, राहुल गांधीच्या निवडणूक आयोगावरील मतचोरीच्या आरोपाला समर्थन, याच मुद्यावरून फडणवीस यांना केलेले लक्ष्य आणि कार्यकर्त्यांच्या गाठीभेटी घेऊन पक्षातील मरगळलेपणा दूर करण्याचा प्रयत्न आदी पवार यांच्या नागपूर दौ-यातील प्रमुख बाबी ठरल्या. देशात सर्वात प्रथम मंडळ आयोग महाराष्ट्रात लागू करण्याचे श्रेय शरद पवार यांना जाते. हीच बाब केंद्रस्थानी ठेवून राष्ट्रवादीने मंडळ यात्रेचे नियोजन केले. या माध्यमातून भाजपचे ओबीसी प्रेम किती बेगडी आहे हे सांगण्याचा प्रयत्न आहे. मंडळ आयोगाच्या शिफारशी लागू करण्यास कोणती शक्ती त्यावेळी अग्रेसर होती आणि तीच शक्ती आता आपण ओबीसींचे तारणहार कसे आहोत हे दर्शवण्याचा प्रयत्न करत आहे, ही बाब राष्ट्रवादीच्या नेत्यांनी यात्रेच्या शुभारंभाचा सांगून या यात्रेमागचा उद्देश स्पष्ट केला. . मुख्यमंत्री देवेंद्र फडणवीस यांच्या शहरात येऊन भाजपचे वस्रहरण करण्याचा हा प्रकार होता. वास्तविक राष्ट्रवादी शरद पवार गटाची ताकद नागपूर मध्ये नगण्य स्वरूपाची असताना मंडळ यात्रेसाठी नागपूरची निवड करणे व त्याची चर्चा घडवून आणले यात पवार यशस्वी ठरले. दुसरी बाब म्हणजे मतचोरीच्या राहुल गांधींच्या आरोपाला पवार यांनी दिलेले समर्थन आणि याच अनुषंगाने त्यांनी केलेला नवा गौप्यस्फोट. याचे पडसाद दिल्लीपर्यंत उमटले. पवार यांनी निवडणूक आयोगाच्यावतीने भाजपकडून केला जाणारा प्रतिवाद यावरही टीका केली. त्यांचा रोख फडणवीस यांच्याकडे होता. या सर्व प्रकरणात संशयाची सुई भाजपकडे वळवण्याचा पवार यांचा प्रयत्न यशस्वी झाल्याचे दिसून येते. तिसरी बाब म्हणजे पक्षात जीवंतपणा आणण्यासाठी विविध भागात दौरा करून कार्यकर्ते, नात्यांच्या भेटी घेणे. नागपूर दौ-यात पवार यांनी नागपूर दौ-यात अनेक नेत्यांच्या भेटी घेतल्या. कॉंग्रेस आमदार विकास ठाकरे हे सुद्धा पवार यांना भेटले. राष्ट्रवादी काँग्रेसचे माजी विधान परिषद सदस्य प्रकाश गजभिये यांच्या घरी स्नेहभोजनाला गेले. पक्षाचे जिल्हाध्यक्ष प्रवीण कुंटे पाटील याची भेट घेऊन त्यांचे सांत्वन केले. यातून कार्यकर्त्यांमध्ये सकारात्मक संदेश दिला दरम्यान सुरूवातीला राष्ट्रावादीच्या मंडल यात्रेकडे दुर्लक्ष करणा-या भाजपने नंतर त्याची दखल घेतली. नागपूरचे पालकमंत्री चंद्रशेखर बावनकुळे यांनी ही यात्रा बोगस असल्याची टीका केली.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483</w:t>
      </w:r>
    </w:p>
    <w:p>
      <w:r>
        <w:t>Title: Hasan Mushrif : शरद पवार, संजय राऊत यांच्याकडून कपोलकल्पित गोष्टी सांगून मनोरंजनच – हसन मुश्रीफ</w:t>
      </w:r>
    </w:p>
    <w:p>
      <w:r>
        <w:t xml:space="preserve">URL: </w:t>
      </w:r>
      <w:hyperlink r:id="rId491">
        <w:r>
          <w:rPr>
            <w:color w:val="0000FF"/>
          </w:rPr>
          <w:t>https://www.loksatta.com/kolhapur/hasan-mushrif-says-sharad-pawar-sanjay-raut-entertaining-by-telling-imaginary-stories-css-98-5296463/</w:t>
        </w:r>
      </w:hyperlink>
    </w:p>
    <w:p>
      <w:r>
        <w:t>Content: कोल्हापूर : विधानसभा निवडणुकीपूर्वी भेटलेल्या दोघा माणसांनी १६० जागा निवडून देण्याची खात्री केली होती. असे ज्येष्ठ नेते शरद पवार म्हणत असतील तर त्यांनी त्या लोकांचे मोबाईल नंबर, पत्ता असा तपशील का ठेवला नाही. विधानसभा निवडणूक होऊन नऊ महिने झाल्यावर ते गुगली आता टाकत आहेत. त्याला संजय राऊत होकार देत आहेत. अशा कपोलकल्पित गोष्टी सांगून लोकांचे फक्त मनोरंजनच होईल, अशा शब्दात वैद्यकीय शिक्षण मंत्री हसन मुश्रीफ या विधानाची खिल्ली उडवली. सोमवारी येथे पत्रकारांशी बोलताना त्यांनी काँग्रेस नेते राहुल गांधी यांचा समाचार घेतला. ते म्हणाले, मतचोरी संदर्भात निवडणूक आयोगाने आधीच उत्तर दिले आहे. मुख्यमंत्री देवेंद्र फडणवीस यांनी मुद्यांचे खंडन केले आहे. निवडणुकांमध्ये कच्च्या मतदाराच्या लोकांसमोर येत असतात. त्यावर हरकती मागवल्या जातात. कोल्हापूर जिल्ह्यात एकही उमेदवार असे काही झाल्याचे म्हणायला तयार नाही. राहुल गांधी या मुद्द्यावरून विनाकारण निवडणूक आयोग, देश आणि संसदेचाही वेळ घेता आहेत. बिहारच्या निवडणुकीच्या पार्श्वभूमीवर त्यांचा हा काहीतरी डाव असू शकतो, अशी शक्यता मुश्रीफ यांनी व्यक्त केली. राष्ट्रवादी काँग्रेस पक्ष हा फिनिक्स पक्षाप्रमाणे आहे. कोल्हापूर महापालिकेच्या अनेक निवडणुकांमध्ये आम्ही दुसऱ्या स्थानावर आलो आहोत. आम्ही महापौर, स्थायी समिती, सभापती पद अशी सगळी पद घेतली आहेत. आमची कासवाची चाल आहे. यावेळीसुद्धा महापौर हा राष्ट्रवादी काँग्रेस पक्षाचा होणार, असा दावा मुश्रीफ यांनी केला. चंद्रकांतदादा पाटील यांच्या कोल्हापूर महापालिका निवडणूक महायुती म्हणूनच लढणार. परंतु महापौर भाजपचाच असेल.’ या वक्तव्यावर विचारले असता मंत्री मुश्रीफ म्हणाले, मी यापूर्वीही असे म्हटलो आहे की महायुती म्हणून सगळे एकत्र लढू. एकत्र होणार नाही तिथे वेगवेगळे लढू. महापौर पद आणि जिल्हा परिषदेचे अध्यक्षपद महायुतीकडेच राहील. जास्तीत-जास्त राष्ट्रवादीचे पदाधिकारी निवडून येतील, यासाठी प्रयत्न करणारच आहोत. उद्धव बाळासाहेब ठाकरे शिवसेनेने कलंकित मंत्र्यांना मंत्रिमंडळातून काढून टाका, असा आरोप करीत आज राज्यभर मोर्चे काढलेले आहेत. या प्रश्नावर मुश्रीफ म्हणाले, जे आरोप आहेत ते सिद्ध व्हावे लागतात. उच्च न्यायालये, सर्वोच्च न्यायालय त्यासाठी आहे. विरोधी पक्षांचे कामच असे आहे की वातावरण सतत असं ढवळणं आणि सत्तारूढ पक्षावर टीका करीत राहणं. ज्येष्ठ अभिनेते दिलीप प्रभावळकर यांच्या आगामी 'दशावतार' चित्रपटाचा ट्रेलर प्रदर्शित झाला आहे. या चित्रपटात दिलीप प्रभावळकर, महेश मांजरेकर, भरत जाधव यांसारखे अनेक दर्जेदार कलाकार आहेत. ट्रेलरमध्ये सस्पेन्स, थ्रिल, भावनांचा खेळ, रूढी परंपरा आणि आधुनिक आव्हाने दिसतात. सुबोध खानोलकर यांनी कथा, पटकथा लेखन आणि दिग्दर्शन केले आहे. 'दशावतार' १२ सप्टेंबर रोजी प्रदर्शित होणार आहे.</w:t>
      </w:r>
    </w:p>
    <w:p>
      <w:pPr>
        <w:pStyle w:val="Heading3"/>
      </w:pPr>
      <w:r>
        <w:t>Article 484</w:t>
      </w:r>
    </w:p>
    <w:p>
      <w:r>
        <w:t>Title: Ram Shinde On Ajit Pawar : 'अजित पवार ते वक्तव्य करून मला 'टॉर्चर' करतायेत'; राम शिंदेंनी पवार काका-पुतण्याला कात्रीत पकडलं!</w:t>
      </w:r>
    </w:p>
    <w:p>
      <w:r>
        <w:t xml:space="preserve">URL: </w:t>
      </w:r>
      <w:hyperlink r:id="rId492">
        <w:r>
          <w:rPr>
            <w:color w:val="0000FF"/>
          </w:rPr>
          <w:t>https://sarkarnama.esakal.com/maharashtra/uttar-maharashtra/ncp-ajit-pawar-and-rohit-pawar-family-ahilyanagar-bjp-ram-shinde-reaction-pune-baramati-pp82</w:t>
        </w:r>
      </w:hyperlink>
    </w:p>
    <w:p>
      <w:r>
        <w:t>Content: Ram Shinde on Pawar family dispute : राज्याच्या राजकारणात पवार कुटुंब नेहमीच केंद्रस्थानी राहतं. महायुती आणि महाविकास आघाडीच्या राजकारणात देखील पवार कुटुंब केंद्रस्थानी आहे. 2019 आणि 2024च्या निवडणुकीनंतर राज्यात अहिल्यानगरमधील कर्जत-जामखेड विधानसभा मतदारसंघ चर्चेच्या केंद्रस्थानी आला. रोहित पवार यांनी विधानसभेत येथून एन्ट्री घेतली. भाजपच्या प्रा. राम शिंदे यांच्या ताब्यात असलेल्या या बालेकिल्ल्याला रोहित पवारांनी सुरूंग लावला. तेव्हापासून शिंदे अन् पवार यांचं राजकीय द्वंद राज्यात चर्चेत असतं. 2024च्या विधानसभा निवडणुकीत बालेकिल्ला पुन्हा ताब्यात येईल, असं वाटत असताना, राम शिंदेंना पुन्हा पराभवाचा धक्का बसला. या पराभवामागे भाजप महायुतीबरोबर असलेले अजित पवार देखील तेवढेच जबाबदार असल्याचा ठपका राम शिंदेंनी वारंवार बोलून दाखवला असून, याबाबत त्यांनी भाजप नेते मुख्यमंत्री देवेंद्र फडणवीस यांच्याकडे देखील तक्रार केली आहे. राष्ट्रवादी काँग्रेसचे अध्यक्ष तथा उपमुख्यमंत्री अजित पवार (Ajit Pawar) आणि आमदार रोहित पवार यांच्यात सांगली इथल्या कार्यक्रमात भावकीवरून जुगलबंदी रंगली. गावकी संभाळताना, भावकीकडं लक्ष द्या, अशी टिप्पणी रोहित पवार यांनी केली. तोच धागा पकडून अजित पवार यांनी भावकीमुळं आमदार झालास, हे विसरू नको, असा टोला रोहित पवारांना लगावला. परंतु अजितदादांनी लगावलेला टोला रोहित पवार यांच्या इतकाच भाजपचे विधान परिषदेचे सभापती प्रा. राम शिंदे यांच्या जिव्हारी लागला आहे. भाजपचे (BJP) प्रा. राम शिंदे यांनी पवार काका-पुतण्यांच्या भावकीवरून अजितदादांना कात्रीत पकडत, कोंडी करणारी प्रतिक्रिया दिली आहे. ते म्हणाले, "अजित पवार ते वक्तव्य करून सातत्याने मला 'टॉर्चर' करण्याचा प्रयत्न करत आहेत. त्यामुळे याबाबतीत भाजपच्या वरिष्ठ नेत्यांनी याबाबत योग्य तो निर्णय घ्यावा." अजित पवार हे वक्तव्य सातत्याने पुन्ह- पुन्हा करून शिळ्या कढीला ऊत का आणतायेत? असा सवाल राम शिंदेंनी केला आहे. दरम्यान, नोव्हेंबर 2024 मध्ये अजित पवार आणि रोहित पवार कराडमधील प्रीतीसंगमावर समोरा-समोर आले होते. यावेळी देखील अजित पवार यांनी रोहित पवारांना, 'ढाण्या थोडक्यात वाचलास, माझी सभा झाली असती तर, काय झालं असतं, असा अजित पवारांनी रोहित पवारांना मिश्कील टोला लगावला होता. यावर सभा झाली असती तर, निकाल वर-खाली झाला असता, अशी कबुली रोहित पवारांनी दिली. अजित पवार यांच्या या टोलेबाजीवर देखील प्रा. राम शिंदे यांनी प्रतिक्रिया दिली होती. म्हणाले होते, "राजकीय सारीपाटात मी बळी ठरलोय. अजित पवार बोलले त्यामुळे बोलतोय. मला वाटतं कौटुंबिक कलाह दरम्यान काही करार झाले, त्याचे प्रत्यय कर्जत-जामखेडमध्ये जाणवला. शरद पवार विधानसभेत पोहोचले तेव्हा माझा जन्म देखील झाला नव्हता. मोठी बलाढ्य शक्ती माझ्यासमोर होती. माझा सहावा क्रमांक लागतोय जो सर्वाधिक मतं घेऊन पराभूत झालो. महायुतीच्या लोकांबरोबर असं होत असेल तर, बरोबर नाही." आता पुन्हा सांगलीत, अजित पवार आणि रोहित पवार यांच्या भावकीच्या जुगलबंदीवरून प्रा. राम शिंदे पवार काका-पुतण्यांना कात्रीत पकडलं आहे. या भावकीचे भाजप महायुतीत किती पडसाद उमटतात, हे आगामी काळात स्पष्ट होईल. स्थानिक स्वराज्य संस्थांवर देखील त्याचा परिणाम होईल, असे दिसते. दरम्यान, प्रा. राम शिंदेंना भाजपकडून विधान परिषदेवर सभापतीपदावर संधी मिळाल्यापासून कर्जत-जामखेडमधील रोहित पवारांकडे असलेल्या अनेक राजकीय संस्था ताब्यात घेतल्या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485</w:t>
      </w:r>
    </w:p>
    <w:p>
      <w:r>
        <w:t>Title: Maharashtra Live Updates : 'तो निर्णय काँग्रेसचा' मांसविक्री बंदीच्या निर्णयावर फडणवीसांचा दावा</w:t>
      </w:r>
    </w:p>
    <w:p>
      <w:r>
        <w:t xml:space="preserve">URL: </w:t>
      </w:r>
      <w:hyperlink r:id="rId493">
        <w:r>
          <w:rPr>
            <w:color w:val="0000FF"/>
          </w:rPr>
          <w:t>https://sarkarnama.esakal.com/maharashtra/maharashtra-12-august-2025-latest-marathi-political-news-mahayuti-rahul-gandhi-congress-india-aghadi-election-commission-ajit-pawar-eknath-shinde-devendra-fadnavis-uddhav-thackeray-india-alliance-mns-shivsena-raj-kabutarkhana-sharad-pawar-bjp-bhivandi-dhananjay-munde-raigad-nashik-guardian-minister-dispute</w:t>
        </w:r>
      </w:hyperlink>
    </w:p>
    <w:p>
      <w:r>
        <w:t>Content: केंद्रीय अन्वेषण विभागाने तामिळनाडूमध्ये मंगळवारी (ता. 12) मोठ्या प्रमाणात छापेमारी केली. मद्रास उच्च न्यायालयाच्या आदेशानुसार बँक फसवणुकीच्या प्रकरणात ही कारवाई करण्यात आली आहे. तर या प्रकरणात 120.84 कोटींचा घोटाळा झाल्याचा दावा करण्यात आला आहे. या प्रकरणी सीबीआयच्या बंगळुरू शाखेत हा खटला दाखल करण्यात आला. बीड जिल्ह्यातील परळी येथील वैद्यनाथ बँकेवर मंत्री पंकजा मुंडे यांनी वर्चस्व कायम ठेवलं आहे. बँकेच्या निवडणुकीत दिवंगत लोकनेते गोपीनाथ मुंडे जनसेवा पॅनलचे सर्व 13 उमेदवार विजयी असून या विजयावर माजी खासदार प्रीतम मुंडे यांनी प्रतिक्रिया दिली आहे. त्यांनी, बँकेचे पॅनल हे निश्चितच निवडून येणार होते हा आम्हाला विश्वास होता असे म्हटलं आहे. राज्यातील विविध ठिकाणी 15 ऑगस्टला मांसविक्रीवर बंदी घालण्यात आल्याने नवा वाद सुरू झाला आहे. यावर राज्याचे उपमुख्यमंत्री अजित पवार यांनी प्रतिक्रिया देताना, अशी बंदी घालणं उचित नसल्याचे म्हटलं आहे. यानंतर आता मांसविक्री बंदीच्या निर्णयावर मुख्यमंत्री देवेंद्र फडणवीस यांनी भूमिका स्पष्ट केली आहे. त्यांनी, हा निर्णय काँग्रेसच्याच काळातील असून तो 12 मे 1988 मध्ये घेण्यात आल्याचे सांगितले आहे. तसेच या निर्णयानुसार महापालिकेला प्रजासत्ताक दिन, स्वातंत्र्यदिन, गांधी जयंती, राम नवमी, महावीर जयंती या दिवशी कत्तलखाने बंद ठेवण्याचा अधिकार आहे, असल्याचेही फडणवीस यांनी म्हटलं आहे. राज्यातील विविध ठिकाणी 15 ऑगस्टला मांसविक्रीवर बंदी घालण्याचा निर्णय घेण्यात आला आहे. यावरून नव्या वादाला तोंड फुटले असून मुख्यमंत्री देवेंद्र फडणवीस यांच्यासह दोन्ही उपमुख्यमंत्र्यांची कोंडी झाली आहे. पण अजित पवार यांनी यावर स्पष्ट बोलताना, ‘अशी बंदी घालणं उचित नाही. महत्त्वाच्या शहरात अनेक-जाती धर्माचे लोकं राहतात. भावनिक मुद्दा असेल तर लोकं ते स्वीकारतात करतात. मात्र अशी बंदी 26 जानेवारी 15 ऑगस्टला घालायला लागले तर अवघडच असल्याचे म्हणत या निर्णयाला आपला विरोध दाखवला आहे. कल्याण राष्ट्रवादी काँग्रेसच्या वतीने मिलिंद एकबोटे यांचा आंदोलन करून निषेध करण्यात आला. उपमुख्यमंत्री अजित पवार यांनी कुरेशी समाजातील काही प्रतिनिधींनी भेट घेऊन गोरक्षकांकडून होणाऱ्या त्रासाबद्दल माहिती दिली होती. त्यावर अजितदादांनी जनावर वाहतुकीचा अधिकृत परवाना असणाऱ्या वाहनांना अडविणाऱ्या गोरक्षकांना आवर घालण्याची सूचना केली होती. त्यानंतर मिलिंद एकबोटे यांनी अजित पवारांची लाज काढली होती. एकबोटेंच्या विरोधात कल्याण राष्ट्रवादीने आज आंदोलन केले. एकबोटेंनी भारतातील १४ बिफ एक्सपोर्ट कंपनी आहेत, त्या बंद कराव्यात. एकबोटेंनी उगीच अकलेचे तारे तोडून अजितदादांच्या विरोधात बोलू नये, अन्यथा वेगळ्या भाषेत उत्तर देण्यात येईल, असा इशारा कल्याण राष्ट्रवादीने दिला आहे. आमदार जितेंद्र आव्हाड यांनी भावना दुखावण्याचे विधान केल्याच्या आरोप करून भाजप पदाधिकारी आणि कार्यकर्त्यांनी आमदार आव्हाड यांची गाडी तुळजापुरात अडवली आहे. त्यामुळे मोठा बाका प्रसंग तुळजापुरात उद्‌भवला आहे. तुळजा भवानी मंदिराबाबत आमदार आव्हाड यांनी केलेल्या विधानाचा जाब विचारण्यासाठी भाजप कार्यकर्त्यांनी त्यांची गाडी अडवली आहे. तुळजा भवानी मंदिरावरून सुरू असलेल्या वादाप्रकरणी आमदार जितेंद्र आव्हाड हे आज (ता. १२ ऑगस्ट) तुळजापुरात दाखल झाले आहेत. ते मंदिराची पाहणी करत असून तुळजा भवानी मातेचे दर्शन घेऊन मंदिराबाबतची भूमिका पत्रकार परिषद घेऊन मांडणार आहेत. पाकिस्तानला धडा शिकवण्यासाठी मिथुन चक्रवर्तीचा अजब सल्ला दिला आहे. पाकिस्तनाकडून कायम युद्धाची भाषा बोलली जाणार असेल तर डोकं फिरलं काहीतर वेगळंच होईल. एक ब्रम्होस टाकला तर दुसरा टाकला जाईल. काहीच घडलं नाही तर एक धरण बांधण्यात येईल. त्यात देशातील 140 कोटी जनतेला लघुशंका करायला सांगून त्याचे दरवाजे उघडण्यात येतील. एकही गोळी चालवली जाणार नाही, पण त्यानंतर त्सुनामी येईल, असा काहींसा विचित्र उपाय त्यांनी बोलून दाखवला आहे. सोलापुरातील शरणू हांडे याचे अपहरण आणि मारहाण प्रकरणी अटक करण्यात आलेला अमित सुरवसे आणि त्यांच्या सहा साथीदारांना न्यायालयीन कोठडी मिळाली आहे. जरांगे पाटील यांनी जी तारीख निवडली ती गणेशोत्सवाची आहे. याच दरम्यान गणेशोत्सवात मुंबईला जायचं आणि दंगल घडवून आणायची हा एकमेव प्रोग्राम जरांगे पाटील यांचा असल्याचाआरोप लक्ष्मण हाके यांनी केला आहे. मुख्यमंत्री फडणवीस यांना विनंती करतो की जरांगे पाटील यांना अंतरवालीतच उपोषण करू द्या. पण महाराष्ट्रात सणासुदीचे वातावरण जाळपोळ करण्याचा डाव जरांगे पाटील यांना करायचा तो प्रयत्न रोखा. राधाकृष्ण विखेपाटील यांनी अजित पवारांवर केलेल्या टीकेनंतर आता, आमदार अमोल मिटकरी यांनी त्यांच्यावर पलटवार केला आहे. भाजपचे वरिष्ठ नेते आपली दखल घेतीलच, पण उगाच खेटे घेऊ नका राधेकृष्ण, असा टोला मिटकरींनी लगावला आहे. विखे पाटील विसरले असावेत राष्ट्रवादी काँग्रेस पक्ष हा महायुतीचा घटक पक्ष आहे. अजितदादांवर टीका करताना जरा जपून ! तसेच, बाकी विखे पाटीलजी आपल्या कार्यकर्तृत्त्वाची महती मंत्रालयात जोरदार रंगली आहे बर का! असा सांकेतिक टोलाही मिटकरी यांनी विखे पाटलांना लगावला आहे. रामदास कदम यांच्यावर टीका करताना आपल्याला अटक करण्यासाठी तत्कालीन मुख्यमंत्री एकनाथ शिंदे आणि गृहमंत्री देवेंद्र फडणवीस यांनी पोलीस अधीक्षकांना फोन केल्याचा गौप्यस्फोटही भास्कर जाधव यांनी केला होता. यावर मंत्री योगेश कदम यांनी प्रतिक्रिया दिली. भास्कर जाधव यांचा मतदारसंघ माझ्या शेजारी आहे, मी कधीही त्यांच्यावर वैयक्तिक टीका केलेली नाही. त्यांच्या मतदारसंघातील काही गावे आधी आमच्या वडिलांच्या मतदारसंघात होती. त्यांचा अजूनही आमच्यावर विश्वास आहे. माझे वडील 20 वर्षे तिथेआमदार तिथ. पण, मी कधीच वैयक्तिक टीका केलेली नाही. त्यामुळे, प्रत्येक गोष्टीत जाधव यांनी राजकारण पाहू नये, अशी प्रतिक्रिया योगेश कदम यांनी दिली. सतीश भोसले उर्फ खोक्याला संभाजीनगर येथील हर्सूल कारागृहात हलवण्यात आले आहे. गांजा आणण्याबरोबरच त्याच्या वाटणीवरून वाद घालणाऱ्या चौघांवर बीडच्या शिवाजीनगर पोलीस ठाण्यात गुन्हा दाखल करण्यात आला असून या प्रकरणाचा अधिक तपास पोलीस करत आहेत. दरम्यान, या चौघांचा ताबा मिळावा यासाठी न्यायालयात अर्ज देखील करण्यात आलेला आहे. तत्पूर्वीच कारागृह प्रशासनाने खबरदारीचा उपाय म्हणून खोक्याला बीड कारागृहात हलवले आहे. बीडच्या परळी येथील वैद्यनाथ बँकेची निवडणूक प्रक्रिया पार पडली आहे. आज सकाळी आठ वाजल्यापासून मतमोजणीला सुरुवात झाली. आतापर्यंत 17 फेऱ्या पूर्ण झाल्या आहेत. सध्या तरी मंत्री पंकजा मुंडे यांच्या पॅनलचे पारडे जड आहे. तर दुसरीकडे शरद पवार गटाचे पॅनल पिछाडीवर आहे. सायंकाळी पाच वाजेपर्यंत निवडणूक निकालाचे चित्र स्पष्ट होईल. तर निवडणुकीपूर्वीच माजी खासदार प्रीतम मुंडे या बिनविरोध निवडून आल्या आहेत. परभणीत पोलीस कोठडीत मृत्यू झालेल्या सोमनाथ सूर्यवंशी मृत्यूप्रकरणावरुन आमदार रोहित पवार यांनी राज्याचे मुख्यमंत्री देवेंद्र फडणवीस यांना लक्ष्य केले. हे सरकार गरीबांचं मायबाप नाही तर गुन्हेगारांचं आणि पैसेवाल्यांचं मायबाप आहे, हे सोमनाथ सूर्यवंशी यांच्या मातोश्रींचे उद्विग्न शब्द काळीज चिरणारे आणि आजच्या सत्ताधाऱ्यांचं वस्त्रहरण करणारे आहेत. आधी हायकोर्ट आणि नंतर सुप्रीम कोर्टानेही दोषींविरोधात गुन्हा दाखल करण्याचा आदेश दिला पण सरकार मात्र अनोळखी व्यक्तीविरोधात गुन्हा दाखल करून दोषींना वाचवण्याचा प्रयत्न करत आहे. मुख्यमंत्री महोदय, कृपया खुन्यांना वाचवून न्यायाचा मुडदा पाडू नका, अशी टिप्पणी रोहित पवार यांनी केली आहे. नवी मुंबईमध्ये भाजपला उद्धव ठाकरेंनी मोठा धक्का दिला आहे. भाजप, काँग्रेसह इतर पक्षांचे अनेक पदाधिकारी आणि कार्यकर्त्यांनी मोठ्या संख्येने शिवसेना ठाकरे गटामध्ये प्रवेश केला. मातोश्रीवर शिवसेना ठाकरे गटाचे पक्षप्रमुख उद्धव ठाकरे यांच्या उपस्थितीमध्ये या सर्वांनी शिवबंधन हातामध्ये बांधलं. यंदाही रायगडमध्ये 15 ऑगस्टला ध्वजारोहणाची संधी मंत्री भरत गोगावले यांना मिळाली नाही. रायगडमध्ये आदिती तटकरे ध्वजारोहण करणार आहे. यावरुन पालकमंत्री पद कुणाला मिळणार यावर चर्चा असताना "आज ना उद्या पालकमंत्रिपद मिळेल", गोगावलेंकडून विश्वास व्यक्त करण्यात आला आहे. महाराष्ट्र पोलिस दलात सुमारे 15,000 पोलिस भरतीस मंजुरी. (अन्न, नागरी पुरवठा विभाग) राज्यातील रास्त भाव दुकानदारांच्या मार्जिनमध्ये वाढ. सार्वजनिक वितरण व्यवस्थेअंतर्गत शिधापत्रिकाधारकांना अन्नधान्य वितरण. (विमानचालन विभाग) सोलापूर-पुणे-मुंबई हवाई प्रवासाकरिता Viability Gap Funding निधी देण्याचा निर्णय . (सामाजिक न्याय व विशेष सहाय्य विभाग) सामाजिक न्याय व विशेष सहाय्य विभागाच्या अखत्यारीत महामंडळांमार्फत राबविण्यात येणाऱ्या विविध कर्ज योजनेतील जामीनदाराच्या अटी शिथिल. शासन हमीस पाच वर्षासाठी मुदतवाढ. महाराष्ट्रातील पोलिस भरती करु इच्छिणाऱ्या तरुणांसाठी आनंदाची बातमी आहे. राज्यातील पोलिस दलात तब्बल 15 हजार नवीन भरतींना मंत्रिमंडळाने मंजुरी दिली आहे. उपमुख्यमंत्री व गृहमंत्री यांच्या उपस्थितीत आज, मंगळवार दि. 12 ऑगस्ट 2025 रोजी झालेल्या मंत्रिमंडळ बैठकीत हा महत्त्वाचा निर्णय घेण्यात आला. राज्यातील साखर कारखान्यांची आर्थिक परिस्थिती इथेनाॅल धोरणामुळे सुधारली. पंतप्रधान नरेंद्र मोदी आणि केंद्रीय मंत्री अमित शाह यांनी हे धोरण आणल्याची धाराशिव इथं माहिती देताना, जलसंपदा मंत्री राधाकृष्ण विखे पाटील यांनी उपमुख्यमंत्री अजित पवार यांना डिवचलं. साखर संघाच्या अहवालात मोदी आणि शाह यांचा फोटो अन् अभिनंदनाचा ठराव न घेतल्याने आपण अजित पवारांना 'जनाची नाही तर मनाची ठेवा', असं म्हणत सुनावलं होतं, असा गौप्यस्फोट मंत्री विखे पाटलांनी केला. त्यावेळी अजित पवार हे मंत्रिमंडळात नव्हते, असेही मंत्री विखे पाटील यांनी म्हटले. मंत्री विखे पाटील यांच्या या गौप्यस्फोटामुळे महायुतीत वादाची ठिणगी पडण्याची शक्यता आहे. खासदार भास्कर भगरे, राजभाऊ वाजे, अरविंद सावंत, बजरंग सोनवणे, निलेश लंके, डॉ. शोभा बच्छाव यांसह विरोधी पक्षाच्या खासदारांनी कांद्याच्या माळा घालून आज संसदेत आंदोलन केले. शेतकऱ्यांना प्रतिक्विंटल पाचशे रुपये अनुदान द्यावे, अशी मागणी यावेळी करण्यात आली. भाजप खासदारांना 6 ते 9 सप्टेंबर दरम्यान दिल्लीत आमंत्रित करण्यात आलं आहे. भाजपची दिल्लीत तीन दिवस कार्यशाळा होणार आहे. या कार्यशाळेत खासदारांशी संघटनात्मक बाबींवर चर्चा होणार आहे. तसेच देशातील सध्याचे मुद्दे आणि पक्षाची रणनीती कार्यशाळेत मांडली जाणार आहे. लोकसभा व विधानसभा निवडणुकीत सरकारने शेतकरी कर्जमाफीचे दिलेले आश्वासन फसवे निघत असल्याने रविकांत तुपकर यांची क्रांतिकारी शेतकरी संघटना आता सरकारच्या विरोधात आक्रमक झाली आहे. हिंगोलीमधील आत्महत्याग्रस्त शेतकऱ्यांची राख मुख्यमंत्री देवेंद्र फडणवीस, उपमुख्यमंत्री एकनाथ शिंदे आणि उपमुख्यमंत्री अजित पवार यांना पाठवण्याचा निर्णय घेतला आहे. अहिल्यानगर जिल्ह्यातील एकनाथ शिंदे यांच्या शिवसेनेतील वाद चव्हाट्यावर आले आहेत. शिर्डी लोकसभेचे संपर्क प्रमुख बाजीराव दराडे यांनी सोडचिठ्ठी दिली आहे. अकोले तालुक्यातील मारुती मेंगाळ यांच्या प्रवेशानंतर दराडे आणि मेंगाळ यांच्यातील वाद विकोपाला गेला होता. मेंगाळ यांनी पक्ष प्रवेशावेळी बोगस यादी सादर करत पक्षाची दिशाभूल केल्याचा आरोप दराडे यांनी केला होता. मात्र अकोले इथं आदिवासी दिनाच्या कार्यक्रमात एकनाथ शिंदे यांनी आपण मारुती मेंगाळ यांच्या पाठीशी खंबीरपणे उभे असल्याचे म्हटले. पक्षांतर्गत वादामुळे संपर्क प्रमुख बाजीराव दराडे यांनी आपला राजीनामा एकनाथ शिंदे यांच्याकडे पाठवला आहे. पुण्याच्या खेडमधील कुंडेश्वर अपघातात 10 महिलांच्या मृत्यूला कारणीभूत ठरलेल्या चालकाला अटक करण्यात आली आहे. ऋषिकेश करंडे असे अटक केलेल्या चालकाचं नाव आहे. ऋषीकेशवर सदोष मनुष्य वधाचा गुन्हा दाखल झाला आहे. सोबतच जखमी 30 महिला आणि लहानग्यांच्या जीव धोक्यात आणला. ऋषिकेश याला रात्रीचं म्हाळुंगे पोलिसांनी अटक केली आहे. गडचिरोली जिल्ह्यातील मुलचेरा तालुक्यात तसेच चामोर्शी तालुक्यात डेंगी तापानं कहर केला आहे. मुलचेरा तालुक्यातील येल्ला गावातील दोन, तर शांतीग्राम गावातील एका महिलेचा मृत्यू डेंगी तापानं झाला आहे. मुलचेरा तालुक्यात डेंगीमुळे चार दिवसांत 236 जणांच्या तपासणीत तब्बल 66 रुग्ण पॉझिटिव्ह आढळले आहेत. यात 14 वर्षांखालील 12 मुलांचा समावेश आहे. येल्ला गावात सर्वाधिक 41 रुग्ण आढळले असून, दोन रुग्णांचा मृत्यू झाल्याने गावकऱ्यांमध्ये दहशतीचे वातावरण आहे. खासदार विशाल पाटील यांचे कट्टर समर्थक नगरसेवक मनोज सरगर यांच्यासह माजी महापौर कांचन कांबळे आणि नगरसेविका शुभांगी साळुंखेंनी भाजपमध्ये प्रवेश केला आहे. या प्रवेशामुळे आगामी महापालिका निवडणुकीच्या पार्श्वभूमीवर सांगतील भाजपनं काँग्रेसला मोठा धक्का दिल्याचं बोललं जात आहे. प्रदेशाध्यक्ष रवींद्र चव्हाण, पालकमंत्री चंद्रकांत पाटील यांच्या उपस्थितीत हा पक्षप्रवेश सोहळा पार पडला. छत्रपती संभाजीनगर शहरातील ड्रग्ज तस्करी प्रकरणातील कुख्यात गुन्हेगार फैजल उर्फ तेजा एजाज सय्यद ( रा. किलेअर्क) याने मैत्रिणीवर गोळीबार केल्याची धक्कादायक घटना घडली आहे. या गोळीबारत मैत्रिणीच्या हातात गोळी घुसली आहे. तिच्यावर घाटी रुग्णालयात उपचार सुरू आहेत. ही घटना सोमवारी रात्री 12 वाजता किलेअर्क भागात घडली. बेगमपुरा पोलिसांनी तात्काळ घटनास्थळी दाखल होत आरोपी तेजा एजाजला ताब्यात घेतलं आहे. धक्कादायक बाब म्हणजे आरोपी तेजा एजाज सय्यद हा आठ ते दहा दिवसांपूर्वीच जेलमधून जामिनावर बाहेर आला आहे. अंगारकी चतुर्थी निमित्त पुणे शहरातील मध्यवर्ती भागातील वाहतुकीत आज मोठे बदल करण्यात आले आहेत. त्यानुसार आज पुण्यातील आप्पा बळवंत चौकाकडून बुधवार चौकापर्यंत जाणारा रस्ता बंद राहणार आहे. श्रीमंत दगडूशेठ गणपतीच्या दर्शनासाठी होणाऱ्या गर्दीच्या पार्श्वभूमीवर पोलिसांनी हा निर्णय घेतला आहे. त्यामुळे आज बाजीराव रोड, शिवाजी रोड वाहतुकीसाठी बंद राहणार आहेत. तर वाहतुकीसाठी पर्यायी रस्ता पुरम चौकातून शिवाजीनगरकडे जाणाऱ्यांना जे.एम.रोड मार्गे पुढे जावं. तर शिवाजी रोडवरून स्वारगेटकडे जाणाऱ्यांनी टिळक रोड मार्गाचा वापर करावा, अशा सूचना पोलिसांनी दिल्या आहेत. पुनर्विकासाअंतर्गत पात्र धारावीकरांना देण्यात येणाऱ्या घरांच्या क्षेत्रफळामध्ये वाढ करत 500 स्क्वेअर फुटांचे घर देण्याचा प्रस्ताव सादर करण्याचे आदेश मुख्यमंत्री देवेंद्र फडणवीस यांनी डीआरपीला दिले होते. त्यानंतर याबाबतचा प्रस्ताव तयार करण्याचे काम सुरू करण्यात आला आहे. या प्रस्तावाला मान्यता मिळाल्यानंतर धारावीकरांना 500 स्क्वेअर फुटांची घरे मिळणार आहेत. भिवंडी शहरात भाजप युवा मोर्चा जिल्हा उपाध्यक्ष प्रफुल्ल तांगडी यांची निर्घृण हक्या करण्यात आली आहे. प्रफुल्ल तांगडी यांच्यासह तेजस तांगडी अशा आणखी एका तरूणाची हत्या करण्यात आली आहे. भिवंडी तालुक्यातील खारबाव चिंचोटी रस्त्यावरील खार्डी येथील ही घटना घडली आहे. पुण्यातील जिल्ह्यातील खेडमधील कुंडेश्वर येथे दर्शनाला जात असताना झालेल्या भीषण अपघातात 10 महिलांचा मृत्यू झाल्याची दुर्दैवी घटना घडली आहे. या अपघातात 30 हून अधिक महिला जखमी झाल्या आहेत. जखमींवर चाकण आणि इतर रुग्णालयात उपचार सुरू आहेत. या महिला भाविक श्रावण सोमवारनिमित्त कुंडेश्वर येथे दर्शनासाठी पिकअपने जात असताना भरधाव पिकअप शंभर फूट खोल दरीत कोसळल्यामुळे हा अपघात घडला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486</w:t>
      </w:r>
    </w:p>
    <w:p>
      <w:r>
        <w:t>Title: ‘फडणवीसांवर टीका करून आरक्षण मिळेल का?’ – विखे पाटलांचा थेट सवाल!</w:t>
      </w:r>
    </w:p>
    <w:p>
      <w:r>
        <w:t xml:space="preserve">URL: </w:t>
      </w:r>
      <w:hyperlink r:id="rId494">
        <w:r>
          <w:rPr>
            <w:color w:val="0000FF"/>
          </w:rPr>
          <w:t>https://politicalmaharashtra.in/can-you-get-reservation-by-criticizing-fadnavis-vikhe-patils-direct-question-97495/</w:t>
        </w:r>
      </w:hyperlink>
    </w:p>
    <w:p>
      <w:r>
        <w:t>Content: धाराशिव: मराठा आरक्षणावरून राज्यातील राजकीय वातावरण तापले असतानाच, राज्याचे मंत्री राधाकृष्ण विखे पाटील यांनी मराठा आंदोलक मनोज जरांगे पाटील यांच्यावर जोरदार टीका केली आहे. जरांगे पाटील यांनी देवेंद्र फडणवीस यांच्यावर केलेल्या आरोपांवर प्रतिक्रिया देताना विखे पाटील यांनी त्यांना दोन थेट प्रश्न विचारले. हेही वाचा…१६० जगाच करूनच घ्याचं होत…’शरद पवार फक्त गुगली टाकतात’-हसन मुश्रीफ! विखे पाटील यांचे जरांगेंना दोन प्रश्न 1. फडणवीसांवर टीका करून आरक्षण मिळणार का? विखे पाटील म्हणाले की, “देवेंद्र फडणवीस यांच्यावर टीका करून मराठा आरक्षण मिळेल का?” मराठा आरक्षणाला फडणवीसांचा विरोध असल्याचा आरोप करणे आणि त्याला जातीय रंग देणे चुकीचे आहे. फडणवीस यांच्याच काळात मराठ्यांना आरक्षण मिळाले होते आणि ते सर्वोच्च न्यायालयातही टिकले होते, असे त्यांनी सांगितले. 2. शरद पवारांवर का बोलत नाहीत? विखे पाटील यांनी दुसरा प्रश्न उपस्थित करताना म्हटले की, “शरद पवारांनी अनेकदा मराठ्यांना आरक्षण देता येत नाही, अशी जाहीर भूमिका मांडली आहे. तरीही जरांगे पाटील त्यांच्यावर कधीच बोलत नाहीत. फक्त फडणवीसांवर टीका केली की आरक्षण मिळेल का?” असा सवाल त्यांनी केला. महाविकास आघाडी सरकारच्या अडीच वर्षांच्या काळात योग्य भूमिका न घेतल्याने आरक्षण गमावले, अशी टीकाही त्यांनी केली. महायुतीचे-महाविकास आघाडीला उत्तर म्हणजे…कुणाच्या खांद्यावर कुणाचें ओझें? ‘फडणवीस मराठा नेत्यांना संपवत नाहीत’ मनोज जरांगे यांनी एकनाथ शिंदे यांच्यासह सर्व मराठा नेत्यांना संपवण्याचे काम मुख्यमंत्री देवेंद्र फडणवीस करत असल्याचा आरोप केला होता. या आरोपांवर उत्तर देताना विखे पाटील म्हणाले, “महायुतीमध्ये एकनाथ शिंदे साहेबांनीच मराठा आरक्षणाबाबत भूमिका घेतली होती आणि आजही महायुतीची तीच भूमिका आहे.” दरम्यान, मराठा आरक्षणाच्या मागणीसाठी येत्या 29 ऑगस्टला मुंबईतील आझाद मैदानावर होणाऱ्या आंदोलनाची धाराशिव जिल्ह्यात जोरदार तयारी सुरू आहे. ‘चलो मुंबई’ या घोषणेसह दहा हजार गाड्यांचे बुकिंग झाल्याचे सांगितले जात आहे. हेही वाचा… अजित पवारांचा मोठा निर्णय: ‘पुणे जिल्ह्याला मिळणार ३ नव्या महापालिका’ दिल्लीत ‘ठाकरेंना मागची’ जागा ठरली चर्चेचा विषय: नेमकं काय घडलं… ‘सरकारला उद्रेक हवा आहे का’? मराठा आंदोलकांचा ‘बावनकुळेंना’घेराव काय ठरलं? उद्धव -राहुल गांधीच्या स्वतंत्र बैठकीत! ‘अजित पवारांचे सूतोवाच’ पण स्थानिक आमदार संभ्रमात! You must be logged in to post a comment.</w:t>
      </w:r>
    </w:p>
    <w:p>
      <w:pPr>
        <w:pStyle w:val="Heading3"/>
      </w:pPr>
      <w:r>
        <w:t>Article 487</w:t>
      </w:r>
    </w:p>
    <w:p>
      <w:r>
        <w:t>Title: रेडे कापून सत्तेत आलेले शहाणपणा शिकवतात – राऊतांचा निशाणा!</w:t>
      </w:r>
    </w:p>
    <w:p>
      <w:r>
        <w:t xml:space="preserve">URL: </w:t>
      </w:r>
      <w:hyperlink r:id="rId495">
        <w:r>
          <w:rPr>
            <w:color w:val="0000FF"/>
          </w:rPr>
          <w:t>https://politicalmaharashtra.in/those-who-came-to-power-by-cutting-reds-teach-wisdom-rauts-target-97526/</w:t>
        </w:r>
      </w:hyperlink>
    </w:p>
    <w:p>
      <w:r>
        <w:t>Content: मुंबई: १५ ऑगस्ट रोजी काही महापालिका क्षेत्रांमध्ये मांसाहारी दुकाने बंद ठेवण्याच्या सरकारच्या निर्णयामुळे महाराष्ट्रात नवा वाद सुरू झाला आहे. या निर्णयावर शिवसेना खासदार संजय राऊत यांनी आज भाजप आणि मुख्यमंत्री देवेंद्र फडणवीस यांच्यावर कठोर शब्दांत टीका केली आहे. फडणवीसांनी या निर्णयाचे समर्थन करताना शरद पवार यांच्या जुन्या निर्णयाचा हवाला दिल्यानंतर राऊत चांगलेच संतापले. हेही वाचा…या ब्राह्मणांना तर…,भाजपने पुढे केले – भास्कर जाधव! संजय राऊत यांनी फडणवीसांच्या भूमिकेवर प्रश्नचिन्ह उपस्थित करत म्हटले, “शरद पवार मुख्यमंत्री होऊन किती काळ लोटला? तुमच्याकडे अशा प्रकारची मागणी कोणी केली होती का? फडणवीसांना या संदर्भात काही माहिती आहे का? तुम्ही केव्हाचे आदेश बाहेर काढत आहात?” राऊत म्हणाले की, १५ ऑगस्ट हा धार्मिक सण नसून देशाचा विजयोत्सव आहे, मात्र भाजप प्रत्येक सणाला धार्मिक दृष्टिकोनातून पाहत आहे. “तुम्हाला हवं तर पुरणपोळ्यांच्या पार्ट्या द्या,” असा टोलाही त्यांनी लगावला. हेही वाचा…विरोधकांकडे काहीही मुद्दे उरले नाहीत: अजित पवारंचा इंडिया आघाडीवर पलटवार! ‘रेडे कापून सत्तेत आलेले सरकार’ संजय राऊत यांनी यावेळी आसाममधील कामाख्या देवीच्या मंदिरातील परंपरेचा उल्लेख करत भाजपवर निशाणा साधला. “हे सरकार रेडे कापून सत्तेत आले आणि त्या रेड्यांचा प्रसाद म्हणूनही खाल्ला गेला,” असा गंभीर आरोप त्यांनी केला. ते म्हणाले की, कामाख्या देवीच्या मंदिरात रेडे आणि बकरे कापण्याची परंपरा आहे आणि तेथील प्रसाद म्हणून मांसाहार केला जातो. “६५ रेडे कापण्यात आले आणि ते कापल्यानंतर त्याचा प्रसाद म्हणून खावा लागतो ही तेथील परंपरा आहे,” असे राऊत यांनी स्पष्ट केले. “अशाप्रकारे रेडे कापून सत्तेत आलेल्यांना मांसाहाराचा तिटकारा का यावा? आणि अशा सरकारचे जनक असलेले फडणवीस जर ‘शाकाहारी व्हा’ म्हणून सांगत असतील तर त्यांनी हा थोतांडपणा बंद करावा,” असे म्हणत राऊत यांनी फडणवीसांना सुनावले. १५ ऑगस्टच्या मांसाहार बंदीच्या निर्णयामुळे आता राजकीय वाद आणखी वाढण्याची शक्यता आहे. You must be logged in to post a comment.</w:t>
      </w:r>
    </w:p>
    <w:p>
      <w:pPr>
        <w:pStyle w:val="Heading3"/>
      </w:pPr>
      <w:r>
        <w:t>Article 488</w:t>
      </w:r>
    </w:p>
    <w:p>
      <w:r>
        <w:t>Title: Sharad Pawar : प्रतिगामी शक्तींची देश, राज्य चालविण्यात घुसखोरी; जन सुरक्षा कायदाविरोधी परिषदेत शरद पवार यांची टीका</w:t>
      </w:r>
    </w:p>
    <w:p>
      <w:r>
        <w:t xml:space="preserve">URL: </w:t>
      </w:r>
      <w:hyperlink r:id="rId496">
        <w:r>
          <w:rPr>
            <w:color w:val="0000FF"/>
          </w:rPr>
          <w:t>https://www.loksatta.com/mumbai/sharad-pawar-criticize-maharashtra-public-security-bill-mumbai-print-news-css-98-5304810/</w:t>
        </w:r>
      </w:hyperlink>
    </w:p>
    <w:p>
      <w:r>
        <w:t>Content: मुंबई: दिल्लीत संसदेसमोर ३०० खासदार रस्त्यावर उतरले आणि देशात जे चाललेय त्याविषयीची स्वच्छ भूमिका अत्यंत प्रभावीपणे मांडली. याआधी निवडणुकीत वेगवेगळी भूमिका घेतली असेल. पण राष्ट्रीय गरज म्हणून आम्ही एक आहोत. देशाचे चित्र गंभीर असून लाेकशाहीच्या मूलभूत अधिकारांवर संकट, त्याच्यावर हल्ला या गोष्टी दैनंदिन झाल्या आहेत. पुरोगामी विचारांच्या नेत्यांना खोट्या कारणांनी अटक करून तुरुंगात टाकले जात असून प्रतिगामी शक्तींची देश आणि राज्य चालविण्यात घुसखोरी चालू आहे, अशी टीका राष्ट्रवादी काँग्रेस पक्षाचे अध्यक्ष शरद पवार यांनी केली. यशवंतराव चव्हाण केंद्र येथे जनसुरक्षा विरोधी संघर्ष समितीच्या वतीने निर्धार परिषदेचे आयोजन करण्यात आले होते. या परिषदेत राष्ट्रवादीचे अध्यक्ष शरद पवार, शिवसेना पक्षप्रमुख उद्धव ठाकरे आणि काँग्रेस प्रदेशाध्यक्ष हर्षवर्धन सपकाळ यांची प्रमुख उपस्थिती होती. यावेळी शरद पवार यांनी देश आणि राज्य चालवण्याच्या प्रक्रियेेमध्ये प्रतिगामी शक्तींचा सुरू असलेला घुसखोरपणा हा शासनापुरता मर्यादित राहिलेला नाही तर न्याय संस्थेवरसुद्धा एक प्रकारचा हल्ला होतोय. भाजपच्या प्रवक्तेपदावर कार्यरत असलेल्या व्यक्तीला न्यायदानाचा अधिकार दिला जात असल्याचे पाहण्याची वेळ आली आहे. दिवसेंदिवस आणि सातत्याने हे घडतेय. जो काेणी पुरोगामी विचार मांडतो, त्यांच्यावर मात्र हल्ला केला जातो, अशी टीका त्यांनी केली. जनसुरक्षा कायद्याला विधिमंडळात मंजुरी देण्यात आली. हे होत असताना विधिमंडळामध्ये त्याला माहिजे तेवढ्या प्रभावीपणे विरोध करण्यात आला नाही. सुदैवाने विधान परिषदेत काही दुरुस्त्या केल्या गेल्या. हा कायदा तुमचा विचार, तुमचा मुलभूत अधिकार, याच्यावरही गदा येणार आहे, त्याच्यावर हल्ला होणार आहे. त्यामुळे जे काही विधिमंडळामध्ये घडले असेल, पण निदान महाराष्ट्राच्या कानकाकोपऱ्यामध्ये जाऊन महाराष्ट्राच्या जनतेला यासंबंधित जागरूक करून या टोकाच्या प्रतिगामी शक्तींना संघर्ष करून दूर ठेवण्याबद्दलची काळजी घ्यावी लागेल, असे शरद पवार म्हणाले. दहशतवाद किंवा देशद्रोही विरोधी कायदा आणताना जात, पात, धर्म पाहू नका. जो कोणी देशाच्या विरोधात कारवाया करेल त्याचा देशद्रोह हाच धर्म समजून त्याला फासावर लटकवा, आम्ही त्यासाठी पाठिंबा देतो. मात्र, जनसुरक्षा कायद्यात त्याबाबत कोणतीही स्पष्टता नसल्याबद्दल नाराजी व्यक्त करत सरकारने आणलेला कायदा रद्द करण्यासाठी तीव्र लढा देऊ, असे आवाहन शिवसेना पक्षप्रमुख उद्धव ठाकरे यांनी केला. जनसुरक्षा कायदा किती वाईट आहे किंवा त्याचा दुरुपयोग हा सर्वसामान्यांवर केला जाऊ शकतो, हे जोपर्यंत सर्वसामान्यांना पटवून देत नाही तोपर्यंत जनसामान्यांमधून उठाव होणार नाही. आम्ही विरोधी असलो तरी सत्ताधाऱ्यांच्या सडलेल्या मानसिकेतच्या विरोधात असून देशाच्या किंवा राज्याच्या विरोधात नाही, असे ठाकरे यावेळी म्हणाले. उद्धव ठाकरे डाव्यांच्या व्यासपिठावर कसे असा प्रश्न उपस्थित केला तर कम्युनिस्ट आणि शिवसेनेचा एकेकाळी संघर्ष झाला होता. पण राजकारणामध्ये व्यक्तिगत द्वेष, सूड असता कामा नये, असे स्पष्ट करत मी, पवार, काँग्रेस, कम्युनिस्ट असे एकत्र का येऊ शकलो, तर आमच्या सर्वांच्या मनात देशप्रेमाचा एक समान धागा आहे, असेही ठाकरे म्हणाले. सरकार जन सुरक्षा कायदा कसा वापरणार हे दिसून येते. वसई-विरार पालिकेच्या माजी आयुक्तांच्या घरात पैसे सापडले म्हणून त्यांना अटक झाली , मग मंत्र्यांच्या घरात रोकड सापडली तर त्याला का अटक होत नाही, असा सवाल त्यांनी केला. देवेंद्र फडणवीस यांनी जनसुरक्षा नावाने आणलेला कायदा हा लोकशाही असुरक्षा कायदा आहे. फडणवीसांना दिल्लीत पंतप्रधान होण्याचे स्वप्न पडू लागले आहे आणि गोळवलकर यांच्या विचारसरणीतला भारत करण्यासाठी फडणवीस यांच्याकडून हा सर्व खटाटोप करण्यात आल्याची टीका काँग्रेस प्रदेशाध्यक्ष हर्षवर्धन सपकाळ यांनी केली. मोदीनंतर पंतप्रधानपदासाठी उत्तरेतील एक बाबा पुढे आहे आणि तो पुढे गेला तर आपले अवघड आहे हे पाहून मायबोलीच्या पाठीत खंजीर खुपसण्याचे कामही फडणवीस यांनी केले आहे. डावे उजवे असा वाद लोकशाहीसाठी चांगला असला तरी याविरोधात एकत्र येऊन लढले पाहिजे. इंग्रजांनी जेल, मेल व रेल सुत्र वापरून राज्य चालवले होते आणि आत्ताचे सत्ताधारी सुद्धा तेच सुत्र वापरत आहेत. या परिषदेतला खासदार सुप्रिया सुळे, खासदार अनिल देसाई, आमदार विनोद निकोले, अजित नवले, भारत पाटणकर, प्रकाश रेड्डी, उल्का महाजन, भालचंद्र कांगो, उदय भट, कमी. प्रकाश रेड्डी, राजेंद्र कोरडे आदी उपस्थित होते. शिल्पा शेट्टी आणि राज कुंद्रा हे बॉलीवूडमधील लोकप्रिय कपल आहेत. राजने एका मुलाखतीत त्यांच्या ओळखीची आणि लग्नापूर्वी शिल्पाने ठेवलेल्या अटीची माहिती दिली. शिल्पाने भारत सोडून इतरत्र राहण्यास नकार दिला होता. त्यामुळे राजने मुंबईत घर खरेदी केले. शिल्पा 'बिग ब्रदर'ची विजेती होती आणि तिच्या मॅनेजरमुळे त्यांची भेट झाली.</w:t>
      </w:r>
    </w:p>
    <w:p>
      <w:pPr>
        <w:pStyle w:val="Heading3"/>
      </w:pPr>
      <w:r>
        <w:t>Article 489</w:t>
      </w:r>
    </w:p>
    <w:p>
      <w:r>
        <w:t>Title: “निवडणुका आल्या की मनोज जरांगे वातावरण खराब करतात, त्यांचा रिमोट पवारांकडे”; कुणी केली टीका?</w:t>
      </w:r>
    </w:p>
    <w:p>
      <w:r>
        <w:t xml:space="preserve">URL: </w:t>
      </w:r>
      <w:hyperlink r:id="rId497">
        <w:r>
          <w:rPr>
            <w:color w:val="0000FF"/>
          </w:rPr>
          <w:t>https://www.lokmat.com/maharashtra/bjp-parinay-phuke-said-when-elections-come-manoj-jarange-patil-spoils-the-atmosphere-and-his-remote-key-in-sharad-pawar-hands-a-a719/</w:t>
        </w:r>
      </w:hyperlink>
    </w:p>
    <w:p>
      <w:r>
        <w:t>Content: हिंदी | English बुधवार २० ऑगस्ट २०२५ FOLLOW US : शहरं व्हिडीओ सखी आणखी By ऑनलाइन लोकमत | Updated: August 12, 2025 13:43 IST2025-08-12T13:42:46+5:302025-08-12T13:43:29+5:30 BJP Parinay Phuke News: निवडणुका आल्या की मनोज जरांगे पाटील बाहेर पडतात. काहीतरी बेताल विधाने करून, आरोप-प्रत्यारोप करून स्वत:ला मीडियामध्ये चर्चेत ठेवण्याचा प्रयत्न करत असतात. मनोज जरांगे यांना मराठा समाजाला नक्की आरक्षण मिळवून द्यायचे आहे की नाही, हा सगळ्यात पहिला प्रश्न आहे. मराठ्यांना न्याय द्यायचा आहे की नाही. मराठा आणि ओबीसीसह इतर समाजात भांडणे लावण्याचे काम मनोज जरांगे पाटील करत आहेत. या माध्यमातून महाराष्ट्रात अराजकता पसरवायचे काम मनोज जरांगे पाटील करत आहेत, अशी घणाघाती टीका भाजपा नेते परिणय फुके यांनी केली आहे. मुख्यमंत्री देवेंद्र फडणवीस यांच्यावर मनोज जरांगे पाटील यांनी केलेले आरोप अतिशय खालच्या दर्जाचे आणि किळसवाणे आहेत. कोणत्याही प्रकरचा कट कुणी करत नाही. मराठा आरक्षणासाठी सर्वांत जास्त प्रयत्न मुख्यमंत्री देवेंद्र फडणवीस यांनी केले. मराठा समाजाला आरक्षण देण्याचा निर्णय त्यांच्याच कार्यकाळात झाला. तो निर्णय हायकोर्टात टिकला. पण सुप्रीम कोर्टात टिकू शकला नाही. मराठा समाजासाठी सारथी सारखी योजना आणून मराठा युवकांना कौशल्य विकास, शिष्यवृत्ती, रोजगार निर्मिती, स्वयंरोजगार निर्मिती, उद्योजक बनवणे यासाठी हजार कोटी रुपये दरवर्षी सारथीला दिले जातात. गरीब समाजातील मराठा युवकांना मुख्य प्रवाहात आणण्याचे काम मुख्यमंत्री देवेंद्र फडणवीस यांनी केले, असे परिणय फुके यांनी नमूद केले. मुख्यमंत्री देवेंद्र फडणवीस कोणातही भेदभाव करत नाहीत मुख्यमंत्री देवेंद्र फडणवीस कोणातही भेदभाव करत नाहीत. मुख्यमंत्री देवेंद्र फडणवीस यांनी जाती-पातीचे राजकारण कधीही केले नाही. जाती-पातीत भेदभाव केला नाही. पक्षातही कधी ते भेदभाव करत नाहीत. त्यांच्याकडे जो व्यक्ती येतो, त्यांना मदत करण्याचे, न्याय देण्याचे काम मुख्यमंत्री देवेंद्र फडणवीस करतात, असे फुके यांनी स्पष्ट केले. मनोज जरांगे कायम महाराष्ट्रात अराजकता पसरवणे, भांडणे लावणे, कायदा-सुव्यवस्थेचा प्रश्न निर्माण करण्याचे प्रयत्न करत असतात. यांचा बोलविता धनी कोण आहे हे महाराष्ट्राला आणि मराठा समाजाला माहिती आहे. जनतेलाही ते माहिती आहे. निवडणुका आल्या की मनोज जरांगे पाटील वातावरण खराब करण्याचा प्रयत्न करतात, या शब्दांत फुके यांनी हल्लाबोल केला. दरम्यान, १९९१ मध्ये मंडल आयोग लागू झाला. शरद पवार त्याआधीपासून राजकारणात आहेत. १९९१ पासून ते २०२५ पर्यंत त्यांना कधीही मंडल आयोग, ओबीसी कधीच आठवले नाही. एका विशिष्ट समाजासाठीच त्यांनी संपूर्ण आयुष्यभर राजकारण केले. ओबीसी मतदार त्यांच्याकडे आता राहिलेला नाही, त्यामुळे या प्रकारचा केविलवाणा प्रयत्न शरद पवार करत आहेत. ओबीसी समाजाला डावलून राजकारण करू शकत नाही, हे ३० ते ४० वर्षांनी शरद पवारांच्या लक्षात आले आहे. २०१४ पासून ते आतापर्यंत मराठा समाजाची जी आंदोलने झाली, त्यामागे काही ना काही कट कारस्थान करण्यासाठी शरद पवार होते. मनोज जरांगेंची चावी आणि रिमोट शरद पवार यांच्याच हातात आहे, असा दावा फुके यांनी केला. FOLLOW US : Copyright © 2025 Lokmat Media Pvt Ltd</w:t>
      </w:r>
    </w:p>
    <w:p>
      <w:pPr>
        <w:pStyle w:val="Heading3"/>
      </w:pPr>
      <w:r>
        <w:t>Article 490</w:t>
      </w:r>
    </w:p>
    <w:p>
      <w:r>
        <w:t>Title: व्हाईस ऑफ देवेंद्र! सावित्रीबाई फुले पुणे विद्यापीठाकडून परिपत्रक, रोहित पवारांची विद्यापीठ प्रशासनावर टीका</w:t>
      </w:r>
    </w:p>
    <w:p>
      <w:r>
        <w:t xml:space="preserve">URL: </w:t>
      </w:r>
      <w:hyperlink r:id="rId498">
        <w:r>
          <w:rPr>
            <w:color w:val="0000FF"/>
          </w:rPr>
          <w:t>https://marathi.abplive.com/news/maharashtra/rohit-pawar-criticizes-on-savitribai-phule-pune-university-administration-on-the-issue-of-voice-of-devendra-1376510</w:t>
        </w:r>
      </w:hyperlink>
    </w:p>
    <w:p>
      <w:r>
        <w:t>Content: Rohit Pawar : विकसित महाराष्ट्र या विषयाला आधारुन राज्यभरातील युवकांमध्ये वक्तृत्वातून कृती - कृतीतून नेतृत्व घडवण्याच्या दृष्टीने मुख्यमंत्री देवेंद्र फडणवीस यांच्या वाढदिवसानिमित्त "व्हॉइस ऑफ देवेंद्र" (Voice of Devendra) ही राज्यस्तरीय वक्तृत्व स्पर्धा आयोजित करण्यात आली आहे. स्वारंभ फॉउंडेशन, नाशिक प्रतिष्ठान व आय-फेलोज फौंडेशन यांच्या संयुक्त विद्यमाने ही स्पर्धा आयोजित करण्यात आली आहे. व्हाईस ऑफ देवेंद्र या वक्तृत्व स्पर्धेत सहभागी होण्यासाठी सावित्रीबाई फुले पुणे विद्यापीठाकडून परिपत्रक जारी करण्यात आलं आहे. यावरुन राष्ट्रवादी काँग्रेस शरद पवार गटाचे आमदार रोहित पवार (Rohit Pawar) यांनी टीका केली आहे. विद्यापीठाने राजकीय अजेंड्याचा भाग व्हायचे नसते याचाच कदाचित विद्यापीठ प्रशासनाला विसर पडलेला दिसत असल्याचे रोहित पवार म्हणाले. निवडणूक आयोग भाजपच्या एखाद्या डिपार्टमेंटप्रमाणे काम करत असल्याचे संपूर्ण देश बघत आहे. आता शिक्षणाची मंदिरे असलेली विद्यापीठे देखील त्याच पंक्तीत बसणार असतील तर विश्वास तरी कुणावर ठेवायचा? असा सवाल रोहित पवार यांनी केला आहे. विद्यापीठांनी राजकीय व्यक्तिपूजेपेक्षा शैक्षणिक गुणवत्ता सुधारण्यासाठी तसेच Voice of Democracy मजबूत करण्यासाठी प्रयत्न केले तर अधिक योग्य राहील असे रोहित पवार म्हणाले. सावित्रीबाई फुले पुणे विद्यापीठाकडून काढण्यात आलेल्या परिपत्रकावर रोहित पवारांनी टीका केलीय. विद्यापीठाकडून व्हाईस ऑफ देवेंद्र या वक्तृत्व स्पर्धेत सहभागी होण्यासाठी विद्यार्थ्यांना आवाहन करण्यात आलं आहे. याबाबत विद्यापीठाने एक परिपत्रक काढलं आहेय याद्वारे विद्यार्थ्यांना स्पर्धेत सहभागी होण्याचं आवाहन करण्यात आलं आहे. या स्पर्धेमध्ये सहभागी होण्यासाठी स्पर्धकांनी २ ते ३ मिनिटांचे मराठी भाषण व्हिडिओ स्वरूपात तयार करून www.voiceofdevendra.com या अधिकृत संकेतस्थळावर अपलोड करायचे आहे. तसेच, स्पर्धकांनी त्यांचे व्हिडिओ इन्स्टाग्रामवर @voiceofdevendra या हँडलला टॅग करून पोस्ट करणे आवश्यक आहे. स्पर्धेतील सहभाग पूर्णपणे विनामूल्य असून, नोंदणीसाठी अंतिम तारीख ही 5 ऑगस्ट 2025 निश्चित करण्यात आली होती.ही मुदत संपली आहे. स्पर्धेचे मूल्यांकन प्रभावी भाषाशैली, आशयाची खोली, सकारात्मक दृष्टिकोन आणि नेतृत्वदृष्टी या महत्त्वाच्या निकषांवर आधारित असेल. ही स्पर्धा केवळ एक कार्यक्रम नसून, महाराष्ट्राच्या उज्ज्वल भविष्याची दिशा ठरवणाऱ्या तरुण विचारांची चळवळ आहे. विकासाची व्याख्या नव्या युगात नव्याने मांडण्याचा हा प्रयत्न आहे. ग्रामीण, शहरी, निमशहरी अशा सर्व भागांतील युवकांनी आपापल्या भाषाशैलीत, आत्मविश्वासाने आणि राष्ट्रीय भावनेने भरलेली मते या स्पर्धेद्वारे मांडावी अशी आयोजकांची अपेक्षा आहे. महत्वाच्या बातम्या: We use cookies to improve your experience, analyze traffic, and personalize content. By clicking "Allow All Cookies", you agree to our use of cookies.</w:t>
      </w:r>
    </w:p>
    <w:p>
      <w:pPr>
        <w:pStyle w:val="Heading3"/>
      </w:pPr>
      <w:r>
        <w:t>Article 491</w:t>
      </w:r>
    </w:p>
    <w:p>
      <w:r>
        <w:t>Title: पंतप्रधान नरेंद्र मोदी जवाहरलाल नेहरुंना विसरले; शरद पवार यांनी साधला निशाणा, नाराजी व्यक्त करत म्हणाले... - SHARAD PAWAR ON PM NARENDRA MODI</w:t>
      </w:r>
    </w:p>
    <w:p>
      <w:r>
        <w:t xml:space="preserve">URL: </w:t>
      </w:r>
      <w:hyperlink r:id="rId499">
        <w:r>
          <w:rPr>
            <w:color w:val="0000FF"/>
          </w:rPr>
          <w:t>https://www.etvbharat.com/mr/!state/sharad-pawar-criticizes-pm-narendra-modi-for-not-mentioning-jawaharlal-nehru-name-in-independence-day-address-maharashtra-news-mhs25081605336</w:t>
        </w:r>
      </w:hyperlink>
    </w:p>
    <w:p>
      <w:r>
        <w:t>Content: महाराष्ट्र maharashtra ETV Bharat / state By ETV Bharat Marathi Team Published : August 16, 2025 at 10:43 PM IST पुणे : स्वातंत्र्य दिनाच्या निमित्तानं देशाचे पंतप्रधान नरेंद्र मोदी यांनी लाल किल्ल्यावरून देशाला संबोधित केलं. या संबोधनात त्यांनी देशाचे माजी पंतप्रधान दिवंगत पंडित जवाहरलाल नेहरू यांचं नाव न घेतल्यानं त्यांच्यावर राष्ट्रवादी काँग्रेस शरदचंद्र पवार पक्षाचे अध्यक्ष शरद पवार यांनी टीका केली. "देशाच्या पंतप्रधानांचं भाषण ऐकलं. लाल किल्ल्यावरून देशाला दृष्टी देण्याचे काम देशाचे पंतप्रधान करत असतात. आनंद आहे की, त्यांनी ते काम केलं. पण, त्यांनी जवाहरलाल नेहरु यांचं नाव न घेतल्यानं मी अस्वस्थ होतो," अशी टीका शरद पवार यांनी पंतप्रधान नरेंद्र मोदी यांच्यावर केली. काँग्रेस पक्षाचे ज्येष्ठ नेते उल्हास पवार यांच्या 81 व्या वाढदिवसानिमित्त आयोजित कार्यक्रमात शरद पवार यांनी पंतप्रधान मोदी यांनी केलेल्या भाषणाबाबत आपली प्रतिक्रिया दिली. पंतप्रधान मोदींवर टीका : "आयुष्यातील उमेदीचा काळ ज्यांनी देशाच्या स्वातंत्र्यासाठी दिला तसेच कसलाही विचार केला नाही. अगदी घराचा देखील विचार केला नाही. तसेच देश स्वातंत्र्य झाल्यानंतर देश एक संघ ठेवण्यासाठी नेतृत्व केलं आणि जगामध्ये देशाची महंती वाढवण्याचं काम ज्यांनी केलं अशा महान व्यक्तीचं नाव 15 ऑगस्टच्या दिवशी देशाच्या नेतृत्वाकडून घेण्यात आलं नाही ही एक प्रकारची चिंताजनक गोष्ट आहे. या सर्व स्थितीला उत्तर देण्यासाठी गांधी, नेहरूंचे विचार सर्वदूर पोहोचवले पाहिजेत," असं मत व्यक्त करत शरद पवार यांनी पंतप्रधान नरेंद्र मोदी यांच्यावर टीका केली. लोकशाहीला न शोभणारं : "आज देशाचं चित्र बदलत आहे. आम्ही संसदेत असून, तिथलं चित्र वेगळं आहे. गेली 14 दिवस अधिवेशन सुरू असून, 14 दिवसात एक मिनिट देखील कामकाज चाललं नाही. आम्ही तिथं जातो अन् सही करतो, पण आत गेल्यावर गोंधळ केला जातो आणि सभागृह बंद पडतं. अशी स्थिती कधीच नव्हती. राज्यकर्त्यांमुळं सदन आणि त्याचं कामकाज बंद पडलं जाणं हे लोकशाहीला न शोभणारं आहे. याविरोधात भारताच्या इतिहासात 300 खासदार एकत्र आले आणि आंदोलन केलं, पण तेव्हा आम्हाला अटक करण्यात आली. आज लोकशाहीसाठी आवाज उठवण्याची गरज आहे," असं म्हणत शरद पवार यांनी सत्ताधारी पक्षावर जोरदार हल्लाबोल केला. हेही वाचा - पुणे : स्वातंत्र्य दिनाच्या निमित्तानं देशाचे पंतप्रधान नरेंद्र मोदी यांनी लाल किल्ल्यावरून देशाला संबोधित केलं. या संबोधनात त्यांनी देशाचे माजी पंतप्रधान दिवंगत पंडित जवाहरलाल नेहरू यांचं नाव न घेतल्यानं त्यांच्यावर राष्ट्रवादी काँग्रेस शरदचंद्र पवार पक्षाचे अध्यक्ष शरद पवार यांनी टीका केली. "देशाच्या पंतप्रधानांचं भाषण ऐकलं. लाल किल्ल्यावरून देशाला दृष्टी देण्याचे काम देशाचे पंतप्रधान करत असतात. आनंद आहे की, त्यांनी ते काम केलं. पण, त्यांनी जवाहरलाल नेहरु यांचं नाव न घेतल्यानं मी अस्वस्थ होतो," अशी टीका शरद पवार यांनी पंतप्रधान नरेंद्र मोदी यांच्यावर केली. काँग्रेस पक्षाचे ज्येष्ठ नेते उल्हास पवार यांच्या 81 व्या वाढदिवसानिमित्त आयोजित कार्यक्रमात शरद पवार यांनी पंतप्रधान मोदी यांनी केलेल्या भाषणाबाबत आपली प्रतिक्रिया दिली. पंतप्रधान मोदींवर टीका : "आयुष्यातील उमेदीचा काळ ज्यांनी देशाच्या स्वातंत्र्यासाठी दिला तसेच कसलाही विचार केला नाही. अगदी घराचा देखील विचार केला नाही. तसेच देश स्वातंत्र्य झाल्यानंतर देश एक संघ ठेवण्यासाठी नेतृत्व केलं आणि जगामध्ये देशाची महंती वाढवण्याचं काम ज्यांनी केलं अशा महान व्यक्तीचं नाव 15 ऑगस्टच्या दिवशी देशाच्या नेतृत्वाकडून घेण्यात आलं नाही ही एक प्रकारची चिंताजनक गोष्ट आहे. या सर्व स्थितीला उत्तर देण्यासाठी गांधी, नेहरूंचे विचार सर्वदूर पोहोचवले पाहिजेत," असं मत व्यक्त करत शरद पवार यांनी पंतप्रधान नरेंद्र मोदी यांच्यावर टीका केली.लोकशाहीला न शोभणारं : "आज देशाचं चित्र बदलत आहे. आम्ही संसदेत असून, तिथलं चित्र वेगळं आहे. गेली 14 दिवस अधिवेशन सुरू असून, 14 दिवसात एक मिनिट देखील कामकाज चाललं नाही. आम्ही तिथं जातो अन् सही करतो, पण आत गेल्यावर गोंधळ केला जातो आणि सभागृह बंद पडतं. अशी स्थिती कधीच नव्हती. राज्यकर्त्यांमुळं सदन आणि त्याचं कामकाज बंद पडलं जाणं हे लोकशाहीला न शोभणारं आहे. याविरोधात भारताच्या इतिहासात 300 खासदार एकत्र आले आणि आंदोलन केलं, पण तेव्हा आम्हाला अटक करण्यात आली. आज लोकशाहीसाठी आवाज उठवण्याची गरज आहे," असं म्हणत शरद पवार यांनी सत्ताधारी पक्षावर जोरदार हल्लाबोल केला. हेही वाचा -"कापड गिरण्या गायब झाल्या, 40-50 मजली इमारती उभ्या राहिल्या, पण मराठी माणूस कुठेच दिसत नाही" शरद पवारांनी व्यक्त केली चिंता"ओबीसींचं भलं यात्रा आणि भाषणांनी नाही, तर काम केल्यानं होते" मुख्यमंत्री देवेंद्र फडणवीस यांचा शरद पवारांवर निशाणाविधानसभेपूर्वी दिल्लीत 2 लोक भेटले, 160 जागा जिंकून देण्याची गॅरंटी दिली, पण...; शरद पवारांचा गौप्यस्फोट पुणे : स्वातंत्र्य दिनाच्या निमित्तानं देशाचे पंतप्रधान नरेंद्र मोदी यांनी लाल किल्ल्यावरून देशाला संबोधित केलं. या संबोधनात त्यांनी देशाचे माजी पंतप्रधान दिवंगत पंडित जवाहरलाल नेहरू यांचं नाव न घेतल्यानं त्यांच्यावर राष्ट्रवादी काँग्रेस शरदचंद्र पवार पक्षाचे अध्यक्ष शरद पवार यांनी टीका केली. "देशाच्या पंतप्रधानांचं भाषण ऐकलं. लाल किल्ल्यावरून देशाला दृष्टी देण्याचे काम देशाचे पंतप्रधान करत असतात. आनंद आहे की, त्यांनी ते काम केलं. पण, त्यांनी जवाहरलाल नेहरु यांचं नाव न घेतल्यानं मी अस्वस्थ होतो," अशी टीका शरद पवार यांनी पंतप्रधान नरेंद्र मोदी यांच्यावर केली. काँग्रेस पक्षाचे ज्येष्ठ नेते उल्हास पवार यांच्या 81 व्या वाढदिवसानिमित्त आयोजित कार्यक्रमात शरद पवार यांनी पंतप्रधान मोदी यांनी केलेल्या भाषणाबाबत आपली प्रतिक्रिया दिली. पंतप्रधान मोदींवर टीका : "आयुष्यातील उमेदीचा काळ ज्यांनी देशाच्या स्वातंत्र्यासाठी दिला तसेच कसलाही विचार केला नाही. अगदी घराचा देखील विचार केला नाही. तसेच देश स्वातंत्र्य झाल्यानंतर देश एक संघ ठेवण्यासाठी नेतृत्व केलं आणि जगामध्ये देशाची महंती वाढवण्याचं काम ज्यांनी केलं अशा महान व्यक्तीचं नाव 15 ऑगस्टच्या दिवशी देशाच्या नेतृत्वाकडून घेण्यात आलं नाही ही एक प्रकारची चिंताजनक गोष्ट आहे. या सर्व स्थितीला उत्तर देण्यासाठी गांधी, नेहरूंचे विचार सर्वदूर पोहोचवले पाहिजेत," असं मत व्यक्त करत शरद पवार यांनी पंतप्रधान नरेंद्र मोदी यांच्यावर टीका केली. लोकशाहीला न शोभणारं : "आज देशाचं चित्र बदलत आहे. आम्ही संसदेत असून, तिथलं चित्र वेगळं आहे. गेली 14 दिवस अधिवेशन सुरू असून, 14 दिवसात एक मिनिट देखील कामकाज चाललं नाही. आम्ही तिथं जातो अन् सही करतो, पण आत गेल्यावर गोंधळ केला जातो आणि सभागृह बंद पडतं. अशी स्थिती कधीच नव्हती. राज्यकर्त्यांमुळं सदन आणि त्याचं कामकाज बंद पडलं जाणं हे लोकशाहीला न शोभणारं आहे. याविरोधात भारताच्या इतिहासात 300 खासदार एकत्र आले आणि आंदोलन केलं, पण तेव्हा आम्हाला अटक करण्यात आली. आज लोकशाहीसाठी आवाज उठवण्याची गरज आहे," असं म्हणत शरद पवार यांनी सत्ताधारी पक्षावर जोरदार हल्लाबोल केला.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492</w:t>
      </w:r>
    </w:p>
    <w:p>
      <w:r>
        <w:t>Title: Parinay Fuke On Manoj Jarange: मनोज जरांगेंचा रिमोट शरद पवारांच्या हातात, भाजपच्या परिणय फुकेंचा हल्लाबोल; म्हणाले.....</w:t>
      </w:r>
    </w:p>
    <w:p>
      <w:r>
        <w:t xml:space="preserve">URL: </w:t>
      </w:r>
      <w:hyperlink r:id="rId500">
        <w:r>
          <w:rPr>
            <w:color w:val="0000FF"/>
          </w:rPr>
          <w:t>https://marathi.abplive.com/news/parinay-fuke-criticized-on-manoj-jarange-patil-said-manoj-jarange-remote-is-in-sharad-pawar-hand-criticism-over-cm-devendra-fadnavis-maratha-reservation-1376608</w:t>
        </w:r>
      </w:hyperlink>
    </w:p>
    <w:p>
      <w:r>
        <w:t>Content: Parinay Fuke On Manoj Jarange पावसाळा आला कि ज्याप्रकारे बेडकं बाहेर निघतात तसे निवडणूक आली कि मनोज जरांगे (Manoj Jarange Patil) बाहेर निघतात. जरांगे यांची विश्वसनीयता संपली आहे. गोवा येथे ओबीसी अधिवेशनाला घेऊन जरांगे यांनी केलेले आरोपात काही तथ्य नाही. शिवाय मनोज जरांगे यांचा रिमोट हा शरद पवार (Sharad Pawar) यांच्या हाती आहे. शरद पवार जितके चाबी भरणार तितके मनोज जरांगे बोलतात, असा गंभीर आरोप भाजपचे नेते आणि आमदार परिणय फुके (Parinay Fuke) यांनी केला आहे. एकनाथ शिंदेच नाही तर सरकारमधील सर्वच मराठा नेत्यांना संपवण्याचं काम मुख्यमंत्री देवेंद्र फडणवीस करत आहेत, असा आरोप मराठा आंदोलक मनोज जरांगे पाटील (Manoj Jarange Patil) यांनी केला. यावर प्रत्युत्तर देत भाजपच्या परिणय फुकेंनी हल्लाबोल केलाय. ते नागपूर येथे बोलत होते. मनोज जरांगे फडणवीसांवर आरोप करतात, मात्र मराठ्यांना आरक्षण देणारे पहिले मुख्यमंत्री देवेंद्र फडणवीस आहेत. कदाचित मराठ्यांना आरक्षण मिळू नये, असे जरांगे यांना वाटत असावे. कदाचित मनोज जरांगे यांना मराठा व इतर समाजात तेढ निर्माण करायचा असावा, अशी शंका हि परिणय फुके यांनी व्यक्त केली. 'शिवसेनेचा बाप मीचं' असं वादग्रस्त विधान केल्यानं भाजप आमदार परिणय फुके यांच्यावर चौफेर टीका झाली होती. राज्यभरात याचे पडसाद उमटल्यानंतर पहिल्यांदाच आमदार फुके हे भंडाऱ्यात आलेत. महायुतीच्या ताब्यात असलेल्या भंडारा जिल्हा दूध संघाच्या मेळाव्याला भाजप आमदार फुके आणि शिंदे सेनेचे आमदार नरेंद्र भोंडेकर हे दोघेही या कार्यक्रमाला प्रमुख पाहुणे होते. या कार्यक्रमाला भाजप आमदार परीणय फुके आवर्जून उपस्थित होते. मात्र, शिंदे सेनेचे आमदार नरेंद्र भोंडेकर यांची अनुपस्थिती सर्वांना खटकली. वादग्रस्त विधानानंतर फुके आणि भोंडेकर दोघेही या कार्यक्रमाला एकाचं मंचावर येणार असल्याची शक्यता वर्तविण्यात येतं होती. मात्र, भोंडेकर यांनी कार्यक्रमाला पाठ दाखविल्यानं अजूनही त्यांच्या मनातून फुकेंच्या बाबतीतली मळमळ निघाली नाही, हेचं यावरून लक्षात येतं. भविष्यात भंडाऱ्यात भाजप आणि शिंदे सेनेत आणखी दरी वाढणार का? अशी चर्चा आता रंगली आहे. इतर महत्वाच्या बातम्या We use cookies to improve your experience, analyze traffic, and personalize content. By clicking "Allow All Cookies", you agree to our use of cookies.</w:t>
      </w:r>
    </w:p>
    <w:p>
      <w:pPr>
        <w:pStyle w:val="Heading3"/>
      </w:pPr>
      <w:r>
        <w:t>Article 493</w:t>
      </w:r>
    </w:p>
    <w:p>
      <w:r>
        <w:t>Title: पुणे विद्यापीठाची ‘व्हॉईस ऑफ देवेंद्र’ वक्तृत्व स्पर्धा वादात; रोहित पवारांची कडक टीका, परिपत्रक मागे घेण्याचा निर्णय</w:t>
      </w:r>
    </w:p>
    <w:p>
      <w:r>
        <w:t xml:space="preserve">URL: </w:t>
      </w:r>
      <w:hyperlink r:id="rId501">
        <w:r>
          <w:rPr>
            <w:color w:val="0000FF"/>
          </w:rPr>
          <w:t>https://puneprimenews.com/pune/pune-universitys-voice-of-devendra-oratory-competition-in-controversy-rohit-pawar-strongly-criticizes-decision-to-withdraw-circular/</w:t>
        </w:r>
      </w:hyperlink>
    </w:p>
    <w:p>
      <w:r>
        <w:t>Content: पुणे : महाराष्ट्रातील युवकांमध्ये वक्तृत्वातून कृती आणि कृतीतून नेतृत्व घडवण्याच्या उद्देशाने, मुख्यमंत्री देवेंद्र फडणवीस यांच्या वाढदिवसानिमित्त “व्हॉईस ऑफ देवेंद्र” ही राज्यस्तरीय वक्तृत्व स्पर्धा आयोजित करण्यात आली होती. स्वारंभ फाऊंडेशन, नाशिक प्रतिष्ठान आणि आय-फेलोज फाऊंडेशन यांच्या संयुक्त विद्यमाने घेण्यात आलेल्या या स्पर्धेत सावित्रीबाई फुले पुणे विद्यापीठाने विद्यार्थ्यांना सहभागासाठी परिपत्रक जारी केले होते. परंतु, या परिपत्रकावर राष्ट्रवादी काँग्रेस (शरद पवार गट) आमदार रोहित पवार यांनी कडवट टीका केली आहे. त्यांनी म्हटले आहे की, विद्यापीठांनी राजकीय अजेंड्याचा भाग होऊ नये, मात्र या स्पर्धेच्या पार्श्वभूमीवर विद्यापीठ प्रशासनाला हे विसर पडले आहे. निवडणूक आयोग भाजपच्या डिपार्टमेंटप्रमाणे काम करत असल्याचा आरोप करत रोहित पवार यांनी प्रश्न उपस्थित केला की, “शिक्षणाची मंदिरे असलेली विद्यापीठे देखील अशाच राजकीय प्रभावाखाली काम करत असतील तर विश्वास कुणावर ठेवायचा?” त्याचबरोबर त्यांनी सुचवले की, विद्यापीठांनी राजकीय व्यक्तिपूजेपेक्षा शैक्षणिक गुणवत्ता सुधारण्यासाठी तसेच “Voice of Democracy” अर्थात लोकशाहीची ताकद वाढवण्यासाठी अधिक प्रयत्न केले पाहिजेत. स्पर्धेत सहभागी होण्यासाठी युवकांनी 2 ते 3 मिनिटांचे मराठी भाषण व्हिडिओ स्वरूपात तयार करून http://www.voiceofdevendra.com या संकेतस्थळावर अपलोड करणे आणि इन्स्टाग्रामवर @voiceofdevendra हँडलला टॅग करणे आवश्यक होते. नोंदणीची अंतिम तारीख 5 ऑगस्ट 2025 होती. स्पर्धेचे मूल्यांकन प्रभावी भाषाशैली, आशयाची खोली, सकारात्मक दृष्टिकोन आणि नेतृत्वदृष्टी या निकषांवर करण्यात येणार होते. आयोजकांच्या मते, ही स्पर्धा केवळ एक कार्यक्रम नाही, तर महाराष्ट्राच्या उज्ज्वल भविष्याची दिशा ठरवणाऱ्या तरुण विचारांची चळवळ आहे. यात ग्रामीण, शहरी आणि निमशहरी भागातील युवकांचा सहभाग अपेक्षित आहे. यावर प्रतिक्रिया देताना पुणे विद्यापीठाच्या राष्ट्रीय सेवा योजनेचे विभाग प्रमुख डॉक्टर सदानंद भोसले यांनी स्पष्ट केले की, पुणे विद्यापीठाच्या राष्ट्रीय सेवा योजनेचा या स्पर्धेच्या आयोजनात कोणताही थेट संबंध नाही. स्वारंभ फाऊंडेशन, नाशिक प्रतिष्ठान आणि आय-फेलोज फाऊंडेशन यांनी कुलगुरूंना एक पत्र 1 ऑगस्टला दिले होते, जे 4 ऑगस्टला विभागाकडे आले आणि त्यानंतर त्यांच्या संयोजनात ही स्पर्धा आयोजित झाली. विरोध स्वरूपात अनेक संघटनांनी विद्यापीठात आंदोलन केल्याच्या पार्श्वभूमीवर विद्यापीठ प्रशासनाने हा परिपत्रक मागे घेत असल्याची माहिती दिली आहे. © 2022 ContentOcean Infotech Pvt Ltd. Login to your account below Remember Me Please enter your username or email address to reset your password. © 2022 ContentOcean Infotech Pvt Ltd.</w:t>
      </w:r>
    </w:p>
    <w:p>
      <w:pPr>
        <w:pStyle w:val="Heading3"/>
      </w:pPr>
      <w:r>
        <w:t>Article 494</w:t>
      </w:r>
    </w:p>
    <w:p>
      <w:r>
        <w:t>Title: फडणवीसांवर टीका करून आरक्षण मिळणार का? मंत्री राधाकृष्ण विखे यांचा मनोज जरांगे यांना सवाल</w:t>
      </w:r>
    </w:p>
    <w:p>
      <w:r>
        <w:t xml:space="preserve">URL: </w:t>
      </w:r>
      <w:hyperlink r:id="rId502">
        <w:r>
          <w:rPr>
            <w:color w:val="0000FF"/>
          </w:rPr>
          <w:t>https://www.loksatta.com/aurangabad/minister-radhakrishna-vikhe-patil-asks-manoj-jarange-will-we-get-reservation-by-criticizing-devendra-fadnavis-css-98-5297046/</w:t>
        </w:r>
      </w:hyperlink>
    </w:p>
    <w:p>
      <w:r>
        <w:t>Content: छत्रपती संभाजीनगर : मराठा समाजाला आरक्षण देता येत नाही, अशी भूमिका शरद पवारांनी जाहीरपणे मांडली. आरक्षण द्यायला त्यांचा विरोध होता. मात्र, त्यावर मनोज जरांगे पाटील का बोलत नाहीत. देवेंद्र फडणवीस यांच्यावर टीका करून आरक्षणाचा प्रश्न सुटणार आहे का, असाही प्रश्न विखे पाटील यांनी केला. फडणवीस यांच्या काळातच मराठा समाजाला आरक्षण मिळाले. ते न्यायालयात टीकवण्याचेही काम करण्यात आले. मात्र, केवळ जातीयवादी भूमिकेतून त्यांच्यावर टीका करणे योग्य नाही, असे जलसंपदा मंत्री राधाकृष्ण विखे पाटील यांनी म्हटले आहे. तुळजापूरमध्ये ते माध्यम प्रतिनिधींशी बोलत होते. मराठा समाजाला आरक्षण देण्याची भूमिका नेहमीच घेतली आहे. त्यामुळे देवेंद्र फडणवीस यांच्यावर टीका करून काय उपयो, असे ते म्हणाले. मंत्री राधाकृष्ण विखे पाटील यांनी शरद पवार यांच्यावरही या वेळी टीका केली. ज्येष्ठ नेत्यांनी ज्येष्ठता सोडून दिली आहे. वयाने ज्येष्ठता येत नाही. वडील बाळासाहेब पाटील यांच्या १९९१ च्या लोकसभा निवडणुकीच्या वेळी मतपेट्या बनवण्यापासून मतपत्रिका बदलण्यापर्यंत कशी भानगड केली गेली. त्या वेळी पवार यांना मदत करणाऱ्या अधिकाऱ्यांना कशा बढत्या मिळाल्या, हेही कळाले आहे. त्यांना जसे दोन लोक भेटतात, तसे मलाही दोन भेटतात, असे सांगत त्यांनी शरद पवार यांच्यावर टीका केली. 'द बंगाल फाईल्स' हा विवेक अग्निहोत्री दिग्दर्शित चित्रपट येत्या ५ सप्टेंबरला प्रदर्शित होणार आहे. फाळणीनंतर बंगालमध्ये काय घडलं? यावर भाष्य करणारा हा चित्रपट आहे. चित्रपटाचा ट्रेलर प्रदर्शित झाला आहे. दरम्यान विवेक अग्निहोत्री यांनी आधी दिग्दर्शित केलेल्या द कश्मीर फाईल्स आणि द ताश्कंत फाईल्स या चित्रपटांवरुन जसा वाद निर्माण झाला होता असाच एक वाद या चित्रपटावरुनही निर्माण झाला आहे.</w:t>
      </w:r>
    </w:p>
    <w:p>
      <w:pPr>
        <w:pStyle w:val="Heading3"/>
      </w:pPr>
      <w:r>
        <w:t>Article 495</w:t>
      </w:r>
    </w:p>
    <w:p>
      <w:r>
        <w:t>Title: 'मोगलांनी ब्राह्मणांवर मांसाहार...', राऊत फडणवीसांवर संतापले! 'मोदींना खिचडी आवडते म्हणून...'</w:t>
      </w:r>
    </w:p>
    <w:p>
      <w:r>
        <w:t xml:space="preserve">URL: </w:t>
      </w:r>
      <w:hyperlink r:id="rId503">
        <w:r>
          <w:rPr>
            <w:color w:val="0000FF"/>
          </w:rPr>
          <w:t>https://zeenews.india.com/marathi/maharashtra/independance-day-meat-ban-15-august-mp-sanjay-raut-slams-cm-devendra-fadnavis/932966</w:t>
        </w:r>
      </w:hyperlink>
    </w:p>
    <w:p>
      <w:r>
        <w:t>Content: Meat Ban On 15 August Sanjay Raut Reacts: "महाराष्ट्राच्या अभिमानाचे दिल्ली दरबारी थडगे बांधले असे नेहमीच बोलले गेले, पण महाराष्ट्र राज्यातच महाराष्ट्राच्या अभिमानाचे थडगे देवेंद्र फडणवीस व त्यांचे भाजप महामंडळ बांधत आहे," अशी घणाघाती टीका उद्धव ठाकरेंच्या शिवसेनेचे राज्यसभा खासदार तसेच पक्ष प्रवक्ते संजय राऊत यांनी केली आहे. "रोज असे फतवे फडणवीस यांचे सरकार काढत आहे की, समस्त मराठी माणसाला धक्क्यावर धक्के बसत आहेत. देशाचा स्वातंत्र्य दिन सोहळा भाजप पद्धतीने पार पडला. या स्वातंत्र्यदिनी नवे काय? तर स्वातंत्र्य दिनानिमित्त कल्याण-डोंबिवली, नागपूर, मालेगाव, अमरावती, छत्रपती संभाजीनगर या महापालिकांनी मांस-मच्छी विक्रीवर बंदी घातली. अचानक मांस विक्री बंदीचे आदेश का काढले? याचा कोणताही खुलासा मुख्यमंत्री फडणवीस यांना करता आला नाही," असं राऊतांनी म्हटलं आहे. "शरद पवार मुख्यमंत्री असतानाचे हे सर्व आदेश आहेत. ते अमलात आले असे हास्यास्पद उत्तर सरकारने दिले. शरद पवार राज्याचे मुख्यमंत्री होते त्यास 30 वर्षांचा काळ उलटून गेला. 30 वर्षांनंतर काँग्रेसच्या आदेशाचे पुनरुज्जीवन फडणवीस करत असतील तर तो विनोद आहे. शरद पवारांसारखे बहुजन समाजातले चाणाक्ष नेते स्वातंत्र्यदिनी `मांस-मच्छी नाही' असा सरकारी आदेश काढतील, हे खरे वाटत नाही. महाराष्ट्र हा पूर्ण शाकाहारी कधीच नव्हता व महाराष्ट्राने इतरांवर मांसाहार लादला नाही. तरीही मुंबईसह महाराष्ट्रावर जबरदस्तीने `शाकाहार' लादण्याचा प्रयत्न हे महाराष्ट्राच्या संस्कृतीवरचे सरळ सरळ आक्रमण आहे. पुन्हा त्यासाठी मुहूर्त निवडला तो भारताच्या स्वातंत्र्य दिनाचा," असा टोला राऊतांनी 'सामना'मधील 'रोखठोक' सदरामधून लगावला आहे. "स्वातंत्र्य दिनाचा आणि मांस विक्रीचा संबंध काय? याचे उत्तर राज्याच्या मुख्यमंत्र्यांनी द्यायला हवे. नरेंद्र मोदी, अमित शहा हे केंद्रात आल्यापासून खाण्यापिण्याच्या बाबतीतही सर्वत्र त्यांच्या आवडीनिवडी लादत आहेत. मोदी हे संघ प्रचारक असताना त्यांना `खिचडी' हा खाद्य पदार्थ आवडत असे म्हणून सर्व शासकीय ठिकाणी आता खिचडी आवर्जून मिळते. जनतेनेही खिचडीच खावी असा त्यांचा अट्टाहास आहे. संसदेच्या उपाहारगृहात पूर्वी मांसाहारी पदार्थ हमखास मिळत. मोदी काळात त्यावर बंधने आली व गुजरातकडील पदार्थ त्या जागी आले. हे मी स्वत: अनुभवत आहे," असं राऊतांनी लेखात म्हटलं आहे. "मोदी-शहांच्या काळात देशभरात व महाराष्ट्रात फडणवीस-शिंदे काळात मंत्र्यांचे आणि ठेकेदारांचे `पैसे खाणे' जोरात सुरू आहे. पैसे खाणे शाकाहारी की मांसाहारी, यावर कोणते आहारतज्ञ प्रकाश टाकणार? पुन्हा श्रीमंत पैसे खातात. असे पैसे खाण्याची मुभा गरीब आणि मध्यमवर्गीयांना नाही. महाराष्ट्रासारख्या राज्यावर खाण्यापिण्याच्या बाबतीत कोणतीही बंधने कोणत्याच राज्यकर्त्याने लादली नाहीत. शिवरायांनी मुसलमानांना शाकाहाराची दीक्षा दिली नाही व मोगलांनी ब्राह्मणांवर मांसाहार लादला नाही, पण महाराष्ट्रात फडणवीस त्यांच्या सरकारच्या माध्यमातून हा खाण्याचा संघर्ष घडवीत आहेत," असा टोला राऊतांनी लगावला आहे. संजय राऊत यांनी कोणावर टीका केली आहे? संजय राऊत, शिवसेना (उद्धव बाळासाहेब ठाकरे) पक्षाचे राज्यसभा खासदार आणि प्रवक्ते, यांनी महाराष्ट्राचे मुख्यमंत्री देवेंद्र फडणवीस आणि भाजप सरकारवर घणाघाती टीका केली आहे. राऊत यांच्या टीकेचा मुख्य मुद्दा काय आहे? राऊत यांनी फडणवीस सरकारवर महाराष्ट्राच्या अभिमानाचे थडगे बांधत असल्याचा आरोप केला आहे. विशेषत: स्वातंत्र्यदिनी कल्याण-डोंबिवली, नागपूर, मालेगाव, अमरावती, आणि छत्रपती संभाजीनगर या महापालिकांमध्ये मांस-मच्छी विक्रीवर बंदी घालण्याच्या निर्णयावर त्यांनी आक्षेप घेतला आहे. मांस विक्री बंदीच्या निर्णयाचे कारण काय? राऊत यांच्या मते, फडणवीस सरकारने मांस विक्री बंदीचे आदेश अचानक जारी केले असून याबाबत कोणताही स्पष्ट खुलासा केलेला नाही. सरकारने हा आदेश शरद पवार यांच्या मुख्यमंत्रिपदाच्या काळातील असल्याचे सांगितले, परंतु राऊत यांनी हे उत्तर हास्यास्पद आणि अविश्वसनीय असल्याचे म्हटले आहे. राऊत यांनी शरद पवार यांच्याबाबत काय म्हटलं आहे? राऊत यांनी शरद पवार यांच्यासारख्या चाणाक्ष आणि बहुजन समाजातील नेत्याने स्वातंत्र्यदिनी मांस-मच्छी विक्रीवर बंदी घालण्याचा आदेश काढला असेल, यावर विश्वास ठेवणे कठीण आहे असे म्हटले आहे. तसेच, हा आदेश 30 वर्षांपूर्वीचा असल्याचा सरकारचा दावा विनोदी असल्याचे त्यांनी नमूद केले.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...Read More स्वप्निल घंगाळे हे मागील 12 वर्षांहून अधिक काळापासून डिजिटल पत्रकारितेमध्ये सक्रीय आहेत. 'महाराष्ट्र टाइम्स', 'लोकसत्ता' यासारख्या नामांकित कंपन्यांमध्ये त्यांनी यापूर्वी काम केलेलं आहे. राजकीय बातम्यांबरोबरच ताज्या घडामोडी, ट्रेण्डींग/ व्हायरल, टेक्नोलॉजी, क्रीडा, मनोरंजन अशा सर्वच क्षेत्रातील बातम्यांमध्ये हातखंडा आहे. अवांतर वाचनाबरोबरच बातम्यांव्यतिरिक्त सोशल मीडियावर लिहायची आवड आहे. फावल्या वेळात चित्रपट पाहणे, भटकंती करायला आवडतं. बातमी अचूक असावी असा त्यांचा कटाक्षाने प्रयत्न असतो. सध्या ते 'झी 24 तास'मध्ये 'डेप्युटी न्यूज एडिटर' म्हणून कार्यरत आहेत.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496</w:t>
      </w:r>
    </w:p>
    <w:p>
      <w:r>
        <w:t>Title: Gopinath Munde united OBCs and other sections Fadnavis</w:t>
      </w:r>
    </w:p>
    <w:p>
      <w:r>
        <w:t xml:space="preserve">URL: </w:t>
      </w:r>
      <w:hyperlink r:id="rId504">
        <w:r>
          <w:rPr>
            <w:color w:val="0000FF"/>
          </w:rPr>
          <w:t>https://www.theweek.in/wire-updates/national/2025/08/11/bes14-mh-gopinath-munde-ld-fadnavis.html</w:t>
        </w:r>
      </w:hyperlink>
    </w:p>
    <w:p>
      <w:r>
        <w:t>Content: Chhatrapati Sambhajinagar, Aug 11 (PTI) Maharashtra Chief Minister Devendra Fadnavis recalled on Monday the inclusive social engineering by BJP stalwart late Gopinath Munde, who united OBCs and other sections of society. "Munde taught me never to compromise with power while in opposition," he said after unveiling a 14-feet-tall statue of Munde in Latur and virtually inaugurating a 5 MW solar power generation project. "Politicians should learn from Munde, who brought OBC together while ensuring that no other section is sidelined. He was the leader of all communities who never wavered from his stated position. He has also supported the renaming of Dr. Babasaheb Ambedkar Marathwada University," he said. When a community is prospering, there is no need to hate another community, he said. Fadnavis stated that the masses loved Munde because he strived for the prosperity of all communities. "Politicians should follow Munde's vision of inclusivity without holding grudges against any other community," he said. Fadnavis recalled Munde's achievements, including becoming the president of the Maharashtra BJP unit at the young age of 35, shouldering the responsibility of leader of the opposition in the assembly, and serving as the home minister. "Ruling parties used to be on their toes anticipating Munde's speech when he was the opposition leader. On the contrary, leaders today make statements in the air, and the media too doesn't counter them," he said. Munde was a strict home minister who is credited with introducing the stringent MCOCA to curb crime. "During his tenure, a bullet was answered with a bullet. He had exposed scams through a Sangharsh Yatra", Fadnavis said. He recalled that joint efforts by Munde and Bal Thackeray fostered a Shiv Sena-BJP alliance which came to power in 1995. Fadnavis said Munde never compromised on his principles and endeared himself to the masses by taking up their cause. "He taught me not to compromise on principles, and I am following his advice to date", Fadnavis added. He said that had Munde been alive, he would have become one of the shining stars in the Union cabinet. Munde, a former deputy leader of the BJP in the Lok Sabha, was appointed as the Rural Development Minister by Prime Minister Narendra Modi when he assumed office in 2014. He died in a road accident in the early hours of June 3, 2014. "Munde taught me never to compromise with power while in opposition, a lesson that guided me in my political career," Fadnavis said. He used to tell me that when you are in the opposition, never compromise with power, always struggle, the chief minister said. "When I was in opposition earlier and recently for two-and-a-half years, I never compromised with power", he added. Recalling Munde's role in dismantling the underworld network in Mumbai, Fadnavis said he had brought relief to people and the business community. "His guidance helped me learn a lot in politics," he added. Fadnavis recalled that at a rally in the past, Munde had said, “Narendra at the Centre, and Devendra at the state.” "After the rally, when asked by the media, Fadnavis said he had replied in jest that Munde had been 'loaned' to Prime Minister Narendra Modi and would be brought back as chief minister after the Assembly elections", he added. Fadnavis said the government would divert 54 TMC of water that goes into the sea to the parched Marathwada region. Munde hailed from Beed in Marathwada. "His dream of bringing a railway to Beed will be fulfilled soon. The coach factory in Latur will generate employment for 10,000 people once the production starts next year," the chief minister said. (This story has not been edited by THE WEEK and is auto-generated from PTI) Education, drugs, suicides: TN Governor Ravi slams DMK government in Indenpendence Day address; Stalin, cabinet to boycott tea party Ibrahima Konate's Real Madrid transfer may happen as Liverpool traget Marc Guehi after Giovanni Leoni: Report Which are Lokesh Kanagaraj's Top 5 films so far? Hint: Rajinikanth's 'Coolie' not in the list Why is Bitcoin hitting $124000 mark and will it rise further in the coming weeks? Independence day special: 6 amazing open-world video games to experience freedom Copyright © 2024 All rights reserved</w:t>
      </w:r>
    </w:p>
    <w:p>
      <w:pPr>
        <w:pStyle w:val="Heading3"/>
      </w:pPr>
      <w:r>
        <w:t>Article 497</w:t>
      </w:r>
    </w:p>
    <w:p>
      <w:r>
        <w:t>Title: Quota activist Jarange lost credibility his remote control is in Sharad Pawar's hands BJP MLC</w:t>
      </w:r>
    </w:p>
    <w:p>
      <w:r>
        <w:t xml:space="preserve">URL: </w:t>
      </w:r>
      <w:hyperlink r:id="rId505">
        <w:r>
          <w:rPr>
            <w:color w:val="0000FF"/>
          </w:rPr>
          <w:t>https://www.theweek.in/wire-updates/national/2025/08/12/bes18-mh-maratha-bjp-ld-jarange.html</w:t>
        </w:r>
      </w:hyperlink>
    </w:p>
    <w:p>
      <w:r>
        <w:t>Content: Mumbai/Jalna, Aug 12 (PTI) BJP MLC Parinay Fuke on Tuesday slammed Manoj Jarange for his criticism of Maharashtra Chief Minister Devendra Fadnavis, alleging that the Maratha quota activist is remote-controlled by NCP (SP) chief Sharad Pawar. Fuke alleged Jarange's protests are timed with elections, like "frogs showing up in rainy season". Jarange hit back, accusing Fadnavis of sowing discord between the Maratha and OBC communities. Jarange has announced a fresh hunger strike in Mumbai on August 29 while accusing the Maharashtra government of failing to fulfil its promises to the Maratha community. Last week, he alleged that Fadnavis was working to end the political careers of Maratha leaders in the government, including Deputy Chief Minister Eknath Shinde. Speaking to reporters in Nagpur, Fuke claimed, "Just like frogs that come out during rains, Jarange makes an appearance only when elections are in the offing. He has lost his credibility. His remote control is in NCP (SP) chief Sharad Pawar's hands." The BJP leader pointed out that Fadnavis was the first chief minister to grant reservation to Marathas. "Perhaps Jarange does not want the Marathas to get a reservation. Perhaps he wants to create a rift between Marathas and other communities," he alleged. Earlier in Dharashiv, state minister Radhakrishna Vikhe Patil also hit out at Jarange, questioning why he only targeted Fadnavis and didn't object to Pawar's public stance that Marathas cannot be given reservation. "Will you get the quota by criticising Fadnavis? It was Fadnavis who gave you a reservation that lasted till the Supreme Court struck it down. The MVA government's incompetence, including leaders like Uddhav Thackeray and Sharad Pawar, caused the loss," Vikhe Patil said. Jarange has been demanding the recognition of all Marathas as Kunbis — an agrarian caste listed under the Other Backward Classes category and reservation for the politically dominant community in government jobs and education. "The strength of the Maratha community should not be underestimated, or else there will be consequences," he told reporters at Ankushnagar in Jalna district. "We will reach Mumbai in a procession that will be unprecedented in scale. Nobody can stop us. We will celebrate victory on August 29," he said. The activist has undertaken multiple hunger strikes demanding the recognition of all Marathas as Kunbis — an agrarian caste listed under the OBC category and reservation for the politically dominant community in government jobs and education. He has consistently called for the implementation of historical records, including the Bombay, Satara, and Hyderabad gazettes, which he claims document the classification of the Maratha community as Kunbis.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498</w:t>
      </w:r>
    </w:p>
    <w:p>
      <w:r>
        <w:t>Title: Jarange's upcoming Mumbai protest may create unrest OBC leader</w:t>
      </w:r>
    </w:p>
    <w:p>
      <w:r>
        <w:t xml:space="preserve">URL: </w:t>
      </w:r>
      <w:hyperlink r:id="rId506">
        <w:r>
          <w:rPr>
            <w:color w:val="0000FF"/>
          </w:rPr>
          <w:t>https://www.theweek.in/wire-updates/national/2025/08/12/bes22-mh-hake-jarange.html</w:t>
        </w:r>
      </w:hyperlink>
    </w:p>
    <w:p>
      <w:r>
        <w:t>Content: Mumbai, Aug 12 (PTI) OBC leader Laxman Hake on Tuesday alleged that Maratha quota activist Manoj Jarange was responsible for violence that erupted in Beed in 2023 and intended to create similar unrest in Mumbai during the upcoming Ganesh festival. Mobs had attacked residential houses and offices of two MLAs in Beed city in October 2023 and torched them during the Maratha quota agitations. "Jarange burnt Beed city and now wants to do the same in Mumbai. The date he has chosen for his march coincides with the Ganesh festival. His only agenda is to reach Mumbai during the festival and cause riots," Hake told reporters. Speaking to reporters in Jalna, Jarange said a Ganpati procession would be taken to Mumbai on August 27. "No one can stop us...Mumbai is ours, so is the sea and the culture. This procession will be unprecedented, and on August 29, we will celebrate victory,” he said. Hake appealed to the Maharashtra Home Department to take note of intelligence reports on Jarange's planned August 29 march to Mumbai and to stop him from entering the city. "Let him protest or fast in Antarwali in Jalna district, but prevent any attempt to disturb the festive atmosphere in the state," Hake said, adding that he had also conveyed this request to Chief Minister Devendra Fadnavis. He further alleged that the plan to disrupt peace in Maharashtra was jointly conceived by NCP (SP) chief Sharad Pawar and Jarange, warning that the OBC community would respond if the administration yielded to "mobocracy". Hake demanded that a case be registered against Jarange for his "provocative" statements and that he be jailed. "Why is he being indulged despite making illegal demands? He should also study Hindi before making such remarks," the OBC leader added. Jarange has announced that he will lead a massive rally in Mumbai on August 29 to press for the Maratha quota, vowing not to leave the city until the demand is met. The protest date falls on the third day of Ganeshotsav, a period when Mumbai already witnesses large gatherings, raising concerns over traffic congestion and law-and-order issues. (This story has not been edited by THE WEEK and is auto-generated from PTI) 'Uddhav-Raj Thackeray will contest Mumbai civic polls together' confirms Sanjay Raut Durand Cup quarterfinals: Lajong face Indian Navy, Bodoland clash with NorthEast United Women on top in AMMA: Shwetha Menon is new president, Kukku Parameswaran general secretary ‘Made in India’ for the world: Will Mahindra’s new SUV range become a global hit? Independence day special: 6 amazing open-world video games to experience freedom Copyright © 2024 All rights reserved</w:t>
      </w:r>
    </w:p>
    <w:p>
      <w:pPr>
        <w:pStyle w:val="Heading3"/>
      </w:pPr>
      <w:r>
        <w:t>Article 499</w:t>
      </w:r>
    </w:p>
    <w:p>
      <w:r>
        <w:t>Title: मला अटक करण्यासाठी गृहमंत्री देवेंद्र फडणवीसांचा फोन : भास्कर जाधव</w:t>
      </w:r>
    </w:p>
    <w:p>
      <w:r>
        <w:t xml:space="preserve">URL: </w:t>
      </w:r>
      <w:hyperlink r:id="rId507">
        <w:r>
          <w:rPr>
            <w:color w:val="0000FF"/>
          </w:rPr>
          <w:t>https://ratnagirikhabardar.com/news/73134/</w:t>
        </w:r>
      </w:hyperlink>
    </w:p>
    <w:p>
      <w:r>
        <w:t>Content: मुंबई : शिवसेना ठाकरे गटाचे नेते भास्कर जाधव यांनी मुंबईतील (Mumbai) मेळाव्यातून मुख्यमंत्र्यांसह महायुतीमधील नेत्यांवर जोरदार हल्लाबोल केला. गृहराज्यमंत्री योगेश कदम यांच्यावरील आरोपावर बोलताना, खेडमध्ये बारबाला नाचवून मोठे खड्डे पडलेत, अशी टीका भास्कर जाधव (bhaskar jadhav) यांनी नाव न घेता रामदास कदमांवर केली. तसेच, मंत्री आणि संत्री कोण ? अधिकारी मला कापतात. मी यांचा बाप आहे, असे म्हणत जाधव यांनी आपण कुणालाही भीत नसल्याचे म्हटले. तसेच, मला अटक करण्यासाठी तत्कालीन मुख्यमंत्री एकनाथ शिंदेंपासून गृहमंत्री देवेंद्र फडणवीस (Devendra Fadnavis) यांनी रत्नागिरीच्या पोलिस अधीक्षकांना फोन करत दबाव टाकला होता, असा अप्रत्यक्ष आरोप भास्कर जाधव यांनी केला. शिवसेना (उद्धव बाळासाहेब ठाकरे) गुहागर विधानसभा मतदारसंघ, मुंबईवासी सहकाऱ्यांचा संवाद मेळावा दादर येथील शिवसेना भवनमध्ये संपन्न झाला. येथील मेळाव्यात बोलताना भास्कर जाधव यांनी गुहागर मतदारसंघ आणि स्थानिक राजकारणावरुन जोरदार हल्लाबोल केला. यावेळी, थेट ब्राह्मण विरुद्ध ओबीसी असे वादग्रस्त भाषण करत जाधव यांनी स्थानिक नेत्यांना इशाराही दिला आहे. गेल्या काही दिवसांत मतदारसंघातील खोतकी विषयावरुन भास्कर जाधव आणि ब्राह्मण महासंघ यांच्यात वाद पाहायला मिळत आहे. त्यावरुन, आजच्या भाषणात भास्कर जाधव यांनी सवाल केला. मी लिहिलेल्या पत्रात खोट काय? खोतकीबाबत केलेल्या विधानावर आपण ठाम असल्याचे भास्कर जाधव यांनी म्हटले. तुम्ही इतर समाजावर काहीही बोलायचं आणि आम्ही बोललो की असे पत्रव्यवहार करत जातीचा रंग द्यायचा. येणारा काळ सर्वांसाठी अडचणीचा आहे, असे म्हणत मुंबईतील सभेत विनय नातू यांची भास्कर जाधवांनी टिंगल केली. सन 2019 मध्ये भाजप शिवसेना युती असताना भाजपने राष्ट्रवादीला मदत केली. यावेळी भाजपाने राजेश बेंडल यांना मदत केली. त्यांना अडचण बहुजन समाजाचा असलेल्या भास्कर जाधव यांची आहे, असे म्हणत भाजपवर जोरदार हल्लाबोल केला. तसेच, समाजाचा नेतृत्व संपवण्यासाठी समाजात तेढ निर्माण करण्याचे काम यांनी केलं. समाजात तेढ निर्माण करणारे हेच अनाजीपंत असल्याचं जाधव यांनी म्हटलं. मी 20 गावाहून जास्त गावचा दस्त भरणारा मी खोत आहे. सावध व्हा हा शेवटचा वार आहे, भास्कर जाधव सहज हटणार नाही. एका पत्रावर मला लिहतात, माझा निषेध करतात मग आपला मराठा समाज मेला का? असा सवालही भास्कर जाधव यांनी उपस्थित केला. आईबद्दल अपशब्द वापरणाऱ्यांना सोडणार नाही लढाई कितीही मोठी होऊद्या, माजी राजकीय कारकीर्द संपली तरीही चालेल पण माझ्या आईबद्दल अपशब्द वापरणाऱ्यांना मी सोडणार नाही, असा थेट इशाराही जाधव यांनी दिला. तात्यासाहेब नातू यांच्या निवडणुकीत अंगावर केसेस घेणारा भास्कर जाधव आहे. मी बाजूला झालो की तुम्हाला गिळून टाकलं म्हणून समजा. पूजा कोण सांगायला आला नाही तर मी येईन घाबरू नका. समोरासमोर ते माझ्याशी दोन हात करू शकत नाहीत, म्हणून बदनाम करून खच्ची करण्याचे काम सुरू आहे. हे लोक स्वतःच्या घरात पूजा घालतात का ते विचारा, त्यांना अडचण बहुजन समाजाचा असलेल्या भास्कर जाधव यांची आहे. माझ्या आईला शिव्या दिल्या तेव्हा विनय नातू टाळ्या वाजवत होते. मला घरी पाठवलं तरी चालेल मी समाधानाने घरी जाईन, अशी भावनिक सादही भास्कर जाधव यांनी कुणबी समाजाला घातली. मला अटक करण्यासाठी गृहमंत्र्यांचा फोन कोकणात जाणाऱ्या चाकरमान्यांची सोय मी केली, 30 टक्के अधिक शुल्क कमी करायला लावलं. कुटुंबप्रमुख म्हणून मला माझी जबाबदारी कळते, एवढ करुन माझी संकासुर म्हणून टिंगल टवाळी होतेय. पण, ते सगळ विसरून मी काम करतोय. खेडमध्ये बारबाला नाचवून मोठे खड्डे पडले आहेत, असे म्हणत भास्कर जाधव यांनी रामदास कदमांवर टीका केली. तसेच, मंत्री आणि संत्री कोण? अधिकारी मला कापतात, मी यांचा बाप आहे. मला अटक करण्यासाठी तत्कालीन मुख्यमंत्री एकनाथ शिंदेंपासून गृहमंत्री देवेंद्र फडणवीस यांनी रत्नागिरीच्या पोलिस अधीक्षकांना फोन करत दबाव टाकला होता, असा गौप्यस्फोटही भास्कर जाधव यांनी केला. निवडणुकीत मला पराभूत करण्यासाठी बौद्ध समाजाला माझ्या विरोधात भडकावले. वंचित बहुजन आघाडीचे अण्णा जाधव यांच्यावर हल्ला झाला, त्यात माझं नाव घेण्यात आलं. ठाण्यातील त्या राजकीय नेत्याला देखील मी सोडणार नाही, असे म्हणत भास्कर जाधव यांनी थेट इशारा दिला. दैनिक रत्नागिरी खबरदारISO 9001:2015 CERTIFIED(RNI NO. MAHMAR/2013/57411)शासनमान्य रजिस्टर न्यूजपेपर14:20 12-08-2025</w:t>
      </w:r>
    </w:p>
    <w:p>
      <w:pPr>
        <w:pStyle w:val="Heading3"/>
      </w:pPr>
      <w:r>
        <w:t>Article 500</w:t>
      </w:r>
    </w:p>
    <w:p>
      <w:r>
        <w:t>Title: Announcements</w:t>
      </w:r>
    </w:p>
    <w:p>
      <w:r>
        <w:t xml:space="preserve">URL: </w:t>
      </w:r>
      <w:hyperlink r:id="rId508">
        <w:r>
          <w:rPr>
            <w:color w:val="0000FF"/>
          </w:rPr>
          <w:t>https://in.newsroom.ibm.com/2025-08-13-IBM-unveils-new-India-client-experience-center-mumbai-and-Mahrashtra-quantum-initiatives</w:t>
        </w:r>
      </w:hyperlink>
    </w:p>
    <w:p>
      <w:r>
        <w:t>Content: Mumbai, India -- August 13, 2025 — Today, IBM (IBM: NYSE) announced the opening of the company’s new IBM India Client Experience Center in Mumbai. As part of the facility’s mission to support Indian enterprises’ use of AI, hybrid cloud, and quantum computing, the company has signed a Letter of Intent (LOI) with the Government of Maharashtra to identify opportunities of support for the state’s quantum initiatives. The LOI outlines areas of exploration that may include providing insight, knowledge, and expertise the state may use to help craft its own quantum initiative, and contributing to the development of the state’s quantum ecosystem through workshops and other skills development efforts. Inaugurating the center, Shri Devendra Fadnavis, Hon’ble Chief Minister of Maharashtra, said, "With AI, quantum computing, and semiconductors, we are building a Viksit Maharashtra and Viksit Bharat. These technologies can accelerate sustainability and efficiency across sectors, creating new opportunities for growth and progress. Through our collaboration with IBM, we will harness quantum innovation to transform lives, while building a skilled talent pool to democratize its benefits and make them accessible to every citizen of the state". Hans Dekkers, General Manager, IBM Asia Pacific, said, “IBM India Client Experience Centre reinforces our commitment in helping advance India’s journey in AI, hybrid cloud, and quantum computing. Our interest in helping the Government of Maharashtra build their own vibrant quantum ecosystem exemplifies our commitment.” “IBM welcomes the opportunity to engage with the Government of Maharashtra on advancing quantum computing skills in the state, in alignment with the country’s National Quantum Mission, and vision of Viksit Bharat,” said Sandip Patel, Managing Director, IBM India and South Asia. The IBM India Experience Centre will be located in IBM India’s new offices in Mumbai, and will serve as a dynamic space where IBM experts, clients, and partners will collaborate to co-create solutions tailored to India’s unique business challenges. It will also offer immersive experiences across IBM’s full portfolio such as AI, including the watsonx platform, data and automation, cybersecurity, hybrid cloud, and consulting-led transformation. About IBM IBM is a leading provider of global hybrid cloud and AI, and consulting expertise. We help clients in more than 175 countries capitalize on insights from their data, streamline business processes, reduce costs and gain the competitive edge in their industries. Thousands of government and corporate entities in critical infrastructure areas such as financial services, telecommunications and healthcare rely on IBM's technology to affect their digital transformations quickly, efficiently and securely. IBM's breakthrough innovations in AI, quantum computing, industry-specific cloud solutions and consulting deliver open and flexible options to our clients. All of this is backed by IBM's long-standing commitment to trust, transparency, responsibility, inclusivity and service. For more information, visit www.ibm.com</w:t>
      </w:r>
    </w:p>
    <w:p>
      <w:pPr>
        <w:pStyle w:val="Heading3"/>
      </w:pPr>
      <w:r>
        <w:t>Article 501</w:t>
      </w:r>
    </w:p>
    <w:p>
      <w:r>
        <w:t>Title: संविधान क्लब में बीजेपी बनाम BJP की जंग, मुंबई से लखनऊ तक बढ़ती दरारों की झलक</w:t>
      </w:r>
    </w:p>
    <w:p>
      <w:r>
        <w:t xml:space="preserve">URL: </w:t>
      </w:r>
      <w:hyperlink r:id="rId509">
        <w:r>
          <w:rPr>
            <w:color w:val="0000FF"/>
          </w:rPr>
          <w:t>https://hindi.theprint.in/opinion/bjp-vs-bjp-battle-in-constitution-club-is-a-glimpse-of-widening-fault-lines-mumbai-to-lucknow/853873/</w:t>
        </w:r>
      </w:hyperlink>
    </w:p>
    <w:p>
      <w:r>
        <w:t>Content: महाराष्ट्र के उपमुख्यमंत्री एकनाथ शिंदे ने पिछले हफ्ते अपने परिवार के साथ प्रधानमंत्री नरेंद्र मोदी से मुलाकात की, लेकिन सुर्खियों में उनका 5 साल का पोता रुद्रांश छा गया. वह खुद नहीं आया, लेकिन अपने दादाजी से कहा कि प्रधानमंत्री से उनके लिए लड़ाकू विमान लेकर आएं. दिल्ली में बेटे श्रीकांत के घर पर मेहमानों से बातचीत में मुस्कुराते हुए शिंदे ने बताया, “मोदीजी ने खुद पूछा—रुद्रांश कहां है? मैं हैरान था कि प्रधानमंत्री को उसका नाम याद था!” शिंदे ने हंसते हुए हामी भरी. जुलाई 2023 में मोदी की मुलाकात रुद्रांश से हुई थी. उस समय शिंदे अपने पिता संभाजी शिंदे, जो मोदी के प्रशंसक हैं, उनको भी उनसे मिलाने लाए थे. दो साल बाद भी प्रधानमंत्री को शिंदे के पोते का नाम याद होना, दोनों के बीच की नज़दीकी दिखाता है. इससे पहले उपमुख्यमंत्री शिंदे, शिवसेना सांसदों के साथ अमित शाह से मिलने गए थे, उन्हें लगातार 2,258 दिन तक केंद्रीय गृह मंत्री रहने का ‘सबसे लंबे कार्यकाल’ का रिकॉर्ड बनाने पर बधाई देने. यह मुलाकात ठीक एक दिन बाद हुई, जब महाराष्ट्र की सत्तारूढ़ महायुति में फिर दरारें सामने आईं, इस बार बृहन्मुंबई इलेक्ट्रिक सप्लाई एंड ट्रांसपोर्ट (BEST) के महाप्रबंधक की नियुक्ति को लेकर. सीएम देवेंद्र फडणवीस के सामान्य प्रशासन विभाग और शिंदे के शहरी विकास विभाग ने इस पद के लिए अलग-अलग नाम तय किए. आखिरकार सीएम की पसंद को मंजूरी मिली. फडणवीस के पिछले साल दिसंबर में फिर से मुख्यमंत्री बनने के बाद से, शिंदे का अमित शाह से मिलने दिल्ली जाना आम बात होने लगी है. फडणवीस अक्सर अपने पूर्ववर्ती के फैसलों की समीक्षा या उन्हें पलट देते हैं. पिछले महीने उन्होंने शिवसेना मंत्री संजय शिर्साट के बेटे से जुड़े एक होटल सौदे की जांच के आदेश दिए. इसी वजह से, जब भी शिंदे अमित शाह से मिलने दिल्ली जाते हैं, फडणवीस खेमे में हलचल बढ़ जाती है. हालांकि, सीएम का जवाब देने का भी अपना तरीका है. पिछले महीने विधान परिषद में फडणवीस ने उद्धव ठाकरे से कहा, “आपके पास यहां आने का मौका है” और उन्हें कोषागार बेंच में शामिल होने का न्योता दे दिया. यह बात मज़ाक में कही गई लग सकती है, लेकिन राजनीति में मज़ाक के भी मायने होते हैं. फडणवीस अपने दूसरे डिप्टी, अजित पवार के साथ काफी सहज नज़र आते हैं. यही वजह है कि 30 जून को जब अमित शाह ने अजित की बहन और राजनीतिक प्रतिद्वंद्वी सुप्रिया सुले को जन्मदिन की बधाई के लिए फोन किया, तो कई भौंहें उठीं. तो अगर आप पीके के आमिर खान की तरह कहें, “हम बहुत ही कंफ्यूजिया गए हैं” तो आपको दोष नहीं दिया जा सकता. इसलिए एक आसान निष्कर्ष मान लेते हैं—अमित शाह और फडणवीस के महाराष्ट्र की राजनीति में शायद ज़्यादा साझा दोस्त नहीं हैं….बस इतना ही. यह भी पढ़ें: अमित शाह अभी रिटायर नहीं हो रहे, लेकिन वे RSS की पसंद का नड्डा के उत्तराधिकारी नहीं चाहेंगे अब चलते हैं दिल्ली की तरफ. क्या आप जानते हैं कि मौजूदा संसद सत्र के दौरान बीजेपी के सांसद और नेता किस चीज़ में सबसे ज़्यादा व्यस्त हैं? जवाब है—संविधान क्लब का चुनाव. मौजूदा और पूर्व सांसद दोनों ही इसमें पूरी तरह जुटे हुए हैं. सोचिए, कांग्रेस के ए.पी. जितेंद्र रेड्डी और राजीव शुक्ला और डीएमके के तिरुची शिवा—कोषाध्यक्ष, सचिव (खेल) और सचिव (संस्कृति) के पद पर निर्विरोध चुने गए हैं, लेकिन सचिव (प्रशासन) का चुनाव बेहद कड़ा मुकाबला बन गया है.वह भी दो बीजेपी नेताओं के बीच—सारण के सांसद राजीव प्रताप रूडी और पूर्व मुज़फ्फरनगर सांसद संजीव बालियान. 25 साल में पहली बार रूडी को चुनौती मिली है और वह भी अपनी ही पार्टी के साथी से. दोनों खेमे ज़ोरदार लॉबिंग में जुटे हैं, ताकि क्लब के 1,295 मौजूदा और पूर्व सांसदों का समर्थन मिल सके. जाट नेता बालियान, जो यूपी के मुख्यमंत्री योगी आदित्यनाथ के करीबी नहीं माने जाते, उनको अपना सबसे बड़ा समर्थक और प्रचारक मिला है—पार्टी सांसद निशिकांत दुबे. हाल ही में एक पॉडकास्ट में दुबे ने कहा कि 2017 में यूपी में लोगों ने मोदी को वोट दिया था, योगी को नहीं और “आज भी” मोदी को ही वोट देते हैं, जहां तक योगी को “पसंद” करने की बात है, दुबे ने कहा कि लोग “कई लोगों” को पसंद करते हैं, जैसे हिमंत बिस्वा सरमा और देवेंद्र फडणवीस. फिर उन्होंने कहा कि अमित शाह की लोकप्रियता “कल्पना से परे” है. सीधा मतलब दुबे के मुताबिक, योगी बीजेपी के कई नेताओं में से एक हैं और लोकप्रियता में अमित शाह के आस-पास भी नहीं आते. दुबे का इस तरह बालियान के लिए खुलकर प्रचार करना, राजनीतिक गलियारों में चर्चा का विषय बन गया है, मानो संविधान क्लब के उम्मीदवारों के पीछे असली मुकाबला कोई और ही हो. यूपी के एक बीजेपी सांसद, जो बालियान का समर्थन कर रहे हैं, ने मुझसे कहा, “अगर एक लाइन में समझना है तो यह चुनाव है ठाकुर बनाम बाकी.” सबसे दिलचस्प बात यह है कि पार्टी हाईकमान ने दो नेताओं को आमने-सामने लड़ने की इजाज़त क्यों दी. प्रचार अब जातिगत रंग ले रहा है और पार्टी के मौजूदा व पूर्व सांसद बंट रहे हैं. मतदान मंगलवार को होगा. देखते हैं कौन जीतता है. यह भी पढ़ें: होसबोले, धनखड़, शिवराज और हिमंत ने मोदी को BJP के संविधान में बदलाव करने की एक और वजह दी लखनऊ में, ठाकुर नेता मुख्यमंत्री योगी आदित्यनाथ मानो अपने ही लोगों से घेरे में हैं. कुछ ताज़ा घटनाओं पर नज़र डालते हैं. पिछले महीने, उनकी सरकार में मंत्री प्रतिभा शुक्ला ने अकबरपुर थाने में धरना दिया, आरोप लगाया कि पुलिस उनके सहयोगियों को निशाना बना रही है. उनके पति, बीजेपी नेता अनिल शुक्ला ने मीडिया से कहा कि मौजूदा यूपी सरकार में ब्राह्मणों को बार-बार टारगेट किया जा रहा है. शुक्ला दंपति शायद संकेत ले रहे थे एक और यूपी मंत्री, आशीष पटेल से, जो केंद्रीय मंत्री अनुप्रिया पटेल के पति हैं. आशीष, जो यूपी के तकनीकी शिक्षा और उपभोक्ता मामलों के मंत्री हैं, उन्होंने सूचना विभाग पर 1,700 करोड़ रुपये के बजट का इस्तेमाल उनकी पार्टी, अपना दल (सोनेलाल), को अस्थिर करने के लिए करने का आरोप लगाया. इससे पहले, उन्होंने तत्कालीन सूचना निदेशक शिशिर सिंह और सीएम के मीडिया सलाहकार मृत्युञ्जय सिंह पर “झूठी खबरें प्लांट” करके उनकी छवि बिगाड़ने का आरोप लगाया था. यहां तक कि उन्होंने अमिताभ यश की अगुवाई वाले स्पेशल टास्क फोर्स (STF) को चुनौती दी थी “अगर हिम्मत है तो सीने पर गोली मारो.” आशीष की पत्नी अनुप्रिया पटेल, जिन्हें अमित शाह के पसंदीदा नेताओं में माना जाता है, कई बार यूपी सरकार को असहज कर चुकी हैं, खासकर आरक्षण नीति लागू न करने पर सवाल उठाकर. योगी के दूसरे कार्यकाल में अब तक आठ मंत्री या तो उन्हें पत्र लिख चुके हैं या सार्वजनिक रूप से सरकारी अफसरों पर निशाना साध चुके हैं—यानी सीधे तौर पर उनकी गवर्नेंस पर सवाल. ज़रा सोचिए—एक मुख्यमंत्री, जिसे प्रधानमंत्री पद का दावेदार बताया जाता है, लगातार अपने मंत्रियों के हमले झेल रहा है, लेकिन कुछ कर नहीं पा रहा. वे उन्हें बर्खास्त भी नहीं कर सकता, क्योंकि नियुक्ति का अधिकार बीजेपी हाईकमान के पास है. मुंबई, दिल्ली और लखनऊ से आगे, गुजरात में मंत्री बचुभाई खाबड़ के दो बेटों को मनरेगा घोटाले में गिरफ्तार किया गया, लेकिन वे अब भी सरकार में बने हुए हैं. राजस्थान के मंत्री किरोड़ी लाल मीणा अपनी ही सरकार पर कुप्रशासन से लेकर फोन टैपिंग तक कई मुद्दों पर हमला कर रहे हैं, लेकिन बीजेपी चुप है. पिछले हफ्ते उन्होंने ऐलान किया, “मुझे रोकने की हिम्मत अच्छे-अच्छे नहीं कर सकते.” हरियाणा के मंत्री अनिल विज खुलेआम मुख्यमंत्री नायब सिंह सैनी पर लगातार हमले कर रहे हैं. बीजेपी सांसद रामचंदर जांगड़ा ने पहलगाम आतंकी हमले के पीड़ितों और उनके परिवारों का अपमान करते हुए कहा कि जिन पर्यटकों की हत्या हुई, उनके “हाथ जुड़े हुए थे” और उनकी पत्नियों में “वीरता की भावना” की कमी थी. ये तो कुछ उदाहरण हैं, ऐसे कई और मामले हर राज्य में मिल जाएंगे, जिससे लगता है कि बीजेपी अब “पार्टी विद डिफरेंसेज़” बन गई है. सवाल है, बीजेपी के साथ हुआ क्या है? इसका कमांड-एंड-कंट्रोल सिस्टम क्यों ढह गया? आरएसएस शायद अब इस ‘सक्षम’ पार्टी की मार्गदर्शक आत्मा नहीं रही, लेकिन प्रधानमंत्री नरेंद्र मोदी पूरी तरह कमान में हैं और गृहमंत्री अमित शाह भी. जून 2024 से बीजेपी अध्यक्ष का पद खाली है, लेकिन जब जे.पी. नड्डा अध्यक्ष थे, तब भी असल हाईकमान मोदी-शाह ज़्यादातर मामलों में शाह ही थे. असलियत ये है कि कमांड-एंड-कंट्रोल सिस्टम में कोई बदलाव नहीं आया. आज भी हाईकमान चाहे तो तुरंत कार्रवाई होती है. उदाहरण के लिए तेलंगाना के विधायक राजा सिंह को इसलिए हटना पड़ा क्योंकि वे यह नहीं समझ पाए कि वे राज्य बीजेपी अध्यक्ष के चुनाव में किसके खिलाफ लड़ने जा रहे थे– अमित शाह के उम्मीदवार रामचंदर राव के. शाह और राव का नाता 1980 के दशक से है, जब दोनों अखिल भारतीय विद्यार्थी परिषद (एबीवीपी) में थे. इसी तरह, बसनगौड़ा पाटिल यतनाल ने कर्नाटक बीजेपी अध्यक्ष बी.वाई. विजयेंद्र पर लगातार हमले करके अपने निष्कासन को लगभग तय कर दिया. यतनाल जानते थे कि विजयेंद्र ने किस तरह और क्यों अमित शाह का भरोसा जीता. संक्षेप में, पीके के आमिर खान की तरह कन्फ्यूज़ मत होइए. जो आपको या मुझे अव्यवस्था लगे, उसमें भी एक तरीका है. खासकर मुंबई, दिल्ली और लखनऊ में जो हो रहा है, वह सोची-समझी चाल है और मंगलवार का संविधान क्लब चुनाव बीजेपी के भीतर ‘ठाकुर बनाम बाक़ी’ की लड़ाई का अंत नहीं है. अगला बड़ा मोड़ तब आएगा जब लोकसभा चुनाव से पहले जातिगत जनगणना के नतीजे सामने आएंगे. ओबीसी की अंतिम गिनती कई ऊपरी जाति के नेताओं सिर्फ ठाकुर ही नहीं बल्कि कई नेताओं की महत्वकांक्षाओं पर कुठाराघात कर सकती है. संविधान क्लब का बीजेपी बनाम बीजेपी चुनाव तो बस एक झांकी है. पूरी पिक्चर अभी बाकी है. (डीके सिंह दिप्रिंट के पॉलिटिकल एडिटर हैं. उनका एक्स हैंडल @dksingh73 है. व्यक्त किए गए विचार निजी हैं.) (इस लेख को अंग्रेज़ी में पढ़ने के लिए यहां क्लिक करें.) यह भी पढ़ें: ऑपरेशन सिंदूर प्रधानमंत्री मोदी की जीत थी, लेकिन उनकी पार्टी के नेता ही इसे कमज़ोर बना रहे हैं प्रिंट का विश्वास, डिजिटल की रफ़्तार हमें संपर्क करें: feedback@theprint.in Copyright © 2025 Printline Media Pvt. Ltd. All rights reserved.</w:t>
      </w:r>
    </w:p>
    <w:p>
      <w:pPr>
        <w:pStyle w:val="Heading3"/>
      </w:pPr>
      <w:r>
        <w:t>Article 502</w:t>
      </w:r>
    </w:p>
    <w:p>
      <w:r>
        <w:t>Title: As Sena (UBT), MNS eye tie-up, a question hovers: Is Raj Thackeray key to civic polls?</w:t>
      </w:r>
    </w:p>
    <w:p>
      <w:r>
        <w:t xml:space="preserve">URL: </w:t>
      </w:r>
      <w:hyperlink r:id="rId510">
        <w:r>
          <w:rPr>
            <w:color w:val="0000FF"/>
          </w:rPr>
          <w:t>https://indianexpress.com/article/political-pulse/sena-ubt-mns-eye-tie-up-is-raj-thackeray-key-to-civic-polls-10192844/</w:t>
        </w:r>
      </w:hyperlink>
    </w:p>
    <w:p>
      <w:r>
        <w:t>Content: Anjishnu Das Amid talks of an alliance between the Uddhav Thackeray-led Shiv Sena (UBT) and the Raj Thackeray-led Maharashtra Navnirman Sena (MNS), the Uddhav camp has fuelled this buzz by saying that both the Thackeray cousins would together contest the upcoming civic body elections in the state including the crucial Brihanmumbai Municipal Corporation (BMC) polls. Though no official announcement has been made by the once-estranged cousins, Sena (UBT) MP Sanjay Raut said Friday, “The Thackeray brothers will contest the civic polls together and they will win. Talks are already going on for several municipal corporations, including Mumbai, Thane, Nashik and Chhatrapati Sambhajinagar. No evil force can now break the unity of the Thackerays.” Raj’s political career has, however, been defined by frequent shifts in allegiance, and mixed signals to opponents as well as allies in Maharashtra. His meetings in recent months with Chief Minister Devendra Fadnavis and other ruling Mahayuti alliance’s leaders had triggered speculations of a tie-up with the BJP, which views Raj as a strategic disruptor who draws his support from the same Marathi-speaking electorate that forms Uddhav’s core voter base. Though a Sena (UBT)-MNS alliance for the local body elections is still being negotiated, the MNS’s electoral history shows its impact has been limited since it contested its first Lok Sabha and Assembly elections in 2009. In the Lok Sabha polls, the MNS has never won a seat so far. In the state Assembly elections, the MNS got off to a good start, winning 13 seats and 5.7% vote share in 2009. But its fortunes have since dwindled, with the party winning just one seat in 2014 and 2019 each, before dropping to zero in 2024. Still, with Raj’s push for regional identity resonating with the urban Marathi electorate, the MNS has fared better in the three municipal corporation elections it has contested so far, and could boost the Sena (UBT)’s prospects. In the first set of municipal corporation elections contested by the MNS between 2006 and 2009, the party won 45 seats across the 12 corporations where it contested, with an overall vote share of 5.87%. There are a total 2,118 seats spread across 22 corporations in Maharashtra. The MNS’s best performances came in Nashik, where the party won 12 of the total 108 seats with a vote share of 12.97%, followed by wins in eight of Pune’s 144 seats with a 7.74% vote share. The MNS recorded its second-highest vote share in the BMC at 10.43%, which was enough to win seven of its 228 seats. The undivided Shiv Sena and Congress were by far the dominant parties in Nashik and Brihanmumbai in terms of seats, while the undivided NCP was in pole position in Pune. In Nashik and Brihanmumbai, incidentally, the MNS’s vote share exceeded that of the BJP’s, at 10.44% and 8.69%, respectively, and was not far behind the NCP’s 11.29% in Brihanmumbai. Of the nine corporations that fall within the Mumbai Metropolitan Region (MMR), the MNS managed to win seats in Brihanmumbai, Thane and Mira-Bhayandar. An analysis of the finishing positions in the 12 municipal corporation polls held from 2006 to 2009 shows that in the 45 total seats won by the MNS, the Shiv Sena and the NCP were its main rivals, finishing as the runners-up in 15 and 13 seats, respectively. However, the MNS placed second in a total 63 seats, of which 25 were won by the Shiv Sena, 13 by the Congress, 12 by the NCP and seven by the BJP. Going by the seat tallies in these elections, the MNS and Shiv Sena would have benefited most from an alliance, though their combined seats and vote shares would still not have been enough to seal outright majorities. The NCP was the only party that was able to win a majority on its own in two corporations – Navi Mumbai and Pimpri-Chinchwad – likely owing to the competitive nature of urban local body polls, where Independents and regional parties or fronts have a significant presence. The MNS followed up its debut outing with strong performances in the municipal corporation elections held from 2009 to 2014. The party, contesting all but two of the 26 corporations, won 162 of the total 2,543 seats that went to polls, securing a much-improved overall vote share of 12.43%. Much like the previous set of municipal corporation elections, the MNS’s best showings were in Nashik, Pune, Brihanmumbai and Kalyan-Dombivli (the latter two fall within the MMR). With 40 seats and a 28.24% vote share, the MNS was the single-largest party in Nashik. Though it fell short of an outright majority in the 122-member body, it received enough external support to lead the corporation. Here, its main rivals were the undivided Shiv Sena and NCP, which won 19 and 20 seats respectively, though the Congress was not far behind at 15 seats. The party, which won seats across 17 corporations, also managed to win 29 of Pune’s 152 seats, 28 of Brihanmumbai’s 227 seats, 27 of Kalyan-Dombivli’s 107 seats, 12 of Jalgaon’s 75 seats, and seven of Thane’s 130 seats. The MNS won seats in all but two of the corporations under the MMR. In Pune, which was again dominated by the NCP, the MNS managed to outperform the Congress’s tally of 28 seats, the BJP’s 26, and the Shiv Sena’s 15. In Brihanmumbai, it won more seats than the NCP at 13, and wasn’t far behind the BJP’s 31; but the Shiv Sena and Congress remained in the lead at 75 and 52 seats, respectively. In Kalyan-Dombivli, only the Shiv Sena, at 31 seats, was ahead of the MNS. In Jalgaon, where regional parties dominated, it won the second highest number of seats among the major parties, behind only the BJP at 15. In vote share terms, the MNS recorded its best performance in Kalyan-Dombivli at 28.72%, well ahead of every other party despite trailing the Shiv Sena in terms of seats. Its 28.24% vote share in Nashik was the party’s next highest tally and the most among all the parties in the corporation. The MNS was the second-highest vote-getter in Brihanmumbai and Pune, with vote shares of 20.67% and 20.6%, respectively. It had the third highest vote shares in Thane at 15.41% and Jalgaon at 13.22%. In the total 162 seats won by the MNS, its main rivals who finished as runners-up were the Shiv Sena in 56 seats, NCP in 33, BJP in 28, and Congress in 25. But in the 255 seats where the MNS was the runner-up, it was largely trumped by the Shiv Sena, which won 92 of these seats, followed by the NCP at 56, BJP at 44, and Congress at 37. Going by these figures, an alliance of the MNS with the Shiv Sena may have proven more beneficial than one with the BJP, though neither combination would have together crossed the majority mark in any corporation, except in Kalyan-Dombivli, where the MNS and Shiv Sena’s combined seat would have reached an outright majority. In the most recent set of corporation elections from 2014 to 2019, the last held in Maharashtra, the MNS suffered a major setback, raising questions on its political clout in urban regions. The party, contesting across 21 of the 27 corporations, won just 26 out of a total 2,736 seats with an overall vote share of 3.56% – both tallies well below even its civic poll debut almost a decade prior. The MNS’s seat tally fell in all but one corporation while its vote share fell in all but two. Its best performance, with just nine seats, came in Kalyan-Dombivli, followed by seven seats in Brihanmumbai, and five seats in Nashik. While the Shiv Sena and BJP were neck-and-neck in the lead in Brihanmumbai and Kalyan-Dombivli, with the seat tallies at 84-to-82 and 52-42 respectively, the BJP was the clear front-runner in Nashik with 66 seats. The only other corporations where the MNS won seats were Chandrapur and Pune with two seats each, and one seat in Pimpri-Chinchwad. The MNS’s relatively negligible seat tallies meant that it played only a marginal role in determining the outcomes, even where it put in its strongest performances. For instance, in Brihanmumbai and Nashik, neither the BJP nor the Shiv Sena would have had an outright majority even if the MNS’s seats were added to its tally (a Shiv Sena-MNS combine, however, would have fallen short by one seat in Kalyan-Dombivli). But in Nashik, the MNS’s best outcome, the BJP alone was able to secure an outright majority. In terms of vote shares, the MNS topped out at Kalyan-Dombivli at 10.31%, followed by Nashik at 10.01%, Brihanmumbai at 7.73%, Pune at 6.44%, and Thane at 5.57%. In 12 corporations, the party failed to cross the 1% vote share mark. In some corporations, the MNS’s vote share decline from the previous polls were precipitous. In Kalyan-Dombivli, its vote share fell by 18.41 percentage points, and in Nashik by 18.23 percentage points. While in Pune it fell by 14.16 percentage points, the decline was 12.94% in Brihanmumbai. These figures highlight the declining popularity of the MNS, even in corporations where it held significant influence just five years prior.</w:t>
      </w:r>
    </w:p>
    <w:p>
      <w:pPr>
        <w:pStyle w:val="Heading3"/>
      </w:pPr>
      <w:r>
        <w:t>Article 503</w:t>
      </w:r>
    </w:p>
    <w:p>
      <w:r>
        <w:t>Title: महाराष्ट्र में महायुति सरकार के खिलाफ व्यापक जन आक्रोश, भ्रष्ट मंत्रियों की बर्खास्तगी की मांग</w:t>
      </w:r>
    </w:p>
    <w:p>
      <w:r>
        <w:t xml:space="preserve">URL: </w:t>
      </w:r>
      <w:hyperlink r:id="rId511">
        <w:r>
          <w:rPr>
            <w:color w:val="0000FF"/>
          </w:rPr>
          <w:t>https://dainikdehat.com/states/maharashtra/widespread-public-outrage-against-the-mahayuti-government-in-maharashtra-demand-for-dismissal-of-corrupt-ministers/</w:t>
        </w:r>
      </w:hyperlink>
    </w:p>
    <w:p>
      <w:r>
        <w:t>Content: शिवसेना (यूबीटी) के प्रमुख उद्धव ठाकरे ने महाराष्ट्र के मुख्यमंत्री देवेंद्र फडणवीस पर गंभीर आरोप लगाते हुए कहा है कि वे अपनी कैबिनेट में शामिल भ्रष्ट मंत्रियों को संरक्षण दे रहे हैं। ठाकरे ने आरोप लगाया कि महायुति सरकार ने राज्य को विकास में पिछड़ेपन की नीचली कड़ी पर और भ्रष्टाचार के मामले में शीर्ष स्थान पर पहुंचा दिया है। यह आरोप उन्होंने मुंबई में एक विरोध प्रदर्शन के दौरान लगाए। मुंबई में आयोजित इस प्रदर्शन का उद्देश्य कथित भ्रष्ट मंत्रियों को पद से हटाना था। ठाकरे ने बताया कि पार्टी ने राज्य के विभिन्न हिस्सों में ऐसे ही विरोध-प्रदर्शन किए हैं और यह आंदोलन तब तक जारी रहेगा जब तक इन मंत्रियों को बर्खास्त नहीं किया जाता। उन्होंने पार्टी कार्यकर्ताओं से जनता तक महायुति सरकार के मंत्रियों की भ्रष्टाचार की जानकारी पहुंचाने का आह्वान किया। ठाकरे का कहना है कि कई सबूतों के बावजूद सरकार ने किसी भी कार्रवाई से परहेज किया है। महायुती सरकारच्या कलंकित आणि भ्रष्टाचारी मंत्र्यांच्या विरोधात महाराष्ट्र जनआक्रोश आंदोलन!ह्या जनआक्रोशाला महायुती उत्तर देणार का??#ShivsenaUBT pic.twitter.com/ZZfdnih3uE मंत्रियों पर लगाए गए आरोपों की लंबी सूची ठाकरे ने कई मंत्रियों पर गंभीर आरोप लगाए। उन्होंने बताया कि मंत्री योगेश कदम अपनी मां के नाम से डांस बार संचालित कर रहे हैं, जबकि मंत्री संजय शिरसाट के खिलाफ एक वीडियो वायरल हुआ है, जिसमें कथित तौर पर नकदी से भरा बैग दिखाया गया है। शिरसाट ने इस आरोप को गलत ठहराते हुए कहा कि बैग में केवल कपड़े थे। वहीं मंत्री माणिकराव कोकाटे पर विधान परिषद में रमी खेलने और किसानों के प्रति असंवेदनशील रवैया अपनाने का आरोप है। मंत्री संजय राठौड़ के खिलाफ भी भ्रष्टाचार के आरोप लगाए गए हैं। राजनीतिक संदर्भ और पुराना उदाहरण ठाकरे ने कहा कि मुख्यमंत्री फडणवीस के पास इन मंत्रियों को हटाने का साहस नहीं है, जबकि उनके पास विधायी बहुमत मौजूद है। उन्होंने याद दिलाया कि 1995 से 1999 के बीच शिवसेना-भाजपा की सरकार के दौरान बाल ठाकरे ने भ्रष्टाचार के आरोपों के बाद पांच मंत्रियों को इस्तीफा देने पर मजबूर किया था, लेकिन वर्तमान सरकार में ऐसा कोई कदम नहीं उठाया जा रहा। उन्होंने भाजपा मंत्री गिरीश महाजन का नाम भी कथित हनीट्रैप मामले से जोड़ा। केंद्र सरकार पर भी निशाना ठाकरे ने केंद्र सरकार की भी आलोचना की और पूर्व उपराष्ट्रपति जगदीप धनखड़ के अचानक इस्तीफे पर सवाल उठाए। उन्होंने कहा कि धनखड़ के इस्तीफे का कारण स्पष्ट नहीं किया गया है और उनकी अचानक अनुपस्थिति को लेकर स्पष्टीकरण दिया जाना चाहिए। धनखड़ ने 22 जुलाई को स्वास्थ्य कारणों का हवाला देते हुए इस्तीफा दिया था, लेकिन विपक्षी दलों ने इस कदम को संदिग्ध बताया है। Save my name, email, and website in this browser for the next time I comment. संस्थापक संपादक : स्व.राजरूप सिंह वर्मा,संपादक : गोविंद वर्माग्राम्य अंचलों में राष्ट्रीय चेतना उत्पन्न करने तथा स्वराज प्राप्ति के संदेश को गांव गांव तक पहुंचाने के उद्देश्य से सन् 1936 में देहात समाचार पत्र की स्थापना हुई। इसमें देहात के प्रसार प्रचार और विस्तार में चौधरी शेरसिंह (संस्थापक राजा महेन्द्रप्रताप प्रेम विद्यालय नारसन), चौधरी बलवंत सिंह (पूर्व अध्यक्ष जिला बोर्ड एवं पूर्व विधायक), श्री आर.डी विद्यार्थी एडवोकेट, पूर्व उप मुख्यमंत्री चौधरी नारायण सिंह, पूर्व राज्यपाल श्री वीरेन्द्र वर्मा आदि विशिष्ट जनों का महत्वपूर्ण योगदान रहा।</w:t>
      </w:r>
    </w:p>
    <w:p>
      <w:pPr>
        <w:pStyle w:val="Heading3"/>
      </w:pPr>
      <w:r>
        <w:t>Article 504</w:t>
      </w:r>
    </w:p>
    <w:p>
      <w:r>
        <w:t>Title: शिवाजी महाराज के ‘वाघनख’ के बाद रघुजी भोसले की तलवार आएगी महाराष्ट्र, महायुति सरकार की बड़ी सफलता</w:t>
      </w:r>
    </w:p>
    <w:p>
      <w:r>
        <w:t xml:space="preserve">URL: </w:t>
      </w:r>
      <w:hyperlink r:id="rId512">
        <w:r>
          <w:rPr>
            <w:color w:val="0000FF"/>
          </w:rPr>
          <w:t>https://navbharatlive.com/maharashtra/nagpur/raghuji-bhosale-sword-will-come-to-maharashtra-government-won-auction-1314831.html</w:t>
        </w:r>
      </w:hyperlink>
    </w:p>
    <w:p>
      <w:r>
        <w:t>Content: रघुजी भोसले की तलवार के साथ मंत्री आशीष शेलार व अन्य अधिकारी (सोर्स: एक्स@ShelarAshish) Raghuji Bhosale Sword: छत्रपति शिवाजी महाराज के पौराणिक हथियार ‘वाघ नख’ की घर वापसी के बाद अब महाराष्ट्र सरकार ने एक मराठा सेनापति की अमानत वापस लाने की तैयारी कर ली है। नागपुरकर भोसले परिवार के संस्थापक और छत्रपति शाहू महाराज के समय मराठा सेना के एक महत्वपूर्ण सरदार रघुजी भोसले की तलवार को महाराष्ट्र सरकार ने एक नीलामी में हासिल किया था। रघुजी भोसले की तलवार सोमवार को लंदन पहुंच गई। सांस्कृतिक विभाग के मंत्री आशीष शेलार ने इसे अपने कब्जे में ले लिया। यह तलवार 18 अगस्त को मुंबई पहुंचेगी। बता दें कि ऐतिहासिक दस्तावेजों से युक्त उक्त तलवार की नीलामी की खबर 28 अप्रैल 2025 को अचानक महाराष्ट्र सरकार को मिली। जैसे ही मंत्री आशीष शेलार को इसकी जानकारी मिली, उन्होंने मुख्यमंत्री देवेंद्र फडणवीस से बारे में चर्चा की और तलवार को सरकार तक पहुंचाने की व्यवस्था की। दूतावास से संपर्क करके मुख्यमंत्री देवेंद्र फडणवीस और मंत्री शेलार ने योजना बनाई और देर रात तक इसके लिए एक संवाद तंत्र स्थापित किया। मुख्यमंत्री के सुझाव के अनुसार मंत्री शेलार ने तुरंत एक मध्यस्थ नियुक्त किया और सरकार ने इस नीलामी में भाग लिया और तलवार की बोली लगा कर हासिल किया। महाराष्ट्र के मंत्री आशीष शेलार ने लंदन में महाराष्ट्र सरकार की ओर से इस नीलामी को जीतने वाले मध्यस्थ से मुलाकात और कानूनी मामलों को पूरा करने के बाद इस तलवार को अपने कब्जे में ले लिया। मंत्री आशीष शेलार ने कहा कि महाराष्ट्र सरकार ने छत्रपति शाहू महाराज के काल के महान मराठा सेनापति रघुजी भोसले की ऐतिहासिक तलवार नीलामी के माध्यम से जीत ली है। वीरता का यह प्रतीक अब लंदन से हमारी धरती पर लौटेगा, और यह महाराष्ट्र की जीत है। यह तलवार मराठों के शौर्य, कूटनीति और गौरव का अमूल्य प्रतीक है, और यह पहली बार है कि हमने ऐसी नीलामी में कोई ऐतिहासिक धरोहर जीती है। आजचा दिवस महाराष्ट्रासाठी अभिमानाचा क्षण! छत्रपती शाहू महाराजांच्या काळातील मराठा सैन्यातील थोर सरदार रघुजी भोसले यांची ऐतिहासिक तलवार महाराष्ट्र सरकारने लिलावातून जिंकली होती, लंडनहून ही शौर्याची निशाणी आता आपल्या मातीत परत येणार असून, हा महाराष्ट्राचा विजय आहे. ही तलवार… pic.twitter.com/Y6CVojp2d0 — Adv. Ashish Shelar – ॲड. आशिष शेलार (@ShelarAshish) August 11, 2025 यह भी पढ़ें:- महाराष्ट्र में लौटेगा बारिश का दौर, तटीय जिलों और विदर्भ में छाए बादल, IMD ने जारी की चेतावनी सोमवार को लंदन में जब यह तलवार वापस ली गई तो बड़ी संख्या में मराठी नागरिक मौजूद थे। उन्होंने इस अवसर पर खुशी मनाई। महाराष्ट्र सरकार के पुरातत्व विभाग के उप निदेशक हेमंत दलवी भी इस यात्रा में शामिल हुए। सभी कानूनी औपचारिकताएं पूरी करने के बाद यह तलवार 18 अगस्त को सुबह 10 बजे छत्रपति शिवाजी महाराज अंतर्राष्ट्रीय मुंबई पहुंचेगी। मुंबई में मंत्री शेलार की उपस्थिति में एक बाइक रैली आयोजित की जाएगी और तलवार को दादर के पीएल देशपांडे कला अकादमी में धूमधाम से लाया जाएगा। मुंबई में 18 अगस्त को ‘गड़ गर्जना’ नामक एक कार्यक्रम आयोजित किया जाएगा। मंत्री शेलार ने महाराष्ट्र सरकार को मिली सफलता के लिए मुख्यमंत्री का विशेष आभार व्यक्त किया है। Follow Us On © Copyright Navbharatlive 2025 All rights reserved.</w:t>
      </w:r>
    </w:p>
    <w:p>
      <w:pPr>
        <w:pStyle w:val="Heading3"/>
      </w:pPr>
      <w:r>
        <w:t>Article 505</w:t>
      </w:r>
    </w:p>
    <w:p>
      <w:r>
        <w:t>Title: 'संवैधानिक संस्थाओं को कर रहे हैं नष्ट...' भाजपा सांसद निशिकांत दुबे ने राहुल गांधी पर साधा निशाना</w:t>
      </w:r>
    </w:p>
    <w:p>
      <w:r>
        <w:t xml:space="preserve">URL: </w:t>
      </w:r>
      <w:hyperlink r:id="rId513">
        <w:r>
          <w:rPr>
            <w:color w:val="0000FF"/>
          </w:rPr>
          <w:t>https://www.timesnowhindi.com/india/constitutional-institutions-are-being-destroyed-nishikant-dubey-slams-rahul-gandhi-as-sc-dismisses-plea-challenging-2024-maharashtra-polls-article-152485768</w:t>
        </w:r>
      </w:hyperlink>
    </w:p>
    <w:p>
      <w:r>
        <w:t>Content: Theme Login to get the latest articles, videos, gallery and a lot more… Updated Aug 19, 2025, 09:40 IST निशिकांत दुबे ने कांग्रेस नेता राहुल गांधी पर साधा निशाना Nishikant Dubey: भाजपा सांसद निशिकांत दुबे ने मंगलवार को सुप्रीम कोर्ट द्वारा 2024 के महाराष्ट्र विधानसभा चुनावों में विसंगतियों का आरोप लगाने वाली याचिका खारिज करने के बाद राहुल गांधी और कांग्रेस पर निशाना साधा। निशिकांत दुबे ने आरोप लगाया कि कांग्रेस संवैधानिक संस्थाओं को नष्ट कर रही है। भाजपा सांसद ने X पर लिखा कि कल सुप्रीम कोर्ट ने महाराष्ट्र विधानसभा चुनाव को लेकर राहुल गांधी द्वारा लगाए गए वोट चोरी और देशद्रोहियों से सांठगांठ के आरोपों को खारिज कर दिया। कोर्ट ने कहा कि इस याचिका से अदालत का समय बर्बाद हुआ है। सुप्रीम कोर्ट को मतदाता सूची, मतदाताओं और मतदान प्रक्रिया में कोई विसंगति नहीं मिली। एक्स पोस्ट में लिखा गया है कि कांग्रेस का खेल बांग्लादेशी और संवैधानिक संस्थाओं को नष्ट करने पर आधारित है, तो सुप्रीम कोर्ट क्या है? अगर राहुल गांधी कुछ कहते हैं, तो वही सच है, किसी खाते या बहीखाते की जरूरत नहीं है। इससे पहले, राहुल गांधी ने महाराष्ट्र चुनावों में बार-बार वोट चोरी का आरोप लगाया था और राज्य में मतदाताओं की संख्या में असामान्य वृद्धि का आरोप लगाया था खासकर मुख्यमंत्री देवेंद्र फडणवीस की दक्षिण-पश्चिम नागपुर सीट पर। दुबे की यह टिप्पणी सोमवार को सुप्रीम कोर्ट द्वारा नवंबर 2024 में होने वाले महाराष्ट्र विधानसभा चुनावों में विसंगतियों का आरोप लगाने वाली याचिका को खारिज करने के बाद आई है। न्यायमूर्ति एम.एम. सुंदरेश और न्यायमूर्ति एन.कोटिस्वर सिंह की पीठ ने बॉम्बे उच्च न्यायालय के जून 2025 के आदेश के खिलाफ चेतन चंद्रकांत अहिरे द्वारा दायर याचिका को खारिज कर दिया। अहिरे ने इस आरोप के आधार पर चुनाव परिणामों को शून्य घोषित करने की मांग की कि शाम छह बजे मतदान समाप्त होने के बाद लगभग 75 लाख फर्जी मतदाताओं ने वोट डाले। उन्होंने मांग की कि मतदान प्रक्रिया में कथित उल्लंघन के कारण राज्य के सभी 288 विधानसभा क्षेत्रों के परिणामों को रद्द कर दिया जाए। याचिकाकर्ता ने आधिकारिक समय के बाहर डाले गए मतों का निर्वाचन क्षेत्रवार ब्यौरा देने तथा सफल उम्मीदवारों के निर्वाचन प्रमाण-पत्र रद्द करने की भी मांग की। उच्च न्यायालय ने उनकी याचिका को यह कहते हुए खारिज कर दिया था कि याचिका पूरी तरह से एक अखबार की रिपोर्ट पर आधारित है, इसमें काल्पनिक और निराधार दावे हैं और यह कानून की प्रक्रिया का घोर दुरुपयोग है। देश और दुनिया की ताजा ख़बरें (Hindi News) पढ़ें हिंदी में और देखें छोटी बड़ी सभी न्यूज़ Times Now Navbharat Live TV पर। देश (India News) अपडेट और चुनाव (Elections) की ताजा समाचार के लिए जुड़े रहे Times Now Navbharat से। शशांक शेखर मिश्रा टाइम्स नाउ नवभारत डिजिटल (www.timesnowhindi.com) में बतौर कॉपी एडिटर काम कर रहे हैं। इन्हें पत्रकारिता में करीब 5 वर्षों का अनुभव है...और देखें hindi news india रूस ने उठाया ट्रंप को चिढ़ाने वाला कदम, तेल खरीद पर भारत को दिया 5% डिस्काउंट का ऑफर, बोला-हमारा बाजार खुला है 'नौकरशाही को विधायिका की भूमिका जैसी ताकत देगा यह विधेयक', PM-CM, मंत्रियों को हटाने वाले बिल पर बोले ओवैसी भ्रष्टाचार पर पीएम-सीएम, मंत्रियों को पद से हटाने वाला बिल पेश होते ही लोकसभा में जबरदस्त हंगामा, विपक्षी सांसदों ने फाड़ी विधेयक की कॉपी 'चुनाव डेटा में हेरफेर से नैरेटिव गढ़ने की कोशिश', ICSSR ने लिया संज्ञान, CSDS के खिलाफ एक्शन की तैयारी Online Gaming: विपक्ष के हंगामे के बीच लोकसभा में ऑनलाइन गेमिंग को विनियमित करने वाला विधेयक हुआ पेश Follow Us : © 2025 Bennett, Coleman &amp; Company Limited</w:t>
      </w:r>
    </w:p>
    <w:p>
      <w:pPr>
        <w:pStyle w:val="Heading3"/>
      </w:pPr>
      <w:r>
        <w:t>Article 506</w:t>
      </w:r>
    </w:p>
    <w:p>
      <w:r>
        <w:t>Title: BJP to Thackeray: People have shown who is ‘Chief Minister’ and who is ‘Thief Minister’</w:t>
      </w:r>
    </w:p>
    <w:p>
      <w:r>
        <w:t xml:space="preserve">URL: </w:t>
      </w:r>
      <w:hyperlink r:id="rId514">
        <w:r>
          <w:rPr>
            <w:color w:val="0000FF"/>
          </w:rPr>
          <w:t>https://www.thehansindia.com/news/national/bjp-to-thackeray-people-have-shown-who-is-chief-minister-and-who-is-thief-minister-995830</w:t>
        </w:r>
      </w:hyperlink>
    </w:p>
    <w:p>
      <w:r>
        <w:t>Content: Live The BJP on Monday sharply criticised Shiv Sena (UBT) for the party’s protest demanding the removal of tainted ministers from the BJP-led MahaYuti government in Maharashtra. Revenue Minister and former state unit chief Chandrashekhar Bawankule targeted Uddhav Thackeray and claimed, "Who is the leader of extortionists? The public knows. What's more, in the Assembly elections, the people of Maharashtra have clearly shown who is the 'Chief Minister' and who is the 'Thief Minister.' "Is Waze some kind of Laden (Osama Bin Laden)? The public hasn’t forgotten that under your leadership, a hundred crore extortion racket was running by placing gelatin outside industrialists’ homes." "So, before criticising respected Devendra ji, recall your own past and think before you speak,” remarked Bawankule in his post on X. “As for the rest, Maharashtra has seen your worth in the last row of the INDIA alliance. Even today, you didn’t join the protests in Delhi because you’d have to stand in the last row, and instead, you staged a protest here with a few claps. While Rahul Gandhi’s protest was going on there, you tried in vain to draw attention by setting up your own separate stove. "Uddhav ji, when you were Chief Minister, you had strangled democracy and morality. Before pointing fingers at an honest leader like Devendra, you should look at yourself in the mirror. Devendra Fadnavis’ work is not just about a corruption-free Maharashtra but also about providing a stable, development-oriented, and transparent administration. The people of Maharashtra have full faith in CM Devendra's leadership. They are fed up with you,” said Bawankule. On the other hand, BJP legislator Atul Bhatkhalkar attacked Thackeray saying that the people of Mumbai were laughing at him for staging a protest against him, especially when during the Shiv Sena rule in the BrihanMumbai Municipal Corporation several cases of corruption including Mithi river clean up, 'khichadi' distribution during the Coronavirus, among others, were reported. “During two-and-half years of chief ministership, Uddhav Thackeray did not visit Mantralaya but operated from home. Now he has hit the streets against corruption. Tell the people, why did you not come to Mantralaya in two-and-half years. "The sitting chief minister (Devendra Fadnavis) enacted the Lok Ayukta legislation to include the chief minister in it, but you and your party opposed it. Why did you oppose that provision? So those who have looted BMC for 15 years are now protesting against the corruption. The citizens of Mumbai are laughing at you,” he claimed. © 2025 Hyderabad Media House Limited/The Hans India. All rights reserved. Powered by hocalwire.com</w:t>
      </w:r>
    </w:p>
    <w:p>
      <w:pPr>
        <w:pStyle w:val="Heading3"/>
      </w:pPr>
      <w:r>
        <w:t>Article 507</w:t>
      </w:r>
    </w:p>
    <w:p>
      <w:r>
        <w:t>Title: CP Radhakrishnan: From Tiruppur roots to NDA’s Vice-Presidential candidate</w:t>
      </w:r>
    </w:p>
    <w:p>
      <w:r>
        <w:t xml:space="preserve">URL: </w:t>
      </w:r>
      <w:hyperlink r:id="rId515">
        <w:r>
          <w:rPr>
            <w:color w:val="0000FF"/>
          </w:rPr>
          <w:t>https://gulfnews.com/world/asia/india/cp-radhakrishnan-from-tiruppur-roots-to-ndas-vice-presidential-candidate-2-1.500236155</w:t>
        </w:r>
      </w:hyperlink>
    </w:p>
    <w:p>
      <w:r>
        <w:t>Content: His long political journey is marked by grassroots work and organisational discipline Chennai: The decision of the National Democratic Alliance (NDA) to field Maharashtra Governor CP Radhakrishnan as its Vice-Presidential candidate has placed the spotlight on a veteran BJP leader whose political journey spans nearly five decades, marked by grassroots work, organisational discipline and administrative experience. Born in 1957 in Tiruppur, Tamil Nadu, Radhakrishnan was drawn to public life early through the Rashtriya Swayamsevak Sangh. His association with the Bharatiya Jana Sangh in the 1970s laid the foundation for a long career in the BJP, where he rose steadily through the ranks. He went on to serve as president of the party’s Tamil Nadu unit between 2004 and 2007 and has been a key figure in building the BJP’s organisational presence in the state. Radhakrishnan twice represented Coimbatore in the Lok Sabha, winning in 1998 and 1999, and was noted for his focus on industrial development, infrastructure and education. In 2016, he was appointed chairman of the Coir Board in Kochi, where he oversaw record levels of exports. He later served as BJP’s national in-charge for Kerala, a role that tested his skills in organisational management and political outreach. His Constitutional responsibilities began in 2023 when he was appointed the Governor of Jharkhand. He also briefly held additional charge of Telangana and Puducherry before being shifted to Maharashtra in 2024. In these roles, Radhakrishnan earned a reputation for being measured and controversy-free, a style of functioning that distinguished him from some of his predecessors. Prime Minister Narendra Modi, while endorsing his candidature, praised him as a leader who combined “dedication, humility and intellect” with an unbroken commitment to grassroots empowerment. BJP leaders believe his elevation will also bolster the party’s political positioning in Tamil Nadu, where he belongs to the influential Gounder community, an OBC group with significant electoral weight. At 67, Radhakrishnan brings with him nearly 40 years of public life, marked by both political and administrative experience. His selection as NDA’s vice-presidential nominee reflects not only the ruling alliance’s numerical strength in the electoral college but also its intent to project a leader with cross-party goodwill and regional significance. If elected, as widely expected given the NDA’s majority, Radhakrishnan will succeed Jagdeep Dhankhar and step into a role where his low-profile, statesmanlike persona is likely to shape his tenure. Meanwhile, Radhakrishnan on Sunday expressed deep gratitude to Prime Minister Narendra Modi, Union Home Minister Amit Shah, BJP President J.P. Nadda, Andhra Pradesh and Maharashtra Chief Ministers N. Chandrababu Naidu and Devendra Fadnavis, respectively, after being declared the National Democratic Alliance’s candidate for the Vice Presidential election. In a series of posts on X, Radhakrishnan said he was "moved and touched beyond words" by the confidence reposed in him by the NDA leadership. "My heartfelt thanks to our beloved People’s leader, our most respected Honourable Prime Minister Shri @narendramodi Ji, our most respected Honourable Home Minister Shri @AmitShah Ji, BJP President Shri @JPNadda Ji, parliamentary board members, NDA partners and ministers for choosing me as their Vice-Presidential candidate. I assure to work hard for the Nation until my last breath. Jai Hind!" he wrote. Union Home Minister Amit Shah, while congratulating him, described Radhakrishnan as an experienced parliamentarian and administrator. "Your roles as a parliamentarian and as governor of different states have played a significant role in effectively fulfilling the constitutional duties. I am sure your vast experience and wisdom will enhance the prestige of the Upper House and achieve new milestones," Shah said on X, adding his gratitude to PM Modi and the BJP parliamentary board for the decision. Radhakrishnan responded by thanking the Home Minister and calling him a "beloved and respected people’s leader". Andhra Pradesh Chief Minister and TDP chief N. Chandrababu Naidu also welcomed the announcement, calling Radhakrishnan a "senior statesman who has long served the nation with distinction". He added that the Telugu Desam Party "warmly welcomes his nomination and extends full support". Replying, Radhakrishnan said: “My heartfelt thanks to our beloved People’s leader, our most respected Honourable Chief Minister of Andhra Pradesh Shri. @ncbn Garu." Maharashtra Chief Minister Devendra Fadnavis too congratulated him, saying his nomination "fills all Maharashtrians with immense pride". He highlighted Radhakrishnan’s legislative and constitutional expertise gained during his tenure as a two-time MP and Governor of different states. Radhakrishnan, in turn, conveyed “heartfelt thanks” to Fadnavis for the warm wishes. He also thanked Defence Minister Rajnath Singh, Finance Minister Nirmala Sitharaman and Commerce Minister Piyush Goyal. Sign up for the Daily Briefing Get the latest news and updates straight to your inbox Related Stories TN ‘Singham’ Annamalai hails UAE’s growth, tolerance MK Stalin, Tamil Nadu CM hospitalised Mettur Dam reaches full capacity; flood alert issued Video: India diesel train fire disrupts rail services</w:t>
      </w:r>
    </w:p>
    <w:p>
      <w:pPr>
        <w:pStyle w:val="Heading3"/>
      </w:pPr>
      <w:r>
        <w:t>Article 508</w:t>
      </w:r>
    </w:p>
    <w:p>
      <w:r>
        <w:t>Title: EC was asked how many Bangladeshis in Bihar voter lists. His response</w:t>
      </w:r>
    </w:p>
    <w:p>
      <w:r>
        <w:t xml:space="preserve">URL: </w:t>
      </w:r>
      <w:hyperlink r:id="rId516">
        <w:r>
          <w:rPr>
            <w:color w:val="0000FF"/>
          </w:rPr>
          <w:t>https://ummid.com/news/2025/august/17-08-2025/ec-was-asked-how-many-bangladeshis-in-bihar-voter-lists-his-response.html</w:t>
        </w:r>
      </w:hyperlink>
    </w:p>
    <w:p>
      <w:r>
        <w:t>Content: New Delhi: The Chief Election Commissioner Gyanesh Kumar Sunday failed to give a clear-cut answer when asked about the number of Nepalese, Bangladeshis and Myanmar (Rohingya) nationals found in Bihar during the Special Intensive Revision (SIR). The CEC Gyanesh Kumar was addressing a Press Conference Sunday at National Media Centre in New Delhi. The ECI Press Conference today was held amid the widespread allegations of election manipulations and flaws and faults in the voter lists. After over 10 minute of brief, CEC Gyanesh Kumar invited the reporters present there to ask questions. âDuring door to door survey and enumeration, how many Nepalese, Bangladeshis and Myanmar nationals were found by Booth Level Officers (BLOs)? Does the Election Commission have any figure??â Sreeparna Chakrabarty of The Hindu newspaper asked a pointed question. The CEC, however, failed to provide any figure. He, instead, started talking about the eligibility of the person contesting the assembly and parliamentary elections. âThere was a question how many Nepalese and Bangladeshis were found in the voter list... So I want to make it very clearâ¦ As per the Indian Constitution, only an Indian citizen can contest MP and MLA electionsâ, he said. After a while, Gyanesh Kumar added that âif such people have submitted enumeration forms that will be checked and verified by September 30 and their names will not be included in the voter lists.â The issue of illegal migrants, especially illegal Bangladeshis and Rohingya (read Muslims) is frequently raised by the BJP, including the partyâs top leadership. It is alleged that âsome partiesâ are winning elections because of âillegal Bangladeshisâ. Very recently, the issue was also raised by PM Modi during his Independence Day Speech delivered from the Red Fort on Friday August 15, 2025. The Election Commission while addressing the Press today said that the revision in electoral rolls is done before any elections. The BJP, however, has publicly claimed that the revision is done to remove the names of Bangladeshis from the electoral rolls. The BJP leadership had claimed the presence of âillegal Bangladeshi and Rohingya votersâ in Malegaon after it lost the 2024 Lok Sabha election to Congress in the Dhule Parliamentary constituency. A big hue and cry was made. Chief Minister Devendra Fadnavis was the one who raised the allegations in the Maharashtra Assembly. Fadnavis was also among the BJP leaders who used the âVote Jihadâ slur to target Muslims in Malegaon. Following this, a Special Investigation Team (SIT) was formed on January 08, 2025. The Special Investigation Team in its report submitted in the ongoing month August after seven months of probe said it found no proof of illegal migrants, Bangladeshis or Rohingya, in Malegaon. The SIT in its report found some âdocumental irregularitiesâ during the issuance of birth certificates, but no proof of illegal migrants. The SIT report was submitted to Special Inspector General of Police (Nashik Range) Dattatray Karale (IPS) by Teghbir Singh Sandhu, Additional Superintendent of Police (ASP) Malegon and the Member-Secretary of the SIT. Karale forwarded the SIT report to the State Government on August 08, 2025. Interestingly, the Special Investigation Team (SIT) had summoned hundreds of local citizens to verify the allegations leveled by CM Fadnavis and other BJP leaders. It, however, found no proof of illegal migrants residing in Malegaon. Similar allegations were also leveled when the Election Commission announced Special Intensive Revision (SIR) of voter rolls in Bihar on July 01, 2025. The Election Commission of India, which released the first draft of Bihar Voter Lists on August 01, 2025, has so far found no details of illegal migrants residing in the state. Follow ummid.com WhatsApp Channel for all the latest updates. Select Language to Translate in Urdu, Hindi, Marathi or Arabic Want to have latest news on India and The World? Log on right away to www.ummid.com. Not a usual website offering local and international news. ummid.com is a platform to discover the World in a totally new form. Business Views &amp; Analysis Education Science &amp; Technology Contact us Advertise with us Terms of use Privacy Declaration 172, Darul Amaan, Fort, Malegaon, Dist Nashik, Maharashtra, India aleem.faizee@gmail.com + 91 9371239892</w:t>
      </w:r>
    </w:p>
    <w:p>
      <w:pPr>
        <w:pStyle w:val="Heading3"/>
      </w:pPr>
      <w:r>
        <w:t>Article 509</w:t>
      </w:r>
    </w:p>
    <w:p>
      <w:r>
        <w:t>Title: Why Eknath Shinde is covering little distance despite frequent visits to Delhi</w:t>
      </w:r>
    </w:p>
    <w:p>
      <w:r>
        <w:t xml:space="preserve">URL: </w:t>
      </w:r>
      <w:hyperlink r:id="rId517">
        <w:r>
          <w:rPr>
            <w:color w:val="0000FF"/>
          </w:rPr>
          <w:t>https://indianexpress.com/article/political-pulse/why-eknath-shinde-is-covering-little-distance-despite-frequent-visits-to-delhi-10197218/</w:t>
        </w:r>
      </w:hyperlink>
    </w:p>
    <w:p>
      <w:r>
        <w:t>Content: Shubhangi Khapre AS his ties with the Maharashtra BJP leadership continue to face turbulence, Deputy Chief Minister Eknath Shinde’s frequent flying trips to Delhi have not gone unnoticed. However, the law of diminishing returns may have caught up with Shinde now. The state BJP appears to have dug its heels in, in response to the “pressure tactics” by the Shiv Sena chief, whose visits to Delhi are usually followed by photographs of him with Prime Minister Narendra Modi and Union Home Minister Amit Shah. The latest such meeting was of Shinde and his entire family with Modi and Shah on August 6, within days of a previous visit by the Deputy CM to Delhi. Days later, the Sena’s demand for guardian ministership of Raigad and Nashik districts for its leaders Bharat Gogawale and Dadasaheb Bhuse was snubbed by CM Devendra Fadnavis. The two consequently stayed away from the Independence Day events in their respective districts, with NCP minister Aditi Tatkare hoisting the Tricolour at Raigad and BJP minister Girish Mahajan doing so at Nashik. Gogawale took a leaf out of Shinde’s book and headed to Delhi, but his reported attempt at an audience with the central leadership went in vain. Shinde himself spent the Independence Day in Kashmir, in what was seen as a protest gesture by him. He also skipped a recent Cabinet meeting. Asked about his trips to Delhi, Shinde recently said: “I often visit the Capital during Parliament sessions. Since we are alliance partners in the NDA, we discuss important issues related to Parliament. I also place before central leaders important issues related to Maharashtra.” Shinde’s son Shrikant Shinde is an MP. However, a senior BJP functionary said Shinde’s strategy was now transparent. “He flies to Delhi whenever the Shiv Sena feels it is at the receiving end of a slight. He tries to defuse challenges on the home turf by getting an audience with the central leadership.” Senior Sena leader Sanjay Shirsat said it was wrong to read meanings into Shinde’s Delhi visits. “Shinde is the Sena chief and the Deputy CM of Maharashtra. So, his visits to Delhi and meetings with top leaders are natural.” Since the Mahayuti’s return to power, Shinde has been at odds with the state BJP leadership. First, he held out hoping he would be made CM again, like in the previous government – in recognition of his role in splitting the Shiv Sena and delivering the numbers to the BJP to come to power. But the BJP did not budge. Shinde was then unhappy with the portfolios that came his way, his unease compounded by the apparently easier chemistry between Fadnavis and his other Deputy CM, Ajit Pawar of the NCP. Fadnavis has refused to lie low in the face of Shinde’s Delhi outreach. A day after Independence Day events, he toured the Mumbai and Thane regions participating in Dahi Handi celebrations; Thane is Shinde’s home turf. BJP minister Ganesh Naik added to the provocation by declaring that there should be “only lotus (the BJP’s poll symbol)” in Thane. Naik, whose rivalry with Shinde is well-known, also said at a recent public event: “Eknath Shinde won a lottery (when he became CM)… What matters is how a person achieves a position and retains it. In his case, he could not.” Another BJP leader, MLC Parinay Phuke, recently declared himself “the father of the Shiv Sena”, leading to the party seeking an apology from him. Over in coastal Konkan too, the feud between the Sena and BJP for political upmanship has intensified. BJP minister Nitish Rane and Sena minister Uday Samant are at loggerheads over control of Sindhudurg and Ratnagiri. The Konkan region was earlier the stronghold of the undivided Sena, particularly its then leader Narayan Rane. Now, Rane and his sons including Nitish are in the BJP. NCP leaders claim the reason Pawar is better placed than Shinde in the power sweepstakes is that he has been quick to act against ministers straying out of line, be it Dhananjay Munde, who was once his close associate, or Manikrao Kokate. In comparison, BJP insiders speak about Shinde’s “reluctance” to act against ministers, attributing this to his “insecurity” that it may lead to a revolt within the Sena. Sena leaders, on the other hand, see charges against the party’s ministers as a deliberate ploy to undermine his stature. A senior Sena MP, requesting anonymity, said: “Why are only Shiv Sena ministers targeted over corruption? Why is the Opposition not exposing any misdeeds of BJP ministers? It is obvious the Opposition is being fed material by insiders to target Sena ministers.”</w:t>
      </w:r>
    </w:p>
    <w:p>
      <w:pPr>
        <w:pStyle w:val="Heading3"/>
      </w:pPr>
      <w:r>
        <w:t>Article 510</w:t>
      </w:r>
    </w:p>
    <w:p>
      <w:r>
        <w:t>Title: Nagpur News - Latest Updates and Breaking Headlines</w:t>
      </w:r>
    </w:p>
    <w:p>
      <w:r>
        <w:t xml:space="preserve">URL: </w:t>
      </w:r>
      <w:hyperlink r:id="rId518">
        <w:r>
          <w:rPr>
            <w:color w:val="0000FF"/>
          </w:rPr>
          <w:t>https://www.nagpurtoday.in/bawankules-sharp-attack-on-uddhav-rakes-up-rs-100-crore-extortion-case/08111455</w:t>
        </w:r>
      </w:hyperlink>
    </w:p>
    <w:p>
      <w:r>
        <w:t>Content: Nagpur: Maharashtra Revenue Minister Chandrashekhar Bawankule on Monday launched a scathing attack on Shiv Sena (UBT) chief Uddhav Thackeray, accusing him of shielding those involved in the alleged Rs 100 crore extortion racket during the Maha Vikas Aghadi regime. He said the people of the State have not forgotten the controversy. “Uddhavji, the people know who the real ‘leader of extortionists’ is. In the Assembly elections, Maharashtra also saw who was the ‘Chief Minister’ and who was the ‘Thief Minister’,” Bawankule remarked, taking a swipe at Thackeray. Referring to former API Sachin Waze, he said, “Was Waze imposed from nowhere? Under your leadership, Rs 100 crore was being collected from businessmen.” The BJP leader further said that before criticising Deputy Chief Minister Devendra Fadnavis, Thackeray should “look in the mirror and recall his own tenure”. “The people’s trust is in Fadnavis, while they are tired of you,” he asserted. Bawankule also took a jibe at Thackeray’s recent absence from the INDIA bloc protest in Delhi, claiming it was because he would have been made to “stand in the last row”, as per his position in the alliance. “You tried to draw attention by holding a separate protest here with just a handful of supporters while Rahul Gandhi’s agitation was going on there,” he said. Accusing the former CM of undermining democratic and moral values during his tenure, Bawankule defended Fadnavis’s leadership as “honest, development-oriented, and transparent”. He said the people of Maharashtra have full faith in Fadnavis, while Thackeray has lost their confidence.</w:t>
      </w:r>
    </w:p>
    <w:p>
      <w:pPr>
        <w:pStyle w:val="Heading3"/>
      </w:pPr>
      <w:r>
        <w:t>Article 511</w:t>
      </w:r>
    </w:p>
    <w:p>
      <w:r>
        <w:t>Title: Who Is Prithviraj Patil? Former Sangli Congress Leader to Join BJP Tomorrow</w:t>
      </w:r>
    </w:p>
    <w:p>
      <w:r>
        <w:t xml:space="preserve">URL: </w:t>
      </w:r>
      <w:hyperlink r:id="rId519">
        <w:r>
          <w:rPr>
            <w:color w:val="0000FF"/>
          </w:rPr>
          <w:t>https://www.freepressjournal.in/pune/who-is-prithviraj-patil-former-sangli-congress-leader-to-join-bjp-tomorrow</w:t>
        </w:r>
      </w:hyperlink>
    </w:p>
    <w:p>
      <w:r>
        <w:t>Content: Sangli: After Jayashree Patil, District Chief Prithviraj Patil is leaving the Indian National Congress for the Bharatiya Janata Party (BJP). He had invited key BJP officials, including Maharashtra State President Ravindra Chavan and others, to his home for dinner on Monday. The rumours regarding him jumping ship were confirmed as it was announced he will join the BJP officially on Wednesday. The joining will happen in the presence of Maharashtra Chief Minister Devendra Fadnavis and key BJP state officials. Prithviraj Patil claimed he is going to the BJP for the development of Sangli. A post shared by The Free Press Journal (@freepressjournal) A post shared by The Free Press Journal (@freepressjournal) A closed-door meeting took place between BJP's Chavan and Patil, referred to as dinner diplomacy. Chavan was accompanied by Cabinet Minister Chandrakant Patil, Rural Development Minister Jaykumar Gore, Miraj MLA Suresh Khade, and others. Ravindra Chavan and Chandrakant Patil held discussions with party workers after dinner, where they announced his entry into the BJP. Along with the betterment of Sangli, he also claimed Mahayuti's victory in the upcoming Sangli Miraj Kupwad Municipal Corporation elections. Prithviraj Patil also expressed his disappointment towards Congress and some of its leaders while announcing his decision. Yesterday, the shift was signed, and it will be official on 13th August when Prithviraj Patil joins the BJP in Mumbai. Who is Prithviraj Patil? Prithviraj Gulabrao Patil, known fondly as 'Baba,' was the president of the Sangli District Congress Committee. He also contested Legislative Assembly elections in 2019 and 2024. Earlier this month, he resigned from Congress due to multiple reasons, including factionalism and political tensions leading up to the upcoming local body elections. Son of former Rajya Sabha MP Gulabrao Patil, the family had deep roots in Congress and was key in western Maharashtra politics post-Indian Independence. Prithviraj himself remained active within the Congress, playing a role in local cooperative movements and educational initiatives. Prithviraj Patil contested the Sangli Legislative Assembly seat from Sangli constituency in 2019 and 2024. In both instances, he gave strong competition but lost to sitting MLA Sudhir Gadgil from the BJP. In 2024, many in Sangli say he only lost due to Jayashree Patil from Congress rebelling and contesting as an independent, damaging Prithviraj's chances. MP Vishal Patil's Close Aide Manoj Sargar Joins BJP Congress MP from Sangli Lok Sabha Constituency Vishal Patil's close aide, former corporator Manoj Sargar, is going to join the BJP as well. Sargar, a corporator based in the Sanjay Nagar area of Sangli, joined on Monday. Chandrakant Patil, who is also the guardian minister for Sangli District, is said to be key to these moves. Chandrakant Patil had also publicly offered Vishal Patil an entry into the BJP, but he declined. Vishal Patil said the reason was ideological differences and his family's long legacy in Congress. However, his close aide Sargar's joining the BJP has started some speculations in Sangli's political circles.</w:t>
      </w:r>
    </w:p>
    <w:p>
      <w:pPr>
        <w:pStyle w:val="Heading3"/>
      </w:pPr>
      <w:r>
        <w:t>Article 512</w:t>
      </w:r>
    </w:p>
    <w:p>
      <w:r>
        <w:t>Title: Maharashtra Politics : काँग्रेसला मोठा धक्का; बडा नेता फुटला, भाजपमध्ये प्रवेश करणार</w:t>
      </w:r>
    </w:p>
    <w:p>
      <w:r>
        <w:t xml:space="preserve">URL: </w:t>
      </w:r>
      <w:hyperlink r:id="rId520">
        <w:r>
          <w:rPr>
            <w:color w:val="0000FF"/>
          </w:rPr>
          <w:t>https://saamtv.esakal.com/maharashtra/congress-faces-another-setback-sangli-leader-prithviraj-patil-switches-to-bjp-vvg94</w:t>
        </w:r>
      </w:hyperlink>
    </w:p>
    <w:p>
      <w:r>
        <w:t>Content: सांगलीतील काँग्रेसला दुसरा धक्का बसला आहे. सांगलीतील पृथ्वीराज पाटील यांचा भाजप प्रवेश निश्चित देवेंद्र फडणवीस यांच्या उपस्थितीत भाजप प्रवेश होणार सांगली : महाविकास आघाडीला लागलेली गळती सुरु आहे. महाविकास आघाडीतील काँग्रेसला पुन्हा एकदा मोठा धक्का बसला आहे. सांगलीतील काँग्रेसचे पृथ्वीराज पाटील यांचा भाजप प्रवेश निश्चित झाला आहे. पृथ्वीराज पाटील यांच्या भाजप प्रवेशाने विश्वजीत कदम यांना तगडा झटका बसणार आहे. आगामी निवडणुकीच्या तोंडावर काँग्रेसला मोठा धक्का बसला आहे. सांगलीतील निश्चित.. विश्वजीत कदम यांचे कट्टर समर्थक आणि काँग्रेसचे विधानसभा उमेदवार कॉंग्रेसचे पृथ्वीराज पाटील यांचा भाजप प्रवेश निश्चित झाला. मुख्यमंत्री देवेंद्र फडणवीस यांच्या उपस्थितीत बुधवारी किंवा गुरुवारी पक्ष प्रवेश होणार आहे. मंत्री चंद्रकांत पाटील यांनी जाहीर केलं आहे. प्रदेशाध्यक्ष रवींद्र चव्हाण, चंद्रकांत पाटील, विजयकुमार गोरे यांच्या उपस्थितीत बंद खोलीत पृथ्वीराज पाटील यांच्याशी चर्चा झाली होती. पृथ्वीराज पाटील यांच्या पक्षप्रवेशामुळे सांगलीतील राजकीय समीकरण बदलणार आहे. काही दिवसांपूर्वी सांगली जिल्हा काँग्रेस अध्यक्ष पृथ्वीराज पाटील यांच्या घरी भाजपचे प्रदेशाध्यक्ष रवींद्र चव्हाण, पालकमंत्री चंद्रकांत पाटील, ग्राम विकास मंत्री जयकुमार गोरे यांच्यासहित भाजपचे दिग्गज नेते त्यांच्या घरी भोजनासाठी आले होते. पृथ्वीराज पाटील यांच्या घरी भाजपच्या दिग्गज नेत्यांच्या डिनर डिप्लोमेसीची जिल्ह्यात जोरदार चर्चा झाली. यावेळी बंद खोलीत पृथ्वीराज पाटील यांच्या भाजप प्रवेशाची चर्चा झाली. या भेटीत पृथ्वीराज पाटील यांचा भाजप प्रवेश निश्चित झाल्याची माहिती मिळत आहे. पृथ्वीराज पाटील यांच्या भाजप प्रवेशाने विश्वजीत कदम आणि विशाल पाटील यांना जोरदार धक्का बसण्याची शक्यता आहे. काही दिवसांपूर्वी काँग्रेसच्या महिला नेत्या जयश्री पाटील यांनीही काही दिवसांपूर्वी भाजपमध्ये प्रवेश केला. त्यानंतर आता पृथ्वीराज पाटील यांचा भाजप प्रवेश निश्चित झाला आहे. त्यामुळे पृथ्वीराज पाटील यांच्या रुपाने सांगलीत काँग्रेसला दुसरा धक्का बसला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513</w:t>
      </w:r>
    </w:p>
    <w:p>
      <w:r>
        <w:t>Title: स्वांतत्र्य दिनी देवेंद्र फडणवीसांची शेतकऱ्यांसाठी मोठी घोषणा, महत्त्वाचे मुद्दे काय?</w:t>
      </w:r>
    </w:p>
    <w:p>
      <w:r>
        <w:t xml:space="preserve">URL: </w:t>
      </w:r>
      <w:hyperlink r:id="rId521">
        <w:r>
          <w:rPr>
            <w:color w:val="0000FF"/>
          </w:rPr>
          <w:t>https://www.tv9marathi.com/maharashtra/india-79th-independence-day-devendra-fadnavis-key-announcements-for-farmers-speech-highlights-1469944.html</w:t>
        </w:r>
      </w:hyperlink>
    </w:p>
    <w:p>
      <w:r>
        <w:t>Content: By signing in or creating an account, you agree with Associated Broadcasting Company's Terms &amp; Conditions and Privacy Policy. आज भारत आपला ७९ वा स्वातंत्र्यदिन मोठ्या उत्साहात साजरा करत आहे. या निमित्ताने देशभरात विविध कार्यक्रम आयोजित करण्यात आले आहेत. राजधानी दिल्लीत पंतप्रधान नरेंद्र मोदी यांनी लाल किल्ल्यावर ध्वजारोहण करून देशाला संबोधित केले. त्यानंतर महाराष्ट्राचे मुख्यमंत्री देवेंद्र फडणवीस यांनी मुंबईत ध्वजारोहण केले आणि महत्त्वपूर्ण भाषण दिले. यावेळी मुख्यमंत्री देवेंद्र फडणवीस यांनी महाराष्ट्रातील जनतेला स्वातंत्र्यदिनाच्या शुभेच्छा दिल्या. त्यांनी देशाच्या स्वातंत्र्यासाठी बलिदान दिलेल्या सर्व स्वातंत्र्य सैनिकांना आणि शहीद झालेल्या सैनिकांना आदरांजली वाहिली. आपल्या भाषणात त्यांनी अनेक महत्त्वाच्या विषयांवर भर दिला. देवेंद्र फडणवीस यांनी यावेळी ‘ऑपरेशन सिंदूर’चे विशेष कौतुक केले. या ऑपरेशनमध्ये भारतीय सैन्याने अतिशय शिस्तबद्ध पद्धतीने दहशतवादी आणि पाकिस्तानच्या लक्ष्यांना उद्ध्वस्त करून भारताची ताकद जगाला दाखवून दिली. या ऑपरेशनमध्ये सहभागी झालेल्या सर्व अधिकारी आणि सैनिकांचे त्यांनी अभिनंदन केले. पंतप्रधान नरेंद्र मोदी यांच्या नेतृत्वाखाली भारत वेगाने प्रगती करत आहे. भारताची अर्थव्यवस्था एका दशकात ११व्या क्रमांकावरून चौथ्या क्रमांकावर पोहोचली आहे. त्यांनी आत्मनिर्भर भारताच्या निर्मितीवर भर दिला. जगातील सर्वोत्तम उत्पादने भारतात तयार करण्यासाठी प्रयत्न करणे आवश्यक आहे, असे देवेंद्र फडणवीसांनी सांगितले. स्वदेशी उत्पादनांचा वापर करून आत्मनिर्भर भारताला बळकटी देण्यात येत आहे. यावेळी देवेंद्र फडणवीसांनी महाराष्ट्राच्या योगदानाचा गौरव केला. देशात येणाऱ्या परदेशी गुंतवणुकीपैकी ४०% गुंतवणूक महाराष्ट्रात येत आहे. तसेच, वस्तू निर्मिती, निर्यात आणि स्टार्ट-अप्समध्ये महाराष्ट्र प्रथम क्रमांकावर आहे. उत्तम शिक्षण आणि मानव संसाधन विकासाच्या जोरावर महाराष्ट्र देशाच्या विकासाचे नेतृत्व करेल, असा विश्वास त्यांनी व्यक्त केला. यावेळी देवेंद्र फडणवीस यांनी शेतकऱ्यांसाठी अनेक घोषणा केल्या. शेतकऱ्यांना आता ५ वर्षांसाठी मोफत वीज दिली जात आहे. तसेच, दिवसा १२ तास वीज उपलब्ध करून देण्यासाठी ‘मुख्यमंत्री सौर कृषी प्रकल्प’ सुरू आहे, जो डिसेंबर २०२६ पर्यंत पूर्ण होईल. यानंतर, महाराष्ट्र हे देशातील पहिले राज्य असेल जिथे शेतकऱ्यांना दिवसा १२ तास हरित वीज मिळेल. नदीजोड प्रकल्पांमुळे शेती आणि उद्योगांसाठी मुबलक पाणी उपलब्ध होईल, असेही ते म्हणाले. महाराष्ट्रातील सुरक्षा दलांनी कायदा व सुव्यवस्था राखण्यासाठी केलेल्या कामाचे त्यांनी कौतुक केले. गडचिरोली पोलिसांनी माओवादी आणि नक्षलवाद्यांपासून गडचिरोली मुक्त केले आहे. यामुळे गडचिरोली आता स्टील हब म्हणून विकसित होत आहे, जिथे देशात सर्वाधिक स्टील उत्पादन होईल. राज्यात विविध पायाभूत प्रकल्पांचे काम सुरू आहे. यामध्ये वाढवण बंदर, पुणे, नागपूर, गडचिरोली, अमरावती येथील विमानतळांचे आधुनिकीकरण आणि समृद्धी महामार्गासारखे प्रकल्प समाविष्ट आहेत. १,००० पेक्षा जास्त वस्ती असलेल्या गावांमध्ये सिमेंट-काँक्रीटचे रस्ते बांधले जात आहेत. छत्रपती शिवाजी महाराजांनी आणि संतांनी दाखवलेल्या वाटेवर महाराष्ट्र चालत राहील, असा निर्धार देवेंद्र फडणवीस यांनी व्यक्त केला.</w:t>
      </w:r>
    </w:p>
    <w:p>
      <w:pPr>
        <w:pStyle w:val="Heading3"/>
      </w:pPr>
      <w:r>
        <w:t>Article 514</w:t>
      </w:r>
    </w:p>
    <w:p>
      <w:r>
        <w:t>Title: लातूर ग्रामीण मतदारसंघ म्हणजे पाकिस्तानमध्ये भारताचा झेंडा लावण्यासारखं, राम राम केला तरी ऊस वाळवला जात होता, भाजप आमदार रमेश कराडांचा धीरज देशमुखांना टोला</w:t>
      </w:r>
    </w:p>
    <w:p>
      <w:r>
        <w:t xml:space="preserve">URL: </w:t>
      </w:r>
      <w:hyperlink r:id="rId522">
        <w:r>
          <w:rPr>
            <w:color w:val="0000FF"/>
          </w:rPr>
          <w:t>https://marathi.abplive.com/news/maharashtra/bjp-mla-ramesh-karad-criticizes-congress-leader-dheeraj-deshmukh-1376456</w:t>
        </w:r>
      </w:hyperlink>
    </w:p>
    <w:p>
      <w:r>
        <w:t>Content: Ramesh Karad : माझा मतदारसंघ (लातूर ग्रामीण) म्हणजे पाकिस्तानमध्ये भारताचा झेंडा लावण्यासारखं आहे. आमच्या मतदारसंघात सतरंजीसुद्धा मिळत नव्हती, सभेला माणूस येत नव्हता, कुणी राम राम केलं तर त्याचा ऊस वाळवला जात होता असं वक्तव्य करत भाजप आमदार रमेश कराड (Ramesh Karad) यांनी नाव न घेता काँग्रसे नेते धीरज देशमुख यांच्यावर टीका केली. मुख्यमंत्री देवेंद्र फडणवीस यांच्या हस्ते आज लातूरमध्ये गोपीनाथ मुंडे यांचा पूर्णाकृती पुतळ्याचे अनावरण करण्यात आले, या कार्यक्रमात कराड बोलत होते. देवेंद्र फडणवीस साहेब तुम्ही माझ्यासारख्या कार्यकर्त्यावर विश्वास टाकला, मला विधानसभेची उमेदवारी दिली,. रेणापूर मतदारसंघाचे नेतृत्व मुंडे साहेबांनी केलं, त्याचे नेतृत्व करण्याची संधी मला मिळाली आहे. आयुष्यभर मुंडे साहेबांनी संघर्ष केला. मुंडे साहेबांनी जी वाट दाखवली त्या रस्त्याने जाण्याचा मी प्रयत्न करत असल्याचे कराड म्हणाले. चौंडी येथील सभेत गोपीनाथ मुंडे यांनी देशात नरेंद्र आणि राज्यात देवेंद्र फडणवीस असे सांगितले होते असे रमेश कराड म्हणाले. येथील 90 टक्के भाजपाचे नेते गोपीनाथ मुंडे यांनी तयार केलेले आहेत असे रमेश कराड म्हणाले. मला मुंडे साहेबांनी नेतृत्व केलेल्या मतदारसंघाचे काम करण्याची संधी मिळाली आहे. देवेंद्र भाऊ तुम्ही भल्या भल्यांची झोप उडवून लावली आहे असेही कराड म्हणाले. मला या मतदारसंघाचे नेतृत्व करताना अनेक अडचणी होत्या. सभा घेतना अडचणी होत्या. आज काही कामं झाली आहेत. आणखीन काही कामात वाढ करता आली तर खूप उत्तम होईल, आपण सहकार्य करावं असे मत रमेश कराड यांनी व्यक्त केले. आमच्या मतदारसंघात सभेला माणूस येत नव्हता. राम राम केला तर ऊस वाळवला जात होता असे रमेश कराड म्हणाले. मुख्यमंत्रीसाहेब तुमच्या सहकार्याने रेणापूर मतदारसंघाचा मला विकास करायचा असल्याचे रमेश कराड म्हणाले. इथे एमआयडीसीची गरज आहे. या ठिकाणी रस्त्याची अडचण आहे, ते रस्ते झाले पाहिजेत असे रमेश कराड म्हणाले. लातूर तालुक्यातील जनतेनं माझ्यावर खूप प्रेम केलं आहे. महत्वाच्या बातम्या: We use cookies to improve your experience, analyze traffic, and personalize content. By clicking "Allow All Cookies", you agree to our use of cookies.</w:t>
      </w:r>
    </w:p>
    <w:p>
      <w:pPr>
        <w:pStyle w:val="Heading3"/>
      </w:pPr>
      <w:r>
        <w:t>Article 515</w:t>
      </w:r>
    </w:p>
    <w:p>
      <w:r>
        <w:t>Title: Devendra Fadnavis : संघर्ष अन् सत्तेशी कधीही समझोता न करण्याची शिकवण मला गोपीनाथराव मुंडेसाहेबांनी दिली!</w:t>
      </w:r>
    </w:p>
    <w:p>
      <w:r>
        <w:t xml:space="preserve">URL: </w:t>
      </w:r>
      <w:hyperlink r:id="rId523">
        <w:r>
          <w:rPr>
            <w:color w:val="0000FF"/>
          </w:rPr>
          <w:t>https://sarkarnama.esakal.com/maharashtra/marathwada/gopinath-munde-taught-no-compromise-with-power-devendra-fadnavis-shares-memories-jp75</w:t>
        </w:r>
      </w:hyperlink>
    </w:p>
    <w:p>
      <w:r>
        <w:t>Content: Latur News : नेतृत्व, वक्तृत्व, कर्तृत्व आणि हिंमत असलेले लोकनेते गोपीनाथ मुंडे यांनी पाहीलेले स्वप्न, सामाजिक न्यायाचे धोरण यावर मी आणि आपले सरकार काम करत आहोत. ज्यांच्या वाट्याला सत्ता असताना आणि सत्ता नसतानाही संघर्ष आला, त्या गोपीनाथराव मुंडेसाहेबांची शिकवण मोलाची ठरते. मला खूप जवळून त्यांच्यासोबत काम करायला मिळालं. मी लहान असल्याने ते खूप काम सांगायचे, त्यातून मला शिकता आले. ते मला सांगायचे देवेंद्र एक लक्षात ठेव, सत्ता आपल्याला अमिष दाखवते, वश करण्याचा प्रयत्न करते. पण सत्तेशी संघर्ष करायला शिक, कधी सत्तेशी समझोता करू नको. ही शिकवण मी पाळली, कधी सत्तेशी समझोता केला नाही, अशा शब्दात मुख्यमंत्री देवेंद्र फडणवीस यांनी दिवंगत लोकनेते गोपीनाथ मुंडे यांच्याबद्दलच्या भावना व्यक्त केल्या. लातूर जिल्हा परिषदेच्या वतीने उभारण्यात आलेल्या लोकनेते गोपीनाथ मुंडे (Gopinath Munde) यांच्या पुर्णाकृती पुतळ्याचे अनावरण आज मुख्यमंत्री देवेंद्र फडणवीस यांच्या उपस्थित करण्यात आले. यावेळी त्यांच्यासोबत केलेल्या कामाच्या आठवणी, त्यांचा संघर्ष, दिलेली शिकवण, पाहिलेली स्वप्न या सगळ्याबद्दल देवेंद्र फडणवीस भरभरून बोलले. नेतृत्व, वक्तृत्व, कर्तृत्व आणि हिंमत असलेला नेता अशी गोपीनाथ मुंडे यांची ओळख होती. आज एकीकडे त्यांचा तर दुसरीकडे विलासराव देशमुख यांचा पुतळा आहे. विलासराव देशमुख यांनी मुख्यमंत्री, केंद्रीय मंत्री आणि लोकनेते म्हणून मोठी लोकप्रियता मिळवली. या स्मारकाच्या निमित्ताने पुन्हा एकदा दोन्ही मित्र एकत्र आले आहेत. या दोघांची मैत्री महाराष्ट्राला परिचित आहे. संघर्षातून वाटचाल करत पसतीसाव्या वर्षी वर्षी गोपीनाथराव भाजपाचे अध्यक्ष झाले. संघर्ष करणारा तरूण म्हणून त्यांना संधी देण्यात आली. त्यांनतर त्यांनी मागे वळून पाहिले नाही. राज्यात पक्षाचे संघटन उभे करणाऱ्या प्रमुख नेत्यांमध्ये गोपीनाथ मुंडे होते. वेगवेगळ्या यात्रांच्या माध्यमातून त्यांनी संघर्ष केला. विरोधी पक्षनेता कसा असावा? याचे उदाहरण देताना गोपीनाथ मुंडे यांचे नाव समोर आल्याशिवाय राहत नाही. मुगलांना जसे संताची-धनाजी पाण्यात दिसायचे तसे नव्वदच्या दशकात तेव्हाच्या सत्ताधाऱ्यांना स्वप्नातही गोपीनाथ मुंडे दिसायचे, असे सांगत देवेंद्र फडणवीस (Devendra Fadnavis) यांनी जुन्या आठवणींना उजाळा दिला. अंडरवल्डच्या दहशतीतून महाराष्ट्राला मुक्त केले.. आज विरोधक आरोप करताना हवेत बार सोडतात. गोपीनाथ मुंडे यांनी तसे कधी केले नाही. 1990 मध्ये जेव्हा मुंडेसाहेब विरोधी पक्षनेते होते, जेव्हा ते सभागृहात आरोप करायचे तेव्हा समोरच्याचा राजीनामा घेऊनच खाली बसायचे, असे त्यांचे काम होते. महाराष्ट्रात दाऊदचा बोलबाला होता तेव्हा सभागृहात उभं राहून त्याला आव्हान देण्याचे काम गोपीनाथ मुंडे यांनी केले. त्याकाळात त्यांनी अनेक घोटाळे बाहेर काढले. 1995 ला संघर्ष यात्रा काढली आणि उभा महाराष्ट्र त्यांनी ढवळून काढला. यात्रेला एवढा प्रतिसाद मिळायचा की अख्खे गाव रिकामं व्हायचं. तेव्हा गोपीनाथ मुंडे आणि बाळासाहेब ठाकरे यांनी असे काही रान पेटवलं की राज्यात शिवसेना-भाजप युतीचे सरकार आले. या सरकारमध्ये गोपीनाथ मुंडे गृहमंत्री होते. राजकारणातील गुन्हेगारीकरण वाढत असताना मुंबईतील गुंडाराज, अंडरवल्डची दहशत रोखण्यासाठी मकोका सारखा कायदा गोपीनाथ मुंडे यांनीच आणला. महाराष्ट्राला अंडरवल्डच्या दहशतीतून मुक्त करणारा गृहमंत्री म्हणून गोपीनाथ मुंडे ओळखले जातात. सरकार नसतानाही मुंडेसाहेबांनी संघर्ष सोडला नाही. पंधरा वर्ष पदावर नसताना मुख्यमंत्र्यांपेक्षा जास्त रूबाब गोपीनाथ मुंडे यांचा होता. ते सरकारचं सालटं काढायचे, सभागृहात मुंडेसाहेब उभे राहिले की सभागृह शांत बसून त्यांचे भाषण ऐकायचे. मुंडे विरोधी पक्षनेते होते, पण ते जबाबदार नेते होते, त्यांनी सभागृहाची पत कधी घसरू दिली नाही, अशी आठवण देखील मुख्यमंत्र्यांनी आपल्या भाषणातून सांगीतली. गोपीनाथ मुंडेंनी सामाजिक न्यायाची मोट बांधली.. सभागृहात थेट आरोप करणारे गोपीनाथ मुंडे यांचा आत्मविश्वास इतका दांडगा होता, की कधी कधी त्यांना पुराव्याचा कागद सापडला नाही तर हातात कोरा कागद घेऊन हा माझ्या हातात तुमच्याविरोधातला पुराव आहे, असं ते ठणकावून सांगायचे. मुंडे साहेबांनी महाराष्ट्राच्या कानाकोपऱ्यात पक्ष वाढवला. सामाजिक न्यायाची कास त्यांनी कधी सोडली नाही. त्यांना राजकारणात अडचणी सोसाव्या लागल्या. मराठवाडा विद्यापीठ नामविस्ताराचा विषय आला तेव्हा, गोपीनाथ मुंडे यांनी डाॅ. बाबासाहेब आंबेडकरांचे नाव दिले पाहिजे असा, आग्रह धरला. त्यानंतर त्यांना राजकारणात याचे परिणाम भोगावे लागले, पण ते ठाम राहिले. सामाजिक न्यायाची मोट गोपीनाथ मुंडे यांनी बांधली म्हणून आज वंचित, सामान्य लोक आमदार झालेले दिसतात. ते ओबीसींचेही नेते आहेत, एखाद्या समाजाचं कल्याण झालं पाहिजे, त्यासाठी दुसऱ्या समाजाचा दुस्वास करण्याची गरज नाही. सगळ्या समाजाचे कल्याण करण्याची भावना गोपीनाथ मुंडे यांनी जोपसली ती आजच्या राज्यकर्त्यांना समजवून घेण्याची गरज असल्याचा टोलाही देवेंद्र फडणवीस यांनी लगावला. लोकसभेत मुंडेसाहेब गेले तेव्हा ते उपनेते झाले. महाराष्ट्रातून दिल्लीत गेल्यानंतर त्यांनी तिथेही आपली चूणूक दाखवली. ग्रामविकास मंत्री म्हणून त्यांना अधिक काळ मिळाला असता तर या देशाचे नेते म्हणून आपण त्यांना पाहू शकलो असतो. तेव्हा आम्ही मोदीजींना सांगितलं होतं, उधारीवर गोपीनाथराव यांना तुम्हाला दिले आहे, आम्ही त्यांना मुख्यमंत्री करणार होतो, पण ते स्वप्न आम्हाला पूर्ण करता आले नाही. गोपीनाथराव मुंडे यांचा सातत्याने ज्या गोष्टीसाठी आग्रह असायचा त्या सगळ्या गोष्टी आम्ही आज करतोय. मराठवाड्याला हक्काचा सात टीएमसी पाणी आपण परत आणलं. बीड जिल्ह्यापर्यंत ते पोचतयं. गोदा परिक्रमा त्यांनी केली, आता आपण मराठवाड्याला दुष्काळ मुक्त करण्याचं स्वप्न पूर्ण करत आहोत. नगर-बीड-परळी रेल्वेचे काम पूर्ण होत आहे. त्यांचे हे स्वप्नही पूर्ण करू, अशी ग्वाही देवेंद्र फडणवीस यांनी दिली. लातूर पाणीपुरवठा योजनेला मान्यता.. लातूर येथील रेल्वेकोच फॅक्टरीचा आढावा घेतल्याचे सांगताना आतापर्यंत एक हजार तरुणांना काम दिले आहे. लवकरच दहा हजार तरुणांना काम मिळेल. स्थानिकांना नोकऱ्या दिल्या पाहिजेत, हे मी पुन्हा सांगीतले आहे. जिल्हाधिकाऱ्यांना या संदर्भात कुशल मनुष्यबळ उपलब्ध करून देण्याच्या सूचना दिल्या आहेत. 291 कोटींची पाणीपुरवठा योजना, सामान्य रुग्णालयाला आजच मान्यता देतो, असे सांगत तशी घोषणाच मुख्यमंत्र्यांनी आपल्या भाषणातून केली. गोपीनाथ मुंडे यांचे प्रेम बीडप्रमाणे लातूर आणि मराठवाड्यावर होतं. त्यामुळे तुमचे सगळे प्रश्न मार्गी लावू, असे ते म्हणाले. संभाजी पाटील निलंगेकर, अभिमन्यू पवार यांचेही त्यांनी कौतुक केले. येत्या पाच वर्षात शंभर टक्के शेत रस्ते पक्के करणार असल्याचे फडणवीस म्हणाले. शिवेंद्रसिंह राजे याच्या रूपाने सक्षम पालकमंत्री आम्ही दिला आहे. लातूरकरांची सगळी स्वप्न आम्ही पूर्ण करू, मुंडेसाहेबांनी दाखवलेल्या मार्गावर आम्ही वाटचाल करत आहोत. त्यांचे स्वप्न पूर्ण करू, असा शब्द देखील फडणवीस यांनी यावेळी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516</w:t>
      </w:r>
    </w:p>
    <w:p>
      <w:r>
        <w:t>Title: कोकणात राजकीय भूकंप! शरद पवारांना जबरदस्त धक्का, बडा नेता भाजपाच्या गळाला</w:t>
      </w:r>
    </w:p>
    <w:p>
      <w:r>
        <w:t xml:space="preserve">URL: </w:t>
      </w:r>
      <w:hyperlink r:id="rId524">
        <w:r>
          <w:rPr>
            <w:color w:val="0000FF"/>
          </w:rPr>
          <w:t>https://saamtv.esakal.com/maharashtra/kokan-political-news-prashant-yadav-to-join-bjp-ahead-of-local-body-elections-says-nitesh-rane-bdk97</w:t>
        </w:r>
      </w:hyperlink>
    </w:p>
    <w:p>
      <w:r>
        <w:t>Content: राष्ट्रवादी काँग्रेस शरद पवार गटाचे नेते प्रशांत यादव भाजपमध्ये प्रवेश करणार. १९ ऑगस्ट रोजी मुंबईत देवेंद्र फडणवीस, नारायण राणे यांच्या उपस्थितीत पक्षप्रवेश सोहळा. नितेश राणे म्हणाले, "प्रवेशामुळे भाजप अधिक मजबूत होईल." स्थानिक स्वराज्य निवडणुकीपूर्वी कोकणात भाजपला मोठा लाभ होण्याची शक्यता. आगामी स्थानिक स्वराज्य संस्थांच्या निवडणुकांपूर्वी राज्यात फोडाफोडीचं राजकारण तापलं आहे. अशातच कोकणात राष्ट्रवादी काँग्रेस शरदचंद्र पवार गटाला मोठा धक्का बसणार आहे. शरद पवार गटातील बडे नेते भाजपच्या गळाला लागला आहे. मंत्री नितेश राणे यांची यासंदर्भात माहिती दिली आहे. या पक्षप्रवेशामुळे कोकणात भाजपची ताकद वाढणार असल्याचं बोललं जात आहे. प्रशांत यादव हे रत्नागिरी- चिपळूण मतदारसंघातील राष्ट्रवादी काँग्रेस शरदचंद्र पवार गटाचे नेते. मात्र, आता त्यांनी भाजपचं कमळ हाती घेण्याचा निर्णय घेतला आहे. प्रशांत यादव रविंद्र चव्हाण यांच्या संपर्कात असून, त्यांनी पक्षप्रवेशासंदर्भात रविंद्र चव्हाण यांच्याशी चर्चा केली आहे, अशी माहिती मंत्री नितेश राणे यांनी दिली. प्रशांत यादव यांच्या पक्षप्रवेशाबाबत नितेश राणे म्हणाले, 'प्रशांत यादव खांद्याला खांदा लावून काम करतील, तर भाजप अधिक मजबूत होईल. यासंदर्भात रविंद्र चव्हाण यांच्याशी चर्चा झाली आहे. १९ ऑगस्ट रोजी मुंबईतील भाजप कार्यालयात पक्षप्रवेश सोहळा पार पडणार आहे. मुख्यमंत्री देवेंद्र फडणवीस, ज्येष्ठ नेते नारायण राणे आणि भाजप प्रदेशाध्यक्ष रविंद्र चव्हाण यांच्या उपस्थितीत ते भाजपमध्ये प्रवेश करतील. त्यांच्या कुटुंबीयांशी चर्चा झाली असून, प्रवेश निश्चित आहे.' राणे म्हणाले, 'गावोगावी आमच्या कार्यकर्त्यांचे जाळे आहे. किरण सामंत, निकम यांना प्रत्येकी २० कोटी रुपये दिले, तर नारायण राणे यांना ५ कोटी रुपये दिले आहेत. भाजपशिवाय मित्रपक्ष निवडून येऊ शकत नाहीत. आमची ताकद आम्ही दाखवून देऊ.' 'चिपळूण गाळ संदर्भात मी लवकरच एनओसी देणार असून, मुंबई-गोवा महामार्गावर चाकरमान्यांना कमीत कमी त्रास होईल यासाठी प्रयत्न करू', असे राणे यांनी स्पष्ट केलं. तसेच, 'मुंबई महानगरपालिकेवर भगवाधारीच बसतील. ‘लोहे पे लोहा काटता है’ तसे आमचे विनय नातू आहेत,' असेही त्यांनी म्हटले. याशिवाय, 'भास्कर जाधव बोलत आहेत ती उद्धव ठाकरे गटाची भूमिका आहे का, हे त्यांनी स्पष्ट करावे. त्याचे पडसाद जिल्हा परिषद आणि पंचायत समित्यांमध्ये कसे उमटतात ते पाहू. हर्णे बंदरातही नक्की बदल दिसेल,' असं राणे यांनी सांगितले.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517</w:t>
      </w:r>
    </w:p>
    <w:p>
      <w:r>
        <w:t>Title: Maharashtra Politics : अजित पवार गटाला हादरा! बडा नेता भाजपमध्ये जाण्याच्या तयारीत</w:t>
      </w:r>
    </w:p>
    <w:p>
      <w:r>
        <w:t xml:space="preserve">URL: </w:t>
      </w:r>
      <w:hyperlink r:id="rId525">
        <w:r>
          <w:rPr>
            <w:color w:val="0000FF"/>
          </w:rPr>
          <w:t>https://saamtv.esakal.com/maharashtra/maharashtra-politics-ncp-ajit-pawar-faction-setback-senior-leader-sanjay-patil-likely-to-return-to-bjp-ravindra-chavan-hints-sangli-visit-latest-marathi-news-yps99</w:t>
        </w:r>
      </w:hyperlink>
    </w:p>
    <w:p>
      <w:r>
        <w:t>Content: Maharashtra : काँग्रेसचे सांगली शहराचे जिल्हाध्यक्ष पृथ्वीराज पाटील हे भारतीय जनता पक्षामध्ये प्रवेश करणार आहेत. उद्या (१३ ऑगस्ट) पृथ्वीराज पाटील यांचा भाजपमध्ये पक्षप्रवेश होणार आहे. या पक्षप्रवेशादरम्यान भाजप प्रदेशाध्यक्ष रवींद्र चव्हाण हे सांगली दौऱ्यावर आहेत. ते पृथ्वीराज पाटील यांच्या पक्षप्रवेशाला उपस्थित राहणार असल्याचे म्हटले जात आहे. रवींद्र चव्हाण यांच्या सांगली दौऱ्यादरम्यान त्यांच्या डिनर डिप्लोमेसीची मोठी चर्चा होत आहे. त्यांनी सांगलीचे पालकमंत्री चंद्रकांत पाटील आणि भाजपमध्ये प्रवेश केलेल्या जयश्री पाटील यांचा विरोध करणाऱ्या काँग्रेसच्या पृथ्वीराज पाटील यांच्या पक्षप्रवेशावर शिक्कामोर्तब केले. पंतप्रधान नरेंद्र मोदी, मुख्यमंत्री देवेंद्र फडणवीस यांचे नेतृत्त्व स्वीकारणाऱ्यांचे भाजपमध्ये स्वागत होईल, असे वक्तव्य रवींद्र चव्हाण यांनी केले आहे. 'भाजपमध्ये येणारे नेते, कार्यकर्ते यांचा योग्य मान राखला जाईल. जुन्या कार्यकर्त्यांनाही संधी दिली जात आहे. काही ठिकाणी वाद असले तरी पक्षाच्या निर्णयानंतर कोणी वेगळा विचार करत नाही', असे रवींद्र चव्हाण म्हणाले. सांगलीत पत्रकारांशी संवाद साधताना भाजपचे माजी खासदार संजय पाटील यांच्या भाजप प्रवेशावर प्रश्न विचारण्यात आले, तेव्हा 'संजय पाटील वेगळ्या पक्षात गेले. ते भाजपमध्ये पुन्हा येऊ इच्छित आहेत. पक्ष त्यांच्या प्रवेशाबद्दल सकारात्मक आहे' असे उत्तर रवींद्र चव्हाण यांनी दिले. संजय पाटील हे सध्या अजित पवारांच्या राष्ट्रवादी काँग्रेसमध्ये आहेत. सांगलीचे पालकमंत्री चंद्रकांत पाटील यांच्या भूमिकेमुळे संजय पाटील यांच्या भाजपमध्ये परतण्याच्या चर्चा बंद झाल्या होत्या. पण आता रवींद्र चव्हाण यांच्या वक्तव्यामुळे संजय पाटील भाजपमध्ये परततील अशी शक्यता वर्तवली जात आहे. असे झाल्यास सांगलीमध्ये भारतीय जनता पार्टीची ताकद वाढणार असे म्हटले जात आहे.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518</w:t>
      </w:r>
    </w:p>
    <w:p>
      <w:r>
        <w:t>Title: कोकणात शरद पवारांच्या राष्ट्रवादीत भूकंप! उदय सामंतांना होमग्राऊंडवर नितेश राणेंचा दे धक्का, बडा नेता पळवला</w:t>
      </w:r>
    </w:p>
    <w:p>
      <w:r>
        <w:t xml:space="preserve">URL: </w:t>
      </w:r>
      <w:hyperlink r:id="rId526">
        <w:r>
          <w:rPr>
            <w:color w:val="0000FF"/>
          </w:rPr>
          <w:t>https://sarkarnama.esakal.com/maharashtra/konkan/prashant-yadav-joins-bjp-nitesh-rane-reveals-major-political-defection-in-ratnagiri-as11</w:t>
        </w:r>
      </w:hyperlink>
    </w:p>
    <w:p>
      <w:r>
        <w:t>Content: रत्नागिरीत राष्ट्रवादी काँग्रेसला मोठा धक्का बसला असून प्रशांत यादव यांनी भाजप प्रवेश करण्याचा निर्णय घेतला आहे. नितेश राणे यांनी या घडामोडीची पुष्टी केली असून कोकणातील राजकीय समीकरणे बदलण्याची चिन्हे दिसत आहेत. यामुळे राष्ट्रवादीसह शिवसेनेलाही राजकीय धक्का बसण्याची चर्चा रंगली आहे. Ratnagiri Politics News : राज्यात आगामी स्थानिकच्या रणधुमाळी सुरूवात झाली असून महायुतीसह विरोधी पक्षांकडून मोर्चे बांधणी केली जात आहे. दरम्यान तळ कोकणातही राजकीय उलथापालथीला वेग आला असून यामुळे रत्नागिरीत राजकीय वातावरण तापले आहे. शरद पवार यांच्या राष्ट्रवादी पक्षाला आता खिंडार पडण्यास सुरूवात झाली आहे. राष्ट्रवादी काँग्रेस शरदचंद्र पवार पक्षाने विधानसभेला दिलेला उमेदवारच प्रशांत यादवच आता भाजपमध्ये प्रवेश करणार आहे. याबाबत मंत्री नितेश राणे यांनीच माहिती दिली असून राष्ट्रवादीला भगदाड पडल्याचे बोलले जात अशतानाच शिवसेनेला भाजपनेच धक्का दिल्याची चर्चा आता सुरू झाली आहे. आठ महिन्यांपूर्वी विधानसभेच्या निवडणुकीवेळी चिपळूण मतदार संघातून शरद पवार यांनी अजित पवार यांच्या राष्ट्रवादीच्या विरोधात प्रशांत यादव यांना उमेदवारी दिली होती. पण शेखर निकम यांनी गड जिंकला होता. तेंव्हापासून प्रशांत यादव काहीसे नाराज होते. मध्यंतरी त्यांची पालकमंत्री उदय सामंत आणि त्यांचे बंधू राजापूरचे आमदार किरण सामंत यांनी भेट घेतली होती. त्यामुळे ते शिवसेनेच्या वाटेवर असल्याची चर्चा सुरू झाली होती. मात्र आता ते भाजपच्या गळाला लागल्याचे समोर आले असून मंत्री नितेश राणे यांनी यासंदर्भात माहिती दिली आहे. नितेश राणेंनी यादव यांच्या पक्षप्रवेशामुळे कोकणात भाजपची ताकद वाढणार असल्याचा दावा देखील केला आहे. प्रशांत यादव धनुष्यबाण हाती घेणार अशा चर्चा असतानाच त्यांनी भाजपचं कमळ हाती घेण्याचा निर्णय घेतला. ते रविंद्र चव्हाण यांच्या संपर्कात असून आता मुख्यमंत्री देवेंद्र फडणवीस यांच्या उपस्थितीत त्यांचा पक्ष प्रवेश होणार असल्याची माहितीही राणे यांनी दिली आहे. यावेळी राणे म्हणाले की, 'प्रशांत यादव खांद्याला खांदा लावून काम करतील, त्यांच्या प्रवेशाने भाजप अधिक मजबूत होईल. याबाबत प्रदेशाध्यक्ष रविंद्र चव्हाण यांच्याशी चर्चा झाली असून 19 ऑगस्ट रोजी मुंबईतील भाजप कार्यालयात पक्षप्रवेशाचा सोहळा पार पडेल. यावेळी मुख्यमंत्री देवेंद्र फडणवीस, ज्येष्ठ नेते नारायण राणे आणि भाजप प्रदेशाध्यक्ष रविंद्र चव्हाण उपस्थिती असतील. यावेळी नितेश राणेंनी 'गावोगावी आमच्या कार्यकर्त्यांचे जाळे असून प्रशांत यादव यांच्यामुळे यात आणखी वाढ होईल. पण सध्या पालकमंत्री जिल्हा नियोजनाच्या निधीत गडबड करत आहेत. ते आपल्यासह किरण सामंत आणि आमदार निकम यांना प्रत्येकी 20 कोटी रुपये देत आहेत. मात्र नारायण राणे यांना 5 कोटी रुपये दिले आहेत. हा अन्याय आहे. हा कधी थांबणार. भाजपशिवाय मित्रपक्ष निवडून येऊ शकत नाहीत. आमची ताकद आम्ही दाखवून देऊ, असे म्हणत त्यांनी सामंत यांना इशाराही दिला आहे. याबरोबरच नितेश राणे यांनी भास्कर जाधव यांच्यावरही जोरदार निशाना साधताना, भास्कर जाधव यांनी ब्राम्हण समाजाच्याबाबत जे बोलले आहेत, जी भूमिका घेतली आहे. तिच उद्धव ठाकरे गटाची भूमिका आहे का? असा सवाल केला आहे. तर ठाकरे गटाने आपली भूमिका सांगावी असेही आवाहन केले आहे. तर भास्कर जाधवांनी जे वक्तव्य केलं आहे. त्याचे पडसाद आगामी जिल्हा परिषद आणि पंचायत समित्यांच्या निवडणुकीत दिसेल. हर्णे बंदरातही नक्की बदल दिसेल, असेही नितेश राणेंनी म्हटलं आहे. प्र. 1: प्रशांत यादव कोण आहेत?उ. 1: प्रशांत यादव हे राष्ट्रवादी काँग्रेस शरद पवार गटाचे माजी उमेदवार असून आता ते भाजपमध्ये प्रवेश करणार आहेत. प्र. 2: ही माहिती कोणी दिली?उ. 2: भाजप नेते आणि मंत्री नितेश राणे यांनीच या बातमीची पुष्टी केली आहे. प्र. 3: या घडामोडीचा राजकीय परिणाम काय होऊ शकतो?उ. 3: या बदलामुळे रत्नागिरीत आणि संपूर्ण कोकणातील राजकीय समीकरणात मोठा फरक पडू शकतो.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519</w:t>
      </w:r>
    </w:p>
    <w:p>
      <w:r>
        <w:t>Title: शरद पवारांच्या राष्ट्रवादीला मोठा धक्का! हा बडा नेता भाजपमध्ये प्रवेश करणार नितेश राणेंची थेट घोषणा</w:t>
      </w:r>
    </w:p>
    <w:p>
      <w:r>
        <w:t xml:space="preserve">URL: </w:t>
      </w:r>
      <w:hyperlink r:id="rId527">
        <w:r>
          <w:rPr>
            <w:color w:val="0000FF"/>
          </w:rPr>
          <w:t>https://marathi.oneindia.com/maharashtra/sharad-pawars-leader-prashant-yadav-will-join-bjp-nitesh-rane-announces-ratnagiri-news-034803.html?ref_source=OI-MR&amp;ref_medium=Home-Page&amp;ref_campaign=News-Cards</w:t>
        </w:r>
      </w:hyperlink>
    </w:p>
    <w:p>
      <w:r>
        <w:t>Content: Sharad Pawar's leader Prashant Yadav will join BJP : रत्नागिरी जिल्ह्यात राष्ट्रवादी काँग्रेस शरद पवार पक्षाला मोठे खिंडार पडणार असून शरद पवारांच्या पक्षाचे प्रदेश सरचिटणीस आता भाजपमध्ये जाणार आहेत. येत्या 19 ऑगस्टला मुंबईत हा नेता भाजपमध्ये प्रवेश करणार आहे, यासंदर्भात थेट भाजपचे मंत्री नितेश राणे यांनी आज जाहीररित्या घोषणा केली आहे. रत्नागिरी जिल्ह्यातल्या चिपळूणमधले राष्ट्रवादी काँग्रेस शरदचंद्र पवार पक्षाचे नेते आणि प्रदेश सरचिटणीस प्रशांत यादव भारतीय जनता पक्षात प्रवेश करणार आहेत. 19 ऑगस्टला मुंबईत मुख्यमंत्री देवेंद्र फडणवीस यांच्या उपस्थितीत त्यांच्या पक्षप्रवेशाचा कार्यक्रम होणार आहे. मंत्री नीतेश राणे यांनी आज सकाळी चिपळूणमधील पिंपळी इथल्या वाशिष्ठी डेअरीमध्ये आयोजित करण्यात पत्रकार परिषदेत ही माहिती दिली. 'प्रशांत यादवांनी वाशिष्ठी डेअरी उभारून, त्या माध्यमातून सहकार क्षेत्रात मोठं काम केलं असून, अनेकांना रोजगार दिला आहे. त्यांच्याकडे आम्ही कार्यकर्ता म्हणून नव्हे, तर नेते म्हणून पाहतो. असा मोठा नेता आमच्या पक्षात आला, तर नक्कीच आम्हाला फायदा होईल,' असं राणे या वेळी म्हणाले. या वेळी माजी आमदार डॉ. विनय नातू यांच्यासह भाजपचे काही नेते उपस्थित होते. Take a Poll दरम्यान प्रशांत यादव यांनी गेल्याच निवडणुकीत स्थानिक नेते तथा आमदार शेखर निकम हे महायुतीतच असून, त्यांच्याविरोधात यादव यांनी निवडणूक लढवली होती. आता यादव यांचाच भाजपमध्ये प्रवेश होत आहे, त्यामुळे शेखर निकम यांच्या गडात आणखी एक महायुतीत नेता सामिल होत आहे, या मतदारसंघात अजित पवारांचे नेते निकम हे आमदार आहेत, त्यामुळे आगामी काळात येथे भाजप स्वबळावर लढू शकतो. "प्रत्येकाला पक्ष वाढवण्याचा अधिकार आहे. स्वबळावर लढलो, तरच आमची ताकद वाढेल" असे स्पष्ट संकेत नितेश राणे यांनी दिले आहेत. यामुळे शरद पवारांच्या पक्षाला हा एक धक्का आहे असे मानले जात आहे.</w:t>
      </w:r>
    </w:p>
    <w:p>
      <w:pPr>
        <w:pStyle w:val="Heading3"/>
      </w:pPr>
      <w:r>
        <w:t>Article 520</w:t>
      </w:r>
    </w:p>
    <w:p>
      <w:r>
        <w:t>Title: Latest</w:t>
      </w:r>
    </w:p>
    <w:p>
      <w:r>
        <w:t xml:space="preserve">URL: </w:t>
      </w:r>
      <w:hyperlink r:id="rId528">
        <w:r>
          <w:rPr>
            <w:color w:val="0000FF"/>
          </w:rPr>
          <w:t>https://www.daijiworld.com/index.php/news/newsDisplay?newsID=1289041</w:t>
        </w:r>
      </w:hyperlink>
    </w:p>
    <w:p>
      <w:r>
        <w:t>Content: Daijiworld Media Network - Mumbai Mumbai, Aug 12: In a key decision during Tuesday’s cabinet meeting, Maharashtra Chief Minister Devendra Fadnavis and his team approved the recruitment of nearly 15,000 new police personnel, while also granting a long-demanded hike in commission margins for fair price shopkeepers across the state. The recruitment drive is part of a broader 150-day overhaul of the state police department, focused on modernising operations, updating outdated policies, streamlining compassionate appointments, and addressing existing vacancies. CM Fadnavis had previously announced the initiative during the Monsoon session of the state legislature. So far, between 2022 and 2025, the government has inducted 38,802 police officers into service. An additional proposal to recruit 13,560 more personnel is already under review, reflecting the state's commitment to strengthening law enforcement infrastructure. In another important development, the cabinet approved a revision in the commission for fair price shopkeepers who distribute foodgrains under the Public Distribution System (PDS). The margin rate has been increased by Rs 20 per quintal — from Rs 150 to Rs 170 — amounting to Rs 1,700 per metric ton. This increment is expected to cost the state exchequer an additional Rs 92.71 crore annually. Food and Civil Supply Minister Chhagan Bhujbal noted that shopkeepers had long been requesting this hike. “Several rounds of discussions were held. The government responded positively, and today’s decision reflects our support for those running the backbone of the PDS system,” he said. Additionally, the cabinet approved viability gap funding to promote air travel on the Solapur–Pune–Mumbai route, aiming to improve regional connectivity. In a move to ease access to credit for marginalized communities, the cabinet also relaxed guarantor conditions in various loan schemes managed by corporations under the Department of Social Justice and Special Assistance. The state guarantee for these schemes has now been extended for a period of five years. These cabinet decisions collectively underscore the Fadnavis government’s dual focus on public security and social welfare as Maharashtra heads into a crucial policy phase.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521</w:t>
      </w:r>
    </w:p>
    <w:p>
      <w:r>
        <w:t>Title: Redeveloping Dharavi is like building a new city: Maharashtra CM Devendra Fadnavis</w:t>
      </w:r>
    </w:p>
    <w:p>
      <w:r>
        <w:t xml:space="preserve">URL: </w:t>
      </w:r>
      <w:hyperlink r:id="rId529">
        <w:r>
          <w:rPr>
            <w:color w:val="0000FF"/>
          </w:rPr>
          <w:t>https://www.mid-day.com/amp/mumbai/mumbai-news/article/redeveloping-dharavi-is-like-building-a-new-city-maharashtra-cm-devendra-fadnavis-23589541</w:t>
        </w:r>
      </w:hyperlink>
    </w:p>
    <w:p>
      <w:r>
        <w:t>Content: 15 August,2025 08:01 AM IST | Mumbai | Agencies Maharashtra Chief Minister Devendra Fadnavis. File Pic Maharashtra Chief Minister Devendra Fadnavis on Thursday said Dharavi is a centre for economic activity and cannot be viewed as a slum alone, and stressed that its redevelopment project will not be successful if its nature is changed. Speaking at an event in the city, Fadnavis said if one looks at Maharashtra, there are three to four cities that have a population of over 10 lakh. Dharavi alone has a population of 10 lakh. Redeveloping Dharavi means building a new city, he said. Fadnavis said that when the government decided to redevelop Dharavi, it was decided that housing would be provided to all. If ineligible people are removed, it will lead to another slum. The ineligible will be given houses under rental accommodation, and ownership of the house will be transferred in their name in 12 years, he said. "We are rehabilitating eligible people in the same locality and giving them all amenities. Dharavi cannot be viewed as a slum. It is a centre for economic activity. The economic activities that go on in Dharavi do not probably happen in an industrial cluster," the CM said. "If we change its nature, the project will never be successful. Their residences are linked to their profession. We have to establish elaborate activities like creating a value chain in Dharavi and not tax them for five years. Dharavi will see a vibrant industrial colony," Fadnavis said. This story has been sourced from a third party syndicated feed, agencies. Mid-day accepts no responsibility or liability for its dependability, trustworthiness, reliability and data of the text. Mid-day management/mid-day.com reserves the sole right to alter, delete or remove (without notice) the content in its absolute discretion for any reason whatsoever</w:t>
      </w:r>
    </w:p>
    <w:p>
      <w:pPr>
        <w:pStyle w:val="Heading3"/>
      </w:pPr>
      <w:r>
        <w:t>Article 522</w:t>
      </w:r>
    </w:p>
    <w:p>
      <w:r>
        <w:t>Title: CREDAI-MCHI appoints Sukhraj Nahar as 18th President</w:t>
      </w:r>
    </w:p>
    <w:p>
      <w:r>
        <w:t xml:space="preserve">URL: </w:t>
      </w:r>
      <w:hyperlink r:id="rId530">
        <w:r>
          <w:rPr>
            <w:color w:val="0000FF"/>
          </w:rPr>
          <w:t>https://housing.com/news/credai-mchi-appoints-sukhraj-nahar-as-president/</w:t>
        </w:r>
      </w:hyperlink>
    </w:p>
    <w:p>
      <w:r>
        <w:t>Content: Home » Current News » CREDAI-MCHI appoints Sukhraj Nahar as 18th President August 14, 2025: CREDAI-MCHI, the apex body representing real estate developers in the Mumbai Metropolitan Region (MMR), has announced the appointment of Sukhraj Nahar, chairman of Nahar Group, as its 18th president for the 2025–2027 term in a grand Change of Guard ceremony held at Jio World Centre. The event was graced by the chief minister of Maharashtra, Devendra Fadnavis, along with distinguished past presidents, the new management committee and various members of the association. Nahar succeeds Domnic Romell who has served the association with distinction over the past two years. This change of guard marks not only a leadership transition but also the beginning of a transformational phase for the real estate ecosystem in the MMR. CREDAI-MCHI also announced the new management committee comprising of Bandish Ajmera – president elect, Rushi Mehta – secretary and Nikunj Sanghavi – treasurer. The ceremony marked not only a leadership transition but also the formal pledge to drive the organisation’s new strategic framework. CREDAI-MCHI is setting its sights on Mission CARES, a comprehensive blueprint to bring Compassion, Affordability, Reforestation, Empowerment, and Skilling to the forefront of urban development. Devendra Fadnavis, chief minister of Maharashtra said, “CREDAI-MCHI family has been an indispensable partner in shaping Mumbai’s real estate future. Together, we pioneered the country’s most successful RERA implementation, streamlined ease of doing business, and co-created the Mumbai Development Plan with unprecedented industry-government collaboration. Today, Mumbai stands at the cusp of a massive transformation — from Asia’s largest urban renewal at BDD Chawls to slum-free, technology-driven redevelopment, and the creation of the Third and Fourth Mumbai as new economic growth engines. With world-class infrastructure, high-speed connectivity, an upcoming Innovation City that can rival global hubs, and the potential to build cities even better than Dubai, we have a once-in-a-generation opportunity. Over the next 10 years, we can transform Mumbai and the MMR into a global benchmark for urban living. The government is fully committed to working hand-in-hand with the real estate sector to make this vision a reality.” Speaking on his vision for 2025 – 2027, Sukhraj Nahar, president of CREDAI-MCHI stated, “Our sector has always built Mumbai’s skyline. Now, we must also build its soul. Mission CARES is our declaration to the government, home buyers, and our own conscience—that we will develop with empathy, digitise with purpose, green our cities with urgency, and ensure every home is accessible and dignified. This is a pivotal moment to move beyond rhetoric and deliver real, measurable impact.” Rushi Mehta, secretary, CREDAI-MCHI emphasised, “The real estate sector touches lives in every square foot it creates. We are not just asking the government to act—we are showing them that the industry is ready to co-create better policies, embrace tech, and uplift every worker, homebuyer, and citizen. Mission CARES represents CREDAI-MCHI’s renewed commitment to building with compassion, ensuring access for all, restoring green spaces, driving economic growth through innovation, and skilling the workforce that shapes the region’s skylines. The five pillars will guide all member initiatives over the next two years.” Domnic Romell, immediate past president, CREDAI-MCHI extended his full support to the new leadership. He said, “Over the last two years, we’ve set the stage for deeper collaboration between government bodies, developers, and civil society. I am confident that under Nahar’s leadership, CREDAI-MCHI will now scale new heights—not just in construction, but in conscience as well.” While handing over the baton to the incoming president, Romell further elaborated, “Our tenure was about turning challenges into opportunities and building a more transparent, inclusive ecosystem. Mission CARES is the natural evolution of that journey — a moral compass for the next era of real estate, ensuring that growth and responsibility go hand in hand.” Dhaval Ajmera, outgoing secretary, CREDAI-MCHI, stated, “We have always been builders; now we choose to be healers too. Mission CARES is not just a vision — it is a call to action for governments, civil society, and every stakeholder in the urban ecosystem to create a future where development is measured by the dignity, equity, and sustainability it brings. Real change in our sector comes from consistent, well-calibrated policy interventions. Mission CARES strengthens our resolve to embed inclusion, green growth, and technology adoption into the governance framework, ensuring that ambition transforms into action.” Mumbai’s developers currently pay an average of 54,221 per square meter as approval costs, among the highest in the country. Premiums, duties, and levies often constitute 35–40% of the total project cost, placing a significant financial burden on homebuyers and delaying project timelines. “Compliance costs are one of the biggest roadblocks to affordable housing,” noted Keval Valambhia, chief operating officer, CREDAI-MCHI. He added, “At CREDAI-MCHI, we are pushing for single-window clearances, rationalized premiums, and tech-led approvals. Prop Tech will enable AI-driven project tracking and blockchain-backed compliance, making the process faster and more transparent. The shift from paperwork to real-time systems is critical. Every rupee saved in friction is a rupee that builds scale, trust, and better homes. Because at the end, building better homes is about building a stronger India together.” The CARES framework commits the organisation to 5 pillars: The new leadership has outlined an ambitious but pragmatic roadmap for the next 24 months: Under its CSR vision, CREDAI-MCHI has committed to organising 100+ free health camps annually, supporting over 1,000 students with scholarships (especially girls), operating 25 daycare centres for construction workers’ families, maintaining zero child labour across all member sites, and mobilising 10 crore+ for disaster relief and social programmes. The affordable housing mandate aims to promote 10,000+ affordable units through member projects by 2026, publish a policy white paper on regulatory reforms for faster approvals, create an Affordable Housing Innovation Cell, and conduct three regional workshops with urban bodies on rental and worker housing. The focus is on ensuring affordability without compromising on quality, sustainability, or access to civic amenities. In line with its environmental commitments, the reforestation agenda targets the planting of 1 million trees across 50+ urban locations by 2026, integrating minimum green buffers in all new member projects, and creating five model biodiversity parks in partnership with local authorities. The economic growth and innovation pillar will see 70% of member developers adopt at least one PropTech solution, 20+ startups onboarded to the new PropTech Lab, and the listing of 10+ REIT-ready assets. On skilling, CREDAI-MCHI will train 10,000+ construction workers annually, issue 2,500+ Green Job Cards, and deploy three mobile skilling labs across the Mumbai Metropolitan Region to deliver on-site training in green construction, safety, and emerging technologies. With over 2,200 member developers, CREDAI-MCHI’s Change of Guard 2025–2027 marks the beginning of a decisive chapter — one where the industry pledges to build not only for today’s cities but for tomorrow’s generations, guided by measurable goals that blend economic growth, environmental stewardship, and social equity. With 16+ years of experience in various sectors, of which more than ten years in real estate, Anuradha Ramamirtham excels in tracking property trends and simplifying housing-related topics such as Rera, housing lottery, etc. Her diverse background includes roles at Times Property, Tech Target India, Indiantelevision.com and ITNation. Anuradha holds a PG Diploma degree in Journalism from KC College and has done BSc (IT) from SIES. In her leisure time, she enjoys singing and travelling. Email: anuradha.ramamirtham@housing.com These articles, the information therein and their other contents are for information purposes only. All views and/or recommendations are those of the concerned author personally and made purely for information purposes. Nothing contained in the articles should be construed as business, legal, tax, accounting, investment or other advice or as an advertisement or promotion of any project or developer or locality. Housing.com does not offer any such advice. No warranties, guarantees, promises and/or representations of any kind, express or implied, are given as to (a) the nature, standard, quality, reliability, accuracy or otherwise of the information and views provided in (and other contents of) the articles or (b) the suitability, applicability or otherwise of such information, views, or other contents for any person’s circumstances. Housing.com shall not be liable in any manner (whether in law, contract, tort, by negligence, products liability or otherwise) for any losses, injury or damage (whether direct or indirect, special, incidental or consequential) suffered by such person as a result of anyone applying the information (or any other contents) in these articles or making any investment decision on the basis of such information (or any such contents), or otherwise. The users should exercise due caution and/or seek independent advice before they make any decision or take any action on the basis of such information or other contents.</w:t>
      </w:r>
    </w:p>
    <w:p>
      <w:pPr>
        <w:pStyle w:val="Heading3"/>
      </w:pPr>
      <w:r>
        <w:t>Article 523</w:t>
      </w:r>
    </w:p>
    <w:p>
      <w:r>
        <w:t>Title: Maharashtra, Singapore Review Progress of Mega Container Port Project</w:t>
      </w:r>
    </w:p>
    <w:p>
      <w:r>
        <w:t xml:space="preserve">URL: </w:t>
      </w:r>
      <w:hyperlink r:id="rId531">
        <w:r>
          <w:rPr>
            <w:color w:val="0000FF"/>
          </w:rPr>
          <w:t>https://www.constructionworld.in/transport-infrastructure/ports-and-shipping/maharashtra--singapore-review-progress-of-mega-container-port-project/77682</w:t>
        </w:r>
      </w:hyperlink>
    </w:p>
    <w:p>
      <w:r>
        <w:t>Content: Maharashtra and Singapore have advanced their collaboration on one of India’s most significant infrastructure ventures — the Bharat Mumbai Container Terminal at Uran. With inauguration slated later this year by Prime Minister Narendra Modi and Singapore’s Prime Minister Lawrence Wong, the project is expected to redefine India’s maritime trade and foreign investment landscape.Prime Minister Narendra Modi and Singapore’s Prime Minister Lawrence Wong are expected to jointly inaugurate India’s largest container port at Uran later this year. Ahead of the milestone, Maharashtra Chief Minister Devendra Fadnavis met Singapore’s Deputy Prime Minister Gan Kim Yong and Transport Minister Jeffrey Siow to review Phase 2 of the Bharat Mumbai Container Terminal.The terminal, operated by Singapore-based PSA International, represents the single largest foreign investment in India at $1.3 billion. With a capacity to handle 4.8 million TEUs and featuring the country’s longest wharf at 2,000 metres, the facility is set to significantly enhance India’s maritime infrastructure. Port authorities noted that the project will boost trade efficiency and strengthen global connectivity. The visiting delegation also toured the site to assess its infrastructure and operational preparedness.During his visit, Deputy PM Gan Kim Yong inaugurated CapitaLand Investment’s new data centre in Navi Mumbai. The company is investing $453 million in the project through CapitaLand India Trust. An MoU was also signed between CapitaLand Investment and the Maharashtra government for the development of a multi-specialty hospital in Nagpur, in partnership with Manipal Health Enterprises.Additionally, the Maharashtra government inked an MoU with Mapletree Investments, which will invest Rs 3 billion in the development of industrial parks, logistics hubs, and data centres in the state, further strengthening foreign direct investment inflows.News source: Maritime Gateway The Cabinet Committee on Economic Affairs, chaired by Prime Minister Narendra Modi, has approved the Airports Authority of India’s (AAI) proposal for the development of a Greenfield Airport at Kota-Bundi, Rajasthan, at an estimated cost of Rs 15.07 billion.Kota, located on the banks of the Chambal River, is widely recognised as the industrial capital of Rajasthan and a prominent educational coaching hub. To support the region’s growing needs, the Government of Rajasthan has handed over 440.06 hectares of land to AAI for the project.The new Greenfield Airport will be designed to handle oper.. The Union government is considering a proposal to extend the non-performing asset (NPA) classification period for loans to micro, small and medium enterprises (MSMEs) from the existing 90 days to 180 days, according to a senior government official who requested anonymity.“The proposal to extend the loan default period for MSMEs from 90 days to 180 days is likely to be taken up by the Cabinet soon,” the official said.The move is expected to provide relief to cash-strapped MSMEs, especially against the backdrop of steep US tariffs, giving them more time to regularise their loan repayments.Ne.. FedEx has partnered with the Indian Institute of Technology (IIT) Madras to inaugurate the SMART Centre (Supply Chain Modelling, Algorithms, Research and Technology Centre) on the institute’s campus. The facility will drive innovation in sustainable and AI-driven logistics solutions. Backed by a five-year $5 million grant from FedEx, the SMART Centre aims to combine advanced research, digital technologies, and industry expertise to transform supply chains with a focus on agility, resilience, and environmental responsibility.The centre will also spearhead interdisciplinary projects in ar..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Asia's Biggest Road Exhibition 3rd - 4th September 2025 Jio World Convention Centre, Mumbai Don't miss out on valuable insights and opportunities to connect with like minded professionals By creating an account, you agree to our Terms and Conditions and have read and acknowledge the Privacy Policy test</w:t>
      </w:r>
    </w:p>
    <w:p>
      <w:pPr>
        <w:pStyle w:val="Heading3"/>
      </w:pPr>
      <w:r>
        <w:t>Article 524</w:t>
      </w:r>
    </w:p>
    <w:p>
      <w:r>
        <w:t>Title: Leaders Review Phase 2 of Bharat Mumbai Container Terminal</w:t>
      </w:r>
    </w:p>
    <w:p>
      <w:r>
        <w:t xml:space="preserve">URL: </w:t>
      </w:r>
      <w:hyperlink r:id="rId532">
        <w:r>
          <w:rPr>
            <w:color w:val="0000FF"/>
          </w:rPr>
          <w:t>https://www.constructionworld.in/transport-infrastructure/ports-and-shipping/leaders-review-phase-2-of-bharat-mumbai-container-terminal/77640</w:t>
        </w:r>
      </w:hyperlink>
    </w:p>
    <w:p>
      <w:r>
        <w:t>Content: Maharashtra Chief Minister Devendra Fadnavis, Singapore’s Deputy Prime Minister Gan Kim Yong, and Minister of Transport Jeffrey Siow on 12 August 2025 inspected Phase 2 of PSA’s Bharat Mumbai Container Terminal (BMCT) at Jawaharlal Nehru Port Authority (JNPA), Uran.The high-level delegation reviewed the terminal’s preparedness ahead of its formal inauguration, which will substantially expand container handling capacity at India’s busiest container port. Operated by PSA International of Singapore, BMCT is a key component of JNPA’s modernisation strategy aimed at upgrading India’s maritime trade infrastructure and enhancing global connectivity.Phase 2 will feature advanced cargo-handling equipment, extended berth capacity, and improved vessel turnaround times, strengthening India’s position in global shipping and logistics. The visit underscored deepening India–Singapore collaboration in infrastructure, with both sides confident that the expansion will drive trade growth, create jobs, and contribute to Maharashtra’s economic development.Officials emphasised BMCT’s strategic role in enhancing India’s trade competitiveness and supporting the country’s export-import ecosystem. The Cabinet Committee on Economic Affairs, chaired by Prime Minister Narendra Modi, has approved the Airports Authority of India’s (AAI) proposal for the development of a Greenfield Airport at Kota-Bundi, Rajasthan, at an estimated cost of Rs 15.07 billion.Kota, located on the banks of the Chambal River, is widely recognised as the industrial capital of Rajasthan and a prominent educational coaching hub. To support the region’s growing needs, the Government of Rajasthan has handed over 440.06 hectares of land to AAI for the project.The new Greenfield Airport will be designed to handle oper.. The Union government is considering a proposal to extend the non-performing asset (NPA) classification period for loans to micro, small and medium enterprises (MSMEs) from the existing 90 days to 180 days, according to a senior government official who requested anonymity.“The proposal to extend the loan default period for MSMEs from 90 days to 180 days is likely to be taken up by the Cabinet soon,” the official said.The move is expected to provide relief to cash-strapped MSMEs, especially against the backdrop of steep US tariffs, giving them more time to regularise their loan repayments.Ne.. FedEx has partnered with the Indian Institute of Technology (IIT) Madras to inaugurate the SMART Centre (Supply Chain Modelling, Algorithms, Research and Technology Centre) on the institute’s campus. The facility will drive innovation in sustainable and AI-driven logistics solutions. Backed by a five-year $5 million grant from FedEx, the SMART Centre aims to combine advanced research, digital technologies, and industry expertise to transform supply chains with a focus on agility, resilience, and environmental responsibility.The centre will also spearhead interdisciplinary projects in ar..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Asia's Biggest Road Exhibition 3rd - 4th September 2025 Jio World Convention Centre, Mumbai Don't miss out on valuable insights and opportunities to connect with like minded professionals By creating an account, you agree to our Terms and Conditions and have read and acknowledge the Privacy Policy test</w:t>
      </w:r>
    </w:p>
    <w:p>
      <w:pPr>
        <w:pStyle w:val="Heading3"/>
      </w:pPr>
      <w:r>
        <w:t>Article 525</w:t>
      </w:r>
    </w:p>
    <w:p>
      <w:r>
        <w:t>Title: Pune’s Traffic Crisis Deepens: City Ranks 4th Globally as Vehicle Surge Overwhelms Failing Infrastructure</w:t>
      </w:r>
    </w:p>
    <w:p>
      <w:r>
        <w:t xml:space="preserve">URL: </w:t>
      </w:r>
      <w:hyperlink r:id="rId533">
        <w:r>
          <w:rPr>
            <w:color w:val="0000FF"/>
          </w:rPr>
          <w:t>https://punemirror.com/city/civic/punes-traffic-crisis-deepens-city-ranks-4th-globally-as-vehicle-surge-overwhelms-failing-infrastructure/</w:t>
        </w:r>
      </w:hyperlink>
    </w:p>
    <w:p>
      <w:r>
        <w:t>Content: Share Once hailed as the ‘Oxford of the East,’ Pune has now become a global talking point for traffic congestion. The city ranks third in India and fourth worldwide for traffic-related gridlock. This crisis stems not only from the growing number of vehicles, but also from inadequate traffic infrastructure, failed planning, lack of coordination and unchecked urban sprawl. Movement of 10 lakh vehicles Vehicle registrations in Pune and Pimpri-Chinchwad have crossed 72 lakh, with nearly three lakh new vehicles added every year. Industrial zones, IT parks and highways connecting to Mumbai, Bengaluru, and Hyderabad ensure the daily movement of 10 lakh vehicles. As a result, traffic queues, jams and accidents have surged dramatically. Bottlenecks choking city According to the Pune Municipal Corporation’s (PMC) report, 80 per cent of traffic flows through just 265 kilometres of road. The remaining roads have become ineffective due to lack of development. There are 33 identified bottlenecks and narrow and obstructed stretches that severely hinder traffic. Pune’s average speed currently stands at just 22 km/h, and is projected to drop to 16 km/h by 2026. Road conditions and lack of infra Only 10 per cent of Pune’s total area has developed roads, whereas urban planning norms require at least 15 per cent to be reserved for roadways. Moreover, 60 per cent of roads in the development plan are less than seven metres wide, which is grossly inadequate for the city’s traffic load. Problems persist Over the past decade, the PMC has spent Rs 15,000 crore to tackle traffic issues. This included connecting 30 missing links and developing 150 kilometres of roads. However, these efforts have fallen short compared to the city’s growing population and vehicle count. The corporation has now sought an additional Rs 5,000 crore for land acquisition and new road projects. The traffic department, metro authorities and municipal corporation jointly presented their case before Chief Minister Devendra Fadnavis and Deputy Chief Minister Ajit Pawar, demanding urgent funding and policy decisions. The proposal included developing a ‘circular road,’ which the city currently lacks, resulting in excessive pressure on internal roads. Pune’s current population stands at around one crore and is expected to reach nearly two crore over the next 20 years. This makes it essential to overhaul public transport, road networks and traffic management systems. Improved roads can ease traffic: Expert According to traffic expert Jugal Rathi, improving road quality and width could lead to a 20 to 25 per cent improvement in traffic flow. Shockingly, Pune residents spend an average of five days a year stuck in traffic. This has led to significant social, economic and environmental damage for the city. Proposed measures Construction of 12 new flyovers Building bridges over rivers at three locations Railway underpasses and overpasses at four points Dedicated pedestrian bridges Development of 25 kilometres of roads by connecting 10 missing links Expansion of key roads, including Shivne–Kharadi, Balbharati–Paud Phata and others Widening of junctions at seven major entry points BOX Rising vehicle pressure Pune and Pimpri-Chinchwad have over 72 lakh registered vehicles 3 lakh new vehicles hit the roads every year 10 lakh vehicles move through the city daily Pune ranks third in India and fourth globally for traffic congestion Inadequate road infrastructure Only 10 per cent of the city’s total area is allocated for roads, while the required standard is 15 per cent 60 per cent of roads are less than seven metres wide Of the 678 roads listed in the development plan (totalling 460 kilometres), many remain undeveloped 80 per cent of traffic flows through just 265 roads, with 33 of them suffering from bottlenecks Declining average speed Current average vehicle speed in Pune is 22 km/h Expected to drop to 16 km/h by 2026 Pune residents lose five days annually stuck in traffic PMC’s initiative for traffic solutions Project breakdown 30 missing links – Rs 1,000 crore Shivne–Kharadi road – Rs 1,400 crore IT park roads – Rs 1,200 crore Circular internal road – Rs 1,400 crore Land acquisition – Rs 5,000 crore Total projected cost: Over Rs 10,000 crore Read more Latest Town Talk - Where voices unite, stories flourish, and community thrives through open dialogue and meaningful connections. Company Trending Tags © Pune Times Mirror</w:t>
      </w:r>
    </w:p>
    <w:p>
      <w:pPr>
        <w:pStyle w:val="Heading3"/>
      </w:pPr>
      <w:r>
        <w:t>Article 526</w:t>
      </w:r>
    </w:p>
    <w:p>
      <w:r>
        <w:t>Title: Mumbai’s Transport Gets Major Boost as Maharashtra Govt Unveils Five Key Infrastructure Projects on Independence Day Eve</w:t>
      </w:r>
    </w:p>
    <w:p>
      <w:r>
        <w:t xml:space="preserve">URL: </w:t>
      </w:r>
      <w:hyperlink r:id="rId534">
        <w:r>
          <w:rPr>
            <w:color w:val="0000FF"/>
          </w:rPr>
          <w:t>https://www.lokmattimes.com/mumbai/mumbais-transport-gets-major-boost-as-maharashtra-govt-unveils-five-key-infrastructure-projects-on-independence-day-eve-a525/</w:t>
        </w:r>
      </w:hyperlink>
    </w:p>
    <w:p>
      <w:r>
        <w:t>Content: Marathi | Hindi FOLLOW US : City By Lokmat Times Desk | Updated: August 15, 2025 14:23 IST2025-08-15T14:20:40+5:302025-08-15T14:23:09+5:30 Mumbai’s transport infrastructure received a significant upgrade on Independence Day eve, Thursday, with the launch of five key projects by the Maharashtra government. Among them is a distinctive curved cable-stayed bridge extending the Santacruz-Chembur Link Road (SCLR), a new branch of the Kalanagar Flyover, and a pedestrian-cyclist promenade along the Mumbai Coastal Road. According to the Hindustan Times, officials believe these developments will improve connectivity, enhance infrastructure durability, and boost commuting efficiency. Sanjay Mukherjee, metropolitan commissioner of the Mumbai Metropolitan Region Development Authority (MMRDA), highlighted that the cable-stayed bridge over the Western Express Highway (WEH) marks the final stage of the SCLR project initiated in 2016. Unique Bridge to Ease East-West Travel Across MumbaiThe newly opened bridge enables motorists from the eastern suburbs or the Bandra Kurla Complex (BKC) to bypass the heavily congested Kalina junction, providing direct access to the WEH after the Vakola Flyover. Chief Minister Devendra Fadnavis described the structure as a “proud achievement,” noting it is South Asia’s first sharp-curve cable-stayed bridge. Speaking during the online inauguration, he said the link will simplify travel between the Eastern and Western Express Highways. Deputy CM Eknath Shinde added that drivers can now journey from Chembur to Dahisar without hitting a single traffic light. However, Fadnavis acknowledged that congestion on the WEH will persist until the second phase of the Mumbai Coastal Road is complete. Kalanagar Flyover Expansion to Reduce Junction CongestionA 340-metre-long extension of the Kalanagar Flyover was also inaugurated, built at a cost of ₹20 crore. This addition will enable vehicles from Dharavi’s T Junction to head towards South Mumbai and the Bandra-Worli Sea Link without navigating the busy Kalanagar intersection. Fadnavis said his earlier administration in 2015–16 had planned to expand the number of access points to BKC. With the launch of the SCLR bridge and this new arm, five out of six planned entry/exit points are now operational. The remaining link, connecting Asian Heart Hospital Road with the Vakola Flyover, is expected to open in December, further improving traffic flow. Also Read: Independence Day 2025: Do You Know Who First Sang India’s National Anthem and When? Mumbai Coastal Road Promenade Opens for All-Day AccessFrom this Saturday, motorists will be able to use the first phase of the Mumbai Coastal Road in South Mumbai 24/7, instead of the earlier 7 am to midnight restriction. The state also unveiled a 5.25-km stretch of the planned 7.5-km coastal promenade, replacing the old Worli Sea Face walkway. The promenade runs from Priyadarshini Park to Haji Ali and from Baroda Palace to Worli. It features four pedestrian underpasses located at Bindumadhav Thackeray Chowk, the Worli Dairy School on Khan Abdul Gaffar Khan Marg, Haji Ali junction, and the Akriti parking lot at Bhulabhai Desai Marg, ensuring uninterrupted and safe public access. Foot Overbridge Boosts Airport Metro ConnectivityIn addition to the road network upgrades, a new 100-metre foot overbridge was opened at Terminal 2 of Chhatrapati Shivaji Maharaj International Airport, jointly developed by MMRDA and Mumbai Metro Rail Corporation (MMRC). This bridge links Lift Entry/Exit A1 at ground level directly to the terminal building, ensuring smoother transit for travellers. Announcing the development on X (formerly Twitter), MMRC stated, “No more rushing through traffic before your flight. From CSMIA–T2 Metro Station to Airport Terminal-2 in just a few steps.” The move is expected to improve passenger convenience and reduce reliance on road-based transport for last-mile airport connectivity. FOLLOW US : Copyright ©2025 Lokmat Media Pvt Ltd</w:t>
      </w:r>
    </w:p>
    <w:p>
      <w:pPr>
        <w:pStyle w:val="Heading3"/>
      </w:pPr>
      <w:r>
        <w:t>Article 527</w:t>
      </w:r>
    </w:p>
    <w:p>
      <w:r>
        <w:t>Title: Maharashtra government approves major infra projects</w:t>
      </w:r>
    </w:p>
    <w:p>
      <w:r>
        <w:t xml:space="preserve">URL: </w:t>
      </w:r>
      <w:hyperlink r:id="rId535">
        <w:r>
          <w:rPr>
            <w:color w:val="0000FF"/>
          </w:rPr>
          <w:t>https://www.thehawk.in/news/india/maharashtra-government-approves-major-infra-projects</w:t>
        </w:r>
      </w:hyperlink>
    </w:p>
    <w:p>
      <w:r>
        <w:t>Content: Mumbai, Aug 19 (IANS) Chief Minister Devendra Fadnavis on Tuesday chaired the cabinet sub committee on infrastructure and took a slew of decisions about third and fourth tracks on the Pune-Lonavala suburban railway line, purchase of 268 new AC trains for Mumbai under Mumbai Urban Transport Project (MUTP), elevated road between Thane and Navi Mumbai International Airport, Metro Line 11 project and a new city in Nagpur. These decisions are expected to provide a modern transport system and a new direction and pace of development to the cities of Mumbai, Pune, Thane, Navi Mumbai and Nagpur, said the government release. “In today's meeting, approval has been given for the construction of the third and fourth tracks on the Pune-Lonavala suburban railway line. This decision will make the Pune-Lonavala corridor more efficient and provide the necessary connectivity for industrial, residential and commercial development in the area. It will also help in reducing the increasing traffic pressure in Pune city. Along with this, approval has been given for two new stations, Balajinagar-Bibwewadi and Swargate-Katraj, under Phase I of Pune Metro,” said the Chief Minister. In order to modernise the suburban railway service, approval has been given for the purchase of new trains under Phases 3 and 3A of the Mumbai Metropolitan Region Development Plan (MUTP). In the first phase, as many as 268 fully AC trains will be purchased. These trains will be equipped with closed doors and high-quality amenities like the metro. The old doorless trains will be phased out in phases, and these modern trains will be made available to the passengers instead, said CM Fadnavis. He clarified that after shifting to AC trains, there will be no change in the ticket prices. He also said that the purchase of trains will start after the approval of the Central Government. The cabinet subcommittee also cleared the construction of a 25-km elevated road between Thane and Navi Mumbai International Airport. This project will provide a fast and dedicated communication route to Thane, Navi Mumbai and the adjoining industrial areas. “The ambitious project of Metro Line 11 in Mumbai has got the green light. A 16-km-long, completely underground line will be constructed from Wadala Depot to the Gateway of India. This metro will run from important places like Shyama Prasad Mukherjee Chowk and Hornimal Circle. This project is worth about Rs 24,000 crore, and funds will be made available for this from the Japan International Cooperation Agency (JICA). This line will provide great relief to Mumbaikars in terms of transportation,” said the Chief Minister. In addition, a commercial complex will be set up under a joint development project with BEST, from which BEST will get additional income. The cabinet subcommittee also cleared a new development corridor in Nagpur. Fadnavis said that approval has been given for the construction of a new ring road in the city and the creation of a new city in Nagpur. --IANS sj/dan</w:t>
      </w:r>
    </w:p>
    <w:p>
      <w:pPr>
        <w:pStyle w:val="Heading3"/>
      </w:pPr>
      <w:r>
        <w:t>Article 528</w:t>
      </w:r>
    </w:p>
    <w:p>
      <w:r>
        <w:t>Title: Viksit Maharashtra making special contribution in realising dream of Viksit Bharat, says CM Fadnavis</w:t>
      </w:r>
    </w:p>
    <w:p>
      <w:r>
        <w:t xml:space="preserve">URL: </w:t>
      </w:r>
      <w:hyperlink r:id="rId536">
        <w:r>
          <w:rPr>
            <w:color w:val="0000FF"/>
          </w:rPr>
          <w:t>https://www.thehawk.in/news/india/viksit-maharashtra-making-special-contribution-in-realising-dream-of-viksit-bharat-says-cm-fadnavis</w:t>
        </w:r>
      </w:hyperlink>
    </w:p>
    <w:p>
      <w:r>
        <w:t>Content: Mumbai, Aug 15 (IANS) Chief Minister Devendra Fadnavis on Friday said the state is moving forward very rapidly in the entire development system of India, and that Viksit Maharashtra is making a special contribution to realise the dream of a Viksit Bharat. “The country is continuously progressing under the leadership of Prime Minister Narendra Modi. In just a decade, India has made a huge leap from the eleventh-largest economy in the world to the fourth-largest economy. Today, the state of Maharashtra is moving forward very rapidly in the entire development system of India. Viksit Maharashtra is making a special contribution to the dream of a Viksit India. This development story of the country will not stop anymore. The Prime Minister has given the slogan of Atmanirbhar Bharat, which is very important. We all have to make joint efforts to make India self-reliant,” he asserted. After flag hoisting on the occasion of the country's 79th Independence Day at Mantralaya, the chief minister said that today no one can stop India's development story. India is making progress in various fields. India has also taken a firm step in the space sector. To make India self-reliant, all the products and systems that exist in the world will have to be manufactured in India with quality. "Innovation, startups, and technology will have to be established in India with the same level of capability. India is moving in that direction," he said. Referring to Prime Minister Narendra Modi’s call for 'Swadeshi', the chief minister said, wherever possible, everyone will have to work to strengthen the country to become Atmanirbhar by opting for Swadeshi. “During Operation Sindoor, the Indian Army showed the whole world the power of the country. In Operation Sindoor, the Indian Army destroyed all the terrorist bases in a very disciplined manner. Through this, the attacks on India were repelled. Due to this, the world has also understood what the new India is. Therefore, I congratulate and thank all the Army officers and soldiers who participated in Operation Sindoor,” he added. Pointing out Maharashtra’s preeminence in attracting the highest foreign direct investment, CM Fadnavis said the state has received 40 per cent of the total FDI at the national level. “This investment is generating a large amount of employment in the state. Maharashtra is at the top in the manufacturing, import-export and startup sectors. This is a big development race. Maharashtra has started efforts to develop human resources along with a good education system. The state will contribute to the entire development system of the country in the future through skilled and trained Human Resources,” he remarked. CM Fadnavis said that Maharashtra has decided to provide free electricity to farmers so that they get electricity for 12 hours a day, and for this, the world's largest distributed solar project is underway in Maharashtra under the Mukhyamantri Saur Krishi Vahini Yojana. "After this project is completed in December 2026, farmers will definitely get electricity for 12 hours a day. At that time, Maharashtra will be the first state to provide 100 per cent green electricity," he noted. “A large amount of work is going on in the field of irrigation, especially through river linking projects, be it the Wainganga, Nalganga scheme or bringing water flowing into the Godavari basin to make North Maharashtra and Marathwada drought-free or bringing water to the Tapi basin through various river linking projects. Due to these projects, Maharashtra will become an important state that creates abundant water reserves to provide drinking water to farmers, industries and large-scale agriculture,” said the chief minister. In the field of agriculture, too, by using artificial intelligence, the CM said the government is making efforts to benefit the agriculture sector and protect it from climate change. CM Fadnavis said that the security forces and police have maintained law and order in Maharashtra. Gadchiroli has almost become free from Maoists. “Gadchiroli is now being developed as the new steel hub of the country. In the next ten years, the largest steel capacity in the country will be created,” he added. According to the chief minister, Maharashtra is a leader in infrastructure development. “Various infrastructure projects have been undertaken in Maharashtra. Along with roads and airports, the work of development of Vadhavan Port has been undertaken. This port is among the top ten ports in the world, and it will make Maharashtra and India a new maritime power. At the same time, the work of constructing new airports or modernising airports in Pune, Mumbai, Nagpur, Gadchiroli, Amravati and Chhatrapati Sambhajinagar is also underway,” he said. CM Fadnavis said that the 701 km Samruddhi Mahamarg and the proposed Rs 86,000 crore Shaktipeeth Mahamarg are creating a network of highways. Along with that, it has also been decided to take concrete roads to every village with a population of up to 1,000. He added that the development story will continue as Maharashtra will be the biggest participant in the development story of India. --IANS sj/dpb</w:t>
      </w:r>
    </w:p>
    <w:p>
      <w:pPr>
        <w:pStyle w:val="Heading3"/>
      </w:pPr>
      <w:r>
        <w:t>Article 529</w:t>
      </w:r>
    </w:p>
    <w:p>
      <w:r>
        <w:t>Title: Maha: Nawab Malik appointed BMC election coordination committee chief</w:t>
      </w:r>
    </w:p>
    <w:p>
      <w:r>
        <w:t xml:space="preserve">URL: </w:t>
      </w:r>
      <w:hyperlink r:id="rId537">
        <w:r>
          <w:rPr>
            <w:color w:val="0000FF"/>
          </w:rPr>
          <w:t>https://www.thehawk.in/news/india/maha-nawab-malik-appointed-bmc-election-coordination-committee-chief</w:t>
        </w:r>
      </w:hyperlink>
    </w:p>
    <w:p>
      <w:r>
        <w:t>Content: Mumbai, Aug 13 (IANS) Ahead of the BrihanMumbai Municipal Corporation (BMC) elections, the Ajit Pawar-led NCP on Wednesday appointed former minister Nawab Malik as the chief of the Election Coordination Committee. This is Malik’s comeback in Mumbai politics, especially after his defeat in the assembly elections held last year from Mankhurd Shivaji Nagar constituency. Being chief of the Election Coordination Committee, Malik is now likely to hold discussions regarding seat sharing with the MahaYuti allies, such as the BJP and Eknath Shinde-led Shiv Sena, if the three parties decide to contest the election unitedly as Mahayuti. “Nawab Malik will be responsible for deciding the party's election strategy in Mumbai for the upcoming civic polls. It includes finalising the seats to be contested, candidates and overall coordination within the party,” said a senior leader after the meeting. After losing the 2024 assembly election from the Mankhurd-Shivajinagar assembly constituency, Malik was hardly seen as politically active. He had vacated his sitting seat of Anushaktinagar for his daughter, who managed to win the poll. In the previous term of the government, Malik had a swinging political journey from being a cabinet minister in the Maha Vikas Aghadi (MVA) government led by Uddhav Thackeray to being arrested by the Enforcement Directorate (ED). The Bharatiya Janata Party (BJP) was against Malik's presence at the treasury benches after Ajit Pawar led the NCP, joined the Eknath Shinde government. The BJP had objected to Malik's involvement, given his past arrest on February 23, 2022, by the ED in a money laundering case related to the Goawala compound property in Kurla. Malik was released on bail in August 2023 on health grounds, following which he rejoined the NCP after Ajit Pawar’s faction aligned with the BJP. Malik's presence on the treasury benches during the winter session of the state legislature in Nagpur led to discontent within the BJP. In response, then Deputy CM Devendra Fadnavis issued a strongly worded letter, objecting to Malik’s association with the ruling coalition. “We strongly oppose Nawab Malik’s inclusion in the ruling alliance. While he has the right to attend the Assembly session, his inclusion in the NCP is unacceptable, given he is on bail and has not been cleared of charges,” Fadnavis wrote. --IANS sj/dan</w:t>
      </w:r>
    </w:p>
    <w:p>
      <w:pPr>
        <w:pStyle w:val="Heading3"/>
      </w:pPr>
      <w:r>
        <w:t>Article 530</w:t>
      </w:r>
    </w:p>
    <w:p>
      <w:r>
        <w:t>Title: उद्धव ठाकरे के निशाने पर आए महायुति सरकार के मंत्री, करप्शन के लगाए आरोप</w:t>
      </w:r>
    </w:p>
    <w:p>
      <w:r>
        <w:t xml:space="preserve">URL: </w:t>
      </w:r>
      <w:hyperlink r:id="rId538">
        <w:r>
          <w:rPr>
            <w:color w:val="0000FF"/>
          </w:rPr>
          <w:t>https://www.aajtak.in/india/maharashtra/video/political-turmoil-in-maharashtra-uddhavs-public-outrage-questions-over-dhanakar-the-dove-seed-controversy-ytvd-2308283-2025-08-12</w:t>
        </w:r>
      </w:hyperlink>
    </w:p>
    <w:p>
      <w:r>
        <w:t>Content: Feedback महाराष्ट्र में महायुति सरकार के विरुद्ध उद्धव ठाकरे ने जन आक्रोश आंदोलन का नेतृत्व किया. उन्होंने देवेंद्र फडणवीस सरकार में मंत्रियों पर भ्रष्टाचार के गंभीर आरोप लगाए. उद्धव ठाकरे ने दावा किया कि कम से कम चार से पांच मंत्रियों पर केवल आरोप ही नहीं लगे हैं, बल्कि उनके खिलाफ सबूत भी सामने आए हैं. Copyright © 2025 Living Media India Limited. For reprint rights: Syndications Today होम वीडियो लाइव टीवी न्यूज़ रील मेन्यू मेन्यू</w:t>
      </w:r>
    </w:p>
    <w:p>
      <w:pPr>
        <w:pStyle w:val="Heading3"/>
      </w:pPr>
      <w:r>
        <w:t>Article 531</w:t>
      </w:r>
    </w:p>
    <w:p>
      <w:r>
        <w:t>Title: शिवसेना पर शिंदे की पकड़ हुई ढिली, विधायक और नेता महसूस कर रहे ठगा, जल्द बदलेंगे पाला</w:t>
      </w:r>
    </w:p>
    <w:p>
      <w:r>
        <w:t xml:space="preserve">URL: </w:t>
      </w:r>
      <w:hyperlink r:id="rId539">
        <w:r>
          <w:rPr>
            <w:color w:val="0000FF"/>
          </w:rPr>
          <w:t>https://navbharatlive.com/maharashtra/eknath-shinde-grip-on-shiv-sena-loosened-mlas-and-leaders-feel-cheated-will-soon-change-party-maharashtra-politics-1314549.html</w:t>
        </w:r>
      </w:hyperlink>
    </w:p>
    <w:p>
      <w:r>
        <w:t>Content: उपमुख्यमंत्री एकनाथ शिंदे (pic credit; social media) Maharashtra News: मुख्यमंत्री देवेंद्र फडणवीस के नेतृत्व वाली महायुति सरकार के एक मुख्य घटक दल शिवसेना पर उसके मुख्य नेता एकनाथ शिंदे की पकड़ ढिली पड़ने लगी है। बीजेपी महायुति सरकार में उप मुख्यमंत्री शिंदे का घटता कद और पार्टी के नेताओं में बढ़ती निराशा इसकी एक बड़ी वजह बताई जा रही है। दावा किया जा रहा है कि सरकार में होने के बाद भी डीसीएम शिंदे अपने विधायकों और नेताओं से किया गया वादा पूरा नहीं कर पा रहे हैं। उद्धव ठाकरे के नेतृत्व वाली ‘महाविकास आघाड़ी’ सरकार के दौरान शिवसेना में ऐतिहासिक बगावत हुई थी। तब शिवसेना के 40 विधायक तथा दर्जनभर सांसद उद्धव का साथ छोड़कर शिंदे के पाले में आ गए थे। दावा किया जाता है कि शिंदे ने उन्हें मंत्री पद या मंडल सहित कई अन्य सुविधाएं एवं सुरक्षा दिलाने का आश्वासन दिया था। लेकिन खुद सीएम बनने के बाद भी शिंदे युति की मजबूरी के कारण दर्जन भर लोगों को ही मंत्री बनवा पाए थे। बाद में बीजेपी नीत महायुति ने महाराष्ट्र विधानसभा चुनाव 2024 तत्कालीन मुख्यमंत्री रहे शिंदे के नेतृत्व में ही लड़ा था। लेकिन चुनाव में ऐतिहासिक जीत मिलने के बाद बीजेपी के शीर्ष नेतृत्व ने शिंदे की बजाय देवेंद्र फडणवीस को सीएम बना दिया। महायुति सरकार 2.0 में भी शिंदे की शिवसेना के कई विधायकों का मंत्री बनने का मंसूबा पूरा नहीं हो सका है। ऐसे में शिंदे के साथ गए विधायक एवं नेता खुद को ठगा महसूस कर रहे हैं। यह भी पढ़ें- ‘लोग नाम नहीं, काम पहचानते हैं’, ठाकरे बंधुओं के साथ आने पर एकनाथ शिंदे का तंज महायुति सरकार में शिंदे की शिवसेना के कोटे के ज्यादातर मंत्री अपने विभाग से संतुष्ट नहीं हैं। मंत्री भरत गोगावले ने रायगढ़ जिले के पालक मंत्री पद को अपनी प्रतिष्ठा का प्रश्न बना लिया है। लेकिन शिंदे तमाम कोशिशों के बाद भी गोगावले को पालक मंत्री नहीं बनवा पाए हैं। अन्य मंत्रियों का मानना है कि सरकार में बीजेपी उनके विभागों में हद से ज्यादा हस्तक्षेप कर रही है। मंत्री आरोप लगाते हैं कि वित्त मंत्री अजित पवार उन्हें फंड नहीं देते। मंत्री संजय शिरसाट के समाज कल्याण विभाग का पैसा अजीत पवार की राकां के कोटे से मंत्री बनी अदिति तटकरे के महिला एवं बाल विकास विभाग की महत्वाकांक्षी लाडली बहन योजना के लिए घुमाया जा रहा है। मंत्रियों विधायकों की ऐसी तमाम नाराजगी दूर करने के लिए शिंदे तीन से चार बार दिल्ली का दौरा कर आए हैं। लेकिन वापस लौटने पर उन्होंने उल्टे अपने मंत्रियों की ही बर्ताव सुधारने की नसीहत दी और फटकार लगाई। इस वजह से भी शिंदे की शिवसेना में नाराजगी बढ़ रही है। शिंदे की शिवसेना के बुलढाणा जिला संगठक नियुक्त किए गए विधायक संजय गायकवाड ने चिखली शहर में पहली बार पदाधिकारियों और कार्यकर्ताओं की संवाद बैठक ली। बैठक के लिए मंच पर लगाए गए बैनर पर शिवसेना का नाम, पार्टी का चुनाव चिह्न, बालासाहेब ठाकरे या मुख्यमंत्री एकनाथ शिंदे की तस्वीर नहीं थी। बैनर पर सिर्फ संजय गायकवाड और उनके बेटे मृत्युंजय गायकवाड़ की तस्वीर देखकर लोग दावा करने लगे हैं कि डीसीएम शिंदे से गायकवाड नाराज हैं। पार्टी में निरंकुशता बढ़ने का प्रमाण शिंदे की शिवसेना की सोमवार को नासिक जिले में हुई बैठक में भी देखने को मिला। जहां मंत्री उदय सामंत, दादा भुसे, गुलाबराव पाटिल और पूर्व सांसद राहुल शेवाले की उपस्थिति में पार्टी के दो गुट आपस में भिड़ गए। Follow Us On © Copyright Navbharatlive 2025 All rights reserved.</w:t>
      </w:r>
    </w:p>
    <w:p>
      <w:pPr>
        <w:pStyle w:val="Heading3"/>
      </w:pPr>
      <w:r>
        <w:t>Article 532</w:t>
      </w:r>
    </w:p>
    <w:p>
      <w:r>
        <w:t>Title: राज्यात ‘ओला दुष्काळ’ जाहीर करा, एकरी ५० हजार रुपयांची मदत द्या -शशिकांत शिंदे</w:t>
      </w:r>
    </w:p>
    <w:p>
      <w:r>
        <w:t xml:space="preserve">URL: </w:t>
      </w:r>
      <w:hyperlink r:id="rId540">
        <w:r>
          <w:rPr>
            <w:color w:val="0000FF"/>
          </w:rPr>
          <w:t>https://politicalmaharashtra.in/declare-wet-drought-in-the-state-provide-assistance-of-rs-50000-per-acre-shashikant-shinde-97623/</w:t>
        </w:r>
      </w:hyperlink>
    </w:p>
    <w:p>
      <w:r>
        <w:t>Content: सातारा: राज्यात सुरू असलेल्या मुसळधार पावसामुळे निर्माण झालेल्या पूरस्थिती आणि शेतीत झालेल्या नुकसानीच्या पार्श्वभूमीवर राष्ट्रवादी काँग्रेस (शरदचंद्र पवार गट) पक्षाने सरकारने तात्काळ ‘ओला दुष्काळ’ जाहीर करावा, अशी मागणी केली आहे. पक्षाचे प्रदेशाध्यक्ष शशिकांत शिंदे यांनी पत्रकार परिषद घेऊन ही मागणी लावून धरली. हेही वाचा…‘भाजप कार्यालयातूनच मतदान घ्या, मतदान केंद्र कशाला?’-बच्चू कडूंचा हल्लाबोल शेतकऱ्यांना तात्काळ मदतीची मागणी शशिकांत शिंदे यांनी म्हटले आहे की, राज्यात विदर्भ, मराठवाडा आणि पश्चिम महाराष्ट्रातील अनेक भागांमध्ये अतिवृष्टी झाली आहे. यामुळे शेती पिकांचे मोठे नुकसान झाले असून, अनेक ठिकाणी जनावरेही पुरात वाहून गेली आहेत. मात्र, अद्यापही नुकसानीचे पंचनामे पूर्ण झालेले नाहीत, आणि ज्या ठिकाणी पंचनामे झाले आहेत, त्यांना मदत मिळालेली नाही. या पार्श्वभूमीवर, शिंदे यांनी राज्य सरकारने तात्काळ ‘ओला दुष्काळ’ जाहीर करावा आणि नुकसानग्रस्त शेतकऱ्यांना प्रति एकर ५० हजार रुपयांची आर्थिक मदत द्यावी, अशी मागणी केली आहे. तसेच, या विषयावर चर्चा करण्यासाठी विशेष अधिवेशन बोलावण्यात यावे, असेही त्यांनी म्हटले आहे. हेही वाचा…आयोगाने ‘मत चोरी’चे आरोप फेटाळले, ११ प्रश्नांनावर हाताची घडी तोंडावर बोट? कर्जमाफीवरून सरकारवर टीका महायुती सरकारने कर्जमाफीची घोषणा केली होती, पण आता मुख्यमंत्री देवेंद्र फडणवीस ‘वेळ आल्यास कर्जमाफी करू’ असे म्हणत आहेत, तर महसूलमंत्री चंद्रशेखर बावनकुळे ‘सरसकट कर्जमाफी करता येणार नाही’ असे सांगत आहेत. यावरून शिंदे यांनी सरकारवर जोरदार टीका केली. जर सरकारने लवकरच सरसकट कर्जमाफीची घोषणा केली नाही, तर शेतकऱ्यांच्या बाजूने मोठे आंदोलन उभारण्याचा इशाराही त्यांनी दिला आहे. हेही वाचा…शरद पवारांना…,’मराठी माणूस’आठवला की फक्त ‘मुंबई’? पावसाचा आढावा घेण्यासाठी मुख्यमंत्री ‘आपत्ती व्यवस्थापन’मध्ये राज्यातील पावसाळी परिस्थितीचा आढावा घेण्यासाठी मुख्यमंत्री देवेंद्र फडणवीस यांनी ‘आपत्ती व्यवस्थापन’ विभागाला भेट दिली. यावेळी त्यांनी कंट्रोल रूममधून विविध जिल्ह्यांच्या जिल्हाधिकाऱ्यांशी आणि विभागीय आयुक्तांशी संवाद साधून परिस्थितीची माहिती घेतली. येत्या काही दिवसांत राज्यात पावसाचा जोर वाढणार असल्यामुळे काही जिल्ह्यांसाठी रेड आणि ऑरेंज अलर्ट जारी करण्यात आल्याचे त्यांनी सांगितले. तसेच, तापी, हतनूर, अंबा आणि वशिष्ठी नद्यांच्या पाणीपातळीवर लक्ष ठेवले जात असल्याचेही मुख्यमंत्र्यांनी स्पष्ट केले. दरम्यान, मुंबई आणि परिसरात पुढील काही तास अतिमुसळधार पाऊस पडण्याची शक्यता लक्षात घेता, मंत्री आदिती तटकरे यांनी नागरिकांना आवश्यक ती काळजी घेण्याचे आणि घराबाहेर न पडण्याचे आवाहन केले आहे. आपत्कालीन परिस्थितीत मदतीसाठी बृहन्मुंबई महानगरपालिकेच्या हेल्पलाइनशी संपर्क साधण्याचे आवाहनही त्यांनी केले. हेही वाचा… You must be logged in to post a comment.</w:t>
      </w:r>
    </w:p>
    <w:p>
      <w:pPr>
        <w:pStyle w:val="Heading3"/>
      </w:pPr>
      <w:r>
        <w:t>Article 533</w:t>
      </w:r>
    </w:p>
    <w:p>
      <w:r>
        <w:t>Title: Opinion Does Devendra Fadnavis have an ally problem? Amid constant firefighting, Opposition finds line of attack</w:t>
      </w:r>
    </w:p>
    <w:p>
      <w:r>
        <w:t xml:space="preserve">URL: </w:t>
      </w:r>
      <w:hyperlink r:id="rId541">
        <w:r>
          <w:rPr>
            <w:color w:val="0000FF"/>
          </w:rPr>
          <w:t>https://indianexpress.com/article/political-pulse/does-devendra-fadvanis-have-ally-problem-opposition-finds-line-of-attack-10183388/lite/</w:t>
        </w:r>
      </w:hyperlink>
    </w:p>
    <w:p>
      <w:r>
        <w:t>Content: MPs come close to scuffle in LS over Bill to remove ministers on graft charges Class 8 boy kills Class 10 student; Ahmedabad school vandalised, teachers assaulted Man who attacked Delhi CM has 9 cases against him in Rajkot; mother says he ‘loves dogs, has mental issues’ Goa cabinet seems set for a resignation, a reshuffle: The frontrunners are... Ban on real money games, penalties for endorsements: What India’s gaming Bill says Shubhangi Khapre Over the past month, the Mahayuti government in Maharashtra has found itself in the middle of one controversy after another because of leaders from the Shiv Sena and the Nationalist Congress Party (NCP), leading the Opposition to target Chief Minister Devendra Fadnavis over it, asking if his hands were tied when it came to acting against errant ministers belonging to the BJP’s allies. On July 11, a video of Shiv Sena leader Sanjay Shirsat, who currently handles the Social Justice portfolio, went viral. In it, he is allegedly seen with a bag full of cash. While accepting that the video was from his bedroom, Shirsat claimed the bag had clothes in it and not money as claimed. Days later, Minister of State (MoS) for Home, Yogesh Kadam, of the Shiv Sena faced allegations of illegal sand trading and operating a dance bar in Mumbai. It was Sena (UBT) leader Anil Parab who alleged during a Legislative Council session that Kadam’s mother owns the bar and that it was functioning as a dance bar in violation of the law. Apart from these, Shiv Sena ministers Sanjay Rathod (Soil and Water Conservation) and Dadaji Bhuse (School Education) have also landed in controversies over recruitments and transfers in their respective departments. Then there was the case involving Manikrao Kokate of the NCP who faced backlash after being seen playing an online card game in the Assembly. Though he was divested of his agriculture portfolio, he was given charge of the sports department at the behest of Deputy CM and NCP leader Ajit Pawar. In Shirsat’s case, Fadnavis has ordered a probe into the tender of a hotel sale involving the Sena leader’s son Siddhant. Expressing sympathy with the CM, Sena (UBT) leader Sanjay Raut said he was receiving backlash due to the actions of his allies. “How long will he keep seeing his image being violated? Fadnavis is synonymous with being helpless,” he said. The Opposition party has decided to mobilise over the issue, with Sena (UBT) leader Uddhav Thackeray on Monday accusing the CM of shielding “corrupt ministers” and urging the Opposition to organise small gatherings across the state on corruption in the state government. “In the run-up to the 2014 Lok Sabha polls, PM Narendra Modi held ‘chai pe charcha (discussions over chai)’. Now, all of us in the Opposition parties should hold ‘corruption pe charcha (discussion over corruption)’,” he said. Demanding the sacking of the controversial ministers, Thackeray recently said, “Why is Fadnavis reluctant to take action? All suspects should be asked to resign. You carry out an investigation. If they are proven clean, then they can return.” According to the Opposition, the question is whether Fadnavis is buckling under pressure from the allies or if there is pressure from the Centre to not act. To this end, Shiv Sena president and Deputy CM Eknath Shinde’s two visits to Delhi last month and his meetings with Prime Minister Narendra Modi and Union Home Minister Amit Shah have generated a lot of buzz. Sources said one of the subjects on the discussion table was the problem posed by the Sena leaders. A BJP minister said on the condition of anonymity, “Fadnavis wanted to take strong action against all the controversial ministers. But that did not happen… Shinde urged the BJP central leadership not to act against his party leaders, especially ahead of the local bodies polls. And he also reassured he would speak to his ministers to ensure good conduct.” ‘Stern warning is the first step’ At a Cabinet meeting on July 29, the CM is learnt to have issued a “stern warning” to the errant ministers, telling them their “irresponsible statements and poor conduct” had tarnished the Mahayuti’s image. “The CM told them to be mindful and not trigger controversies while focusing on development. He also asked them to issue only quick clarifications if charges are levelled against them,” said a minister who was present at the meeting. BJP insiders said Fadnavis also conveyed to the coalition partners that the government cannot “remain a mute spectator if serious issues arise”. “He is likely to crack the whip after the local body elections, scheduled for October-November,” said a source. Sources close to the CM claimed the warning to the ministers was only the “first step” towards “taming” the BJP’s allies. “In December, when his government completes one year in power, Fadnavis will ruthlessly assess each minister’s performance and those found lacking will likely be shown the door,” said a source. Asked about the Opposition’s criticism and proposed campaign on the issue of corruption in government, state BJP president Ravindra Chavan said, “Fadnavis gives a response to rivals through his work. The people will judge us based on our work. The Opposition may shout and make all kinds of charges. But everybody knows Fadnavis’s high credibility and clean image.” Trending News</w:t>
      </w:r>
    </w:p>
    <w:p>
      <w:pPr>
        <w:pStyle w:val="Heading3"/>
      </w:pPr>
      <w:r>
        <w:t>Article 534</w:t>
      </w:r>
    </w:p>
    <w:p>
      <w:r>
        <w:t>Title: Current location site: Global</w:t>
      </w:r>
    </w:p>
    <w:p>
      <w:r>
        <w:t xml:space="preserve">URL: </w:t>
      </w:r>
      <w:hyperlink r:id="rId542">
        <w:r>
          <w:rPr>
            <w:color w:val="0000FF"/>
          </w:rPr>
          <w:t>https://www.capitaland.com/en/about-capitaland/newsroom/news-releases/international/2025/august/CLI_signs_MoU_with_Maharashtra_Government_for_plans_to_invest_over_INR19,200_crores_by_2030_to_expand_in_Mumbai_and_Pune.html</w:t>
        </w:r>
      </w:hyperlink>
    </w:p>
    <w:p>
      <w:r>
        <w:t>Content: CapitaLand Group With a solid business ecosystem, we deliver long-term sustainable value to our stakeholders. Investment About CapitaLand Investment Fee Income-related Business Real Estate Investment Business Shopping Discover Our Malls CapitaStar Rewards Leasing Business Parks, Industrial and Logistics Data Centres Office Retail Self-storage Flexible Spaces Lodging View Offers Ascott Star Rewards Residential Singapore China Vietnam Malaysia Indonesia Buy a home Global English CapitaLand Group With a solid business ecosystem, we deliver long-term sustainable value to our stakeholders. Investment About CapitaLand Investment Fee Income-related Business Real Estate Investment Business Shopping Discover Our Malls CapitaStar Rewards Leasing Business Parks, Industrial and Logistics Data Centres Office Retail Self-storage Flexible Spaces Lodging View Offers Ascott Star Rewards Residential Singapore China Vietnam Malaysia Indonesia Buy a home Global English Investment to drive CLI’s growth across business parks, data centres, logistics and industrial sectors 12 Aug 2025 Share MoU exchange between CapitaLand Investment and Government of Maharashtra (Sanjeev Dasgupta, CEO, CapitaLand Investment India and Dr P Anbalgan, Secretary (Industries), Government of Maharashtra. Singapore / Mumbai, 12 August 2025 — CapitaLand Investment Limited (CLI), a global real asset manager, has signed a Memorandum of Understanding (MoU) with the Maharashtra Government, indicating its plans to invest over INR19,200 crores (S$2.83 billion1) by 2030 to drive its growth in Pune and Mumbai. Inauguration of CapitaLand Data Centre Mumbai 01, by Mr Gan Kim Yong, Deputy Prime Minister of Singapore, and Shri Devendra Fadnavis, Chief Minister of Maharashtra, joined by Mr Jeffrey Siow, Acting Minister for Transport and Senior Minister of State for Finance, Government of Singapore. The announcement was made at the launch of CLI’s first data centre in India, located in Navi Mumbai. The launch was graced by Mr Gan Kim Yong, Singapore’s Deputy Prime Minister and Minister for Trade and Industry; Mr Jeffrey Siow, Acting Minister for Transport and Senior Minister of State for Finance; and Shri Devendra Fadnavis, Hon’ble Chief Minister of Maharashtra. Mr Manohar Khiatani, Chairman, CapitaLand India Trust (CLINT) and Senior Executive Director, CLI; Mr Sanjeev Dasgupta, Chief Executive Officer, CLI India; senior government dignitaries; and CLI partners and staff also attended the event. CLI’s presence in Maharashtra commenced in 2013 with the launch of International Tech Park Pune, Hinjawadi (ITPP-H), developed in partnership with the Maharashtra Industrial Development Corporation (MIDC). Over the past decade, CLI has significantly expanded its footprint in Mumbai and Pune, investing over INR6,800 crores (S$1 billion) across 10 assets spanning business parks, data centres and logistics facilities. The planned investments in Maharashtra are an integral part of CLI’s broader growth strategy for India, where the company aims to increase its funds under management from over S$8 billion2 to some S$15 billion by 2028. They will be across business parks, data centres, logistics and industrial parks, demonstrating CLI’s confidence in Maharashtra’s emergence as a hub for innovation, services, digital infrastructure, manufacturing and logistics. Mr Sanjeev Dasgupta, CEO, CLI India, said: With its presence in India of over three decades, CLI is uniquely positioned to serve as an integrated real asset manager, developer and operator, combining global expertise with strong local partnerships to deliver high-quality, sustainable projects. Building on CLI’s strong portfolio in Maharashtra Business parks CLI has five operational business parks in Maharashtra with a total leasable area of 9.7 million sq ft and plans to add another 4.5 million sq ft, further strengthening its presence in the state’s key commercial hubs. CLI has invested in four of the business parks - ITPP-H, aVance Pune I &amp; II, and Aurum Q Parc in Mumbai through CLINT, Asia’s largest India-focused property trust listed in Singapore. The fifth business park, International Tech Park Pune, Kharadi, is held under CLI’s private fund, Ascendas India Growth Programme. Data centres As part of its data centre growth strategy in India, CLINT has four data centres in the key cities of Mumbai, Bangalore, Chennai and Hyderabad with a total power capacity of 244 megawatts (MW) to meet the rising demand for digital infrastructure. Tower 1 of its data centre in Mumbai with 54 MW capacity has been fully leased and has commenced operations, while Tower 2, also with a power capacity of 54 MW, is at the early stages of development. CLINT’s remaining three data centres are under development. Logistics and industrial portfolio CLI has five logistics and industrial parks in Mumbai and Pune under Ascendas-Firstspace, spanning 5.3 million sq ft, as well as a 1.2 million sq ft warehousing park in Panvel, Mumbai under CLINT. CLI also has a development pipeline of logistics projects totalling 17 million sq ft under Ascendas-Firstspace, which will cater to the increasing needs of e-commerce, manufacturing, and third-party logistics players in Maharashtra. CLI’s presence in India Since CLI pioneered business parks in India over 30 years ago, it has built a well-diversified portfolio comprising over 55 IT and business parks, coworking, industrial, logistics, lodging and data centre assets across eight cities in India – Bangalore, Chennai, Goa, Gurgaon, Hyderabad, Kolkata, Mumbai, and Pune. Note: [1] Exchange rate S$1 = INR67.80 [2] As at 31 March 2025 To use this feature, please click HERE and select "Yes" to consent to functional cookies advertising cookies Do you wish to change Cookie Preferences?</w:t>
      </w:r>
    </w:p>
    <w:p>
      <w:pPr>
        <w:pStyle w:val="Heading3"/>
      </w:pPr>
      <w:r>
        <w:t>Article 535</w:t>
      </w:r>
    </w:p>
    <w:p>
      <w:r>
        <w:t>Title: World-Class Experience Centre To Showcase 135-Year Legacy Of Mumbai’s Dabbawalas</w:t>
      </w:r>
    </w:p>
    <w:p>
      <w:r>
        <w:t xml:space="preserve">URL: </w:t>
      </w:r>
      <w:hyperlink r:id="rId543">
        <w:r>
          <w:rPr>
            <w:color w:val="0000FF"/>
          </w:rPr>
          <w:t>https://swarajyamag.com/news-brief/world-class-experience-centre-to-showcase-135-year-legacy-of-mumbais-dabbawalas</w:t>
        </w:r>
      </w:hyperlink>
    </w:p>
    <w:p>
      <w:r>
        <w:t>Content: News Brief Arun Dhital Aug 15, 2025, 05:02 PM | Updated 05:02 PM IST Save &amp; read from anywhere! Bookmark stories for easy access on any device or the Swarajya app. Mumbai Chief Minister Devendra Fadnavis on Thursday (14 August) inaugurated the Mumbai Dabbawala International Experience Centre, calling it a “landmark moment” in preserving and showcasing the city’s unique heritage, the Indian Express reported. The dabbawalas, Mumbai’s iconic tiffin delivery workers, serve lakhs of office-goers daily, navigating the city with a remarkable accuracy rate. Fadnavis highlighted that their system relies on teamwork, a coded system, and a combination of bicycles, trains, and walking without the use of computers or AI. “The historic Dabbawala Bhavan has been beautifully transformed into a world-class experience centre where every visitor can step into the 135-year legacy of the Dabbawalas. Through modern technology and virtual reality, it is possible to witness the journey of each tiffin from local kitchens to delivery across the city,” Fadnavis was quoted as saying by the Indian Express. Also Read: Indian Community Foils Khalistani Protest At Independence Day Event In Australia's Melbourne Fadnavis praised the dabbawalas’ management and coding practices, noting that they have earned global recognition, including a place in the Guinness Book of World Records and coverage in extensive academic research. He highlighted their unwavering discipline, saying they take leave only once a year during the Wari, in keeping with the Warkari tradition. This, he said, reflects generations of dedication, discipline, and service that leave a lasting impression on anyone who witnesses it. The Chief Minister also said the state government was working to improve the dabbawalas’ living conditions by providing modern housing and better amenities, well-connected to suburban railways, to ensure their essential work continues smoothly. According to him, the new experience centre is both a tribute to their extraordinary service and a celebration of Mumbai’s spirit, representing the perfect blend of tradition and innovation. Also Read: Mumbai To Get 238 Metro-Style AC Locals With Cushioned Seats, Faster Speeds Join our WhatsApp channel - no spam, only sharp analysis Comments ↓ About Swarajya Shaping the modern Indian's worldview, speaking on behalf of those invested in the cultural and economic prosperity of India. Published since 1956. Swarajya is a publication by Kovai Media Private Limited. Useful Links Useful Links Participate Stay Connected</w:t>
      </w:r>
    </w:p>
    <w:p>
      <w:pPr>
        <w:pStyle w:val="Heading3"/>
      </w:pPr>
      <w:r>
        <w:t>Article 536</w:t>
      </w:r>
    </w:p>
    <w:p>
      <w:r>
        <w:t>Title: Latest</w:t>
      </w:r>
    </w:p>
    <w:p>
      <w:r>
        <w:t xml:space="preserve">URL: </w:t>
      </w:r>
      <w:hyperlink r:id="rId544">
        <w:r>
          <w:rPr>
            <w:color w:val="0000FF"/>
          </w:rPr>
          <w:t>https://www.daijiworld.com/news/newsDisplay?newsID=1289652</w:t>
        </w:r>
      </w:hyperlink>
    </w:p>
    <w:p>
      <w:r>
        <w:t>Content: Daijiworld Media Network - Mumbai Mumbai, Aug 18: Maharashtra Chief Minister Devendra Fadnavis on Monday announced that the upcoming urban and economic hub being developed in Raigad district — dubbed ‘Third Mumbai’ — will mark a transformative phase in the state's growth story. Speaking at an investor-focused event, Fadnavis outlined a bold vision for the project, describing it as a next-generation centre of innovation, research, and infrastructure that will complement and expand Mumbai’s existing economic influence. “The ‘Third Mumbai’ will not just be an extension of the city — it will be a futuristic hub for medical, technological, and educational advancement,” said the Chief Minister. “A medical college, an international university centre, and a full-fledged innovation hub with facilities for quantum computing and AI-based research are being planned.” Fadnavis emphasized that the project would thrive on robust public-private partnerships. He called on private investors to take advantage of the state's fast-track approval systems and reiterated Maharashtra’s status as a business-friendly destination. “We are committed to creating an ecosystem where investment can flourish without bureaucratic hurdles,” he assured. Connectivity is expected to be a key strength of ‘Third Mumbai’. The hub will be linked to the existing city through major infrastructure projects including the Coastal Road, the Atal Setu, and the under-construction Worli-Shivadi link road — enabling seamless integration with Mumbai’s commercial core. Positioning Maharashtra as a leader in Ease of Doing Business, Fadnavis said: “Our goal is to make sure investors encounter no roadblocks. When issues arise, we are resolving them immediately.” He also underscored the symbolic and strategic importance of the private banking sector’s involvement in the state, calling the opening of a new private bank office a “milestone for Maharashtra’s economic momentum.” According to him, this reflects the state’s skilled workforce, robust market base, and supportive regulatory environment. As development begins to take shape in Raigad, the ‘Third Mumbai’ is being projected not only as a physical expansion but also as a statement of Maharashtra’s intent to lead the next era of economic and technological innovation in India.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537</w:t>
      </w:r>
    </w:p>
    <w:p>
      <w:r>
        <w:t>Title: Mumbai’s new coastal road promenade: what is it all about and how can residents access it?</w:t>
      </w:r>
    </w:p>
    <w:p>
      <w:r>
        <w:t xml:space="preserve">URL: </w:t>
      </w:r>
      <w:hyperlink r:id="rId545">
        <w:r>
          <w:rPr>
            <w:color w:val="0000FF"/>
          </w:rPr>
          <w:t>https://indianexpress.com/article/cities/mumbai/mumbais-new-coastal-road-promenade-what-is-it-all-about-and-how-can-residents-access-it-10188921/</w:t>
        </w:r>
      </w:hyperlink>
    </w:p>
    <w:p>
      <w:r>
        <w:t>Content: The Brihanmumbai Municipal Corporation (BMC) is set to open the 5.5-km-long stretch of the 7.5-km-long promenade of the Mumbai Coastal Road on Independence Day. This will be the third sea-viewing promenade in the city, after Marine Drive and the Bandstand promenade. Maharashtra Chief Minister Devendra Fadnavis inaugurated the promenade on Thursday afternoon. It will be accessible from 4.30 pm on Friday onwards. The new shoreline of the island city The 5.5-km-long promenade will be longer than Marine Drive, featuring cycle tracks and seating areas alongside patches of green cover. This promenade will extend between Priyadarshini Park at Breach Candy and Worli, and run parallel to the coastal road. The promenade will also become an alternative to the erstwhile Worli seaface, which had to make way for the 10-km-long coastal road in 2019. While the original promenade at Worli still exists, the view has been altered since the sea had to be reclaimed to construct the high-speed corridor. As a result, the new promenade will become the new shoreline of the island city. To enhance greenery on this stretch, the BMC has planted 300 trees, including palm, Washingtonia robusta, and Barringtonia, along the promenade. The promenade forms a part of the 70 hectares of 110 hectares of the reclaimed portion of the coastal road earmarked for open spaces. The 70-hectare land parcel will also feature amphitheatres and green belts in addition to the promenade. According to civic officials, another key advantage of the promenade is that it will serve as a natural boundary against high tides during the monsoon. The authorities have placed stone boulders at the base of the promenade to ensure that the impact of high tides on the wall is less. How will the residents be able to access the coastal road? The promenade is located on the western edge of the coastal road, which is the new shoreline for this stretch. Residents don’t have direct access to it since vehicles move very fast on the coastal road, and as a safety measure, pedestrian crossing has been banned on the coastal road. The civic authorities have therefore constructed pedestrian underpasses for entry and exit from the road. There are 19 such underpasses, four of which have been opened now to enable the public to access the promenade. The first entry is from the Akriti Parking Building on Bhulabhai Desai Road. This entry will be followed by another one from Vatsala Bai Desai Chowk (Haji Ali Junction), the third entry from Worli Dairy at Khan Abdul Ghaffar Khan Road, and the last entry from the Bindu Madhav Thackeray Chowk. Civic officials said that the remaining 15 pedestrian underpasses would be opened in a phased manner after the work on the remaining 2.5-km stretch of the road is taken up. The officials said the remaining portion would take more time to be ready as it was not included in the first phase of the plan and that a fresh tender was floated for it. Stay updated with the latest - Click here to follow us on Instagram You May Like A deadly cloudburst struck Jammu and Kashmir's Chositi area, causing significant damage and potential loss of life. The administration has quickly responded with rescue teams and medical assistance being sent to the site. Union Minister Jitendra Singh confirmed the news and spoke to local officials after receiving an urgent message.</w:t>
      </w:r>
    </w:p>
    <w:p>
      <w:pPr>
        <w:pStyle w:val="Heading3"/>
      </w:pPr>
      <w:r>
        <w:t>Article 538</w:t>
      </w:r>
    </w:p>
    <w:p>
      <w:r>
        <w:t>Title: Last stretch of Santacruz Chembur Link Road to be inaugurated tomorrow</w:t>
      </w:r>
    </w:p>
    <w:p>
      <w:r>
        <w:t xml:space="preserve">URL: </w:t>
      </w:r>
      <w:hyperlink r:id="rId546">
        <w:r>
          <w:rPr>
            <w:color w:val="0000FF"/>
          </w:rPr>
          <w:t>https://indianexpress.com/article/cities/mumbai/last-stretch-of-santacruz-chembur-link-road-to-be-inaugurated-tomorrow-10186715/</w:t>
        </w:r>
      </w:hyperlink>
    </w:p>
    <w:p>
      <w:r>
        <w:t>Content: The last leg of the extension of the Santacruz Chembur Link Road (SCLR), with a cable-stayed bridge over the Western Express Highway (WEH), will open for traffic on August 14. Chief Minister Devendra Fadnavis will flag off the bridge, which links CSMT Road in Kurla to the WEH close to Vakola, offering a direct, signal-free passage from the eastern to western suburbs. The project, carried out by the Mumbai Metropolitan Region Development Authority (MMRDA), aims to decongest University Junction and the Hans Bhugra Marg signal, two of Santacruz’s most critical bottlenecks. Commuters from Kurla, Chembur, Chunabhatti and the Bandra-Kurla Complex can now move directly onto the WEH, cutting delays for both traffic bound for the airport and those driving to the western suburbs. This last stretch of the SCLR is a 215-metre-long deck, 25 metres above the ground. Its noteworthy feature is a 90-degree curve with a 100-metre turning radius, a first-time alignment attempt in Asia. An MMRDA official said, “The engineers had to overcome the challenge of finishing construction without stopping traffic on the WEH.” Originally designed as a single 300 metric tonne launch, the deck of the bridge was instead launched in two 140 and 160 metric tonne segments to enable safe positioning and minimal disruption. The SCLR extension project was initiated in 2016, with an expected deadline of 2019 and an allocated budget of Rs 450 crore. Delays due to design issues, contractor performance, and repeated extensions of deadlines increased the cost to Rs 650 crore. The MMRDA had penalised the contractor for poor progress, but work still encountered engineering and logistical challenges. The flyover will also bring down traffic significantly on Vakola, BKC, and LBS Marg. “The new connector will help reduce travel times and make airport connectivity smoother,” an MMRDA official said. On opening, it will enable vehicles to avoid several signals and merge directly into the northbound WEH lanes towards Dahisar. Stay updated with the latest - Click here to follow us on Instagram You May Like Despite fears of negative consequences, Trump's tariffs have not caused major disruptions to the US economy. The stock market has even seen growth and inflation remains low. But there are worries about the impact on employment and economic expansion, especially as Trump remains committed to tariffs and a recession may be on the horizon.</w:t>
      </w:r>
    </w:p>
    <w:p>
      <w:pPr>
        <w:pStyle w:val="Heading3"/>
      </w:pPr>
      <w:r>
        <w:t>Article 539</w:t>
      </w:r>
    </w:p>
    <w:p>
      <w:r>
        <w:t>Title: Mumbai unveils stunning 5.25-km sea-facing promenade along coastal road</w:t>
      </w:r>
    </w:p>
    <w:p>
      <w:r>
        <w:t xml:space="preserve">URL: </w:t>
      </w:r>
      <w:hyperlink r:id="rId547">
        <w:r>
          <w:rPr>
            <w:color w:val="0000FF"/>
          </w:rPr>
          <w:t>https://gulfnews.com/world/asia/india/mumbai-unveils-stunning-525-km-sea-facing-promenade-along-coastal-road-1.500234598</w:t>
        </w:r>
      </w:hyperlink>
    </w:p>
    <w:p>
      <w:r>
        <w:t>Content: Promenade from Priyadarshini Park to Worli features footpaths, gardens, and cycling tracks Mumbai, August 15, 2025 — Mumbai’s iconic seafront has a spectacular new addition as Maharashtra Chief Minister Devendra Fadnavis virtually inaugurated a 5.25-kilometre promenade along the Mumbai Coastal Road. The project also includes four pedestrian underpasses, marking a milestone in the city’s urban development. Starting August 15, Mumbaikars can enjoy leisurely walks, jogging, or cycling along this scenic stretch, which is more than twice the length of the famous Marine Drive. The promenade runs from Priyadarshini Park to Worli, offering broad footpaths, landscaped gardens, and cycling tracks, complete with wheelchair-friendly ramps to ensure accessibility for all. Strategically placed benches invite visitors to relax and take in breathtaking views of the Arabian Sea. At the same time, four newly built pedestrian underpasses at Bhulabhai Desai Road, Haji Ali Junction, near Worli Dairy, and Bindumadhav Thackeray Chowk provide safe and convenient access across busy roads. Constructed on reclaimed land and engineered to withstand the powerful monsoon tides, the promenade serves a dual purpose: it offers residents a fresh recreational space. It acts as a coastal protection barrier against erosion and flooding. This new sea-facing walkway promises not only to enhance Mumbai’s urban landscape but also to become a beloved destination where residents and visitors alike can connect with the city’s maritime heritage while enjoying a breath of fresh sea air. Sign up for the Daily Briefing Get the latest news and updates straight to your inbox Related Stories Mumbai monorail strands 200 passengers amid heavy rain Severe rainfall alert issued for parts of India Kajol refuses Hindi, video sparks viral debate Why did court acquit all 12 in Mumbai blasts case?</w:t>
      </w:r>
    </w:p>
    <w:p>
      <w:pPr>
        <w:pStyle w:val="Heading3"/>
      </w:pPr>
      <w:r>
        <w:t>Article 540</w:t>
      </w:r>
    </w:p>
    <w:p>
      <w:r>
        <w:t>Title: Mumbai coastal road promenade opens: Check how to reach, timings and other key details</w:t>
      </w:r>
    </w:p>
    <w:p>
      <w:r>
        <w:t xml:space="preserve">URL: </w:t>
      </w:r>
      <w:hyperlink r:id="rId548">
        <w:r>
          <w:rPr>
            <w:color w:val="0000FF"/>
          </w:rPr>
          <w:t>https://m.economictimes.com/news/new-updates/mumbai-coastal-road-promenade-opens-check-how-to-reach-timings-and-other-key-details/articleshow/123348189.cms?UTM_Source=Google_Newsstand&amp;UTM_Campaign=RSS_Feed&amp;UTM_Medium=Referral</w:t>
        </w:r>
      </w:hyperlink>
    </w:p>
    <w:p>
      <w:r>
        <w:t>Content: A 5.25 km promenade, part of the Mumbai Coastal Road, opened on Independence Day, offering South Mumbai its first major seafront public space since Marine Drive. Chief Minister Devendra Fadnavis inaugurated the promenade, featuring green zones and cycling tracks, along with four pedestrian underpasses. Independence Day 2025 Modi signals new push for tech independence with local chips Before Trump, British used tariffs to kill Indian textile Bank of Azad Hind: When Netaji Subhas Chandra Bose gave India its own currency (Catch all the Business News, Breaking News, Budget 2025 Events and Latest News Updates on The Economic Times.) Subscribe to The Economic Times Prime and read the ET ePaper online. (Catch all the Business News, Breaking News, Budget 2025 Events and Latest News Updates on The Economic Times.) Subscribe to The Economic Times Prime and read the ET ePaper online. Tariffs, tantrums, and tech: How Trump’s trade drama is keeping Indian IT on tenterhooks How IDBI banker landed plush Delhi properties in Amtek’s INR33k crore skimming Good, bad, ugly: How will higher ethanol in petrol play out for you? As big fat Indian wedding slims to budget, Manyavar loses lustre Regulatory gray area makes investing in LVMH, BP tough For Indian retail Logistics sector: Be tactical in the face of head &amp; tailwinds; 6 logistics stocks with an upside potential of over 30% Zelenskyy-Trump meeting: EU allies seek security assurances for Ukraine BJP-led NDA picks Maha Gov CP Radhakrishnan as next VP candidate 'Give affidavit or apologise...': CEC on Rahul's 'vote theft' allegations Israel PM warns against ending war; fears repeat of Oct 7 horrors 'EC not scared of baseless allegations of double voting...': CEC In the entire country, vote theft is going on: Rahul Gandhi PM Modi inaugurates Delhi section of Dwarka Expressway Melania Trump raised the plight of children in Ukraine Astronaut Shubhanshu Shukla receives a heroic welcome... Putin on Alaska Summit: 'Talked about possible settlement...' Zelenskyy-Trump meeting: EU allies seek security assurances for Ukraine BJP-led NDA picks Maha Gov CP Radhakrishnan as next VP candidate 'Give affidavit or apologise...': CEC on Rahul's 'vote theft' allegations Israel PM warns against ending war; fears repeat of Oct 7 horrors 'EC not scared of baseless allegations of double voting...': CEC In the entire country, vote theft is going on: Rahul Gandhi PM Modi inaugurates Delhi section of Dwarka Expressway Melania Trump raised the plight of children in Ukraine Astronaut Shubhanshu Shukla receives a heroic welcome... Putin on Alaska Summit: 'Talked about possible settlement...' Hot on Web In Case you missed it Top Searched Companies Top Calculators Top Definitions Most Searched IFSC Codes Top Story Listing Top Prime Articles Top Slideshow Private Companies Latest News Follow us on: Find this comment offensive? Choose your reason below and click on the Report button. This will alert our moderators to take action Reason for reporting: Your Reason has been Reported to the admin. Log In/Connect with: Will be displayed Will not be displayed Will be displayed Worry not. You’re just a step away. It seems like you're already an ETPrime member with Login using your ET Prime credentials to enjoy all member benefits Log out of your current logged-in account and log in again using your ET Prime credentials to enjoy all member benefits. Big Price Drop! Flat 40% Off Offer Exclusively For You Save up to Rs. 700/- ON ET PRIME MEMBERSHIP Offer Exclusively For You Get 1 Year Free With 1 and 2-Year ET prime membership Offer Exclusively For You Get 1 Year Free With 1 and 2-Year ET prime membership Offer Exclusively For You Get Flat 40% Off Then ₹ 1749 for 1 year Offer Exclusively For You ET Prime at ₹ 49 for 1 month Then ₹ 1749 for 1 year Special Offer Get flat 40% off on ETPrime What’s Included with ETPrime Membership Trump temper on H-1B visas is forcing Indians to do these things to stay put in US What Adani’s US indictment means for India Inc’s overseas fundraising Why veterans like Reliance, L&amp;T are on acquisition spree? Aswath Damodaran has an answer. Will China’s dollar bond sale in Saudi Arabia trump the US in financial world? Huawei launches its own OS to compete with Google and Apple. But can it win beyond China? The problem with lab grown diamonds Why a falling rupee is a better option for the economy A list of top 20 momentum stocks that have delivered massive returns in one year Investment Ideas Grow your wealth with stock ideas &amp; sectoral trends. Stock Reports Plus Buy low &amp; sell high with access to Stock Score, Upside potential &amp; more. BigBull Portfolio Get to know where the market bulls are investing to identify the right stocks. Stock Analyzer Check the score based on the company's fundamentals, solvency, growth, risk &amp; ownership to decide the right stocks. Market Mood Analyze the market sentiments &amp; identify the trend reversal for strategic decisions. Stock Talk Live at 9 AM Daily Ask your stock queries &amp; get assured replies by ET appointed, SEBI registered experts. ePaper - Print View Read the PDF version of ET newspaper. Download &amp; access it offline anytime. ePaper - Digital View Read your daily newspaper in Digital View &amp; get it delivered to your inbox everyday. Wealth Edition Manage your money efficiently with this weekly money management guide. TOI ePaper Read the PDF version of TOI newspaper. Download &amp; access it offline anytime. Deep Explainers Explore the In-depth explanation of complex topics for everyday life decisions. Health+ Stories Get fitter with daily health insights committed to your well-being. Personal Finance+ Stories Manage your wealth better with in-depth insights &amp; updates on finance. New York Times Exclusives Stay globally informed with exclusive story from New York Times. TimesPrime Subscription Access 20+ premium subscriptions like Spotify, Uber One &amp; more. Docubay Subscription Stream new documentaries from all across the world every day. Leadership | Entrepreneurship People | Culture Leadership | Entrepreneurship People | Culture Leadership | Entrepreneurship People | Culture Leadership | Entrepreneurship People | Culture Leadership | Entrepreneurship People | Culture Stories you might be interested in</w:t>
      </w:r>
    </w:p>
    <w:p>
      <w:pPr>
        <w:pStyle w:val="Heading3"/>
      </w:pPr>
      <w:r>
        <w:t>Article 541</w:t>
      </w:r>
    </w:p>
    <w:p>
      <w:r>
        <w:t>Title: Mumbai rain: 177 mm recorded in 6-8 hours, public advised to reach homes before 6.30 pm</w:t>
      </w:r>
    </w:p>
    <w:p>
      <w:r>
        <w:t xml:space="preserve">URL: </w:t>
      </w:r>
      <w:hyperlink r:id="rId549">
        <w:r>
          <w:rPr>
            <w:color w:val="0000FF"/>
          </w:rPr>
          <w:t>https://www.onmanorama.com/news/india/2025/08/18/mumbai-rains-flooding-high-tide-warning-live.html</w:t>
        </w:r>
      </w:hyperlink>
    </w:p>
    <w:p>
      <w:r>
        <w:t>Content: Onmanorama Lite App Onmanorama Staff Published: August 18, 2025 04:13 PM IST 2 minute Read Link Copied Mumbai: Heavy rains lashed Mumbai and several parts of Maharashtra on Monday, bringing the financial capital to a near standstill in several pockets and triggering floods in Nanded, Thane and Palghar. Chief Minister Devendra Fadnavis said Mumbai recorded 177 mm of rainfall in a span of 6–8 hours, causing waterlogging in at least 14 locations. “Suburban train services are functioning with slight delays, while metro services remain unaffected despite the intensity of the downpour. Offices have been advised to let employees leave by 4 pm, as 3–4 metre high tides are expected after 6.30 pm. Citizens must avoid stepping out unless absolutely necessary,” the CM said after reviewing the situation. Schools and colleges in the city were given a half-day on Monday, and a decision on Tuesday’s classes will be taken later, he added. The chief minister also said standing crops on nearly 4 lakh hectares across Maharashtra have been damaged. Guardian minister Ashish Shelar said the BMC’s disaster management cell was closely monitoring rainfall, flooding, and transport disruptions. While local train services were mostly operational, BEST buses were asked to run additional services to clear crowds at key railway stations. “Around 30–40 incidents of tree falls have been reported. Teams are clearing debris to restore traffic. A person was injured in south Mumbai after a wall collapse,” Shelar said. In Chembur, a protection wall built by the Mumbai Metropolitan Region Development Authority (MMRDA) gave way, damaging seven shanties in New Ashok Nagar. Fortunately, no casualties were reported, though videos of the collapse circulated widely on social media. Elsewhere in Maharashtra, heavy rain wreaked havoc in Nanded district’s Mukhed taluka, where five people went missing after a sharp rise in the water level of Lendi dam, an interstate project shared with Telangana. “In Ravangaon, 225 citizens were trapped, and evacuations are ongoing. In Hasnal and Bhaswadi, people stranded in floodwaters have been rescued. Efforts are on to trace the missing persons,” CM Fadnavis said. One NDRF unit, an Army team, and local police are conducting joint rescue operations. Nanded collector Rahul Kardile said water discharge from dams was being coordinated with Telangana authorities. The SDRF rescued 21 people from Ravangaon and Hasnal on Sunday. Thane and Palghar districts also witnessed relentless rainfall since early morning, leading to severe waterlogging and traffic snarls. Flooding was reported on Ghodbunder Road and Chena bridge in Bhayander, while potholes slowed down movement at Varsova and other stretches. A man was swept away after slipping into a drain in Navi Mumbai’s Sector 28 and remained untraced despite rescue efforts, officials said. The India Meteorological Department (IMD) has issued a red alert for Thane on Monday and Tuesday, and for Palghar on Tuesday, warning of extremely heavy rain at isolated places. Civic and disaster response teams remain on high alert. © Copyright 2025 Onmanorama. All rights reserved.</w:t>
      </w:r>
    </w:p>
    <w:p>
      <w:pPr>
        <w:pStyle w:val="Heading3"/>
      </w:pPr>
      <w:r>
        <w:t>Article 542</w:t>
      </w:r>
    </w:p>
    <w:p>
      <w:r>
        <w:t>Title: Rapid Redevelopment Essential For A Slum Free Mumbai: CM Fadnavis</w:t>
      </w:r>
    </w:p>
    <w:p>
      <w:r>
        <w:t xml:space="preserve">URL: </w:t>
      </w:r>
      <w:hyperlink r:id="rId550">
        <w:r>
          <w:rPr>
            <w:color w:val="0000FF"/>
          </w:rPr>
          <w:t>https://ommcomnews.com/india-news/rapid-redevelopment-essential-for-a-slum-free-mumbai-cm-fadnavis/</w:t>
        </w:r>
      </w:hyperlink>
    </w:p>
    <w:p>
      <w:r>
        <w:t>Content: Mumbai: Chief Minister Devendra Fadnavis said the implementation of speedy redevelopment is necessary to make Mumbai slum-free. To make Mumbai slum free, the projects should be completed in a time-bound manner, avoiding delays. 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emphasised that this transformation can be achieved through new ideas, new technologies, and an innovative approach. CM Fadnavis said that large-scale redevelopment is currently underway in Mumbai. The first phase of the BDD Chawl redevelopment on Thursday has been handed over to residents.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 He further said that the latest technologies available worldwide should be brought to Mumbai. In the construction sector, such technology now allows an 80-storey building to be built in just 120 days. Major infrastructure projects are also underway in Mumbai. “The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 CM Fadnavis said that when preparing Mumbai’s new development plan, the city’s diversity and its coastal location meant that many rules, military, naval, and forest regulations would have to be considered. CM Fadnavis said that the Atal Setu has opened the opportunity to create a “Third Mumbai”. “An ‘Edu City’ will be built there, just minutes away from the upcoming Navi Mumbai International Airport,” he said.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 (IANS) © 2025 - Ommcom News. All Rights Reserved. Login to your account below Remember Me Please enter your username or email address to reset your password. - Select Visibility -PublicPrivate © 2025 - Ommcom News. All Rights Reserved.</w:t>
      </w:r>
    </w:p>
    <w:p>
      <w:pPr>
        <w:pStyle w:val="Heading3"/>
      </w:pPr>
      <w:r>
        <w:t>Article 543</w:t>
      </w:r>
    </w:p>
    <w:p>
      <w:r>
        <w:t>Title: Maharashtra Cabinet approves recruitment of 15,000 police personnel</w:t>
      </w:r>
    </w:p>
    <w:p>
      <w:r>
        <w:t xml:space="preserve">URL: </w:t>
      </w:r>
      <w:hyperlink r:id="rId551">
        <w:r>
          <w:rPr>
            <w:color w:val="0000FF"/>
          </w:rPr>
          <w:t>https://indianexpress.com/article/cities/mumbai/maharashtra-cabinet-recruitment-police-10184591/lite/</w:t>
        </w:r>
      </w:hyperlink>
    </w:p>
    <w:p>
      <w:r>
        <w:t>Content: ECI can include citizens and exclude non-citizens as voters: Supreme Court Former RBI governor warns Trump's comments carry 'reputational risks' for India Jail term over 2 years or serious charges: MHA issues new grounds to cancel OCI cards Now BJP MP claims ‘vote purchase’ in Siddaramaiah’s 2018 win, writes to EC Watch | 'Big nose... immigrant': Indian couple threatened in Canada parking lot; teen arrested The Maharashtra Cabinet on Tuesday approved the recruitment of around 15,000 police personnel in the state police force. The decision follows the announcement by Chief Minister Devendra Fadnavis, who also heads the Home Department, during the monsoon session of the Assembly that a recruitment drive for the police department is underway. This recruitment will be done after reviewing the posts vacant in the state police force during the year 2024 and those falling vacant in 2025. The number of posts to be filled is as follows: Police Constable – 10,9008, Police Constable Driver – 234, Bandsman – 25, Armed Police Constable – 2,393, Prison Constable – 554. These posts of Police Constable and Prison Constable are in Group – C cadre. The initiative is part of a 150-day programme aimed at restructuring the police department, updating rules, ensuring compassionate appointments, and identifying vacancies. CM Fadnavis had said that the state government has already recruited 38,802 police personnel between 2022 and 2025, and a proposal for recruiting an additional 13,560 police posts has also been submitted. The Cabinet also cleared the decision to increase the margins ration shopkeepers receive in the state. Minister of Food and Civil Supplies Chhagan Bhujbal said that the Cabinet gave approval to increase the margin amount for ration shopkeepers who provide food grain to eligible beneficiaries of the National Food Security Scheme (Antyodaya Anna Yojana and Priority Households) under the state’s public distribution system. Bhujbal said, “The margin rate currently being given to the fair price shopkeepers for distribution of food grains to ration card holders through e-POS machines under the public distribution system in the state has been increased by Rs 20 per quintal (Rs 200 per metric tonne). This will result in an estimated annual additional financial burden of Rs 92.71 crore on the State Exchequer.” Other decisions The Cabinet meeting also approved the provision of Viability Gap Funding (VGF) for one year for the Solapur-Pune-Mumbai air route on the lines of the UDAN scheme. The government will allocate a grant of Rs 17.97 crore as VGF — a government grant provided to support infrastructure projects. As per this decision, the practical deficit fund will be made available to the Star Air company on a per-seat (Rs 3240 per seat) basis for the Solapur-Mumbai and Solapur-Pune routes. The government also gave approval to relax the guarantor conditions in various loan schemes implemented by corporations under the jurisdiction of the Department of Social Justice and Special Assistance. The government guarantee has been extended for five years. Stay updated with the latest - Click here to follow us on Instagram</w:t>
      </w:r>
    </w:p>
    <w:p>
      <w:pPr>
        <w:pStyle w:val="Heading3"/>
      </w:pPr>
      <w:r>
        <w:t>Article 544</w:t>
      </w:r>
    </w:p>
    <w:p>
      <w:r>
        <w:t>Title: With AI, VR and walls that speak, Bandra museum is immortalising legacy of Mumbai dabbawalas</w:t>
      </w:r>
    </w:p>
    <w:p>
      <w:r>
        <w:t xml:space="preserve">URL: </w:t>
      </w:r>
      <w:hyperlink r:id="rId552">
        <w:r>
          <w:rPr>
            <w:color w:val="0000FF"/>
          </w:rPr>
          <w:t>https://theprint.in/india/with-ai-vr-and-walls-that-speak-bandra-museum-is-immortalising-legacy-of-mumbai-dabbawalas/2722448/</w:t>
        </w:r>
      </w:hyperlink>
    </w:p>
    <w:p>
      <w:r>
        <w:t>Content: Mumbai: Donning their signature white kurta-pyjamas and Gandhi topis, dabbawalas do more than carrry tiffins around—they are synonymous with Mumbai’s identity. Navigating the streets with handcarts, bicycles, and suburban trains, they move in step with the city’s daily rhythm, dominating its landscape from early morning to evening. Now, the legacy of Mumbai’s dabbawalas has found a permanent home in the form of a dedicated museum in Bandra. With much fanfare and in true Maharashtrian style, the doors to the Mumbai Dabbawala International Experience Centre (MDIEC) were flung open to the public on 14 August by Chief Minister Devendra Fadnavis. Speaking at the event, Fadnavis said, “Your work is like finding a needle in a haystack, but despite that, you have not made any mistake; that is why you are being studied in management schools, as well.” Show Full Article Mumbai: Donning their signature white kurta-pyjamas and Gandhi topis, dabbawalas do more than carrry tiffins around—they are synonymous with Mumbai’s identity. Navigating the streets with handcarts, bicycles, and suburban trains, they move in step with the city’s daily rhythm, dominating its landscape from early morning to evening. Now, the legacy of Mumbai’s dabbawalas has found a permanent home in the form of a dedicated museum in Bandra. With much fanfare and in true Maharashtrian style, the doors to the Mumbai Dabbawala International Experience Centre (MDIEC) were flung open to the public on 14 August by Chief Minister Devendra Fadnavis. Speaking at the event, Fadnavis said, “Your work is like finding a needle in a haystack, but despite that, you have not made any mistake; that is why you are being studied in management schools, as well.” Show Full Article Now, the legacy of Mumbai’s dabbawalas has found a permanent home in the form of a dedicated museum in Bandra. With much fanfare and in true Maharashtrian style, the doors to the Mumbai Dabbawala International Experience Centre (MDIEC) were flung open to the public on 14 August by Chief Minister Devendra Fadnavis. Speaking at the event, Fadnavis said, “Your work is like finding a needle in a haystack, but despite that, you have not made any mistake; that is why you are being studied in management schools, as well.” Show Full Article Speaking at the event, Fadnavis said, “Your work is like finding a needle in a haystack, but despite that, you have not made any mistake; that is why you are being studied in management schools, as well.” “You have never used computers or artificial intelligence; just with human intelligence, you created coding better than a computer,” he added.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“You have never used computers or artificial intelligence; just with human intelligence, you created coding better than a computer,” he added.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Mumbai’s dabbawalas have earned global recognition for their unmatched efficiency, time management, and eco-friendly operations.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Kiran Gawande, secretary of the Mumbai Tiffin Box Suppliers Association, in an emotional address, said, “We are known worldwide for our time management. This museum honours that legacy. I also want to stress—we do not use any fuel that pollutes the environment, nor any modern technology, yet our service remains flawless.”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With the new museum, Mumbai celebrates not just a profession, but a tradition that continues to inspire.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Also Read: Pune’s Jainism museum is so huge that even 2 days isn’t enough to view it History of Mumbai’s dabbawalas &amp; AI, VR experiences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dabbawalas, who trace their backstory to 1890, transport home-cooked meals to students and office-goers every day. Throughout this 135-year period, their service has remained uninterrupted—save for a brief pause during the COVID-19 pandemic.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Like many other businesses, the pandemic dealt a heavy blow to the dabbawala service, with their numbers in Mumbai falling from around 5,000 to just 2,000. Before it, they transported over two lakh dabbas daily—a figure that has now dropped to less than a lakh.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Mumbai Dabbawala International Experience Centre (MDIEC) is located on the ground floor of the Maharashtra Housing and Area Development Authority (MHADA) building in Bandra. A large replica of a tiffin adorned with a Gandhi topi stands at the entrance. Entrance to Mumbai Dabbawala International Experience Centre in Bandra | Purva Chitnis | ThePrint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Upon entering the museum, a moving portrait of Mahadeo Bachche, the founder who started the service in 1890, glows on a large LED screen.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story of his life and how he established this unique tiffin service unfolds on the wall inside the museum hall. On one of the screens, his first client is brought to life in a colourful animated form.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Since the dabbawalas belong to the Warkari sect, with most hailing from Khed, Maval, and Mulshi talukas, a large idol of Lord Vitthal—the revered deity of the Warkaris—stands prominently at the centre of the museum. The idol of Lord Vitthal at the centre of the museum| Purva Chitnis | ThePrint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Another wall showcases the evolving history of the dabbawalas from 1890 to 2003, when then-Prince Charles, now King Charles III, met hundreds of dabbawalas at Churchgate in Mumbai. He learned about their unique coding system and praised their unwavering commitment to serving the bustling city. Later, King Charles III invited dabbawalas to London for his coronation on 6 May 2023, an event attended by two representatives.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A third wall features a reel drawing upon the dabbawalas’ daily routine, extending nine hours, from 8 am to 5 pm, in a cinematic format.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Harvard Business School, in 2010, published its observations on the dabbawalas in a case study titled ‘The Dabbawala System: On-Time Delivery, Every Time’.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It was graded six sigma in 1998, which means the dabbawalas make fewer than 3.4 mistakes per million transactions.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Renowned for their efficiency and accuracy, the Dabbawalas now have a wall in the museum dedicated to their colour coding system, offering visitors an in-depth explanation. Evolution of dabbas (tiffins) over the years | Purva Chitnis | ThePrint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concept [of the museum] began in 2023 when BJP MLC Shrikant Bhartiya dedicated Rs 2 crore from his funds. That time, we thought we would have pictures and photos, not a technologically advanced [museum], but later, when Fadnavis came [as deputy chief minister], he dedicated another Rs 5 crore from his MLA funds, and thus, we decided to add more technology into the displays,” Tukaram Bendure, member, Mumbai Tiffin Box services, told ThePrint.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Technology adds a playful twist to the museum experience. Visitors can step into the shoes of a dabbawala with the help of Artificial Intelligence (AI), see themselves transformed into a dabbawala avatar on a large screen, capture the moment with a photograph, and conveniently download it later, using a QR code.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There is also an element of Virtual Reality (VR) in the experience, giving visitors a taste of what it is like to be a dabbawala and carry tiffin boxes across the city. The tickets and timings for the museum will likely be decided in the coming days, said Bendure. (Edited by Madhurita Goswami) Also Read: First Delhi museum to get a nightlife. Humayun’s Tomb Site Museum to open till 9 pm The tickets and timings for the museum will likely be decided in the coming days, said Bendure. (Edited by Madhurita Goswami) Also Read: First Delhi museum to get a nightlife. Humayun’s Tomb Site Museum to open till 9 pm (Edited by Madhurita Goswami) Also Read: First Delhi museum to get a nightlife. Humayun’s Tomb Site Museum to open till 9 pm Also Read: First Delhi museum to get a nightlife. Humayun’s Tomb Site Museum to open till 9 pm Subscribe to our channels on YouTube, Telegram &amp; WhatsApp Support Our Journalism India needs fair, non-hyphenated and questioning journalism, packed with on-ground reporting. ThePrint – with exceptional reporters, columnists and editors – is doing just that. Sustaining this needs support from wonderful readers like you. Whether you live in India or overseas, you can take a paid subscription by clicking here. Support Our Journalism Save my name, email, and website in this browser for the next time I comment. Δ Required fields are marked * Name * Email * Δ Copyright © 2025 Printline Media Pvt. Ltd. All rights reserved.</w:t>
      </w:r>
    </w:p>
    <w:p>
      <w:pPr>
        <w:pStyle w:val="Heading3"/>
      </w:pPr>
      <w:r>
        <w:t>Article 545</w:t>
      </w:r>
    </w:p>
    <w:p>
      <w:r>
        <w:t>Title: Maharashtra rain: Mumbai flooded, 5 missing in Nanded, more showers in store</w:t>
      </w:r>
    </w:p>
    <w:p>
      <w:r>
        <w:t xml:space="preserve">URL: </w:t>
      </w:r>
      <w:hyperlink r:id="rId553">
        <w:r>
          <w:rPr>
            <w:color w:val="0000FF"/>
          </w:rPr>
          <w:t>https://thefederal.com/category/states/west/maharashtra/mumbai-flooded-nanded-5-missing-maharashtra-rain-202350</w:t>
        </w:r>
      </w:hyperlink>
    </w:p>
    <w:p>
      <w:r>
        <w:t>Content: Mumbai received 177 mm of rain within six to eight hours on Monday (August 18), sending vast areas under water and affecting flight and train operations. Airlines such as Akasa Air and IndiGo issued advisories for travellers, asking them to keep additional time in hand as some routes leading to the Mumbai airport reported traffic congestion. Chief Minister Devendra Fadnavis has asked citizens to observe all precautions since more rain is expected through the day along with high tides. Talking to reporters after reviewing the rain and flood situation across Maharashtra, Fadnavis said 14 places in the metropolis were waterlogged. Suburban train services were slightly delayed but are functioning well, while Metro Rail services remain unaffected, Fadnavis added. “Offices have been told to allow workers to leave for home at 4pm. After 6.30 pm, 3m to 4m tides are expected. The decision to close schools on Tuesday will be taken at an appropriate time. Citizens must not venture out without reason,” he said. BMC workers stand near a barricade on a waterlogged road amid rainfall, in Mumbai, on Monday | PTI Photo In light of the incessant showers lashing Mumbai and a “red alert” issued by the IMD, the Brihanmumbai Municipal Corporation declared a holiday for all schools and colleges in the city operating in the second shift (post-12 noon). But a private school bus carrying six children and two staffers got stuck on a waterlogged road in Matunga of central Mumbai for more than half an hour and had to be rescued by the police. The children were taken to the Matunga Police Station for safety. In view of the heavy rain causing waterlogging and reduced visibility in some areas, the Mumbai Police also appealed to the people through a post on X to avoid non-essential travel, plan commute with care and step out only if necessary. “Our officials and staff are on high alert and ready to assist. In case of any emergency, please dial 100 / 112 / 103. Your safety always comes first,” the police said. Also read: Kishtwar cloudburst: Rs 2 lakh ex-gratia announced; people angry over rescue work Roads in several areas of the city got inundated after the heavy downpour for the third consecutive day. Some low-lying areas like the Andheri Subway and Lokhandwala Complex reported water accumulation at a few locations, affecting traffic movement. Local trains, considered the lifeline of the metropolis, were running late by around 10 minutes. However, there was no suspension of services, according to officials. The suburban services on the Central Railway route were affected as water accumulated on tracks in a few low-lying areas on the Harbour Line, and due to failure of track changing points between Kurla and Tilak Nagar stations. Owing to waterlogging, both lanes of the Andheri subway were shut for vehicular movement for the day. The Mumbai Traffic Police informed that traffic will be routed via Thackeray bridge and Gokhale bridge. Waterlogging was also reported along the Vakola bridge, Hyatt Junction as well as Khar subway, leading to slow traffic movement, police said. An IndiGo aircraft stationed at Chhatrapati Shivaji Maharaj International Airport amid rising water level of the nearby Mithi River due to heavy rainfall, at Kurla, in Mumbai, on Monday | PTI Photo Airlines such as Akasa Air and IndiGo issued advisories for travellers. In a post on X, Akasa Air wrote: “Due to heavy rainfall in certain parts of Mumbai, Bengaluru, Goa, and Pune, we anticipate slow moving traffic and congestion on roads leading to the airport. To ensure a seamless travel experience, we request you to plan for additional travel time to reach the airport well in time for your flight.” IndiGo said its airport staff would help the travellers along the way. “The rain continues to make its presence felt across Mumbai, and road travel has been affected in parts. Traffic is moving slowly on some routes to the airport due to persistent showers and pooling water. “If you are catching a flight today, we recommend heading out early and keeping an eye on your flight updates via our app and website. Our airport teams are standing by and ready to help you along the way,” IndiGo posted on X. Also read: Kathua cloudburst: 7 dead; army deploys choppers into rescue operation Mumbai Suburban District Guardian Minister Ashish Shelar said he had reviewed the situation in the metropolis through the disaster management cell of the BMC and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some 30 to 40 locations in the city and instructions have been issued to remove such hurdles and restore vehicular traffic speedily, Shelar informed. A train moves through a waterlogged track from Tilak Nagar to Kurla in Mumbai, on Monday | PTI Photo He said one person was injured at Napean Sea Road in south Mumbai after a protection wall fell on a tree due to heavy rains. Another protection wall constructed by the Mumbai Metropolitan Region Development Authority (MMRDA) collapsed too, damaging seven shanties in the eastern suburbs. There were no reports of injuries in the incident that took place in the New Ashok Nagar locality of Chembur on Sunday evening. However, seven huts were damaged. Shelar said pumping stations are functioning optimally across the city, and authorities are reviewing how much water is receding with the help of the pumps. Also read: DGCA to probe IndiGo aircraft tail strike at Mumbai airport Crops spread across 4 lakh hectares have been affected statewide, and district collectors have been authorized to take decisions regarding relief and rescue operations, Fadnavis said. In Mukhed taluka of Nanded district, five persons are missing and several others stranded due to heavy rain, he added. There has been a significant rise in the water level of Lendi dam, an inter-state irrigation project between Maharashtra and Telangana, located in the taluka, more than 600 km from Mumbai, while large amounts of water are flowing into the area from Latur, Udgir and neighbouring Karnataka, he said. Talks are on with Karnataka regarding the discharge of water from the Allmatti dam, Fadnavis said. Commuters wade through a waterlogged road following rainfall, near Vandana Cinema, in Thane, on Monday | PTI Photo “Yesterday, the rainfall here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Fadnavis said in a post on X. In Hasnal, eight citizens have been rescued, while in Bhaswadi, 20 citizens are stranded but are safe. In Bhingeli, 40 citizens are stranded but are safe, the CM added. The CM said he was in constant contact with the collectors of Nanded, Latur and Bidar (in Karnataka) and all authorities are coordinating with each other for rescue operations. “One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here in the afternoon. Also read: IMD issues red alert for Mumbai as heavy rain batters city Earlier in the day, Nanded collector Rahul Kardile told PTI that an Army team of 15 members would be deployed in Mukhed. “Water discharge from dams is also underway. I have also called the irrigation department secretary of neighbouring Telangana state and requested them to manage water discharge from Pochampad Dam in their jurisdiction if needed. The State Disaster Response Force (SDRF) rescued 21 people stranded in Ravangaon and Hasnal villages of Mukhed taluka amid heavy rains on Sunday,” the collector said. A vegetable vendor pushes his cart through a waterlogged road amid rainfall, in Mumbai, on Monday | PTI Photo Deputy Chief Minister Ajit Pawar, too, reviewed the situation and directed the administration to remain on high alert and prioritise rescue and relief operations. “The state and district machinery must work in close coordination to ensure timely assistance to citizens. Relief and rescue work should be given the highest priority,” Pawar said, instructing officials to take immediate steps to mitigate the impact of the downpour. The deputy chief minister also appealed to civic officials and emergency response teams to carry out their duties diligently while ensuring their own safety. Also read: Mumbai rain: Landslide leaves two dead; city on high alert Besides Mumbai, the IMD has issued a “red” alert for Thane, and Raigad districts for both Monday and Tuesday, too, and for Palghar on Tuesday. Heavy rain affected normal life in Thane and Palghar districts, too, since the early hours of Monday. Waterlogging on the potholed Ghodbunder Road, an arterial route in the region, brought traffic to a crawl. The rise in water levels was also affecting traffic on Chena bridge in Bhayander, while a man was swept away after he fell into a nullah (major drain) at Blue Diamond Square in Navi Mumbai’s Sector 28 around noon. The man could not be traced despite efforts by the local fire brigade and police personnel due to the strong current in the nullah and continuous rain, a Navi Mumbai Municipal Corporation disaster control room official said. Commuters wade through a waterlogged road near Navi Mumbai International Airport on Monday | PTI Photo “There has been flooding in several areas but there is no report of any untoward incident so far,” Thane Municipal Corporation disaster management cell chief Yasin Tadvi. Deputy Commissioner of Police (Traffic) Pankaj Shirsat said stretches at Karpe Compound in Varsova and some other places developed potholes due to heavy rains over the past few days, leading to traffic disruptions. Single-line traffic is being monitored to bring relief to motorists, the DCP added. (With agency inputs)</w:t>
      </w:r>
    </w:p>
    <w:p>
      <w:pPr>
        <w:pStyle w:val="Heading3"/>
      </w:pPr>
      <w:r>
        <w:t>Article 546</w:t>
      </w:r>
    </w:p>
    <w:p>
      <w:r>
        <w:t>Title: Mumbai got 177mm rain in 6-8 hour period says CM more to come amid high tides</w:t>
      </w:r>
    </w:p>
    <w:p>
      <w:r>
        <w:t xml:space="preserve">URL: </w:t>
      </w:r>
      <w:hyperlink r:id="rId554">
        <w:r>
          <w:rPr>
            <w:color w:val="0000FF"/>
          </w:rPr>
          <w:t>https://www.theweek.in/wire-updates/national/2025/08/18/bom21-mh-rains-mumbai-cm.html</w:t>
        </w:r>
      </w:hyperlink>
    </w:p>
    <w:p>
      <w:r>
        <w:t>Content: Mumbai, Aug 18 (PTI) Maharashtra Chief Minister Devendra Fadnavis said Mumbai received 177 millimetres of rain in a 6-8 hour period on Monday and asked citizens to observe all precautions since more is expected through the day along with high tides.Talking to reporters here after reviewing the rain and flood situation across Maharashtra, he said waterlogging is being witnessed in 14 places in the metropolis.Suburban train services were slightly delayed but are functioning well, while metro rail services remain unaffected despite such heavy rains, Fadnavis added."Offices have been told to allow workers to leave for home at 4pm. After 6.30 pm, 3m to 4m tides are expected. The decision on closure of schools on Tuesday will be taken at an appropriate time. Citizens must not venture out without reason," he said.The CM said crops spread across 4 lakh hectares have been affected statewide and district collectors have been authorized to take decisions regarding relief and rescue operations.Talks are on with Karnataka regarding discharge of Allmatti dam water from that state, Fadnavis said.Meanwhile, Mumbai suburban district guardian minister Ashish Shelar said he had reviewed the situation in the metropolis through the disaster management cell of the BMC and had taken stock of the rainfall, flooding, school conditions and public transport."Local train services were functional with some disruptions, while BEST has been instructed to operate additional bus services if passengers are stranded at major (railway) terminals such as Dadar and Mumbai Central," he said.All top civic and police officials are on the ground, the minister and senior BJP leader said.Trees and branches have fallen in some 30 to 40 locations in the city and instructions have been issued to remove such hurdles and restore vehicular traffic speedily, Shelar informed.He said one person was injured at Napean Sea Road in south Mumbai after a protection wall fell on a tree due to heavy rains."The BMC commissioner and Mumbai police commissioner have appealed to people that they should step out of their homes only if required. Holidays have been declared for schools in the noon sessions and for colleges," Shelar said.Pumping stations are functioning optimally across the city, and authorities are reviewing how much water is receding with the help of the pumps, he said. (This story has not been edited by THE WEEK and is auto-generated from PTI) Pune weather: IMD issues Red Alert as rainfall lashes city; Panchganga’s water levels rise Durand Cup 2025 quarterfinal update: East Bengal win iconic Kolkata Derby; rookies Diamond Harbour FC shock Jamshedpur FC Rajinikanth's 'Coolie' sets all-time record, beats Vijay's 'Leo' for THIS landmark milestone at the worldwide box office and nears 400 crores gross How the middle class will gain from GST regime overhaul 100-year plan to reach a black hole? Italian scientist discusses tiny spacecraft that could achieve this feat | INTERVIEW Copyright © 2024 All rights reserved</w:t>
      </w:r>
    </w:p>
    <w:p>
      <w:pPr>
        <w:pStyle w:val="Heading3"/>
      </w:pPr>
      <w:r>
        <w:t>Article 547</w:t>
      </w:r>
    </w:p>
    <w:p>
      <w:r>
        <w:t>Title: Elocution competition on theme “Voice of Devendra” at Savitribai Phule Pune University cancelled after protests</w:t>
      </w:r>
    </w:p>
    <w:p>
      <w:r>
        <w:t xml:space="preserve">URL: </w:t>
      </w:r>
      <w:hyperlink r:id="rId555">
        <w:r>
          <w:rPr>
            <w:color w:val="0000FF"/>
          </w:rPr>
          <w:t>https://www.mid-day.com/amp/mumbai/mumbai-news/article/elocution-competition-on-theme-voice-of-devendra-at-savitribai-phule-pune-university-cancelled-after-protests-23589154</w:t>
        </w:r>
      </w:hyperlink>
    </w:p>
    <w:p>
      <w:r>
        <w:t>Content: 12 August,2025 01:54 PM IST | Mumbai | Sanjeev Shivadekar Savitribai Phule Pune University An elocution competition based on the theme "Voice of Devendra" at Savitribai Phule Pune University has been called off following protests by the student union and activists. The National Students' Union of India (NSUI) and other student activists objected to the university for allowing the competition, alleging it aimed at promoting an individual along with pushing a particular ideology. Following the uproar over "Voice of Devendra," which protestors claimed was based on Chief Minister Devendra Fadnavis, university officials stated that the scheduled program has been cancelled. "The university has no role as it had not organised the competition. It was a Nashik-based organisation that planned the event on campus. We have cancelled the program," one of the officials told the media. Meanwhile, student activists opposing the event said the campus is not the place for such activities. "Politics should be kept out of student campuses. It can be done outside the university. If at all someone wants to hold any events, they should be educational, informative, and based on merit, not to promote any particular leader or ideology," said one of the protesting student activists.</w:t>
      </w:r>
    </w:p>
    <w:p>
      <w:pPr>
        <w:pStyle w:val="Heading3"/>
      </w:pPr>
      <w:r>
        <w:t>Article 548</w:t>
      </w:r>
    </w:p>
    <w:p>
      <w:r>
        <w:t>Title: Mumbai rains: BMC declares holiday for schools, colleges on Aug 19 as IMD issues red alert</w:t>
      </w:r>
    </w:p>
    <w:p>
      <w:r>
        <w:t xml:space="preserve">URL: </w:t>
      </w:r>
      <w:hyperlink r:id="rId556">
        <w:r>
          <w:rPr>
            <w:color w:val="0000FF"/>
          </w:rPr>
          <w:t>https://www.indiatvnews.com/maharashtra/mumbai-rains-live-updates-traffic-snarl-waterlogging-local-train-status-imd-forecast-today-schools-closed-maharashtra-weather-red-orange-alert-1003991</w:t>
        </w:r>
      </w:hyperlink>
    </w:p>
    <w:p>
      <w:r>
        <w:t>Content: Heavy rains lashed Mumbai for the third consecutive day on Monday, prompting the India Meteorological Department (IMD) to issue a red alert for the city intense than the earlier orange alert issued. Early morning downpours led to waterlogging and traffic snarls in Andheri, Ghatkopar, Navi Mumbai, and parts of South Mumbai, with local trains running but facing minor delays due to track flooding. The IMD has now predicted more intense rainfall in the next few hours, increasing the risk of urban flooding, especially in low-lying areas. Authorities have advised caution near the coastline during high tide in spots like Marine Drive, Juhu, and Worli Sea Face. Despite uneven rain in catchment zones, Mumbai’s seven lakes are 90% full, securing the city’s water supply. Pune also remains under a red alert for extremely heavy showers. Maharashtra Chief Minister Devendra Fadnavis held a virtual meeting with officers to take stock of the ongoing situation in Mumbai as rain lashes the city. Follow the thread for all the LIVE updates on Mumbai rains: The Meteorological Department has issued a red alert for Mumbai on August 19, warning of heavy rainfall. In response, authorities have ordered the closure of all schools and colleges across the city as a precautionary measure. Between 8:30 a.m. and 5:30 p.m., Mumbai experienced heavy rainfall with Vikhroli receiving the highest at 135.5mm, followed by Tata Power Chembur at 124.0mm, Santacruz at 123.9mm, Juhu at 123.5mm, Bandra at 102.5mm, Byculla at 88.5mm, while Colaba and Mahalaxmi recorded comparatively lower rainfall of 45.2mm and 45.0mm. Mumbai received 177 mm of rainfall within a span of six to eight hours on Monday, Chief Minister Devendra Fadnavis said, urging residents to remain cautious as more rain and high tides are expected. According to the Chief Minister's Office, seven people have lost their lives in rain-related incidents across Maharashtra over the past two days. The water level of the Panchganga river is rising steadily as 11,500 cusecs of water are being discharged from the Radhanagari dam through its seven automated gates, following heavy rainfall in Kolhapur’s hilly regions, officials said. Maharashtra CM Devendra Fadnavis said nearly half the state remains under red or orange alert due to heavy rains, with precautions and relief measures actively underway. Maharashtra Chief Minister Devendra Fadnavis on Monday said that at least 15 districts across the state are under red or orange alert for the next two days due to intense rainfall. He also warned that rivers like Amba and Jagbudi in the Konkan region have crossed their warning levels, prompting heightened monitoring and precautionary measures. Maharashtra Chief Minister Devendra Fadnavis convened a meeting at the Mantralaya control room on Monday to closely assess the heavy rainfall and flood situation across the state. The detailed review aimed to coordinate response efforts and ensure timely action to manage the impact of excessive rains in Maharashtra. The India Meteorological Department (IMD) has issued an orange alert for heavy to very heavy rainfall and thunderstorms in Amravati on August 18 and Gadchiroli on August 19, along with yellow alerts for Nagpur and several other districts in Maharashtra's Vidarbha region. Thunderstorms with lightning are expected in multiple districts due to the monsoon trough being positioned south of normal and a low-pressure area over the Bay of Bengal, which is likely to intensify into a depression and move west-northwestwards, crossing the Odisha-Andhra Pradesh coast on August 19. Weather conditions are expected to ease from August 21. Mumbai received 177 mm of rainfall within 6 to 8 hours on Monday, causing waterlogging in 14 localities. Maharashtra CM Devendra Fadnavis advised residents to remain indoors as heavy rain and high tides are forecasted, and instructed offices to send employees home by 4 pm. A protection wall built by the MMRDA collapsed in Chembur’s New Ashok Nagar on Sunday evening due to heavy rains, damaging seven shanties. Fortunately, no injuries were reported. Civic officials attributed the collapse to continuous rainfall and are currently working to clear the debris. A video of the incident has also been shared widely on social media. Heavy rains hit Pune as IMD issues a yellow alert for Pimpri-Chinchwad and surroundings. Maharashtra CM Devendra Fadnavis speaking on Mumbai rains said, "Several regions in Maharashtra are experiencing heavy rainfall. While some areas are under a red alert, others have been issued orange alerts. We are preparing for the possibility of flood-like situations. Mumbai has been severely affected and remains under a red alert for the next few hours. We have advised people to stay indoors, and schools have been closed early as a precaution. A high-tide alert has also been issued for the next few days in Mumbai." Maharashtra CM Devendra Fadnavis says, "In the last 2 days, Maharashtra has received widespread rainfall. Red Alert and Orange Alert have been issued for several districts. Even for the next three days, until 21st August, half of the districts in Maharashtra have either Red Alert or Orange Alert. We discussed the precautions that need to be taken due to this. Our Control Room has sent alert to the Centres in districts. We are making every effort to provide relief wherever there is any damage. Efforts to further mitigate disaster, that can occur in the days to come, are being made. Talks are being held with neighbouring states, be it Telangana or Karnataka, regarding the proper maintenance of discharge or water from there, arrangements have been made to see that there is no flood-like situation, especially in Konkan which has received heavy rainfall...Farmers had cultivated crops on about 4 lakh hectares of land. They have suffered loss. It will be assessed and aid will be provided. In Mukramabad, Nanded, there was 206 mm rainfall yesterday. There was a situation of cloudburst yesterday. People were stuck there. 206 people have been rescued and more are being reduced. Teams of NDRF and the military are there. Similarly, in Mumbai there has been widespread rainfall. In last 8 hours, Mumbai has received 177 mm rainfall. In the next 8-10 hours, there is a Red Alert in Mumbai. So, schools have been closed after the noon...People have been told to step out only if it is needed. There is going to be rainfall in Mumbai for the next 2-3 days. There is going to be a high tide as well. So, people should observe precaution. 14 places were waterlogged due to the recent rain. But traffic is moving at 12 locations. Mumbai's train system is delayed but has not come to a halt..." The India Meteorological Department (IMD) has issued a 'red' alert for Mumbai, Thane and Raigad districts, predicting extremely heavy rainfall at isolated places on Monday and Tuesday. Maharashtra Deputy Chief Minister Ajit Pawar on Monday reviewed the situation after heavy rains in Mumbai and other parts of the state and directed the administration to remain on high alert and prioritise rescue and relief operations. Maharashtra Chief Minister Devendra Fadnavis held a virtual meeting with officers to take stock of the ongoing situation in Mumbai as rain lashes the city. According to BMC data, the highest rainfall between 8 AM and 12 PM was recorded at Chembur Fire Station premises with 140.80 mm. Other areas also saw significant rain. Dadar received 139.60 mm, Wadala 133.20 mm, Worli Sea Face 133.20 mm, Worli Adarsh Nagar 128.80 mm, Parel 116.80 mm, and Frosbery Reservoir 118.80 mm during the same period. With inputs from Dinesh Mourya Similar squally conditions are forecast for the South Konkan-Goa coasts from August 18 to 22, with winds gusting up to 65 kmph. Fishermen are warned not to enter these waters until further notice. With inputs from Dinesh Mourya Squally weather with winds of 45-55 kmph, gusting up to 65 kmph, expected along North Konkan coast and adjoining sea from August 18 to 22. Fishermen advised to avoid venturing into these areas during this period. With inputs from Dinesh Mourya. Widespread heavy to very heavy rainfall expected over Konkan, adjoining ghat areas, and Marathwada. Isolated extremely heavy showers likely with lightning, thunder, and gusty winds reaching 40-50 kmph. Mumbai experienced intense rainfall between 8:30 am and 11:30 am on Monday, with Tata Power Chemours receiving the highest at 91.5 mm. Other areas like Vikhroli, Juhu, and Sion also saw significant showers, causing waterlogging and traffic disruptions across the city. Authorities continue to monitor weather conditions closely. The Indian Meteorological Department issued a red alert on Monday for extremely heavy rainfall in the Pune Ghat region over the next 24 hours. A landslide was reported in Sahyadri Nagar, Chembur, on Sunday evening following continuous rainfall. Two to three houses suffered damage due to the incident. Fortunately, no injuries or casualties were reported. Continuous heavy rainfall has led to traffic jams across several parts of Mumbai. Vehicles are moving slowly on the Western Express Highway and in Vile Parle due to waterlogging. (Image Source : REPORTER )Heavy Rains Bring Mumbai Traffic to a Crawl on Key Routes Amid heavy rains, the Mumbai civic body, BMC, has declared a holiday for all schools and colleges and has appealed to people to step out only if necessary. In view of continuous heavy rainfall and waterlogging across the city, the BMC has urged all residents to avoid stepping out unless absolutely essential. Citizens have been asked to follow safety guidelines and cooperate with administrative advisories. As the rain continues to lash Mumbai, local trains are running late by 10 minutes on the Central Line. Amid heavy rains, the BMC on Monday announced a holiday for all schools. Heavy rainfall caused massive traffic congestion at Vile Parle and on the Western Express Highway, leaving an ambulance stranded and unable to move forward. The Brihanmumbai Municipal Corporation (BMC) has issued a heavy rainfall warning in the next 3-4 hours. The Mumbai police official also issued emergency contact numbers for any assistance. "Officials and staff are on high alert and ready to assist. In case of any emergency, please dial 100 / 112 / 103. Your safety always comes first," Commissioner of police, Greater Mumbai posted on X. Amid ongoing heavy rainfall and red alert issued by the IMD, the Commissioner of Police, Greater Mumbai, has urged citizens to exercise caution. Taking to X (formerly Twitter), the commissioner warned of widespread waterlogging and low visibility in multiple areas across the city. "Dear Mumbaikars, Caution is advised as heavy rainfall continues under Orange Alert, incidents of water-logging and reduced visibility are being reported from multiple areas. Please avoid non-essential travel, plan your commute with care, and step out only if necessary. Our officials and staff are on high alert and ready to assist. In case of any emergency, please dial 100 / 112 / 103. Your safety always comes first," he posted on X. Due to heavy rainfall across Mumbai on August 18, 2025, the BEST has announced bus diversions as of 11:00 AM to manage disruptions caused by waterlogging. Several districts in Maharashtra, including Mumbai, Ratnagiri, Raigad, Satara, and Kolhapur, are experiencing heavy to very heavy rainfall on Monday, following a red alert issued by the India Meteorological Department (IMD). The IMD has also placed Jalna, Beed, Pune, and Chandrapur under an orange alert, warning of significant rainfall activity. Widespread heavy showers have also been reported across the Vidarbha and Marathwada regions, prompting local authorities to remain on high alert. Mumbai’s Sion area witnessed knee-deep waterlogging on Monday morning, severely affecting road traffic and creating major inconvenience for commuters, especially office-goers. Several traffic diversions were put in place to manage congestion across key routes. With heavy rain continuing across the city, the India Meteorological Department (IMD) has issued a nowcast red alert for Mumbai, warning of further intense rainfall in the coming hours. On August 18, 2025, Mumbai recorded moderate rainfall between 9:00 AM and 10:00 AM, with the Eastern Suburbs (ES) registering the highest average at 39 mm, followed by the City (CT) at 37 mm, and the Western Suburbs (WS) at 29 mm. In the city zone, areas like Pratiksha Nagar in Sion and Worli Seaface recorded 37 mm, while Wadala received 34 mm. The Eastern Suburbs saw intense showers at Chembur Fire Station with 65 mm, followed by Shivaji Nagar (50 mm), Vaibhava Nagar (49 mm), and Mankhurd (48 mm). In the Western Suburbs, rainfall remained lighter, with Bandra Fire Station recording just 2 mm, while Versova and BKC Pumping Stations saw 24 mm and 23 mm, respectively. Despite the rain, no major disruptions were reported, but isolated waterlogging slowed traffic in pockets. With inputs from Saket Rai Amid rain in Sion, Dadar and Parel, traffic has slowed on the Eastern Expressway, a person posted on the social media platform X (formerly Twitter). The weather department has issued an alert for Mumbai, warning of heavy rain in the next 3-4 hours. IndiGo, Akasa Air issued a travel advisory for passengers on Monday amid a rain alert in Mumbai. It urged passengers to plan and check their flight status well in advance. The Andheri Subway has been closed to traffic following severe waterlogging, with water levels reaching up to two-and-a-half feet. According to the Mumbai Traffic Police, both lanes have been shut as a safety measure. Vehicular movement is being redirected through Gokhale Bridge and Thackeray Bridge to ease congestion and maintain traffic flow in the area. As heavy rains lashed Mumbai, several areas witnessed waterlogging, including Gandhi Market in Sion. The Brihanmumbai Municipal Corporation (BMC) released the data of water stock in Mumbai's seven lakes. According to the data, the water levels recorded was at 91.18% of the full capacity. © 2009-2025 Independent News Service. All rights reserved.</w:t>
      </w:r>
    </w:p>
    <w:p>
      <w:pPr>
        <w:pStyle w:val="Heading3"/>
      </w:pPr>
      <w:r>
        <w:t>Article 549</w:t>
      </w:r>
    </w:p>
    <w:p>
      <w:r>
        <w:t>Title: Mumbai reels under 177 mm rain in 8 hours; flights hit, schools shut as red alert issued</w:t>
      </w:r>
    </w:p>
    <w:p>
      <w:r>
        <w:t xml:space="preserve">URL: </w:t>
      </w:r>
      <w:hyperlink r:id="rId557">
        <w:r>
          <w:rPr>
            <w:color w:val="0000FF"/>
          </w:rPr>
          <w:t>https://www.newindianexpress.com/nation/2025/Aug/18/mumbai-rains-flight-operations-hit-schools-colleges-shut-as-imd-issues-red-alert</w:t>
        </w:r>
      </w:hyperlink>
    </w:p>
    <w:p>
      <w:r>
        <w:t>Content: MUMBAI: The IMD issued a 'red alert', forecasting extremely heavy rains at isolated places in Mumbai and neighbouring areas on Monday, prompting the city civic body to declare a holiday for all schools and colleges, officials said. A Mumbai airport spokesperson said nine flights conducted "go arounds" before finally landing, while one flight was diverted to Surat (in Gujarat) till 12 noon due to the heavy rains. The Brihanmumbai Municipal Corporation (BMC) appealed to residents to step out only if necessary, and the IMD asked fishermen not to venture into the Arabian Sea. Roads in several areas got inundated after the heavy downpour for the third consecutive day on Monday. Some low-lying areas like the Andheri Subway and Lokhandwala Complex witnessed water accumulation at a few locations, affecting traffic movement. Local trains, considered as the lifeline of the metropolis, were running late by 8 to 10 minutes and there was no suspension of services, according to officials. Maharashtra Chief Minister Devendra Fadnavis said Mumbai received 177 millimetres of rain in a 6-8 hour period on Monday and asked citizens to observe all precautions since more is expected through the day along with high tides. "Offices have been told to allow workers to leave for home at 4pm. After 6.30 pm, 3m to 4m tides are expected. The decision on closure of schools on Tuesday will be taken at an appropriate time. Citizens must not venture out without reason," he said. The CM said crops spread across 4 lakh hectares have been affected statewide and district collectors have been authorized to take decisions regarding relief and rescue operations. Talks are on with Karnataka regarding discharge of Allmatti dam water from that state, Fadnavis said. More than 200 villagers were stranded in the Nanded district of the state after the incessant rains, five persons are reported missing from Mukhed taluka of Nanded district, around 600 km from Mumbai, CM Fadnavis said. The suburban services on the Central Railway route were affected as water accumulated on tracks in a few low-lying areas on the Harbour Line, and due to failure of track changing points between Kurla and Tilak Nagar stations, as per the officials. The blinding rain in some parts of the city affected visibility and slowed down vehicular movement, as per motorists. There was no diversion of any routes of bus services of the Brihanmumbai Electric Supply and Transport (BEST) undertaking, the officials said. The India Meteorological Department (IMD) issued a red alert for Mumbai, and neighbouring Thane and Raigad districts, forecasting heavy to very heavy rainfall at a few places and extremely heavy showers at isolated locations on Monday and Tuesday. It also issued a red alert for Ratnagiri district on Monday, and an orange alert for Sindhudurg on Monday and Tuesday. BMC Commissioner Bhushan Gagrani announced that all educational institutions would remain shut for the afternoon session, citing the safety of students amid continuous downpour since morning. The civic body, in a statement, appealed to the people to step out only if necessary. It also appealed to residents to contact its disaster control helpline 1916 in case of emergencies or for official updates. Heavy rains have been lashing Mumbai since Saturday. After the heavy downpour overnight on Monday, the rain intensity further increased from 9 am, a civic official said. The island city, eastern and western suburbs recorded an average rainfall of 37 mm, 39 mm and 29 mm, respectively, in just one hour from 9 am. Chembur in the eastern suburbs recorded the highest rainfall of 65 mm, followed by 50 mm in Shivaji Nagar in the one-hour period, the official said. In the 24 hours ending at 8 am on Monday, the island city recorded an average rainfall of 54.58 mm, the eastern suburbs received 72.61 mm, while the western suburbs recorded 65.86 mm rain, according to officials. Several areas recorded more than 100 mm rainfall during the period, they said. Army called in to rescue over 200 stranded after heavy rains in Nanded More than 200 people were stranded in different villages amid heavy rains in Maharashtra's Nanded district, prompting authorities to deploy the Indian Army for rescue and relief efforts. The India Meteorological Department (IMD) has issued a yellow alert for Nanded district, forecasting heavy rains on Monday and Tuesday. Talking to PTI, Nanded collector Rahul Kardile said the district administration has called in a unit of the Indian Army to rescue people stranded in the floods. "An Army team of 15 members will be deployed in the Mukhed area of Nanded. Water discharge from dams is also underway. I have also called the irrigation department secretary of neighbouring Telangana state and requested them to manage water discharge from Pochampad Dam in their jurisdiction if needed," he said. The State Disaster Response Force (SDRF) rescued 21 people stranded in Ravangaon and Hasnal villages of Mukhed taluka amid heavy rains on Sunday, the collector said. He said more than 200 people are stranded in Ravangaon, Hasnal, Bhaswadi and Bhigeli villages of the taluka, and efforts are underway to rescue them. "If needed, we can rope in rescue teams deployed in Latur. Water is being discharged from dams, and we may need teams in Hadgaon, Himayatnagar and Kinwat. An alert has been given to the villages on the banks of the Godavari basin," he added. Fadnavis held a comprehensive review meeting at the State Disaster Management Cell in Mantralaya and instructed all departments and authorities to remain on high alert in view of the red alert issued by the India Meteorological Department, forecasting extremely heavy rainfall in several parts of the state between August 17 and 21. During the meeting, divisional commissioners presented updates on rainfall and damages in their respective regions, the statement said. Several rivers in the Konkan region have crossed danger marks, and Jalgaon has reported significant damage. Talks are on with Karnataka regarding the discharge of Allmatti dam water from that state, it was stated. In Mukhed taluka of Nanded district, the situation has been brought under control, while around 800 villages have been affected in the Chhatrapati Sambhajinagar division. The police have been instructed to remain alert at tourist spots, activate disaster response systems in landslide-prone areas, and ensure adequate provision of food, clean water, and bedding in relief shelters. Meanwhile, Mumbai suburban district guardian minister Ashish Shelar said he had reviewed the situation in the metropolis through the disaster management cell of the BMC and had taken stock of the rainfall, flooding, school conditions and public transport. "Local train services were functional with some disruptions, while BEST has been instructed to operate additional bus services if passengers are stranded at major (railway) terminals such as Dadar and Mumbai Central," he said. All top civic and police officials are on the ground, the minister and senior BJP leader said. Trees and branches have fallen in 30 to 40 locations in the city, and instructions have been issued to remove such hurdles and restore vehicular traffic speedily, Shelar informed. He said one person was injured at Napean Sea Road in south Mumbai after a protection wall fell on a tree due to heavy rains. Pumping stations are functioning optimally across the city, and authorities are reviewing how much water is receding with the help of the pumps, he said. Follow The New Indian Express channel on WhatsApp Download the TNIE app to stay with us and follow the latest Copyright - newindianexpress.com 2024. All rights reserved.</w:t>
      </w:r>
    </w:p>
    <w:p>
      <w:pPr>
        <w:pStyle w:val="Heading3"/>
      </w:pPr>
      <w:r>
        <w:t>Article 550</w:t>
      </w:r>
    </w:p>
    <w:p>
      <w:r>
        <w:t>Title: From Commute To Community: Mumbai’s Coastal Road Gets A Leisure Upgrade</w:t>
      </w:r>
    </w:p>
    <w:p>
      <w:r>
        <w:t xml:space="preserve">URL: </w:t>
      </w:r>
      <w:hyperlink r:id="rId558">
        <w:r>
          <w:rPr>
            <w:color w:val="0000FF"/>
          </w:rPr>
          <w:t>https://www.news18.com/cities/from-commute-to-community-mumbais-coastal-road-gets-a-leisure-upgrade-9506579.html</w:t>
        </w:r>
      </w:hyperlink>
    </w:p>
    <w:p>
      <w:r>
        <w:t>Content: Mumbai’s development story just got another chapter. On Wednesday, Chief Minister Devendra Fadnavis virtually inaugurated a 5.25-kilometre-long promenade and four pedestrian underpasses along the Dharamveer Swarajya Rakshak Chhatrapati Sambhaji Maharaj Mumbai Coastal Road (South). These new additions are designed to offer Mumbaikars a safe, scenic, and accessible recreational space right by the sea. The promenade features wide walkways, lush green landscaping, a dedicated cycling track, seating areas, and wheelchair-friendly facilities. Special ramps in the underpasses ensure easy access for people with disabilities and cyclists alike. The greenery includes flowering plants, ornamental trees, and species suited for the coastal environment, making the stretch a refreshing urban escape. From August 15, 2025, at midnight, the entire south stretch of the Coastal Road will remain open to traffic 24 hours a day. The promenade and underpasses will open to the public the same day at 4:30 PM. CM Fadnavis urged motorists to follow speed limits and drive responsibly. “Do not exceed the prescribed speed limit. CCTV cameras are installed throughout to ensure safety. Let’s protect both our lives and those of others," he said. Highlighting the city’s transformation, Fadnavis said the project is not just about faster travel but also about creating spaces for leisure and fitness. “Like Marine Drive, Worli now has a beautiful promenade that residents must make the most of," he added. Swipe Left For Next Video Deputy Chief Minister Eknath Shinde praised the city’s ongoing transformation. He noted that Mumbai’s road network is expanding with durable concrete roads, beautification projects, and sewage treatment plants. He also revealed that parks will be developed across 70 hectares on both sides of the Coastal Road, aiming to give Mumbai an international-standard urban look. Deputy Chief Minister Ajit Pawar called Mumbai the nation’s “economic engine" and said infrastructure upgrades are reshaping its identity. He stressed the need for high-quality execution in all development works undertaken by the Brihanmumbai Municipal Corporation (BMC). With this project, the Coastal Road becomes more than just a faster commute—it’s a space where Mumbaikars can cycle, walk, or simply sit by the sea. It’s about connecting the city’s pace with its people’s need to pause, breathe, and enjoy the view. Latest Blogs</w:t>
      </w:r>
    </w:p>
    <w:p>
      <w:pPr>
        <w:pStyle w:val="Heading3"/>
      </w:pPr>
      <w:r>
        <w:t>Article 551</w:t>
      </w:r>
    </w:p>
    <w:p>
      <w:r>
        <w:t>Title: Latest</w:t>
      </w:r>
    </w:p>
    <w:p>
      <w:r>
        <w:t xml:space="preserve">URL: </w:t>
      </w:r>
      <w:hyperlink r:id="rId559">
        <w:r>
          <w:rPr>
            <w:color w:val="0000FF"/>
          </w:rPr>
          <w:t>https://www.daijiworld.com/news/newsDisplay?newsID=1289279</w:t>
        </w:r>
      </w:hyperlink>
    </w:p>
    <w:p>
      <w:r>
        <w:t>Content: Daijiworld Media Network- Mumbai Mumbai, Aug 15: A 5.25-km stretch of the Mumbai Coastal Road promenade will open to the public from 4.30 pm today, coinciding with the country’s 79th Independence Day celebrations. The inauguration took place on Thursday via video link from the Mumbai Metropolitan Region Development Authority headquarters, attended by Chief Minister Devendra Fadnavis, Union Minister Piyush Goyal, and Deputy Chief Ministers Eknath Shinde and Ajit Pawar. Fadnavis announced that the Coastal Road will now be open 24 hours a day from August 15, replacing the earlier 7 am to midnight schedule. He urged motorists to obey traffic rules and avoid speeding, noting that the entire stretch is under CCTV surveillance. The promenade, part of the Brihanmumbai Municipal Corporation’s Coastal Road Project, spans 7.5 km in total, with the newly opened section connecting Priyadarshini Park to Haji Ali and Love Grove to Worli. Walkways range from 8 to 20 metres in width and include a sea-facing parapet. Pedestrian access is provided through underpasses, with four subways—at Akriti Park, Vatsalabai Desai Chowk, Khan Abdul Ghaffar Khan Marg, and Bindu Madhav Thackeray Chowk—opening today. Each has staircases and ramps for wheelchair and bicycle access. Authorities emphasised the need to use only subways to reach the promenade, as vehicles are prohibited from stopping on the Coastal Road. The speed limit remains 60 km/h in tunnels and 80 km/h outside. Two parking facilities with a combined capacity of nearly 400 cars are being built at Bindu Madhav Thackeray Junction and opposite Worli Dairy. This is the first major public seafront space developed in South Mumbai since Marine Drive, featuring green areas, shaded seating, cycling tracks, and landscaped zones for recreation and fitness.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552</w:t>
      </w:r>
    </w:p>
    <w:p>
      <w:r>
        <w:t>Title: Mumbai Metro-9: Double-Decker Line From Dahisar To Link Mira-Bhayander &amp; Thane To BKC, Colaba</w:t>
      </w:r>
    </w:p>
    <w:p>
      <w:r>
        <w:t xml:space="preserve">URL: </w:t>
      </w:r>
      <w:hyperlink r:id="rId560">
        <w:r>
          <w:rPr>
            <w:color w:val="0000FF"/>
          </w:rPr>
          <w:t>https://www.news18.com/cities/mumbai-news/mumbai-metro-line-9-route-map-station-list-ticket-fare-timings-and-connectivity-details-ws-kl-9493648.html</w:t>
        </w:r>
      </w:hyperlink>
    </w:p>
    <w:p>
      <w:r>
        <w:t>Content: Mumbai Metro Line 9: Metro is easing Mumbai’s travel — one prime example of that is the Metro Line 9, the double-decker red line extension from Dahisar to Mira-Bhayander. What is the route? Will it be connected to other Metro lines? How much time will it save? When will it be ready? How will it connect to BKC, Andheri &amp; Colaba? How will it connect to Metro Line 7 at Dahisar East, which in turn connects to Line 2A and others? Explained. Line 9 spans approximately 13.58 km: 11.386 km elevated and 2.195 km underground, as part of the Red Line connected to Metro Lines 7 and 7A. It serves 10 stations: Dahisar East Pandurang Wadi Miragaon (Amar Palace) Kashigaon (Zankar Company) (Thane district) Sai Baba Nagar Meditiya Nagar (Deepak Hospital) Shahid Bhagat Singh Garden (Maxus Mall) Subhash Chandra Bose Stadium MBMC Sports Complex Indralok Station It connects to Metro 7 (Dahisar East to Andheri East), Metro 2A (Dahisar West to DN Nagar), with future extensions connecting to Metro 3 (Colaba-Bandra-SEEPZ underground) This network effect makes commutes faster even for people not directly on Line 9, by enabling multi-line routes without road traffic delays. Thane District Gets Its First Metro: Trial Run of Metro Line-9 Phase-1 CommencesMetro Line-9, Connecting Mira Bhayander to Western Suburbs, eastern Suburb and International airport In a historic development for the Mumbai Metropolitan Region (MMR), the trial run of Phase-1 of… pic.twitter.com/Yp19NBF8JZ — MMRDA (@MMRDAOfficial) May 14, 2025 The combined project cost for Lines 7A and 9 is approximately Rs 6,607 crore, including taxes and escalation As of mid 2025: 96-97% of civil work has been completed (elevated viaducts, girder and station construction) System integration (electrical, signalling): 75% complete Trial runs underway on the Phase 1 stretch (Dahisar East-Kashigaon) (4.4 km) with energisation completed in May 2025 Phase 1 (Dahisar–Kashigaon) expected to open by end of 2025 Full line (to Mira-Bhayandar) projected by late 2026 Will operates 8-coach trains (shared fleet across Red Line system), with capacity of 2,352 passengers/train Ridership projection: 11.12 lakh/day by 2031 (for Line 9 and 7A combined) Operating hours likely to be 6 AM to 10 PM Frequency: Peak: 5-7 minutes Off peak: 8-10 minutes Progress in Motion: Trial Run of Mumbai Metro Line 9!Flagged off the ‘Trial run of Phase-1 of Mumbai Metro Route-9, from Kashigaon to Dahisar (East)’ of the Mumbai Metropolitan Region Development Authority at Mira Bhayandar, Thane. The section of Metro Line 9 from Kashigaon to… https://t.co/90cHK4Wy6a pic.twitter.com/Hi4x4y6fGk — Devendra Fadnavis (@Dev_Fadnavis) May 14, 2025 Metro Line 7: Dahisar East Metro Line 2A: Dahisar East Metro Line 10 (future): Miragaon Metro Line 7A / Line 9: Integrated as red line Metro Line 13 (planned): Extension to Vasai-Virar Seamless transfers planned with shared concourse levels at Dahisar East and Miragaon for easy interchange. This is how the travel would look like: Route 1: Take Metro 9 to reach Dahisar East, from there take Metro-7 and get off at Gundavli. Change over to Metro-1’s (Versova-Andheri-Ghatkopar) Western Express Highway station. It is a five-minute walk between Metro 7 and Metro-1 through a 58-metre foot overbridge, so plan accordingly. Using Metro-1, travel towards Ghatkopar and get off at Marol Naka. Change over to the underground Metro-3 which will take you to BKC or further to Worli and Colaba once the phase is ready. Route 2: Take Metro-9 to reach Metro-2A from Borivali West side and get off at Andheri West. Change over to Metro-1’s DN Nagar station. Using Metro-1, travel towards Ghatkopar and get off at Marol Naka. Change over to the underground Metro-3 and head to BKC or further to Worli. Metro Line 9 – Phase 1: A New Lifeline from Kashigaon to Dahisar East!Metro Line-9 Phase 1 is set to transform everyday travel for Mira-Bhayandar residents by opening up seamless connections to Mumbai’s key hubs: • CSMIA Airport via Lines 7 &amp; 7A• Andheri (W) via Line 2B•… pic.twitter.com/tyk2MDFEVy — MMRDA (@MMRDAOfficial) May 15, 2025 Daily commuters from Mira Road, Bhayandar, and Ghodbunder Road. Officegoers working in Andheri, Bandra-Kurla Complex (BKC), or South Mumbai. Students and college-goers traveling toward central suburbs or the western line. Uses standard AFC system: smart cards and QR code tokens as on other Mumbai Metro lines Approximate fare slabs: Rs 10 (up to 2 km), Rs 20 (2-5 km), Rs 30 (5-12 km), Rs 40 (12-18 km), Rs 50 (18–24 km) Ticketing Tips: Only top up at authorised booths or mobile apps Check distance slab before tapping Note last train times (10 PM) Use women’s coach, follow station signage and safety instructions Swipe Left For Next Video Extension to Dongri depot (4.9 km) including two new stations (Murdha, Rai Goan) is proposed to strengthen operational capacity and service frequency across Red Line network Fully integrated with Metro Lines 7, 7A, 10 and 13, creating a seamless transit experience from Mira Road to the airport and Vasai-Virar suburbs. Latest Blogs</w:t>
      </w:r>
    </w:p>
    <w:p>
      <w:pPr>
        <w:pStyle w:val="Heading3"/>
      </w:pPr>
      <w:r>
        <w:t>Article 553</w:t>
      </w:r>
    </w:p>
    <w:p>
      <w:r>
        <w:t>Title: Mumbai Coastal Road to be open 24 hours from I-Day: Maha CM</w:t>
      </w:r>
    </w:p>
    <w:p>
      <w:r>
        <w:t xml:space="preserve">URL: </w:t>
      </w:r>
      <w:hyperlink r:id="rId561">
        <w:r>
          <w:rPr>
            <w:color w:val="0000FF"/>
          </w:rPr>
          <w:t>https://www.lokmattimes.com/national/mumbai-coastal-road-to-be-open-24-hours-from-i-day-maha-cm/</w:t>
        </w:r>
      </w:hyperlink>
    </w:p>
    <w:p>
      <w:r>
        <w:t>Content: Marathi | Hindi FOLLOW US : City By IANS | Updated: August 14, 2025 18:20 IST2025-08-14T18:13:39+5:302025-08-14T18:20:01+5:30 Mumbai, Aug 14 Chief Minister Devendra Fadnavis on Thursday announced that the Mumbai Coastal Road will be opened for vehicular traffic for 24 hours from August 15. He said the dream of 'Mumbai within 59 minutes' will be fulfilled soon. The metro network is expanding rapidly, and at least 50 kilometres of metro lines are being completed every year. Also, the road network is being built well, and two important link bridges have been inaugurated to relieve Mumbaikars from traffic congestion. This will save time in travelling between the eastern and western suburbs.He was speaking on the occasion of the launch of a slew of development projects being carried out by the Mumbai Metropolitan Region Development Authority and the Brihanmumbai Municipal Corporation.On this occasion, Deputy Chief Ministers Eknath Shinde and Ajit Pawar, Cultural Affairs Minister Ashish Shelar, Brihanmumbai Municipal Corporation Commissioner Bhushan Gagrani, and Mumbai Metropolitan Region Development Authority Commissioner Dr Sanjay Mukherjee were present.Saying that the coastal road in Mumbai will be open for 24 hours from August 15, CM Fadnavis said that drivers should follow the traffic rules on the coastal road as it is under CCTV surveillance. “This road will be revolutionary from the point of view of traffic. It includes a walking track and a cycle track that are attractive for pedestrians,” he added.The Chief Minister said that parallel routes are being built to reduce traffic congestion on the Western Express Highway. “Tunnels, link bridges and flyovers connecting various parts of Mumbai will be useful for easing traffic. The aim is to complete the ongoing development projects in Mumbai by 2028-29. While developing Mumbai, we insist that it should be environment-friendly. Sustainable development cannot be achieved by ignoring the environment. Therefore, the environment is being considered first while implementing development projects. Better and more modern technology than foreign technologies is being used for newly constructed projects,” he added.According to CM Fadnavis, soon, the air-conditioned coaches with automatic doors like the metro will be available in suburban railways as well. He asserted that Metro projects are not only for improving traffic, but are also an effective way to generate employment. Providing good accommodation and facilities to employees increases their efficiency. He also expressed confidence that the pace of Mumbai's progress will be further increased without compromising on development.Deputy Chief Minister Shinde said that the ongoing projects in the city are bringing positive changes in the lifestyle of the citizens. The metro network has expanded to more than 450 km, which will make travel between the eastern and western suburbs easier. Traffic congestion will be reduced, fuel will be saved, and time will be saved. Metro and other projects are being implemented at a rapid pace to improve the quality of the public transport system. He also said that some projects have been completed ahead of schedule.Deputy Chief Minister Pawar said that the pace of Mumbai's progress is essential for the development of the country. Since Mumbai is the financial capital, development works are being carried out for its all-round development. The government is committed to public safety and quality infrastructure.On this occasion, the Rs 70 crore Metro Training Institute set up by the Mumbai Metropolitan Development Authority at Mandal was inaugurated. This training institute will provide skilled manpower for the Metro and will save the cost of training. Revenue will be generated by training manpower for metro projects in other states.The Chembur-Santacruz Link Cable Stayed Bridge, Road Part 1, is the largest curved cable-stayed bridge with a radius of 100 meters in Asia. Also, the Rs 90 crore employee accommodation building at Malvani has two buildings with a total of 156 flats. The Arm D flyover at Kalanagar Junction and the 5.25 km long Vihar Kshetra and pedestrian underpass on Dharmaveer, Swarajyarakshak Chhatrapati Sambhaji Maharaj Mumbai Kinara Road were inaugurated.--IANSDisclaimer: This post has been auto-published from an agency feed without any modifications to the text and has not been reviewed by an editorOpen in app He said the dream of 'Mumbai within 59 minutes' will be fulfilled soon. The metro network is expanding rapidly, and at least 50 kilometres of metro lines are being completed every year. Also, the road network is being built well, and two important link bridges have been inaugurated to relieve Mumbaikars from traffic congestion. This will save time in travelling between the eastern and western suburbs. He was speaking on the occasion of the launch of a slew of development projects being carried out by the Mumbai Metropolitan Region Development Authority and the Brihanmumbai Municipal Corporation. On this occasion, Deputy Chief Ministers Eknath Shinde and Ajit Pawar, Cultural Affairs Minister Ashish Shelar, Brihanmumbai Municipal Corporation Commissioner Bhushan Gagrani, and Mumbai Metropolitan Region Development Authority Commissioner Dr Sanjay Mukherjee were present. Saying that the coastal road in Mumbai will be open for 24 hours from August 15, CM Fadnavis said that drivers should follow the traffic rules on the coastal road as it is under CCTV surveillance. “This road will be revolutionary from the point of view of traffic. It includes a walking track and a cycle track that are attractive for pedestrians,” he added. The Chief Minister said that parallel routes are being built to reduce traffic congestion on the Western Express Highway. “Tunnels, link bridges and flyovers connecting various parts of Mumbai will be useful for easing traffic. The aim is to complete the ongoing development projects in Mumbai by 2028-29. While developing Mumbai, we insist that it should be environment-friendly. Sustainable development cannot be achieved by ignoring the environment. Therefore, the environment is being considered first while implementing development projects. Better and more modern technology than foreign technologies is being used for newly constructed projects,” he added. According to CM Fadnavis, soon, the air-conditioned coaches with automatic doors like the metro will be available in suburban railways as well. He asserted that Metro projects are not only for improving traffic, but are also an effective way to generate employment. Providing good accommodation and facilities to employees increases their efficiency. He also expressed confidence that the pace of Mumbai's progress will be further increased without compromising on development. Deputy Chief Minister Shinde said that the ongoing projects in the city are bringing positive changes in the lifestyle of the citizens. The metro network has expanded to more than 450 km, which will make travel between the eastern and western suburbs easier. Traffic congestion will be reduced, fuel will be saved, and time will be saved. Metro and other projects are being implemented at a rapid pace to improve the quality of the public transport system. He also said that some projects have been completed ahead of schedule. Deputy Chief Minister Pawar said that the pace of Mumbai's progress is essential for the development of the country. Since Mumbai is the financial capital, development works are being carried out for its all-round development. The government is committed to public safety and quality infrastructure. On this occasion, the Rs 70 crore Metro Training Institute set up by the Mumbai Metropolitan Development Authority at Mandal was inaugurated. This training institute will provide skilled manpower for the Metro and will save the cost of training. Revenue will be generated by training manpower for metro projects in other states. The Chembur-Santacruz Link Cable Stayed Bridge, Road Part 1, is the largest curved cable-stayed bridge with a radius of 100 meters in Asia. Also, the Rs 90 crore employee accommodation building at Malvani has two buildings with a total of 156 flats. The Arm D flyover at Kalanagar Junction and the 5.25 km long Vihar Kshetra and pedestrian underpass on Dharmaveer, Swarajyarakshak Chhatrapati Sambhaji Maharaj Mumbai Kinara Road were inaugurated. --IANS Disclaimer: This post has been auto-published from an agency feed without any modifications to the text and has not been reviewed by an editor FOLLOW US : Copyright ©2025 Lokmat Media Pvt Ltd</w:t>
      </w:r>
    </w:p>
    <w:p>
      <w:pPr>
        <w:pStyle w:val="Heading3"/>
      </w:pPr>
      <w:r>
        <w:t>Article 554</w:t>
      </w:r>
    </w:p>
    <w:p>
      <w:r>
        <w:t>Title: Mumbai’s World-Famous Dabbawalas Get Their Own Museum in Bandra</w:t>
      </w:r>
    </w:p>
    <w:p>
      <w:r>
        <w:t xml:space="preserve">URL: </w:t>
      </w:r>
      <w:hyperlink r:id="rId562">
        <w:r>
          <w:rPr>
            <w:color w:val="0000FF"/>
          </w:rPr>
          <w:t>https://www.freepressjournal.in/mumbai/mumbais-world-famous-dabbawalas-get-their-own-museum-in-bandra</w:t>
        </w:r>
      </w:hyperlink>
    </w:p>
    <w:p>
      <w:r>
        <w:t>Content: Mumbai would be unimaginable without its famous Dabbawalas, the army of men in crisp white kurta-pyjamas and Gandhi topis who have been delivering hot home-cooked meals across the city for well over a century. Now, their incredible story has found a permanent place in history with the opening of the Mumbai Dabbawala International Experience Centre (MDIEC) in Bandra West. The museum, inaugurated on the eve of Independence Day by Maharashtra Chief Minister Devendra Fadnavis, pays tribute to this 130-year-old tiffin delivery system that is admired worldwide for its precision and dedication. Present at the ceremony were leaders of the closely-knit Dabbawala community, including Ulhas Shantaram Muke and Ramdas Baban Karvande. The inauguration was also shared on X by Member of the Legislative Council, Shrikant Tara Pandit Bharatiya. मुख्यमंत्री देवेंद्र फडणवीस यांनी आज मुंबई येथे 'मुंबई डब्बेवाला आंतरराष्ट्रीय अनुभव केंद्रा'चे उदघाटन करत पाहणी केली. या अनुभव केंद्रात नवतंत्रज्ञानाच्या माध्यमातून नागरिकांना मुंबई डब्बेवाल्यांचा समृद्ध इतिहास जाणून घेता येईल.@Dev_Fadnavis @ShelarAshish @ShreeBharatiya… pic.twitter.com/JgYX6Wy4D6 A Living Legacy on Display The MDIEC features a gallery that takes visitors through the fascinating journey of the Dabbawalas, from their origins in the 1890s to their evolution over decades, adapting to the changing cityscape while maintaining their flawless delivery record. Every weekday, these men collect tiffin boxes from nearly one lakh homes, travel 45–70 kilometres by train, bicycle and on foot, and deliver them to offices before lunchtime. The system, recognised globally for its accuracy, relies on a unique coding method painted on each lid to ensure every meal reaches the right person. Once lunch is over, the Dabbawalas collect the empty boxes and return them to their owners before evening. ऐतिहासिक सोहळा.#MumbaiDabbawala #DabbawalaExperience #MumbaiPride pic.twitter.com/SdbWq7pfhB A Community Facing Change The museum also aims to highlight the challenges faced by the service in recent years. Numbers have fallen from over 5,000 Dabbawalas in the 1970s–2000s to just around 1,500 after the COVID-19 pandemic. Yet, their commitment to serving Mumbai’s workforce remains unshaken. For the people of Mumbai, this museum isn’t just about nostalgia — it’s about honouring a community that has been an inseparable part of the city’s heartbeat for generations.</w:t>
      </w:r>
    </w:p>
    <w:p>
      <w:pPr>
        <w:pStyle w:val="Heading3"/>
      </w:pPr>
      <w:r>
        <w:t>Article 555</w:t>
      </w:r>
    </w:p>
    <w:p>
      <w:r>
        <w:t>Title: National STEM Challenge: Grand Finale Set for August 18 in Mumbai</w:t>
      </w:r>
    </w:p>
    <w:p>
      <w:r>
        <w:t xml:space="preserve">URL: </w:t>
      </w:r>
      <w:hyperlink r:id="rId563">
        <w:r>
          <w:rPr>
            <w:color w:val="0000FF"/>
          </w:rPr>
          <w:t>https://indiacsr.in/national-stem-challenge-grand-finale-set-for-august-18-19-in-mumbai/</w:t>
        </w:r>
      </w:hyperlink>
    </w:p>
    <w:p>
      <w:r>
        <w:t>Content: MUMBAI (India CSR): The 5th edition of the National STEM Challenge (NSC) 2024-25, India’s largest inclusive STEM (Science, Technology, Engineering, and Mathematics) competition, is all set for its Grand Finale on August 18, 2025 at Ravindra Natya Mandir, Mumbai. The two-day event will bring together the nation’s brightest young innovators from over 500 schools across India, showcasing their creativity, problem-solving abilities, and engineering skills through hands-on STEM models. The NSC has been a nationwide celebration of innovation. From local cluster competitions to zonal showcases, thousands of students have demonstrated their ability to solve real-world problems using STEM concepts. Now, all eyes are on Mumbai, where the top finalists will present their projects, embodying the spirit of collaboration, curiosity, and creativity. STEM Learning and Brillio have described the journey as “a testament to the transformative power of STEM education”, enabling children from diverse backgrounds to not only learn science and technology but also apply them meaningfully. *** Adding prestige to the event, Maharashtra’s Hon’ble Chief Minister Devendra Fadnavis will grace the Grand Finale as the Chief Guest. Known for his focus on education, technology, and youth empowerment, his presence is expected to inspire participants to envision a future where their innovations can shape India’s development. *** One of the highlights of the Grand Finale will be the Speedy Car Challenge, featuring 10 student-built racers on one electrifying track. This adrenaline-filled competition, scheduled for August 18, will combine engineering design, speed optimization, and competitive spirit — giving students a platform to showcase their practical skills and creativity. *** The NSC 2025 finalists represent a diverse spread of talent from across the country, including: Delhi, Haryana, Uttar Pradesh, Bihar, Jharkhand, West Bengal, Rajasthan, Madhya Pradesh, Chhattisgarh, Odisha, Gujarat, Maharashtra, Telangana, Andhra Pradesh, Karnataka, Tamil Nadu, Goa, Punjab, Sikkim, Assam, Meghalaya, Himachal Pradesh, and Arunachal Pradesh. This pan-India participation underscores the inclusive vision of the competition — ensuring that innovation has no boundaries, whether geographical or socio-economic. The curators of the National STEM Challenge believe that platforms like the NSC are crucial to nurturing India’s future innovators. By offering opportunities for hands-on learning, teamwork, and exposure to national-level competition, such initiatives aim to bridge the gap between classroom education and real-world applications. As the Grand Finale approaches, the excitement is building, and the stage is set for India’s young problem-solvers to shine. *** ALSO READ | CSR: Maharashtra CM Devendra Fadnavis to Inspire Young Innovators at National STEM Challenge 2025 Grand Finale in Mumbai I India CSR Corporate Social Responsibility (CSR) has emerged as a vital driver in promoting STEM (Science, Technology, Engineering, and Mathematics) education across India, particularly in underserved and rural regions. Many companies are channeling their CSR funds into programs that provide students with access to modern learning tools, robotics kits, science labs, and teacher training to bridge the gap between traditional education and future-ready skills. Initiatives like the National STEM Challenge highlight how CSR-backed efforts can empower young minds to innovate, solve real-world problems, and prepare for careers in technology-driven industries. By integrating STEM into CSR agendas, corporates are not only contributing to the nation’s educational development but also fostering a generation of problem-solvers and innovators who can drive India’s growth in the global knowledge economy. (India CSR) Also Read in Marathi: नॅशनल STEM चॅलेंज: ग्रँड फिनाले मुंबईत १८ ऑगस्टला Also Read in Hindi: नेशनल STEM चैलेंज 2024-25 का ग्रैंड फिनाले 18 अगस्त को मुंबई में India CSR is the largest media on CSR and sustainability offering diverse content across multisectoral issues on business responsibility. It covers Sustainable Development, Corporate Social Responsibility (CSR), Sustainability, and related issues in India. Founded in 2009, the organisation aspires to become a globally admired media that offers valuable information to its readers through responsible reporting. With mentors from Colombia, Spain, Japan, and India, Elevate offers a unique platform for holistic growth. India CSR is the largest tech-led platform for information on CSR and sustainability in India offering diverse content across multisectoral issues. It covers Sustainable Development, Corporate Social Responsibility (CSR), Sustainability, and related issues in India. Founded in 2009, the organisation aspires to become a globally admired media that offers valuable information to its readers through responsible reporting. To enjoy the premium services, we invite you to partner with us. Follow us on social media: India CSR is a free media platform that provides up-to-date information on CSR, Sustainability, ESG, and SDGs. They need reader support to continue delivering honest news. Donations of any amount are appreciated. Help save India CSR. Copyright © 2025 - India CSR | All Rights Reserved Login to your account below Remember Me Please enter your username or email address to reset your password. Copyright © 2025 - India CSR | All Rights Reserved</w:t>
      </w:r>
    </w:p>
    <w:p>
      <w:pPr>
        <w:pStyle w:val="Heading3"/>
      </w:pPr>
      <w:r>
        <w:t>Article 556</w:t>
      </w:r>
    </w:p>
    <w:p>
      <w:r>
        <w:t>Title: Newly inaugurated CapitaLand data centre in Mumbai keeps India ahead in digital revolution: Fadnavis</w:t>
      </w:r>
    </w:p>
    <w:p>
      <w:r>
        <w:t xml:space="preserve">URL: </w:t>
      </w:r>
      <w:hyperlink r:id="rId564">
        <w:r>
          <w:rPr>
            <w:color w:val="0000FF"/>
          </w:rPr>
          <w:t>https://english.newsnationtv.com/national/general-news/newly-inaugurated-capitaland-data-centre-in-mumbai-keeps-india-ahead-in-digital-revolution-fadnavis20250813090909</w:t>
        </w:r>
      </w:hyperlink>
    </w:p>
    <w:p>
      <w:r>
        <w:t>Content: 0 By clicking the button, I accept the Terms of Use of the service and its Privacy Policy, as well as consent to the processing of personal data. Don’t have an account? Signup Powered by : Follow Us (source : ANI) ( Photo Credit : ani) Mumbai (Maharashtra) [India], August 13 (ANI): CapitaLand Data Centre, Mumbai 01, launched on Tuesday, keeps India ahead in the digital revolution, where advances in AI, quantum computing, and new digital frameworks, data centres have become critical infrastructure, said Maharashtra Chief Minister Devendra Fadnavis. CapitaLand Data Centre, Mumbai 01 is CapitaLand Investment Limited (CLI) first data centre in India, located in Navi Mumbai. During the launch of the data centre, CLI, a global real asset manager, has also signed a Memorandum of Understanding (MoU) with the Maharashtra Government, indicating its plans to invest over Rs 19,200 crore (USD 2.83 billion) by 2030 to drive its growth in Mumbai and Pune. With advances in AI, quantum computing, and new digital frameworks, data centres have become critical infrastructure, and CapitaLand cutting-edge facility in Mumbai and Maharashtra keeps us ahead in this digital revolution, Fadnavis said in a post on X. We appreciate the ₹19,200 crore investment announced which around ₹20,000 crores by 2030, and we are fully committed to supporting this journey by removing any roadblocks for seamless investment, he added. The Chief Minister said that it was exciting and momentous to inaugurate the CapitaLand Data Centre, Mumbai 01 along with HE Gan Kim Yong, Deputy Prime Minister of Singapore. This cutting-edge facility, built at record speed, features advanced technology, cooling systems, and scalability, setting new standards in critical infrastructure, he said. The CapitaLand Data Centre, now integrated, is truly one of its kind with advanced technology, cooling systems, scalability, and critical features, all built at remarkable speed. This achievement inspires us all, showing that vital infrastructure can be developed quickly. As the world digitises rapidly, India leads the digital revolution, with Maharashtra proud to be the data centre capital of India, accounting for 60 of the country total data centre capacity, he said. CLI presence in Maharashtra commenced in 2013 with the launch of International Tech Park Pune, Hinjawadi (ITPP-H), developed in partnership with the Maharashtra Industrial Development Corporation (MIDC). Over the past decade, CLI has significantly expanded its footprint in Mumbai and Pune, investing over Rs 6,800 crore (S$1 billion) across 10 assets spanning business parks, data centres and logistics facilities. The planned investments in Maharashtra are an integral part of CLI broader growth strategy for India, where the company aims to increase its funds under management from over USD 8 billion to some USD 15 billion by 2028, the release said. (ANI) Disclaimer: This news article is a direct feed from ANI and has not been edited by the News Nation team. The news agency is solely responsible for its content. Subscribe to our Newsletter! Share this article If you liked this article share it with your friends.they will thank you later</w:t>
      </w:r>
    </w:p>
    <w:p>
      <w:pPr>
        <w:pStyle w:val="Heading3"/>
      </w:pPr>
      <w:r>
        <w:t>Article 557</w:t>
      </w:r>
    </w:p>
    <w:p>
      <w:r>
        <w:t>Title: Red alert in Mumbai; BMC shuts all afternoon schools, colleges</w:t>
      </w:r>
    </w:p>
    <w:p>
      <w:r>
        <w:t xml:space="preserve">URL: </w:t>
      </w:r>
      <w:hyperlink r:id="rId565">
        <w:r>
          <w:rPr>
            <w:color w:val="0000FF"/>
          </w:rPr>
          <w:t>https://www.newsbytesapp.com/news/india/mumbai-rain-havoc-to-continue-for-next-4-days/story</w:t>
        </w:r>
      </w:hyperlink>
    </w:p>
    <w:p>
      <w:r>
        <w:t>Content: The Brihanmumbai Municipal Corporation (BMC) has ordered the closure of all afternoon-shift schools and colleges in Mumbai due to heavy rainfall. The India Meteorological Department (IMD) has issued a 'red' alert for the city and its suburbs, predicting further heavy rainfall in the coming hours. Waterlogging on roads and reduced visibility have been reported across the city. Disruptions The heavy rainfall has also impacted traffic in the city. The Andheri subway is closed for vehicular movement, with traffic diverted via Thackeray and Gokhale bridges. Waterlogging at Vakola Bridge, Hyatt Junction, and Khar subway has also slowed down traffic. Suburban trains witnessed minor delays while metro services remained unaffected. Safety measures Maharashtra Chief Minister Devendra Fadnavis has urged citizens to stay indoors as more rain and high tides are expected. He advised offices to release employees by 4:00pm. The IMD's latest forecast has issued a red alert for Mumbai, Thane, and Raigad districts for the next two days due to the heavy rainfall. Additional impact In addition to Mumbai, a cloudburst in Nanded district's Mukhed taluka has caused flooding. Five people are missing from the area, and search operations are underway, CM Fadnavis confirmed. He confirmed that the Lendi dam's water level has risen significantly due to heavy rains, affecting normal life in nearby areas. Travel advisory The Chhatrapati Shivaji Maharaj International Airport in Mumbai has advised passengers to check their flight status due to the heavy rainfall. The airport also suggested allowing extra travel time to reach the airport. Roads across Lower Parel, Chunnabhatti, and King's Circle were severely waterlogged amid the downpour, affecting daily life and transportation across these areas.</w:t>
      </w:r>
    </w:p>
    <w:p>
      <w:pPr>
        <w:pStyle w:val="Heading3"/>
      </w:pPr>
      <w:r>
        <w:t>Article 558</w:t>
      </w:r>
    </w:p>
    <w:p>
      <w:r>
        <w:t>Title: Heavy rains in Mumbai: IndiGo, SpiceJet, Akasa issue travel advisories</w:t>
      </w:r>
    </w:p>
    <w:p>
      <w:r>
        <w:t xml:space="preserve">URL: </w:t>
      </w:r>
      <w:hyperlink r:id="rId566">
        <w:r>
          <w:rPr>
            <w:color w:val="0000FF"/>
          </w:rPr>
          <w:t>https://www.newsbytesapp.com/news/india/mumbai-flights-status-airlines-issue-key-advisory-for-passengers/story</w:t>
        </w:r>
      </w:hyperlink>
    </w:p>
    <w:p>
      <w:r>
        <w:t>Content: IndiGo, SpiceJet and Akasa Air have issued travel advisories for passengers flying out of Mumbai due to heavy rainfall and waterlogging in the city. The India Meteorological Department (IMD) has issued a red alert for Mumbai, Thane, and Raigad. Maharashtra Chief Minister Devendra Fadnavis has also cautioned citizens about the extreme weather conditions. IndiGo notice IndiGo Airlines has advised passengers to check their flight status on either the airline's app or website. The airline said, "With Mumbai drenched in heavy showers, several routes to the airport are witnessing waterlogging and sluggish traffic." It added, "This has, in turn, led to operational challenges, with delays in both departures and arrivals and we truly regret the inconvenience this may cause." Twitter Post Travel Advisory⛈️ With Mumbai drenched in heavy showers, several routes to the airport are witnessing waterlogging and sluggish traffic.This has, in turn, led to operational challenges, with delays in both departures and arrivals and we truly regret the inconvenience this may… Other airlines SpiceJet has also issued a similar advisory, warning that all departures/arrivals may be affected due to bad weather in Mumbai. Passengers are advised to check their flight status. Akasa Air has warned of slow-moving traffic and congestion on roads leading to the airport due to heavy rainfall in parts of Mumbai, Hyderabad, Goa, Pune, and Guwahati. Weather warning Maharashtra Chief Minister Devendra Fadnavis has warned citizens about severe weather conditions in the state. Mumbai received 177mm of rainfall in just 6-8 hours, prompting the CM to advise citizens to take precautions as more showers are expected along with high tides. He said, "In the last two days, Maharashtra has received widespread rainfall."</w:t>
      </w:r>
    </w:p>
    <w:p>
      <w:pPr>
        <w:pStyle w:val="Heading3"/>
      </w:pPr>
      <w:r>
        <w:t>Article 559</w:t>
      </w:r>
    </w:p>
    <w:p>
      <w:r>
        <w:t>Title: Mumbai Rains LIVE Updates: 250–300 mm Downpour Likely Tonight; Schools &amp; Colleges To Remain Shut On Tuesday</w:t>
      </w:r>
    </w:p>
    <w:p>
      <w:r>
        <w:t xml:space="preserve">URL: </w:t>
      </w:r>
      <w:hyperlink r:id="rId567">
        <w:r>
          <w:rPr>
            <w:color w:val="0000FF"/>
          </w:rPr>
          <w:t>https://www.freepressjournal.in/mumbai/mumbai-news-live-updates-check-for-latest-updates-of-all-the-happeneings-in-mumbai</w:t>
        </w:r>
      </w:hyperlink>
    </w:p>
    <w:p>
      <w:r>
        <w:t>Content: Mumbai: Mumbai woke up on Monday morning to dark, cloudy skies and persistent heavy rainfall, marking the third consecutive day of intense showers across the city. Heavy rainfall is expected to cause traffic disruption and delays in public transport. Check LIVE updates below for rainfall status and other news updates in the city: We’re wrapping up our live updates for now. Thank you for following along. Continue to check our website for the latest news and detailed reports. 7:45 PM 🌧️ Mumbai Weather Alert 🌧️Heavy rains to continue; more showers expected. Stay safe &amp; follow #LIVE updates.⬇️ Key highlights #MumbaiRains #StaySafehttps://t.co/Mj3oMqo3nK pic.twitter.com/G8rQIh3VT4 7:30 PM One person died after a CPWD wall collapsed amid heavy rainfall at Shimla House in Mumbai’s Malabar Hill area. 7:10 PM PIC: Commuters wade through a heavily waterlogged road outside Wadala Station (West) after continuous rainfall. Waterlogged Road Outside Wadala Station (West) | Salman Ansari/FPJ 7:00 PM Video: Vihar Lake, One of Mumbai’s Seven Water Sources, Overflows 🚰मुंबईकरांना पाणीपुरवठा करणाऱ्या ७ तलावांपैकी विहार तलाव आज (१८ ऑगस्ट २०२५) दुपारी २ वाजून ४५ मिनिटांनी भरुन ओसंडून वाहू लागला आहे.💧विहार तलावाची कमाल पाणी साठवण क्षमता २,७६९.८ कोटी लीटर (२७,६९८ दशलक्ष लीटर) इतकी आहे.#MyBMCUpdates @CMOMaharashtra@mieknathshinde… pic.twitter.com/ivki10uWVm 6:50 PM Rainy Monday brought along severe disruptions to air travel at Mumbai’s Chhatrapati Shivaji Maharaj International Airport (CSMIA) as at least six flights had to execute turn-arounds while one had to be diverted to other airports due to poor visibility. The average delay in departures from the airport also went up to as high as 56 minutes. Flight schedule at CSMIA was disrupted from early morning on Monday due to consistent heavy downpour. Sources from Mumbai air traffic control (ATC) told The Free Press Journal that over six flights had to execute turn-arounds, abort the landing process and reattempt to land safely. In the morning, an aircraft had to be diverted from Mumbai to Surat, while one aircraft was diverted from Pune to Hyderabad due to unfavourable weather conditions. Read Full Story 6:35 PM Another 250–300 mm Downpour Expected Tonight; Disruptions Likely Till Wednesday Morning Forecast for tomorrow remains unchanged. Rains likely to be at its peak with another 250-300mm rainfall likely from late tonight to Wednesday Morning which likely to cause disruptions. #MumbaiRains https://t.co/7Q0KTt4h3H 5:31 PM In Mumbai’s Dadar area, intense rainfall has resulted in severe waterlogging, hampering routine travel. VIDEO | Mumbai, Maharashtra: Heavy rainfall triggers waterlogging in several parts of Dadar; disrupts daily commute.(Full video available on PTI Videos- https://t.co/dv5TRAShcC) pic.twitter.com/M1pagALmla 4:40 PM Schools in Thane (TMC area) will stay closed on 18–19 Aug 2025 due to heavy rains. Holiday applies to all schools, all mediums, all managements. ठाणे जिल्ह्यात सुरू असलेल्या अतिवृष्टीच्या पार्श्वभूमीवर, ठाणे महापालिका क्षेत्रातील सर्व व्यवस्थापनांच्या आणि सर्व माध्यमांच्या, सर्व प्रकारच्या शाळांना दि..१८ ऑगस्ट, २०२५ आणि दि. १९ ऑगस्ट, २०२५ रोजी सुटी जाहीर करण्यात आली आहे. pic.twitter.com/uPVVIXx93A Maharashtra CM Devendra Fadnavis said the state has witnessed heavy rainfall over the past two days, with several districts under red and orange alerts, and more likely to be added by 21st August; he added that precautionary measures were discussed in the review meeting. Mumbai, Maharashtra: CM Devendra Fadnavis says, "Maharashtra has experienced heavy rainfall over the past two days. Several districts are under red and orange alerts, and by 21st August, more districts will face similar alerts. We discussed necessary precautionary measures..." pic.twitter.com/V4XtPT1AyD 3:30 PM CM Devendra Fadnavis Reviews Situation at Mantralaya Control RoomMaharashtra Chief Minister Devendra Fadnavis chaired a review meeting at the Mantralaya Control Room to assess the impact of the state’s excessive rainfall. Mumbai, Maharashtra: CM Devendra Fadnavis chaired a review meeting of the state’s excessive rainfall situation at the Mantralaya Control Room(Source: CM Office) pic.twitter.com/eHtuoZhYZ4 3:00 PM BMC Releases Rainfall Data For City &amp; Suburbs. MMR received record rainfall between 6:00 am in the morning to 2:00 pm. 🌧️मुंबई महानगर (मुंबई शहर आणि उपनगरे) क्षेत्रात आज (दिनांक १८ ऑगस्ट २०२५) सकाळी ६ ते दुपारी २ वाजेपर्यंत सर्वाधिक पावसाची नोंद झालेली ठिकाणे☔---🌧️Details of locations in the Mumbai Metropolitan City (Mumbai City &amp; Suburbs), recording highest rainfall between 06:00 hrs and… pic.twitter.com/au1Yj5DcTl 2:30 PM BMC: All 7 Pumps at Hindmata Pumping Station Activated The BMC said on X that all seven pumps at the Hindmata Pumping Station have been activated to drain accumulated rainwater in the area. Water is being discharged from low-lying spots at a rapid pace, and vehicular movement in the vicinity remains smooth and uninterrupted. 🌧️हिंदमाता परिसरातील पावसाचे पाणी उपसा करण्यासाठी हिंदमाता उदंचन केंद्र येथील सातही पंप कार्यान्वित आहेत. ☔🌧️सखल भागात साचलेल्या पाण्याचा निचरा वेगाने सुरु असून परिसरातील वाहतूक सुरळीत सुरू आहे.---🌧️All seven pumps at the Hindmata Pumping Station have been activated to… pic.twitter.com/IFzMaKLgL8 2:00 PM Govt monitoring rainfall impact; pumps activated in waterlogged areas: Ashish Shelar Amid heavy rainfall across Mumbai, State Minister Ashish Shelar said the government is closely monitoring the situation. “I have taken complete information from all Additional Commissioners and the head of Disaster Management. We have also addressed the issues that came to light after reviewing the entire incident,” Shelar said. He added that, as per the Chief Minister’s instructions, and after discussions with the Mumbai Commissioner, directives have been issued to ensure the safe return of children who attended school in the morning. A holiday has been declared for the afternoon session in schools and colleges. Shelar further stated that water pumps have been activated in waterlogged areas, and efforts are underway to drain accumulated water and restore normalcy. #WATCH | Mumbai, Maharashtra: Due to the heavy rain in Mumbai, State Minister Ashish Shelar says, "... I have taken complete information from all the Additional Commissioners and the head of Disaster Management. We have also provided information about the issues that came to my… pic.twitter.com/a3Diqgm26p 1:30 PM Local train services severely affected on the Central and the Harbour line. Several passengers claimed local train services are partially shut on the central line due to waterlogging between Dadar and Kurla. Meanwhile, harbour line passengers complained of delays up to 45 minutes. dadar pic.twitter.com/Bf68dg7dCa Between kurla and Dadar pic.twitter.com/y04Fkh1Tcu Service delayed between Dadar and Ghatkopar due to waterlogging pic.twitter.com/XAzFlx3okB 1:00 PM IMD warns of possible flood-like conditions in parts of Maharashtra, with heavy rain likely in Mumbai and nearby areas. Authorities are closely monitoring the situation through the IMD control room, as shown in the visuals. Mumbai, Maharashtra: IMD warns of possible flood-like conditions in parts of Maharashtra, with heavy rain likely in Mumbai and nearby areas. Authorities are closely monitoring the situation through the IMD control room pic.twitter.com/EVxouwVjQz 12:45 PM School Bus Stuck In Mumbai's Kings Circle Area, 6 Students Among 9 Rescued Severe waterlogging at Mumbai's King’s Circle left a school bus with six children stranded, along with two women staff and the driver. The bus owner and association president released a video seeking help. Matunga Police and BMC teams reached the spot and launched a rescue operation. All the individuals were rescued safely. #MumbaiRains: School Children Stranded In Bus Near Gandhi Market, Moved To Safety By Police #Monsoon #Maharashtra pic.twitter.com/7Uta0tvKwn Students Rescued In School Bus Stuck At Kings Circle | Devashri Bhujbal FPJ Mumbai, Maharashtra: Severe waterlogging at Mumbai's King’s Circle leaves a school bus with six children stranded. The bus owner and association president released a video seeking help. Matunga Police and BMC teams have reached the spot to carry out rescue operations pic.twitter.com/J35j98eDSt 12:20 PM Visuals show waterlogging in Tilak Nagar area near Chembur. Commuters and vehicles wading through flooded streets. Heavy rains continuous, water logging started. Stay home be safe. Location - Tilak Nagar, Chembur. #MumbaiRains @rushikesh_agre_ @IndiaWeatherMan @Mumbai pic.twitter.com/7aOyS0R0Vz 11:50 AM Holiday Declared For Schools &amp; Colleges Amid Heavy Rains BMC shared an update on X informing the citizens about the weather warning, upgraded from orange to red alert. The civic body also announced a holiday for schools and colleges across the city. 📢 The India Meteorological Department has issued a Red Alert in the Mumbai Metropolitan City today (18 August 2025). 🌧️⚠️🏫 In view of the continuous rainfall since morning &amp; considering the safety of students, the Municipal Commissioner &amp; Administrator Shri Bhushan Gagrani… 11:35 AM Mumbai Under Red Alert! IMD upgrades weather warning for Mumbai from orange to red alert. The weather department also warned of extermely heavy showers to lash the city in next few hours. 11:20 AM Mumbai Police Commissioner issues advisory cautioning citizens of extreme conditions. "Please avoid non-essential travel, plan your commute with care, and step out only if necessary," urged the police force chief in an update on X. Dear Mumbaikars,Caution is advised as heavy rainfall continues under Orange Alert, incidents of water-logging and reduced visibility are being reported from multiple areas. Please avoid non-essential travel, plan your commute with care, and step out only if necessary. Our… 11:00 AM BMC Issues Warning Of Extremely Heavy Rainfall Over the Next Three to Four hours. 🚨 According to the 10:00 a.m. update of the India Meteorological Department, extremely heavy rainfall is forecast for Mumbai over the next three to four hours.⚠️🌧️ Citizens are advised to remain vigilant and take necessary safety measures. Please avoid going outdoors unless it… 10:45 AM Ambulance stuck in traffic jam on Western Express Highway amid heavy rains. Mumbai, Maharashtra: An Ambulance was left stranded as heavy rain triggered massive traffic jams at Vile Parle and along the Western Express Highway pic.twitter.com/oYIMG3vql8 10:30 AM The weather department in Mumbai shares data on rainfall recorded across city this morning. The data shows rainfall recorded across city between 9:00 am and 10:00 am. Avg Rainfall details frm 0900 hrs to 1000 hrs : CT- 37 mm ES- 39 mm WS- 29 mm Rainfall details frm 0900 hrs to 1000 hrs: CT- Pratiksha Nagar Mun. School, Sion, Worli Seaface Mun. School, Worli- 37mm, B Nadkarni Park Mun. School, Wadala- 34, Frosberry Reserviour- 33, Municipal Head Office- 30, Rawali Camp, City Institute of DM, Sewri Koliwada Mun. School, Sewri – 29, SWD Workshop Dadar- 27, D Ward Office, F North Ward Office ES-26 ES- Chembur Fire Station-65mm, Shivaji Nagar Mun School -50, Vaibhava Nagar Mun school-49, Mankhurd fire stn-48, Collector colony mun school chembur-46, Nutan Vidya Mandir -44, MPS Maharashtra Nagar Mun School Mankhurd -43, M/E, M/W ward office-42, Tagore Nagar Mun School Vikhroli -42, BP office Vikhroli West-38, Rambai Mun school Ghatkoper-37, Vikhroli fire stn-36, MCMCR Powai-35 WS: Bandra fire stan-2mm, Versova pumping stn-24, BKC fire stn, Marol fire stn-23 10:10 AM BMC shares video of Hindmata flooding amid heavy rains. "All seven pumps at the Hindmata Pumping Station are in operation for draining rainwater from the Hindmata area. Traffic in the area is presently smooth and unobstructed," posted the civic body on X. 🌧️हिंदमाता परिसरातील पावसाचे पाणी उपसा करण्यासाठी हिंदमाता उदंचन केंद्र येथील सातही पंप कार्यान्वित आहेत. सध्या परिसरातील वाहतूक सुरळीत सुरू आहे.🌧️All seven pumps at the Hindmata Pumping Station are in operation for draining rainwater from the Hindmata area. Traffic in the area… pic.twitter.com/7XzwUCzNlL 9:55 AM Traffic Jams Reported Across City Amid Heavy Rains Massive traffic jams were reported across the city during peak morning hours in the city. Traffic jams were reported at several places including Byculla, Eastern Freeway, P D Mello Road, Chembur, Kurla and Thane. Another long traffic jam was reported from Goregaon to Bandra in the peak morning hours. 9:40 AM Waterlogging reported in low-lying areas of Mumbai. Visuals from Sion-Gandhi market show vehicles and commuters travelling through waterlogged roads. #WATCH Mumbai: Heavy rain causes waterlogging in many parts of the city. (Visuals from Gandhi Market Sion) pic.twitter.com/2Cu6rR0RIy 9:25 AM BMC releases data of water stock in Mumbai's seven lakes. The total water levels recorded in all the lakes combined was reported at 91.18 per cent of the full capacity. 🚰 मुंबईला पाणीपुरवठा करणाऱ्या ७ जलाशयांचा आज सकाळी ६ वाजेपर्यंतचा अहवाल---🚰 Report of water stock in the seven lakes, supplying water to Mumbai, till 6am today.#MumbaiRains#MyBMCUpdates pic.twitter.com/1KGiv3bRnr 9:15 AM Traffic On Western Express Highway Heavy rains led to traffic snarls on Western Express Highway. Vehicles can be seen moving at a slow pace. #WATCH | Maharashtra: The traffic slows down on Western Express Highway near Vile Parle as heavy rain lashes Mumbai city. pic.twitter.com/RXfqj5UpXP Mumbai, Maharashtra: After an Orange Alert was issued by IMD, city witnesses heavy rain accompanied by strong winds(Visuals from Western Express Highway) pic.twitter.com/YEsEJMBUuP Maharashtra: Mumbai witnesses rainfall(Visuals from Bandra) pic.twitter.com/kn8kxtsQAA 9:05 AM BMC issues update on High-tide timings for the city today. "Moderate to heavy rain in City and Suburbs. Possibility of very heavy rainfall accompanied with gusty winds towards night," wrote the civic body in an update on X. 🗓️ १८ ऑगस्ट २०२५⛈️☔ मुंबई शहर व उपनगरात मध्यम ते जोरदार पाऊस कोसळण्याची शक्यता आहे. तसेच, रात्री वादळी वा-यासह अति जोरदार पाऊस कोसळण्याची शक्यता आहे.🌊 भरती -सायंकाळी ६:५१ वाजता - ३.०८ मीटरओहोटी -मध्यरात्रीनंतर १:५६ वाजता (उद्या, १९ ऑगस्ट २०२५) - १.२२ मीटर 🌊 भरती -… 8:55 AM Heavy rains lash CSMT and Wadala stations, leaving several commuters stranded. Central and Harbour locals have been reportedl running nearly 10 minutes late amid incessant showers. VIDEO | Rain lashes parts of Mumbai; visuals from Chhatrapati Shivaji Maharaj Terminus (CSMT) area.(Full video available on PTI Videos - https://t.co/n147TvrpG7) pic.twitter.com/uuq9pCOsRH VIDEO | Maharashtra: Fresh spell of rain lashes several parts of Mumbai.Visuals from Wadala.(Full video available on PTI Videos - https://t.co/n147TvrpG7) pic.twitter.com/0CX7fph1EA 8:50 AM Amid incessant rain, several parts of Mumbai witness waterlogging. Streets of Nalasopara were seen flooded with vehicles wading through water. VIDEO | Maharashtra: Amid incessant rain, several parts of Mumbai witness waterlogging.Visuals from Nalasopara.(Full video available on PTI Videos - https://t.co/n147TvrpG7) pic.twitter.com/u7nMHpkiIb 8:45 AM Visuals from Marine Drive show heavy rains lashing the seafront. Massive waves can be seen hitting the promenade. #WATCH | Maharashtra: Rain lashes parts of Mumbai City (Visuals from Marine Drive) pic.twitter.com/UmU7V7OhDN 8:40 AM IMD Issues Orange Alert For Mumbai Today The India Meteorological Department (IMD) has placed Mumbai under an orange alert, warning of heavy to very heavy rain through the day and extending the advisory until Tuesday The IMD has issued an Orange Alert for Mumbai, Maharashtra: IMD pic.twitter.com/Matdw8TS4j Red Alert For Pune, Satara &amp; Raigad IMD issued a red alert for Raigad, Ratnagiri, Satara, Kolhapur and Pune, indicating the likelihood of extremely heavy rainfall in these districts. Travel Advisory⛈ #Mumbai is still under a blanket of rain, and the roads are moving at a gentler pace than usual.Waterlogging has been reported in parts of the city, especially on key airport routes.If you are travelling to the airport, we encourage you to plan ahead and… IndiGo Issues Travel Advisory For Passengers IndiGo released a travel advisory on Monday morning, cautioning passengers about waterlogging on key arterial roads leading to the airport. The airline urged travelers to plan journeys with extra time in hand and to check flight status updates on digital platforms before leaving home. Check for latest updates on all the happenings in Mumbai &amp; MMR areas.</w:t>
      </w:r>
    </w:p>
    <w:p>
      <w:pPr>
        <w:pStyle w:val="Heading3"/>
      </w:pPr>
      <w:r>
        <w:t>Article 560</w:t>
      </w:r>
    </w:p>
    <w:p>
      <w:r>
        <w:t>Title: Rains fail to dampen 'Dahi Handi' festivities in Mumbai, Thane; 1 'govinda' dead, 30 injured</w:t>
      </w:r>
    </w:p>
    <w:p>
      <w:r>
        <w:t xml:space="preserve">URL: </w:t>
      </w:r>
      <w:hyperlink r:id="rId568">
        <w:r>
          <w:rPr>
            <w:color w:val="0000FF"/>
          </w:rPr>
          <w:t>https://english.metrovaartha.com/news/mumbai/rains-fail-to-dampen-dahi-handi-festivities-in-mumbai-thane-1-govinda-dead-30-injured</w:t>
        </w:r>
      </w:hyperlink>
    </w:p>
    <w:p>
      <w:r>
        <w:t>Content: Mumbai | 'Dahi Handi' was celebrated with traditional fervour in Mumbai, Thane and other parts of the metropolitan region amid heavy rains on Saturday with troupes of 'govindas' trying to break butter-filled pots, which gives the festival its name, hung several metres above the ground. As the day progressed, one 'govinda' fell to his death while trying to hang a 'dahi handi' in Mankhurd, while 30 others were injured, comprising 18 in the island city and six each in the eastern and western parts of the metropolis. Three injuries were reported in adjoining Thane, all of whom were admitted to Chhatrapati Shivaji Maharaj Hospital in Kalwa, officials said. Chief Minister Devendra Fadnavis, who visited several 'Dahi Handi' events across the city, took a veiled dig at the Shiv Sena (UBT) while asserting that a win for the ruling alliance was imminent in upcoming local body polls, including in Mumbai. "Change is imminent in the municipal corporation. We have broken the 'handi' (pot) of sins of those who looted the civic body and started the 'handi' of development," the CM said in a swipe at the Uddhav Thackeray-led party, which in its undivided avatar, ruled Mumbai's civic body between 1997 and 2022. The BMC is under a government-appointed administrator since 2022 after the term of its general body got over. Rains have not dampened the enthusiasm of the city's 'govindas', the CM added. According to the IMD, several parts of Mumbai recorded more than 200 mm of rainfall between 8.30 am on Friday and 5.30 am on Saturday. Vikhroli, in the eastern suburbs, recorded the highest rainfall at 248.5 millimetres, followed by Santacruz with 232.5 mm, Sion with 221 mm, and Juhu with 208 mm. Amid heavy rains, a 'govinda' team formed a 10-layer pyramid at an event in Thane, which Maharashtra transport minister Pratap Sarnaik claimed was a "world record". He also announced a prize of Rs 25 lakh for the Konkan Nagar Raja Govinda Team, which achieved the feat. "Earlier, a record of nine layers was set on our stage. Today, govindas of Konkan Nagar achieved ten layers," Sarnaik's son Purvesh, who organised the Thane event, said. In Ghatkopkar, BJP MLA Ram Kadam put up a Dahi Handi dedicated to security personnel who were part of Operation Sindoor. The operation, which started in the early hours of May 7 to avenge the April 22 Pahalgam attack, inflicted heavy damage to terror infrastructure in Pakistan and Pakistan-Occupied Kashmir before the two nations agreed on cessation of hostilities on May 10. "Our security forces broke Pakistan's pot of sins and we have dedicated the festival to the bravery of our jawans," Kadam said. In 2022, the Mahyuti government gave Dahi Handi the adventure sport tag. The government has announced insurance coverage for "Govindas" participating in the festivities. This year's celebration is significant as it comes against the backdrop of the upcoming local body polls, with political parties using the occasion to mobilise their cadre. The Dahi Handi festival is celebrated across Maharashtra to mark the birth of Lord Krishna. The festival sees troupes of young men and women forming human pyramids to break dahi handis (pots of curd) suspended in the air with ropes. Follow Us © metrovaartha-en 2025 Powered by Quintype</w:t>
      </w:r>
    </w:p>
    <w:p>
      <w:pPr>
        <w:pStyle w:val="Heading3"/>
      </w:pPr>
      <w:r>
        <w:t>Article 561</w:t>
      </w:r>
    </w:p>
    <w:p>
      <w:r>
        <w:t>Title: Mumbai Weather Today LIVE Updates: Mithi River Crosses Danger Mark; Santacruz Records Highest Rainfall; '300 MM Rainfall In City, Next 48 Hours Critical,' Says CM Fadnavis</w:t>
      </w:r>
    </w:p>
    <w:p>
      <w:r>
        <w:t xml:space="preserve">URL: </w:t>
      </w:r>
      <w:hyperlink r:id="rId569">
        <w:r>
          <w:rPr>
            <w:color w:val="0000FF"/>
          </w:rPr>
          <w:t>https://www.freepressjournal.in/mumbai/mumbai-rains-live-updates-heavy-showers-wreak-havoc-in-city-schools-colleges-shut-as-imd-issues-red-alert-sion-matunga-dadar-vile-parle-waterlogged-andheri-subway-closed</w:t>
        </w:r>
      </w:hyperlink>
    </w:p>
    <w:p>
      <w:r>
        <w:t>Content: Mumbai: A relentless spell of overnight rain paralysed Mumbai on Tuesday morning, leaving large parts of the city waterlogged. The India Meteorological Department (IMD) issued a red alert for Mumbai as well as other districts including Raigad, Ratnagiri, Satara, Kolhapur and Pune, warning of continued heavy to very heavy rainfall. Check LIVE updates below for rainfall status and other news updates in the city: That’s all for today’s live updates. Stay tuned for more breaking news, analysis, and ground reports from across Maharashtra. 05:45 Maharashtra | Central Railway has cancelled 14 long-distance trains (7 pairs) due to heavy rainfall and waterlogging across the state. Maharashtra | Due to heavy rainfall and waterlogging in the state, 14 long-distance trains (7 pairs) have been cancelled by the Central Railway. pic.twitter.com/OKZZFAOpkN 05:15 During the ongoing heavy rains, citizens in Mumbai who find themselves stranded between Colaba and Bandra can seek temporary accommodation at the nearest Rashtriya Swayamsevak Sangh (RSS) office. For assistance, they may contact:Santosh Naik: +91 91679 24748Sandesh Shirdhankar: +91 99200 22186Niketan Todankar: +91 87794 30142Reena Thakur: +91 90048 22983 04:45 PM Maharashtra Flood Alert: Six Dead, Hundreds Rescued As Rivers Overflow, CM Devendra Fadnavis Says Next 48 Hours Are 'Crucial' Maharashtra is reeling under the impact of torrential rains, with Chief Minister Devendra Fadnavis warning that the next 48 hours will be “crucial” for the state. After reviewing the situation with the disaster management department, he placed Mumbai, Thane, Raigad, Ratnagiri, and Sindhudurg on high alert. “The administration is keeping a close watch and taking proactive steps to evacuate citizens from low-lying areas,” he assured. Read Full Report 04:20 PM Relentless Downpour Leads to Waterlogging on Khairani Road, Asalpha #WATCH | #MumbaiRains: Non-Stop Rain Causes Waterlogging In Khairani Road, AsalphaFollow #LIVE 🌧️ updates:https://t.co/FZgxfEI5uI#MumbaiRain #mumbainews #Mumbai pic.twitter.com/myAlUGc1Wl 04:05 PM Santacruz Records Highest Rainfall in Mumbai Today Santacruz witnessed the heaviest rainfall on Tuesday, with 151.4 mm recorded between 8:30 am and 2:30 pm, according to the India Meteorological Department (IMD). Vikhroli followed closely with 141.5 mm, while Juhu received 110.5 mm during the same period. Other parts of the city also saw significant downpours — Byculla recorded 92 mm, Bandra 89 mm, and Colaba 29 mm of rainfall. Rainfall information over Mumbai from 0830 hrs IST to 1430 hrs IST of 19.08.25#imd #MumbaiWeather #Monsoon2025 #WeatherUpdate #MumbaiRains #RainfallData #mausam@moesgoi @airnewsalerts @DDNational @ndmaindia @RMC_Mumbai pic.twitter.com/EApN1aXYeB 03:45 PM 400 Families Evacuated As Mithi River Crosses Danger Mark As heavy rain continues to batter Mumbai, hundreds of families living near the swollen Mithi River have been forced to leave their homes. Around 400 residents from Kranti Nagar slum in Kurla were evacuated on Tuesday after the river crossed the danger mark, following hours of relentless downpour. Read Full Story 3:30 PM BMC Provides Food, Water, &amp; Tea To Stranded Commuters At Railway Stations, Local Trains, &amp; Waterlogged Roads Continuous heavy rainfall on Tuesday caused severe waterlogging across several areas of the city, disrupting both road and rail traffic. Local train services, the city's lifeline, were heavily impacted, leaving many commuters stranded at railway stations for hours. Read Full Story 2:55 PM Western Railway Locals Moving Slowly On Waterlogged Tracks Waterlogging on railway tracks between Bandra and Dadar stations due to heavy rainfall, train services affected and commuters face delays. VIDEO | Mumbai: Waterlogging on railway tracks between Bandra and Dadar stations due to heavy rainfall, train services affected, commuters face delays.(Full video available on PTI Videos- https://t.co/n147TvrpG7) pic.twitter.com/1yjJj6s1Mh 2:35 PM Maharashtra CM Devendra Fadnavis Briefs Media On Rainfall Situation Maharashtra Chief Minister Devendra Fadnavis interacted with media after taking stock of the rainfall conditions. "Due to heavy rainfall in the state, there has been loss of life and property at some places. SDRF and NDRF personnel are deployed at certain locations. Mumbai has received around 300mm of rainfall due to which there have been a few disruptions. The water level in the Mithi River is going down gradually. Red alert is valid for Konkan and Ghat areas for the next few hours," said Fadnavis. Let us know! 👂What type of content would you like to see from us this year? #WATCH | On heavy rainfall in the state, Maharashtra CM Devendra Fadnavis says, "Due to heavy rainfall in the state, there has been loss of life and property at some places. SDRF and NDRF personnel are deployed at certain locations. Mumbai has received around 300mm of rainfall… pic.twitter.com/wqymRiqv41 02:15 PM Heavy rains have disrupted Mumbai’s suburban train services. To assist stranded passengers, the Brihanmumbai Municipal Corporation (BMC) is distributing water, tea, biscuits, and other food supplies at several railway stations. 🔹अतिमुसळधार पावसामुळे मुंबईतील उपनगरीय रेल्वे सेवा विस्कळीत झाली. परिणामी विविध रेल्वे स्थानकांवर अडकलेल्या प्रवाशांना बृहन्मुंबई महानगरपालिकेच्या वतीने पाणी, चहा, बिस्कीट व इतर खाद्यपदार्थ पुरवण्यात येत आहेत.___🔹Mumbai's suburban train services are disrupted due to heavy… pic.twitter.com/HXMPlZHZkv 12:50 PM Mumbai Rains: Thane Youths Swim Through Floodwaters To Rescue Car-Trapped Passengers | Video In yet another display of courage and compassion during the monsoon, two youngsters in Thane risked their lives to rescue two people trapped inside a car submerged in floodwaters. The dramatic incident, caught on camera and widely shared on X, is a reminder of how Mumbaikars stand by each other in times of crisis. Read Full Story 12:40 PM Roads Turn Into Rivers As Relentless Showers Wreak Havoc In Mumbai Mumbai woke up to yet another rain-drenched morning on Tuesday as heavy showers continued for the third consecutive day, leaving vast swathes of the city submerged and daily life in disarray. With relentless downpour lashing the metropolis overnight, waterlogging and traffic snarls were reported across several areas in city, forcing commuters to wade through knee-deep water or abandon vehicles altogether. Read Full Story #WATCH | Continuous heavy rainfall causes severe waterlogging in parts of Mumbai, with knee-deep water levels in some partsVisuals from outside Kurla railway station pic.twitter.com/TS0yQ7Q5p4 12:20 PM Travel Advisory by Air India Heavy rains in Mumbai may impact flight schedules. Passengers are advised to check their flight status here before leaving for the airport and allow extra time for travel. 12:10 PM Traffic is moving slowly at Oberoi Junction due to waterlogging. Police personnel and BMC staff are present at the site, and water pumps have been activated. ओबेरॉय जंक्शन येथे पाणी साचल्यामुळे वाहतूक संथ गतीने सुरू आहे. सदर ठिकाणी पोलीस अंमलदार तसेच @mybmc चे कर्मचारी उपस्थित असून वॉटर पंप सुरू आहेत.#MTPTrafficUpdates pic.twitter.com/2gOgTKD0px 11:39 AM Harbour Line Update Train services between CLA and CSMT have been suspended until further notice due to heavy rainfall and waterlogging at Chunnabhatti station. Harbour Train Update Due to heavy rains in Mumbai and #Waterlogging at Chunnabhatti station, train services on the Harbour Line between CLA and CSMT are suspended until further notice. 11:20 AM Torrential rain triggers heavy waterlogging and major traffic snarls across Mumbai; security personnel stationed at Hindmata and Parel. VIDEO | Mumbai: Heavy rain causes severe waterlogging and traffic jam across the city. Security personnel deployed at Hindmata, Parel area.(Full video available on PTI Videos- https://t.co/n147TvqRQz) pic.twitter.com/fQf07jx6xE 11:05 AM The relentless downpour since Monday has triggered a rise in the Mithi River’s water level by Tuesday morning, sparking panic among nearby residents who rushed to seek safer ground. Civic officials from L Ward, supported by the National Disaster Response Force (NDRF), quickly reached the spot to begin evacuation efforts. Over 140 slum structures have been identified for immediate relocation as authorities work to ensure the safety of those living in the low-lying areas. The heavy downpour from Monday has caused a rise in the water level of the Mithi River on Tuesday morning. #Mumbai #mumbainews #mithiriver #FPJ pic.twitter.com/Q4RjDKQf9y 10:40 AM Deputy Chief Minister Ajit Pawar recently visited the state emergency control room at the secretariat to review the situation caused by heavy rainfall in Mumbai city, its suburbs, and other parts of the state, and issued necessary instructions. 9:55 AM BMC Declares Holiday For Govt &amp; Semi-Govt Offices, Along With Private Offices BMC has declared a holiday today for all private offices and establishments in its jurisdiction, except for essential/emergency services. The concerned offices and establishments should immediately instruct their employees to work from home, depending on the nature of their work. Read Full Story 📢All Government and Semi-Government Offices in Mumbai will remain closed today, 19th August 2025🔹Private offices / institutions / establishments are advised to instruct their employees to work from home🌧️The India Meteorological Department has issued a Red Alert today, i.e.… 9:40 AM Waterlogging At Bandra Khar Link Road Waterlogging reported in various parts of Mumbai's western suburbs as heavy rain lashes the city. Visuals from Bandra Khar Link Road show vehicles wading through water. #WATCH | Mumbai, Maharashtra: Waterlogging can be seen in various parts of Mumbai as heavy rain lashes the city.Visuals from Bandra Khar Link Road pic.twitter.com/cP7WCZmXiA 9:20 AM Malad &amp; Poisar Subway Closed For Vehiclar Movement As Rains Wreak Havoc पाणी साचल्याने मालाड सबवे बंद.Malad Subway closed Due To Water Logging. #MTPTrafficUpdate पोईसर सबवे समतानगर. येथे पाणी साचल्याने सदरची वाहतूक बंद केलेली आहे. 9:15 AM Mumbai Police Commissioner Issues Advisory Mumbai Police Commissioner took to X and shared an advirosy following extreme weather in the city. "Please take care, step out only if necessary, prevent going near the shore during high tide and don’t forget, you will find us around the corner for help, in case of any emergency," he said in a post. He also urged private sector offices to enable work from home today. Good Morning Mumbai. Hope you are adhering to the safety guidelines in wake of the heavy showers expected today. Please take care, step out only if necessary, prevent going near the shore during high tide and don’t forget, you will find us around the corner for help, in case of… 9:00 AM City's Water Stock Rises Above 92% Of Full Capacity Amid Heavy Rains 🚰 मुंबईला पाणीपुरवठा करणाऱ्या ७ जलाशयांचा आज सकाळी ६ वाजेपर्यंतचा अहवाल---🚰 Report of water stock in the seven lakes, supplying water to Mumbai, till 6am today.#MumbaiRains#MyBMCUpdates pic.twitter.com/QuiNKFtIcf 8:45 AM Mumbai Traffic Police Shares Updates On Waterlogging In Several Areas Mumbai Traffic Police shared a series of updates informing the citizens of waterlogging in several areas. At Dadar TT in particular, waterlogging of nearly two feet left traffic crawling, with buses and cars inching forward through flooded roads. दीड ते दोन फुटापर्यंत दादर टी .टी. येथे पाणी साठले असल्याने वाहतूक संथ गतीने चालू आहे . Areas such as Gol Deul, Gulalwadi, Wadala, Shivdi, Nawab Tank, Nagpada, Maratha Mandir, Byculla, Bawla Compound, Bhoiwada, Wadala Station Four Roads, Hindmata Junction, Matunga, and Mahatma Gandhi Market were among the worst affected, with vehicles struggling to pass through submerged stretches. दादर टीटी, ट्रॉम्बे, महाराष्ट्र नगर सबवे ,अँटॉप हील ,या ठिकाणी एमजी आर चौक, कानेकर नगर, सरदार नगर, प्रतीक्षा नगर, त्याचप्रमाणे दादर टीटी , या भागात सकाळपासून पडत असलेल्या पावसामुळे दीड ते दोन फुटापर्यंत पाणी साठले असल्याने वाहतूक संत गतीने चालू आहे . Similar conditions were reported from Dadar TT, Trombay, Maharashtra Nagar Subway, and Antop Hill, as well as MG Road Chowk, Kanekar Nagar, Sardar Nagar, and Pratiksha Nagar. Here too, continuous rainfall since morning led to water accumulation of up to two feet, slowing down vehicular movement. गोल देऊळ, गुलालवाडी, वडाळा, शिवडी, नबाब टॅन्क , नागपाडा ,मराठा मंदिर, भायखळा,बावला कंपाऊंड, भोईवाडा,वडाळा स्टेशन चार रस्ता, हिंदमाता जंक्शन, माटुंगा ,गांधी मार्केट या भागात सकाळपासून पडत असलेल्या पावसामुळे दीड ते दोन फुटापर्यंत पाणी साठले असल्याने वाहतूक संत गतीने चालू आहे 8:30 AM Western Express Highway &amp; Andheri Battered By Heavy Rains Heavy rains lashed the Western Express Highway in the morning, leading to waterlogging at some spots. Andheri also saw flooding in several areas with both citizens and vehicles wading through waterlogged roads. Mumbai, Maharashtra: Heavy rain causes waterlogging (Visuals from Western Express Highway) pic.twitter.com/VTO07ICg70 Mumbai, Maharashtra: Heavy rainfall continues(Visuals from Andheri) pic.twitter.com/Gktf7Agf6J 8:15 AM Over 170 mm Rainfall Recorded Overnight In Several Areas The overnight showers were particularly intense, with the city recording massive volumes between 8:30 pm Monday and 5:30 am Tuesday. Vikhroli topped the chart with 194.5 mm, followed by Santacruz at 185 mm, Juhu at 173.5 mm, Byculla at 167 mm, Bandra at 157 mm, Colaba at 79.8 mm, and Mahalaxmi at 71.9 mm. 8:00 AM Mumbai woke up to heavy rains on Tuesday after continuous overnight rainfall since yesterday. The Brihanmumbai Municipal Corporation (BMC) declared Tuesday a holiday for all schools and colleges. Offices were advised to let staff leave early, while authorities urged citizens to remain indoors unless absolutely necessary. Disaster management teams have been kept on high alert, with state agencies coordinating response efforts. 📢 All schools and colleges in Mumbai (City and Suburbs) will remain closed tomorrow, 19th August 2025 (Tuesday).🌧 The India Meteorological Department has issued a Red Alert warning (extremely heavy rainfall), for Mumbai City and Suburbs tomorrow i.e. Tuesday, 19th August… Waterlogging Reported In Several Areas The downpour caused severe waterlogging across the city. Areas such as Byculla, Gandhi Market in Sion, Dadar, Andheri and Vile Parle reported knee-deep flooding, disrupting traffic and forcing residents to wade through inundated streets. Visuals circulating online showed vehicles stranded and markets submerged. VIDEO | Mumbai: Heavy overnight rainfall triggers waterlogging in several areas. Relentless downpours brought the Maharashtra city to a standstill, prompting the civic body to declare a holiday for schools and colleges on Monday. Several parts of the country's financial capital… pic.twitter.com/4ddfjxqhRR #WATCH | Maharashtra: Waterlogging is seen as heavy rain lashes Mumbai. Visuals from Gandhi Market area. pic.twitter.com/fjP52Cs1Lu #WATCH | Mumbai, Maharashtra: Rain lashes parts of the city(Visuals from Western Express Highway, Vile Parle) pic.twitter.com/b2lqwrYfjn VIDEO | Mumbai, Maharashtra: Heavy rainfall triggers waterlogging in several parts of Dadar; disrupts daily commute.(Full video available on PTI Videos- https://t.co/dv5TRAShcC) pic.twitter.com/M1pagALmla Local Trains Running Late Mumbai’s suburban train services, the city’s lifeline, were badly affected. Central Railway trains ran 30–40 minutes late, while Harbour Line services towards CSMT also reported delays. VIDEO | Maharashtra: Rainfall lashes parts of Mumbai. Night visuals from Mira Road. (Full video available on PTI Videos- https://t.co/dv5TRARJn4) pic.twitter.com/JQOyhQvghc Andheri Subway Closed For Traffic Mumbai's Andheri Subway was closed for vehicular movement on Tuesday morning amid heavy rains. The subway was closed late in the evening on Monday and was reportedly not opened for traffic today due to relentless overnight showers. Mumbai, Maharashtra: The Andheri subway remains closed following heavy rainfall pic.twitter.com/RnjNSIGRPH IndiGo Airlines Issues Advisory Air travel was not spared either. Indigo Airlines issued a travel advisory cautioning passengers about delays. “With Mumbai drenched in heavy showers, several routes to the airport are witnessing waterlogging and sluggish traffic. This has, in turn, led to operational challenges, with delays in both departures and arrivals. We truly regret the inconvenience,” the airline said in a post on X. Travel Advisory⛈️ With Mumbai drenched in heavy showers, several routes to the airport are witnessing waterlogging and sluggish traffic.This has, in turn, led to operational challenges, with delays in both departures and arrivals and we truly regret the inconvenience this may… Check for latest updates on all the happenings in Mumbai &amp; MMR areas.</w:t>
      </w:r>
    </w:p>
    <w:p>
      <w:pPr>
        <w:pStyle w:val="Heading3"/>
      </w:pPr>
      <w:r>
        <w:t>Article 562</w:t>
      </w:r>
    </w:p>
    <w:p>
      <w:r>
        <w:t>Title: पॉल‍िट‍िक्‍स के गजनी... देवेंद्र फडणवीस ने भाषा विवाद पर उद्धव ठाकरे को दिखाया आईना, कहा-वे भूल जाते हैं</w:t>
      </w:r>
    </w:p>
    <w:p>
      <w:r>
        <w:t xml:space="preserve">URL: </w:t>
      </w:r>
      <w:hyperlink r:id="rId570">
        <w:r>
          <w:rPr>
            <w:color w:val="0000FF"/>
          </w:rPr>
          <w:t>https://hindi.news18.com/amp/news/maharashtra/mumbai-maharashtra-politics-devendra-fadnavis-calls-uddhav-thackeray-politics-ghajini-but-why-ws-l-9506496.html</w:t>
        </w:r>
      </w:hyperlink>
    </w:p>
    <w:p>
      <w:r>
        <w:t>Content: महाराष्‍ट्र के मुख्‍यमंत्री देवेंद्र फडणवीस गुरुवार को उद्धव ठाकरे पर बरस पड़े. मराठी विवाद को ज‍िस तरह हवा दी जा रही है, उस पर जब फडणवीस से सवाल पूछा गया तो उन्‍होंने पूरी कलई खोलकर रख दी. और यहां तक क‍ि उन्‍होंने उद्धव ठाकरे को पॉल‍िट‍िक्‍स के गजनी तक करार दे डाला. CNNNews18 के मुंबई टाउनहॉल कार्यक्रम में भाषा विवाद पर बोलते हुए फडणवीस ने कहा, जब नई शिक्षा नीति आई, तो साफ कहा गया कि पहली से 12वीं तक मराठी, अंग्रेजी और हिंदी अनिवार्य होंगी. उस समय उद्धवजी ने इसे मंजूरी दी थी. लेकिन जैसे ही चुनाव नजदीक आया, वो पलट गए. गजनी बन गए… भूल गए कि फैसला उन्होंने ही लिया था. विदेशी भाषा को अनुमत‍ि नहीं देंगेफडणवीस ने याद दिलाया कि इस नीति पर फैसला उद्धव ठाकरे के कार्यकाल में हुआ. हां जीआर यानी सरकारी प्रस्ताव जरूर उनके वक्‍त में आया. उन्होंने सवाल उठाया, अगर तीन भाषाएं सिखानी हैं, तो हमने कहा था–हिंदी न सही, देश की कोई भी भाषा चुन लो, लेकिन अंग्रेजी के लिए रेड कारपेट और हिंदी का विरोध क्यों? ये बात साफ है क‍ि तीसरी भाषा भारतीय ही होगी, विदेशी भाषा की अनुमति नहीं देंगे. क्‍यों हुआ विवादमहाराष्ट्र में भाषा का मुद्दा हमेशा संवेदनशील रहा है. मराठी अस्मिता, हिंदी विरोध और अंग्रेजी की प्राथमिकता- ये तीनों राजनीतिक दलों के लिए अलग-अलग वोट बैंक बनते रहे हैं. ऐसे में जब महाराष्ट्र में नई शिक्षा नीति (NEP) के लागू होने की बात आई तो उद्धव ठाकरे ने इसे मराठी अस्‍मि‍ता का मुद्दा बना ल‍िया. कहा कि छात्रों पर भाषा थोपना ठीक नहीं है. बीजेपी के मुताबिक, यही पलटी विवाद की जड़ बनी.</w:t>
      </w:r>
    </w:p>
    <w:p>
      <w:pPr>
        <w:pStyle w:val="Heading3"/>
      </w:pPr>
      <w:r>
        <w:t>Article 563</w:t>
      </w:r>
    </w:p>
    <w:p>
      <w:r>
        <w:t>Title: डबेवाला बांधवांना २५.५० लाखांत ५०० चौरस फुटांचे घर; CM देवेंद्र फडणवीस यांची मोठी घोषणा</w:t>
      </w:r>
    </w:p>
    <w:p>
      <w:r>
        <w:t xml:space="preserve">URL: </w:t>
      </w:r>
      <w:hyperlink r:id="rId571">
        <w:r>
          <w:rPr>
            <w:color w:val="0000FF"/>
          </w:rPr>
          <w:t>https://www.lokmat.com/maharashtra/500-square-feet-house-for-25-lakhs-50-thousand-for-mumbai-dabbawala-brothers-big-relief-from-cm-devendra-fadnavis-a-a719/</w:t>
        </w:r>
      </w:hyperlink>
    </w:p>
    <w:p>
      <w:r>
        <w:t>Content: हिंदी | English बुधवार २० ऑगस्ट २०२५ FOLLOW US : शहरं व्हिडीओ सखी आणखी By ऑनलाइन लोकमत | Updated: August 15, 2025 12:33 IST2025-08-15T12:32:16+5:302025-08-15T12:33:52+5:30 CM Devendra Fadnavis News: डबेवाला बांधवांसाठी मुख्यमंत्री देवेंद्र फडणवीस यांनी ५०० चौरस फुटांचे घर केवळ २५.५० लाख रुपयांत उपलब्ध करून देण्याची घोषणा केली. प्रधानमंत्री आवास योजना आणि इतर शासकीय योजनांच्या माध्यमातून हा परवडणारा गृहनिर्माण प्रकल्प पूर्ण करण्यात येणार असल्याचे त्यांनी सांगितले. वांद्रे पश्चिम येथे 'डबेवाला आंतरराष्ट्रीय अनुभव केंद्रा'चे उद्घाटन मुख्यमंत्री देवेंद्र फडणवीस यांच्या हस्ते झाले. त्यावेळी त्यांनी डबेवाल्यांना कमी किमतीत घरे उपलब्ध होणार असल्याची घोषणा केली. यावेळी सांस्कृतिक कार्य मंत्री तथा मुंबई उपनगर जिल्ह्याचे पालकमंत्री ॲड. आशिष शेलार, आमदार श्रीकांत भारतीय, योगेश सागर, तमिळ सेल्वन यांच्यासह नूतन मुंबई टिफीन बॉक्स सप्लायर चॅरिटी ट्रस्ट चे अध्यक्ष उल्हास मुके, मुंबई टिफीन बॉक्स सप्लायर असोसिएशनचे अध्यक्ष रामदास करवंदे, सचिव किरण गवांदे आदी उपस्थित होते. मानवी बुद्धिमत्तेच्या जोरावर जगप्रसिद्ध व्यवस्थापन कौशल्य मुख्यमंत्री देवेंद्र फडणवीस म्हणाले, १३५ वर्षांच्या प्रवासात आमचे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‘डबेवाला भवन’ चे रूपांतर आंतरराष्ट्रीय अनुभव केंद्रात झाल्यामुळे आणि येथे व्हर्च्युअल रिॲलिटीच्या माध्यमातून सकाळच्या भजनापासून लोकल प्रवास, डबे वितरित करणे आणि जेवणापर्यंत असा डबेवाला संस्कृतीचा थेट अनुभव घेता येत असल्याबद्दल त्यांनी कौतुक केले. डबेवाला समाजाची निर्व्यसनी, वारकरी परंपरेवर आधारित सेवा ही जगभरासाठी प्रेरणादायी असल्याचे सांगत मुख्यमंत्री फडणवीस यांनी पुढील काळात या केंद्रासाठी अधिक चांगल्या सुविधा आणि उपलब्ध करून देणार असल्याचे सांगितले. मुख्यमंत्री फडणवीस यांनी डबेवाल्यांच्या गृहनिर्माण प्रकल्पासाठी जमीन उपलब्ध करून देणारे त्रिपाठी यांचे, तसेच नफा न घेता उत्कृष्ट दर्जाचे बांधकाम करण्याची जबाबदारी स्वीकारणारे जयेश शाह आणि संपूर्ण टीमचे विशेष कौतुक केले. सर्व प्रक्रिया पारदर्शकपणे पूर्ण करून आज या करारावर स्वाक्षऱ्या करण्यात आल्याची माहिती त्यांनी यावेळी दिली. डबेवाला केंद्र जगभरातील पर्यटकांना प्रेरणा देईल: मंत्री आशिष शेलार डबेवाल्यांच्या कार्याचा गौरव करताना सांस्कृतिक कार्य मंत्री आशिष शेलार यांनी विठ्ठलाचे नाव घेत लोकांच्या पोटापाण्याची सेवा करणाऱ्या मुंबईच्या डबेवाल्यांचे आंतरराष्ट्रीय अनुभव केंद्र उभे राहणे हा मुंबईकरांसाठी अभिमानाचा क्षण असल्याचे सांगितले. हे केंद्र जगभरातील पर्यटकांना प्रेरणा आणि व्यवस्थापनाचे धडे देणारे केंद्र ठरुन मुंबईची ओळख द्विगुणित करेल, असा विश्वास त्यांनी व्यक्त केला. मंत्री शेलार यांनी, गिरणी कामगार, बीडीडी चाळ, धारावी, येथील रहिवासी तसेच कोळी बांधव, पदपथावरील विक्रेते यांसारख्या विविध घटकांसाठी मुख्यमंत्री फडणवीस यांनी गृहनिर्माण व पुनर्विकासाची कामे मार्गी लावल्याबद्दल प्रशंसोद्गार काढले. मुख्यमंत्र्यांनी मुंबईकरांचे जीवनमान उंचावण्यासाठी आणि त्यांच्या गरजा पूर्ण करण्यासाठी सातत्याने प्रयत्न केल्याचे त्यांनी सांगितले. आमदार श्रीकांत भारतीय यांनी जगातले २७ विद्यापीठे संशोधन करीत असलेल्या डबेवाल्यांच्या संस्कृतीची माहिती देणाऱ्‍या आंतरराष्ट्रीय केंद्रामध्ये आधुनिक तंत्रज्ञानाचा वापर करण्यात येत असल्याचे सांगून त्यांची पुढची पिढीच या केंद्राचे संचालन करणार असल्याची माहिती दिली. प्रारंभी डबेवाला असोसिएशनचे सचिव किरण गवांदे यांनी मुंबईच्या डबेवाल्यांच्या १३५ वर्षांच्या परंपरेची माहिती देऊन कोविड काळात काम ठप्प असताना नागरिकांनी केलेल्या मदतीबाबत कृतज्ञता व्यक्त केली. FOLLOW US : Copyright © 2025 Lokmat Media Pvt Ltd</w:t>
      </w:r>
    </w:p>
    <w:p>
      <w:pPr>
        <w:pStyle w:val="Heading3"/>
      </w:pPr>
      <w:r>
        <w:t>Article 564</w:t>
      </w:r>
    </w:p>
    <w:p>
      <w:r>
        <w:t>Title: तिसरी मुंबई म्हणजे आर्थिक विकासाचा नवा अध्याय असेल! मुख्यमंत्री देवेंद्र फडणवीस यांचे प्रतिपादन</w:t>
      </w:r>
    </w:p>
    <w:p>
      <w:r>
        <w:t xml:space="preserve">URL: </w:t>
      </w:r>
      <w:hyperlink r:id="rId572">
        <w:r>
          <w:rPr>
            <w:color w:val="0000FF"/>
          </w:rPr>
          <w:t>https://marathi.freepressjournal.in/mumbai/mumbai-connectivity-coastal-road-atal-setu-worli-shivdi-link</w:t>
        </w:r>
      </w:hyperlink>
    </w:p>
    <w:p>
      <w:r>
        <w:t>Content: मुंबई : मुंबई महानगर क्षेत्राच्या विकासासाठी रायगड जिल्ह्यात तिसरी मुंबई विकसित करण्यात येत आहे. ही तिसरी मुंबई म्हणजे आर्थिक विकासाचा नवा अध्याय असेल, असे प्रतिपादन मुख्यमंत्री देवेंद्र फडणवीस यांनी केले. वरळी येथे गोल्डमन सॅक्स या आंतरराष्ट्रीय गुंतवणूक बँकेच्या नव्या, विस्तारित मुंबई कार्यालयाचे उद्घाटन सोमवारी मुख्यमंत्री फडणवीस यांच्या हस्ते झाले. त्यावेळी मुख्यमंत्री फडणवीस बोलत होते. मुख्यमंत्री फडणवीस म्हणाले की, गोल्डमन सॅक्ससारख्या जागतिक वित्तसंस्थेचे नवे कार्यालय महाराष्ट्रात उघडले जाणे ही राज्यासाठी अभिमानास्पद बाब आहे. यामुळे महाराष्ट्रातील कुशल मनुष्यबळ, भक्कम बाजारपेठा आणि गुंतवणूक-अनुकूल वातावरणाची पुष्टी होते. 🔸Inauguration of Goldman Sachs’ new office in Mumbai at the hands of CM Devendra Fadnavis.🔸मुख्यमंत्री देवेंद्र फडणवीस यांच्या हस्ते 'गोल्डमन सॅक्स'च्या मुंबई येथील नवीन कार्यालयाचे उदघाटन.🔸मुख्यमंत्री देवेंद्र फडणवीस इनके करकमलों से 'गोल्डमन सैक्स' के मुंबई में नए कार्यालय… pic.twitter.com/dZxiih0HXl इनोवेशन हब होणार! वैद्यकीय महाविद्यालय उभारली जाणार असून या ठिकाणी इनोवेशन हब होणार आहे. त्यामध्ये संशोधनासाठीच्या सर्व सुविधा असतील. तसेच क्वांटम कम्प्युटिंग क्षेत्रातील संशोधन व 'एआय' आधारीत व्यवस्था असेल. तिसऱ्या मुंबईची सध्याच्या मुंबईसोबत कनेक्टिव्हिटी उत्तम असेल. कोस्टल रोड, अटल सेतूसोबतच सध्या काम सुरू असलेला वरळी-शिवडी लिंक रोड असेल. मुंबईच्या विकासाला आणखी गती देण्याचे काम ही तिसरी मुंबई करेल, असेही मुख्यमंत्री म्हणाले. © freepressjournal-marathi 2025</w:t>
      </w:r>
    </w:p>
    <w:p>
      <w:pPr>
        <w:pStyle w:val="Heading3"/>
      </w:pPr>
      <w:r>
        <w:t>Article 565</w:t>
      </w:r>
    </w:p>
    <w:p>
      <w:r>
        <w:t>Title: मुंबईच्या डबेवाल्यांना 25 लाखांत घर; मुख्यमंत्री देवेंद्र फडणवीस यांची घोषणा - DEVENDRA FADNAVIS ON DABBAWALA</w:t>
      </w:r>
    </w:p>
    <w:p>
      <w:r>
        <w:t xml:space="preserve">URL: </w:t>
      </w:r>
      <w:hyperlink r:id="rId573">
        <w:r>
          <w:rPr>
            <w:color w:val="0000FF"/>
          </w:rPr>
          <w:t>https://www.etvbharat.com/mr/!state/chief-minister-devendra-fadnavis-announces-house-for-mumbai-dabbawala-in-just-25-lakh-50-thousand-in-mumbai-maharashtra-news-mhs25081500612</w:t>
        </w:r>
      </w:hyperlink>
    </w:p>
    <w:p>
      <w:r>
        <w:t>Content: महाराष्ट्र maharashtra ETV Bharat / state By ETV Bharat Marathi Team Published : August 15, 2025 at 2:49 PM IST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 ‘डबेवाला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 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 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 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 हेही वाचा :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म्हणाले.मुख्यमंत्री देवेंद्र फडणवीस (Reporter)‘डबेवाला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केलं.हेही वाचा : आंतरराष्ट्रीय अनुभव केंद्राच्या माध्यमातून मुंबईच्या डबेवाल्यांचा इतिहास जिंवत होणार; जाणून घ्या सविस्तर...मुंबईचे डबेवाले चालले सहा दिवसांच्या सुट्टीवर; जाणून घ्या, काय आहे कारण?बृहन्मुंबई महापालिकेकडून रुग्णालयासह वसतिगृहांमध्ये डबेवाल्यांना बंदी, डबेवाला असोसिएशनने 'ही' भीती केली व्यक्त - Dabbawala banned in hostels मुंबई : स्वातंत्र्य दिनाच्या पूर्वसंध्येला मुंबईच्या डबेवाल्यांसाठी मुख्यमंत्री देवेंद्र फडणवीस यांनी मोठी घोषणा केली. डबेवाल्यांना 500 चौरस फुटांचं घर केवळ 25.50 लाख रुपयांत उपलब्ध करून देण्यात येणार आल्याचं त्यांनी घोषित केलं. प्रधानमंत्री आवास योजना आणि इतर शासकीय योजनांच्या माध्यमातून हा परवडणारा गृहनिर्माण प्रकल्प राबवला जाणार असल्याचं मुख्यमंत्री म्हणाले. ‘डबेवाला आंतरराष्ट्रीय अनुभव केंद्रा’चं उद्घाटन : वांद्रे पश्चिम येथे ‘डबेवाला आंतरराष्ट्रीय अनुभव केंद्रा’चं उद्घाटन मुख्यमंत्री देवेंद्र फडणवीस यांच्या हस्ते झालं. यावेळी त्यांनी डबेवाल्यांना परवडणाऱ्या किमतीत घरं उपलब्ध करून देण्याचं आश्वासन दिलं. या कार्यक्रमाला सांस्कृतिक कार्यमंत्री तथा मुंबई उपनगर जिल्ह्याचे पालकमंत्री आशिष शेलार, आमदार श्रीकांत भारतीय, योगेश सागर, तमिळ सेल्वन, नूतन मुंबई टिफीन बॉक्स सप्लायर चॅरिटी ट्रस्टचे अध्यक्ष उल्हास मुके, मुंबई टिफीन बॉक्स सप्लायर असोसिएशनचे अध्यक्ष रामदास करवंदे, सचिव किरण गवांदे आदी उपस्थित होते. डबेवाल्यांचे व्यवस्थापन कौशल्य जगप्रसिद्ध : मुख्यमंत्री देवेंद्र फडणवीस म्हणाले, “गेल्या 135 वर्षांपासून मुंबईचे डबेवाले संगणक किंवा कृत्रिम बुद्धिमत्ता न वापरता मानवी बुद्धिमत्तेच्या जोरावर अचूक आणि वक्तशीर सेवेसाठी जगभरात प्रसिद्ध आहेत. एकही चूक न करता, एकही दिवस उशीर न करता त्यांनी आपली सेवा अखंडपणे सुरू ठेवली आहे. ही जगातील अद्वितीय परंपरा आहे.” त्यांनी ‘डबेवाला भवन’चं आंतरराष्ट्रीय अनुभव केंद्रात रूपांतर झाल्याबद्दल समाधान व्यक्त केलं. या केंद्रात व्हर्च्युअल रिअॅलिटीच्या माध्यमातून सकाळच्या भजनापासून ते डबे वितरणापर्यंतच्या डबेवाला संस्कृतीचा थेट अनुभव घेता येतो, याचं त्यांनी कौतुक केलं. डबेवाल्यांची निर्व्यसनी आणि वारकरी परंपरेवर आधारित सेवा जगभरासाठी प्रेरणादायी असल्याचं सांगत त्यांनी या केंद्रासाठी पुढील काळात अधिक सुविधा उपलब्ध करून देण्याचं आश्वासन दिलं. पारदर्शक प्रक्रियेतून गृहनिर्माण प्रकल्प : मुख्यमंत्र्यांनी गृहनिर्माण प्रकल्पासाठी जमीन उपलब्ध करून देणारे त्रिपाठी आणि नफा न घेता उत्कृष्ट बांधकामाची जबाबदारी स्वीकारणारे जयेश शाह यांच्या संपूर्ण टीमचं विशेष कौतुक केलं. सर्व प्रक्रिया पारदर्शकपणे पूर्ण करून या करारावर स्वाक्षऱ्या झाल्याची माहिती त्यांनी दिली. डबेवाला केंद्र पर्यटकांना प्रेरणा देईल - आशिष शेलार : सांस्कृतिक कार्यमंत्री आशिष शेलार यांनी डबेवाल्यांच्या कार्याचा गौरव करताना सांगितलं की, “विठ्ठलाच्या नावानं लोकांच्या पोटापाण्याची सेवा करणाऱ्या डबेवाल्यांचं हे आंतरराष्ट्रीय अनुभव केंद्र मुंबईकरांसाठी अभिमानाचा विषय आहे. हे केंद्र जगभरातील पर्यटकांना प्रेरणा देईल आणि व्यवस्थापनाचे धडे देणारे ठिकाण म्हणून मुंबईची ओळख अधिक दृढ करेल.” त्यांनी गिरणी कामगार, बीडीडी चाळ, धारावी, कामाठीपुरा येथील रहिवासी तसेच कोळी बांधव आणि पदपथावरील विक्रेते यांच्यासाठी मुख्यमंत्री फडणवीस यांनी राबवलेल्या गृहनिर्माण आणि पुनर्विकास प्रकल्पांचेही कौतुक केलं.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566</w:t>
      </w:r>
    </w:p>
    <w:p>
      <w:r>
        <w:t>Title: आणखी दोन मेट्रो मार्ग सेवेत येणार; मुख्यमंत्री देवेंद्र फडणवीस यांची घोषणा, मुंबईतील चार पायाभूत प्रकल्पांचे उद्घाटन</w:t>
      </w:r>
    </w:p>
    <w:p>
      <w:r>
        <w:t xml:space="preserve">URL: </w:t>
      </w:r>
      <w:hyperlink r:id="rId574">
        <w:r>
          <w:rPr>
            <w:color w:val="0000FF"/>
          </w:rPr>
          <w:t>https://marathi.freepressjournal.in/mumbai/mumbai-metro-expansion-new-lines-opening-fadnavis-announcement</w:t>
        </w:r>
      </w:hyperlink>
    </w:p>
    <w:p>
      <w:r>
        <w:t>Content: मुंबई : मेट्रोचे जाळे विस्तारत असल्याने 'मुंबई ५९ मिनिटांत' ही कल्पना साकार होत आहे. त्यानुसार येत्या सप्टेंबर महिन्यात ठाणे कापूरबावडी मेट्रो ४ मार्गाचा पहिला टप्पा, डी. एन. नगर ते मंडाळे मेट्रो २ ब मार्गाच्या पहिल्या टप्याचे उद्घाटन करण्यात येईल. तर मेट्रो ९ मार्गाच्या पहिल्या टप्प्याचे उद्घाटन नोव्हेंबर महिन्यात होईल, अशी घोषणा मुख्यमंत्री देवेंद्र फडणवीस यांनी केली. मुंबई महानगर प्रदेश विकास प्राधिकरण (एमएमआरडीए) च्या पायाभूत सुविधा प्रकल्पांचे उद्घाटन मुख्यमंत्री देवेंद्र फडणवीस यांच्या हस्ते एमएमआरडीए कार्यालयात करण्यात आले. यावेळी ते बोलत होते. याप्रसंगी उपमुख्यमंत्री आणि एमएमआरडीएचे अध्यक्ष एकनाथ शिंदे, उपमुख्यमंत्री अजित पवार, मंत्री माहिती व तंत्रज्ञान, सांस्कृतिक कार्य तसेच मुंबई उपनगराचे पालकमंत्री, ॲड. आशिष शेलार, बृहन्मुंबई महानगरपालिका आयुक्त भूषण गगराणी उपस्थितीत होते. पूर्व आणि पश्चिम एक्सप्रेस महामार्ग यांच्यात सिग्नल विरहित जोडणी असलेला दक्षिण आशियातील पहिला १०० मीटर त्रिज्येचा तीक्ष्ण वक्रता असलेला तारांवर आधारित (केबल-स्टेड) पुलासह सांताक्रुझ चेंबूर लिंक रोड विस्तार प्रकल्पाचे उद्घाटन करण्यात आले. या प्रकल्पामुळे चेंबूर ते विलेपार्ले प्रवासाचा अंदाजे १ तासाची वेळेची बचत होणार आहे. तसेच देशातील सर्वात मोठे मेट्रो प्रशिक्षण केंद्र असलेल्या एमएमटीआय मुंबई मेट्रो प्रशिक्षण संस्थेचे उद्घाटन, कलानगर येथील उप-उड्डाणपूल (आर्म" ड") प्रकल्पांचे उद्घाटन करण्यात आले. यावेळी उपमुख्यमंत्री एकनाथ शिंदे म्हणाले की, मेट्रो ही मुंबईची लाईफलाईन आहे. त्यामुळे रेल्वेवरील भार कमी होईल आणि मुंबईकरांना वाहतूककोंडीतून दिलासा मिळेल. कोस्टल रोडवरील मल्टी-लेव्हल उड्डाणपूल हे जागतिक दर्जाचे आहेत आणि वर्सोव्यापर्यंत पूर्ण झाल्यावर कोंडी आणखी कमी होईल. 'मुंबई ५९ मिनिटांत' संकल्पना साकार होणार मुख्यमंत्री देवेंद्र फडणवीस म्हणाले की, एमएमआरडीए मुंबईच्या जोडणीला नवा वेग देणारी कामे करत आहे. भारतातला पहिलाच तीव्र वळणाचा केबल-स्टेड पूल असलेला सांताक्रुझ चेंबूर लिंक रोडचा शेवटचा टप्पा पूर्ण होणे ही आपल्यासाठी अभिमानाची गोष्ट आहे. यामुळे पूर्व आणि पश्चिम द्रुतगती महामार्गांमधला प्रवास अजून सोपा होणार आहे. बीकेसीमधले सहापैकी पाच एक्झिट रूट्स तयार झालेत आणि मेट्रोचं वाढतं जाळं पंतप्रधानांनी मांडलेली 'मुंबई ५९ मिनिटांत' ही कल्पना साकार करायला तयार आहे. कोस्टल रोड आजपासून २४ तास खुला धर्मवीर, स्वराज्यरक्षक छत्रपती संभाजी महाराज मुंबई किनारा रस्त्यावरील ५.२५ किमी लांबीच्या विहार क्षेत्र, पादचारी भुयारी मार्गाचे लोकार्पण गुरुवारी करण्यात आले. तर शुक्रवार १५ ऑगस्टपासून मुंबईतील कोस्टल रोड नागरिकांसाठी २४ तास खुला होणार आहे. यासाठी वाहनचालकांनी कोस्टल रोडवर वाहतूक नियमांचे पालन करावे, संपूर्ण कोस्टल रोड सीसीटीव्हीच्या निरिक्षणाखाली आहे. हा मार्ग वाहतुकीच्या दृष्टिकोनातून क्रांतिकारी ठरणार आहे. यात पादचाऱ्यांसाठी प्रेक्षणीय असे वॉकिंग ट्रॅक, सायकल ट्रॅक यांचा समावेश आहे, असे फडणवीस यांनी सांगितले. © freepressjournal-marathi 2025</w:t>
      </w:r>
    </w:p>
    <w:p>
      <w:pPr>
        <w:pStyle w:val="Heading3"/>
      </w:pPr>
      <w:r>
        <w:t>Article 567</w:t>
      </w:r>
    </w:p>
    <w:p>
      <w:r>
        <w:t>Title: तिसरी मुंबई आर्थिक विकासाचा नवा अध्याय – मुख्यमंत्री देवेंद्र फडणवीस</w:t>
      </w:r>
    </w:p>
    <w:p>
      <w:r>
        <w:t xml:space="preserve">URL: </w:t>
      </w:r>
      <w:hyperlink r:id="rId575">
        <w:r>
          <w:rPr>
            <w:color w:val="0000FF"/>
          </w:rPr>
          <w:t>https://mahasamvad.in/176127/</w:t>
        </w:r>
      </w:hyperlink>
    </w:p>
    <w:p>
      <w:r>
        <w:t>Content: गोल्डमन सॅक्सच्या नव्या मुंबई कार्यालयाचे मुख्यमंत्र्यांच्या हस्ते उद्घाटन मुंबई, दि. १८: मुंबई महानगरक्षेत्राच्या विकासासाठी रायगड जिल्ह्यात तिसरी मुंबई विकसित करण्यात येत आहे. ही तिसरी मुंबई म्हणजे आर्थिक विकासाचा नवा अध्याय असेल, असे प्रतिपादन मुख्यमंत्री देवेंद्र फडणवीस यांनी केले. वरळी येथे गोल्डमन सॅक्स या आंतरराष्ट्रीय गुंतवणूक बँकेच्या नव्या, विस्तारित मुंबई कार्यालयाचे उद्घाटन आज मुख्यमंत्री फडणवीस यांच्या हस्ते झाले. त्यावेळी गुंतवणूकदारांशी चर्चा करताना मुख्यमंत्री फडणवीस बोलत होते. मुख्यमंत्री फडणवीस म्हणाले की, गोल्डमन सॅक्ससारख्या जागतिक वित्तसंस्थेचे नवे कार्यालय महाराष्ट्रात उघडले जाणे, ही राज्यासाठी अभिमानास्पद बाब आहे. यामुळे महाराष्ट्रातील कुशल मनुष्यबळ, भक्कम बाजारपेठा आणि गुंतवणूक-अनुकूल वातावरणाची पुष्टी होते. ही घटना महाराष्ट्राच्या आर्थिक क्षेत्रातील नेतृत्वाला अधोरेखित करणारी आहे. महाराष्ट्र शासन विकासासाठी कटिबद्ध असून, खासगी क्षेत्रासोबत भागीदारीतून ‘तिसरी मुंबई’ घडवण्यासाठी कार्यरत आहे. तिसऱ्या मुंबईमध्ये आंतरराष्ट्रीय विद्यापीठांची केंद्रे उभारण्यात येत आहेत. मुंबई आणि महाराष्ट्राच्या आर्थिक प्रगतीसाठी हे अत्यंत महत्त्वाचे पाऊल आहे. वैद्यकीय महाविद्यालये उभारली जाणार असून या ठिकाणी इनोवेशन हब होणार आहे. त्यामध्ये संशोधनासाठीच्या सर्व सुविधा असतील. तसेच क्वांटम कम्प्युटिंग क्षेत्रातील संशोधन व ‘एआय’ आधारीत व्यवस्था असेल. तिसऱ्या मुंबईची सध्याच्या मुंबईसोबत कनेक्टिव्हिटी उत्तम असेल. कोस्टल रोड, अटल सेतूसोबतच सध्या काम सुरू असलेला वरळी – शिवडी लिंक रोड असेल, मुंबईच्या विकासाला आणखी गती देण्याचे काम ही तिसरी मुंबई करेल, असेही मुख्यमंत्री म्हणाले. या क्षेत्राच्या विकासामध्ये खासगी गुंतवणूकदारांनी गुंतवणुकीसाठी पुढाकार घ्यावा. खासगी आणि सरकारी भागीदारीतूनच चांगला विकास होतो. येथे येणाऱ्या गुंतवणुकदारांना लागणाऱ्या सर्व मंजुऱ्या देण्याचे काम शासनस्तरावरून जलद पूर्ण करण्यात येईल. महाराष्ट्र गुंतवणूक स्नेही राज्य आहे. इज ऑफ ड्यूइंग बिसनेससाठी सध्या काम सुरू आहे. गुंतवणूकदारांना कोणत्याही अडचणी येणार नाहीत यासाठी आम्ही काम करत आहोत. कोणतीही अडचण आल्यास ती तत्परतेने सोडवण्यात येत आहे. त्यामुळे तिसऱ्या मुंबईच्या विकासात गुंतवणुकदारांनी योगदान द्यावे, असे आवाहनही त्यांनी केले. यावेळी मुख्यमंत्र्यांनी गोल्डमन सॅक्सचे नव्या कार्यालयासाठी अभिनंदन केले. गोल्डमन सॅक्सचे अध्यक्ष केविन स्नेडर म्हणाले की, भारतीय बाजारपेठेतील संधी आमच्यासाठी अत्यंत महत्त्वाच्या आहेत. गोल्डमन सॅक्स इंडियाचे मुख्य कार्यकारी अधिकारी संजय चॅटर्जी म्हणाले की, हे नवे कार्यालय आमच्या भारतातील प्रवासातील एक मैलाचा दगड आहे. या नव्या जागेच्या रचनेत सहकार्य, नवोपक्रम आणि कर्मचाऱ्यांच्या कल्याणावर भर देण्यात आला आहे. या कार्यालयाची थोडक्यात माहिती या कार्यालयात जागतिक दर्जाच्या सुविधा उपलब्ध आहेत, जसे की – गोल्डमन सॅक्सची भारतातली कामगिरी २०२१ पासून Dealogic नुसार भारतात गुंतवणूक बँक म्हणून मान्यता. २०२४ पासून आयपीओ आणि ब्लॉक ट्रेड्सद्वारे $10 अब्जांहून अधिक निधी उभारणारे प्रकल्प पूर्ण. यामध्ये भारतातील सर्वात मोठ्या आयपीओ आणि ब्लॉक ट्रेडचा समावेश. २००६ पासून भारतात $8.5 अब्जांहून अधिक भांडवली गुंतवणूक. गोल्डमन सॅक्सने भारतात आपली सेवा १९८० च्या दशकात सुरू केली होती. २००६ मध्ये मुंबईत पूर्ण मालकीची उपस्थिती प्रस्थापित केली. सध्या कंपनी भारतात गुंतवणूक बँकिंग, इक्विटी विक्री आणि ट्रेडिंग, फिक्स्ड इनकम सिक्युरिटीज, अ‍ॅसेट मॅनेजमेंट आणि संशोधन अशा विविध सेवा पुरवते. ००० हेमंतकुमार चव्हाण/विसंअ/</w:t>
      </w:r>
    </w:p>
    <w:p>
      <w:pPr>
        <w:pStyle w:val="Heading3"/>
      </w:pPr>
      <w:r>
        <w:t>Article 568</w:t>
      </w:r>
    </w:p>
    <w:p>
      <w:r>
        <w:t>Title: 'मुंबई इन 59 मिनिट्स' स्वप्न लवकरच सत्यात उतरवणार; स्वातंत्र्यदिनाच्या पूर्वसंध्येला मुख्यमंत्री देवेंद्र फडणवीस यांची ग्वाही - CM DEVENDRA FADNAVIS</w:t>
      </w:r>
    </w:p>
    <w:p>
      <w:r>
        <w:t xml:space="preserve">URL: </w:t>
      </w:r>
      <w:hyperlink r:id="rId576">
        <w:r>
          <w:rPr>
            <w:color w:val="0000FF"/>
          </w:rPr>
          <w:t>https://www.etvbharat.com/mr/!state/mumbai-in-59-minutes-dream-will-soon-come-true-cm-devendra-fadnavis-assures-on-the-eve-of-independence-day-mumbai-maharashtra-news-mhs25081404286</w:t>
        </w:r>
      </w:hyperlink>
    </w:p>
    <w:p>
      <w:r>
        <w:t>Content: महाराष्ट्र maharashtra ETV Bharat / state By ETV Bharat Marathi Team Published : August 14, 2025 at 4:51 PM IST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 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 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 मुंबईसाठी आजचा दिवस महत्त्वाचा : कोणत्या प्रकल्पांचे झाले लोकार्पण? हेही वाचा :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मुख्यमंत्री देवेंद्र फडणवीस यांनी एमएमआरडीएच्या माध्यमातून हाती घेतलेल्या पायाभूत सुविधा प्रकल्पांना अभियांत्रिकी आविष्कार संबोधले. "आतापर्यंत असे प्रकल्प केवळ प्रगत देशांमध्येच हाती घेतले जायचे. मात्र, एमएमआरडीएच्या माध्यमातून आपण मुंबईत असे महत्त्वाकांक्षी प्रकल्प उभारत आहोत," असं त्यांनी सांगितलं. याचबरोबर, पश्चिम द्रुतगती महामार्गावर मुंबईतील 60 टक्के वाहतूक होते, याकडं लक्ष वेधताना त्यांनी वाहतूक कोंडी कमी करण्यासाठी विविध प्रकल्प हाती घेतल्याचं नमूद केलं. "येत्या दीड वर्षात हे प्रकल्प पूर्ण होऊन मुंबईकरांना वाहतूक कोंडीतून मुक्ती मिळेल," असं आश्वासन मुख्यमंत्री देवेंद्र फडणवीस यांनी दिलं."मुंबई हे देशाचं ग्रोथ इंजिन आहे. त्यामुळं मुंबईच्या पायाभूत सुविधा थांबवल्या, तर आपणच मागे राहू. आधीच या कामांना उशीर झाला होता. पण आम्ही सत्तेत आल्यानंतर ज्या पद्धतीनं आघाडी घेतलीय, ती महत्त्वपूर्ण आहे. मी ग्वाही देतो, की मुंबईची गती थांबू देणार नाही," असं त्यांनी नमूद केलं.'मुंबई इन 59 मिनिट्स' स्वप्न लवकरच सत्यात उतरवणार - देवेंद्र फडणवीस (ETV Bharat Reporter)मुंबईकरांना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लगावला.मुंबईसाठी आजचा दिवस महत्त्वाचा : उपमुख्यमंत्री अजित पवार म्हणाले, "मुंबईसाठी आजचा दिवस महत्त्वाचा आहे. कारण, बीडीडीवासीयांना हक्काचं घर मिळाल्यानंतर आता पाच मोठ्या पायाभूत प्रकल्पांचं लोकार्पण होत आहे. यासाठी सुमारे 500 कोटी रुपये खर्च करण्यात आले आहेत. मुंबई ही देशाच्या विकासाचं जेट इंजिन आहे. त्यामुळं या शहराच्या गतीवर देशाचा विकास अवलंबून आहे. महायुती सरकार मुंबईला अधिक गतिमान करण्यासाठी प्रयत्नशील आहे, " असं अजित पवार यांनी सांगितलं.याचबरोबर, मागील काळातील काही स्कायवॉकच्या दर्जाबाबत नाराजी व्यक्त करताना पवार म्हणाले, "काही स्कायवॉक इतके निकृष्ट होते की त्यावरून चालावेसेही वाटत नव्हतं. त्यामुळं ते पाडावे लागले. पालिका आयुक्त भूषण गगराणी आणि एमएमआरडीए आयुक्त संजय मुखर्जी यांनी दर्जेदार प्रकल्प उभारावेत. बारामतीत जागतिक दर्जाच्या सुविधा उभारल्या आहेत, त्या पाहा. बीडीडी प्रकल्पातील इमारती आणि जिओ वर्ल्ड सेंटरसारखी बांधकामे दर्जेदार असतात, तर आपण का मागे राहावे?", असा सवाल देखील अजित पवार यांनी केला.कोणत्या प्रकल्पांचे झाले लोकार्पण?मुंबई मेट्रो प्रशिक्षण संस्था : देशातील पहिली मेट्रो प्रशिक्षण संस्था.सांताक्रुझ ते चेंबूर लिंक रोड : मुंबई विद्यापीठ गेट क्रमांक 2 ते पानबाई इंटरनॅशनल स्कूल उड्डाणपूल. मालवणी येथील कर्मचारी निवासी इमारत: कर्मचाऱ्यांसाठी आधुनिक निवास सुविधा.कलानगर उड्डाणपूल आर्म (‘ड’): वाहतुकीसाठी महत्त्वाचा पूल.कोस्टल रोडवरील विहार, भुयारी मार्ग: मुंबईच्या किनारी भागातील वाहतुकीला गती.हेही वाचा :'मल्टीलेअर वाय डक्ट' उड्डाणपूलावरील भारतरत्नांची छायाचित्रे ठरतायत लक्षवेधीमनपाच्या विद्यार्थ्यांचं 'अनोखं बँड पथक'; तुटक्याफुटक्या वस्तूंचे बनवले वाद्य, महापालिकेच्या मुख्य ध्वजारोहण सोहळ्यात होणार सादरीकरणमुंबईत मुसळधार पावसाला सुरुवात: जाणून घ्या कोणत्या जिल्ह्याला हवामान विभागानं दिला अलर्ट ? मुंबई : "2018 मध्ये पंतप्रधान नरेंद्र मोदी यांच्या उपस्थितीत 'मुंबई इन 59 मिनिट्स' असा नारा देण्यात आला होता. येत्या काही वर्षांत ही घोषणा प्रत्यक्षात उतरलेली दिसेल," अशी ग्वाही मुख्यमंत्री देवेंद्र फडणवीस यांनी भारतीय स्वातंत्र्यदिनाच्या पूर्वसंध्येला दिली. तसंच मुंबईच्या वाहतूक व्यवस्थेला गतिमान करणारे आणि पायाभूत सुविधांचा कायापालट करणारे प्रकल्प वेगानं पूर्णत्वाकडे नेण्यास प्राधान्य दिलं जात असल्याचं त्यांनी सांगितलं. पुढील वर्षी 60-70 किमी मेट्रो लाईन सुरू होईल : मुंबई महानगर प्रदेश विकास प्राधिकरण (एमएमआरडीए) आणि मुंबई महानगरपालिकेच्या वतीनं उभारण्यात आलेल्या पाच महत्त्वाच्या प्रकल्पांचं लोकार्पण आणि उद्घाटन बुधवारी मुख्यमंत्र्यांच्या हस्ते पार पडलं. यावेळी उपमुख्यमंत्री एकनाथ शिंदे, उपमुख्यमंत्री अजित पवार आणि सांस्कृतिक कार्यमंत्री आशिष शेलार उपस्थित होते. मुख्यमंत्री देवेंद्र फडणवीस यांनी सांगितलं की, "एमएमआरडीएला दरवर्षी 50 किमी मेट्रो लाईन सुरू करण्याचं लक्ष्य दिलं आहे. यंदाचं लक्ष्य पूर्ण झालं असून, पुढील वर्षी 60-70 किमी मेट्रो लाईन सुरू होईल. याशिवाय, लोकल रेल्वेचे डबे मेट्रोप्रमाणं सुसज्ज करण्याची योजना असून, तिकिटांचे दर न वाढवता या सुविधा उपलब्ध करून दिल्या जातील", असं त्यांनी स्पष्ट केलं. तसंच याबाबत केंद्रीय रेल्वेमंत्री लवकरच घोषणा करतील, असं त्यांनी सांगितलं. उद्यापासून कोस्टल रोड 24 तास खुला राहणार : याचबरोबर, मुख्यमंत्री देवेंद्र फडणवीस यांनी कोस्टल रोडच्या वापराबाबत महत्त्वाची घोषणा केली. "उद्यापासून मुंबईचा कोस्टल रोड 24 तास खुला राहणार आहे. यापूर्वी रात्री हा रस्ता बंद ठेवला जायचा. या रस्त्यावर अतिजलद वेगाने वाहन चालवण्याचे प्रकार निदर्शनास आले आहेत. मी वाहनचालकांना आवाहन करतो की, असे प्रकार तात्काळ थांबवावेत. सीसीटीव्ही कॅमेऱ्यांद्वारे सर्व हालचालींवर लक्ष ठेवलं जात आहे. नियम मोडणाऱ्यांना नोटीस बजावून पोलीस त्यांच्या घरी पोहोचतील,” असा इशारा मुख्यमंत्री देवेंद्र फडणवीस यांनी दिला. वर्ष-दीड वर्षात मुंबईकरांची वाहतूक कोंडीतून सुटका होणार : मुंबईकरांना 'लास्ट माईल कनेक्टीव्हिटी' देणार : उपमुख्यमंत्री एकनाथ शिंदे म्हणाले, "देशातील पहिली मेट्रो प्रशिक्षण संस्था आपण मुंबईत उभारली आहे. मेट्रोचे जाळे विस्तारल्यानंतर ‘लास्ट माईल कनेक्टीव्हिटी’ मुंबईकरांना मिळणार आहे. सार्वजनिक वाहतूक सुविधा दर्जेदार असतील, तर खासगी वाहनांचा वापर कमी होतो, हा जागतिक अनुभव आहे. तशा सुविधा आपण निर्माण करीत आहोत," असं त्यांनी सांगितलं. यापूर्वी अनेक प्रकल्पांना स्थगिती मिळाली होती, याकडं लक्ष वेधताना एकनाथ शिंदे यांनी सांगितलं की, "आमचे सरकार स्थगितीचं नाही, तर प्रगतिशील आहे. जनहिताच्या कोणत्याही प्रकल्पांना स्थगिती मिळणार नाही." प्रत्येकाचा वेळ मौल्यवान असल्याचं सांगताना शिंदे यांनी प्रगत तंत्रज्ञानाचा वापर करून जागतिक दर्जाचे प्रकल्प उभारण्याचा निर्धार व्यक्त केला. "नुसता पैसा खर्च करून प्रकल्प पूर्ण होत नाहीत, तर त्यासाठी जीव ओतावा लागतो," असा टोला त्यांनी नाव न घेता माजी मुख्यमंत्री उद्धव ठाकरे यांना लगावला. मुंबईसाठी आजचा दिवस महत्त्वाचा : कोणत्या प्रकल्पांचे झाले लोकार्पण?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569</w:t>
      </w:r>
    </w:p>
    <w:p>
      <w:r>
        <w:t>Title: रोजगार निर्मितीसाठी आयटी पार्कचे स्वप्न : मुख्यमंत्री</w:t>
      </w:r>
    </w:p>
    <w:p>
      <w:r>
        <w:t xml:space="preserve">URL: </w:t>
      </w:r>
      <w:hyperlink r:id="rId577">
        <w:r>
          <w:rPr>
            <w:color w:val="0000FF"/>
          </w:rPr>
          <w:t>https://www.loksatta.com/maharashtra/devendra-fadnavis-praises-solapur-pattern-of-affordable-housing-and-demand-for-mumbai-pune-air-service-vsd-99-5311270/</w:t>
        </w:r>
      </w:hyperlink>
    </w:p>
    <w:p>
      <w:r>
        <w:t>Content: सोलापूर : आयटी पार्कच्या माध्यमासह दररोज पाणीपुरवठ्याच्या दृष्टीने जलवाहिनीच्या ८७२ कोटींचा आराखडा तयार करण्यात आला आहे. सोलापूर-गोवा विमानसेवेच्या पाठोपाठ आता मुंबई आणि पुणे विमानसेवा सुरू व्हावी, अशी अपेक्षा मुख्यमंत्री देवेंद्र फडणवीस यांनी व्यक्त केली. ‘माझं सोलापूर सुंदर सोलापूर’ हा संकल्प असून साकार करण्याच्या दृष्टीने पावले पडत असल्याचा दावाही त्यांनी केला. प्रधानमंत्री आवास योजना (शहरी) अंतर्गत म्हाडातर्फे उभारण्यात आलेल्या दहिटणे येथील राष्ट्रतेज अटल कामगार गृहनिर्माण सहकारी संस्थेतर्फे ११२८ आणि शेळगी येथील श्री सोमवंशी सहस्रार्जुन क्षत्रिय समाज महालक्ष्मी गृहनिर्माण सहकारी संस्थेमार्फत २२० अशा एकूण १ हजार ३४८ सदनिकांच्या वितरणाप्रसंगी ते बोलत होते. या कार्यक्रमाला पालकमंत्री जयकुमार गोरे, पुणे गृहनिर्माण व क्षेत्र विकास मंडळाचे सभापती शिवाजीराव आढळराव पाटील, आमदार विजयकुमार देशमुख, सुभाष देशमुख, रणजितसिंह मोहिते-पाटील, समाधान आवताडे, दिलीप सोपल, सचिन कल्याणशेट्टी, अभिजित पाटील, देवेद्र कोठे आदींची उपस्थिती होती. मुंबई इमारत दुरुस्ती व पुनर्रचना मंडळाचे मुख्य कार्यकारी अधिकारी मिलिंद शंभरकर यांनी प्रास्ताविक केले. सोलापुरात ४८ हजार कुटुंबांना हक्काची घरे बांधून देण्याचे नियोजन आखण्यात आले आहे. त्यापैकी २५ हजार घरे बांधून पूर्ण करण्यात आली आहेत. २० हजार घरांचे वितरण करण्यात आले असून उर्वरित घरांचे काम सुरू आहे. सामान्यांसाठी घरे उभारण्याचा सोलापूर पॅटर्न राज्याला मार्गदर्शक ठरणार असल्याचे नमूद करून मुख्यमंत्री फडणवीस म्हणाले, ग्रामीण भागात प्रधानमंत्री आवास योजनेअंतर्गत ३० लाख घरकुलांना केंद्र सरकारने मान्यता दिली आहे. त्यामुळे २०१८ पर्यंत प्रतीक्षा यादीतील येत्या दोन वर्षांत सर्व नागरिकांना घरे देण्यात येणार आहेत. या ३० लाख घरांना केंद्र सरकारच्या अनुदानाबरोबरच राज्य सरकार ५० हजार अनुदान देईल आणि प्रत्येक घरावर सौरऊर्जेचा वापर करून त्यांना मोफत वीज उपलब्ध होईल. याच पद्धतीने सुंदर घरे उभारून ‘सोलापूर पॅटर्न’ तयार झाला आहे. यापूर्वीच्या आणि आता हजारो घरे स्वस्तात बांधून देण्याचा अनुभव पाठीशी असलेले अंकुर पुंदे यांनी एखाद्या खासगी विकासकाला लाजवेल अशी घरे बांधून देण्यात आली आहेत. सोलापूरने महाराष्ट्राला गरजूंना कमी खर्चात दर्जेदार घरे बांधून देण्याची दिशा दाखवली आहे, अशा शब्दांत मुख्यमंत्री फडणवीस यांनी या प्रकल्पाचे कौतुक केले आहे.पालकमंत्री गोरे यांनी गृहनिर्माण प्रकल्पामुळे सोलापूर शहराच्या वैभवात भर पडली असून लवकरच आयटी पार्कच्या माध्यमातून मोठ्या प्रमाणात रोजगार निर्मिती होणार आहे. आमदार विजयकुमार देशमुख यांनी पुढाकार घेतलेल्या या दोन्ही गृहनिर्माण प्रकल्पांमुळे लाभार्थ्यांना रस्ते, आरोग्य आधी चांगल्या सुविधा उपलब्ध होत असल्याची माहितीही त्यांनी दिली.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570</w:t>
      </w:r>
    </w:p>
    <w:p>
      <w:r>
        <w:t>Title: Mumbai | मुंबईसहित सर्व महापालिकांची हंडी आम्हीच फोडणार</w:t>
      </w:r>
    </w:p>
    <w:p>
      <w:r>
        <w:t xml:space="preserve">URL: </w:t>
      </w:r>
      <w:hyperlink r:id="rId578">
        <w:r>
          <w:rPr>
            <w:color w:val="0000FF"/>
          </w:rPr>
          <w:t>https://pudhari.news/maharashtra/mumbai/cm-devendra-fadnavis-says-we-will-break-the-pot-of-all-municipalities-including-mumbai-ap84</w:t>
        </w:r>
      </w:hyperlink>
    </w:p>
    <w:p>
      <w:r>
        <w:t>Content: मुंबई / ठाणे : मुंबई महापालिकेसहित सर्व महापालिकांची हंडी आम्हीच फोडणार, असा विश्वास राज्याचे मुख्यमंत्री देवेंद्र फडणवीस यांनी शनिवारी मुंबई-ठाण्यात दहीहंडीच्या उत्सवात सहभागी होत व्यक्त केला. मुख्यमंत्री देवेंद्र फडणवीस यांनी दहीहंडी उत्सवाच्या पार्श्वभूमीवर मुंबई-ठाणे परिसरातील गोविंदांना भेटी देत गोविंदांचा उत्साह वाढवला. फडणवीस यांनी प्रथम वरळी येथील जांबोरी मैदानातील दहीहंडी उत्सवाला भेट दिली. व्यासपीठावरून त्यांनी राजकीय भाष्य न करता सर्वांना दहीहंडीच्या शुभेच्छा दिल्या. त्यानंतर प्रसार माध्यमांशी बोलताना मात्र फडणवीस म्हणाले, यंदा महानगरपालिकेत परिवर्तन अटळ असून महापालिकेतील पापाची हंडी आम्ही फोडली आहे. आता तेथे नवीन विकासाची हंडी लागेल. त्या विकासाच्या हंडीतील लोणी जनसामान्यांपर्यंत नेण्याचा आमचा प्रयत्न आहे. इतकी वर्षे लोणी कुठे जात होते, असा प्रश्न पत्रकारांनी विचारला. त्यावर फडणवीस म्हणाले की, कुठे जात होते, ते तुम्हाला माहीत आहे. तुम्ही माझ्या तोंडातून काढून घेण्याचा प्रयत्न करत आहात. पण लोणी कोणी खाल्ले हे जनतेला माहीत आहे, असा टोलाही त्यांनी ठाकरेंना लगावला. शिवसेनेचे दिवंगत जिल्हाप्रमुख आनंद दिघे यांनी सुरू केलेल्या टेंभी नाका दहीहंडी उत्सवात मुख्यमंत्री फडणवीस यांनी हजेरी लावली. आनंद दिघे यांनी सुरू केलेली ही हंडी ऐतिहासिक हंडी आहे. आनंद दिघे आणि बाळासाहेब ठाकरे यांचा विचारांचा वारसा खर्‍या अर्थाने उपमुख्यमंत्री एकनाथ शिंदेच चालवत असल्याचे प्रशस्तीपत्र मुख्यमंत्र्यांनी यावेळी दिले. यापूर्वी विशिष्ट लोकांपर्यंतच लोणी जात होते, मात्र आता सर्वसामान्य लोकांपर्यंत लोणी पोहोचेल, असा विरोधकांना टोला लगावत मुख्यमंत्री म्हणाले, ज्या पद्धतीने विधानसभेची निवडणूक जिंकली त्याच पद्धतीने आता मुंबई महापालिकेसह सर्वच महापालिकांची हंडी आम्हीच फोडणार आहोत. तीन वर्षांपूर्वी आम्ही विकासाचे थर लावले आणि विकासाची हंडी फोडली. विरोधकांनी विकास विरोधी थर लावले, मात्र त्यांची ही हंडी जनतेने फोडून टाकली,अशी टीका उपमुख्यमंत्री एकनाथ शिंदे यांनी यावेळी केली. विधानसभेची हंडी महायुती फोडणार असे मी म्हणालो होतो आणि आम्ही 232 थर लावून आमदार निवडून आणले आणि विजयाची हंडी फोडली. पेहलगाम हल्ला झाल्यानंतर पाकिस्तानची हंडी देशाचे पंतप्रधान नरेंद्र मोदींनी आणि भारतीय लष्कराने फोडली. पाकिस्तानला त्यांची जागा दाखवून दिली. आता पाकिस्तानने पुन्हा थर लावण्याचा प्रयत्न केला, तर त्यांची कायमची हंडी फोडून टाकायची असल्याचेही शिंदे म्हणाले. दहीहंडी, गणेश उत्सवावर बंधने होती. सगळी बंधने एकनाथ शिंदे यांचे सरकार असताना हटवण्यात आली. आता आमचे सरकार असून सगळी बंधने हटवण्यात आलेली असून राज्यभरात प्रचंड उत्साह सुरू आहे, असे मुख्यमंत्री फडणवीस म्हणाले. याच उत्साहात दंहीहंडी साजरी होत आहे. परंतु रात्रीपासून पाऊस पडतो आहे, आजही पावसाचा अंदाज आहे. मात्र कितीही पाऊस पडला, तरी गोविंदांच्या उत्साहाचा पाऊस त्यापेक्षा मोठा आहे. अशा पावसातही दहीहंडी मोठ्या उत्साहाने साजरी केली जाईल, असा विश्वासही मुख्यमंत्र्यांनी व्यक्त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571</w:t>
      </w:r>
    </w:p>
    <w:p>
      <w:r>
        <w:t>Title: मुंबईतील घरे विकू नका, बहिणीचेही नाव लावा; धारावीचाही दर्जेदार पुनर्विकास: मुख्यमंत्री देवेंद्र फडणवीस</w:t>
      </w:r>
    </w:p>
    <w:p>
      <w:r>
        <w:t xml:space="preserve">URL: </w:t>
      </w:r>
      <w:hyperlink r:id="rId579">
        <w:r>
          <w:rPr>
            <w:color w:val="0000FF"/>
          </w:rPr>
          <w:t>https://www.lokmat.com/mumbai/keys-of-556-flats-in-the-first-phase-of-the-bdd-chawl-rehabilitation-project-were-distributed-by-cm-devendra-fadnavis-a-a1001/</w:t>
        </w:r>
      </w:hyperlink>
    </w:p>
    <w:p>
      <w:r>
        <w:t>Content: By ऑनलाइन लोकमत | Updated: August 15, 2025 06:01 IST2025-08-15T05:58:22+5:302025-08-15T06:01:14+5:30 मुंबई : मुंबईतील बीडीडी चाळींचा जसा सुसज्ज आणि आधुनिक पद्धतीने पुनर्विकास करण्यात आला, तसाच दर्जेदार पुनर्विकास आता धारावीचाही होणार आहे. दहा लाख लोकसंख्या असलेल्या धारावीचे रूपांतर एका नव्या, सुसज्ज शहरात करण्यात येणार आहे. येथील प्रत्येक पात्र कुटुंबाला घर मिळणारच आहे. मात्र, मुंबईत घरांची किंमत आज सोन्यासारखी आहे. ही घरे विकू नका, ती पुढच्या पिढीला द्यायची आहेत, हे लक्षात ठेवा. घराच्या मालकीत लाडक्या बहिणीचे नावही जरूर जोडा, असे आवाहन मुख्यमंत्री देवेंद्र फडणवीस यांनी गुरुवारी केले. माटुंग्याच्या यशवंत नाट्यमंदिरात वरळी येथील बीडीडी चाळ पुनर्वसन प्रकल्पाच्या पहिल्या टप्प्यातील ५५६ सदनिकांची चावी मुख्यमंत्री देवेंद्र फडणवीस यांच्या हस्ते गुरुवारी वितरित करण्यात आली. यावेळी प्रातिनिधिक स्वरूपात १६ लाभार्थीना चावी वाटप करण्यात आले. महायुती सत्तेत आल्यानंतर बीडीडी चाळवासीयांच्या मागण्या पूर्ण करण्याची संधी आली. विकासकांचा उद्देश फक्त विक्रीसाठी जास्त फ्लॅट मिळवणे हा असल्याने प्रकल्प रेंगाळले. त्यामुळे 'म्हाडा' लाच विकासक बनवून ५०० चौरस फुटांचे फ्लॅट देण्याचा निर्णय घेतला. अभ्युदयनगर, अंधेरीतील प्रकल्प, जे.बी. नगर हे प्रकल्पही 'म्हाडा'च करणार आहे, असे मुख्यमंत्री म्हणाले. एकाच गाडीमधून केला प्रवास मुख्यमंत्री देवेंद्र फडणवीस आणि उपमुख्यमंत्री एकनाथ शिंदे आणि अजित पवार यांनी चावी वितरण कार्यक्रमाआधी वरळी येथील नव्या घरांची पाहणी केली. म्हाडा अधिकाऱ्यांकडून त्यांनी प्रकल्पाची माहिती घेतली. यानंतर हे तिघेही नेते एकाच गाडीतून यशवंत नाट्य मंदिराच्या दिशेने निघाले. अजित पवार हे पुढच्या तर शिंदे आणि फडणवीस मागच्या सीटवर बसले होते. दीड वर्षात एकही खड्डा दिसणार नाही : शिंदे मुंबईबाहेर गेलेल्या मुंबईकराला पुन्हा मुंबईत आणायचे बीडीडी चाळ पुनर्विकास प्रकल्प हे उदाहरण आहे. गिरणी कामगारांनाही एक लाख घरे देत आहोत. पोलिसांची घरे ५० लाखांवरून १५ लाखांवर आणली. महायुतीने केवळ विकास हाच अजेंडा ठेवला असून मुंबई एमएमआरमध्ये मोठी कामे होत आहेत. पुढील दीड वर्षात मुंबईत एकही खड्डा दिसणार नाही, असा दावा उपमुख्यमंत्री एकनाथ शिंदे यांनी केला. मोहाला बळी पडू नका : अजित पवार वर्ष १९९१ पासून काम करताना अनेक सरकारी कामांचे उ‌द्घाटन केले. कन्स्ट्रक्शन कसे केले हे निरखून पाहतो; परंतु बारकाईने पाहणी करूनही वरळी प्रकल्पात एकही चूक सापडली नाही. वरळीकरांचे अनेक वर्षांचे स्वप्न पूर्ण होत आहे. बीडीडी चाळ म्हणजे मिनी भारत २ आहे. हे तुमचे हक्कच घर असून कोणत्याही मोहाला बळी पडू नका. आता धारावीचे देखील काम असेच करून दाखवणारच आहोत, असे उपमुख्यमंत्री अजित पवार म्हणाले. व्यासपीठावर कोण? उपसभापती डॉ. नीलम गो-हे, कोशल्य विकास मंत्री मंगलप्रभात लोढा, सांस्कृतिक मंत्री आशिष शेलार, राज्यमंत्री पंकज भोयर, नगर विकासचे अतिरिक्त मुख्य सचिव असीम गुप्ता, म्हाडा मुंबई मंडळाचे मुख्य अधिकारी मिलिंद बोरीकर, म्हाडा दुरुस्ती मंडळाचे मुख्य अधिकारी मिलिंद शंभरकर, राज्यसभा खासदार मिलिंद देवरा, आ. सचिन अहिर, आ. महेश सावंत, आ. सुनील शिंदे, माजी आमदार किरण पावसकर, माजी आमदार सदा सरवणकर, शिंदेसेनेच्या राष्ट्रीय प्रवक्त्या शायना एन. सी. आदी उपस्थित होते. FOLLOW US : Copyright © 2025 Lokmat Media Pvt Ltd</w:t>
      </w:r>
    </w:p>
    <w:p>
      <w:pPr>
        <w:pStyle w:val="Heading3"/>
      </w:pPr>
      <w:r>
        <w:t>Article 572</w:t>
      </w:r>
    </w:p>
    <w:p>
      <w:r>
        <w:t>Title: मुंबई लुटणारे तुमच्याच सरकारमध्ये, महाराष्ट्र तुम्हाला माफ करणार नाही, संजय राऊतांचा फडणवीसांवर हल्लाबोल</w:t>
      </w:r>
    </w:p>
    <w:p>
      <w:r>
        <w:t xml:space="preserve">URL: </w:t>
      </w:r>
      <w:hyperlink r:id="rId580">
        <w:r>
          <w:rPr>
            <w:color w:val="0000FF"/>
          </w:rPr>
          <w:t>https://www.tv9marathi.com/maharashtra/sanjay-raut-slams-devendra-fadnavis-ask-who-looted-mumbai-1471472.html</w:t>
        </w:r>
      </w:hyperlink>
    </w:p>
    <w:p>
      <w:r>
        <w:t>Content: By signing in or creating an account, you agree with Associated Broadcasting Company's Terms &amp; Conditions and Privacy Policy. सध्या राज्यात महापालिकेच्या निवडणुकांचे वारे वाहत आहे. त्यातच आता दहीहंडी उत्सवाच्या निमित्ताने मुख्यमंत्री देवेंद्र फडणवीस यांनी मुंबई महापालिकेवर टीका केली होती. देवेंद्र फडणवीस मुंबई आणि ठाणे लुटणाऱ्यांची हंडी फोडली, असे विधान केले होते. आता या विधानावरून शिवसेना ठाकरे गटाचे खासदार संजय राऊत यांनी त्यांच्यावर जोरदार हल्ला चढवला आहे. मुंबईला लुटणारे तुमच्याच सरकारमध्ये आहेत असा टोला संजय राऊत यांनी लगावला. त्यासोबतच त्यांनी देवेंद्र फडणवीसांवर जोरदार टीकाही केली. संजय राऊत यांनी नुकतंच पत्रकार परिषद घेतली. या पत्रकार परिषदेत बोलताना संजय राऊत यांनी देवेंद्र फडणवीस यांच्या टीकेला प्रत्युत्तर दिले. “मुंबई आणि ठाणे लुटणारे त्यांच्याच सरकारमध्ये आहेत. आमच्या काळात मुंबई महानगरपालिकेत 90 हजार कोटींच्या ठेवी ठेवल्या गेल्या. जर आम्ही मुंबईला लुटले असते, तर एवढ्या मोठ्या ठेवी कशा ठेवल्या गेल्या असत्या? उलट तुम्हीच या 90 हजार कोटींची लूट केली आहे,” असा आरोप संजय राऊत यांनी केला. “राज्याच्या तिजोरीत पैसे नाहीत. कोणाला कोणती कामे दिली, याचा पत्ता नाही. पण त्या दोन लाख कोटींवरचे 25% कमिशन त्यांच्यापर्यंत पोहोचले आहे. यात फडणवीस यांचे लोकही आहेत,” असा दावा संजय राऊत यांनी केला. “मुंबईला कोणी लुटले हे मुंबईच्या जनतेला चांगलेच माहीत आहे. जे खरे लुटारू आहेत, तुम्ही त्यांच्याच हंड्या फोडत आहात. ज्यांनी हंडीमधील दही आणि लोणी ओरबाडून खाल्ले, त्यांच्याच हंड्या आपण फोडत आहात, त्याला काय म्हणायचे? असा सवाल संजय राऊत यांनी केला. देवेंद्र फडणवीस तुमच्या आसपास जे चोर, लफंगे आणि दरोडेखोर आहेत, त्यांना पाठीशी घालू नका, अन्यथा महाराष्ट्र तुम्हाला माफ करणार नाही, असेही संजय राऊतांनी म्हटले. संजय राऊत यांनी यावेळी गौतम अदानी यांचा मुद्दा उपस्थित करत फडणवीसांवर जोरदार हल्ला चढवला. ही मुंबई कोणी लुटली? मुंबईला कोण लुटत आहे? गौतम अदानी कोणाची हंडी फोडतोय? असे प्रश्न उपस्थित केले. गौतम अदानीची हंडी फोडणारी हीच लोक आहेत आणि अदानीच्या हंडीतील मलाई खाणारी हीच लोकं आहेत. धारावीसह मुंबईतील अनेक महत्त्वाचे भूखंड अदानीच्या घशात घालण्याचे काम फडणवीस करत असताना ते आमच्यावर टीका करत आहेत, हा सर्वात मोठा जोक आहे, असेही संजय राऊतांनी म्हटले. यावेळी संजय राऊत यांनी देवेंद्र फडणवीस यांची तुलना अमेरिकेचे राष्ट्राध्यक्ष डोनाल्ड ट्रम्प यांच्याशी केली. “प्रेसिडेंट ट्रम्प यांच्यनंतर राजकारणात जर कोणी जोकर असेल, तर ते देवेंद्र फडणवीस झाले आहेत, असे संजय राऊत म्हणाले. राऊतांच्या या विधानामुळे महाराष्ट्राच्या राजकारणात आणखी एक नवा वाद निर्माण होण्याची शक्यता आहे.</w:t>
      </w:r>
    </w:p>
    <w:p>
      <w:pPr>
        <w:pStyle w:val="Heading3"/>
      </w:pPr>
      <w:r>
        <w:t>Article 573</w:t>
      </w:r>
    </w:p>
    <w:p>
      <w:r>
        <w:t>Title: Devendra Fadnavis on BDD: मुंबईत सोन्यासारखीच घरांची किंमत, घरं विकू नका, पुढच्या पिढीला हे घर द्यायचं आहे लक्षात ठेवा, लाडक्या बहिणीचं सुद्धा नाव लावा; सीएम फडणवीसांचे भावनिक आवाहन</w:t>
      </w:r>
    </w:p>
    <w:p>
      <w:r>
        <w:t xml:space="preserve">URL: </w:t>
      </w:r>
      <w:hyperlink r:id="rId581">
        <w:r>
          <w:rPr>
            <w:color w:val="0000FF"/>
          </w:rPr>
          <w:t>https://marathi.abplive.com/news/mumbai/devendra-fadnavis-on-bdd-says-houses-in-mumbai-are-worth-as-much-as-gold-do-not-sell-houses-remember-you-want-to-pass-this-house-on-to-the-next-generation-1377083</w:t>
        </w:r>
      </w:hyperlink>
    </w:p>
    <w:p>
      <w:r>
        <w:t>Content: Devendra Fadnavis on BDD: जुन्या पिढी मधील माणसं सोनं जपून ठेवत होती. मात्र, मुंबईमध्ये आता सोन्यासारखीच किंमत घरांना आली आहे. त्यामुळे घर विकू नका, पुढच्या पीढीला हे घरं द्यायचं आहे हे लक्षात ठेवा आणि या घरांना लाडक्या बहिणींचं सुद्धा नाव लावा असं भावनिक आवाहन मुख्यमंत्री देवेंद्र फडणवीस यांनी बीडीडी चाळ पुनर्विकास प्रकल्पातील 556 सदनिकांच्या चावी प्रदान कार्यक्रमांमध्ये बोलताना केलं. 556 सदनिकांच्या चावीवाटपाचा शानदार कार्यक्रमात बोलताना फडणवीस यांनी अजित पवार यांनी केलेल्या आवाहनाचा धागा जोडत म्हणाले की मुंबईमध्ये सोन्यासारखीच घरांची किंमत असून ती घरे विकू नका. अजित पवार यांनीही आपल्या भाषणांमध्ये घर विकू नका असं आवाहन केलं होतं. खऱ्या मुंबईकरांना मुंबईमध्ये आणणार असल्याचं मुख्यमंत्री देवेंद्र फडणवीस तसेच उपमुख्यमंत्री एकनाथ शिंदे यांनी सांगितलं. फडणवीस यांनी सांगितले की, मी म्हणालो होतो असं काम करायचं की कुणी शिव्या घातल्या नाही पाहिजेत. म्हणून ग्लोबल टेंडर करण्याचा निर्णय आपण घेतला. त्यानुसार प्रक्रिया पार पडली. टाटाने एलएनटी, शहापूरजी पालनजी यांनी कामे घेतली आणि चांगल्या प्रकारची कामे होत आहे. 22 एप्रिल 2017 ला टेंडर झालं. त्यानंतर अडचणी येत राहिल्या मात्र आपण काम करत राहिलो, असे फडणवीस म्हणाले. त्यांनी स्वर्गीय गोपीनाथ मुंडेचा किस्सा सांगत म्हणाले की, गोपीनाथ मुंडे यांनी पोलिसांना घर द्या म्हणून मोर्चा काढला होता. त्यांच देखील स्वप्न आम्ही पूर्ण करत आहोत. 15 लाखात आम्ही त्यांना घर देत आहोत. खऱ्या मुंबईकरांना मुंबईत आणण्याचा आमचा प्रयत्न आहे आम्ही तसा निर्णय केला आहे. अभ्युदय नगर, अंधेरीतील प्रकल्प, जे बी नगर प्रकल्प देखील आपण करत आहोत, असे त्यांनी सांगितले. ते म्हणाले की, धारावी संदर्भात देखील निर्णय घेत आहोत. धारावीबाबत राजीव गांधी यांनी पुनर्विकास करू असं म्हणाले होते. मात्र, पुढे काही झालं नाही. आपण आता धारावी रिडेव्हलपमेंट प्रकल्प सुरू केला आहे. 10 लाख लोकवस्तीचा आम्ही पुनर्विकास करत आहोत. एक नवीन शहर आम्ही बसवत आहोत. जो पात्र आहे त्याला नक्की घर मिळेल, असे ते म्हणाले. मुख्यमंत्री देवेंद्र फडणवीस म्हणाले की, बीडीडी चाळीने सामाजिक राजकीय आंदोलने पाहिली. स्वातंत्र्याची चळवळ पाहिली आहे. 100 वर्षांचा इतिहास पाहिला तर चाळींच्या भिंतीत अनेक कथा कहाण्या आहेत. तीन चार पिढ्या इथं गेल्या आहेत. त्यामुळे चाळींचा पुनर्विकास व्हायला हवा असं आमच म्हणणं होतं. बीडीडीमध्ये माझी मोठी सभा झाली होती. त्यावेळी अनेकांच्या घरी गेलो त्यावेळी काय अवस्थेत लोक राहत आहेत हे मी पाहिलं. झोपडपट्टी पेक्षा वाईट परिस्थिती होती. महायुती सरकार आल्यानंतर मागण्या पूर्ण करण्याची वेळ आली आहे हे लक्षात घेऊन कामाला सुरुवात केली. 90 वर्षांचे अतिक्रमण त्याठिकाणी होते ते देखील काढण्यात आलं. कोणीतरी बिल्डर याचा विकास करेल म्हणून हा प्रोजेक्ट पडून होते. त्यावेळी विकासकचा उद्देश त्याला किती विक्रीसाठी फ्लॅट मिळेल हा उद्देश होता. त्यामुळे आम्ही म्हाडाला बिल्डर केलं आणि आपण 500 चौरस फुटाचा फ्लॅट आपण दिला. इतर महत्वाच्या बातम्या We use cookies to improve your experience, analyze traffic, and personalize content. By clicking "Allow All Cookies", you agree to our use of cookies.</w:t>
      </w:r>
    </w:p>
    <w:p>
      <w:pPr>
        <w:pStyle w:val="Heading3"/>
      </w:pPr>
      <w:r>
        <w:t>Article 574</w:t>
      </w:r>
    </w:p>
    <w:p>
      <w:r>
        <w:t>Title: महाराष्ट्रात स्वातंत्र्य दिन उत्साहात:मुंबईत मुख्यमंत्री, ठाण्यात एकनाथ शिंदे तर बीडमध्ये अजित पवार यांच्या हस्ते ध्वजारोहण</w:t>
      </w:r>
    </w:p>
    <w:p>
      <w:r>
        <w:t xml:space="preserve">URL: </w:t>
      </w:r>
      <w:hyperlink r:id="rId582">
        <w:r>
          <w:rPr>
            <w:color w:val="0000FF"/>
          </w:rPr>
          <w:t>https://divyamarathi.bhaskar.com/local/maharashtra/mumbai/news/maharashtra-79th-independence-day-flag-hoisting-cm-devendra-fadnavis-mumbai-ajit-pawar-beed-135683423.html</w:t>
        </w:r>
      </w:hyperlink>
    </w:p>
    <w:p>
      <w:r>
        <w:t>Content: भारताच्या 79 व्या स्वातंत्र्य दिनानिमित्त मुख्यमंत्री देवेंद्र फडणवीस यांच्या हस्ते मुंबईत ध्वजारोहण संपन्न झाले. उपमुख्यमंत्री अजित पवार यांनी बीड शहरात ध्वजारोहण केले. प्रत्येक जिल्ह्यात पालकमंत्र्यांच्या हस्ते ध्वजारोहण संपन्न झाले. कोणाचेही स्वातंत्र्य दुसऱ्याच्या स्वातंत्र्यावर अतिक्रमण करू शकत नाही - मुख्यमंत्री प्रत्येक व्यक्तीला पूर्ण स्वातंत्र आहे. परंतु त्या स्वातंत्र्याची मर्यादा अशी आहे की, कोणाचेही स्वातंत्र्य दुसऱ्याच्या स्वातंत्र्यावर अतिक्रमण करू शकत नसल्याचे मुख्यमंत्री देवेंद्र फडणवीस यांनी म्हटले आहे. मुख्यमंत्र्यांच्या हस्ते मुंबईमध्ये ध्वजारोहण संपन्न झाले. यावेळी ते बोलत होते. एकनाथ शिंदे यांच्या हस्ते ठाणे तर अजित पवार यांच्या हस्ते बीडमध्ये ध्वजारोहण उपमुख्यमंत्री एकनाथ शिंदे यांच्या हस्ते ठाणे जिल्हाधिकारी कार्यालयात ध्वजारोहण संपन्न झाले. तर अजित पवार यांच्या हस्ते बीड जिल्ह्यात ध्वजारोहण झाले. अजित पवार यांच्याकडून शुभेच्छा अजित पवार यांनी एका पोस्टच्या माध्यमातून सर्वांना शुभेच्छा दिल्या. यामध्ये त्यांनी म्हटले की, '७९ व्या भारतीय स्वातंत्र्य दिनानिमित्त राज्यातील जनतेला स्वातंत्र्यदिनाच्या मनःपूर्वक शुभेच्छा! यादिनी देशाच्या स्वातंत्र्यासाठी लढलेल्या, सर्वस्वाचा त्याग केलेल्या, देशासाठी हौतात्म्य पत्करलेल्या स्वातंत्र्यवीरांना मी कृतज्ञतापूर्वक अभिवादन करतो. भारतीय सैन्य दलाच्या ‘ऑपरेशन सिंदूर’ मधील अभूतपूर्व यशानं देशाचा आत्मविश्वास अधिक दृढ केला आहे. भारतीय सैन्य दलानं शत्रुराष्ट्राला त्याची योग्य जागा दाखवत आपली अद्वितीय लढाऊ क्षमता जगासमोर सिध्द केली आहे. या मोहिमेत पराक्रम दाखवणाऱ्या अधिकारी व जवानांना शौर्य पदकं जाहीर झाली असून त्यांचं मी मनःपूर्वक अभिनंदन करतो. त्यांच्या धैर्य, शौर्य आणि बलिदानानं आज प्रत्येक भारतीयाची मान उंचावली आहे. पंतप्रधान मा.श्री. नरेंद्र मोदीजींनी दिलेला ‘स्वदेशी’चा नारा आणि ‘विकसित भारत २०४७’ची संकल्पना ही देशाच्या विकासाला नवी दिशा देणारी आहे. महाराष्ट्र या संकल्पनेशी पूर्णपणे एकनिष्ठ राहून औद्योगिक, कृषी, तंत्रज्ञान, शिक्षण, आरोग्य, ऊर्जा, पर्यावरण अशा सर्वच क्षेत्रांत पुढाकार घेत आहे. हरित ऊर्जा, इलेक्ट्रिक वाहन निर्मिती, सेमीकंडक्टर उद्योग, पायाभूत सुविधा विकास, शेतीतील तंत्रज्ञानाचा वापर या माध्यमातून महाराष्ट्र विकसित भारत घडवण्यासाठी निश्चितच आघाडीवर आहे. स्वातंत्र्य म्हणजे केवळ इतिहासाची आठवण नाही, तर भविष्यासाठीची बांधिलकी आहे. देशाची एकता, अखंडता, सार्वभौमता, लोकशाही आणि सामाजिक सौहार्द जपणं ही आज प्रत्येक नागरिकाची जबाबदारी आहे. चला आपण सर्वांनी एकत्र येऊ आणि कष्ट, प्रामाणिकपणा व राष्ट्रनिष्ठेच्या बळावर भारताला २०४७ पर्यंत जगातील सर्वात सामर्थ्यशाली, प्रगत आणि आत्मनिर्भर राष्ट्र बनवण्याचा निर्धार या स्वातंत्र्यदिनी करूया!' उद्धव ठाकरे यांच्या हस्ते शिवसेना भवन येथे ध्वजारोहण माजी मुख्यमंत्री उद्धव ठाकरे यांच्या प्रमुख उपस्थितीत शिवसेना भवन येथे ध्वजारोहण करून राष्ट्र ध्वजाला सलामी देण्यात आली. या वेळी आदित्य ठाकरे यांच्यासह पक्षाचे पदाधिकारी उपस्थित होते. विकासाच्या प्रत्येक टप्प्यावर जनतेचा सहभाग आवश्यक- संजय शिरसाट शेवटच्या माणसाचा विकास या उद्देशाने शासन वाटचाल करीत आहे. लोकांना तत्पर आणि दर्जेदार सेवा देतांनाच विकासाच्या प्रत्येक टप्प्यावर जनतेचा सहभाग आवश्यक आहे. आपण सारे मिळून आपला जिल्हा, राज्य आणि देश प्रगतीपथावर नेऊ या,असे आवाहन राज्याचे सामाजिक न्याय मंत्री तथा छत्रपती संभाजीनगर जिल्ह्याचे पालकमंत्री संजय शिरसाट यांनी आज येथे मुख्य शासकीय ध्वजारोहण समारंभात केले. देशाच्या ७९ व्या स्वातंत्र्य दिनानिमित्त आयोजित मुख्य शासकीय ध्वजारोहण समारंभ येथील विभागीय आयुक्त कार्यालयाच्या प्रांगणात पार पडला. नांदेड जिल्हाधिकारी कार्यालय येथे पालकमंत्री अतुल सावे यांच्या हस्ते ध्वजारोहण नांदेड जिल्हाधिकारी कार्यालय येथे पालकमंत्री अतुल सावे यांच्या हस्ते ध्वजारोहण संपन्न झाले. यावेळी मान्यवरांचा सन्मान करण्यात आला. अथक प्रयत्नांमधून हजारो क्रांतिकारकांनी आपल्या राष्ट्राला स्वातंत्र्य मिळवून दिले. त्यांच्या प्रेरणादायी कार्याचे स्मरण करत राष्ट्राच्या शाश्वत विकासाचा संकल्प या निमित्ताने अतुल सावे यांनी व्यक्त केला. जालन्यात पालकमंत्री पंकजा मुंडे यांच्या हस्ते ध्वजारोहण स्वातंत्र्य दिनानिमित्त जालना इथं जिल्हाधिकारी कार्यालयाच्या प्रांगणात पालकमंत्री पंकजा मुंडे यांच्या हस्ते ध्वजारोहण झाले. यावेळी पालकमंत्री पंकजा मुंडे यांनी जिल्हा वासियांना स्वातंत्र्य दिनाच्या शुभेच्छा दिल्या. गोंदियात मंगल प्रभात लोढा यांच्या हस्ते ध्वजारोहण गोंदिया पोलिस मुख्यालयातील कवायत मैदानावर कॅबिनेट मंत्री मंगल प्रभात लोढा यांच्या हस्ते शासकीय ध्वजारोहण सोहळा संपन्न झाला. लातूर मध्ये शिवेंद्रसिंह भोसले यांच्या हस्ते ध्वजारोहण स्वातंत्र्य दिनानिमित्त लातूरचे पालकमंत्री शिवेंद्रसिंह भोसले यांच्या हस्ते आज सकाळी लातूर जिल्हाधिकारी कार्यालय प्रांगणात मुख्य शासकीय ध्वजारोहण झाले. डॉ. प्रकाश आंबेडकर यांच्याकडून शुभेच्छा असंख्य बलिदान, संघर्ष आणि त्यागातून मिळालेलं हे स्वातंत्र्य आपल्या सर्वांसाठी अभिमानाची गोष्ट आहे. तथागत गौतम बुद्धांनी दिलेल्या समानतेच्या आणि स्वाभिमानाच्या शिकवणीवर तसेच डॉ. बाबासाहेब आंबेडकरांनी दिलेल्या संविधानिक हक्कांवर आधारित हा आपला स्वतंत्र भारत आहे. या अमूल्य स्वातंत्र्याचे, हक्कांचे आणि लोकशाहीचे संरक्षण करूया. वंचित, बहुजन, शोषित समाजाच्या सर्वांगीण विकासासाठी आणि न्यायपूर्ण भारतासाठी कटिबद्ध राहूया... जय भारत! जय भीम ! जळगाव जिल्हाधिकारी कार्यालयात पालकमंत्री गुलाबराव पाटील यांच्या हस्ते ध्वजारोहण जळगाव जिल्हाधिकारी कार्यालयात पालकमंत्री गुलाबराव पाटील यांच्या हस्ते ध्वजारोहण संपन्न झाले. हर्षवर्धन सपकाळ यांच्या हस्ते ध्वजारोहण आज टिळक भवन, दादर येथे महाराष्ट्र प्रदेश काँग्रेस कमिटीचे अध्यक्ष हर्षवर्धन सपकाळ यांच्या हस्ते ध्वजारोहण करण्यात आले. राष्ट्रध्वजाला मानवंदना दिल्यानंतर, प्रदेशाध्यक्षांनी उपस्थितांना स्वातंत्र्य दिनाच्या शुभेच्छा देत काँग्रेस पक्षाचे ऐतिहासिक कर्तृत्व, सक्षम नेतृत्व आणि देशाच्या भविष्यातील भूमिका याबाबत मार्गदर्शन केले. जवाहर बाल मंच, महाराष्ट्र तर्फे गीताच्या सादरीकरणाने कार्यक्रमाची सांगता करण्यात आली. आमदार श्वेता महाले यांच्या उपस्थितीत चिखलीत ध्वजारोहण चिखली शहरातील राजा टॉवर येथे भव्य राष्ट्र ध्वजारोहण सोहळा संपन्न झाला. चिखलीचे भूमिपुत्र हुतात्मा स्व. कैलास पवार यांचे वीर पिता भारत पवार व वीरमाता उज्ज्वला पवार यांच्या शुभहस्ते तिरंगा आकाशात झेपावला. आमदार श्वेता महाले यांच्या यांची या वेळी उपस्थिती होती. स्वातंत्र्य दिनाच्या पूर्व संध्येला राजभवन येथे आकर्षक रोषणाई स्वातंत्र्य दिनाच्या पूर्व संध्येला राज्यपालांचे निवासस्थान असलेल्या मुंबईतील राजभवन परिसरात आकर्षक रोषणाई करण्यात आली होती. Copyright © 2024-25 DB Corp ltd., All Rights Reserved This website follows the DNPA Code of Ethics.</w:t>
      </w:r>
    </w:p>
    <w:p>
      <w:pPr>
        <w:pStyle w:val="Heading3"/>
      </w:pPr>
      <w:r>
        <w:t>Article 575</w:t>
      </w:r>
    </w:p>
    <w:p>
      <w:r>
        <w:t>Title: महाराष्ट्र में बन रही है तीसरी मुंबई, इस जिले का होगा आर्थिक विकास, जानें पूरी जानकारी</w:t>
      </w:r>
    </w:p>
    <w:p>
      <w:r>
        <w:t xml:space="preserve">URL: </w:t>
      </w:r>
      <w:hyperlink r:id="rId583">
        <w:r>
          <w:rPr>
            <w:color w:val="0000FF"/>
          </w:rPr>
          <w:t>https://newstrack.com/india/third-mumbai-being-built-maharashtra-district-have-economic-development-know-full-details-534715</w:t>
        </w:r>
      </w:hyperlink>
    </w:p>
    <w:p>
      <w:r>
        <w:t>Content: महाराष्ट्र के मुख्यमंत्री देवेंद्र फडणवीस ने सोमवार को बताया कि उनकी सरकार मुंबई महानगर क्षेत्र (MMR) में विकास बढ़ाने के लिए रायगढ़ जिले में 'तीसरी मुंबई' बना रही है, जो राज्य के आर्थिक विकास में नया मोड़ लाएगा। मुख्यमंत्री ने वर्ली में गोल्डमैन सैक्स के नए ऑफिस का उद्घाटन किया, और इसके बाद निवेशकों के साथ चर्चा करते हुए तीसरी मुंबई के बारे में बात की। राज्य सरकार प्राइवेट सेक्टर के साथ करेगी विकास मुख्यमंत्री देवेंद्र फडणवीस ने कहा, "राज्य सरकार विकास के लिए प्रतिबद्ध है और 'तीसरी मुंबई' के निर्माण के लिए प्राइवेट सेक्टर के साथ मिलकर काम कर रही है। यह नया शहर अंतरराष्ट्रीय विश्वविद्यालयों, मेडिकल कॉलेज, इनोवेशन सेंटर और रिसर्च फैसिलिटी का केंद्र बनेगा, जो मुंबई और महाराष्ट्र के आर्थिक विकास में अहम भूमिका निभाएगा।" उन्होंने यह भी कहा, "गोल्डमैन सैक्स के नए ऑफिस का उद्घाटन महाराष्ट्र के लिए गर्व की बात है। यह राज्य के कुशल कार्यबल, मजबूत बाजार और निवेशक-अनुकूल वातावरण को दर्शाता है, साथ ही वित्तीय क्षेत्र में महाराष्ट्र की नेतृत्व क्षमता को भी सामने लाता है। सरी मुंबई में रिसर्च और इंफ्रास्ट्रक्चर का होगा जोर मुख्यमंत्री देवेंद्र फडणवीस ने कहा कि 'तीसरी मुंबई' में क्वांटम कंप्यूटिंग और एआई-बेस्ड सिस्टम जैसे सेक्टर में रिसर्च एक महत्वपूर्ण हिस्सा होगा। उन्होंने यह भी बताया कि मुंबई और 'तीसरी मुंबई' के बीच सीधी कनेक्टिविटी होगी, जिसे कोस्टल रोड, अटल सेतु और वर्ली-सिवरी लिंक रोड जैसे इंफ्रास्ट्रक्चर प्रोजेक्ट्स से मदद मिलेगी। नई शहर की विकास प्रक्रिया में प्राइवेट इंवेस्टर्स को आगे आने का आग्रह करते हुए मुख्यमंत्री ने कहा, "सार्वजनिक-निजी भागीदारी से बेहतर विकास संभव है। सभी जरूरी मंजूरी सरकारी स्तर पर तेजी से पूरी की जाएंगी। महाराष्ट्र एक निवेशक-अनुकूल राज्य है और हम अपनी व्यापार सुगमता रैंकिंग में लगातार सुधार कर रहे हैं। समस्याओं का त्वरित समाधान उन्होंने यह भी कहा कि राज्य यह सुनिश्चित कर रहा है कि निवेशकों के रास्ते में कोई रुकावट न हो और अगर कोई समस्या आती है तो उसका तुरंत समाधान किया जाएगा। गोल्डमैन सैक्स के अध्यक्ष केविन स्नीडर ने कहा कि भारतीय बाजार में अवसर कंपनी के लिए बहुत महत्वपूर्ण हैं। वहीं, गोल्डमैन सैक्स इंडिया के सीईओ संजय चटर्जी ने कहा कि नया ऑफिस कंपनी के भारत में सफर का एक अहम हिस्सा है। गोल्डमैन सैक्स ने 1980 के दशक में भारत में अपनी सेवाएं शुरू कीं और 2006 में मुंबई में पूर्ण स्वामित्व स्थापित किया। This Quiz helps us to increase our knowledge Content Writer I'm your AI assistant. Feel free to ask me anything!</w:t>
      </w:r>
    </w:p>
    <w:p>
      <w:pPr>
        <w:pStyle w:val="Heading3"/>
      </w:pPr>
      <w:r>
        <w:t>Article 576</w:t>
      </w:r>
    </w:p>
    <w:p>
      <w:r>
        <w:t>Title: मुंबईच्या डबेवाल्यांसाठी आनंदवार्ता! २५.५० लाखांत मिळणार ५०० चौ. फुटांचे घर ; मुख्यमंत्री देवेंद्र फडणवीस यांची घोषणा</w:t>
      </w:r>
    </w:p>
    <w:p>
      <w:r>
        <w:t xml:space="preserve">URL: </w:t>
      </w:r>
      <w:hyperlink r:id="rId584">
        <w:r>
          <w:rPr>
            <w:color w:val="0000FF"/>
          </w:rPr>
          <w:t>https://marathi.freepressjournal.in/mumbai/mumbai-dabbawalas-affordable-housing-fadnavis</w:t>
        </w:r>
      </w:hyperlink>
    </w:p>
    <w:p>
      <w:r>
        <w:t>Content: मुंबई : ऊन-पावसाची तमा न बाळगता मुंबईकरांना डबा पोहोचवण्याची जबाबदारी पार पाडणाऱ्या डबेवाल्यांना राज्य सरकारने गणेशोत्सवाआधीच मोठे गिफ्ट दिले आहे. १३५ वर्षांपासून सेवा देणाऱ्या डबेवाल्यांना ५०० चौरस फुटांचे घर केवळ २५.५० लाख रुपयांत उपलब्ध करून देण्याची ऐतिहासिक घोषणा मुख्यमंत्री देवेंद्र फडणवीस यांनी स्वातंत्र्य दिनाच्या पूर्वसंध्येला केली. प्रधानमंत्री आवास योजना आणि इतर शासकीय योजनांच्या माध्यमातून हा परवडणारा गृहनिर्माण प्रकल्प पूर्ण करण्यात येणार असल्याचे त्यांनी सांगितले. मुख्यमंत्री देवेंद्र फडणवीस यांनी आज मुंबई येथे 'मुंबई डब्बेवाला आंतरराष्ट्रीय अनुभव केंद्रा'चे उदघाटन करत पाहणी केली. या अनुभव केंद्रात नवतंत्रज्ञानाच्या माध्यमातून नागरिकांना मुंबई डब्बेवाल्यांचा समृद्ध इतिहास जाणून घेता येईल.@Dev_Fadnavis @ShelarAshish @ShreeBharatiya… pic.twitter.com/JgYX6Wy4D6 वांद्रे पश्चिम येथे 'डबेवाला आंतरराष्ट्रीय अनुभव केंद्रा'चे उद्घाटन मुख्यमंत्री फडणवीस यांच्या हस्ते झाले. त्यावेळी त्यांनी डबेवाल्यांना कमी किमतीत घरे उपलब्ध होणार असल्याची घोषणा केली. यावेळी सांस्कृतिक कार्य मंत्री तथा मुंबई उपनगर जिल्ह्याचे पालकमंत्री ॲड. आशिष शेलार, आमदार श्रीकांत भारतीय, योगेश सागर, तमिळ सेल्वन यांच्यासह नूतन मुंबई टिफीन बॉक्स सप्लायर चॅरिटी ट्रस्टचे अध्यक्ष उल्हास मुके उपस्थित होते. ऐतिहासिक सोहळा.#MumbaiDabbawala #DabbawalaExperience #MumbaiPride pic.twitter.com/SdbWq7pfhB डबेवाला समाजाची निर्व्यसनी, वारकरी परंपरेवर आधारित सेवा ही जगभरासाठी प्रेरणादायी असल्याचे सांगत मुख्यमंत्री फडणवीस यांनी पुढील काळात या केंद्रासाठी अधिक चांगल्या सुविधा आणि उपलब्ध करून देणार असल्याचे सांगितले. © freepressjournal-marathi 2025</w:t>
      </w:r>
    </w:p>
    <w:p>
      <w:pPr>
        <w:pStyle w:val="Heading3"/>
      </w:pPr>
      <w:r>
        <w:t>Article 577</w:t>
      </w:r>
    </w:p>
    <w:p>
      <w:r>
        <w:t>Title: ही घरे नाहीत तर पुढच्या पिढ्यांसाठी ‘सोन्यासारखी’ गुंतवणूक; CM देवेंद्र फडणवीसांचा BDD वासियांना सल्ला</w:t>
      </w:r>
    </w:p>
    <w:p>
      <w:r>
        <w:t xml:space="preserve">URL: </w:t>
      </w:r>
      <w:hyperlink r:id="rId585">
        <w:r>
          <w:rPr>
            <w:color w:val="0000FF"/>
          </w:rPr>
          <w:t>https://www.lokmat.com/mumbai/these-are-not-houses-but-golden-investments-for-the-next-generations-cm-devendra-fadnavis-advice-to-bdd-residents-a-a629/</w:t>
        </w:r>
      </w:hyperlink>
    </w:p>
    <w:p>
      <w:r>
        <w:t>Content: By ऑनलाइन लोकमत | Updated: August 14, 2025 18:44 IST2025-08-14T18:36:54+5:302025-08-14T18:44:20+5:30 मुंबई - बीडीडी चाळवासियांना मिळालेली घरे ही केवळ बांधकाम नसून पुढच्या पिढ्यांसाठी ‘सोन्यासारखी’ गुंतवणूक आहे. हा ठेवा पुढील पिढीला द्यायचा आहे त्यामुळे कोणीही यातील घर विकू नये असा सल्ला मुख्यमंत्री देवेंद्र फडणवीस यांनी दिला आहे. बीडीडी चाळवासियांना पुनर्विकासातून साकारलेल्या ५५६ सदनिकांचे वितरण आज करण्यात आले. माटुंगा येथील यशवंत नाट्य मंदिर येथे महाराष्ट्र गृहनिर्माण व क्षेत्र विकास प्राधिकरणाच्या वतीने आयोजित ५५६ पुनर्वसन सदनिका वितरण समारंभाचे आयोजन करण्यात आले. या कार्यक्रमात मुख्यमंत्री देवेंद्र फडणवीस म्हणाले की, बीडीडी चाळींच्या पुनर्विकासाचा दीर्घकाळाचा अडथळा शासनाने दूर करत सामान्य मुंबईकरांना त्यांच्या हक्काचे घर देण्याच्या दिशेने पाऊले टाकली आहेत.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त्यांनी सांगितले. तसेच या प्रकल्पाचे भूमिपूजन झाल्यानंतरही अनेक अडचणी आल्या. मात्र सर्वांच्या सहकाऱ्याने अडचणी दूर झाल्या.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देवेंद्र फडणवीस यांनी सांगितले. बीडीडी चाळवासियांची स्वप्नपूर्ती, 556 सदनिकांचे वितरणमुख्यमंत्री देवेंद्र फडणवीस यांच्या हस्ते आज माटुंगा, मुंबई येथे वरळी बीडीडी चाळ पुनर्विकास प्रकल्पातील 556 पुनर्वसन सदनिकांचे वितरण करण्यात आले. मुख्यमंत्री देवेंद्र फडणवीस यांच्या हस्ते 15 चाळवासियांना प्रातिनिधिक स्वरूपात… pic.twitter.com/UW8XtjBmck— CMO Maharashtra (@CMOMaharashtra) August 14, 2025दरम्यान,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Web Title: These are not houses but 'golden' investments for the next generations; CM Devendra Fadnavis' advice to BDD residentsGet Latest Marathi News , Maharashtra News and Live Marathi News Headlines from Politics, Sports, Entertainment, Business and hyperlocal news from all cities of Maharashtra. बीडीडी चाळवासियांची स्वप्नपूर्ती, 556 सदनिकांचे वितरणमुख्यमंत्री देवेंद्र फडणवीस यांच्या हस्ते आज माटुंगा, मुंबई येथे वरळी बीडीडी चाळ पुनर्विकास प्रकल्पातील 556 पुनर्वसन सदनिकांचे वितरण करण्यात आले. मुख्यमंत्री देवेंद्र फडणवीस यांच्या हस्ते 15 चाळवासियांना प्रातिनिधिक स्वरूपात… pic.twitter.com/UW8XtjBmck 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FOLLOW US : Copyright © 2025 Lokmat Media Pvt Ltd</w:t>
      </w:r>
    </w:p>
    <w:p>
      <w:pPr>
        <w:pStyle w:val="Heading3"/>
      </w:pPr>
      <w:r>
        <w:t>Article 578</w:t>
      </w:r>
    </w:p>
    <w:p>
      <w:r>
        <w:t>Title: समृद्धी महामार्ग विसरा! आता मुंबई-नागपूर फक्त 2 तासांतच</w:t>
      </w:r>
    </w:p>
    <w:p>
      <w:r>
        <w:t xml:space="preserve">URL: </w:t>
      </w:r>
      <w:hyperlink r:id="rId586">
        <w:r>
          <w:rPr>
            <w:color w:val="0000FF"/>
          </w:rPr>
          <w:t>https://www.tendernama.com/tender-news/mumbai-nagpur-in-just-2-hrs-via-highspeed-railway-fadnavis</w:t>
        </w:r>
      </w:hyperlink>
    </w:p>
    <w:p>
      <w:r>
        <w:t>Content: मुंबई (Mumbai): मुंबई-नागपूर हायस्पीड रेल्वे प्रकल्प पुन्हा एकदा चर्चेत आला आहे. खुद्द मुख्यमंत्री देवेंद्र फडणवीस (Devendra Fadnavis) यांनी नागपूर येथील एका कार्यक्रमात याबाबत केंद्र सरकार आणि रेल्वे मंत्रालयाशी चर्चा करून निर्णय घेऊ, असे स्पष्ट केल्याने प्रकल्पासाठी सकारात्मक संकेत मिळत आहेत. या प्रकल्पाची एकूण लांबी 749 किलोमीटर इतकी असेल. तसेच या रेल्वेचा ताशी वेग 330 ते 350 किलोमीटर इतका असेल, ज्यामुळे मुंबई ते नागपूरचा प्रवास 2 ते 2.25 तासांत पूर्ण होईल. नागपूर जिल्ह्यात या मार्गातील 111 किलोमीटरचा ट्रॅक असणार असून तो समृद्धी महामार्गालगत बांधण्याचा विचार होऊन साडेतीन वर्षे झाली. नॅशनल हायस्पीड रेल्वे कॉपोर्रेशन लिमिटेड (एनएचआरसीएल) यासाठी डीपीआर करणार होते. या प्रकल्पासाठी जिल्हाधिकारी कार्यालयाच्या तळमजल्यावर ऑफिसही सुरू करण्यात आले होते.या महत्त्वाकांशी प्रकल्पासंदर्भात बोलताना मुख्यमंत्री फडणवीस यांनी सांगितले की, समृद्धी महामार्गाला लागून समांतर हायस्पीड रेल्वे ताशी 330 ते 350 किलोमीटर प्रतीतास वेगाने धावेल असा प्रस्ताव होता. म्हणजेच या वेगाने ही ट्रेन दोन ते सव्वा दोन तासात मुंबई ते नागपूर अंतर कापेल. समृद्धीचे बांधकाम होत असताना रेल्वे मंत्रालयाने नागपूर ते मुंबई हायस्पीड रेल्वेवर अभ्यास केला आहे. 78 टक्के काम गतीने होणे शक्य होते. 22 टक्के काम संयुक्तपणे करावे लागणार आहे. याबाबत केंद्र सरकार आणि रेल्वे मंत्रालयाशी चर्चा करून निर्णय घेऊ, असेही फडणवीस यांनी स्पष्ट केले आहे. मुंबई-नागपूर हायस्पीड रेल्वे हा एक प्रस्तावित प्रकल्प आहे, जो महाराष्ट्रातील मुंबई आणि नागपूर या दोन प्रमुख शहरांना हायस्पीड रेल्वेद्वारे जोडेल. हा प्रकल्प समृद्धी महामार्गालगत बांधला जाणार असून, यामुळे प्रवासाचा वेळ लक्षणीयरीत्या कमी होईल. या प्रकल्पाची एकूण लांबी 749 किलोमीटर आहे. या मार्गावर एकूण 14 विशेष रेल्वे स्थानके उभारली जाणार आहेत. यात अजनी, खापरी, वर्धा, पुलगाव, कारंजा लाड, मालेगाव जहाँगीर, मेहकर, जालना, छत्रपती संभाजीनगर, शिर्डी, नाशिक, घोटी बुद्रुक, शहापूर, आणि ठाणे या स्थानकांचा समावेश असणार आहे.या रेल्वेचा ताशी वेग 330 ते 350 किलोमीटर प्रति तास असेल, ज्यामुळे मुंबई ते नागपूरचा प्रवास 2 ते 2.25 तासांत पूर्ण होईल. या रेल्वेची प्रवासी वाहतूक क्षमता 750 प्रवाशांपर्यंत असेल. या मार्गावर एकूण 15 बोगदे बांधले जाणार असून, त्यांची एकूण लांबी 25.23 किलोमीटर असेल. © tendernama 2025</w:t>
      </w:r>
    </w:p>
    <w:p>
      <w:pPr>
        <w:pStyle w:val="Heading3"/>
      </w:pPr>
      <w:r>
        <w:t>Article 579</w:t>
      </w:r>
    </w:p>
    <w:p>
      <w:r>
        <w:t>Title: राज्यात अतिवृष्टीच्या पार्श्वभूमीवर मुख्यमंत्री देवेंद्र फडणवीस यांचे सर्व यंत्रणांना सतर्कतेचे निर्देश</w:t>
      </w:r>
    </w:p>
    <w:p>
      <w:r>
        <w:t xml:space="preserve">URL: </w:t>
      </w:r>
      <w:hyperlink r:id="rId587">
        <w:r>
          <w:rPr>
            <w:color w:val="0000FF"/>
          </w:rPr>
          <w:t>https://mahasamvad.in/176121/</w:t>
        </w:r>
      </w:hyperlink>
    </w:p>
    <w:p>
      <w:r>
        <w:t>Content: मुख्यमंत्र्यांकडून राज्यातील पर्जन्यस्थितीचा आढावा मुंबई, दि. १८: मुख्यमंत्री देवेंद्र फडणवीस यांनी आज मंत्रालयातील राज्य आपत्ती व्यवस्थापन कक्षात संपूर्ण राज्यातील पावसाच्या स्थितीचा आढावा घेतला. यावेळी आपत्ती व्यवस्थापन मंत्री गिरीश महाजन, माहिती व तंत्रज्ञान मंत्री ॲड आशिष शेलार, मुख्य सचिव राजेशकुमार, जलसंपदा विभागाचे अपर मुख्य सचिव दीपक कपूर, आपत्ती व्यवस्थापन अपर मुख्य सचिव सोनिया सेठी, कृषी विभागाचे प्रधान सचिव विकासचंद्र रस्तोगी, सार्वजनिक बांधकाम विभागाचे सचिव संजय दशपुते तसेच वरिष्ठ अधिकारी उपस्थित होते. यावेळी सर्व विभागीय आयुक्त, जिल्हाधिकारी दूरदृश्य संवाद प्रणालीद्वारे बैठकीत सहभागी झाले. बैठकीत विभागीय आयुक्तांनी आपल्या विभागातील पावसाबाबतची माहिती सादर केली. रत्नागिरी, रायगड आणि हिंगोली जिल्ह्यांत अधिक पाऊस झाला असून, हवामान खात्याने 17 ते 21 ऑगस्टदरम्यान अतिवृष्टीचा इशारा दिला आहे. त्यामुळे पुढील काही दिवस सतर्क राहण्याचे आदेश मुख्यमंत्र्यांनी दिले. मागील दोन दिवसांत राज्यात विविध घटनांमध्ये सात जणांचा मृत्यू झाला आहे. कोकणातील काही नद्यांनी धोकापातळी ओलांडली असून जळगावमध्ये मोठे नुकसान झाले आहे. अलमट्टीबाबत कर्नाटक सरकारशी सातत्याने संपर्क ठेवला जात असून, सध्या धोका नसला तरी यंत्रणा सतर्क ठेवण्याचे आदेश मुख्यमंत्री यांनी दिले. मुखेडमधील परिस्थिती नियंत्रणात आली असून, विष्णूपुरीकडे विशेष लक्ष देण्याचे निर्देश देण्यात आले आहेत. छत्रपती संभाजीनगर विभागातील 800 गावे बाधित झाली आहेत. दक्षिण गडचिरोलीत प्रशासन सतर्क आहे. अकोला, चांदूर रेल्वे, मेहकर, वाशिम येथे परिस्थिती पूर्वपदावर येत आहे. विदर्भात प्राथमिक अंदाजानुसार 2 लाख हेक्टर क्षेत्रावर पिकांचे नुकसान झाले आहे. मुंबईत आज सकाळपासून अवघ्या आठ तासांत 170 मिमी पाऊस झाला आहे. शहरात पाणी तुंबल्यामुळे दोन ठिकाणी वाहतूक प्रभावित झाली. रेल्वे, मेट्रो व इतर वाहतूक सुरळीत सुरू आहे. पुढील 10 ते 12 तास मुंबईसाठी अत्यंत महत्त्वाचे असून, प्रशासनाने काळजी घेण्याचे आदेश मुख्यमंत्र्यांनी दिले आहेत. उद्याच्या हवामानाचा अंदाज लक्षात घेऊन शाळांना सुटी जाहीर करण्याचा अधिकार स्थानिक प्रशासन व महापालिकांना देण्यात आला आहे. मुख्यमंत्र्यांनी नागरिकांना दिलेल्या सूचनांमध्ये, एसएमएस ॲलर्ट पाठवताना वेळेचा अचूक उल्लेख करावा, येणारे अलर्ट गांभीर्याने घ्यावेत, स्वतःची काळजी घ्यावी, असे आवाहन करण्यात आले. तातडीच्या मदतीसाठी मंत्रालय गाठण्याची गरज नाही, स्थानिक पातळीवरच निधी व अधिकार देण्यात आले आहेत, असे त्यांनी स्पष्ट केले. घरांच्या पडझडीसाठीची मदत, पंचनामे योग्य पद्धतीने करण्याचे निर्देशही देण्यात आले. धोक्याची पातळी वाढण्यापूर्वी अन्य राज्यांशी संपर्क साधण्यास सांगण्यात आले. पर्यटन स्थळांच्या ठिकाणी पोलिसांनी सतर्क रहावे, दरडी कोसळणाऱ्या भागात आधीच यंत्रणा कार्यरत करावी, तसेच निवारा केंद्रात भोजन, शुद्ध पाणी व पांघरूण यांची पुरेशी सोय करावी, असे आदेश मुख्यमंत्री फडणवीस यांनी दिले. ००० बी.सी.झंवर/विसंअ/</w:t>
      </w:r>
    </w:p>
    <w:p>
      <w:pPr>
        <w:pStyle w:val="Heading3"/>
      </w:pPr>
      <w:r>
        <w:t>Article 580</w:t>
      </w:r>
    </w:p>
    <w:p>
      <w:r>
        <w:t>Title: महाराष्ट्रात महाभयानक पाऊस! मुख्यमंत्री देवेंद्र फडणवीस यांनी तातडीने साधला शेजारील राज्यांशी संपर्क? कारण अतिशय चिंताजनक</w:t>
      </w:r>
    </w:p>
    <w:p>
      <w:r>
        <w:t xml:space="preserve">URL: </w:t>
      </w:r>
      <w:hyperlink r:id="rId588">
        <w:r>
          <w:rPr>
            <w:color w:val="0000FF"/>
          </w:rPr>
          <w:t>https://zeenews.india.com/marathi/maharashtra/maharashtra-mumbai-rain-alert-update-chief-minister-devendra-fadnavis-immediately-contacted-the-neighboring-states/933328</w:t>
        </w:r>
      </w:hyperlink>
    </w:p>
    <w:p>
      <w:r>
        <w:t>Content: Mumbai Rain Alert Update: महाराष्ट्र महाभयानक पाऊस पडत आहे. पावसामुळे मुंबईचे जनजीवन विस्कळीत झाले आहे. प्रशासनाकडून बाहेर न पडण्याचे आवाहन केले जात आहे. गेल्या दोन दिवसांत महाराष्ट्रात मुसळधार पाऊस पडला आहे, अनेक जिल्ह्यांमध्ये रेड आणि ऑरेंज अलर्ट आहेत. महाराष्ट्रातील अर्ध्या जिल्ह्यांमध्ये पुढील 3 दिवसांसाठी रेड आणि ऑरेंज अलर्ट जारी करण्या आले आहेत अशातच महाराष्ट्राचे मुख्यमंत्री देवेंद्र फडणवीस यांनी शेजारील राज्यांशी संपर्क साधला आहे. सातत्याने पडत असलेल्या पावसामुळे मुंबईत अनेक भागात पाणी साचले आहे. लोक चिंतेत आहेत. प्रशासनाकडून बाहेर न पडण्याचे आवाहन केले जात आहे. महाराष्ट्राचे मुख्यमंत्री देवेंद्र फडणवीस यांनी म्हटले आहे की गेल्या 2 दिवसांत महाराष्ट्रात मुसळधार पाऊस पडला आहे, अनेक जिल्ह्यांमध्ये रेड आणि ऑरेंज अलर्ट आहेत. महाराष्ट्रातील अर्ध्या जिल्ह्यांमध्ये पुढील 3 दिवसांसाठी रेड आणि ऑरेंज अलर्ट आहेत. अशातच महाराष्ट्र सरकार शेजारील तेलंगणा तसेच कर्नाटक राज्यांशी संपर्क साधत आहे. नांदेडमध्ये खूप पाऊस पडला आहे, ढगफुटीसारखी परिस्थिती निर्माण झाली आहे, अनेक लोक तिथे अडकले होते, 206 लोकांना बाहेर काढण्यात आले आहे आणि आणखी लोकांना बाहेर काढण्यात येत आहे. एनडीआरएफ आणि लष्कराच्या तुकड्या तिथे पोहोचल्या आहेत. मुंबईतही मुसळधार पाऊस पडला आहे आणि 8 ते 10 तासांच्या मुसळधार पावसामुळे रेड अलर्ट आहे. महाराष्ट्रात पावसामुळे डेंजर स्थिती निर्माण झाली आहे. असे असताना तेलंगणा आणि कर्नाटक राज्यातून पाण्याचा विसर्ग झाल्यास पूर परिस्थिती निर्माण होऊ नये यामुळे या राज्यांकडून अचानक पाण्याचा विसर्ग होऊ नये म्हणून या राज्यांशी संपर्क साधण्यात येत असल्याची माहिती मुख्यमंत्री देवेंद्र फडणवीस यांनी दिली. आयएमडीने ऑरेंज अलर्ट जारी केला होता. त्यानंतर मुंबईत जोरदार वाऱ्यांसह मुसळधार पाऊस सुरू झाला, जो सुरूच आहे. अशा परिस्थितीत, हवामान खात्याने पुढील 24 तासांत पुण्यात अति मुसळधार पावसाबाबत रेड अलर्ट जारी केला आहे. इतकेच नाही तर पालघर, ठाणे, मुंबई शहर आणि उपनगरे, रायगड, रत्नागिरी, सिंधुदुर्ग, यवतमाळ, चंद्रपूर, गडचिरोली, सातारा घाट आणि कोल्हापूर घाट परिसरातही मुसळधार पाऊस पडण्याची शक्यता आहे. प्रशासनाने मच्छिमारांना समुद्रात न जाण्याचा सल्ला दिला आहे. ...Read More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581</w:t>
      </w:r>
    </w:p>
    <w:p>
      <w:r>
        <w:t>Title: Uddhav Thackeray | देवेंद्र फडणवीस 'चीफ मिनिस्टर' नव्हे, तर 'थीफ मिनिस्टर': उद्धव ठाकरे</w:t>
      </w:r>
    </w:p>
    <w:p>
      <w:r>
        <w:t xml:space="preserve">URL: </w:t>
      </w:r>
      <w:hyperlink r:id="rId589">
        <w:r>
          <w:rPr>
            <w:color w:val="0000FF"/>
          </w:rPr>
          <w:t>https://pudhari.news/maharashtra/mumbai/uddhav-thackeray-calls-devendra-fadnavis-thief-minister-shiv-sena-ubt-anti-corruption-protest-shivaji-park-as80</w:t>
        </w:r>
      </w:hyperlink>
    </w:p>
    <w:p>
      <w:r>
        <w:t>Content: Shiv Sena UBT Janaakrosh Andolan Shivaji Park rally मुंबई : आज संपूर्ण महाराष्ट्र जागा झाला आहे. शिवसेना रस्त्यावर उतरून सत्ताधाऱ्यांविरोधात संघर्ष करत आहे. सत्ताधारी बिनडोक आहेत, त्याच्याकडे डोक नाही पण खोके आहेत, देवेंद्र फडणवीस चीफ मिनिस्टर नाहीत, तर थीफ मिनिस्टर आहेत, असा हल्लाबोल शिवसेना ठाकरे गटाचे प्रमुख उद्धव ठाकरे यांनी आज (दि.११) चढवला. दिल्लीमध्ये इंडिया आघाडीतील सर्व पक्षीयांनी निवडणूक आयोगाच्या कार्यालयावर मोर्चा काढला. या पार्श्वभूमीवर छत्रपती शिवाजी महाराज पार्क, दादर, मुंबई येथे 'महाराष्ट्र जनआक्रोश आंदोलन' करण्यात आले. यावेळी ठाकरे बोलत होते. यावेळी युवासेनाप्रमुख शिवसेना नेते आमदार आदित्य ठाकरे, शिवसेना नेते सुभाष देसाई, शिवसेना नेते दिवाकर रावते, शिवसेना नेते सचिव विनायक राऊत, शिवसेना नेते आमदार ॲड. अनिल परब, शिवसेना नेते आमदार भास्कर जाधव, शिवसेना नेते आमदार सुनिल प्रभू तसेच शिवसेना उपनेते, सचिव, आमदार, विभागप्रमुख आणि इतर पदाधिकारी उपस्थित होते. यावेळी ठाकरे म्हणाले की, ही जुलूमशाही आता थांबवली पाहिजे, म्हणून जनता रस्त्यावर उतरली आहे. शिवाजी महाराजांचा महाराष्ट्र तुम्ही कोणत्या रांगेत ठेवला आहे? आम्हाला तुमची लाज वाटते,” असा संतप्त सवालही त्यांनी यावेळी केला. मंत्रीपदावर आरोप झाले तर तात्काळ राजीनामा देण्याची परंपरा असल्याचे सांगून, मी देखील माझ्या काळात मंत्र्यांचे राजीनामे घेतले. वनमंत्र्याला तर वनवासात पाठवले, अशी आठवण करून देत अंबादास दानवे आणि अनिल परब यांनी पुरावे दिले. तर मंत्र्यांवर कारवाई होत नाही. एका व्यक्तीला आवडीचे खाते मिळाले, ते म्हणजे ‘रमी मंत्री’. यांच्या चौकशीची गरज नाही, थेट हकालपट्टी केली पाहिजे होती. माजी उपराष्ट्रपती धनखड यांच्या अचानक गायब होण्याचा मुद्दा उपस्थित करून, “ते सरकारविरोधात होते म्हणून त्यांना काढले, असे मला कळले. जसे चीनमध्ये विरोधक गायब होतात, तसेच इथे घडत आहे का? धनखड कुठे आहेत, त्यांचे तुम्ही ऑपरेशन केले आहे का?, असा सवाल ठाकरे यांनी केला. आपल्या खांद्यावर मोठी जबाबदारी आहे, असे सांगत 2014 साली नरेंद्र मोदी यांनी घेतलेल्या ‘चाय पे चर्चा’ची आठवण करून देत, “तशीच भ्रष्टाचारावर चर्चा करा,” अशी मागणी करण्यात आली. देवेंद्र फडणवीस यांच्यावर भ्रष्टाचाराच्या बाबतीत लोकांना गप्प का बसवले जात आहे, यावर प्रश्नचिन्ह उपस्थित करून, त्यांनी दिलेले कारण तुम्हाला पटते का?. तुम्ही मतांची चोरी केली आणि आज विरोधक दिल्लीमध्ये आंदोलन करत आहेत. सत्ता येते-जाते, पण इतिहासात काय नोंद होते, हे महत्वाचे. भ्रष्टाचाराची माहिती जनतेपर्यंत पोहोचली पाहिजे, असे सांगून या शिवाजी पार्कातून आज भ्रष्टाचाराला जाळून टाकणारी मशाल पेटली आहे, असा इशारा ठाकरे यांनी सत्ताधाऱ्यांना दिला. महायुती सरकारमधल्या कलंकित मंत्र्यांची हकालपट्टी करुन महाराष्ट्राची होत असलेली बदनामी थांबवावी, ह्यासाठी आज शिवसेना (उद्धव बाळासाहेब ठाकरे) पक्षाच्या वतीने छत्रपती शिवाजी महाराज पार्क येथे घेण्यात आलेल्या राज्यव्यापी महाराष्ट्र जनआक्रोश आंदोलनात पक्षप्रमुख मा. श्री. उद्धवसाहेब… pic.twitter.com/TbMG0WjJ17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582</w:t>
      </w:r>
    </w:p>
    <w:p>
      <w:r>
        <w:t>Title: अर्थव्यवस्थेत महाराष्ट्राने मारली मजल; ध्वजारोहणप्रसंगी मुख्यमंत्री देवेंद्र फडणवीस यांचे कौतुकोद्गार</w:t>
      </w:r>
    </w:p>
    <w:p>
      <w:r>
        <w:t xml:space="preserve">URL: </w:t>
      </w:r>
      <w:hyperlink r:id="rId590">
        <w:r>
          <w:rPr>
            <w:color w:val="0000FF"/>
          </w:rPr>
          <w:t>https://marathi.freepressjournal.in/maharashtra/maharashtra-economic-growth-fadnavis-flag-hoisting</w:t>
        </w:r>
      </w:hyperlink>
    </w:p>
    <w:p>
      <w:r>
        <w:t>Content: मुंबई : जगातील ११व्या अर्थव्यवस्थेवरून चौथ्या मोठ्या अर्थव्यवस्थेपर्यंत महाराष्ट्राने मजल मारली आहे. महाराष्ट्राचा विकास झपाट्याने होत असून शक्तिपीठ समृद्ध महामार्गाने महामार्गाचे जाळे विस्तारले जातेय. महाराष्ट्राच्या प्रगतीत शेतकऱ्यांचा मोठा वाटा असून शेतकऱ्यांना दिवसा १२ तास वीजपुरवठा करण्यात येणार आहे. यासाठी मुख्यमंत्री सौर कृषी वाहिनी योजनेंतर्गत जगातला सगळ्यात मोठा डिस्ट्रीब्युटेड सोलरचा प्रकल्प महाराष्ट्रात सुरू आहे. हा प्रकल्प २०२६ च्या डिसेंबरमध्ये पूर्ण झाल्यानंतर शेतकऱ्यांना १२ तास दिवसाची वीज मिळेल. त्यावेळी १०० टक्के हरित वीज देणारे महाराष्ट्र हे पहिले राज्य असेल. त्यामुळे विकसित भारताचे स्वप्न साकारण्यासाठी महाराष्ट्राचे विशेष योगदान आहे, असे प्रतिपादन मुख्यमंत्री फडणवीस यांनी केली. देशाच्या ७९ व्या स्वातंत्र्यदिनानिमित्त मंत्रालयात मुख्यमंत्री देवेंद्र फडणवीस यांच्या हस्ते ध्वजारोहण करण्यात आले. या समारंभाप्रसंगी संबोधित करताना ते बोलत होते. यावेळी मुंबई उच्च न्यायालयाचे मुख्य न्यायाधीश आलोक आराधे, मुख्य सचिव राजेश कुमार, अमृता फडणवीस, वैद्यकीय शिक्षण मंत्री हसन मुश्रीफ, महाराष्ट्र लोकसेवा आयोगाचे अध्यक्ष रजनीश सेठ, मुख्य निवडणूक आयुक्त दिनेश वाघमारे, पोलीस महासंचालक रश्मी शुक्ला, वित्त विभागाचे अपर मुख्य सचिव ओ. पी. गुप्ता, राजशिष्टाचार विभागाच्या अपर मुख्य सचिव मनीषा म्हैसकर, मुंबई महानगरपालिका आयुक्त भूषण गगराणी, मुख्यमंत्र्यांच्या प्रधान सचिव अश्विनी भिडे यांच्यासह विविध विभागांचे अप्पर मुख्य सचिव, प्रधान सचिव, सचिव, भारतीय सेना, नौसेना, वायुसेना, भारतीय तटरक्षक दलाचे वरिष्ठ अधिकारी, वरिष्ठ पोलीस अधिकारी, स्वातंत्र्य सैनिक आणि इतर विभागांचे अधिकारी- कर्मचारी उपस्थित होते. ऑपरेशन सिंदूरच्या निमित्ताने भारतीय सेनेने भारताची शक्ती काय आहे, हे संपूर्ण जगाला दाखवून दिले आहे. ऑपरेशन सिंदूरमध्ये भारताच्या सेनेने अतिशय शिस्तबद्ध पद्धतीने सर्व आतंकवाद्यांचे तळ उद्ध्वस्त केले. त्यातून भारतावरील होणारे हल्ले परतवून लावले. यामुळे जगाला देखील नवीन भारत काय आहे, हे या ऑपरेशन सिंदूरमुळे समजले आहे. म्हणून ऑपरेशन सिंदूरमध्ये ज्या-ज्या सेनेच्या अधिकाऱ्यांनी आणि सैनिकांनी सहभाग घेतला त्यांचेही अभिनंदन करतो, त्यांचे आभार मानतो, असे फडणवीस म्हणाले. महाराष्ट्रात पायाभूत सुविधांचे विविध प्रकल्प हाती घेतले आहेत. रस्ते, विमानतळसोबत वाढवण बंदरचे काम हाती घेतले आहे, असे मुख्यमंत्री म्हणाले. पाणीसाठा तयार करणारे महाराष्ट्र महत्त्वाचे राज्य! सिंचनाच्या क्षेत्रामध्ये मोठ्या प्रमाणात काम सुरू आहे. विशेषतः नदीजोड प्रकल्पाच्या माध्यमातून वैनगंगा, नळगंगा योजना असेल किंवा समुद्रात वाहून जाणारे पाणी हे गोदावरीच्या खोऱ्यामध्ये आणून उत्तर महाराष्ट्र आणि मराठवाड्याला दुष्काळमुक्त करणे, विविध नदीजोड प्रकल्पाच्या माध्यमातून तापीच्या खोऱ्यामध्ये पाणी आणणे. यामुळे मोठ्या प्रमाणात शेतकऱ्यांच्या शेतीला, उद्योगाला, पिण्याचे पाणी देण्याकरिता मुबलक अशा प्रकारचे पाणी साठे तयार करणारे महाराष्ट्र एक महत्त्वाचे राज्य होणार आहे, असे मुख्यमंत्री फडणवीस म्हणाले. भारताच्या विकासगाथेत महाराष्ट्राची घोडदौड!मुख्यमंत्री देवेंद्र फडणवीस यांनी आज भारतीय स्वातंत्र्य दिनानिमित्त मंत्रालय, मुंबई येथे ध्वजारोहण केले. देशवासीयांना स्वातंत्र्य दिनाच्या शुभेच्छा देत मुख्यमंत्री फडणवीस यांनी स्वातंत्र्यासाठी बलिदान देणाऱ्या सर्वांना व भारताच्या… pic.twitter.com/XWaBys4W9b देशातील ४० टक्के गुंतवणूक महाराष्ट्रातून! भारतामध्ये थेट परदेशी गुंतवणूक येते, त्यापैकी चाळीस टक्के गुंतवणूक ही एकट्या महाराष्ट्रामध्ये आली आहे. या गुंतवणुकीतून मोठ्या प्रमाणात रोजगाराची निर्मिती राज्यामध्ये होत आहे. वस्तुनिर्माण, आयात-निर्यात, स्टार्टअप क्षेत्रात महाराष्ट्र पहिल्या क्रमांकावर आहे. ही एक मोठी विकासाची घोडदौड सुरू आहे. एकीकडे उत्तम अशा प्रकारची शिक्षण व्यवस्था आणि शिक्षणाच्या व्यवस्थेसोबत मानव संसाधन विकसित करण्याकरिता महाराष्ट्राने प्रयत्न सुरू केले आहेत. कौशल्य प्रशिक्षित मानव संसाधनाच्या माध्यमातून पुढच्या काळामध्ये महाराष्ट्र हा देशाच्या संपूर्ण विकास व्यवस्थेत योगदान देईल, असा विश्वास मुख्यमंत्र्यांनी व्यक्त केला. © freepressjournal-marathi 2025</w:t>
      </w:r>
    </w:p>
    <w:p>
      <w:pPr>
        <w:pStyle w:val="Heading3"/>
      </w:pPr>
      <w:r>
        <w:t>Article 583</w:t>
      </w:r>
    </w:p>
    <w:p>
      <w:r>
        <w:t>Title: विकसित भारताच्या स्वप्नामध्ये विकसित महाराष्ट्राचे विशेष योगदान – मुख्यमंत्री देवेंद्र फडणवीस</w:t>
      </w:r>
    </w:p>
    <w:p>
      <w:r>
        <w:t xml:space="preserve">URL: </w:t>
      </w:r>
      <w:hyperlink r:id="rId591">
        <w:r>
          <w:rPr>
            <w:color w:val="0000FF"/>
          </w:rPr>
          <w:t>https://mahasamvad.in/175497/</w:t>
        </w:r>
      </w:hyperlink>
    </w:p>
    <w:p>
      <w:r>
        <w:t>Content: मंत्रालयात ७९ व्या स्वातंत्र्य दिनानिमित्त राष्ट्रध्वजारोहण मुंबई, दि. १५ : प्रधानमंत्री नरेंद्र मोदी यांच्या नेतृत्वात देश सातत्याने प्रगती करत आहे. केवळ एका दशकामध्ये भारताने जगातल्या अकराव्या अर्थव्यवस्थेपासून चौथ्या मोठ्या अर्थव्यवस्थेपर्यंत मोठी मजल मारली आहे. आज भारताच्या संपूर्ण विकास व्यवस्थेमध्ये महाराष्ट्र राज्य अतिशय वेगाने पुढे जात आहे. विकसित भारताच्या स्वप्नामध्ये विकसित महाराष्ट्र विशेष योगदान देत आहे. देशाची ही विकासगाथा यापुढे थांबणार नाही. प्रधानमंत्री यांनी आत्मनिर्भर भारताचा नारा दिला आहे, हा नारा अत्यंत महत्त्वाचा आहे. भारताला आत्मनिर्भर करण्याकरिता आपल्या सर्वांना मिळून प्रयत्न करावे लागतील, असे प्रतिपादन मुख्यमंत्री देवेंद्र फडणवीस यांनी केले. देशाच्या ७९ व्या स्वातंत्र्य दिनानिमित्त मंत्रालयात मुख्यमंत्री देवेंद्र फडणवीस यांच्या हस्ते मुख्य शासकीय राष्ट्रध्वजारोहण करण्यात आले. यावेळी मुंबई उच्च न्यायालयाचे मुख्य न्यायाधीश आलोक आराधे, मुख्य सचिव राजेश कुमार, श्रीमती अमृता फडणवीस, वैद्यकीय शिक्षण मंत्री हसन मुश्रीफ, महाराष्ट्र लोकसेवा आयोगाचे अध्यक्ष रजनीश सेठ, मुख्य निवडणूक आयुक्त दिनेश वाघमारे, पोलीस महासंचालक रश्मी शुक्ला, वित्त विभागाचे अपर मुख्य सचिव ओ.पी.गुप्ता, राजशिष्टाचार विभागाच्या अपर मुख्य सचिव मनीषा म्हैसकर, मुंबई महानगरपालिका आयुक्त भूषण गगराणी, मुख्यमंत्र्यांच्या प्रधान सचिव अश्विनी भिडे यांच्यासह विविध विभागांचे अपर मुख्य सचिव, प्रधान सचिव, सचिव, भारतीय सेना, नौसेना, वायुसेना, भारतीय तटरक्षक दलाचे वरिष्ठ अधिकारी, वरिष्ठ पोलीस अधिकारी, स्वातंत्र्य सैनिक आणि इतर विभागांचे अधिकारी- कर्मचारी उपस्थित होते. मुख्यमंत्री श्री. फडणवीस म्हणाले, ‘ऑपरेशन सिंदूर’च्या निमित्ताने भारतीय सेनेने भारताची शक्ती काय आहे, हे संपूर्ण जगाला दाखवून दिले आहे. ‘ऑपरेशन सिंदूर’मध्ये भारताच्या सेनेने अतिशय शिस्तबद्ध पद्धतीने सर्व आतंकवाद्यांचे तळ उद्वस्त केले. त्यातून भारतावरील होणारे हल्ले परतवून लावले. यामुळे जगालादेखील नवीन भारत काय आहे, हे या ऑपरेशन सिंदूरमुळे समजले आहे. म्हणून ऑपरेशन सिंदूरमध्ये ज्या-ज्या सेनेच्या अधिकाऱ्यांनी आणि सैनिकांनी सहभाग घेतला त्यांचंही अभिनंदन करतो, त्यांचे आभार मानतो. आज भारताची विकासगाथा कोणीही थांबवू शकत नाही. विविध क्षेत्रांमध्ये भारत प्रगती करतो आहे. अंतराळ क्षेत्रातही भारताने ठोस पाऊल ठेवले आहे. भारताला आत्मनिर्भर करण्याकरिता जगातले जे उत्पादन आहे, ज्या व्यवस्था आहेत, त्या सगळ्या भारतामध्ये गुणवत्तापूर्ण तयार कराव्या लागतील. स्टार्टअप्स, टेक्नॉलॉजी या सगळ्या गोष्टी भारतामध्ये तेवढ्याच समर्थपणे उभ्या कराव्या लागतील. त्या दिशेने भारताची वाटचाल सुरु आहे. प्रधानमंत्र्यांनी स्वदेशीचे आवाहन केले आहे. जिथे जिथे शक्य असेल, त्या त्या ठिकाणी स्वदेशीचा वापर करून आत्मनिर्भर भारताला बळकटी देण्याचे कार्य करायचे आहे, असे मुख्यमंत्री श्री. फडणवीस यांनी सांगितले. भारतामध्ये थेट परदेशी गुंतवणूक येते, त्यापैकी चाळीस टक्के गुंतवणूक ही एकट्या महाराष्ट्रामध्ये आली आहे. या गुंतवणुकीतून मोठ्या प्रमाणात रोजगाराची निर्मिती राज्यामध्ये होत आहे. वस्तुनिर्माण, आयात-निर्यात, स्टार्टअप क्षेत्रात महाराष्ट्र पहिल्या क्रमांकावर आहे. ही एक मोठी विकासाची घोडदौड सुरू आहे. एकीकडे उत्तम अशा प्रकारची शिक्षण व्यवस्था आणि शिक्षणाच्या व्यवस्थेसोबत मानव संसाधन विकसित करण्याकरिता महाराष्ट्राने प्रयत्न सुरू केले आहेत. कौशल्य प्रशिक्षित मानव संसाधनाच्या माध्यमातून पुढच्या काळामध्ये महाराष्ट्र हा देशाच्या संपूर्ण विकास व्यवस्थेत योगदान देईल, असा विश्वास त्यांनी व्यक्त केला. शेती व ऊर्जा क्षेत्रात महाराष्ट्राची भरारी महाराष्ट्रामध्ये शेतकऱ्यांकरता मोफत वीज देण्याचा निर्णय घेतला आहे.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मिळेल. त्यावेळी 100 टक्के हरित वीज देणारा महाराष्ट्र हे पहिलं राज्य होईल, असे मुख्यमंत्री श्री.फडणवीस यांनी सांगितले. सिंचनाच्या क्षेत्रामध्ये मोठ्या प्रमाणात काम चालू आहे. विशेषतः नदीजोड प्रकल्पाच्या माध्यमातून वैनगंगा, नळगंगा योजना असेल, किंवा समुद्रात वाहून जाणारे पाणी हे गोदावरीच्या खोऱ्यामध्ये आणून उत्तर महाराष्ट्र आणि मराठवाड्याला दुष्काळमुक्त करणे, विविध नदीजोड प्रकल्पाच्या माध्यमातून तापीच्या खोऱ्यामध्ये पाणी आणणे. यामुळे मोठ्या प्रमाणात शेतकऱ्यांच्या शेतीला, उद्योगाला, पिण्याचे पाणी देण्याकरता मुबलक अशा प्रकारचे पाणी साठे तयार करणारे महाराष्ट्र एक महत्त्वाचे राज्य होणार आहे. आज वेगवेगळ्या क्षेत्रामध्ये महाराष्ट्राने भरारी घेतलेली आहे. शेतीच्या क्षेत्रातही आर्टिफिशियल इंटेलिजन्सचा वापर करून, आपण शेतीचे क्षेत्र हे कशाप्रकारे त्या ठिकाणी फायद्याचं होईल, शेती कशी वातावरणाच्या बदलापासून संरक्षित करू शकू, अशा प्रकारचा प्रयत्न देखील आपण या निमित्ताने करतो आहोत. स्मार्टसारखी योजना असेल किंवा वेगवेगळ्या प्रकारच्या मार्केट इंटरव्हेन्शनच्या योजना असतील, यामुळे निश्चितपणे शेतकऱ्यांना एक चांगली व्यवस्था देण्याचा प्रयत्न राज्य शासनाच्या माध्यमातून होत आहे. गडचिरोली : नवीन स्टील हब महाराष्ट्रामध्ये सुरक्षा दलांनी, पोलिसांनी कायदा आणि सुव्यवस्थेचे राज्य निर्माण केलेले आहे. गडचिरोलीमध्ये काम करणाऱ्या पोलिसांनी जवळपास आता गडचिरोलीला नक्षलमुक्त, माओवादीमुक्त केले आहे. गडचिरोली हे आता देशाचे नवीन स्टील हब म्हणून तयार होत आहे. पुढच्या दहा वर्षांमध्ये देशातली सगळ्यात मोठी स्टील कॅपॅसिटी तयार होणार आहे. पायाभूत सुविधांमध्ये अग्रेसर महाराष्ट्रात पायाभूत सुविधांचे विविध प्रकल्प हाती घेतले आहेत. रस्ते, विमानतळ सोबत वाढवण बंदराचे काम हाती घेतले आहे. हे बंदर जगातील पहिल्या दहा बंदरामध्ये आहे. यामुळे महाराष्ट्र आणि भारत एक नवीन मेरिटाइम पॉवर होणार आहे. त्याच वेळी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 त्यासोबत, एक हजार लोकसंख्येपर्यंतच्या प्रत्येक गावांमध्ये काँक्रीटचा रस्ता नेण्याचादेखील निर्णय घेतला आहे. ही विकासाची गाथा अशाच प्रकारे पुढे जात राहणार आहे. आमचा विश्वास आहे की भारताच्या विकासाच्या गाथेत महाराष्ट्र हा सर्वात मोठा सहभागी असणार आहे. त्या दृष्टीने येत्या काळामध्ये आपल्याला सगळ्यांना मिळून या ठिकाणी काम करायचे आहे. छत्रपती शिवाजी महाराज, संतांच्या मांदियाळीने दाखवलेल्या मार्गाने आणि भारतरत्न डॉ. बाबासाहेब आंबेडकर यांच्या संविधानाच्या अनुरूप आपला महाराष्ट्र यापुढेही चालत राहील, अशा विश्वास मुख्यमंत्री श्री. फडणवीस यांनी व्यक्त केला. ध्वजारोहणानंतर मुख्यमंत्री श्री. फडणवीस यांनी उपस्थितांना अभिवादन केले. त्यानंतर, त्यांनी मंत्रालयातील राजमाता जिजाऊ, छत्रपती शिवाजी महाराज, महात्मा ज्योतिराव फुले, क्रांतिज्योती सावित्रीबाई फुले, भारतरत्न डॉ. बाबासाहेब आंबेडकर यांच्या प्रतिमांना अभिवादन केले. स्वातंत्र्य दिनानिमित्त या समारंभात प्रमुख सनई वादक कलाकार किरण शिंदे, सहकलाकार अरुण शिंदे, विवेक शिंदे यांनी सनई-चौघडे वादन केले. 0000 गजानन पाटील/विसंअ/</w:t>
      </w:r>
    </w:p>
    <w:p>
      <w:pPr>
        <w:pStyle w:val="Heading3"/>
      </w:pPr>
      <w:r>
        <w:t>Article 584</w:t>
      </w:r>
    </w:p>
    <w:p>
      <w:r>
        <w:t>Title: बीडीडी चाळ वासियांना मिळालेली घरे; मुंबईकरांच्या घराच्या स्वप्नपूर्तीची सुरुवात – मुख्यमंत्री देवेंद्र फडणवीस</w:t>
      </w:r>
    </w:p>
    <w:p>
      <w:r>
        <w:t xml:space="preserve">URL: </w:t>
      </w:r>
      <w:hyperlink r:id="rId592">
        <w:r>
          <w:rPr>
            <w:color w:val="0000FF"/>
          </w:rPr>
          <w:t>https://mahasamvad.in/175365/</w:t>
        </w:r>
      </w:hyperlink>
    </w:p>
    <w:p>
      <w:r>
        <w:t>Content: बीडीडी चाळ ५५६ पुनर्वसन सदनिका चावी वितरण समारंभ मुंबई, दि. १४ :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गौरवोद्गार मुख्यमंत्री देवेंद्र फडणवीस यांनी काढले. बीडीडी चाळ वासियांना पुनर्विकासातून साकारलेल्या ५५६ सदनिकांचे वितरण ही मुंबईकरांच्या हक्काच्या घरांच्या स्वप्नपूर्तीची सुरुवात असल्याचेही मुख्यमंत्री श्री. फडणवीस यांनी यावेळी सांगितले. माटुंगा येथील यशवंत नाट्य मंदिर येथे महाराष्ट्र गृहनिर्माण व क्षेत्र विकास प्राधिकरणाच्यावतीने आयोजित ५५६ पुनर्वसन सदनिका वितरण समारंभाचे आयोजन करण्यात आले. याप्रसंगी उपस्थितांना मुख्यमंत्री श्री. फडणवीस संबोधित करताना बोलत होते. कार्यक्रमाला व्यासपीठावर उपमुख्यमंत्री एकनाथ शिंदे, उपमुख्यमंत्री अजित पवार, विधान परिषद उपसभापती डॉ. नीलम गोऱ्हे, कौशल्य, रोजगार, उद्योजकता व नाविन्यता मंत्री मंगल प्रभात लोढा, सांस्कृतिक कार्य मंत्री ॲड.आशिष शेलार, गृहनिर्माण राज्यमंत्री डॉ. पंकज भोयर, खासदार मिलिंद देवरा, आमदार सर्वश्री सुनील शिंदे, कालिदास कोळंबकर, सचिन अहिर, महेश सावंत, माजी आमदार सदा सरवणकर, किरण पावसकर आदी उपस्थित होते. बीडीडी चाळींच्या पुनर्विकासाचा दीर्घकाळाचा अडथळा शासनाने दूर करत सामान्य मुंबईकरांना त्यांच्या हक्काचे घर देण्याच्या दिशेने पाऊले टाकली असल्याचे सांगत मुख्यमंत्री श्री. फडणवीस म्हणाले,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या प्रकल्पाचे भूमिपूजन झाल्यानंतरही अनेक अडचणी आल्या. मात्र सर्वांच्या सहकाऱ्याने अडचणी दूर झाल्या.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श्री. फडणवीस यांनी यावेळी सांगितले.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असेही मुख्यमंत्री श्री. फडणवीस यांनी सांगितले. बीडीडी चाळ वासियांना मिळालेली घरे ही केवळ बांधकाम नसून, पुढच्या पिढ्यांसाठी ‘सोन्यासारखी’ गुंतवणूक आहे. हा ठेवा पुढील पिढीला द्यायचा आहे त्यामुळे कोणीही यातील घर विकू नये, असे आवाहनही मुख्यमंत्री श्री फडणवीस यांनी केले. बीडीडी चाळ पुनर्विकास प्रकल्प गुणवत्तापूर्ण पुनर्विकासाचा नवा आदर्श – उपमुख्यमंत्री एकनाथ शिंदे मागील तीन-चार पिढ्यांपासून बीडीडी चाळीत राहणाऱ्या हजारो कुटुंबांच्या हक्काच्या घराचे स्वप्न आता वास्तवात उतरत आहे. केवळ घर नव्हे, तर उत्तम दर्जा, आधुनिक सुविधा आणि दीर्घकालीन टिकाऊपणा हे या पुनर्विकासाचे वैशिष्ट्य ठरत आहे. हा प्रकल्प पुनर्विकासाचा नवा आदर्श आहे, असे प्रतिपादन उपमुख्यमंत्री एकनाथ शिंदे यांनी केले. उपमुख्यमंत्री श्री. शिंदे म्हणाले, बांधकामातील ‘ सेलेबल कंपोनंट’ सारखीच उच्च गुणवत्ता थेट रहिवाशांच्या घरांसाठी ठेवण्यात आली आहे. या इमारती पुढील १०० वर्षे टिकाव्यात, १२ वर्षे मेंटेनन्स मुक्त राहाव्यात यासाठी उत्कृष्ट साहित्य व तंत्रज्ञानाचा वापर करण्यात आला आहे. जागेचा पुरेपूर वापर, सुयोग्य आराखडे आणि रहिवाशांच्या गरजा लक्षात घेत बांधकाम करण्यात आले आहे. ब्रिटिश काळात कामगारांसाठी बांधलेल्या बीडीडी चाळीमध्ये देशभरातील विविध भागांतून आलेल्या लोकांनी आयुष्य घालवले. या परिसराने कामगार चळवळी, सामाजिक आंदोलनं, सांस्कृतिक घडामोडी अनुभवलेल्या आहेत. आज त्या ठिकाणीच, आधुनिक इमारती, मोकळी जागा, गार्डन, मैदान, क्लब हाऊससारख्या सुविधा देऊन एक ‘वॉक टू वर्क’ संकल्पना प्रत्यक्षात आणली जात आहे. या सदनिकांचे मालकी हक्क महिलांच्या नावे असावे, यासाठी काही तरतूद करावी, अशा सूचनाही यावेळी उपमुख्यमंत्री श्री. शिंदे यांनी अधिकाऱ्यांना दिल्या. राज्य शासनाने मेट्रो नेटवर्क, अटल सेतूसारखे महामार्ग प्रकल्प, खड्डेमुक्त रस्ते आणि शहर सुशोभीकरणाच्या कामांना गती दिली आहे. यामुळे वाहतूक कोंडी कमी होणार असून मुंबई-एमएमआरचा विकास वेगाने होईल. गृहनिर्माण धोरणानुसार गिरणी कामगार, झोपडपट्टी रहिवासी, विद्यार्थी, नोकरदार महिला सर्व घटकांचा समावेश करण्यात आला आहे. गृहनिर्माणाच्या क्लस्टर विकासामुळे मोकळी जागा, खेळाची मैदाने, सोसायटी सुविधा उपलब्ध होत आहेत. धारावी पुनर्विकास हा गृहनिर्माण पुनर्विकासातील सर्वात मोठा टप्पा ठरणार आहे, जो जगभरातून पाहायला लोक येतील. चावी मिळालेल्या प्रत्येकाच्या चेहऱ्यावर समाधानाचे हास्य – उपमुख्यमंत्री अजित पवार बीडीडी चाळ पुनर्विकास योजनेअंतर्गत पहिल्या टप्प्यातील घरांचे वितरण हा भावनिक क्षण आहे. जुन्या १६० चौरस फूट घरांतून आता ५०० चौरस फूट सुसज्ज घरात जायला मिळत आहे. चावी हातात घेतलेल्या प्रत्येक रहिवाशाच्या चेहऱ्यावर समाधानाचे हास्य आहे, असे उपमुख्यमंत्री अजित पवार यांनी सांगितले. उपमुख्यमंत्री श्री. पवार म्हणाले, बीडीडी चाळ या ‘मिनी भारताने’ देशाच्या सामाजिक, सांस्कृतिक आणि राजकीय इतिहासात महत्त्वाची भूमिका बजावली आहे. संयुक्त महाराष्ट्र चळवळ, क्रांतिकारकांची प्रेरणा, तसेच सामाजिक-राजकीय घडामोडींचे हे केंद्र राहिले आहे. वासुदेव बळवंत फडके यांसारखे क्रांतिकारी येथे घडले. ज्येष्ठ साहित्यिक पु. ल. देशपांडे यांच्या ‘बटाट्याची चाळ’ मधून उभा राहिलेला चाळीचा जिवंत इतिहास आजही स्मरणात आहे. या प्रकल्पातील दर्जेदार बांधकाम, जागेचा सुयोग्य वापर आणि रहिवाशांच्या विश्वासाला पात्र राहण्याचे काम केले गेले आहे. या प्रकल्पाप्रमाणेच धारावीकरांचे सुसज्ज घराचे स्वप्न पूर्ण करण्यासाठी आणि मुंबईतील सामान्य नागरिकांचे राहणीमान उंचावण्यासाठी राज्य शासन कटिबद्ध आहे. रहिवाशांनी घरे कोणत्याही मोहात न पडता विकू नये. ही आपल्या कष्टाची कमाई आहे आणि ती जपावी. मुंबई शहरात राबविण्यात येत असलेल्या गृहनिर्माण प्रकल्पांना तसेच पुनर्विकासाच्या प्रकल्पांना निधी कमी पडू दिला जाणार नाही, अशी ग्वाहीही उपमुख्यमंत्री श्री. पवार यांनी दिली. गृहनिर्माण विभागाचे अपर मुख्य सचिव असीमकुमार गुप्ता यांनी प्रास्ताविकात हा आशियातील सर्वात मोठा शहरी गृहनिर्माण पुनर्विकास प्रकल्प असल्याचे सांगितले. म्हाडाने आतापर्यंत ९ लाख घरांचे वाटप केले आहे. पुढील पाच वर्षात ८ लाख घरांचे निर्माण करण्याचे नियोजन केल्याचेही ते म्हणाले. यावेळी प्रातिनिधिक स्वरूपात १६ रहिवाशांना मान्यवरांच्या हस्ते चावी व मिठाई देण्यात आली. कार्यक्रमाचे सूत्रसंचलन कल्पना साठे यांनी तर आभार मुंबई मंडळाचे मुख्य अधिकारी श्री. बोरीकर यांनी मानले. कार्यक्रमास मुंबई इमारत दुरुस्ती व पुनर्रचना मंडळाचे मुख्य अधिकारी मिलिंद शंभरकर, अधिकारी, रहिवासी उपस्थित होते. बीडीडीवासियांच्या घरांची स्वप्नपूर्ती वरळी बीडीडी पुनर्विकास प्रकल्पातील इमारतींचे व सदनिकांची मुख्यमंत्री व उपमुख्यमंत्र्यांकडून पाहणी वरळीतील बीडीडी चाळीत अनेक पिढ्यांपासून राहणाऱ्या कुटुंबांसाठी आजचा दिवस विशेष ठरला. बीडीडी चाळ पुनर्विकास प्रकल्पाच्या पहिल्या टप्प्यातील बांधकाम पूर्ण झालेल्या दोन पुनर्वसन इमारतीतील सदनिकांच्या वाटप कार्यक्रमापूर्वी मुख्यमंत्री देवेंद्र फडणवीस, उपमुख्यमंत्री एकनाथ शिंदे, उपमुख्यमंत्री अजित पवार यांच्या हस्ते इमारतीचे उद्घाटन करण्यात आले. यावेळी मान्यवरांनी इमारतीची व सदनिकेची पाहणी केली. यावेळी विधान परिषदेच्या उपसभापती डॉ. नीलम गोऱ्हे, खासदार मिलिंद देवरा, मंत्री मंगल प्रभात लोढा, मंत्री ॲड.आशिष शेलार, राज्यमंत्री डॉ. पंकज भोयर, गृहनिर्माण व नगरविकास विभागाचे अपर मुख्य सचिव असीमकुमार गुप्ता, म्हाडाच्या मुंबई मंडळाचे मुख्याधिकारी मिलिंद बोरीकर आदी उपस्थित होते. भर पावसात बीडीडी वासियांनी उपस्थित राहून मुख्यमंत्री व उपमुख्यमंत्री यांचे स्वागत केले. मुख्यमंत्री श्री. फडणवीस, उपमुख्यमंत्री श्री. शिंदे व उपमुख्यमंत्री श्री. पवार यांच्यासह सर्व मान्यवरांनी इमारतीच्या 40 व्या मजल्यावर जाऊन सदनिकेची पाहणी केली व कामाबद्दल समाधान व्यक्त केले. मुख्याधिकारी श्री. बोरीकर यांनी प्रकल्पाची माहिती दिली. ०००० नीलेश तायडे/नंदकुमार वाघमारे/विसंअ/</w:t>
      </w:r>
    </w:p>
    <w:p>
      <w:pPr>
        <w:pStyle w:val="Heading3"/>
      </w:pPr>
      <w:r>
        <w:t>Article 585</w:t>
      </w:r>
    </w:p>
    <w:p>
      <w:r>
        <w:t>Title: उपराष्ट्रपतीपदाचे उमेदवार राधाकृष्णन यांना पाठिंबा द्या; देवेंद्र फडणवीस यांची शरद पवार आणि उद्धव ठाकरे यांना साद</w:t>
      </w:r>
    </w:p>
    <w:p>
      <w:r>
        <w:t xml:space="preserve">URL: </w:t>
      </w:r>
      <w:hyperlink r:id="rId593">
        <w:r>
          <w:rPr>
            <w:color w:val="0000FF"/>
          </w:rPr>
          <w:t>https://marathi.freepressjournal.in/maharashtra/cp-radhakrishnan-vice-president-candidate-fadnavis-appeal-pawar-thackeray</w:t>
        </w:r>
      </w:hyperlink>
    </w:p>
    <w:p>
      <w:r>
        <w:t>Content: मुंबई : महाराष्ट्राचे राज्यपाल सी.पी. राधाकृष्णन हे रालोआचे उपराष्ट्रपतीपदाचे उमेदवार आहेत. सी. पी. राधाकृष्णन हे महाराष्ट्रातील असून ते मुंबईतील मतदार आहेत. महाराष्ट्रातील व्यक्ती उपराष्ट्रपतीपदी विराजमान होणार ही सगळ्यांसाठी अभिमानास्पद बाब आहे. जवळपास सगळेच खासदार त्यांना मतदान करणार असून महाराष्ट्राची अस्मिता सांगणारे राष्ट्रवादीचे अध्यक्ष शरद पवार आणि शिवसेनेचे पक्षप्रमुख उद्धव ठाकरे यांनाही आवाहन करणार आहे की, त्यांच्या खासदारांनी राधाकृष्णन यांना मतदान करावे, यासाठी दोघांशी संवाद साधणार असल्याचे मुख्यमंत्री देवेंद्र फडणवीस यांनी सांगितले. जगदीप यांच्या धनखड राजीनाम्यानंतर उपराष्ट्रपतीपदासाठी निवडणूक प्रक्रिया सुरू झाली आहे. उपराष्ट्रपतीपदाच्या निवडणुकीसाठी अर्ज भरण्याची अंतिम मुदत ही २१ ऑगस्ट आहे. रविवार १७ ऑगस्ट रोजी भाजप मुख्यालयात पंतप्रधान नरेंद्र मोदी आणि भाजप अध्यक्ष जेपी नड्डा यांच्या उपस्थितीत महत्त्वाची बैठक पार पडली. या बैठकीनंतर जेपी नड्डा यांनी महाराष्ट्राचे राज्यपाल सी. पी. राधाकृष्णन यांच्या नावाची उपराष्ट्रपतीपदाचे उमेदवार म्हणून घोषणा केली आहे. त्यामुळे आता सी. पी. राधाकृष्णन हे रालोआचे उपराष्ट्रपतीपदाचे उमेदवार आहेत. ही निवडणूक लवकरच पार पडणार असून देशाला नवीन उपराष्ट्रपती मिळणार आहे. दरम्यान जगदीप धनखड यांनी अलीकडेच उपराष्ट्रपतीपदाचा राजीनामा दिली आहे. महाराष्ट्राचे मा. राज्यपाल सीपी राधाकृष्णन यांचे नाव रालोआचे उपराष्ट्रपतीपदाचे उमेदवार म्हणून जाहीर झाल्यानंतर ते आज दिल्लीला रवाना झाले. तत्पूर्वी मुख्यमंत्री देवेंद्र फडणवीस यांनी आज सकाळी राजभवन, मुंबई येथे जाऊन त्यांची भेट घेतली आणि त्यांना शुभेच्छा दिल्या.@Dev_Fadnavis… pic.twitter.com/r5DuBnXtRh मुख्यमंत्र्यांनी घेतली भेट महाराष्ट्राचे राज्यपाल सी. पी. राधाकृष्णन यांचे नाव रालोआचे उपराष्ट्रपतीपदाचे उमेदवार म्हणून जाहीर झाल्यानंतर ते सोमवारी दिल्लीला रवाना झाले. त्याआधी मुख्यमंत्री देवेंद्र फडणवीस यांनी सोमवारी सकाळी राजभवन येथे जाऊन त्यांची भेट घेऊन त्यांना शुभेच्छा दिल्या. © freepressjournal-marathi 2025</w:t>
      </w:r>
    </w:p>
    <w:p>
      <w:pPr>
        <w:pStyle w:val="Heading3"/>
      </w:pPr>
      <w:r>
        <w:t>Article 586</w:t>
      </w:r>
    </w:p>
    <w:p>
      <w:r>
        <w:t>Title: जगातला सगळ्यात मोठा डिस्ट्रीब्युटेड सोलरचा प्रकल्प महाराष्ट्रात, एप्रिल 2026 पर्यंत काम पूर्ण होणार - मुख्यमंत्री देवेंद्र फडणवीस - CHIEF MINISTER DEVENDRA FADNAVIS</w:t>
      </w:r>
    </w:p>
    <w:p>
      <w:r>
        <w:t xml:space="preserve">URL: </w:t>
      </w:r>
      <w:hyperlink r:id="rId594">
        <w:r>
          <w:rPr>
            <w:color w:val="0000FF"/>
          </w:rPr>
          <w:t>https://www.etvbharat.com/mr/!state/worlds-largest-distributed-solar-project-in-maharashtra-work-to-be-completed-by-april-2026-chief-minister-devendra-fadnavis-on-the-occasion-of-the-79th-independence-day-mumbai-maharashtra-news-mhs25081503580</w:t>
        </w:r>
      </w:hyperlink>
    </w:p>
    <w:p>
      <w:r>
        <w:t>Content: महाराष्ट्र maharashtra ETV Bharat / state By ETV Bharat Marathi Team Published : August 15, 2025 at 2:44 PM IST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 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 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 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 हेही वाचा : - स्वातंत्र्य दिनानिमित्त भरपावसात तळेगाव ग्रामस्थांनी घेतली अवयवदानाची शपथ - राज्यभरात देशाचा 79 वा स्वांतत्र्य दिन उत्सवात साजरा, रायगडावर फडकला 14x21 फूट आकाराचा भव्य तिरंगा - भारतात पहिल्या स्वदेशी सेमीकंडक्टर चिपचं लवकरच होणार लोकार्पण - पंतप्रधान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आहे.मंत्रालयात मुख्यमंत्री देवेंद्र फडणवीस यांच्या हस्ते मुख्य शासकीय राष्ट्रध्वजारोहण करण्यात आलं. (ETV Bharat Reporter)शेतकऱ्यांना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आहे.हेही वाचा : - स्वातंत्र्य दिनानिमित्त भरपावसात तळेगाव ग्रामस्थांनी घेतली अवयवदानाची शपथ- राज्यभरात देशाचा 79 वा स्वांतत्र्य दिन उत्सवात साजरा, रायगडावर फडकला 14x21 फूट आकाराचा भव्य तिरंगा- भारतात पहिल्या स्वदेशी सेमीकंडक्टर चिपचं लवकरच होणार लोकार्पण - पंतप्रधान मुंबई : देशाच्या 79 व्या स्वातंत्र्यदिनानिमित्त मंत्रालयात मुख्यमंत्री देवेंद्र फडणवीस यांच्या हस्ते मुख्य शासकीय राष्ट्रध्वजारोहण करण्यात आलं. यावेळी, "ऑपरेशन सिंदूरच्या निमित्तानं भारतीय सेनेनं भारताची शक्ती काय आहे? हे संपूर्ण जगाला दाखवून दिलंय. ऑपरेशन सिंदूरमध्ये भारताच्या जवानांनी अतिशय शिस्तबद्ध पद्धतीनं सर्व दहशतवाद्यांचे तळ उद्धवस्त केले. नवीन भारत काय आहे? हे ऑपरेशन सिंदूरमुळं जगाला समजले, " असं मुख्यमंत्री देवेंद्र फडणवीस यांनी सांगितलं. स्टार्टअप क्षेत्रात महाराष्ट्र पहिल्या क्रमांकावर : पुढं मुख्यमंत्री देवेंद्र फडणवीस यांनी सांगितलं की, "भारतामध्ये थेट परदेशी गुंतवणूक येते, त्यापैकी चाळीस टक्के गुंतवणूक ही एकट्या महाराष्ट्रामध्ये आलीय. या गुंतवणुकीतून मोठ्या प्रमाणात रोजगाराची निर्मिती राज्यामध्ये होतेय. वस्तुनिर्माण, आयात-निर्यात, स्टार्टअप क्षेत्रात महाराष्ट्र पहिल्या क्रमांकावर आहे. ही एक मोठी विकासाची घोडदौड सुरू आहे. तसंच उत्तम अशा प्रकारची शिक्षण व्यवस्था आणि शिक्षणाच्या व्यवस्थेसोबत मानव संसाधन विकसित करण्याकरता राज्यानं प्रयत्न सुरू केलेत. कौशल्य प्रशिक्षित मानव संसाधनाच्या माध्यमातून पुढच्या काळामध्ये महाराष्ट्र हा देशाच्या संपूर्ण विकास व्यवस्थेत योगदान देईल," असं मुख्यमंत्र्यांनी म्हटलं आहे. शेतकऱ्यांना 12 तास दिवसाची वीज मिळणार : "महाराष्ट्रानं शेतकऱ्यांकरता मोफत वीज देण्याचा निर्णय घेतलाय.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मिळणार आहे. तसंच हा प्रकल्प सुरू झाल्यानंतर 100 टक्के हरित वीज देणार महाराष्ट्र हे पहिलं राज्य होईल," असं मत मुख्यमंत्री देवेंद्र फडणवीस यांनी व्यक्त केलं. सोबतच, "गडचिरोलीमध्ये काम करणाऱ्या पोलिसांनी जवळपास आता गडचिरोलीला नक्षलमुक्त, माओवादी मुक्त केलं आहे. गडचिरोली हे आता देशाचे नवीन स्टील हब म्हणून तयार होत आहे. पुढच्या दहा वर्षांमध्ये देशातली सगळ्यात मोठी स्टीलची कॅपॅसिटी तयार होणार आहे, असं मुख्यमंत्री देवेंद्र फडणवीस यांनी सांगितलं. महाराष्ट्र आणि भारत एक नवीन मेरिटाइम पॉवर होणार : "महाराष्ट्रात पायाभूत सुविधांचे विविध प्रकल्प हाती घेतलेत. रस्ते, विमानतळसोबत वाढवण बंदरचे काम हाती घेतलंय. हे बंदर जगातलं दहाव्या क्रमांकाच्या पहिल्या दहा बंदरामध्ये आहे. यामुळं महाराष्ट्र आणि भारत एक नवीन मेरिटाइम पॉवर होणार आहे. याचबरोबर पुणे, मुंबई, नागपूर, गडचिरोली, अमरावती, छत्रपती संभाजीनगर या विमानतळांचे, नवीन विमानतळ बांधणं किंवा आधुनिकीकरण हे कार्यसुद्धा सुरु आहे. समृद्धी महामार्ग, शक्तीपीठ महामार्ग यातून महामार्गांचं जाळं तयार करत आहोत. त्यासोबत एक हजार लोकसंख्येंपर्यंतच्या प्रत्येक गावांमध्ये काँक्रीटचा रस्ता नेण्याचा निर्णय घेण्यात आलं आहे," असंही मुख्यमंत्री देवेंद्र फडणवीस यांनी आपल्या भाषणात म्हटलं आहे. हेही वाचा : - स्वातंत्र्य दिनानिमित्त भरपावसात तळेगाव ग्रामस्थांनी घेतली अवयवदानाची शपथ - राज्यभरात देशाचा 79 वा स्वांतत्र्य दिन उत्सवात साजरा, रायगडावर फडकला 14x21 फूट आकाराचा भव्य तिरंगा - भारतात पहिल्या स्वदेशी सेमीकंडक्टर चिपचं लवकरच होणार लोकार्पण - पंतप्रधान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587</w:t>
      </w:r>
    </w:p>
    <w:p>
      <w:r>
        <w:t>Title: Housing Scheme for Dabbawala Mumbai: डबेवाल्यांसाठी 25.50 लाखांत घर; मुख्यमंत्री फडणवीस यांची घोषणा</w:t>
      </w:r>
    </w:p>
    <w:p>
      <w:r>
        <w:t xml:space="preserve">URL: </w:t>
      </w:r>
      <w:hyperlink r:id="rId595">
        <w:r>
          <w:rPr>
            <w:color w:val="0000FF"/>
          </w:rPr>
          <w:t>https://pudhari.news/maharashtra/mumbai/cm-fadnavis-announces-25-50-lakh-houses-for-dabbawala-ap84</w:t>
        </w:r>
      </w:hyperlink>
    </w:p>
    <w:p>
      <w:r>
        <w:t>Content: Housing Scheme for Dabbawala In Mumbai CM Devendra Fadnavis मुंबई : डबेवाल्यांसाठी साडेपंचवीस लाखांत 500 चौरस फुटांचे घर दिले जाणार असल्याची घोषणा मुख्यमंत्री देवेंद्र फडणवीस यांनी गुरुवारी केली. प्रधानमंत्री आवास योजना आणि इतर शासकीय योजनांच्या माध्यमातून हा परवडणारा गृहनिर्माण प्रकल्प पूर्ण करण्यात येणार असल्याचे त्यांनी सांगितले. वांद्रे पश्चिम येथे डबेवाला आंतरराष्ट्रीय अनुभव केंद्राचे उद्घाटन मुख्यमंत्री देवेंद्र फडणवीस यांच्या हस्ते झाले. त्यावेळी त्यांनी डबेवाल्यांना कमी किमतीत घरे उपलब्ध होणार असल्याची घोषणा केली. यावेळी मंत्री आशिष शेलार, आमदार श्रीकांत भारतीय, योगेश सागर, तमिळ सेल्वन यांच्यासह नूतन मुंबई टिफीन बॉक्स सप्लायर चॅरिटी ट्रस्टचे अध्यक्ष उल्हास मुके, मुंबई टिफीन बॉक्स सप्लायर असोसिएशनचे अध्यक्ष रामदास करवंदे, सचिव किरण गवांदे उपस्थित होते. मुख्यमंत्री फडणवीस यांनी डबेवाल्यांच्या गृहनिर्माण प्रकल्पासाठी जमीन उपलब्ध करून देणारे त्रिपाठी यांचे, तसेच नफा न घेता उत्कृष्ट दर्जाचे बांधकाम करण्याची जबाबदारी स्वीकारणारे जयेश शाह आणि संपूर्ण टीमचे विशेष कौतुक केले. मुंबईच्या डबेवाल्यांचे आंतरराष्ट्रीय अनुभव केंद्र उभे राहणे हा मुंबईकरांसाठी अभिमानाचा क्षण असल्याची भावना सांस्कृतिक कार्य मंत्री आशिष शेलार यांनी यावेळी व्यक्त केली. गिरणी कामगार, बीडीडी चाळ, धारावी, कामाठीपुरा येथील रहिवासी तसेच कोळी बांधव, पदपथावरील विक्रेते यांसारख्या विविध घटकांसाठी मुख्यमंत्री फडणवीस यांनी गृहनिर्माण व पुनर्विकासाची कामे मार्गी लावल्याचेही त्यांनी सांगितले. आमदार श्रीकांत भारतीय यांनी जगातले 27 विद्यापीठे संशोधन करीत असलेल्या डबेवाल्यांच्या संस्कृतीची माहिती देणार्‍या आंतरराष्ट्रीय केंद्रामध्ये आधुनिक तंत्रज्ञानाचा वापर करण्यात येत असल्याचे सांगून त्यांची पुढची पिढीच या केंद्राचे संचालन करणार असल्याची माहिती दिली. प्रारंभी डबेवाला असोसिएशनचे सचिव किरण गवांदे यांनी मुंबईच्या डबेवाल्यांच्या 135 वर्षांच्या परंपरेची माहिती देऊन कोविड काळात काम ठप्प असताना नागरिकांनी केलेल्या मदतीबाबत कृतज्ञता व्यक्त केली. मुख्यमंत्री फडणवीस म्हणाले, 135 वर्षांच्या प्रवासात आमचे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‘डबेवाला भवन’चे रूपांतर आंतरराष्ट्रीय अनुभव केंद्रात झाल्यामुळे आणि येथे व्हर्च्युअल रिअ‍ॅलिटीच्या माध्यमातून सकाळच्या भजनापासून लोकल प्रवास, डबे वितरित करणे आणि जेवणापर्यंत असा डबेवाला संस्कृतीचा थेट अनुभव घेता येत असल्याबद्दल त्यांनी कौतुक केले.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588</w:t>
      </w:r>
    </w:p>
    <w:p>
      <w:r>
        <w:t>Title: Mumbai Development Projects | मुंबईतील विकास प्रकल्प 4 वर्षांत पूर्ण होणार</w:t>
      </w:r>
    </w:p>
    <w:p>
      <w:r>
        <w:t xml:space="preserve">URL: </w:t>
      </w:r>
      <w:hyperlink r:id="rId596">
        <w:r>
          <w:rPr>
            <w:color w:val="0000FF"/>
          </w:rPr>
          <w:t>https://pudhari.news/maharashtra/mumbai/mumbai-development-projects-to-complete-in-4-years-ap84</w:t>
        </w:r>
      </w:hyperlink>
    </w:p>
    <w:p>
      <w:r>
        <w:t>Content: मुंबई : मुंबईतील विविध भागांना जोडणारे टनेल्स, लिंक पूल आणि उड्डाणपूल हे वाहतूक सुलभीकरणासाठी उपयुक्त ठरणार आहेत. 2028-29 पर्यंत मुंबईत सुरू असलेले विकास प्रकल्प पूर्णत्वास नेण्याचे उद्दिष्ट असल्याचे मुख्यमंत्री देवेंद्र फडणवीस यांनी गुरुवारी स्पष्ट केले. वांद्रे येथे मुंबई महानगर प्रदेश विकास प्राधिकरण पोडियम येथे मुख्यमंत्री फडणवीस यांच्या हस्ते एमएमआरडीए आणि मुंबई महापालिकेच्या विविध प्रकल्पांचे उद्घाटन व लोकार्पण करण्यात आले. त्यावेळी मुख्यमंत्री फडणवीस बोलत होते. यावेळी उपमुख्यमंत्री एकनाथ शिंदे, उपमुख्यमंत्री अजित पवार, सांस्कृतिक कार्य मंत्री आशिष शेलार, महापालिका आयुक्त भूषण गगराणी, एमएमआरडीएचे आयुक्त संजय मुखर्जी उपस्थित होते. काही वर्षांपूर्वी आपण ‘मुंबई विदिन 59 मिनिट्स’ हे स्वप्न पाहिले होते. हे स्वप्न आता लवकरच पूर्ण होणार आहे. मेट्रोचे जाळे वेगाने विस्तारात असून वर्षाला किमान 50 किलोमीटरचे मेट्रो मार्ग पूर्ण होत आहेत. तसेच रस्त्यांचे जाळे चांगल्या प्रकारे उभारले जात असून वाहतूक कोंडीतून मुंबईकरांची सुटका करणार्‍या दोन महत्त्वाच्या लिंक पुलांचे लोकार्पण करण्यात आले आहे. यामुळे पूर्व आणि पश्चिम उपनगर प्रवासाच्या वेळेत बचत होणार आहे. स्वातंत्र्य दिनाच्या पूर्वसंध्येला मुंबईकरांसाठी या प्रकल्पांचे लोकार्पण करताना आनंद होत असल्याचे मुख्यमंत्री फडणवीस यांनी सांगितले. मुंबईतील विविध भागांना जोडणारे टनेल्स, लिंक पूल आणि उड्डाणपूल हे वाहतूक सुलभीकरणासाठी उपयुक्त ठरणार आहेत. 2028-29 पर्यंत मुंबईत सुरू असलेले विकास प्रकल्प पूर्णत्वास नेण्याचे उद्दिष्ट आहे. मुंबईचा विकास करत असताना तो पर्यावरणस्नेही असावा यासाठी आग्रही आहोत. पर्यावरणाकडे दुर्लक्ष करून शाश्वत विकास करता येणार नाही. त्यामुळे विकास प्रकल्प राबवताना पर्यावरणाचा विचार प्रथम केला जात आहे. मुख्यमंत्री म्हणाले, नव्याने उभारण्यात येत असलेल्या प्रकल्पांसाठी परदेशातील तंत्रज्ञानांपेक्षा चांगल्या आणि आधुनिक तंत्रज्ञानाचा वापर केला जात आहे. लवकरच उपनगरीय रेल्वेतही मेट्रोसारखे वातानुकूलित, स्वयंचलित दरवाजे असलेले डबे उपलब्ध होतील. विकासात कोणतीही तडजोड न करता, मुंबईच्या प्रगतीचा वेग अधिक वाढवू, असा विश्वासही त्यांनी व्यक्त केला. उपमुख्यमंत्री शिंदे म्हणाले की, शहरात सुरू असलेल्या प्रकल्पांमुळे नागरिकांच्या जीवनशैलीत सकारात्मक बदल घडत आहेत. मेट्रोचे जाळे 450 किमीपेक्षा जास्त विस्तारले असून, त्यामुळे पूर्व आणि पश्चिम उपनगरांमधील प्रवास सुकर होईल. वाहतूक कोंडी कमी होईल, इंधनाची बचत होईल आणि वेळ वाचेल. सार्वजनिक वाहतूक व्यवस्थेची गुणवत्ता सुधारण्यासाठी मेट्रो आणि इतर प्रकल्प वेगाने राबवले जात आहेत. काही प्रकल्प नियोजित वेळेआधी पूर्ण झाले असल्याचेही त्यांनी सांगितले. उपमुख्यमंत्री पवार म्हणाले की, मुंबईच्या प्रगतीचा वेग देशाच्या विकासासाठी अनिवार्य आहे. मुंबई ही आर्थिक राजधानी असल्याने तिच्या सर्वांगीण विकासासाठी विकास कामे केली जात आहेत. सार्वजनिक सुरक्षितता आणि दर्जेदार पायाभूत सुविधा यासाठी शासन कटिबद्ध आहे. एमएमआरडीएने उभारलेल्या 70 कोटी रुपयांच्या मंडाले येथील मेट्रो प्रशिक्षण संस्थेचे उद्घाटन करण्यात आले. मेट्रोचालकांना सिम्युलेशनवर प्रशिक्षण येथे दिले जाईल. एकाच वेळी 144 प्रशिक्षणार्थींना प्रशिक्षणाची देण्याची सोय येथे आहे. या केंद्रामुळे 10 वर्षांत प्रशिक्षण खर्चात 255 कोटींची बचत होईल. चेंबूर-सांताक्रूझ लिंक केबल स्टेड पूल, रोड भाग 1 हा अशिया खंडातील शंभर मीटर त्रिज्येचा सर्वात मोठा वक्राकार केबल स्टेड पूल आहे. 90 कोटी रुपयांच्या मालवणी येथील कर्मचारी निवासस्थान असणार्‍या दोन इमारतींचे लोकार्पण करण्यात आले. यात एकूण 156 सदनिका आहेत. अग्निरोधक दरवाजे व सुरक्षा प्रणाली सुविधायुक्त, रोबोटिक कार पार्किंग देण्यात आले आहे. कलानगर जंक्शन येथील आर्म डी उड्डाणपूल तसेच धर्मवीर, स्वराज्यरक्षक छत्रपती संभाजी महाराज मुंबई किनारा रस्त्यावरील 5.25 कि.मी लांबीच्या विहार क्षेत्र, पादचारी भुयारी मार्गाचे लोकार्पण करण्यात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589</w:t>
      </w:r>
    </w:p>
    <w:p>
      <w:r>
        <w:t>Title: आरोग्य आणि आस्था लक्षात घेऊन कबुतरखान्यांप्रश्नी तोडगा काढू - मुख्यमंत्री देवेंद्र फडणवीस - CHIEF MINISTER DEVENDRA FADNAVIS</w:t>
      </w:r>
    </w:p>
    <w:p>
      <w:r>
        <w:t xml:space="preserve">URL: </w:t>
      </w:r>
      <w:hyperlink r:id="rId597">
        <w:r>
          <w:rPr>
            <w:color w:val="0000FF"/>
          </w:rPr>
          <w:t>https://www.etvbharat.com/mr/!state/considering-health-and-faith-we-will-find-a-solution-to-the-issue-of-pigeon-lofts-chief-minister-devendra-fadnavis-maharashtra-news-mhs25081305871</w:t>
        </w:r>
      </w:hyperlink>
    </w:p>
    <w:p>
      <w:r>
        <w:t>Content: महाराष्ट्र maharashtra ETV Bharat / state By ETV Bharat Marathi Team Published : August 13, 2025 at 8:26 PM IST Updated : August 13, 2025 at 9:23 PM IST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 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धनंजय मुंडेंनी घेतली भेट : 'आयबीएम'सोबत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 हेही वाचा :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मुख्यमंत्री देवेंद्र फडणवीस यांची प्रतिक्रिया (ETV Bharat Reporter)धनंजय मुंडेंनी घेतली भेट :मंत्रीपद गेल्यानंतरही शासकीय बंगला न सोडणाऱ्या धनंजय मुंडेंनी बुधवारी मुख्यमंत्री देवेंद्र फडणवीस यांची सह्याद्री अतिथीगृह याठिकाणी भेट घेतली. मुंबईत मोठा फ्लॅट असताना देखील मुंडे यांनी शासकीय निवासस्थान न सोडल्याचं वृत्त माध्यमांमध्ये आल्यानंतर झालेली ही भेट विशेषार्थानं महत्त्वाची ठरली. या भेटीतील तपशील अद्याप बाहेर आलेला नाही. किंबहुना मुख्यमंत्री वा धनंजय मुंडे यांनी यावर अधिकृत भाष्य केलेलं नाही. दरम्यान, अन्न आणि नागरी पुरवठा मंत्री छगन भुजबळ यांनी देखील मुख्यमंत्री देवेंद्र फडणवीस यांची भेट घेतली. ही भेट नाशिकच्या पालकमंत्रीपदाबाबत होती का, असं विचारलं असता मुख्यमंत्री म्हणाले, "ही भेट त्यांच्या खात्यासंदर्भात होती. पालकमंत्रीपदाबाबत कोणतीही चर्चा झालेली नाही."'आयबीएम'सोबत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सांगितलं.हेही वाचा :कबुतरखान्यांवरील बंदी तूर्तास कायम-मुंबई उच्च न्यायालयाचे आदेशरेल्वे फुल्ल, रस्त्यांवर जीवघेणे खड्डे, विमान वाहतूक बंद; गणपतीक कोकणात जावचा कसा?अंबाबाई देवीच्या मूर्तीवरील संवर्धन प्रक्रिया पूर्ण, उद्यापासून भाविकांना मिळणार दर्शन मुंबई : कबुतरखान्यांबाबत उच्च न्यायालयानं नोंदवलेल्या निरीक्षणावर मुख्यमंत्री देवेंद्र फडणवीस यांनी प्रतिक्रिया दिली आहे. "लोकांचं आरोग्य सर्वात महत्त्वाचं आहे. आरोग्याच्या प्रश्नावर तडजोड करता येत नाही. त्यासोबतच काही आस्थेचे विषय आहेत, त्यातूनही मार्ग काढले पाहिजेत. काही अशी ठिकाणं आहेत, जिथं मानव वस्ती नसेल, तिथं कबुतरांना खाद्य देता येईल किंवा ठराविक वेळेत खाद्य देण्याच्या पर्यायावरही चर्चा होऊ शकते. हा वादाचा विषय नाही, समाजाचा विषय आहे. त्यामुळं समाजाचं आरोग्य आणि आस्था विचारात घेऊन योग्य प्रकारे मार्ग काढू", अशी ग्वाही देवेंद्र फडणवीसांनी दिली. तसंच दादरमध्ये कबुतरखान्यावरून झालेल्या हिंसक आंदोलनाविषयी विचारलं असता देवेंद्र फडणवीस म्हणाले की, "काही लोकांना यातही महापालिकेच्या निवडणुकीच्या संभावना दिसत आहेत. त्यामुळं एका समाजाला दुसऱ्याविरोधात आणि एका भाषिकाला दुसऱ्या भाषिकाविरोधात भडकवून, भांडणं लावण्याचे प्रकार सुरू आहेत. ते यशस्वी होणार नाहीत. कारण, मुंबईची प्रकृती वेगळी आहे." मांस बंदीचा निर्णय घेतलेला नाही : 15 ऑगस्टला मांस बंदीवरून विरोधकांनी केलेल्या टीकेला देवेंद्र फडणवीसांनी प्रत्युत्तर दिलं. ते म्हणाले, "15 ऑगस्टला मांस बंदी करण्याचा कुठलाही निर्णय आमच्या सरकारनं घेतलेला नाही. 1988 सालापासून हा निर्णय महाराष्ट्रात लागू आहे. त्यावेळेस तसा शासननिर्णय देखील काढण्यात आला होता. अनेक महापालिकांनी असा निर्णय घेतल्याचं माध्यमांमधून कळल्यानंतर, मी त्यांना विचारणा केली. त्यावेळेस 1988 चा शासन निर्णय पाठवून त्यांनी मला असं सांगितलं, की ते दरवर्षी याबाबत निर्णय घेतात. अगदी उद्धव ठाकरे मुख्यमंत्री असतानाही त्यांनी घेतलेल्या निर्णयाची प्रत मला पाठवली. कोणी काय खावं, हे ठरवण्यात सरकारला काहीही रस नाही. आमच्यासमोर खूप प्रश्न आहेत. त्यामुळं मला वाटतं, की विनाकारण वादंग तयार करण्याचा हा प्रयत्न आहे. काही लोक तर शाकाहाऱ्यांना नपुंसक म्हणालायला लागले. हा मूर्खपणा बंद करावा", असं आवाहन देवेंद्र फडणवीसांनी केलं. धनंजय मुंडेंनी घेतली भेट : 'आयबीएम'सोबत सामंजस्य करार : जगातील सगळ्यात मोठ्या माहिती-तंत्रज्ञान कंपन्यांपैकी एक असलेल्या आयबीएम अर्थात इंटरॅशनल बिझनेस मशिन्स कॉर्पोरेशन या कंपनीनं बुधवारी मुंबईत आपलं एक्सपिरियन्स सेंटर सुरू करण्यात आलं. मुख्यमंत्री देवेंद्र फडणवीस यांच्या हस्ते त्याचं उद्घाटन करण्यात आलं. याबाबत माध्यमांना माहिती देताना देवेंद्र फडणवीस म्हणाले की, "विशेषतः कॉन्टम कंम्प्युटिंगसंदर्भात हे सेंटर काम करणार आहे. एआय आणि कॉन्टम कंम्प्युटिंगमुळं संपूर्ण जग बदलत आहे. आज आम्ही आयबीएम एक सामंजस्य करार देखील केला. कॉन्टम कंम्प्युटिंगमध्ये शेती, लॉजिस्टिक, आरोग्य, आपत्ती व्यवस्थापन क्षेत्रात त्यांच्यासोबत भागिदारी करीत आहोत. त्यासोबतच कॉन्टम कंम्प्युटिंगच्या क्षेत्रात मानव संसाधन निर्मितीही आयबीएमसोबत करणार आहोत," असंही त्यांनी सांगितलं. हेही वाचा : For All Latest Updates TAGGED: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काकडमाड जिल्हा परिषद शाळेची इमारत पावसामुळं कोसळली; पाहा व्हिडिओ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590</w:t>
      </w:r>
    </w:p>
    <w:p>
      <w:r>
        <w:t>Title: सवलती देऊनही १० वर्षांत घरांच्या किंमती कमी झाल्या नाहीत, मुख्यमंत्र्यांकडून विकासकांची कानउघाडणी</w:t>
      </w:r>
    </w:p>
    <w:p>
      <w:r>
        <w:t xml:space="preserve">URL: </w:t>
      </w:r>
      <w:hyperlink r:id="rId598">
        <w:r>
          <w:rPr>
            <w:color w:val="0000FF"/>
          </w:rPr>
          <w:t>https://www.loksatta.com/mumbai/cm-devendra-fadnavis-warns-developers-to-reduce-prices-of-house-homes-flats-mumbai-print-news-css-98-5306672/</w:t>
        </w:r>
      </w:hyperlink>
    </w:p>
    <w:p>
      <w:r>
        <w:t>Content: मुंबई : मुंबईतील घरांच्या किंमती सर्वसामान्यांच्या आवाक्यात याव्यात, परवडणाऱ्या घरांची संख्या वाढवी यासाठी गेल्या १० वर्षांमध्ये विकासक आणि त्यांच्या संघटनांनी केलेल्या मागण्यांची पूर्तता करण्यात आली. त्यांना सवलती देण्यात आल्या. पण १० वर्षांमध्ये घरांच्या किंमती कमी झाल्या नाहीत, अशी खंत व्यक्त करीत मुख्यमंत्री देवेंद्र फडणवीस यांनी विकासकांची कानउघाडणी केली. क्रेडाय-एमसीएचआयतर्फे आयोजित करण्यात आलेल्या एका कार्यक्रमात ते बोलत होते. झोपडपट्टीमुक्त मुंबई करण्याचे आमचे स्वप्न आहे. हे स्वप्न पूर्ण करण्यासाठी एका वर्षात इमारती उभ्या करण्याचे तंत्रज्ञान विकसित झाले आहे, ते तंत्रज्ञान आणा, आम्ही आवश्यक ती मदत करू, असेही ते यावेळी म्हणाले. मुंबई महानगर प्रदेशासाठी (एमएमआर) क्रेडाय-एमसीएचआयकडून नवीन समिती नियुक्त करण्यात आली आहे. नवनियुक्त अध्यक्ष सुखराज नाहर यांनी मावळते अध्यक्ष डाॅमिनिक रोमल यांच्या हस्ते पदभार स्वीकारण्यासाठी एक कार्यक्रम आयोजित करण्यात आला होता. या कार्यक्रमाला देवेंद्र फडणवीस उपस्थित होते. मुंबई झोपडपट्टीमुक्त करणे आणि सर्वसामान्यांना परवडणारी घरे देणे ही दोनच आमची मुख्य उद्दिष्ट्ये आहेत. मात्र ही उद्दिष्ट्ये पूर्ण करण्यासाठी विकासकांकडून आवश्यक ती मदत होत नसल्याबद्दल मुख्यमंत्र्यांनी यावेळी नाराजी व्यक्त केली. विकासक झोपडपट्टी योजना घेतात आणि पुनर्वसित इमारती सात-सात, आठ-आठ वर्ष पूर्ण करत नाहीत. त्यामुळे झोपडपट्टीमुक्त मुंबईचे स्वप्न पूर्ण होताना दिसत नाही. जर आपल्याला खऱ्या अर्थाने मुंबई झोपडपट्टीमुक्त करायची असेल तर आम्हाला तुमची साथ हवी आहे. एका वर्षात इमारती उभारण्याचे अत्याधुनिक तंत्रज्ञान जभरात विकसित झाले आहे, ते तंत्रज्ञान मुंबईत आणा आणि झोपु योजना राबवा. मी तुम्हाला आवश्यक ती मदत करतो. एका वर्षात पुनर्वसित इमारती बांधा आणि विक्री घटकात परवडणारी घरे बांधा. असे झाले तरच लवकरात लवकर झोपडपट्टीमुक्त मुंबईचे स्वप्न पूर्ण होईल, असे ते म्हणाले. कोणत्याही विकासक संघटनेच्या कार्यक्रमाला गेल्यानंतर विकासकांकडून कोणत्या ना कोणत्या मागण्या केल्या जातात, सवलती मागितल्या जातात. त्यानुसार मागील १० वर्षांत विकासकांच्या मागण्या मान्य करून सवलती देण्यात आल्या आहेत. केवळ परवडणारी घरे सर्वसामान्यांना उपलब्ध होतील म्हणून आम्ही सवलती दिल्या. पण इतक्या सवलती देऊन, प्रीमियम कमी करूनही मुंबईतील घरांच्या किंमती कमी झाल्या नाहीत, असा मुद्द उपस्थित करून मुख्यमंत्र्यांनी विकासकांच्या कारभारावर तीव्र नाराजी व्यक्त केली. पायाभूत सुविधांचा विकास नागरिकांसाठी असतोच, पण त्याचवेळी पायाभूत सुविधांलगत परवडणाऱ्या घरांची निर्मिती होईल अशी अपेक्षा आम्हाला असते. पण अटल सेतू असो वा इतर कोणताही प्रकल्प, या प्रकल्पालगतच्या घरांच्या किंमती कमी होण्याऐवजी गगनाला भिडल्या आहेत, असे ते म्हणाले. सरकारकडून तिसरी मुंबई अटल सेतूच्या पायथ्याशी आणि पालघर वाढवण बंदरालगत चौथी मुंबई वसविली जाणार आहे. या चौथ्या, तिसऱ्या मुंबईच्या माध्यमातून एमएमआर जागतिक आर्थिक विकास केंद्र होणार आहे. विकासकांना ही एक चांगली संधी आहे, असेही ते यावेळी म्हणाले.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591</w:t>
      </w:r>
    </w:p>
    <w:p>
      <w:r>
        <w:t>Title: Devendra Fadnavis: शेतकऱ्यांना 12 तास वीज, गडचिरोलीत स्टील हब, संतांची शिकवण आणि बाबासाहेबांच्या संविधानावर वाटचाल, मुख्यमंत्र्यांचं आश्वासन</w:t>
      </w:r>
    </w:p>
    <w:p>
      <w:r>
        <w:t xml:space="preserve">URL: </w:t>
      </w:r>
      <w:hyperlink r:id="rId599">
        <w:r>
          <w:rPr>
            <w:color w:val="0000FF"/>
          </w:rPr>
          <w:t>https://marathi.abplive.com/news/mumbai/devendra-fadnavis-12-hour-electricity-for-farmers-in-the-state-and-steel-hub-in-gadchiroli-chief-minister-assures-on-independence-day-in-mumbai-1377256</w:t>
        </w:r>
      </w:hyperlink>
    </w:p>
    <w:p>
      <w:r>
        <w:t>Content: मुंबई: देशाच्या 79 व्या स्वातंत्र्य दिनानिमित्त आज मंत्रालयात मुख्यमंत्री देवेंद्र फडणवीसांच्या हस्ते ध्वजारोहणाचा कार्यक्रम पार पडला. यावेळी मुंबई पोलिसांकडून विशेष सलामी दिली जाते. मात्र यंदा मध्य प्रदेश पोलिसांकडून ही पथसंचलन करुन सलामी दिली, यावेळी बोलताना मुख्यमंत्री देवेंद्र फडणवीस यांनी अनेक महत्त्वाच्या गोष्टीवरती भाष्य केलं आहे. फडणवीस म्हणाले, देशाचे पंतप्रधान मोदीजींच्या नेतृत्वाखालील आपण प्रगती करतोय. 11 व्या अर्थव्यवस्थेपासून ते 4 व्या अर्थव्यवस्थेपर्यंत आपण मजल मारली आहे. विविध क्षेत्रात भारत प्रगती करतोय. स्पेसच्या क्षेत्रात भारताने आपलं पाऊल टाकलंय, अशात ही विकासगाथा आता थांबणार नाही. भारताला आत्मनिर्भर करण्यासाठी आपल्याला सर्वांना प्रयत्न करावे लागतील, जगातील ज्या व्यवस्था आहेत, त्या व्यवस्था भारतात उभ्या कराव्या लागतील, गुणवत्तेनं त्या व्यवस्था तयार कराव्या लागतील, भारतात समर्थपणे त्या व्यवस्था उभ्या कराव्या लागतील, त्या दृष्टीने आपली वाटचाल चालली आहे, असंही फडणवीस यांनी पुढे म्हटलं आहे. पुढे ते म्हणाले की, स्वदेशी जिथे शक्य असेल, अशात आत्मनिर्भर भारताला बळकटी द्यायची आहे. महाराष्ट्राने विकसित भारताच्या विकासात भर टाकण्याचे काम केले आहे. 40 टक्के एफडीआय आपल्याकडे आलेली, रोजगार निर्मिती होते आहे, निर्यातीत, स्टार्टअपमध्ये पहिल्या क्रमांकावर आहे. शिक्षणाची व्यवस्था आणि महाराष्ट्राने सुरु केलेले प्रयत्न अशात मानव संसाधन महाराष्ट्र नेतृत्व देईल. शेतकऱ्यांना मोफत वीज देण्याचा निर्णय घेतला आहे. दिवसा वीज मिळाली पाहिजे, सौर वाहिनी अंतर्गत प्रकल्प सुरु आहे, अशात शेतकऱ्यांना दिवसा 12 तास वीज मिळेल. एआयचा वापर करत शेतीचं क्षेत्र कसं फायद्याचे होईल असा प्रयत्न देखील आपण करत आहोत.आपलं राज्य हरित तयार होईल. नदीजोड प्रकल्पाच्या माध्यमातून गोदावरीच्या खोऱ्यात उत्तर महाराष्ट्र आणि मराठवाड्याला पाणी आणण्याचे काम करतोय असंही फडणवीस पुढे म्हणाले आहेत. गडचिरोलीत जवळपास नक्षलवाद मुक्त केले आहे. देशाचे नवीन स्टील हब म्हणून गडचिरोली तयार होत आहे. देशातील सर्वात मोठी स्टील कपॅसिटी तयार होणार आहे. इन्फ्राचे प्रकल्प हातात घेतले आहेत. वाढवण सारखे बंदर बांधतोय, जे महाराष्ट्र आणि भारताला मोठं करणार आहे. विमानतळांना आधुनिक करणं किंवा नवे विमानतळ बांधण्याचे काम करतोय. रस्ते गावगावात नेत विकास करण्याचा प्रयत्न करतोय, भारताच्या विकासात महाराष्ट्र आघाडीवर असणार आहे, जनतेचं अभिनंदन आणि शुभेच्छा देतो, छत्रपती शिवाजी महाराजांनी, संतांनी दाखवलेल्या मार्गावर आणि बाबासाहेबांनी लिहिलेल्या संविधानावर महाराष्ट्र चालत राहिल याची ग्वाही देतो, असंही फडणवीसांनी म्हटलं आहे. We use cookies to improve your experience, analyze traffic, and personalize content. By clicking "Allow All Cookies", you agree to our use of cookies.</w:t>
      </w:r>
    </w:p>
    <w:p>
      <w:pPr>
        <w:pStyle w:val="Heading3"/>
      </w:pPr>
      <w:r>
        <w:t>Article 592</w:t>
      </w:r>
    </w:p>
    <w:p>
      <w:r>
        <w:t>Title: आंतरराष्ट्रीय अनुभव केंद्राच्या माध्यमातून मुंबईच्या डबेवाल्यांचा इतिहास जिंवत होणार; जाणून घ्या सविस्तर... - MUMBAI DABBAWALAS</w:t>
      </w:r>
    </w:p>
    <w:p>
      <w:r>
        <w:t xml:space="preserve">URL: </w:t>
      </w:r>
      <w:hyperlink r:id="rId600">
        <w:r>
          <w:rPr>
            <w:color w:val="0000FF"/>
          </w:rPr>
          <w:t>https://www.etvbharat.com/mr/!state/mumbai-dabbawalas-maharashtra-cm-devendra-fadnavis-to-unveil-mumbai-dabbawalas-international-experience-center-on-thursday-maharashtra-news-mhs25081204371</w:t>
        </w:r>
      </w:hyperlink>
    </w:p>
    <w:p>
      <w:r>
        <w:t>Content: महाराष्ट्र maharashtra ETV Bharat / state By ETV Bharat Marathi Team Published : August 12, 2025 at 5:57 PM IST Updated : August 12, 2025 at 7:56 PM IST मुंबई : मॅनेजमेंट गुरु म्हणून किंवा उत्तम मॅनेजमेंटसाठी जगभरात मुंबईचे डबेवाले प्रसिद्ध आहेत. कोणतीही चूक न करता मुंबईसारख्या प्रंचड गर्दीच्या शहरात डबा वेळेवर पोहोचवणं ही मुंबईच्या डबेवाल्यांची ख्याती आहे. मुंबई शहर हे घडाळ्याच्या काट्यावर चालतं. इथं एक-एक मिनिटाचं महत्व आहे. अशा मायानगरीच्या धकाधकीच्या शहरात लोकल ट्रेन किंवा सायकलनं प्रवास करत मोठ-मोठ्या कंपन्या, कार्यालयं, आस्थापनं आदी ठिकाणी मुंबईचे डबेवाले अगदी वेळेवर डबे पोहोचवतात. उत्तम नियोजनसाठी मुंबईच्या डबेवाल्यांची आंतरराष्ट्रीय पातळीवर दखल घेतली गेलीय. दरम्यान, याच डबेवाल्यांचा इतिहास मुंबईत जिवंत होणार आहे. डबेवाल्यांचा सुरुवातीपासून ते आतापर्यंतचा प्रवास पाहता येणार आहे. यासाठी मुंबईतील ब्रांदा येथे डबेवाला आंतरराष्ट्रीय अनुभव केंद्र लवकरच सुरु होणार आहे. त्यामुळं डबेवाल्यांचा इतिहास आणि प्रवास यासंदर्भात जाणून घ्या... किंग चार्ल्स यांनी घेतली होती डबेवाल्यांची दखल : मुंबईत डबेवाल्यांना 135 वर्षांची वैभवशाली परंपरा आहे. मुंबईचे डबेवाले आणि ब्रिटिश राजघराण्याचं विशेष नातं आहे. 2003 रोजी प्रिन्स चार्ल्स यांनी भारताला भेट दिली. त्यावेळी त्यांनी डबेवाल्यांची आवर्जुन भेट घेतली होती. तसंच डबेवाल्यांच्या कामाचं, तंतोतंत नियोजनाचं तोंडभरून कौतुक केलं होतं. यावेळी मुंबईतील डबेवाल्यांची ख्याती जगभर पोहोचली होती. जगभरातील माध्यमांनी मुंबईतील डबेवाल्यांची दखल घेतली होती. दरम्यान, 2005 साली लंडनमधील ब्रिटिश राजघराण्यांनं मुंबईतील डबेवाल्यांना लग्न समारंभासाठी आमंत्रित केलं होतं. तसंच 6 मे 2023 रोजी किंग चार्ल्स तिसरे यांच्या राज्याभिषेक समारंभासाठी जगभरातून 2,200 लोकांना आमंत्रित केलं होतं. यावेळी मुंबईतील डबेवाल्यांनाही आमंत्रित करण्यात आलं होतं. मुंबईच्या डबेवाल्यांनी या सोहळ्यासाठी खास भेटवस्तू पाठवली होती. ही भेटवस्तू ब्रिटीश उच्चायुक्तांना देण्यात आली होती. कोरोनापूर्वी मुंबईत साधारण 5,000 हून अधिक डबेवाले काम करायचे. मात्र कोरोनानंतर बरेच डबेवाले आपल्या मूळ गावी गेले आहेत. आता साधारण दोन ते तीन हजार डबेवाले मुंबईत काम करतायेत. मुंबईच्या डबेवाल्यांना मॅनेजमेंट गुरु म्हणून ओळखलं जातं. तसंच कामाचं तंत्र, शिस्त आणि नियोजनबद्ध पद्धत याची नोंद वर्ल्ड गिनिज बुकात घेतली आहे. कधीही सुट्टी न घेता अविरतपणे सेवा : दुसरीकडे, जसं मुंबईकर हे कधी थकत नाहीत किंवा कोणत्याही संकटाना न घाबरता परिस्थितीला सामोरं जातात, याला स्पिरिट ऑफ मुंबईकर असं म्हटलं जातं. तसंच मुंबईतील डबेवाले हे कधीही सुट्टी न घेता अविरतपणे सेवा देतात. मुंबई शहर तसंच उपनगरातील कर्मचाऱ्यांचे जेवणाचे डबे घरापासून कामाच्या ठिकाणापर्यंत नेण्याचं आणि पुन्हा तेच डबे घरांपर्यंच पोहोचवण्याचं काम मुंबईतील डबेवाले करतात. हे काम न चुकता वेळीची अचूकता साधून मुंबईसारख्या एक कोटीपेक्षा अधिक लोकसंख्या असलेल्या शहरात डबेवाले करत आहेत. यामुळं मुंबईचे डबेवाले हे संशोधनाचा आणि अभ्यासाचा विषय बनला आहे, असं म्हटलं तर वावगं ठरणार नाही. वादळ, वारा, ऊन, पाऊस व थंडीतही मुंबईचे डबेवाले आपली सेवा अविरतपणे देत आहेत. मुख्यमंत्र्यांच्या हस्ते आंतरराष्ट्रीय अनुभव केंद्राचं उद्धाटन : "मुंबईमध्ये डबेवाला भवनमध्ये आंतरराष्ट्रीय अनुभव केंद्राचं उद्घाटन मुख्यमंत्री देवेंद्र फडणवीस यांच्या हस्ते 14 ऑगस्ट रोजी होणार आहे. मुंबईचा डबेवाला मुंबई जरी काम करत होता. तर त्याची मुंबईमध्ये अशी ओळख नव्हती. मुंबई महानगरपालिकेनं पहिला पुतळा हाजी अली इथं बसवला. त्यानंतर भायखळा इथं 'गंगाराम लक्ष्मण तळेकर' चौक हा डबेवाला चौक निर्माण केला. अशी दोन ठिकाणं ओळखीची झालेलीच होती. आता डबेवाला भवनमध्ये तिसरं ठिकाण म्हणजे मुंबईच्या डबेवाल्यांचा इतिहास आणि प्रवास असं आंतरराष्ट्रीय दर्जाचे अनुभव केंद्र होणार आहे. मुंबई महानगरपालिकेनं चौकाला नाव दिलं. पुतळा बसवला म्हणून मुंबई महानगरपालिकेचं आभार मानतो. डबेवाला भवनसाठी जागाही मुंबई महापालिकेनं दिलेली आहे," अशी प्रतिक्रिया मुंबई डबेवाला असोसिएशनचे अध्यक्ष सुभाष तळेकर यांनी दिलीय. आंतरराष्ट्रीय अनुभव केंद्रासाठी 5 कोटींचा निधी : याचबरोबर, "मुख्यमंत्री देवेंद्र फडणवीस यांचे आम्ही आभार व्यक्त करतो की, त्यांनी या केंद्राला डेव्हलप करण्यासाठी 5 कोटींचा निधी मंजूर केला. हे सर्व घडवून आणण्यामागं आमदार श्रीकांत भारतीय यांचा मोठा हात होता. त्यांनी प्रयत्न केले व 5 कोटीचा निधी त्यांनी मिळवून दिला. हे कामही त्यांच्या नेतृत्वाखाली झालेलं आहे, म्हणून श्रीकांत भारतीय यांचे आभार व्यक्त करतो. खऱ्या अर्थानं आता डबेवाला आंतरराष्ट्रीय अनुभव केंद्र होईल. त्यामुळं लोकांना आमची विनंती आहे की, त्याचा आपण निश्चित लाभ घ्या. इथं येऊन पाहा आणि त्याचा आनंद निश्चित घ्या," असं आवाहन सुभाष तळेकर यांनी केलं आहे. हेही वाचा : मुंबई : मॅनेजमेंट गुरु म्हणून किंवा उत्तम मॅनेजमेंटसाठी जगभरात मुंबईचे डबेवाले प्रसिद्ध आहेत. कोणतीही चूक न करता मुंबईसारख्या प्रंचड गर्दीच्या शहरात डबा वेळेवर पोहोचवणं ही मुंबईच्या डबेवाल्यांची ख्याती आहे. मुंबई शहर हे घडाळ्याच्या काट्यावर चालतं. इथं एक-एक मिनिटाचं महत्व आहे. अशा मायानगरीच्या धकाधकीच्या शहरात लोकल ट्रेन किंवा सायकलनं प्रवास करत मोठ-मोठ्या कंपन्या, कार्यालयं, आस्थापनं आदी ठिकाणी मुंबईचे डबेवाले अगदी वेळेवर डबे पोहोचवतात. उत्तम नियोजनसाठी मुंबईच्या डबेवाल्यांची आंतरराष्ट्रीय पातळीवर दखल घेतली गेलीय. दरम्यान, याच डबेवाल्यांचा इतिहास मुंबईत जिवंत होणार आहे. डबेवाल्यांचा सुरुवातीपासून ते आतापर्यंतचा प्रवास पाहता येणार आहे. यासाठी मुंबईतील ब्रांदा येथे डबेवाला आंतरराष्ट्रीय अनुभव केंद्र लवकरच सुरु होणार आहे. त्यामुळं डबेवाल्यांचा इतिहास आणि प्रवास यासंदर्भात जाणून घ्या...मुंबईचे डबेवाले (ETV Bharat Reporter)किंग चार्ल्स यांनी घेतली होती डबेवाल्यांची दखल : मुंबईत डबेवाल्यांना 135 वर्षांची वैभवशाली परंपरा आहे. मुंबईचे डबेवाले आणि ब्रिटिश राजघराण्याचं विशेष नातं आहे. 2003 रोजी प्रिन्स चार्ल्स यांनी भारताला भेट दिली. त्यावेळी त्यांनी डबेवाल्यांची आवर्जुन भेट घेतली होती. तसंच डबेवाल्यांच्या कामाचं, तंतोतंत नियोजनाचं तोंडभरून कौतुक केलं होतं. यावेळी मुंबईतील डबेवाल्यांची ख्याती जगभर पोहोचली होती. जगभरातील माध्यमांनी मुंबईतील डबेवाल्यांची दखल घेतली होती. दरम्यान, 2005 साली लंडनमधील ब्रिटिश राजघराण्यांनं मुंबईतील डबेवाल्यांना लग्न समारंभासाठी आमंत्रित केलं होतं. तसंच 6 मे 2023 रोजी किंग चार्ल्स तिसरे यांच्या राज्याभिषेक समारंभासाठी जगभरातून 2,200 लोकांना आमंत्रित केलं होतं. यावेळी मुंबईतील डबेवाल्यांनाही आमंत्रित करण्यात आलं होतं. मुंबईच्या डबेवाल्यांनी या सोहळ्यासाठी खास भेटवस्तू पाठवली होती. ही भेटवस्तू ब्रिटीश उच्चायुक्तांना देण्यात आली होती. कोरोनापूर्वी मुंबईत साधारण 5,000 हून अधिक डबेवाले काम करायचे. मात्र कोरोनानंतर बरेच डबेवाले आपल्या मूळ गावी गेले आहेत. आता साधारण दोन ते तीन हजार डबेवाले मुंबईत काम करतायेत. मुंबईच्या डबेवाल्यांना मॅनेजमेंट गुरु म्हणून ओळखलं जातं. तसंच कामाचं तंत्र, शिस्त आणि नियोजनबद्ध पद्धत याची नोंद वर्ल्ड गिनिज बुकात घेतली आहे.'गंगाराम लक्ष्मण तळेकर' चौक (ETV Bharat Reporter)कधीही सुट्टी न घेता अविरतपणे सेवा : दुसरीकडे, जसं मुंबईकर हे कधी थकत नाहीत किंवा कोणत्याही संकटाना न घाबरता परिस्थितीला सामोरं जातात, याला स्पिरिट ऑफ मुंबईकर असं म्हटलं जातं. तसंच मुंबईतील डबेवाले हे कधीही सुट्टी न घेता अविरतपणे सेवा देतात. मुंबई शहर तसंच उपनगरातील कर्मचाऱ्यांचे जेवणाचे डबे घरापासून कामाच्या ठिकाणापर्यंत नेण्याचं आणि पुन्हा तेच डबे घरांपर्यंच पोहोचवण्याचं काम मुंबईतील डबेवाले करतात. हे काम न चुकता वेळीची अचूकता साधून मुंबईसारख्या एक कोटीपेक्षा अधिक लोकसंख्या असलेल्या शहरात डबेवाले करत आहेत. यामुळं मुंबईचे डबेवाले हे संशोधनाचा आणि अभ्यासाचा विषय बनला आहे, असं म्हटलं तर वावगं ठरणार नाही. वादळ, वारा, ऊन, पाऊस व थंडीतही मुंबईचे डबेवाले आपली सेवा अविरतपणे देत आहेत.आंतरराष्ट्रीय अनुभव केंद्रात काय असणार? (ETV Bharat)मुख्यमंत्र्यांच्या हस्ते आंतरराष्ट्रीय अनुभव केंद्राचं उद्धाटन : "मुंबईमध्ये डबेवाला भवनमध्ये आंतरराष्ट्रीय अनुभव केंद्राचं उद्घाटन मुख्यमंत्री देवेंद्र फडणवीस यांच्या हस्ते 14 ऑगस्ट रोजी होणार आहे. मुंबईचा डबेवाला मुंबई जरी काम करत होता. तर त्याची मुंबईमध्ये अशी ओळख नव्हती. मुंबई महानगरपालिकेनं पहिला पुतळा हाजी अली इथं बसवला. त्यानंतर भायखळा इथं 'गंगाराम लक्ष्मण तळेकर' चौक हा डबेवाला चौक निर्माण केला. अशी दोन ठिकाणं ओळखीची झालेलीच होती. आता डबेवाला भवनमध्ये तिसरं ठिकाण म्हणजे मुंबईच्या डबेवाल्यांचा इतिहास आणि प्रवास असं आंतरराष्ट्रीय दर्जाचे अनुभव केंद्र होणार आहे. मुंबई महानगरपालिकेनं चौकाला नाव दिलं. पुतळा बसवला म्हणून मुंबई महानगरपालिकेचं आभार मानतो. डबेवाला भवनसाठी जागाही मुंबई महापालिकेनं दिलेली आहे," अशी प्रतिक्रिया मुंबई डबेवाला असोसिएशनचे अध्यक्ष सुभाष तळेकर यांनी दिलीय. डबेवाला आंतरराष्ट्रीय अनुभव केंद्र (ETV Bharat Reporter)आंतरराष्ट्रीय अनुभव केंद्रासाठी 5 कोटींचा निधी : याचबरोबर, "मुख्यमंत्री देवेंद्र फडणवीस यांचे आम्ही आभार व्यक्त करतो की, त्यांनी या केंद्राला डेव्हलप करण्यासाठी 5 कोटींचा निधी मंजूर केला. हे सर्व घडवून आणण्यामागं आमदार श्रीकांत भारतीय यांचा मोठा हात होता. त्यांनी प्रयत्न केले व 5 कोटीचा निधी त्यांनी मिळवून दिला. हे कामही त्यांच्या नेतृत्वाखाली झालेलं आहे, म्हणून श्रीकांत भारतीय यांचे आभार व्यक्त करतो. खऱ्या अर्थानं आता डबेवाला आंतरराष्ट्रीय अनुभव केंद्र होईल. त्यामुळं लोकांना आमची विनंती आहे की, त्याचा आपण निश्चित लाभ घ्या. इथं येऊन पाहा आणि त्याचा आनंद निश्चित घ्या," असं आवाहन सुभाष तळेकर यांनी केलं आहे. सुभाष तळेकर यांची प्रतिक्रिया (ETV Bharat Reporter)हेही वाचा :गुजरात उच्च न्यायालयाचा महत्त्वपूर्ण निर्णय : 'मुबारत'द्वारे मुस्लिम विवाह रद्द करणं शक्य, लेखी करार आवश्यक नाहीदेशात पहिल्यांदाच ड्रोनद्वारे 'या' ठिकाणी पाडण्यात येणार कृत्रिम पाऊस, अमेरिकन कंपनीची घेण्यात येणार मदतमहाराष्ट्र पोलीस दलात 15,000 पोलीस भरतीस मंजुरी, राज्य मंत्रिमंडळाच्या बैठकीत निर्णय मुंबई : मॅनेजमेंट गुरु म्हणून किंवा उत्तम मॅनेजमेंटसाठी जगभरात मुंबईचे डबेवाले प्रसिद्ध आहेत. कोणतीही चूक न करता मुंबईसारख्या प्रंचड गर्दीच्या शहरात डबा वेळेवर पोहोचवणं ही मुंबईच्या डबेवाल्यांची ख्याती आहे. मुंबई शहर हे घडाळ्याच्या काट्यावर चालतं. इथं एक-एक मिनिटाचं महत्व आहे. अशा मायानगरीच्या धकाधकीच्या शहरात लोकल ट्रेन किंवा सायकलनं प्रवास करत मोठ-मोठ्या कंपन्या, कार्यालयं, आस्थापनं आदी ठिकाणी मुंबईचे डबेवाले अगदी वेळेवर डबे पोहोचवतात. उत्तम नियोजनसाठी मुंबईच्या डबेवाल्यांची आंतरराष्ट्रीय पातळीवर दखल घेतली गेलीय. दरम्यान, याच डबेवाल्यांचा इतिहास मुंबईत जिवंत होणार आहे. डबेवाल्यांचा सुरुवातीपासून ते आतापर्यंतचा प्रवास पाहता येणार आहे. यासाठी मुंबईतील ब्रांदा येथे डबेवाला आंतरराष्ट्रीय अनुभव केंद्र लवकरच सुरु होणार आहे. त्यामुळं डबेवाल्यांचा इतिहास आणि प्रवास यासंदर्भात जाणून घ्या... किंग चार्ल्स यांनी घेतली होती डबेवाल्यांची दखल : मुंबईत डबेवाल्यांना 135 वर्षांची वैभवशाली परंपरा आहे. मुंबईचे डबेवाले आणि ब्रिटिश राजघराण्याचं विशेष नातं आहे. 2003 रोजी प्रिन्स चार्ल्स यांनी भारताला भेट दिली. त्यावेळी त्यांनी डबेवाल्यांची आवर्जुन भेट घेतली होती. तसंच डबेवाल्यांच्या कामाचं, तंतोतंत नियोजनाचं तोंडभरून कौतुक केलं होतं. यावेळी मुंबईतील डबेवाल्यांची ख्याती जगभर पोहोचली होती. जगभरातील माध्यमांनी मुंबईतील डबेवाल्यांची दखल घेतली होती. दरम्यान, 2005 साली लंडनमधील ब्रिटिश राजघराण्यांनं मुंबईतील डबेवाल्यांना लग्न समारंभासाठी आमंत्रित केलं होतं. तसंच 6 मे 2023 रोजी किंग चार्ल्स तिसरे यांच्या राज्याभिषेक समारंभासाठी जगभरातून 2,200 लोकांना आमंत्रित केलं होतं. यावेळी मुंबईतील डबेवाल्यांनाही आमंत्रित करण्यात आलं होतं. मुंबईच्या डबेवाल्यांनी या सोहळ्यासाठी खास भेटवस्तू पाठवली होती. ही भेटवस्तू ब्रिटीश उच्चायुक्तांना देण्यात आली होती. कोरोनापूर्वी मुंबईत साधारण 5,000 हून अधिक डबेवाले काम करायचे. मात्र कोरोनानंतर बरेच डबेवाले आपल्या मूळ गावी गेले आहेत. आता साधारण दोन ते तीन हजार डबेवाले मुंबईत काम करतायेत. मुंबईच्या डबेवाल्यांना मॅनेजमेंट गुरु म्हणून ओळखलं जातं. तसंच कामाचं तंत्र, शिस्त आणि नियोजनबद्ध पद्धत याची नोंद वर्ल्ड गिनिज बुकात घेतली आहे. कधीही सुट्टी न घेता अविरतपणे सेवा : दुसरीकडे, जसं मुंबईकर हे कधी थकत नाहीत किंवा कोणत्याही संकटाना न घाबरता परिस्थितीला सामोरं जातात, याला स्पिरिट ऑफ मुंबईकर असं म्हटलं जातं. तसंच मुंबईतील डबेवाले हे कधीही सुट्टी न घेता अविरतपणे सेवा देतात. मुंबई शहर तसंच उपनगरातील कर्मचाऱ्यांचे जेवणाचे डबे घरापासून कामाच्या ठिकाणापर्यंत नेण्याचं आणि पुन्हा तेच डबे घरांपर्यंच पोहोचवण्याचं काम मुंबईतील डबेवाले करतात. हे काम न चुकता वेळीची अचूकता साधून मुंबईसारख्या एक कोटीपेक्षा अधिक लोकसंख्या असलेल्या शहरात डबेवाले करत आहेत. यामुळं मुंबईचे डबेवाले हे संशोधनाचा आणि अभ्यासाचा विषय बनला आहे, असं म्हटलं तर वावगं ठरणार नाही. वादळ, वारा, ऊन, पाऊस व थंडीतही मुंबईचे डबेवाले आपली सेवा अविरतपणे देत आहेत. मुख्यमंत्र्यांच्या हस्ते आंतरराष्ट्रीय अनुभव केंद्राचं उद्धाटन : "मुंबईमध्ये डबेवाला भवनमध्ये आंतरराष्ट्रीय अनुभव केंद्राचं उद्घाटन मुख्यमंत्री देवेंद्र फडणवीस यांच्या हस्ते 14 ऑगस्ट रोजी होणार आहे. मुंबईचा डबेवाला मुंबई जरी काम करत होता. तर त्याची मुंबईमध्ये अशी ओळख नव्हती. मुंबई महानगरपालिकेनं पहिला पुतळा हाजी अली इथं बसवला. त्यानंतर भायखळा इथं 'गंगाराम लक्ष्मण तळेकर' चौक हा डबेवाला चौक निर्माण केला. अशी दोन ठिकाणं ओळखीची झालेलीच होती. आता डबेवाला भवनमध्ये तिसरं ठिकाण म्हणजे मुंबईच्या डबेवाल्यांचा इतिहास आणि प्रवास असं आंतरराष्ट्रीय दर्जाचे अनुभव केंद्र होणार आहे. मुंबई महानगरपालिकेनं चौकाला नाव दिलं. पुतळा बसवला म्हणून मुंबई महानगरपालिकेचं आभार मानतो. डबेवाला भवनसाठी जागाही मुंबई महापालिकेनं दिलेली आहे," अशी प्रतिक्रिया मुंबई डबेवाला असोसिएशनचे अध्यक्ष सुभाष तळेकर यांनी दिलीय. आंतरराष्ट्रीय अनुभव केंद्रासाठी 5 कोटींचा निधी : याचबरोबर, "मुख्यमंत्री देवेंद्र फडणवीस यांचे आम्ही आभार व्यक्त करतो की, त्यांनी या केंद्राला डेव्हलप करण्यासाठी 5 कोटींचा निधी मंजूर केला. हे सर्व घडवून आणण्यामागं आमदार श्रीकांत भारतीय यांचा मोठा हात होता. त्यांनी प्रयत्न केले व 5 कोटीचा निधी त्यांनी मिळवून दिला. हे कामही त्यांच्या नेतृत्वाखाली झालेलं आहे, म्हणून श्रीकांत भारतीय यांचे आभार व्यक्त करतो. खऱ्या अर्थानं आता डबेवाला आंतरराष्ट्रीय अनुभव केंद्र होईल. त्यामुळं लोकांना आमची विनंती आहे की, त्याचा आपण निश्चित लाभ घ्या. इथं येऊन पाहा आणि त्याचा आनंद निश्चित घ्या," असं आवाहन सुभाष तळेकर यांनी केलं आहे.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593</w:t>
      </w:r>
    </w:p>
    <w:p>
      <w:r>
        <w:t>Title: मुंबईत शिवसेना-मनसेची ताकद जास्त, राज ठाकरेंचा दावा; CM फडणवीस म्हणाले...</w:t>
      </w:r>
    </w:p>
    <w:p>
      <w:r>
        <w:t xml:space="preserve">URL: </w:t>
      </w:r>
      <w:hyperlink r:id="rId601">
        <w:r>
          <w:rPr>
            <w:color w:val="0000FF"/>
          </w:rPr>
          <w:t>https://www.lokmat.com/mumbai/shiv-sena-thackeray-group-and-mns-strength-is-greater-in-mumbai-cm-devendra-fadnavis-gave-statistics-on-raj-thackeray-claim-a-a719/</w:t>
        </w:r>
      </w:hyperlink>
    </w:p>
    <w:p>
      <w:r>
        <w:t>Content: By ऑनलाइन लोकमत | Updated: August 14, 2025 16:28 IST2025-08-14T16:24:23+5:302025-08-14T16:28:37+5:30 CM Devendra Fadnavis PC News:मतदारयादीत जर घोळ आहे, तर त्याच्या पुनरीक्षणाला विरोध का करता? व्यापक पुनरीक्षण हाच यावरील उपाय आहे. गेल्या २५ वर्षांत व्यापक सुधारणा न झाल्यामुळे मतदारयाद्यांमध्ये दोष निर्माण झाला आहे. २०१२ मध्ये मी स्वतः या दोषांविरोधात उच्च न्यायालयात गेलो होतो. आजही ती याचिका प्रलंबित आहे. मी त्यावेळेस मागणी हीच केली होती की, व्यापक पुनरीक्षण करा. आता निवडणूक आयोगाने व्यापक पुनरीक्षण करायला सुरुवात केली आहे, तर ते यालाही विरोध करतात. हे अतिशय चुकीचे आहे. त्याला तुम्ही का विरोध करता. पुनरीक्षण झाले, तरच याद्या योग्य होतील, असे मुख्यमंत्री देवेंद्र फडणवीस यांनी स्पष्ट केले. मनसे प्रमुख राज ठाकरे यांनी याबाबत विधान केले होते. विरोधकांनीही गेल्या काही दिवसांपासून हा मुद्दा लावून धरला आहे. मतदार याद्यांमध्ये घोळ आहे, ते मी २०१६-१७ पासून बोलत आहेत. हे लोक आता बोलायला लागले आहेत. आमचे लोकांनी तपासायला सुरुवात केली आहे, असे राज ठाकरे यांनी सांगितले. तसेच आगामी मुंबई महापालिका निवडणुकांच्या पार्श्वभूमीवर राज ठाकरे यांनी मनसे पदाधिकाऱ्यांची बैठक घेतली. यावेळी बोलताना शिवसेना ठाकरे गट आणि मनसे या दोनच पक्षाच्या कार्यकर्त्यांची तळागाळात ताकद आहे. या दोन पक्षाव्यतिरिक्त बाकी पक्षांची मुंबईत एवढी ताकद नाही, त्यामुळे कामाला लागा, अशा सूचना राज ठाकरेंनी केल्याचे समजते. राज ठाकरे यांनी केलेल्या या दाव्याबाबत पत्रकारांनी मुख्यमंत्री देवेंद्र फडणवीस यांना प्रतिक्रिया विचारली. मला त्याबाबत काही म्हणायचे कारण नाही २०१४ मध्ये झालेल्या विधानसभा निवडणुकीत मुंबईत भाजपा सर्वांत मोठा पक्ष होता. २०१९ च्या विधानसभा निवडणुकीतही मुंबईत भाजपा मोठा पक्ष होता. २०२४ मध्ये झालेल्या विधानसभा निवडणुकीतदेखील मुंबईत सर्वांत मोठा पक्ष भाजपाच आहे. अर्थात कुणाला स्वतःचा पक्ष मोठा वाटत असेल, तर मला त्याबाबत काही म्हणायचे कारण नाही. आपला पक्ष मोठा आहे, असे म्हणायचा सगळ्यांना अधिकार आहे, असा टोला मुख्यमंत्री देवेंद्र फडणवीस यांनी लगावला. दरम्यान, दादर कबुतरखाना प्रकरणी उच्च न्यायालयाने दिलेल्या निर्णयाप्रमाणे सर्वांना वागावे लागेल. जैनमुनींनी या गोष्टीचा विचार करणे गरजेचे आहे. उच्च न्यायालयाने जे निर्बंध घातले आहेत, त्याची अंमलबजावणी केली पाहिजे, असे मला वाटते. दुसरे म्हणजे कबुतरांमुळे काय रोग होऊ शकतात, हे बहुतेक सगळ्या डॉक्टरांनी सांगितले आहे. कबुतरांना खायला घालू नये, याबाबत उच्च न्यायालयाने जे निर्देश दिले आहेत, त्यावर पोलिसांनी कारवाई करणे गरजेचे आहे. उच्च न्यायालयाच्या निर्णयानंतरही धर्माच्या नावाखाली कबुतरांना खायला घातले जात असेल, तर ते अत्यंत चुकीचे आहे. कारण एकदा या गोष्टीला सुरुवात झाली की, बाकीचे तसेच वागायला सुरुवात करणार. असे होणार असेल, तर उच्च न्यायालय आणि सर्वोच्च न्यायालय म्हणायचे कशाला, असा प्रश्न राज ठाकरे यांनी उपस्थित केला. FOLLOW US : Copyright © 2025 Lokmat Media Pvt Ltd</w:t>
      </w:r>
    </w:p>
    <w:p>
      <w:pPr>
        <w:pStyle w:val="Heading3"/>
      </w:pPr>
      <w:r>
        <w:t>Article 594</w:t>
      </w:r>
    </w:p>
    <w:p>
      <w:r>
        <w:t>Title: मुंबई झोपडपट्टीमुक्त होणार का? जलद पुनर्विकासाचा मुख्यमंत्र्यांनी काय सांगितला प्लॅन?</w:t>
      </w:r>
    </w:p>
    <w:p>
      <w:r>
        <w:t xml:space="preserve">URL: </w:t>
      </w:r>
      <w:hyperlink r:id="rId602">
        <w:r>
          <w:rPr>
            <w:color w:val="0000FF"/>
          </w:rPr>
          <w:t>https://www.tendernama.com/mahatender/mumbai/will-mumbai-become-slum-free-what-is-the-chief-ministers-plan-for-rapid-redevelopment</w:t>
        </w:r>
      </w:hyperlink>
    </w:p>
    <w:p>
      <w:r>
        <w:t>Content: मुंबई (Mumbai): मुंबई स्लम-फ्री करायची असेल, पुनर्विकास वेगाने करायचा असेल, तर आपल्याला दशकानुदशके चालणारे प्रकल्प नकोत. प्रकल्प सुरू करून वर्ष-सव्वावर्षात प्लॉट तयार करून पुढील एका वर्षात पुनर्वसन इमारत उभी करावी, तरच स्लम-फ्री मुंबईचे स्वप्न साकार होईल. तसेच नव्या कल्पना, नवे तंत्रज्ञान आणि नवनिर्मितीच्या दृष्टिकोनातून हे परिवर्तन साध्य होऊ शकत असल्याचे प्रतिपादन मुख्यमंत्री देवेंद्र फडणवीस (Devendra Fadnavis) यांनी केले. मुख्यमंत्री फडणवीस यांच्या उपस्थितीत क्रेडाई-एमसीएचआयचे अध्यक्ष म्हणून सुखराज नाहर यांनी कार्यभार स्वीकारला. यावेळी झालेल्या क्रेडाई-एमसीएचआय आयोजित ‘चेंज ऑफ गार्ड’ सोहळ्यात मुख्यमंत्री बोलत होते. यावेळी क्रेडाईचे माजी अध्यक्ष डॉमिनिक रोमल, सचिव ऋषी मेहता, माजी सचिव धवल अजमेरा, मुख्य कार्यकारी अधिकारी केवल वलांभिया तसेच रिअल इस्टेट व्यवसायातील मान्यवर उपस्थित होते. फडणवीस म्हणाले की, सध्या मुंबईत पुनर्विकास मोठ्या प्रमाणावर सुरू आहे. बीडीडी चाळ पुनर्विकासाचा पहिला टप्पा लोकांना सुपूर्द केला आहे. यामध्ये जवळपास १०० वर्षं १६१ चौ. फूट घरात राहणाऱ्यांना आता ५०० चौ. फूट जागा मिळत आहे. हा आशियातील सर्वात मोठा शहरी पुनर्विकास प्रकल्प आहे. मुंबईत पुनर्विकासाबरोबरच स्लम पुनर्विकास हा दुसरा मोठा संधीचा मार्ग आहे. तसेच क्लस्टर डेव्हलपमेंट देखील नवीन संधी निर्माण करत आहे. आज मुंबईत जगातील सर्वोत्तम वास्तुकला, आयकॉनिक इमारती, उत्कृष्ट सुविधा दिसत असल्याचे त्यांनी सांगितले. फडणवीस म्हणाले की, जगभरात उपलब्ध असलेली नवीन तंत्रज्ञान मुंबईत आणायला हवीत. आज बांधकाम क्षेत्रात अशा तंत्रज्ञानामुळे ८० मजली इमारत केवळ १२० दिवसांत बांधली जाऊ शकते. आज मुंबईत मोठ्या प्रमाणात पायाभूत सुविधेची कामे सुरू आहेत. सध्या बांद्रा–वर्सोवा सी-लिंक प्रकल्प ६० टक्के पूर्ण झाला आहे आणि पुढील दोन वर्षांत तो पूर्ण होईल. यासोबत सी-लिंकला दहिसरपर्यंत आणि नंतर भाईंदरपर्यंत वाढवण्याचे काम सुरू आहे. त्याचबरोबर वेस्टर्न एक्सप्रेस-वे हा मुंबईतील ६० टक्के वाहतूक उचलत आहे. त्याला समांतर अशी जोडणी सी-लिंकपासून भायंदर -विरारपर्यंत तयार होत असून तो पुढे वाढवण पोर्टपर्यंत करण्यात येणार आहे. या सर्वामुळे उत्तरेकडील संपूर्ण भाग रिअल इस्टेट उद्योगासाठी खुला होणार असल्याचे मुख्यमंत्र्यांनी सांगितले. महाराष्ट्र हे रेरा लागू करणारे पहिले राज्य असल्याचे सांगत फडणवीस म्हणाले की, एमसीएचआयने दिलेल्या अनेक योग्य सूचनांमुळे आम्ही रेरा कायद्यामध्ये सुधारणा केल्या आणि रेरा कायदा अधिक कार्यक्षम बनवला. रेरा लागू झाल्यामुळे लोकांचा रिअल इस्टेट उद्योगावरचा विश्वास वाढला आहे. रेरा अस्तित्वात आल्यानंतर क्रेडाई एमसीएचआयने दरवर्षी प्रदर्शन आयोजित करण्याची परंपरा सुरू केली, ज्यामध्ये नियामक, वित्तीय संस्था आणि रिअल इस्टेट क्षेत्र एकत्र येतात, त्यामुळे ग्राहकांना विश्वासार्ह व्यवहाराची संधी मिळते. मुंबईत एमसीएचआयचे प्रदर्शन हे देशातील सर्वोत्तम प्रदर्शनांपैकी एक असून यामुळे ग्राहकांशी नातेसंबंध अधिक घट्ट झाले असल्याचे गौरवोद्गार मुख्यमंत्र्यांनी काढले. मुंबईसाठी नवीन विकास आराखडा तयार करतेवेळी मुंबईच्या विविधतेमुळे आणि किनारपट्टीवरील शहर असल्याने येथे सीआरझेड, लष्कर, नौदल, वन विभाग अशा अनेक नियमांचा प्रभाव आहे. या सर्व अडचणींमधून एक विकास आराखडा तयार करणे आवश्यक होते. यामध्ये संपूर्ण उद्योगक्षेत्र एकत्र आले आणि क्रेडाई-एमसीएचआयने या प्रक्रियेत अग्रणी भूमिका बजावली आहे, असे फडणवीस यांनी सांगितले. मुख्यमंत्री म्हणाले की, अटल सेतूमुळे तिसरी मुंबई उभारण्याची संधी खुली झाली आहे. तिसऱ्या मुंबईत एज्यु सिटी उभारण्यात येणार आहे. ही नवीन मुंबई विमानतळापासून काही मिनिटांच्या अंतरावर असेल. केंद्र सरकारने परदेशी विद्यापीठांना भारतात येण्याची परवानगी दिल्यामुळे जागतिक दर्जाचे शिक्षण येथे देता येणार आहे. येथे ३०० एकर जमिनीवर जगातील सर्वोच्च १२ विद्यापीठांना वसवण्याची योजना असून त्यांना जमिन आणि काही सामायिक पायाभूत सुविधा शासनाकडून दिल्या जातील. आज सात विद्यापीठांशी सामंजस्य करार झाले आहेत, त्यापैकी काही विद्यापीठ आपली कॅम्पसेस सुरू करत आहेत. एकूण एक लाख निवासी विद्यार्थी येथे राहतील, त्यामुळे येथे प्रचंड आर्थिक आणि सामाजिक चैतन्य निर्माण होणार असल्याचेही त्यांनी यावेळी सांगितले. © tendernama 2025</w:t>
      </w:r>
    </w:p>
    <w:p>
      <w:pPr>
        <w:pStyle w:val="Heading3"/>
      </w:pPr>
      <w:r>
        <w:t>Article 595</w:t>
      </w:r>
    </w:p>
    <w:p>
      <w:r>
        <w:t>Title: Devendra Fadnavis On Thackeray: मुख्यमंत्र्यांनी दहीहंडीच्या दिवशीच ठाकरेंना ललकारलं; म्हणाले,'महापालिकेतील पापाची हंडी...'</w:t>
      </w:r>
    </w:p>
    <w:p>
      <w:r>
        <w:t xml:space="preserve">URL: </w:t>
      </w:r>
      <w:hyperlink r:id="rId603">
        <w:r>
          <w:rPr>
            <w:color w:val="0000FF"/>
          </w:rPr>
          <w:t>https://sarkarnama.esakal.com/mumbai/devendra-fadnavis-challenges-uddhav-thackeray-dahi-handi-bmc-dk88</w:t>
        </w:r>
      </w:hyperlink>
    </w:p>
    <w:p>
      <w:r>
        <w:t>Content: Mumbai News : मुंबईसह राज्यभरात सर्वत्र दहीहंडीचा उत्सवाचा जल्लोष सुरू आहे. आगामी काळात होत असलेल्या स्थानिक स्वराज्य संस्थांसह मुंबई महापालिकेच्या निवडणुकांमुळे आपल्याच दहीहंडीच्या जोरदार चर्चा होण्यासाठी राजकीय नेत्यांनी पाण्यासारखा पैसा ओतत चांगलाच जोर लावल्याचं दिसून येत आहे. मुख्यमंत्री देवेंद्र फडणवीस (Devendra Fadnavis) यांच्यासह उपमुख्यमंत्री एकनाथ शिंदे यांच्यासह विविध नेतेमंडळी शनिवारी (ता.16) दिवसभरात मुंबईतील कार्यक्रमांना भेटी देत आहेत. यात फडणवीसांनी आता हीच संधी साधत वरळीतील परिवर्तन दहीहंडी उत्सवापासून याची सुरुवात केली. देवेंद्र फडणवीसांनी वरळीतील परिवर्तन दहीहंडी उत्सवाला भेटी देण्यास सुरुवात केली. तसेच ते आमदार राम कदम यांच्या घाटकोपर पश्चिममधील दहीहंडीही सहभागी होते. याचठिकाणी फडणवीसांनी माजी मुख्यमंत्री आणि शिवसेना (उद्धव बाळासाहेब ठाकरे) पक्षाचे प्रमुख उद्धव ठाकरेंनाही (Uddhav Thackeray) ललकारलं आहे. फडणवीस म्हणाले, यंदाच्या वर्षी महानगरपालिकेमध्ये परिवर्तन अटळ असून पापाची हंडी आम्ही फोडली आहे. आता तिथे विकासाची हंडी लागली जाईल आणि त्यातील लोणी सर्वसामान्यांना वाटलं जाणार, अशा शब्दांत मुंबई महापालिका निवडणुकांचा आखाडा तापवला आहे. यावेळी मुख्यमंत्री देवेंद्र फडणवीसांनी आत्तापर्यंत महापालिकेतील लोणी कुठे जात होतं,हे तुम्हाला माहिती आहे, तुम्ही माझ्या तोंडून काढायचा प्रयत्न करताय,पण जनतेलाही माहीत आहे, ते लोणी कुणी खाल्लं, असा अप्रत्यक्ष टोलाही फडणवीसांनी उद्धव ठाकरेंना लगावला. दुसरीकडे मनसे व शिवसेनेच्यावतीनेही मोठ्या दहीहंडीचे आयोजन करण्यात आले असून ठाण्यात राजन विचारेंकडून निष्ठेची दहीहंडी फोडली जाणार आहे. तर पत्रकारांशी बोलताना यंदा मुंबई महापालिकेत परिवर्तन अटळ असल्याचं त्यांनी म्हटलं. मुंबईत भाजप,शिवसेना,मनसेच्या वतीनं यावर्षी दहीहंडीचा उत्सव उत्साहात साजरा केला जात आहे. या उत्सवात गोविंदा पथकांचे उंचच उंच मनोऱ्यांचे थर पाहायल,कलाकारांची हजेरी,सेलिब्रिटींचा आकर्षक डान्स पाहण्यासाठी नागरिकांची मोठी गर्दी उसळली आहे मराठीच्या मुद्द्यांवरुन एकत्र आलेल्या मनसे अध्यक्ष राज ठाकरे आणि शिवसेना (उद्धव ठाकरे) पक्षप्रमुख उद्धव ठाकरे यांची आता मुंबई महापालिकेच्या निवडणुकीतही युती होण्याची शक्यता आहे.याची सुरुवात शिवसेना आणि मनसेच्या कामगार संघटना बेस्टच्या पतपेढीच्या निवडणुकीच्या निमित्तानं एकत्र आले आहेत. मुंबई महापालिका निवडणुकीपूर्वीच ठाकरे बंधूंच्या विरोधात भाजपने रणशिंग फुंकले आहे. त्यामुळे आगामी काळात होता असलेल्या मुंबई महापालिका निवडणुकीपूर्वीच होणारी ही लढत लिटमस टेस्ट ठरणार आहे. त्यामुळे येत्या काळात कोणाचे पारडे जड राहणार हे समजणार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596</w:t>
      </w:r>
    </w:p>
    <w:p>
      <w:r>
        <w:t>Title: प्रकल्पांच्या लोकार्पणाचा उद्या धडका; वरळी बीडीडीतील ५५६ घरांचे चावी वाटप, तर सागरी किनारा मार्गालगतचा समुद्री पदपथही होणार खुला</w:t>
      </w:r>
    </w:p>
    <w:p>
      <w:r>
        <w:t xml:space="preserve">URL: </w:t>
      </w:r>
      <w:hyperlink r:id="rId604">
        <w:r>
          <w:rPr>
            <w:color w:val="0000FF"/>
          </w:rPr>
          <w:t>https://www.loksatta.com/mumbai/cm-devendra-fadnavis-inaugurate-worli-bdd-chawl-and-coastal-walkway-project-mumbai-print-news-zws-70-5301794/</w:t>
        </w:r>
      </w:hyperlink>
    </w:p>
    <w:p>
      <w:r>
        <w:t>Content: मुंबई : मुंबईतील महत्त्वाकांक्षी प्रकल्पांचे गुरुवारी मुख्यमंत्री देवेंद्र फडणवीस यांच्या हस्ते आणि उपमुख्यमंत्री एकनाथ शिंदे आणि उपमुख्यमंत्री अजित पवार यांच्या उपस्थितीत लोकार्पण होणार आहे. वरळी बीडीडी चाळ प्रकल्पातील दोन पुनर्वसित इमारतीमधील ५५६ घरांचे चावी वाटप करण्यात येणार असून तर दुसरीकडे मुंबई महापालिकेच्या सागरी किनारा मार्गालगतच्या मरीन ड्राईव्हपेक्षा मोठ्या समुद्री पदपथाचेही (प्रोमेनेड) लोकार्पण करून तो सर्वसामन्यांसाठी खुला करण्यात येणार आहे. त्याचवेळी अमर महल जंक्शन ते पश्चिम द्रुतगती महामार्ग प्रवास थेट, सिग्नलमुक्त ३० ते ३५ मिनिटांत पार करता यावे यासाठी बांधण्यात आलेल्या पानबाई शाळा ते वाकोला नाला उन्नत रस्ता आणि कलानगर जंक्शन येथील धारावी ते वांद्रे-वरळी सागरी सेतूकडे जाणाऱ्या उड्डाणपुलाचेही लोकार्पण करण्यात येणार आहे. याशिवाय मुंबई महानगर प्रदेश विकास प्राधिकरणाच्या (एमएमआरडीए) इतर तीन प्रकल्पांचे लोकार्पण करण्यात येणार आहे. म्हाडाच्या मुंबई मंडळाच्या माध्यमातून वरळी बीडीडी चाळ पुनर्विकासाअंतर्गत पहिल्या टप्प्यात दोन पुनर्वसित इमारतींचे काम पूर्ण झाले आहे. त्यामुळे या इमारतीतील ५५६ घरांचा ताबा देण्याचा निर्णय घेतला आहे. त्यानुसार गुरुवारी मांटुगा येथील यशवंत नाट्य मंदिरात सकाळी ११ वाजता देवेंद्र फडणवीस यांच्या हस्ते प्रातिनिधिक स्वरुपात १५ रहिवाशांना चावी वाटप केले जाणार आहे. त्यानंतर उर्वरित रहिवाशांना प्रकल्पस्थळी चावी वाटप केले जाणार आहे. महत्त्वाकांक्षी अशा प्रकल्पातील पहिल्या ५५६ रहिवाशांना हक्काच्या घराचे वाटप केले जाणार असल्याने गुरुवारचा सोहळा अत्यंत महत्त्वाचा मानला जात आहे. बीडीडी चाळीतील घरांच्या चावी वाटपाच्या कार्यक्रमानंतर मुख्यमंत्री एमएमआरडीएच्या पाच प्रकल्पाचे लोकार्पण करणार आहेत. पूर्व ते पश्चिम द्रुतगती महामार्ग प्रवास अतिजलद करण्यासाठी एमएमआरडीएने सांताक्रुझ-चेंबूर जोडरस्ता बांधला आहे. याच प्रकल्पाच्या विस्तारीकरणाअंतर्गत कपाडिया नगर – वाकोला, पश्चिम द्रुतगती महामार्ग दरम्यान ३.०६ किमी लांबीचा उन्नत मार्ग बांधण्यात आला आहे. यातील वाकोला नाला – पानबाई शाळा दरम्यानच्या १.०२ किमी लांबीच्या उन्नत रस्त्याचे काम शिल्लक होते. हे काम पूर्ण झाल्याने आता गुरुवारी मुख्यमंत्री या उन्नत रस्त्याचे लोकार्पण करतील. त्यानंतर काही वेळाने हा उन्नत रस्ता वाहतुकीसाठी खुला होईल. हा उन्नत रस्ता खुला झाल्यास अमर महल ते वाकोला, पश्चिम द्रुतगती महामार्ग प्रवास सिग्नलमुक्त, केवळ ३० ते ३५ मिनिटांत करता येणार आहे. तर वाकोला जंक्शनवरील वाहतूक कोंडी दूर होण्यास मदत होणार आहे. पानबाई शाळा – वाकोला नाला उन्नत रस्त्यासह कलानगर जंक्शन येथील धारावी ते वांद्रे-वरळी सागरी सेतू उड्डाणपुलाचेही लोकार्पण गुरुवारी मुख्यमंत्री करणार आहेत. हा पूल खुला झाल्यास बीकेसीतील आणि कलानगर जंक्शन येथील वाहतूक कोंडी दूर होणार आहे. एमएमआरडीएकडून मालवणी येथे निवासस्थान बांधण्यात आले असून मंडाले येथे सर्वात मोठे मुंबई मेट्रो प्रशिक्षण केंद्र बांधण्यात आले आहे. या दोन्ही प्रकल्पाचेही यावेळी लोकार्पण होणार आहे. यासह आणखी एका प्रकल्पाचे लोकार्पण होणार आहे. महत्त्वाचे म्हणजे पालिकेकडून सागरी किनारा मार्गालगत ७.५ किमीचा समुद्री पदपथ तयार करण्यात आला आहे. मरीन ड्राईव्ह समुद्र पदपथापेक्षाही मोठा असा हा समुद्री पदपथ आहे. या पदपथातील प्रियदर्शनी पार्क ते हाजीअली आणि बडोदा पॅलेस ते वरळी या भागातील समुद्री पदपथाचे ई लोकार्पण मुख्यमंत्र्यांच्या हस्ते होणार असल्याची माहिती पालिका आयुक्त भूषण गगराणी यांनी दिली.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597</w:t>
      </w:r>
    </w:p>
    <w:p>
      <w:r>
        <w:t>Title: ही घरे नाहीत तर पुढच्या पिढ्यांसाठी ‘सोन्यासारखी’ गुंतवणूक; CM देवेंद्र फडणवीसांचा BDD वासियांना सल्ला</w:t>
      </w:r>
    </w:p>
    <w:p>
      <w:r>
        <w:t xml:space="preserve">URL: </w:t>
      </w:r>
      <w:hyperlink r:id="rId605">
        <w:r>
          <w:rPr>
            <w:color w:val="0000FF"/>
          </w:rPr>
          <w:t>https://www.lokmat.com/mumbai/these-are-not-houses-but-golden-investments-for-the-next-generations-cm-devendra-fadnavis-advice-to-bdd-residents-a-a629/amp/</w:t>
        </w:r>
      </w:hyperlink>
    </w:p>
    <w:p>
      <w:r>
        <w:t>Content: By ऑनलाइन लोकमत | Updated: August 14, 2025 18:44 IST मुंबई - बीडीडी चाळवासियांना मिळालेली घरे ही केवळ बांधकाम नसून पुढच्या पिढ्यांसाठी ‘सोन्यासारखी’ गुंतवणूक आहे. हा ठेवा पुढील पिढीला द्यायचा आहे त्यामुळे कोणीही यातील घर विकू नये असा सल्ला मुख्यमंत्री देवेंद्र फडणवीस यांनी दिला आहे. बीडीडी चाळवासियांना पुनर्विकासातून साकारलेल्या ५५६ सदनिकांचे वितरण आज करण्यात आले. माटुंगा येथील यशवंत नाट्य मंदिर येथे महाराष्ट्र गृहनिर्माण व क्षेत्र विकास प्राधिकरणाच्या वतीने आयोजित ५५६ पुनर्वसन सदनिका वितरण समारंभाचे आयोजन करण्यात आले. या कार्यक्रमात मुख्यमंत्री देवेंद्र फडणवीस म्हणाले की, बीडीडी चाळींच्या पुनर्विकासाचा दीर्घकाळाचा अडथळा शासनाने दूर करत सामान्य मुंबईकरांना त्यांच्या हक्काचे घर देण्याच्या दिशेने पाऊले टाकली आहेत. आजवर २० ते २५ वर्षांपासून विविध कारणांनी हा प्रकल्प रखडला होता. शासनाने या प्रकल्पात विकासक न नेमता, थेट म्हाडा 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मुंबईकरांच्या हक्काच्या घरांची स्वप्नपूर्ती करण्यासाठी शासन सातत्याने काम करत आहे. आजचा चावी वितरण कार्यक्रमाने शासनाच्या या कार्यपद्धतीवर एकप्रकारे मोहर उमटविली आहे असं त्यांनी सांगितले. तसेच या प्रकल्पाचे भूमिपूजन झाल्यानंतरही अनेक अडचणी आल्या. मात्र सर्वांच्या सहकाऱ्याने अडचणी दूर झाल्या. बीडीडी चाळीचा इतिहास खूप मोठा आहे. या चाळीच्या भिंतीमध्ये इतक्या वेगवेगळ्या प्रकारच्या कथा, कहाण्या दडलेल्या आहेत. अनेक कुटुंबांचे दुःख, आनंद, प्रगती या भितींनी पाहिली आहे. या चाळी केवळ घरे नसून तर मुंबईच्या सामाजिक, आर्थिक परिवर्तनाचा एक जिवंत इतिहास आहे. आता पहिल्या टप्प्यात सुमारे ५५६ कुटुंबांना चाव्या देण्यात येत आहेत. ऑक्टोबर-नोव्हेंबरमध्ये दुसरा व डिसेंबरमध्ये तिसरा टप्पा पूर्ण होणार असून वरळी येथील सर्व बीडीडी चाळ वासियांना घर मिळणार आहेत. पोलिसांना घराचा दर ५० लाखांवरून केवळ १५ लाख रुपये ठरवला आहे. त्यामुळे पोलिसांनाही हक्काचे घर मिळणार आहे. अभ्युदयनगर, जीटीबी नगर यांच्यासह इतर जुन्या वसाहतींचाही पुनर्विकास सुरू आहे असंही मुख्यमंत्री देवेंद्र फडणवीस यांनी सांगितले. 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दरम्यान, धारावी पुनर्विकासालाही गती मिळाली असून १० लाखांहून अधिक लोकसंख्येचा हा परिसर एक ‘नवीन शहर’ म्हणून उभारला जाणार आहे. येथील सर्व रहिवाशांना पात्र ठरवत घर देण्याचा निर्णय घेण्यात आला आहे. धारावीत पाच वर्षांपर्यंत तेथील व्यवसायांवर कर सवलती देण्यात येतील. धारावी ही औद्योगिक वसाहत होऊन तिथेच रोजगार निर्मितीसुद्धा करण्यात येणार आहे असंही मुख्यमंत्री फडणवीसांनी सांगितले. Copyright © 2020 Lokmat Media Pvt Ltd</w:t>
      </w:r>
    </w:p>
    <w:p>
      <w:pPr>
        <w:pStyle w:val="Heading3"/>
      </w:pPr>
      <w:r>
        <w:t>Article 598</w:t>
      </w:r>
    </w:p>
    <w:p>
      <w:r>
        <w:t>Title: Mumbai Dabbawala: डबेवाल्यांना मुंबईत मिळणार ५०० स्क्वेअर फुटाचं घर</w:t>
      </w:r>
    </w:p>
    <w:p>
      <w:r>
        <w:t xml:space="preserve">URL: </w:t>
      </w:r>
      <w:hyperlink r:id="rId606">
        <w:r>
          <w:rPr>
            <w:color w:val="0000FF"/>
          </w:rPr>
          <w:t>https://saamtv.esakal.com/mumbai-pune/mumbai-dabbawalas-to-get-500-sq-ft-homes-at-affordable-price-cm-fadnavis-announces-housing-scheme-bbj88</w:t>
        </w:r>
      </w:hyperlink>
    </w:p>
    <w:p>
      <w:r>
        <w:t>Content: मुख्यमंत्री फडणवीसांनी डबेवाल्यांसाठी ५०० स्क्वेअर फुट घराची घोषणा केली. घराची किंमत २५ लाख २० हजार रुपये असेल. डबेवाल्यांनी १३० वर्षांहून अधिक काळ सेवा दिली आहे. ही घोषणा डबेवाला आंतरराष्ट्रीय अनुभव केंद्राच्या उद्घाटनावेळी झाली. मुंबईतील डबेवाल्यांसाठी आनंदाची बातमी आहे. मुंबईतील डबेबाल्यांना त्यांना त्यांच्या हक्काचे घर मिळणार आहे. मुख्यमंत्री फडणवीसांनी याबाबत घोषणा केलीय. वर्षानुवर्षे सेवा देणाऱ्या डबेवाल्यांना मुंबईत त्यांच्या हक्काचं घर मिळणार आहे. तेही कमीत किमतीत स्वस्तात. डबेवाला आंतरराष्ट्रीय अनुभव केंद्रा'च्या उद्घाटन कार्यक्रमात मुख्यमंत्री देवेंद्र फडणवीस बोलत होते, त्यावेळी त्यांनी ही घोषणा केली आहे. मुंबईतील डबेवाले हे १३० वर्षांहून अधिक काळापासून सेवा पुरवत आहेत. मुंबईतल्या नोकरदारांचं दुपारचं जेवण हे मोठ्या प्रमाणात डबेवाल्यांवर अवलंबून आहे. या डबेवाल्यांना आता त्यांच्या हक्काचा निवारा देण्याची घोषणा मुख्यमंत्र्यांनी केलीय. डबेवाल्यांना मुंबईत २५ लाख २० हजारांत ५०० चौरस फुटांचं घर मिळणार आहे. स्वातंत्र्यदिनाच्या पूर्वसंध्येला सुंदर कार्यक्रम पार पडतोय. डब्बेवाल्यांनी चांगले अनुभव केंद्र उभं केलंय. डबेवाल्यांचा १८९० पासून ते आतापर्यंतचा इतिहास तसेच नवीन तंत्रज्ञानाचा उपयोग करत समजला पाहिजे अशी व्यवस्था त्यांनी केलीय. व्हर्चुअल रिॲलिटीच्या माध्यमातून अनुभव घेणं वेगळाच आहे. रस्त्याच्या घोंगाटापासून ते जेवणाच्या आनंदापर्यंत सगळे काही अनुभवता येतं. तुम्ही कधी एआय वापरलं नाही. मात्र ह्युमन कोडिंग वापरत तुम्ही कम्प्युटरला देखील मागे टाकले. मॅनेजमेंटचा अभ्यास करणारे देखील ते पाहून आश्चर्यचकित होतात. एका मिनिटांचाही उशीर न करता, ना एकही चूक न करता. वारी व्यतिरिक्त डबेवाले कोणतीही सुट्टी घेत नाहीत. तसेच निर्व्यसनही राहणं हे प्रेरणादायी आहे. काही लोकांनी त्यांचा उपयोग केलाय. मात्र त्यांना घर काही मिळालं नाही. आम्ही सांगितलं तुम्ही पुढाकार घ्या आणि आपण कारवाई करू. आता त्यांना मुंबईत हक्काचं घर मिळणार असल्याची घोषणा मुख्यमंत्र्यांनी केलीय. डबेवाल्यांचा इतिहास गौरवशाली आहे. ज्याप्रमाणे लोकल रेल्वे मुंबईची जीवनवाहिनी आहे, त्याप्रमाणे डबेवालेदेखील मुंबईचे जीवनवाहिनी आहेत. त्यांच्या व्यवस्थापनाचे कौतुक केलं जातं. सकाळी ९ ते सायंकाळी ५ या वेळेत लोकलची गर्दी, मुंबईचं ट्रॅफिक अशा साऱ्याच समस्यांतून ते ग्राहकांपर्यंत डबे पोहोचवत असतात. डबेवाल्यांच्या व्यवस्थापनाचे जगभर कौतुक झाले आहे, असं मुख्यमंत्री देवेंद्र फडणवीस म्हणालेत.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599</w:t>
      </w:r>
    </w:p>
    <w:p>
      <w:r>
        <w:t>Title: BMC elections 2025 : मुख्यमंत्री फडणवीसांनी BMC निवडणुकीबाबत दिली मोठी अपडेट; महायुतीचा थेट फॉर्म्युलाच सांगितला</w:t>
      </w:r>
    </w:p>
    <w:p>
      <w:r>
        <w:t xml:space="preserve">URL: </w:t>
      </w:r>
      <w:hyperlink r:id="rId607">
        <w:r>
          <w:rPr>
            <w:color w:val="0000FF"/>
          </w:rPr>
          <w:t>https://sarkarnama.esakal.com/mumbai/cm-fadnavis-big-update-on-bmc-elections-mahayuti-sw79</w:t>
        </w:r>
      </w:hyperlink>
    </w:p>
    <w:p>
      <w:r>
        <w:t>Content: Mumbai News : मुंबई महापालिकेची निवडणूक दिवाळीनंतर जाहीर होणार आहे. स्थानिक स्वराज्य संस्थांच्या निवडणुका तोंडावर आल्या असल्याने सर्वच पक्षाने निवडणुकीची तयारी सुरु केली आहे. निवडणुकीसाठी दोन महिन्याचा कालावधी शिल्लक असल्याने सर्वत्र निवडणुकीची लगबग सुरु आहे. त्यामुळे सर्वांचे लक्ष निवडणुकीच्या घोषणेकडे लागले असतानाच सीएम देवेंद्र फडणवीस यांनी याबाबत मोठे विधान केले आहे. बीएमसी निवडणूक महायुती एकत्रित लढणार आहे. त्यासोबतच महायुतीमधील तीन पक्षाचा जागावाटपाचा फॉर्म्युला ठरला असल्याचे स्पष्ट करीत जागावाटप हे प्रत्येक पक्षाच्या ताकदीवर अवलंबून असेल, असे मोठे विधान मुख्यमंत्री फडणवीस यांनी केले. बीडीडी चाळींच्या कार्यक्रमानंतर देवेंद्र फडणवीस (Devendra fadnavis) यांनी एका वृत्तावाहिनीशी बोलताना बीएमसी निवडणुकीबाबत माहिती दिली. येत्या काळात होत असलेल्या निवडणुकीच्या कामाला सर्वच पक्ष लागले आहेत. येत्या काळात होत असलेली मुंबई महापालिकेची निवडणूक महायुती एकत्रित लढणार आहे. त्यासाठी भाजप, एकनाथ शिंदेंची शिवसेना, अजित पवार यांच्या राष्ट्रवादी काँग्रेस या तीन पक्षाचा फॉर्म्युला ठरला असल्याचे त्यांनी स्पष्ट केले. '2017 सालच्या निवडणुकीत भाजपकडे (BJP) 82 नगरसेवक होते. तर, 2024 च्या विधानसभा निवडणुकीत मुंबईतून भाजपचे 15 आमदार निवडून आले. जे इतर कोणत्याही पक्षाच्या तुलनेत सर्वाधिक आहेत. निवडणुका महायुती म्हणून लढवल्या जातील. मात्र, प्रत्येक पक्ष किती जागांवर लढणार हे त्यांच्या ताकदीवर ठरणार असल्याचे त्यांनी सांगितले. स्थानिक स्वराज्य संस्थांच्या निवडणुका ऑक्टोबर ते डिसेंबर या महिन्यांमध्ये तीन टप्प्यांत होतील, असे फडणवीसांनी स्पष्ट केले आहे. जिल्हा परिषद, नगरपंचायत आणि महानगरपालिकेसाठी टप्याटप्याने मतदान होणार असल्याचे देवेंद्र फडणवीस यांनी स्पष्ट केले. 'काही मराठी माणसांनी मुंबई सोडली. तो दुरच्या भागात स्थायिक जरी झाला असला तरी, बीडीडी चाळीचे पुनर्वसन करत मराठी माणसाला घर देण्यात आले आहे. त्यांना ५०० चौरस फूट फ्लॅट देण्यात आला आहे. त्यासोबतच पंतप्रधान नरेंद्र मोदी यांनी मराठी भाषेला अभिजात भाषेचा दर्जा दिला असल्याचे फडणवीस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600</w:t>
      </w:r>
    </w:p>
    <w:p>
      <w:r>
        <w:t>Title: Devendra Fadnavis on Viksit Bharat : विकसित भारतासाठी महाराष्ट्राचे विशेष योगदान</w:t>
      </w:r>
    </w:p>
    <w:p>
      <w:r>
        <w:t xml:space="preserve">URL: </w:t>
      </w:r>
      <w:hyperlink r:id="rId608">
        <w:r>
          <w:rPr>
            <w:color w:val="0000FF"/>
          </w:rPr>
          <w:t>https://pudhari.news/maharashtra/mumbai/maharashtra-special-contribution-to-viksit-bharat-says-fadnavis-ab96</w:t>
        </w:r>
      </w:hyperlink>
    </w:p>
    <w:p>
      <w:r>
        <w:t>Content: मुंबई ः प्रधानमंत्री नरेंद्र मोदी यांच्या नेतृत्वात केवळ एका दशकामध्ये भारत जगातल्या अकराव्या अर्थव्यवस्थेपासून चौथ्या मोठ्या अर्थव्यवस्थेपर्यंत पोहोचला आहे. देशाची ही विकासगाथा आता थांबणार नाही. विकसित भारताच्या स्वप्नामध्ये महाराष्ट्र विशेष योगदान देत आहे. प्रधानमंत्र्यांनी दिलेला आत्मनिर्भर भारताचा नारा अत्यंत महत्त्वाचा असून त्यासाठी आपल्या सर्वांना मिळून प्रयत्न करावे लागतील. जिथे शक्य आहे, तिथे स्वदेशीचा वापर करून आत्मनिर्भर भारताला बळकटी देण्याचे कार्य करायचे आहे, असे आवाहन मुख्यमंत्री फडणवीस यांनी केले. देशाच्या 79 व्या स्वातंत्र्य दिनानिमित्त मंत्रालयात मुख्यमंत्री फडणवीस यांच्या हस्ते मुख्य शासकीय राष्ट्रध्वजारोहण करण्यात आले. याप्रसंगी ते बोलत होते. आपल्या भाषणाच्या सुरुवातीलाच मुख्यमंत्री फडणवीस यांनी ऑपरेशन सिंदूरमध्ये भारतीय सैन्याच्या कामगिरीचा गौरवाने उल्लेख करत हा मोहिमेत सहभागी सेनाधिकारी आणि सैनिकांचे अभिनंदन केले. देशातील एकूण थेट परदेशी गुंतवणुकीत महाराष्ट्राचा वाटा 40 टक्क्यांचा असल्याचे सांगून यातून राज्यात मोठ्या प्रमाणात रोजगाराची निर्मिती होत असल्याचे मुख्यमंत्र्यांनी सांगितले. वस्तूनिर्माण, आयात-निर्यात, स्टार्टअप क्षेत्रात महाराष्ट्र पहिल्या क्रमांकावर आहे. उत्तम शिक्षण व्यवस्थेसोबत मानव संसाधन विकसित करण्याकरता महाराष्ट्राने प्रयत्न सुरू केले आहेत. कौशल्य प्रशिक्षित मानव संसाधनातून महाराष्ट्र हा देशाच्या संपूर्ण विकास व्यवस्थेत योगदान देईल, असा विश्वासही मुख्यमंत्र्यांनी यावेळी व्यक्त केला. महाराष्ट्रामध्ये सुरक्षा दलांनी गडचिरोलीला नक्षलमुक्त, माओवादीमुक्त केले आहे. गडचिरोली हे आता देशाचे नवीन स्टील हब म्हणून तयार होत आहे. पुढच्या दहा वर्षांमध्ये देशातली सगळ्यात मोठी स्टीलची कॅपॅसिटी तयार होणार आहे. महाराष्ट्रात पायाभूत सुविधांचे विविध प्रकल्प हाती घेतले आहेत. रस्ते, विमानतळ सोबत वाढवण बंदरचे काम हाती घेतले आहे. त्याच वेळी पुणे, मुंबई, नागपूर, गडचिरोली, अमरावती, छत्रपती संभाजीनगर या विमानतळांचे, नवीन विमानतळ बांधणे किंवा आधुनिकीकरण हे कार्यसुद्धा सुरू आहे. छत्रपती शिवाजी महाराज, संतांच्या मांदियाळींनी दाखवलेल्या मार्गाने आणि भारतरत्न डॉ. बाबासाहेब आंबेडकर यांच्या संविधानाच्या अनुरूप आपला महाराष्ट्र यापुढेही चालत राहील, अशा विश्वास मुख्यमंत्री फडणवीस यांनी व्यक्त केला. मंत्रालयातील या ध्वजारोहणप्रसंगी मुंबई उच्च न्यायालयाचे मुख्य न्यायाधीश आलोक आराध्ये, मुख्य सचिव राजेश कुमार, अमृता फडणवीस, मंत्री हसन मुश्रीफ, महाराष्ट्र लोकसेवा आयोगाचे अध्यक्ष रजनीश सेठ, मुख्य निवडणूक आयुक्त दिनेश वाघमारे, पोलीस महासंचालक रश्मी शुक्ला, यांच्यासह भारतीय सेना, नौसेना, वायुसेना, भारतीय तटरक्षक दलाचे वरिष्ठ अधिकारी, वरिष्ठ पोलीस अधिकारी, स्वातंत्र्य सैनिक आणि इतर विभागांचे अधिकारी- कर्मचारी उपस्थित होते. शेतकर्‍यांना दिवसा 12 तास वीज मिळाली पाहिजे, यासाठी मुख्यमंत्री सौर कृषी वाहिनी योजना सुरू आहे. हा प्रकल्प 2026 च्या डिसेंबरमध्ये पूर्ण होईल, तेव्हा निश्चितपणे शेतकर्‍यांना दिवसा 12 तास शंभर टक्के हरित वीज देणारे महाराष्ट्र हे पहिले राज्य होईल, असा विश्वासही मुख्यमंत्री फडणवीस यांनी व्यक्त केला. नदीजोड प्रकल्पातून उत्तर महाराष्ट्र आणि मराठवाड्याला दुष्काळमुक्त करण्याचे काम सुरू आहे. शेतीच्या क्षेत्रातही आर्टिफिशियल इंटेलिजन्सच्या वापराने वातावरणीय बदलापासून शेती संरक्षित करण्याचा प्रयत्न सुरू असल्याचेही मुख्यमंत्र्यांनी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601</w:t>
      </w:r>
    </w:p>
    <w:p>
      <w:r>
        <w:t>Title: "प्रत्येकाला स्वतःच्या पक्षाला मोठं म्हणण्याचा अधिकार आहे"- मुख्यमंत्र्यांचा राज ठाकरेंना टोला - DEVENDRA FADNAVIS NEWS</w:t>
      </w:r>
    </w:p>
    <w:p>
      <w:r>
        <w:t xml:space="preserve">URL: </w:t>
      </w:r>
      <w:hyperlink r:id="rId609">
        <w:r>
          <w:rPr>
            <w:color w:val="0000FF"/>
          </w:rPr>
          <w:t>https://www.etvbharat.com/mr/!state/devendra-fadnavis-on-powers-to-minister-of-states-after-their-complaint-cm-fadnavis-on-raj-thackerays-remark-on-big-party-voter-list-maharashtra-news-mhs25081405272</w:t>
        </w:r>
      </w:hyperlink>
    </w:p>
    <w:p>
      <w:r>
        <w:t>Content: महाराष्ट्र maharashtra ETV Bharat / state By ETV Bharat Marathi Team Published : August 14, 2025 at 6:26 PM IST Updated : August 14, 2025 at 8:36 PM IST मुंबई : आगामी स्थानिक स्वराज्य संस्थाच्या पार्श्वभूमीवर राज्यात राजकीय हालचाली वाढल्या आहेत. आजही शिवसेना (उद्धव ठाकरे) आणि मनसेकडे मुंबईत रस्त्यावरची ताकद असल्याचं वक्तव्य मनसे अध्यक्ष राज ठाकरे यांनी केलं आहे. त्यावरून मुख्यमंत्री देवेंद्र फडणवीस यांनी त्यावर हरकत घेण्याचा मला अधिकार नाही, असे म्हणत राज ठाकरेंना टोला लगावला आहे. ते मुंबई महानगर प्रदेश विकास प्राधिकरण (एमएमआरडीए) आणि मुंबई महानगरपालिकेच्या वतीनं उभारण्यात आलेल्या पाच महत्त्वाच्या प्रकल्पांचं लोकार्पण झाल्यानंतर माध्यमांशी बोलत होते. मुंबईत भाजपा सर्वात मोठा पक्ष- मुंबईत रस्त्यावरची ताकद ही आजही शिवसेना (उद्धव ठाकरे) आणि मनसेकडे असल्याचं राज ठाकरे पदाधिकाऱ्यांच्या मेळाव्यात म्हणाले. त्याबाबत विचारलं असता मुख्यमंत्र्यांनी सांगितलं की," २०१४, २०१९ आणि २०२४ च्या विधानसभा निवडणुकीत मुंबईत भाजपा सगळ्यात मोठा पक्ष होता. पण अन्य कुणाला त्यांचा पक्ष मोठा वाटत असेल, तर मला त्यावर हरकत घ्यायचा अधिकार नाही. प्रत्येकाला स्वतःच्या पक्षाला मोठं म्हणण्याचा अधिकार आहे", असा टोलाही त्यांनी लगावला. मतदारयाद्यांच्या पडताळणीला विरोधक का घाबरतात?महाराष्ट्रातील स्थानिक स्वराज्य संस्थांमध्येदेखील मतदार याद्यांमध्ये घोळ होऊ शकतो. त्यामुळं त्यावर बारकाईनं लक्ष ठेवा, असा आदेश राज ठाकरे यांनी मनसैनिकांना दिला आहे. याबाबत विचारलं असता मुख्यमंत्री फडणवीस म्हणाले, मतदार याद्यांमध्ये दोष आहे, तर त्यांच्या पुनर्निरीक्षणाला विरोधक विरोध का करीत आहेत? मतदार याद्यांचं सर्वसमावेशक पुनर्निरीक्षण हाच यावरचा उपाय आहे. गेल्या २५ वर्षांत सर्वसमावेशक पुनर्निरीक्षण न झाल्यामुळं मतदार याद्यांमध्ये दोष निर्माण झाले आहेत. मी स्वतः २०१२ साली अशाप्रकारचे दोष दूर करण्याबाबत उच्च न्यायालयात याचिका दाखल केली होती. ती अद्याप प्रलंबित (पेंडिंग) आहे. त्यातदेखील मी सर्वसमावेशक पुनर्निरीक्षण करण्याची मागणी केली होती. आता निवडणूक आयोगानं ती प्रक्रिया सुरू केल्यानंतर विरोधक त्याला विरोध करीत आहेत, असा सवाल फडणवीसांनी उपस्थित केला. महादेवी हत्तीणीबाबत काय म्हणाले मुख्यमंत्री?- महादेवी हत्तीणीला परत आणण्यासाठी पुनर्विचार याचिका दाखल करण्याऐवजी समिती स्थापन करून त्या माध्यमातून तोडगा काढला पाहिजे, अशी भूमिका कोल्हापुरातील नागरिकांनी घेतली आहे. याबाबत विचारलं असता मुख्यमंत्री म्हणाले, "महादेवीबाबत सर्वोच्च न्यायालयाचा आदेश असल्यामुळं समिती नेमून त्याबाबत निर्णय घेता येणार नाही. सर्वोच्च न्यायालयाला विनंती करावी लागेल, की उच्चाधिकार समितीकडं हे प्रकरण पाठवा. त्यानंतरच पुढचा निर्णय होऊ शकेल", अशी प्रतिक्रिया मुख्यमंत्र्यांनी दिली. राज्यमंत्र्यांना अधिकार द्यावेत- कॅबिनेट मंत्र्यांकडून अधिकार दिले जात नाहीत, किंबहुना खात्यामध्ये हस्तक्षेप करू दिला जात नाही, अशी तक्रार राज्यमंत्र्यांनी मुख्यमंत्र्यांकडे केल्यानंतर, त्यांना आता उचित अधिकार मिळण्याचा मार्ग मोकळा झाला आहे. राज्यमंत्र्यांना अधिकार देण्याबाबत सर्व मंत्र्यांना सूचना केल्याचं मुख्यमंत्री देवेंद्र फडणवीस यांनी सांगितलं. राज्यमंत्र्यांना अधिकार देण्याबाबत गृहराज्य मंत्री योगेश कदम यांनी मुख्यमंत्र्यांना लिहिलेल्या पत्राबाबत विचारले असता ते म्हणाले, "काही ठिकाणी अधिकार मिळालेले आहेत. काही ठिकाणी कमी अधिकार मिळालेले आहेत. तर काही ठिकाणी अधिकार मिळालेले नाहीत. राज्यमंत्र्यांना जे काही योग्य अधिकार आहेत, ते द्यावेत, असं मी सर्व मंत्र्यांना सांगितलं आहे", अशी माहिती मुख्यमंत्र्यांनी दिली. हेही वाचा- मुंबई : आगामी स्थानिक स्वराज्य संस्थाच्या पार्श्वभूमीवर राज्यात राजकीय हालचाली वाढल्या आहेत. आजही शिवसेना (उद्धव ठाकरे) आणि मनसेकडे मुंबईत रस्त्यावरची ताकद असल्याचं वक्तव्य मनसे अध्यक्ष राज ठाकरे यांनी केलं आहे. त्यावरून मुख्यमंत्री देवेंद्र फडणवीस यांनी त्यावर हरकत घेण्याचा मला अधिकार नाही, असे म्हणत राज ठाकरेंना टोला लगावला आहे. ते मुंबई महानगर प्रदेश विकास प्राधिकरण (एमएमआरडीए) आणि मुंबई महानगरपालिकेच्या वतीनं उभारण्यात आलेल्या पाच महत्त्वाच्या प्रकल्पांचं लोकार्पण झाल्यानंतर माध्यमांशी बोलत होते. मुंबईत भाजपा सर्वात मोठा पक्ष- मुंबईत रस्त्यावरची ताकद ही आजही शिवसेना (उद्धव ठाकरे) आणि मनसेकडे असल्याचं राज ठाकरे पदाधिकाऱ्यांच्या मेळाव्यात म्हणाले. त्याबाबत विचारलं असता मुख्यमंत्र्यांनी सांगितलं की," २०१४, २०१९ आणि २०२४ च्या विधानसभा निवडणुकीत मुंबईत भाजपा सगळ्यात मोठा पक्ष होता. पण अन्य कुणाला त्यांचा पक्ष मोठा वाटत असेल, तर मला त्यावर हरकत घ्यायचा अधिकार नाही. प्रत्येकाला स्वतःच्या पक्षाला मोठं म्हणण्याचा अधिकार आहे", असा टोलाही त्यांनी लगावला. मुख्यमंत्री देवेंद्र फडणवीस (Source- ETV Bharat Reporter)मुंबईत भाजपा सगळ्यात मोठा पक्ष असल्यामुळं भाजपाला सर्वाधिक जागा मिळतील, असा काही फॉर्म्युला ठरला आहे का? असा प्रश्न विचारला असता मुख्यमंत्री म्हणाले," अद्याप काहीही ठरलेलं नाही. ही काही एकतर्फी ठरवण्याची बाब नाही. सर्व मित्रपक्षांसोबत चर्चा करून याबाबत निर्णय घेतला जाणार आहे", असंही त्यांनी सांगितलं. मतदारयाद्यांच्या पडताळणीला विरोधक का घाबरतात?महाराष्ट्रातील स्थानिक स्वराज्य संस्थांमध्येदेखील मतदार याद्यांमध्ये घोळ होऊ शकतो. त्यामुळं त्यावर बारकाईनं लक्ष ठेवा, असा आदेश राज ठाकरे यांनी मनसैनिकांना दिला आहे. याबाबत विचारलं असता मुख्यमंत्री फडणवीस म्हणाले, मतदार याद्यांमध्ये दोष आहे, तर त्यांच्या पुनर्निरीक्षणाला विरोधक विरोध का करीत आहेत? मतदार याद्यांचं सर्वसमावेशक पुनर्निरीक्षण हाच यावरचा उपाय आहे. गेल्या २५ वर्षांत सर्वसमावेशक पुनर्निरीक्षण न झाल्यामुळं मतदार याद्यांमध्ये दोष निर्माण झाले आहेत. मी स्वतः २०१२ साली अशाप्रकारचे दोष दूर करण्याबाबत उच्च न्यायालयात याचिका दाखल केली होती. ती अद्याप प्रलंबित (पेंडिंग) आहे. त्यातदेखील मी सर्वसमावेशक पुनर्निरीक्षण करण्याची मागणी केली होती. आता निवडणूक आयोगानं ती प्रक्रिया सुरू केल्यानंतर विरोधक त्याला विरोध करीत आहेत, असा सवाल फडणवीसांनी उपस्थित केला. महादेवी हत्तीणीबाबत काय म्हणाले मुख्यमंत्री?- महादेवी हत्तीणीला परत आणण्यासाठी पुनर्विचार याचिका दाखल करण्याऐवजी समिती स्थापन करून त्या माध्यमातून तोडगा काढला पाहिजे, अशी भूमिका कोल्हापुरातील नागरिकांनी घेतली आहे. याबाबत विचारलं असता मुख्यमंत्री म्हणाले, "महादेवीबाबत सर्वोच्च न्यायालयाचा आदेश असल्यामुळं समिती नेमून त्याबाबत निर्णय घेता येणार नाही. सर्वोच्च न्यायालयाला विनंती करावी लागेल, की उच्चाधिकार समितीकडं हे प्रकरण पाठवा. त्यानंतरच पुढचा निर्णय होऊ शकेल", अशी प्रतिक्रिया मुख्यमंत्र्यांनी दिली.राज्यमंत्र्यांना अधिकार द्यावेत- कॅबिनेट मंत्र्यांकडून अधिकार दिले जात नाहीत, किंबहुना खात्यामध्ये हस्तक्षेप करू दिला जात नाही, अशी तक्रार राज्यमंत्र्यांनी मुख्यमंत्र्यांकडे केल्यानंतर, त्यांना आता उचित अधिकार मिळण्याचा मार्ग मोकळा झाला आहे. राज्यमंत्र्यांना अधिकार देण्याबाबत सर्व मंत्र्यांना सूचना केल्याचं मुख्यमंत्री देवेंद्र फडणवीस यांनी सांगितलं. राज्यमंत्र्यांना अधिकार देण्याबाबत गृहराज्य मंत्री योगेश कदम यांनी मुख्यमंत्र्यांना लिहिलेल्या पत्राबाबत विचारले असता ते म्हणाले, "काही ठिकाणी अधिकार मिळालेले आहेत. काही ठिकाणी कमी अधिकार मिळालेले आहेत. तर काही ठिकाणी अधिकार मिळालेले नाहीत. राज्यमंत्र्यांना जे काही योग्य अधिकार आहेत, ते द्यावेत, असं मी सर्व मंत्र्यांना सांगितलं आहे", अशी माहिती मुख्यमंत्र्यांनी दिली.हेही वाचा-'मुंबई इन 59 मिनिट्स' स्वप्न लवकरच सत्यात उतरवणार; स्वातंत्र्यदिनाच्या पूर्वसंध्येला मुख्यमंत्री देवेंद्र फडणवीस यांची ग्वाहीबीडीडी तो झाकी है, धारावी अभी बाकी है; उपमुख्यमंत्री एकनाथ शिंदे कडाडले मुंबई : आगामी स्थानिक स्वराज्य संस्थाच्या पार्श्वभूमीवर राज्यात राजकीय हालचाली वाढल्या आहेत. आजही शिवसेना (उद्धव ठाकरे) आणि मनसेकडे मुंबईत रस्त्यावरची ताकद असल्याचं वक्तव्य मनसे अध्यक्ष राज ठाकरे यांनी केलं आहे. त्यावरून मुख्यमंत्री देवेंद्र फडणवीस यांनी त्यावर हरकत घेण्याचा मला अधिकार नाही, असे म्हणत राज ठाकरेंना टोला लगावला आहे. ते मुंबई महानगर प्रदेश विकास प्राधिकरण (एमएमआरडीए) आणि मुंबई महानगरपालिकेच्या वतीनं उभारण्यात आलेल्या पाच महत्त्वाच्या प्रकल्पांचं लोकार्पण झाल्यानंतर माध्यमांशी बोलत होते. मुंबईत भाजपा सर्वात मोठा पक्ष- मुंबईत रस्त्यावरची ताकद ही आजही शिवसेना (उद्धव ठाकरे) आणि मनसेकडे असल्याचं राज ठाकरे पदाधिकाऱ्यांच्या मेळाव्यात म्हणाले. त्याबाबत विचारलं असता मुख्यमंत्र्यांनी सांगितलं की," २०१४, २०१९ आणि २०२४ च्या विधानसभा निवडणुकीत मुंबईत भाजपा सगळ्यात मोठा पक्ष होता. पण अन्य कुणाला त्यांचा पक्ष मोठा वाटत असेल, तर मला त्यावर हरकत घ्यायचा अधिकार नाही. प्रत्येकाला स्वतःच्या पक्षाला मोठं म्हणण्याचा अधिकार आहे", असा टोलाही त्यांनी लगावला. मतदारयाद्यांच्या पडताळणीला विरोधक का घाबरतात?महाराष्ट्रातील स्थानिक स्वराज्य संस्थांमध्येदेखील मतदार याद्यांमध्ये घोळ होऊ शकतो. त्यामुळं त्यावर बारकाईनं लक्ष ठेवा, असा आदेश राज ठाकरे यांनी मनसैनिकांना दिला आहे. याबाबत विचारलं असता मुख्यमंत्री फडणवीस म्हणाले, मतदार याद्यांमध्ये दोष आहे, तर त्यांच्या पुनर्निरीक्षणाला विरोधक विरोध का करीत आहेत? मतदार याद्यांचं सर्वसमावेशक पुनर्निरीक्षण हाच यावरचा उपाय आहे. गेल्या २५ वर्षांत सर्वसमावेशक पुनर्निरीक्षण न झाल्यामुळं मतदार याद्यांमध्ये दोष निर्माण झाले आहेत. मी स्वतः २०१२ साली अशाप्रकारचे दोष दूर करण्याबाबत उच्च न्यायालयात याचिका दाखल केली होती. ती अद्याप प्रलंबित (पेंडिंग) आहे. त्यातदेखील मी सर्वसमावेशक पुनर्निरीक्षण करण्याची मागणी केली होती. आता निवडणूक आयोगानं ती प्रक्रिया सुरू केल्यानंतर विरोधक त्याला विरोध करीत आहेत, असा सवाल फडणवीसांनी उपस्थित केला. महादेवी हत्तीणीबाबत काय म्हणाले मुख्यमंत्री?- महादेवी हत्तीणीला परत आणण्यासाठी पुनर्विचार याचिका दाखल करण्याऐवजी समिती स्थापन करून त्या माध्यमातून तोडगा काढला पाहिजे, अशी भूमिका कोल्हापुरातील नागरिकांनी घेतली आहे. याबाबत विचारलं असता मुख्यमंत्री म्हणाले, "महादेवीबाबत सर्वोच्च न्यायालयाचा आदेश असल्यामुळं समिती नेमून त्याबाबत निर्णय घेता येणार नाही. सर्वोच्च न्यायालयाला विनंती करावी लागेल, की उच्चाधिकार समितीकडं हे प्रकरण पाठवा. त्यानंतरच पुढचा निर्णय होऊ शकेल", अशी प्रतिक्रिया मुख्यमंत्र्यांनी दिली. राज्यमंत्र्यांना अधिकार द्यावेत- कॅबिनेट मंत्र्यांकडून अधिकार दिले जात नाहीत, किंबहुना खात्यामध्ये हस्तक्षेप करू दिला जात नाही, अशी तक्रार राज्यमंत्र्यांनी मुख्यमंत्र्यांकडे केल्यानंतर, त्यांना आता उचित अधिकार मिळण्याचा मार्ग मोकळा झाला आहे. राज्यमंत्र्यांना अधिकार देण्याबाबत सर्व मंत्र्यांना सूचना केल्याचं मुख्यमंत्री देवेंद्र फडणवीस यांनी सांगितलं. राज्यमंत्र्यांना अधिकार देण्याबाबत गृहराज्य मंत्री योगेश कदम यांनी मुख्यमंत्र्यांना लिहिलेल्या पत्राबाबत विचारले असता ते म्हणाले, "काही ठिकाणी अधिकार मिळालेले आहेत. काही ठिकाणी कमी अधिकार मिळालेले आहेत. तर काही ठिकाणी अधिकार मिळालेले नाहीत. राज्यमंत्र्यांना जे काही योग्य अधिकार आहेत, ते द्यावेत, असं मी सर्व मंत्र्यांना सांगितलं आहे", अशी माहिती मुख्यमंत्र्यांनी दिली. हेही वाचा-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602</w:t>
      </w:r>
    </w:p>
    <w:p>
      <w:r>
        <w:t>Title: समाजाच्या आरोग्याचे रक्षण झालेच पाहिजे:कबुतरखाना प्रकरणी देवेंद्र फडणवीसांची प्रतिक्रिया, म्हणाले- उद्धव ठाकरे CM असतानाही मांसाहारावर बंदी होती</w:t>
      </w:r>
    </w:p>
    <w:p>
      <w:r>
        <w:t xml:space="preserve">URL: </w:t>
      </w:r>
      <w:hyperlink r:id="rId610">
        <w:r>
          <w:rPr>
            <w:color w:val="0000FF"/>
          </w:rPr>
          <w:t>https://divyamarathi.bhaskar.com/local/maharashtra/mumbai/news/mumbai-pigeon-health-faith-135670299.html</w:t>
        </w:r>
      </w:hyperlink>
    </w:p>
    <w:p>
      <w:r>
        <w:t>Content: मुंबईतील कबुतरखान्याच्या संदर्भात मुख्यमंत्री देवेंद्र फडणवीस यांना प्रश्न विचारण्यात आला असता ते म्हणाले, पहिल्यांदा लोकांचे आरोग्य हे सर्वात महत्त्वाचे आहे आणि आरोग्याचे रक्षण झालेच पाहिजे. त्याचसोबत काही आस्थेचे विषय आहेत त्याची पण आपण काळजी घेऊ श आरोग्याला दुर्लक्षित करता येत नाही पुढे बोलताना देवेंद्र फडणवीस म्हणाले, जिथे मनुष्य नसतील, वस्ती नसेल अशा जागांवर कबुतरखाने बनवण्याचा विचार करण्यात येईल. आरोग्याला दुर्लक्षित करता येत नाही. मुळात हा वादाचा मुद्दा नाहीच. परंतु, काही लोक यात आगामी मुंबई महापालिका निवडणुकांच्या अनुषंगाने राजकारण करत आहेत. एका समाजाच्या विरोधात दुसऱ्या समाजात तेढ निर्माण करणे, भाषेवरून वाद निर्माण करणे असे चालू आहे, पण ते यशस्वी होणार नाही. उद्धव ठाकरे मुख्यमंत्री असताना सुद्धा मांसाहारावर बंदी होती स्वातंत्र्यदिनाच्या दिवशी अनेक जिल्ह्यात मांसाहारावर बंदीचा निर्णय महापालिकांनी घेतला आहे. या निर्णयाला अनेकांनी विरोध केला आहे. या प्रकरणावर प्रश्न विचारला असता देवेंद्र फडणवीस म्हणाले, असा कोणताही निर्णय सरकारने घेतलेला नाही. 1988 सालापासून हा निर्णय या ठिकाणी महाराष्ट्रात लागू आहे. अनेक महानगरपालिकांना मी विचारले की असा निर्णय का घेतला, त्यावेळी त्यांनी 88 चा जीआर दाखवला. अगदी म्हणजे उद्धव ठाकरे मुख्यमंत्री असताना देखील असा निर्णय घेण्यात आला आहे. सरकारला कोणी काय खावे हे ठरवण्यात काही इंटरेस्ट नाही सरकारला कोणी काय खावे हे ठरवण्यात काही इंटरेस्ट नाही. आमच्यासमोर खूप प्रश्न आहेत. त्यामुळे विनाकारण 1988 साली घेतलेला निर्णय आणि त्यावर आज असे वादंग निर्माण करायचे की आमच्या सरकारने निर्णय घेतला. काही लोक इथपर्यंत पोहोचले की शाकाहारी खाणाऱ्यांना ते नपुंसक म्हणायला लागले. हा मूर्खपणा बंद केला पाहिजे. ज्याला जे खायचे तो ते खात आहे. संविधानाने प्रत्येकाला जे काही करायचे ते करण्याचा अधिकार आहे. शरद पवार सरकारनेच कत्तलखाने बंदीचा निर्णय आणला:भाजपचा आरोप; आव्हाड, आदित्य ठाकरेंना पवारांवर टीका करण्याचा सल्ला 15 ऑगस्ट रोजी कत्तलखाने बंद ठेवण्याच्या निर्णयावरून भाजपने महाविकास आघाडीवर जोरदार पलटवार केला आहे. 15 ॲागस्ट रोजी कत्तलखाने बंद ठेवण्याचा निर्णय हा महायुती सरकारने घेतलेला नाही. हा निर्णय 12 मे 1988 रोजी शंकरराव चव्हाण मुख्यमंत्री असताना व काँग्रेस सत्तेत असताना घेण्यात आला होता. त्यानंतर शरद पवार मुख्यमंत्री झाल्यानंतर या निर्णयाची अंमलबजावणी करण्यात आली, असे भाजपने म्हटले आहे. हेही वाचा Copyright © 2024-25 DB Corp ltd., All Rights Reserved This website follows the DNPA Code of Ethics.</w:t>
      </w:r>
    </w:p>
    <w:p>
      <w:pPr>
        <w:pStyle w:val="Heading3"/>
      </w:pPr>
      <w:r>
        <w:t>Article 603</w:t>
      </w:r>
    </w:p>
    <w:p>
      <w:r>
        <w:t>Title: Devendra Fadnavis News: ‘मुंबई महापालिकेत पापाची हंडी आम्ही फोडली’;फडणवीसांनी ठाकरेंना डिवचलं</w:t>
      </w:r>
    </w:p>
    <w:p>
      <w:r>
        <w:t xml:space="preserve">URL: </w:t>
      </w:r>
      <w:hyperlink r:id="rId611">
        <w:r>
          <w:rPr>
            <w:color w:val="0000FF"/>
          </w:rPr>
          <w:t>https://www.navarashtra.com/politics/we-broke-the-pot-of-sin-in-mumbai-municipal-corporation-fadnavis-taunts-thackeray-961442.html</w:t>
        </w:r>
      </w:hyperlink>
    </w:p>
    <w:p>
      <w:r>
        <w:t>Content: मुंबई महापालिकेत पापाची हंडी आम्ही फोडली...;फडणवीसांनी ठाकरेंना डिवचलं Devndra Fadnavis News: ” मुंबई महापालिकेतील पापाची हंडी आम्ही फोडली. आता तिथे विकासाची हंडी लावली जाणार असून त्यातील लोणी सर्वसामान्य जनतेला वाटण्यात येईल, यावेळी मुंबई महानगर पालिकेमध्ये परिवर्तन अटळ आहे,” अशा शब्दांत मुख्यमंत्री देवेंद्र फडणवीस यांनी माजी मुख्यमंत्री उद्धव ठाकरे यांना डिवचलं आहे. विशेष म्हणजे त्यांनी मुंबई महापालिका निडणुकांचे रणशिंगही फुंकले आहे. वरळीत गोविंदा पथकाने सादर केलेल्या ‘छावा मनोऱ्या’चे मुख्यमंत्र्यांनी कौतुक करत येथे हंडी फोडली. त्यानंतर घाटकोपर (पश्चिम) येथील आमदार राम कदम यांच्या दहीहंडी उत्सवात सहभागी होत मुख्यमंत्र्यांनी उद्धव ठाकरे यांच्यावर निशाणा साधला. यावेळी बोलताना फडणवीस म्हणाले की, मुंबई महापालिकेतील लोणी आतापर्यंत कुणी खाल्ले हे तुम्हाला माहिती आहे. ते तुम्ही माझ्याकडून काढून घेण्याचा प्रयत्न करत होते. पण जनतेला माहिती आहे, हे लोणी कुणी खाल्लं असं म्हण त्यांनी उद्धव ठाकरेंना अप्रत्यक्ष टोलाही लगावला. तसेच. महाराष्ट्रात आज पारंपरिक उत्साहात दहीहंडीचा उत्सव साजरा होत आहे. संपूर्ण मुंभईत रात्रीपासून मुसळधार पाऊस पडतोय, पण तरीही गोविंदांच्या उत्सवाचा पाऊस त्याहून मोठा आहे.’ असं कौतुक करत त्यांनी गोविंदा पथकांचा उत्साह द्विगुणित केला. Maharashtra Rain: काही तास कोकणासाठी महत्वाचे! पाऊस असा कोसळणार की…; IMD चा ‘या’ जिल्ह्यांना हायअलर्ट मुख्यमंत्री देवेंद्र फडणवीस यांनी दहीहंडी उत्सवाच्या निमित्ताने बोलताना म्हटले, “दहीहंडी आणि गणेशोत्सवावर पूर्वी बंधनं होती. मात्र, शिंदे साहेबांचं सरकार आल्यानंतर ती सर्व बंधनं हटवण्यात आली. आता आमचं सरकार असून दहीहंडी उत्सव प्रचंड उत्साहात साजरा होत आहे.” दुसरीकडे मनसे व शिवसेनेच्यावतीनेही मोठ्या दहीहंडीचे आयोजन करण्यात आले आहे. ठाण्यात राजन विचारेंकडून निष्ठेची दहीहंडी फोडली जाणार आहे. राजधानी मुंबईसह उपनगरातील दहीहंडी उत्सवाकडे संपूर्ण महाराष्ट्राचे लक्ष लागलेले असते. महाराष्ट्राच्या कानाकोपऱ्यातील नागरिक उंचच उंच मानवी मनोरे पाहण्यासाठी, तसेच सेलिब्रिटींचा जल्लोष अनुभवण्यासाठी मोठ्या संख्येने मुंबईत गर्दी करतात. सोशल मीडियावरदेखील मुंबईच्या दहीहंडीची चर्चा रंगते. Vice President Elections: उपराष्ट्रपतीपदासाठी भाजपची उद्या दिल्लीत खलबतं; ‘या’ नावांवर होणार चर्चा आगामी महापालिका निवडणुकांच्या पार्श्वभूमीवर यंदा दहीहंडी उत्सवात राजकीय रंग अधिक गडद दिसून येत आहे. शिवसेना, मनसे आणि भाजपच्यावतीने हा उत्सव मोठ्या थाटामाटाने साजरा होत आहे. मुख्यमंत्री देवेंद्र फडणवीस हे दिवसभरात मुंबईतील तब्बल 10 ते 15 दहीहंडी उत्सवांना भेट देणार असून, दुपारी 1 वाजता वरळीतील ‘परिवर्तन दहीहंडी उत्सवा’पासून त्यांच्या भेटीची सुरुवात झाली. यावेळी पत्रकारांशी बोलताना फडणवीस यांनी यंदा मुंबई महापालिकेत परिवर्तन अटळ असल्याचा विश्वास व्यक्त केला. मुंबईतील जय जवान गोविंदा पथकाने तब्बल 10 थर लावत विक्रम नोंदवला आहे. घाटकोपर येथील मनसेच्या दहीहंडी उत्सवात या पथकाने दहा थरांचा मानवी मनोरा रचून उपस्थितांची वाहवा मिळवली. विशेष म्हणजे, काही दिवसांपूर्वी ठाण्यातील वर्तक नगर येथील प्रो. गोविंदा स्पर्धेतून जय जवान पथकाला बाद ठरवण्यात आले होते. मात्र, आज दहीहंडी दिनी या पथकाने भव्य मनोरा रचत आपली ताकद आणि कौशल्य प्रभावीपणे दाखवून दिले. Follow Us On © Copyright Navarashtra 2025 All rights reserved.</w:t>
      </w:r>
    </w:p>
    <w:p>
      <w:pPr>
        <w:pStyle w:val="Heading3"/>
      </w:pPr>
      <w:r>
        <w:t>Article 604</w:t>
      </w:r>
    </w:p>
    <w:p>
      <w:r>
        <w:t>Title: पूरस्थितीचा सामना करण्यासाठी सरकारकडून सर्वतोपरी प्रयत्न, अतिवृष्टीचा धोका लक्षात घेऊन लोकांनी खबरदारी घ्यावी, मुख्यमंत्र्यांचं आवाहन - CHIEF MINISTER DEVENDRA FADNAVIS</w:t>
      </w:r>
    </w:p>
    <w:p>
      <w:r>
        <w:t xml:space="preserve">URL: </w:t>
      </w:r>
      <w:hyperlink r:id="rId612">
        <w:r>
          <w:rPr>
            <w:color w:val="0000FF"/>
          </w:rPr>
          <w:t>https://www.etvbharat.com/mr/!state/maharashtra-government-is-making-every-effort-to-deal-with-the-flood-situation-the-chief-minister-appeals-to-people-to-be-careful-considering-the-risk-of-heavy-rains-maharashtra-news-mhs25081804221</w:t>
        </w:r>
      </w:hyperlink>
    </w:p>
    <w:p>
      <w:r>
        <w:t>Content: महाराष्ट्र maharashtra ETV Bharat / state By ETV Bharat Marathi Team Published : August 18, 2025 at 4:53 PM IST Updated : August 18, 2025 at 5:08 PM IST मुंबई : गेल्या 24 तासांपासून राज्यातील अनेक जिल्ह्यात मुसळधार पाऊस पडतोय. 21 ऑगस्टपर्यंत अतिवृष्टीचा इशारा हवामान विभागानं दिलाय. दरम्यान, कोकण, मुंबईसह उपनगरात पहाटेपासून मुसळधार पाऊस पडतोय. त्यामुळं मुंबईत दुपारच्या सत्रातील शाळांना सुट्टी देण्यात आलीय. दुसरीकडे राज्यात मुसळधार पडत असलेल्या अतिवृष्टीचा आढावा मुख्यमंत्री देवेंद्र फडणवीस यांनी मंत्रालयातील आपत्कालीन व्यवस्थापन विभागात जाऊन पूरस्थितीचा आढावा घेतला. यावेळी "ज्या ठिकाणी अतिवृष्टी होतोय, तिथं सरकारी यंत्रणा तैनात करण्यात आलीय. पूरस्थितीचा सामना करण्यासाठी सरकारचे सर्वतोपरी प्रयत्न सुरू आहेत. राज्यात पुढील काही तासासाठी अतिवृष्टीचा इशारा हवामान विभागानं दिलाय. त्यामुळं अतिवृष्टीची गंभीरता लक्षात घेऊन नागरिकांनी काळजी घ्यावी," असं आवाहन मुख्यमंत्री देवेंद्र फडणवीस यांनी केलंय. 15-16 जिल्ह्यामध्ये रेड अलर्ट : दरम्यान, आपत्कालीन व्यवस्थापन कक्षातील आढावा घेतल्यानंतर मुख्यमंत्री देवेंद्र फडणवीस यांनी माध्यमांशी संवाद साधला. यावेळी ते बोलत होते. "राज्यात पुढील काही दिवस अतिवृष्टीचा इशारा देण्यात आलाय. महाराष्ट्रातील काही जिल्ह्यांमध्ये कालपासून मुसळधार पाऊस पडतोय. 15-16 जिल्ह्यामध्ये रेड अलर्ट तर काही ठिकाणी ऑरेंज अलर्ट दिलेला आहे. त्यामुळं राज्यातील अतिवृष्टीबाबत जिल्हाधिकारी यांच्याशी ऑनलाईन संवाद साधला. तसंच जी काही खबरदारी घ्यायची आहे, त्याबाबत सूचना दिल्या आहेत," असं मुख्यमंत्री देवेंद्र फडणवीस यांनी सांगितलं. तसंच, "जिथं अतिवृष्टीचा इशारा हवामान विभागानं दिलेला आहे, तिथं एनडीआरएफच्या टीम तैनात करण्यात आलेली आहे. वशिष्ठ नदीच्या पाणी पातळीवर नजर असणार आहे. जगबुडी आणि राज्यातील काही नद्यांनी धोक्याची पातळी ओलांडली आहे. तिथंही खबरदारी म्हणून आपत्कालीन व्यवस्थापनाचे टीम तैनात करण्यात आलीय," अशी माहिती मुख्यमंत्र्यांनी दिली. राज्यातील चार लाख पिकं अतिवृष्टीमुळं बाधित : पुढं बोलताना देवेंद्र फडणवीस यांनी सांगितलं की, "मुंबई आणि कोकणमध्ये रेड अलर्ट देण्यात आलाय. तसंच पुण्यामध्ये नदी आणि धरण साठ्यात समाधानकारक पाणी आहे. मात्र मागील दोन दिवसांत जळगाव जिल्ह्यात मुसळधार पाऊस पडतोय. जळगाव जिल्ह्यात मोठ्या प्रमाणात शेती पिकांचं आणि जनावारांचं नुकसान झालंय. अतिवृष्टीमुळं छत्रपती संभाजीनगरमध्ये 800 गाव बाधित झाली आहेत. एक हजार हेक्टर शेतीचं नुकसान झालेलं आहे. तिथं मदतकार्य सुरू आहे. तसंच राज्यातील एकूण चार लाख पिकं अतिवृष्टीमुळं बाधित झालेली आहेत. तिथंही सरकारी यंत्रणा तैनात करण्यात आलेली आहे. तिथले पंचनामे करुन नुकसान झालेल्या शेतकऱ्यांना शासनाकडून मदत देण्यात येईल," असं आश्वासन देखील मुख्यमंत्र्यांनी दिलंय. आवश्यकता असेल तरच लोकांनी घराबाहेर पडावं : "मुंबईत मागील काही वेळात 170 मिलीमीटर पाऊस पडला. मुंबईतील वाहतूक सुरळीत सुरू आहे. लोकल ट्रेनही सुरू आहेत. उशिरा सुरू आहेत पण कुठंही थांबल्या नाहीत. रस्त्यावरील वाहतुकही कुठं थांबलेली नाही. तसंच मुंबईत एकूण 14 भागात वॉटर लॉगिन झालेलं आहे. अनेक वॉटर पंपिंग बसवण्यात आलेत. त्यामुळं पाण्याचा निचरा होत आहे. सायंकाळी सहा-साडेसहा वाजता हायटाईड आहे, भरती आहे. त्यामुळं तीन साडेतीन मीटर उंच लाटेचा इशारा देण्यात आलेला आहे. यावेळी आवश्यकता असेल तरच लोकांनी घराबाहेर पडावं. मंत्रालयातील शासकीय कर्मचाऱ्यांना 4 नंतर घरी जाण्याची मुभा देण्यात आलीय. तसंच पावसामुळं आज शाळांना सुट्टी दिलेली आहे. पण उद्या शाळा सुरु ठेवायच्या की बंद ठेवायच्या याबाबत सायंकाळी निर्णय होईल. पावसाचा अलर्ट पाहून लोकांनी याबाबतची खबरदारी घ्यावी," असं आवाहन मुख्यमंत्री देवेंद्र फडणवीस यांनी केलंय. हेही वाचा : मुंबई : गेल्या 24 तासांपासून राज्यातील अनेक जिल्ह्यात मुसळधार पाऊस पडतोय. 21 ऑगस्टपर्यंत अतिवृष्टीचा इशारा हवामान विभागानं दिलाय. दरम्यान, कोकण, मुंबईसह उपनगरात पहाटेपासून मुसळधार पाऊस पडतोय. त्यामुळं मुंबईत दुपारच्या सत्रातील शाळांना सुट्टी देण्यात आलीय. दुसरीकडे राज्यात मुसळधार पडत असलेल्या अतिवृष्टीचा आढावा मुख्यमंत्री देवेंद्र फडणवीस यांनी मंत्रालयातील आपत्कालीन व्यवस्थापन विभागात जाऊन पूरस्थितीचा आढावा घेतला. यावेळी "ज्या ठिकाणी अतिवृष्टी होतोय, तिथं सरकारी यंत्रणा तैनात करण्यात आलीय. पूरस्थितीचा सामना करण्यासाठी सरकारचे सर्वतोपरी प्रयत्न सुरू आहेत. राज्यात पुढील काही तासासाठी अतिवृष्टीचा इशारा हवामान विभागानं दिलाय. त्यामुळं अतिवृष्टीची गंभीरता लक्षात घेऊन नागरिकांनी काळजी घ्यावी," असं आवाहन मुख्यमंत्री देवेंद्र फडणवीस यांनी केलंय.15-16 जिल्ह्यामध्ये रेड अलर्ट : दरम्यान, आपत्कालीन व्यवस्थापन कक्षातील आढावा घेतल्यानंतर मुख्यमंत्री देवेंद्र फडणवीस यांनी माध्यमांशी संवाद साधला. यावेळी ते बोलत होते. "राज्यात पुढील काही दिवस अतिवृष्टीचा इशारा देण्यात आलाय. महाराष्ट्रातील काही जिल्ह्यांमध्ये कालपासून मुसळधार पाऊस पडतोय. 15-16 जिल्ह्यामध्ये रेड अलर्ट तर काही ठिकाणी ऑरेंज अलर्ट दिलेला आहे. त्यामुळं राज्यातील अतिवृष्टीबाबत जिल्हाधिकारी यांच्याशी ऑनलाईन संवाद साधला. तसंच जी काही खबरदारी घ्यायची आहे, त्याबाबत सूचना दिल्या आहेत," असं मुख्यमंत्री देवेंद्र फडणवीस यांनी सांगितलं. तसंच, "जिथं अतिवृष्टीचा इशारा हवामान विभागानं दिलेला आहे, तिथं एनडीआरएफच्या टीम तैनात करण्यात आलेली आहे. वशिष्ठ नदीच्या पाणी पातळीवर नजर असणार आहे. जगबुडी आणि राज्यातील काही नद्यांनी धोक्याची पातळी ओलांडली आहे. तिथंही खबरदारी म्हणून आपत्कालीन व्यवस्थापनाचे टीम तैनात करण्यात आलीय," अशी माहिती मुख्यमंत्र्यांनी दिली. मुख्यमंत्री देवेंद्र फडणवीस यांची प्रतिक्रिया (ETV Bharat Reporter)राज्यातील चार लाख पिकं अतिवृष्टीमुळं बाधित : पुढं बोलताना देवेंद्र फडणवीस यांनी सांगितलं की, "मुंबई आणि कोकणमध्ये रेड अलर्ट देण्यात आलाय. तसंच पुण्यामध्ये नदी आणि धरण साठ्यात समाधानकारक पाणी आहे. मात्र मागील दोन दिवसांत जळगाव जिल्ह्यात मुसळधार पाऊस पडतोय. जळगाव जिल्ह्यात मोठ्या प्रमाणात शेती पिकांचं आणि जनावारांचं नुकसान झालंय. अतिवृष्टीमुळं छत्रपती संभाजीनगरमध्ये 800 गाव बाधित झाली आहेत. एक हजार हेक्टर शेतीचं नुकसान झालेलं आहे. तिथं मदतकार्य सुरू आहे. तसंच राज्यातील एकूण चार लाख पिकं अतिवृष्टीमुळं बाधित झालेली आहेत. तिथंही सरकारी यंत्रणा तैनात करण्यात आलेली आहे. तिथले पंचनामे करुन नुकसान झालेल्या शेतकऱ्यांना शासनाकडून मदत देण्यात येईल," असं आश्वासन देखील मुख्यमंत्र्यांनी दिलंय.आवश्यकता असेल तरच लोकांनी घराबाहेर पडावं : "मुंबईत मागील काही वेळात 170 मिलीमीटर पाऊस पडला. मुंबईतील वाहतूक सुरळीत सुरू आहे. लोकल ट्रेनही सुरू आहेत. उशिरा सुरू आहेत पण कुठंही थांबल्या नाहीत. रस्त्यावरील वाहतुकही कुठं थांबलेली नाही. तसंच मुंबईत एकूण 14 भागात वॉटर लॉगिन झालेलं आहे. अनेक वॉटर पंपिंग बसवण्यात आलेत. त्यामुळं पाण्याचा निचरा होत आहे. सायंकाळी सहा-साडेसहा वाजता हायटाईड आहे, भरती आहे. त्यामुळं तीन साडेतीन मीटर उंच लाटेचा इशारा देण्यात आलेला आहे. यावेळी आवश्यकता असेल तरच लोकांनी घराबाहेर पडावं. मंत्रालयातील शासकीय कर्मचाऱ्यांना 4 नंतर घरी जाण्याची मुभा देण्यात आलीय. तसंच पावसामुळं आज शाळांना सुट्टी दिलेली आहे. पण उद्या शाळा सुरु ठेवायच्या की बंद ठेवायच्या याबाबत सायंकाळी निर्णय होईल. पावसाचा अलर्ट पाहून लोकांनी याबाबतची खबरदारी घ्यावी," असं आवाहन मुख्यमंत्री देवेंद्र फडणवीस यांनी केलंय. हेही वाचा :मुखेड तालुक्यात ढगफुटी सदृश्य पाऊस; लेंडी धरणाचं पाणी शिरलं गावात, एसडीआरएफ पथकाकडून मदत कार्य सुरूनाशिकला मोकाट कुत्र्यांचा विळखा, 6 महिन्यात 7 हजार जणांना घेतला चावा, तत्काळ बंदोबस्त करण्याची मागणीमुंबईत सकाळपासून मुसळधार पाऊस, दुपारच्या सर्व शाळांसह महाविद्यालयांना सुट्टी जाहीर मुंबई : गेल्या 24 तासांपासून राज्यातील अनेक जिल्ह्यात मुसळधार पाऊस पडतोय. 21 ऑगस्टपर्यंत अतिवृष्टीचा इशारा हवामान विभागानं दिलाय. दरम्यान, कोकण, मुंबईसह उपनगरात पहाटेपासून मुसळधार पाऊस पडतोय. त्यामुळं मुंबईत दुपारच्या सत्रातील शाळांना सुट्टी देण्यात आलीय. दुसरीकडे राज्यात मुसळधार पडत असलेल्या अतिवृष्टीचा आढावा मुख्यमंत्री देवेंद्र फडणवीस यांनी मंत्रालयातील आपत्कालीन व्यवस्थापन विभागात जाऊन पूरस्थितीचा आढावा घेतला. यावेळी "ज्या ठिकाणी अतिवृष्टी होतोय, तिथं सरकारी यंत्रणा तैनात करण्यात आलीय. पूरस्थितीचा सामना करण्यासाठी सरकारचे सर्वतोपरी प्रयत्न सुरू आहेत. राज्यात पुढील काही तासासाठी अतिवृष्टीचा इशारा हवामान विभागानं दिलाय. त्यामुळं अतिवृष्टीची गंभीरता लक्षात घेऊन नागरिकांनी काळजी घ्यावी," असं आवाहन मुख्यमंत्री देवेंद्र फडणवीस यांनी केलंय. 15-16 जिल्ह्यामध्ये रेड अलर्ट : दरम्यान, आपत्कालीन व्यवस्थापन कक्षातील आढावा घेतल्यानंतर मुख्यमंत्री देवेंद्र फडणवीस यांनी माध्यमांशी संवाद साधला. यावेळी ते बोलत होते. "राज्यात पुढील काही दिवस अतिवृष्टीचा इशारा देण्यात आलाय. महाराष्ट्रातील काही जिल्ह्यांमध्ये कालपासून मुसळधार पाऊस पडतोय. 15-16 जिल्ह्यामध्ये रेड अलर्ट तर काही ठिकाणी ऑरेंज अलर्ट दिलेला आहे. त्यामुळं राज्यातील अतिवृष्टीबाबत जिल्हाधिकारी यांच्याशी ऑनलाईन संवाद साधला. तसंच जी काही खबरदारी घ्यायची आहे, त्याबाबत सूचना दिल्या आहेत," असं मुख्यमंत्री देवेंद्र फडणवीस यांनी सांगितलं. तसंच, "जिथं अतिवृष्टीचा इशारा हवामान विभागानं दिलेला आहे, तिथं एनडीआरएफच्या टीम तैनात करण्यात आलेली आहे. वशिष्ठ नदीच्या पाणी पातळीवर नजर असणार आहे. जगबुडी आणि राज्यातील काही नद्यांनी धोक्याची पातळी ओलांडली आहे. तिथंही खबरदारी म्हणून आपत्कालीन व्यवस्थापनाचे टीम तैनात करण्यात आलीय," अशी माहिती मुख्यमंत्र्यांनी दिली. राज्यातील चार लाख पिकं अतिवृष्टीमुळं बाधित : पुढं बोलताना देवेंद्र फडणवीस यांनी सांगितलं की, "मुंबई आणि कोकणमध्ये रेड अलर्ट देण्यात आलाय. तसंच पुण्यामध्ये नदी आणि धरण साठ्यात समाधानकारक पाणी आहे. मात्र मागील दोन दिवसांत जळगाव जिल्ह्यात मुसळधार पाऊस पडतोय. जळगाव जिल्ह्यात मोठ्या प्रमाणात शेती पिकांचं आणि जनावारांचं नुकसान झालंय. अतिवृष्टीमुळं छत्रपती संभाजीनगरमध्ये 800 गाव बाधित झाली आहेत. एक हजार हेक्टर शेतीचं नुकसान झालेलं आहे. तिथं मदतकार्य सुरू आहे. तसंच राज्यातील एकूण चार लाख पिकं अतिवृष्टीमुळं बाधित झालेली आहेत. तिथंही सरकारी यंत्रणा तैनात करण्यात आलेली आहे. तिथले पंचनामे करुन नुकसान झालेल्या शेतकऱ्यांना शासनाकडून मदत देण्यात येईल," असं आश्वासन देखील मुख्यमंत्र्यांनी दिलंय. आवश्यकता असेल तरच लोकांनी घराबाहेर पडावं : "मुंबईत मागील काही वेळात 170 मिलीमीटर पाऊस पडला. मुंबईतील वाहतूक सुरळीत सुरू आहे. लोकल ट्रेनही सुरू आहेत. उशिरा सुरू आहेत पण कुठंही थांबल्या नाहीत. रस्त्यावरील वाहतुकही कुठं थांबलेली नाही. तसंच मुंबईत एकूण 14 भागात वॉटर लॉगिन झालेलं आहे. अनेक वॉटर पंपिंग बसवण्यात आलेत. त्यामुळं पाण्याचा निचरा होत आहे. सायंकाळी सहा-साडेसहा वाजता हायटाईड आहे, भरती आहे. त्यामुळं तीन साडेतीन मीटर उंच लाटेचा इशारा देण्यात आलेला आहे. यावेळी आवश्यकता असेल तरच लोकांनी घराबाहेर पडावं. मंत्रालयातील शासकीय कर्मचाऱ्यांना 4 नंतर घरी जाण्याची मुभा देण्यात आलीय. तसंच पावसामुळं आज शाळांना सुट्टी दिलेली आहे. पण उद्या शाळा सुरु ठेवायच्या की बंद ठेवायच्या याबाबत सायंकाळी निर्णय होईल. पावसाचा अलर्ट पाहून लोकांनी याबाबतची खबरदारी घ्यावी," असं आवाहन मुख्यमंत्री देवेंद्र फडणवीस यांनी केलंय. हेही वाचा :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605</w:t>
      </w:r>
    </w:p>
    <w:p>
      <w:r>
        <w:t>Title: डबेवाल्यांना मुंबईत मिळणार हक्काचे घर! 25 लाखांत 500 स्क्वेअर फुटाचे घर, मुख्यमंत्र्यांची घोषणा</w:t>
      </w:r>
    </w:p>
    <w:p>
      <w:r>
        <w:t xml:space="preserve">URL: </w:t>
      </w:r>
      <w:hyperlink r:id="rId613">
        <w:r>
          <w:rPr>
            <w:color w:val="0000FF"/>
          </w:rPr>
          <w:t>https://zeenews.india.com/marathi/maharashtra/mumbai-dabbawalas-to-get-500-square-feet-house-in-rs-25-lakh-50-thousand-says-cm-devendra-fadanvis/932488</w:t>
        </w:r>
      </w:hyperlink>
    </w:p>
    <w:p>
      <w:r>
        <w:t>Content: Mumbai Dabbawala House: मुंबईत घरांच्या किंमती अव्वाच्या सव्वा भावाने वाढताहेत. अशात सर्वसामान्यांना मुंबईत घर घेणे अवाक्याच्या बाहेर गेले आहे. अशातच मुख्यमंत्री देवेंद्र फडणवीस यांनी डबेवाल्यांसाठी मोठी घोषणा केली आहे. मुंबईचा डबेवाले गेल्या 125 वर्षांपासून मुंबईत सेवा देत आहेत. मुंबईच्या जडण-घडणीत यांचादेखील मोलाचा सहभाग आहे. वर्षानुवर्षे सेवा देणाऱ्या डबेवाल्यांना आता मुंबईत ह्क्काचं घर मिळणार आहे. मुख्यमंत्री देवेंद्र फडणवीस यांनी स्वातंत्र्य दिनाच्या पूर्वसंध्येला डबेवाला बांधवांसाठी 500 चौरस फुटांचे घर 25.50 लाख रुपयांत देण्याची घोषणा केली. प्रधानमंत्री आवास योजना आणि इतर शासकीय योजनांच्या माध्यमातून हा गृहनिर्माण प्रकल्प पूर्ण करण्यात येणार असल्याचे त्यांनी सांगितले. वांद्रे पश्चिम येथे 'डबेवाला आंतरराष्ट्रीय अनुभव केंद्रा'चे उद्घाटन देवेंद्र फडणवीस यांच्या हस्ते झाले. त्यावेळी त्यांनी डबेवाल्यांना कमी किमतीत घरे उपलब्ध होणार असल्याची घोषणा केली. 135 वर्षांच्या प्रवासात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असंही देवेंद्र फडणवीस यांनी म्हटलं आहे. पिढ्यान पिढ्या काम करत असतानाही निर्वयनही राहणं हे प्रेरणादायी आहे. काही लोकांनी त्यांचा उपयोग केला. मात्र त्यांना घर काही मिळालं नाही. आम्ही सांगितलं तुम्ही पुढाकार घ्या आपण कारवाई करु. चांगल्या प्रकारची घरं देऊ शकू याचा प्रयत्न करायचा आहे. मुंबईत 25 लाख 50 हजार रुपयांत 500 चौरस फुटाचे घर डबेवाल्यांना मिळणार आहे, असं देवेंद्र फडणवीस यांनी म्हटलं आहे. सांस्कृतिक कार्यमंत्री अॅड. आशिष शेलार म्हणाले, डबेवाल्यांचे आंतरराष्ट्रीय अनुभव केंद्र जगभरातील पर्यटकांना प्रेरणा आणि व्यवस्थापनाचे धडे देणारे केंद्र ठरून मुंबईची ओळख द्विगुणित करेल. आ. श्रीकांत भारतीय यांनी जगातील 27 विद्यापीठे संशोधन करीत असलेल्या डबेवाल्यांच्या संस्कृतीची माहिती देणाऱ्या आंतरराष्ट्रीय केंद्रामध्ये आधुनिक तंत्रज्ञानाचा वापर करण्यात येत असल्याचे सांगितले. ही योजना मुंबईतील डबेवाल्यांसाठी मुख्यमंत्री देवेंद्र फडणवीस यांनी जाहीर केलेली परवडणारी गृहनिर्माण योजना आहे. याअंतर्गत डबेवाल्यांना 25.50 लाख रुपयांत 500 चौरस फुटांचे घर उपलब्ध करून दिले जाणार आहे. ही योजना प्रधानमंत्री आवास योजना (PMAY) आणि इतर शासकीय योजनांच्या माध्यमातून राबविली जाणार आहे. मुख्यमंत्री देवेंद्र फडणवीस यांनी 14 ऑगस्ट 2025 रोजी, स्वातंत्र्य दिनाच्या पूर्वसंध्येला, वांद्रे पश्चिम येथील डबेवाला आंतरराष्ट्रीय अनुभव केंद्राच्या उद्घाटनप्रसंगी ही घोषणा केली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...Read More मानसी क्षीरसागर झी 24 डिजीटलमध्ये सब एडिटर म्हणून कार्यरत आहेत. त्यांन मीडिया क्षेत्राचा 9 वर्षांचा अनुभव आहे. महाराष्ट्रा टाइम डिजीटल या वृत्तसंस्थेपासून कारकिर्दीची सुरुवात केली. राजकीय, मनोरंजन आणि अर्थ (infrastructure) या विषयात विशेष रुची आहे. त्याचबरोबर, बातमीमागची बातमी म्हणजेच घडामोडींचा विश्लेषणात्मक कव्हरेज करण्याची विशेष आवड. इन्फ्रास्ट्रक्चर आणि गुन्हे या बातम्यांमध्ये हातखंडा. By accepting cookies, you agree to the storing of cookies on your device to enhance site navigation, analyze site usage, and assist in our marketing efforts. By continuing to use the site, you agree to the use of cookies. You can find out more by clicking this link</w:t>
      </w:r>
    </w:p>
    <w:p>
      <w:pPr>
        <w:pStyle w:val="Heading3"/>
      </w:pPr>
      <w:r>
        <w:t>Article 606</w:t>
      </w:r>
    </w:p>
    <w:p>
      <w:r>
        <w:t>Title: महाराष्ट्रात तब्बल 15 हजार पोलिसांची भरती:फडणवीस सरकारची निर्णयावर मोहोर; विविध कर्ज योजनांतील जामीनदाराची अटही शिथिल</w:t>
      </w:r>
    </w:p>
    <w:p>
      <w:r>
        <w:t xml:space="preserve">URL: </w:t>
      </w:r>
      <w:hyperlink r:id="rId614">
        <w:r>
          <w:rPr>
            <w:color w:val="0000FF"/>
          </w:rPr>
          <w:t>https://divyamarathi.bhaskar.com/local/maharashtra/mumbai/news/maharashtra-police-recruitment-15000-posts-approved-devendra-fadnavis-cabinet-decision-135660663.html</w:t>
        </w:r>
      </w:hyperlink>
    </w:p>
    <w:p>
      <w:r>
        <w:t>Content: मुख्यमंत्री देवेंद्र फडणवीस यांच्या नेतृत्वातील महायुती सरकारने आजच्या मंत्रिमंडळ बैठकीत राज्यात तब्बल 15 हजार पोलिसांची भरती करण्याच्या महत्त्वकांक्षी प्रस्तावाला मंजुरी दिली. राज्यातील हजारो तरुण गत अनेक वर्षांपासून या पोलिस भरतीची प्रतिक्षा करत हो मुख्यमंत्री देवेंद्र फडणवीस यांच्या नेतृत्वात आज राज्य मंत्रिमंडळाची बैठक झाली. या बैठकीत राज्यात सुमारे 15 हजार पोलिसांची भरती करण्याच्या निर्णयावर मोहोर उमटवण्यात आली. सरकारच्या निर्णयानुसार, कोणत्या जिल्ह्यात किती भरती होणार हे अजून स्पष्ट झाले नाही. पण त्याची एक जाहिरात निघेल. त्यानंतर लवकरच पुढील प्रक्रिया सुरू होईल. राज्यातील हजारो तरुण या पोलिस भरतीची प्रतिक्षा करत होते. या निर्णयाद्वारे त्यांची एक मोठी मागणी पूर्ण झाली आहे. खाली वाचा राज्य मंत्रिमंडळाचे संक्षिप्त निर्णय राज्य मंत्रिमंडळाने पोलिस भरतीसह अन्न व नागरी पुरवठा विभाग, विमानचालन विभाग व सामाजिक न्याय व विशेष सहाय्य विभागाच्याही प्रत्येकी एका निर्णयाला मंजुरी देण्यात आली आहे. विविध कर्ज योजनांतील हमीदाराची अट शिथिल त्रिमंडळ बैठकीनंतर बोलताना कॅबिनेट मंत्री संजय शिरसाट म्हणाले की, जे लोक प्रामुख्याने एक किंवा दोन लाख रुपयांचे कर्ज घेतात, त्यांना शासकीय कर्मचाऱ्यांची हमी लागत होती. पण यापुढे ही हमी लागणार नाही. सरकारने तसा निर्णय घेतला आहे. एवढेच नाही तर एनएसएफडीसी किंवा महामंडळांकडून जे कर्ज पुरवले जाते, त्या कर्जासाठी शासनाकडून जी हमी दिली जाते, त्या हमीला 5 वर्षांची मुदतवाढ देण्यात आली आहे. त्यामुळे एनएफडीसीच्या प्रलंबित 11294 कर्जदारांना मोठा दिलासा मिळणार आहे. या प्रकरणी आमच्याकडे 30119 प्रकरणे प्रलंबित होती. त्यांनाही आता या योजनेचा लाभ होईल. शासनाने या दोन्ही गोष्टी आज कॅबिनेटमध्ये मंजूर केल्यात. यामुळे सर्वसामान्य घटक व मागासवर्गातील घटकांना त्याचा लाभ होईल. पालकमंत्रिपदाच्या वादावर चर्चा नाही पत्रकारांनी यावेळी संजय शिरसाट यांना पालकमंत्रिपदाच्या मुद्यावर आज चर्चा झाली का? तसेच या प्रकरणी शिवसेनेत काही नाराजी आहे का? असा प्रश्न केला. त्यावर त्यांनी मंत्रिमंडळ बैठकीत या प्रकरणी कोणतीही चर्चा झाली नसल्याचे स्पष्ट केले. उपमुख्यमंत्री एकनाथ शिंदे सध्या श्रीनगरमध्ये आहेत. ते आज दुपारी मुंबईत दाखल होतील. कदाचित ते मुंबईत पोहोचलेही असतील. पण या मुद्यावर बैठकीत कोणतीही चर्चा झाली नाही. मला नाराजीची कोणती माहितीही नाही, असे ते म्हणाले. पालकमंत्रिपदाच्या मुद्यावरून सत्ताधारी शिवसेनेला लायकी दाखवण्यात आल्याची टीका शिवसेनेच्या ठाकरे गटाचे खासदार संजय राऊत यांनी केली आहे. यावर बोलताना शिरसाट यांनी कुणी काय बोलावे हा ज्याचा त्याचा प्रश्न असल्याचे स्पष्ट केले. तसेच या प्रकरणी मुख्यमंत्री व दोन्ही उपमुख्यमंत्री मिळून एक-दोन दिवसांत घेतील असेही त्यांनी स्पष्ट केले. रास्तभाव दुकानदारांच्या मार्जिन रकमेत वाढ राज्यातील सार्वजनिक वितरण व्यवस्थेअंतर्गत राष्ट्रीय अन्नसुरक्षा योजनेच्या पात्र लाभार्थ्यांना (अंत्योदय अन्न योजना व प्राधान्य कुटुंब) अन्न, धान्याचे (शिधा) वितरण करणाऱ्या रास्त भाव दुकानदारांच्या मार्जिनच्या रकमेत वाढ करण्याचा महत्त्वपूर्ण निर्णय आज झालेल्या मंत्रिमंडळ बैठकीत घेण्यात आला असल्याची माहिती राज्याचे अन्न नागरी पुरवठा व ग्राहक संरक्षण मंत्री छगन भुजबळ यांनी दिली. राज्यातील सार्वजनिक वितरण व्यवस्था अंतर्गत शिधापत्रिकाधारकांना ई-पॉस मशीनद्वारे अन्नधान्याच्या वितरणासाठी रास्त भाव दुकानदारांना सध्या देण्यात येणाऱ्या ₹150/- रुपये प्रति क्विंटल (₹1500 प्रति मेट्रिक टन) या मार्जिन दरामध्ये ₹20/- प्रति क्विंटल (₹200 प्रति मेट्रिक टन) एवढी वाढ करून त्यांना ₹170/- प्रति क्विंटल (₹1700 प्रति मेट्रिक टन) मार्जिन देण्यास मान्यता देण्यात आली आहे. यामुळे राज्याच्या तिजोरीवर अंदाजित वार्षिक ₹92.71 कोटी इतका अतिरिक्त आर्थिक भार पडणार आहे. यावेळी बोलताना छगन भुजबळ म्हणाले की, गेले अनेक दिवसांपासून रास्त भाव दुकानदारांची मार्जिनमध्ये वाढ करण्याची मागणी होती. याबाबत अनेक बैठका देखील पार पडल्या होत्या. रास्त भाव दुकानदारांच्या मागण्यांबाबत सरकार सकारात्मक होते त्यामुळे आज मंत्रिमंडळाने रास्त भाव दुकानदारांच्या मार्जीनमध्ये वाढ करण्याचा निर्णय घेतला आहे. Copyright © 2024-25 DB Corp ltd., All Rights Reserved This website follows the DNPA Code of Ethics.</w:t>
      </w:r>
    </w:p>
    <w:p>
      <w:pPr>
        <w:pStyle w:val="Heading3"/>
      </w:pPr>
      <w:r>
        <w:t>Article 607</w:t>
      </w:r>
    </w:p>
    <w:p>
      <w:r>
        <w:t>Title: Devendra Fadnavis masterstroke : मुंबई महापालिका निवडणुकीपूर्वीच घमासान; ठाकरे बंधूंना रोखण्यासाठी फडणवीसांचा ‘मास्टरस्ट्रोक'; लाडक्या नेत्यांना उतरवले मैदानात</w:t>
      </w:r>
    </w:p>
    <w:p>
      <w:r>
        <w:t xml:space="preserve">URL: </w:t>
      </w:r>
      <w:hyperlink r:id="rId615">
        <w:r>
          <w:rPr>
            <w:color w:val="0000FF"/>
          </w:rPr>
          <w:t>https://sarkarnama.esakal.com/vishleshan/thackeray-brothers-first-joint-fight-bjp-readies-for-tough-battle-sw79</w:t>
        </w:r>
      </w:hyperlink>
    </w:p>
    <w:p>
      <w:r>
        <w:t>Content: Mumbai News : मुंबई महापालिका निवडणुका तोंडावर आल्या आहेत. या निवडणुकीची तयारी सर्वच पक्षाने सुरु केली आहे. त्यासाठीचे प्लॅनिंग केले जात असतानाच तत्पूर्वी होत असलेल्या दि बेस्ट एम्प्लॉईज को. ऑप. क्रेडिट सोसायटीच्या निवडणुकीच्या निमित्ताने शिवसेना आणि मनसे एकत्र येऊन निवडणूक लढणार आहेत. त्यांच्या विरोधात भाजपने रणशिंग फुंकले आहे. त्यामुळे महापालिका निवडणुकीपूर्वीच ठाकरे बंधू व भाजपमध्ये घमासान पहावयास मिळणार आहे. ठाकरे बंधूंना रोखण्यासाठी सीएम फडणवीसांनी त्यांच्या दोन लाडक्या नेत्यांना मैदानात उतरवले आहे. त्यामुळे सर्वांचे लक्ष या निवडणुकीकडे लागले आहे. आगामी काळात होत असलेल्या मुंबई महापालिका निवडणुकीच्या तयारीत भाजप, एकनाथ शिंदे यांची शिवसेना, उद्धव ठाकरेंची शिवसेना, मनसे व काँग्रेसने तयारी सुरु केली आहे. तत्पूर्वी मुंबईतील दि बेस्ट एम्प्लॉईज को. ऑप. क्रेडिट सोसायटीची निवडणुक होत आहे. या सोसायटीसाठी 18 ऑगस्टला मतदान होणार आहे. या निवडणुकीसाठी ठाकरेंच्या शिवसेनेची बेस्ट कामगार सेना आणि मनसे बेस्ट कामगार सेना एकत्र आले आहेत. त्यामुळे या निवडणुकीत दोन्ही ठाकरे बंधूंची युती झाली आहे. ठाकरे बंधू एकत्र आल्यानंतर प्रथमच ही निवडणूक लढवत आहेत. भाजपकडून सहकार पॅनलतर्फे दोघे निवडणुकीच्या रिंगणात उतरले आहेत. त्यामुळे ठाकरे बंधूना पराभूत करण्यासाठी यावेळेस भाजपने (BJP) मोठे प्लॅनिंग केले आहे. मुख्यमंत्री देवेंद्र फडणवीस यांचे लाडके नेते प्रसाद लाड आणि प्रवीण दरेकर दोघेही मैदानात उतरले आहेत. बेस्ट पतपेढी निवडणुकीसाठी ठाकरेंच्या पॅनलविरोधात भाजपचे सहकार समृद्ध पॅनल निवडणूक लढणार आहे. ठाकरे बंधू किती जागा लढणार ? दि बेस्ट एम्प्लॉईज को. ऑप. क्रेडीट सोसायटीच्या निवडणुकीसाठी दोन्ही ठाकरे बंधूंची युती झाली आहे. उद्धव ठाकरेंची बेस्ट कामगार सेना आणि मनसेची बेस्ट कामगार कर्मचारी सेना यांची युती मैदानात उतरणार आहे. उत्कर्ष पॅनल म्हणून दोन्ही ठाकरे बंधू एकत्र आले आहेत. बेस्टच्या या निवडणुकीत 21 जागापैकी ठाकरेंची सेना 19 तर मनसे 2 जागा लढणार आहे. या निवडणुकीसाठी भाजपचे नेते प्रसाद लाड, प्रवीण दरेकर यांनी श्रमिक उत्कर्ष सभा तसेच इतर पाच संघटना एकत्र आणत पॅनल तयार केले आहे. सहकारात ठाकरे बंधू यांची कामगिरी शून्य आहे. तर प्रसाद लाड, प्रवीण दरेकर गेल्या 20 वर्षांपासून सहकारात आहेत. त्याचा फायदा भाजपच्या पॅनेलला होणार आहे. त्याशिवाय सीएम देवेंद्र फडणवीस यांचे हात या पॅनेलच्या पाठीशी असणार आहेत. त्याचा फायदा होण्याची शक्यता आहे. बेस्टची निवडणूक ठरणार लिटमस टेस्ट ठाकरे यांची शिवसेना (Shivsena)आणि मनसेच्या कामगार संघटना बेस्टच्या पतपेढीच्या निवडणुकीच्या निमित्तानं एकत्र आले आहेत. महापालिका निवडणुकीपूर्वीच ठाकरे बंधूंच्या विरोधात भाजपने रणशिंग फुंकले आहे. त्यामुळे आगामी काळात होता असलेल्या मुंबई महापालिका निवडणुकीपूर्वीच होणारी ही लढत लिटमस टेस्ट ठरणार आहे. त्यामुळे येत्या काळात कोणाचे पारडे जड राहणार हे समजणार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608</w:t>
      </w:r>
    </w:p>
    <w:p>
      <w:r>
        <w:t>Title: मराठ्यांच्या इतिहासाची साक्षीदार; श्रीमंत राजे रघुजी भोसलेंच्या ऐतिहासिक तलवारीचं लोकार्पण, पाहा खास PHOTO</w:t>
      </w:r>
    </w:p>
    <w:p>
      <w:r>
        <w:t xml:space="preserve">URL: </w:t>
      </w:r>
      <w:hyperlink r:id="rId616">
        <w:r>
          <w:rPr>
            <w:color w:val="0000FF"/>
          </w:rPr>
          <w:t>https://marathi.indiatimes.com/photogallery/news/raghuji-bhosale-sword-inauguration-in-mumbai-by-cm-devendra-fadnavis/photoshow/123367923.cms</w:t>
        </w:r>
      </w:hyperlink>
    </w:p>
    <w:p>
      <w:r>
        <w:t>Content: मराठ्यांच्या ऐतिहासिक पराक्रमाची साक्षीदार असलेली श्रीमंत राजे रघुजी भोसले यांच्या तलवारीचं आज मुंबईत लोकार्पण झालं. मुख्यमंत्री देवेंद्र फडणवीस आणि सांस्कृतिक मंत्री आशिष शेलार यांच्या हस्ते या तलवारीचं लोकार्पण करण्यात आलं. रघुजी भोसले यांची तलवार मुंबईत प्रदर्शनासाठी ठेवण्यात आली आहे. ही तलवार पु. ल. देशपांडे अकादमी येथे प्रदर्शनासाठी ठेवण्यात आली आहे. त्यामुळे सर्वसामान्य नागरिकालाही ही तलवार पाहण्याचं भाग्य मिळणार आहे. राज्य सरकारने राजे रघुजी भोसले यांची तलवार लंडन येथून आणली आहे. राज्य सरकारने नुकतीच ही तलावर लंडनमध्ये लिलावात जिंकली होती. त्यानंतर राज्याचे सांस्कृतिक मंत्री आशिष शेलार यांच्याकडे ही तलवार सुपूर्द करण्यात आली होती. यानंतर शेलारांनी मराठा साम्राज्याची ही ऐतिहासिक ठेव महाराष्ट्रात आणली. मुंबई विमानतळावर छत्रपती शिवाजी महाराज यांच्या पुतळ्याला अभिवादन करुन ही तलवार चित्ररथावर विराजमान करुन बाईक रॅलीसह पु. ल. अकादमी येथे आणण्यात आली. यानंतर पु. ल. अकादमी इथे मुख्यमंत्र्यांच्या हस्ते या तलवारीचं उद्घाटन आणि लोकार्पण करण्यात आलं. मुख्यमंत्री देवेंद्र फडणवीस यांच्या हस्ते पु. ल. देशपांडे कला अकादमी येथे श्रीमंत राजे रघुजी भोसले यांच्या तलवारीचं लोकार्पण करण्यात आलं. यावेळचा हा खास क्षण. "मराठा साम्राज्याची आणि हिंदवी स्वराज्याची प्रतिक असलेली ही तलवार, जी आपल्याकडे एकप्रकारे लुटूनच नेण्यात आली होती ती आज पुन्हा एकदा महाराष्ट्रात परत आलेली आहे. ही खरोखर आपल्या सगळ्यांकरता अतिशय गर्वाची गोष्ट आहे", अशी भावना यावेळी मुख्यमंत्री देवेंद्र फडणवीस यांनी व्यक्त केली. श्रीमंत राजे रघुजी भोसले यांची ही तलवार पु. ल. देशपांडे कला अकादमीच्या कला दालनात 19 ते 25 ऑगस्ट या काळात सकाळी 11 ते संध्याकाळी 7 या वेळेत पाहता येणार आहे. सर्वसामान्य नागरीक विनामुल्य ही तलवार पाहू शकणार आहेत.</w:t>
      </w:r>
    </w:p>
    <w:p>
      <w:pPr>
        <w:pStyle w:val="Heading3"/>
      </w:pPr>
      <w:r>
        <w:t>Article 609</w:t>
      </w:r>
    </w:p>
    <w:p>
      <w:r>
        <w:t>Title: लाडक्या बहिणींकडून मुख्यमंत्री देवेंद्र फडणवीस यांना राख्यांचा स्नेहधागा</w:t>
      </w:r>
    </w:p>
    <w:p>
      <w:r>
        <w:t xml:space="preserve">URL: </w:t>
      </w:r>
      <w:hyperlink r:id="rId617">
        <w:r>
          <w:rPr>
            <w:color w:val="0000FF"/>
          </w:rPr>
          <w:t>https://www.esakal.com/mumbai/todays-latest-marathi-news-mum25i30630-txt-today-20250817012840</w:t>
        </w:r>
      </w:hyperlink>
    </w:p>
    <w:p>
      <w:r>
        <w:t>Content: लाडक्या बहिणींकडून मुख्यमंत्र्यांना स्नेहधागापनवेल, ता. १७ (बातमीदार) ः रायगड जिल्ह्यातील हजारो लाडक्या बहिणींनी मुख्यमंत्री देवेंद्र फडणवीस यांना राख्या पाठवून अतूट प्रेम, आपुलकी आणि विश्वास व्यक्त केला. रक्षाबंधनाच्या पार्श्वभूमीवर रविवारी (ता. १७) पनवेल येथे कार्यक्रमाचे आयोजन केले होते. या कार्यक्रमात जिल्ह्यातील विविध भागांतून बहिणींनी प्रेमपूर्वक तयार केलेल्या राख्या मंत्री मंगलप्रभात लोढा यांच्याकडे सुपूर्द केल्या. या वेळी आमदार प्रशांत ठाकूर, भाजप उत्तर रायगड जिल्हाध्यक्ष अविनाश कोळी, राज्य परिषद सदस्य अरुण भगत, महिला मोर्चा उत्तर रायगड अध्यक्षा अश्विनी पाटील, महिला मोर्चा दक्षिण रायगड अध्यक्षा चित्रा पाटील आणि कार्यकर्ते उपस्थित होते. या उपक्रमामुळे रायगड जिल्ह्यातील बहिणींनी मुख्यमंत्री देवेंद्र फडणवीस यांच्याबद्दल असलेले प्रेम, आत्मीयता आणि विश्वास अधोरेखित केला.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t>Article 610</w:t>
      </w:r>
    </w:p>
    <w:p>
      <w:r>
        <w:t>Title: एमएमआरडीएला राज्य शिष्टाचाराचा विसर, प्रकल्पांच्या लोकार्पणाच्या निमंत्रण पत्रिकेत स्थानिक आमदारांचे नावच नाही; वरूण सरदेसाईंकडून नाराजी व्यक्त</w:t>
      </w:r>
    </w:p>
    <w:p>
      <w:r>
        <w:t xml:space="preserve">URL: </w:t>
      </w:r>
      <w:hyperlink r:id="rId618">
        <w:r>
          <w:rPr>
            <w:color w:val="0000FF"/>
          </w:rPr>
          <w:t>https://www.loksatta.com/mumbai/cm-devendra-fadnavis-to-inaugurate-five-mmrda-projects-local-mla-varun-sardesai-name-not-printed-in-invitation-card-mumbai-print-news-sud-02-5302834/</w:t>
        </w:r>
      </w:hyperlink>
    </w:p>
    <w:p>
      <w:r>
        <w:t>Content: मुंबई : मुंबई महानगर प्रदेश विकास प्राधिकरणाच्या (एमएमआरडीए) पाच प्रकल्पांचे उद्घाटन आणि लोकार्पण गुरुवारी मुख्यमंत्री देवेंद्र फडणवीस यांच्या हस्ते होणार आहे. या सोहळ्याच्या निमंत्रण पत्रिका वितरीत करण्यात आल्या असून एमएमआरडीएला मात्र राज्य शिष्टाचाराचा विसर पडला आहे. या निमंत्रण पत्रिकेत स्थानिक आमदार वरुण सरदेसाई यांचे नावच छापण्यात आलेले नाही. राज्य शिष्टाचाराप्रमाणे ज्या ठिकाणच्या प्रकल्पाचे लोकार्पण, उद्घाटन आहे, त्या ठिकाणच्या स्थानिक आमदाराचे नाव निमंत्रण पत्रिकेत छापले जाते. मात्र एमएमआरडीएने वरुण सरदेसाईंचे नाव न छापल्याने त्यांनी समाजमाध्यमावर नाराजी व्यक्त केली आहे. मी विरोधी पक्षाचा आमदार आहे म्हणून आपले नाव छापले नाही का, असा प्रश्न विचारत हे राज्य शिष्टाचाराच्या विरोधात असल्याचे म्हटले आहे. सांताक्रुझ-चेंबूर जोडरस्ता विस्तारीकरणातील वाकोला नाला – पानबाई शाळा उन्नत रस्ता आणि धारावीकडून वांद्रे-वरळी सागरी सेतूच्या दिशेने जाणाऱ्या कलानगर जंक्शन उड्डाणपुलाचे लोकार्पण गुरुवारी होणार आहे. हे दोन्ही प्रकल्प पूर्ण होऊन बरेच दिवस झाले तरी केवळ मुख्यमंत्र्यांची वेळ मिळत नसल्याने त्यांचे लोकार्पण रखडले होते. प्रकल्प वाहतुकीसाठी खुले होत नसल्याने प्रवाशांना, वाहनचालकांना त्रास सहन करावा लागत असल्याने शिवसेनेचे (ठाकरे) स्थानिक आमदार वरुण सरदेसाई यांनी हे दोन्ही प्रकल्प तातडीने वाहतुकीसाठी खुले करावेत, यासाठी एमएमआरडीएकडे सातत्याने पाठपुरावा केला होता. कलानगर जंक्शन येथील उड्डाणपूल रस्ता रोधक हटवून काही वेळासाठी खुलाही केला होता. तर अधिवेशनातही उन्नत रस्ता आणि पूल तातडीने खुले करण्याविषयीचा प्रश्न उपस्थित केला होता. त्यांच्या पाठपुराव्यानंतर अखेर आता गुरुवारी या दोन्ही प्रकल्पांचे लोकार्पण होणार आहे. राज्य शिष्टाचाराप्रमाणे स्थानिक आमदार म्हणून निमंत्रण पत्रिकेवर त्यांचे नाव असणे आवश्यक होते. मात्र त्यांचे नावच पत्रिकेत नसल्याचे समोर आले आहे. ही बाब राज्य शिष्टाचाराच्याविरोधात असल्याचे म्हणत वरुण सरदेसाई यांनी यावर नाराजी व्यक्त केली आहे. निमंत्रण पत्रिकेवर नाव नाहीच, पण कार्यक्रमासाठी काही तास शिल्लक असताना, माझे नाव निमंत्रण पत्रिकेवर नसल्याचे मी समाज माध्यमातून निदर्शनास आणून दिल्यानंतर एमएमआरडीएने संपर्क साधून मला निमंत्रण दिल्याचे सरदेसाई यांनी ‘लोकसत्ता’ला सांगितले. माझे नाव निमंत्रण पत्रिकेवर नाहीच, पण कलिनाचे स्थानिक आमदार, ज्यांच्या मतदारसंघातून उन्नत रस्ता जातो त्या ठिकाणचे आमदार संजय पोतनीस यांचेही नाव पत्रिकेवर नाही असेही त्यांनी सांगितले. तर एमएमआरडीएकडून निमंत्रण आले असले तरी या कार्यक्रमास जाणार नसल्याचेही त्यांनी सांगितले. वांद्रयातील एमएमआरडीए कार्यालयात असतानाही स्थानिक आमदार म्हणून आपले नाव नसल्याचेही त्यांनी सांगितले. याविषयी एमएमआरडीएकडे विचारणा केली असता त्यांच्याकडून कोणतीही प्रतिक्रिया उपलब्ध झाली नाही. गेल्या तीन दिवसांपासून मुंबईत मुसळधार पाऊस सुरू आहे, ज्यामुळे शाळा-महाविद्यालयांना सुट्टी जाहीर करण्यात आली आहे. पावसामुळे रस्ते वाहतूक आणि लोकल ट्रेनसेवा प्रभावित झाली आहे. मनोरंजनसृष्टीतील कलाकार मंदार जाधव आणि गिरिजा प्रभू यांनी गुडघाभर पाण्यातून वाट काढत सेट गाठला आहे. त्यांनी सोशल मीडियावर व्हिडीओ शेअर करत 'शो मस्ट गो ऑन' असा संदेश दिला आहे. त्यांच्या या कृतीचं चाहत्यांनी कौतुक केलं आहे.</w:t>
      </w:r>
    </w:p>
    <w:p>
      <w:pPr>
        <w:pStyle w:val="Heading3"/>
      </w:pPr>
      <w:r>
        <w:t>Article 611</w:t>
      </w:r>
    </w:p>
    <w:p>
      <w:r>
        <w:t>Title: “मुंबई महापालिका कुणी लुटली, हे मुंबईच्या जनतेला माहिती आहे”; संजय राऊतांचा पलटवार</w:t>
      </w:r>
    </w:p>
    <w:p>
      <w:r>
        <w:t xml:space="preserve">URL: </w:t>
      </w:r>
      <w:hyperlink r:id="rId619">
        <w:r>
          <w:rPr>
            <w:color w:val="0000FF"/>
          </w:rPr>
          <w:t>https://www.lokmat.com/mumbai/thackeray-group-mp-sanjay-raut-claims-that-otherwise-maharashtra-will-never-forgive-cm-devendra-fadnavis-a-a719/</w:t>
        </w:r>
      </w:hyperlink>
    </w:p>
    <w:p>
      <w:r>
        <w:t>Content: By ऑनलाइन लोकमत | Updated: August 17, 2025 12:28 IST2025-08-17T12:27:30+5:302025-08-17T12:28:24+5:30 Sanjay Raut News: मुंबई आणि ठाण्याची लूट करणारे त्यांच्या सरकारमध्ये आहेत. मुंबई महानगरपालिकेच्या ९० हजार कोटींच्या ठेवी, या आमच्या काळात ठेवल्या गेल्या. त्या काय मुंबई लुटल्यामुळे का, ९० हजार कोटींच्या ठेवी जी महापालिका ठेवते, ती लुटल्यामुळे आम्ही ठेवल्या का, असा सवाल ठाकरे गटाचे खासदार संजय राऊत यांनी केला. ठाण्यातील टेंभी नाका दहीहंडीलाही उपस्थित राहून मुख्यमंत्री देवेंद्र फडणवीस यांनी विशिष्ट लोकांपर्यंत जाणारे लोणी आम्ही सर्वांपर्यंत पोहोचविणार. मुंबई महापालिकेसह राज्यातील सर्व महापालिकांच्या विजयाची हंडी फोडणार, असा दावा केला. उपमुख्यमंत्री एकनाथ शिंदे यांनी विरोधकांची विकासविरोधी हंडी जनतेने फोडल्याचे सांगितले. दोघांनी एकत्र घोषणा दिल्या. याला संजय राऊतांनी प्रत्युत्तर देताना जोरदार हल्लाबोल केला. संजय राऊत पत्रकारांशी बोलत होते. संजय राऊत म्हणाले की, या ९० हजार कोटींची लूट तुम्ही केली. विद्यमान नगरविकास मंत्री किंवा जे मुख्यमंत्री होते, त्यांनी २ लाख कोटींची कामे दिली. तिजोरीत पैसे नाहीत, कुणाला कोणते काम दिले याचा पत्ता नाही. पण या २ लाख कोटींवरील २५ टक्के कमिशन त्यांच्याकडे पोहोचले आहे. त्यात फडणवीस यांचे लोकही आहेत, असा मोठा आरोप संजय राऊत यांनी केला. महाराष्ट्र तुम्हाला माफ करणार नाही मुंबई महापालिका कुणी लुटली, हे मुंबईच्या जनतेला माहिती आहे. लुटमार करणाऱ्यांच्या हंड्या फोडत तुम्ही मुंबईपासून ठाण्यापर्यंत फिरत आहात. हंडीमध्ये दही, लोणी जे आहे, ते ज्यांनी ओरपून खाल्ले आहे. त्यांच्या हंड्या आपण फोडत आहात, याला काय म्हणायचे, अशी विचारणा संजय राऊत यांनी केली. देवेंद्र फडणवीस तुमच्या आसपास चोर, दरोडेखोर, लफंगे आहेत, त्यांना पाठीशी घालू नका. महाराष्ट्र तुम्हाला माफ करणार नाही, अशी टीका संजय राऊत यांनी केली. दरम्यान, मुंबई कोणी लुटली आणि कोण लुटत आहे, गौतम अदानींची हंडी कोण फोडत आहे, हे लोक गौतम अदानींची हंडी फोडणारे लोक आहेत. गौतम अदानींच्या हंडीत जी मलई आहे, ती खाणारे हे लोक आहेत. हे आम्हाला काय सांगत आहेत. धारावीपासून मुंबईतील अनेक महत्त्वाचे भूखंड ज्यांनी अदानींच्या घशात घातले, ते देवेंद्र फडणवीस आमच्यावर टीका, आरोप करत आहेत. हा सगळ्यात मोठा जोक आहे, या शब्दांत संजय राऊत यांनी जोरदार हल्लाबोल केला. FOLLOW US : Copyright © 2025 Lokmat Media Pvt Ltd</w:t>
      </w:r>
    </w:p>
    <w:p>
      <w:pPr>
        <w:pStyle w:val="Heading3"/>
      </w:pPr>
      <w:r>
        <w:t>Article 612</w:t>
      </w:r>
    </w:p>
    <w:p>
      <w:r>
        <w:t>Title: डबेवाला बांधवांना २५.५० लाखांत ५०० चौ.फुटांचे घर; डबेवाला आंतरराष्ट्रीय अनुभव केंद्राच्या उद्घाटनप्रसंगी मुख्यमंत्री देवेंद्र फडणवीस यांचा डबेवाल्यांना दिलासा</w:t>
      </w:r>
    </w:p>
    <w:p>
      <w:r>
        <w:t xml:space="preserve">URL: </w:t>
      </w:r>
      <w:hyperlink r:id="rId620">
        <w:r>
          <w:rPr>
            <w:color w:val="0000FF"/>
          </w:rPr>
          <w:t>https://mahasamvad.in/175411/</w:t>
        </w:r>
      </w:hyperlink>
    </w:p>
    <w:p>
      <w:r>
        <w:t>Content: मुंबई, दि .१४ : स्वातंत्र्य दिनाच्या पूर्वसंध्येला डबेवाला समाजासाठी ऐतिहासिक घोषणा करत मुख्यमंत्री देवेंद्र फडणवीस यांनी ५०० चौरस फुटांचे घर केवळ २५.५० लाख रुपयांत उपलब्ध करून देण्याची घोषणा केली. प्रधानमंत्री आवास योजना आणि इतर शासकीय योजनांच्या माध्यमातून हा परवडणारा गृहनिर्माण प्रकल्प पूर्ण करण्यात येणार असल्याचे त्यांनी सांगितले. वांद्रे पश्चिम येथे ‘डबेवाला आंतरराष्ट्रीय अनुभव केंद्रा’चे उद्घाटन मुख्यमंत्री देवेंद्र फडणवीस यांच्या हस्ते झाले. त्यावेळी त्यांनी डबेवाल्यांना कमी किमतीत घरे उपलब्ध होणार असल्याची घोषणा केली. यावेळी सांस्कृतिक कार्य मंत्री तथा मुंबई उपनगर जिल्ह्याचे पालकमंत्री ॲड. आशिष शेलार, आमदार श्रीकांत भारतीय, योगेश सागर, तमिळ सेल्वन यांच्यासह नूतन मुंबई टिफीन बॉक्स सप्लायर चॅरिटी ट्रस्ट चे अध्यक्ष उल्हास मुके, मुंबई टिफीन बॉक्स सप्लायर असोसिएशनचे अध्यक्ष रामदास करवंदे, सचिव किरण गवांदे आदी उपस्थित होते. मुख्यमंत्री श्री. फडणवीस म्हणाले, १३५ वर्षांच्या प्रवासात आमचे डबेवाले संगणक किंवा आर्टिफिशियल इंटेलिजन्स न वापरता मानवी बुद्धिमत्तेच्या जोरावर जगप्रसिद्ध व्यवस्थापन कौशल्य दाखवत आले आहेत. एकही चूक न करता, एकही दिवस उशीर न करता त्यांनी काम केले. ही जगातली अद्वितीय परंपरा आहे. ‘डबेवाला भवन’ चे रूपांतर आंतरराष्ट्रीय अनुभव केंद्रात झाल्यामुळे आणि येथे व्हर्च्युअल रिॲलिटीच्या माध्यमातून सकाळच्या भजनापासून लोकल प्रवास, डबे वितरित करणे आणि जेवणापर्यंत असा डबेवाला संस्कृतीचा थेट अनुभव घेता येत असल्याबद्दल त्यांनी कौतुक केले. डबेवाला समाजाची निर्व्यसनी, वारकरी परंपरेवर आधारित सेवा ही जगभरासाठी प्रेरणादायी असल्याचे सांगत मुख्यमंत्री श्री.फडणवीस यांनी पुढील काळात या केंद्रासाठी अधिक चांगल्या सुविधा आणि उपलब्ध करून देणार असल्याचे सांगितले. मुख्यमंत्री श्री. फडणवीस यांनी डबेवाल्यांच्या गृहनिर्माण प्रकल्पासाठी जमीन उपलब्ध करून देणारे श्री.त्रिपाठी यांचे, तसेच नफा न घेता उत्कृष्ट दर्जाचे बांधकाम करण्याची जबाबदारी स्वीकारणारे जयेश शाह आणि संपूर्ण टीमचे विशेष कौतुक केले. सर्व प्रक्रिया पारदर्शकपणे पूर्ण करून आज या करारावर स्वाक्षऱ्या करण्यात आल्याची माहिती त्यांनी यावेळी दिली. डबेवाला केंद्र जगभरातील पर्यटकांना प्रेरणा देईल – मंत्री ॲड.आशिष शेलार डबेवाल्यांच्या कार्याचा गौरव करताना सांस्कृतिक कार्य मंत्री ॲड.आशिष शेलार यांनी विठ्ठलाचे नाव घेत लोकांच्या पोटापाण्याची सेवा करणाऱ्या मुंबईच्या डबेवाल्यांचे आंतरराष्ट्रीय अनुभव केंद्र उभे राहणे हा मुंबईकरांसाठी अभिमानाचा क्षण असल्याचे सांगितले. हे केंद्र जगभरातील पर्यटकांना प्रेरणा आणि व्यवस्थापनाचे धडे देणारे केंद्र ठरुन मुंबईची ओळख द्विगुणित करेल, असा विश्वास त्यांनी व्यक्त केला. मंत्री ॲड. शेलार यांनी, गिरणी कामगार, बीडीडी चाळ, धारावी, कामाठीपुरा येथील रहिवासी तसेच कोळी बांधव, पदपथावरील विक्रेते यांसारख्या विविध घटकांसाठी मुख्यमंत्री श्री.फडणवीस यांनी गृहनिर्माण व पुनर्विकासाची कामे मार्गी लावल्याबद्दल प्रशंसोद्गार काढले. मुख्यमंत्र्यांनी मुंबईकरांचे जीवनमान उंचावण्यासाठी आणि त्यांच्या गरजा पूर्ण करण्यासाठी सातत्याने प्रयत्न केल्याचे त्यांनी सांगितले. आमदार श्रीकांत भारतीय यांनी जगातले 27 विद्यापीठे संशोधन करीत असलेल्या डबेवाल्यांच्या संस्कृतीची माहिती देणाऱ्‍या आंतरराष्ट्रीय केंद्रामध्ये आधुनिक तंत्रज्ञानाचा वापर करण्यात येत असल्याचे सांगून त्यांची पुढची पिढीच या केंद्राचे संचालन करणार असल्याची माहिती दिली. प्रारंभी डबेवाला असोसिएशनचे सचिव किरण गवांदे यांनी मुंबईच्या डबेवाल्यांच्या 135 वर्षांच्या परंपरेची माहिती देऊन कोविड काळात काम ठप्प असताना नागरिकांनी केलेल्या मदतीबाबत कृतज्ञता व्यक्त केली. 0000 बी.सी.झंवर/विसंअ/</w:t>
      </w:r>
    </w:p>
    <w:p>
      <w:pPr>
        <w:pStyle w:val="Heading3"/>
      </w:pPr>
      <w:r>
        <w:t>Article 613</w:t>
      </w:r>
    </w:p>
    <w:p>
      <w:r>
        <w:t>Title: BDD Chawl keys distribution : बीडीडीचे टॉवर उभारले, आता धारावीचा पुनर्विकास</w:t>
      </w:r>
    </w:p>
    <w:p>
      <w:r>
        <w:t xml:space="preserve">URL: </w:t>
      </w:r>
      <w:hyperlink r:id="rId621">
        <w:r>
          <w:rPr>
            <w:color w:val="0000FF"/>
          </w:rPr>
          <w:t>https://pudhari.news/maharashtra/mumbai/devendra-fadnavis-bdd-chawl-redevelopment-mumbai-housing-keys-distribution-ab96</w:t>
        </w:r>
      </w:hyperlink>
    </w:p>
    <w:p>
      <w:r>
        <w:t>Content: मुंबई : विरोधकांनी कितीही टीका केली तरी मुंबईकरांच्या जीवनात गुणात्मक परिवर्तन घडवून आणण्याचा आमचा निर्धार बदलणार नाही. बीडीडी चाळींच्या पुनर्विकसित घरांच्या चावी वाटपाचा हा कार्यक्रम म्हणजे आम्ही जे सांगितले ते सत्यात उतरविले हे दाखवून देणारा दिवस असल्याचे मुख्यमंत्री देवेंद्र फडणवीस यांनी सांगितले. माटुंगा येथील यशवंत नाट्य मंदिर सभागृहात, म्हाडाने बीडीडी चाळींच्या जागेवर बांधलेल्या 556 पुनर्वसन सदनिकांच्या चाव्या रहिवाशांच्या हाती गुरुवारी देण्यात आल्या. यावेळी प्रातिनिधिक स्वरूपात 16 रहिवाशांना मान्यवरांच्या हस्ते चावी व मिठाई देण्यात आली. या समारंभाला मुख्यमंत्री फडणवीसांसह उपमुख्यमंत्री एकनाथ शिंदे आणि उपमुख्यमंत्री अजित पवार उपस्थित होते. महायुतीच्या या तिन्ही नेत्यांनी धारावीचा प्रकल्प महायुती सरकार मार्गी लावणारच,असा निर्धार व्यक्त केला. ही स्वप्नपूर्तीची सुरुवात हा चावी वितरणाचा कार्यक्रम म्हणजे महायुती सरकारच्या कार्यपद्धतीवर उमटविलेली मोहर आहे. बीडीडी चाळवासीयांना पुनर्विकासातून साकारलेल्या 556 सदनिकांचे वितरण ही मुंबईकरांच्या हक्काच्या घरांच्या स्वप्नपूर्तीची सुरुवात आहे, असेही मुख्यमंत्री फडणवीस यांनी सांगितले. बीडीडी चाळवासीयांना मिळालेली घरे म्हणजे केवळ बांधकाम नसून, पुढच्या पिढ्यांसाठी ‘सोन्यासारखी’ गुंतवणूक आहे. हा ठेवा पुढील पिढीला द्यायचा आहे त्यामुळे कोणीही यातील घर विकू नये, असे आवाहन करून मुख्यमंत्री म्हणाले, बीडीडी चाळी केवळ घरे नसून मुंबईच्या सामाजिक, आर्थिक परिवर्तनाचा एक जिवंत इतिहास आहे. विविध कारणामुळे 20-25 वर्षे हा प्रकल्प रखडला. या पुनर्विकासातील दीर्घकाळ असलेले अडथळे आमच्या सरकारने दूर करत सामान्य मुंबईकरांना त्यांच्या हक्काचे घर देण्याच्या दिशेने पाऊले टाकले. या प्रकल्पात विकासक न नेमता, थेट म्हाडामार्फत हा प्रकल्प राबवण्याचा निर्णय घेतला. जागतिक निविदा काढून काम हाती घेण्यात आले. जागेचा सर्वोत्तम वापर, सौर ऊर्जा, पावसाच्या पाण्याचा निचरा, कचरा व्यवस्थापन अशा आधुनिक सुविधा यामध्ये समाविष्ट करण्यात आल्या आहेत. या प्रकल्पाच्या भूमिपूजनानंतरही अनेक अडचणी आल्या. मात्र सर्वांच्या सहकार्‍याने अडचणी दूर झाल्या. आता पहिल्या टप्प्यात सुमारे 556 कुटुंबांना चाव्या देण्यात येत आहेत. ऑक्टोबर-नोव्हेंबरमध्ये दुसरा व डिसेंबरमध्ये तिसरा टप्पा पूर्ण होणार असून, वरळी येथील सर्व बीडीडी चाळ वासियांना घर मिळणार आहेत, असेही मुख्यमंत्र्यांनी सांगितले. गृहनिर्माण विभागाचे अपर मुख्य सचिव असीमकुमार गुप्ता यांनी प्रास्ताविकात हा आशियातील सर्वात मोठा शहरी गृहनिर्माण पुनर्विकास प्रकल्प असल्याचे सांगितले. म्हाडाने आतापर्यंत 9 लाख घरांचे वाटप केले आहे. पुढील पाच वर्षात 8 लाख घरांचे निर्माण करण्याचे नियोजन केल्याचेही ते म्हणाले. यावेळी विधान परिषद उपसभापती नीलम गोर्‍हे, मंत्री मंगल प्रभात लोढा, मंत्री आशिष शेलार, खासदार मिलिंद देवरा, आमदार सुनील शिंदे, कालिदास कोळंबकर, सचिन अहिर, महेश सावंत, माजी आमदार सदा सरवणकर, किरण पावसकर आदी उपस्थित होते. कार्यक्रमाचे सूत्रसंचलन कल्पना साठे यांनी तर आभार मुंबई मंडळाचे मुख्य अधिकारी श्री. बोरीकर यांनी मानले. कार्यक्रमास मुंबई इमारत दुरुस्ती व पुनर्रचना मंडळाचे मुख्य अधिकारी मिलिंद शंभरकर, अधिकारी, रहिवासी उपस्थित होते. धारावी पुनर्विकासाचा निर्धार बीडीडीची घोषणा केली तेव्हाही बिल्डरांसाठी हे सर्व सुरू असल्याची टीका तेव्हाही केली गेल्याचे सांगत मुख्यमंत्री फडणवीस यांनी धारावी पुर्नविकास प्रकल्पही मार्गी लावण्याचा निर्धार व्यक्त केला. धारावीच्या निमित्ताने एक सर्वसमावेशक औद्योगिक वसाहतच उभी राहणार आहे. आमची भूमिका ही विकासाची आणि सर्वसमावेशक आहे. विकासात कोणतीही आडमुठी भूमिका घेत नसल्याचे मुख्यमंत्री म्हणाले. 10 लाखांहून अधिक लोकसंख्येचा हा परिसर एक ‘नवीन शहर’ म्हणून उभारला जाणार आहे, असेही ते म्हणाले. बीडीडी ही तर केवळ सुरुवात असून मुंबई बाकी आहे, धारावीकरांनी चांगल्या घरात राहायचे नाही का, धारावीकरांचे जीवनमान चांगले बनवायचे नाही का, त्यांना चांगले जीवन जगण्याचा अधिकार नाही का, अशी प्रश्नांची सरबत्ती एकनाथ शिंदे यांनी केली. जशी बीडीडीची स्वप्नपूर्ती झाली तसेच धारावीचे स्वप्नही पूर्ण होणार आणि ते महायुतीचे सरकार करूनच दाखविणार. कोणी काहीही म्हणो,परंतु धारावी प्रकल्प पूर्ण करून दाखविणार असा निर्धार अजित पवार यांनी बोलून दाखविला. पुनर्विकासाचा नवा आदर्श : शिंदे मागील तीन-चार पिढ्यांपासून बीडीडी चाळीत राहणार्‍या हजारो कुटुंबांच्या हक्काच्या घराचे स्वप्न आता वास्तवात उतरत आहे. केवळ घर नव्हे, तर उत्तम दर्जा, आधुनिक सुविधा आणि दीर्घकालीन टिकाऊपणा हे या पुनर्विकासाचे वैशिष्ट्य ठरत आहे. हा प्रकल्प पुनर्विकासाचा नवा आदर्श आहे, असे उपमुख्यमंत्री एकनाथ शिंदे यांनी सांगितले. या इमारती पुढील 100 वर्षे टिकाव्यात, 12 वर्षे देखभाल खर्च मुक्त राहाव्यात यासाठी उत्कृष्ट साहित्य व तंत्रज्ञानाचा वापर करण्यात आला आहे. तर, या सदनिकांचे मालकी हक्क महिलांच्या नावे असावे, यासाठी काही तरतूद करावी, अशा सूचनाही यावेळी उपमुख्यमंत्री शिंदे यांनी दिल्या. मोहात पडून घरे विकू नका : अजित पवार बीडीडी चाळ पुनर्विकास योजनेअंतर्गत पहिल्या टप्प्यातील घरांचे वितरण हा भावनिक क्षण आहे. जुन्या 160 चौरस फूट घरांतून आता 500 चौरस फूट सुसज्ज घरात जायला मिळत आहे. चावी हातात घेतलेल्या प्रत्येक रहिवाशाच्या चेहर्‍यावर समाधानाचे हास्य आहे, असे उपमुख्यमंत्री अजित पवार यांनी सांगितले. रहिवाशांनी घरे कोणत्याही मोहात न पडता विकू नये, ही आपल्या कष्टाची कमाई आहे आणि ती जपावी, असे आवाहन अजित पवार यांनी केले. मुंबईतील गृहनिर्माण प्रकल्पांना तसेच पुनर्विकासाच्या प्रकल्पांना निधी कमी पडू दिला जाणार नाही, अशी ग्वाहीही त्यांनी दिली. या प्रकल्पातील दर्जेदार बांधकाम, जागेचा सुयोग्य वापर आणि रहिवाशांच्या विश्वासाला पात्र राहण्याचे काम केले गेले आहे. बीडीडी चाळवासीयांना मिळालेली घरे म्हणजे केवळ बांधकाम नसून, पुढच्या पिढ्यांसाठी ‘सोन्यासारखी’ गुंतवणूक आहे. हा ठेवा पुढील पिढीला द्यायचा आहे. त्यामुळे कोणीही यातील घर विकू नये... बीडीडी चाळी केवळ घरे नसून मुंबईच्या सामाजिक, आर्थिक परिवर्तनाचा एक जिवंत इतिहास आहे. देवेंद्र फडणवीस, मुख्यमंत्री मागील तीन-चार पिढ्यांपासून बीडीडी चाळींत राहणार्‍या हजारो कुटुंबांच्या हक्काच्या घराचे स्वप्न आता वास्तवात उतरत आहे. या सदनिकांचे मालकी हक्क महिलांच्या नावे असावे, यासाठी काही तरतूद करावी, अशा सूचनाही दिल्या आहेत. एकनाथ शिंदे, उपमुख्यमंत्री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614</w:t>
      </w:r>
    </w:p>
    <w:p>
      <w:r>
        <w:t>Title: Devendra Fadnavis BDD Chawl : ‘नावाला ती चाळ होती, पण…’ मुख्यमंत्री फडणवीसांनी सांगितला BDD मधला मन हेलावणारा अनुभव</w:t>
      </w:r>
    </w:p>
    <w:p>
      <w:r>
        <w:t xml:space="preserve">URL: </w:t>
      </w:r>
      <w:hyperlink r:id="rId622">
        <w:r>
          <w:rPr>
            <w:color w:val="0000FF"/>
          </w:rPr>
          <w:t>https://www.tv9marathi.com/maharashtra/mumbai/worli-bdd-chawl-redevelopment-program-keys-distribution-cm-devendra-fadnavis-speech-today-1469211.html</w:t>
        </w:r>
      </w:hyperlink>
    </w:p>
    <w:p>
      <w:r>
        <w:t>Content: By signing in or creating an account, you agree with Associated Broadcasting Company's Terms &amp; Conditions and Privacy Policy. “बीडीडी चाळींनी अनेक सामाजिक, राजकीय आंदोलन बघितली. स्वातंत्र्याची चळवळ बघितली. खूप मोठे वेगवेगळे विचार या बीडीडी चाळीतून तयार झाले. अनेक मान्यवर व्यक्तींचा रहिवास या बीडीची चाळीत पहायला मिळाला. त्यांच्या नेतृत्वाला एकप्रकारे आयाम मिळताना आपण बघितलय. 100 वर्षातला बीडीडी चाळीतला इतिहास बघितला तर आता बरा भाग पाडलेला आहे. पण या चाळीच्या भिंतीमध्ये वेगवेगळ्या प्रकारच्या कथा, कहाण्या दडलेल्या आहेत” असं मुख्यमंत्री देवेंद्र फडणवीस यांनी सांगितलं. वरळी येथे मुख्यमंत्री देवेंद्र फडणवीस यांच्याहस्ते आज बीडीडी चाळीतील रहिवाशांना नव्या घरांच्या चाव्यांचे वाटप करण्यात आलं. त्यावेळी ते बोलत होते. “या बीडीडी चाळीत अनेक कुटुंबांच दु:ख, आनंद दडलेला आहे. अनेकांच्या जीवनात झालेली प्रगती पहायला मिळाली. इथे तीन-चार पिढ्यांपासून राहिलेले लोक आहेत. मुंबईच्या सामाजिक, आर्थिक परिवर्तनाचा एक जिवंत इतिहास म्हणून बीडीडी चाळींकडे पाहता येईल” असं मुख्यमंत्री फडणवीस म्हणाले. “बीडीडी चाळींचा पूर्नविकास झाला पाहिजे अशी चर्चा व्हायची. आमचे गोपीनाथराव मुंडे यांनी बीडीडी चाळीत राहणाऱ्या पोलिसांना हक्काची घर मिळाली पाहिजेत, म्हणून मोर्चा काढलेला. बीडीडी चाळीच्या अंगणात माझी मोठी सभा झाली. पोलिसांच्या हक्काच्या मागण्या मांडलेल्या” अशी आठवण मुख्यमंत्र्यांनी सांगितलं. मुख्यमंत्र्यांनी बीडीच्या स्वअनुभवाबद्दल काय सांगितलं? बीडीडी चाळीतील सभेनंतर काही लोकांच्या घरी जाण्याचा प्रसंग आला, त्या अनुभवाबद्दल मुख्यमंत्र्यांनी सांगितलं. “बीडीडी चाळीत 30, 40, 50 वर्षांपासून राहणारे लोक कशा अवस्थेत राहतात ते पहायला मिळालं. अतिशय वाईट अवस्था होती. सिलिंग खाली पडत होतं. एक रुम होती, काहींनी पडदे लावलेले होते. म्हणायला नावाला ती चाळ होती. पण झोपडपट्टीपेक्षा वाईट स्थिती होती. या सगळ्या हालपेष्टा सहन करत ते इथे राहत होते. आपल्या सर्वांच्या आशिर्वादाने महायुतीच सरकार आलं. आतापर्यंत मागण्या करत होतो. आता मागण्या पूर्ण करण्याची वेळ आली. बीडीडी चाळीच्या पूनर्विकासाचा मुद्दा ऐरणवीर घेतला” असं मुख्यमंत्री म्हणाले. बीडीच्या पू्नर्विकासात बिल्डरला इंटरेस्ट कशामध्ये “खरं म्हणजे अनेक अडचणी त्यात होत्या. 90 वर्षाची लिटिगेशन्स होती. साधारण अभ्यास केला की बीडीडी चाळीबद्दल बोललं जातं. पण पूनर्विकास का होत नाही?. माझ्या लक्षात आलं की, कुठलातरी बिल्डर पूनर्विकास करणार या अपेक्षेवर सोडलेला आहे. दरवेळेस नवीन बिल्डर येणार तो आराखडे तयार करणार. लोकांची समंती घेणार. लोकांना काहीतरी स्वप्न दाखवणार. त्यानंतर ते काम होणार नाही. आतापर्यंत चार-पाच आराखडे झाले. पण कुठलं काम पूर्ण होऊ शकलं नाही. कारण बिल्डरला इंटरेस्ट होता, मला किती सेलेबल मिळणार यामध्ये” असं मुख्यमंत्री म्हणाले.</w:t>
      </w:r>
    </w:p>
    <w:p>
      <w:pPr>
        <w:pStyle w:val="Heading3"/>
      </w:pPr>
      <w:r>
        <w:t>Article 615</w:t>
      </w:r>
    </w:p>
    <w:p>
      <w:r>
        <w:t>Title: Maharashtra Heavy Rainfall | राज्यभरात अतिवृष्टीचा कहर; १५ जिल्ह्यांत रेड आणि ऑरेंज अलर्ट, नागरिकांनी घराबाहेर पडू नये: मुख्यमंत्री फडणवीस</w:t>
      </w:r>
    </w:p>
    <w:p>
      <w:r>
        <w:t xml:space="preserve">URL: </w:t>
      </w:r>
      <w:hyperlink r:id="rId623">
        <w:r>
          <w:rPr>
            <w:color w:val="0000FF"/>
          </w:rPr>
          <w:t>https://pudhari.news/maharashtra/mumbai/maharashtra-heavy-rainfall-red-orange-alert-15-districts-cm-fadnavis-advisory-as80</w:t>
        </w:r>
      </w:hyperlink>
    </w:p>
    <w:p>
      <w:r>
        <w:t>Content: Maharashtra flood warning CM Devendra Fadnavis rain advisory मुंबई : राज्यात मागील दोन दिवसांत अनेक भागांत अतिवृष्टीचा जोर वाढला आहे. सध्या १५ जिल्ह्यांमध्ये रेड आणि ऑरेंज अलर्ट जारी करण्यात आला असून, कोकणात विशेष मदतीचे निर्देश देण्यात आले आहेत. नांदेड, हिंगोली, परभणी या भागांत पावसाचा जोर अधिक असून, नांदेडच्या मुखेड येथे २०६ मिमी पावसाची नोंद झाली आहे. मुंबईतही २०० मिमी पावसाची नोंद झाली असून, चेंबूर भागात सर्वाधिक पाऊस पडला आहे. राज्यातील अनेक भागांत घरांचे नुकसान आणि जनावरे दगावली आहेत. सुमारे दोन लाख हेक्टर शेतीचे नुकसान झाल्याची माहिती मुख्यमंत्री देवेंद्र फडणवीस यांनी आज (दि.१८) पत्रकारांशी बोलताना दिली. बचाव आणि मदतकार्य वेगात; लष्कर, NDRF, SDRF तैनात मुख्यमंत्री फडणवीस यांनी सांगितले की, अडकलेल्या नागरिकांना सुरक्षित बाहेर काढण्यासाठी लष्कर, NDRF आणि SDRFच्या टीम तैनात करण्यात आल्या आहेत. नांदेडमध्ये पूरस्थिती निर्माण झाली असून, रावणगावातून २०६ लोकांना बाहेर काढण्यात आले आहे. मराठवाड्यात ६ नागरिकांचा मृत्यू झाला असून, नांदेडमध्ये ३, बीडमध्ये २ आणि हिंगोलीमध्ये १ मृत्यू झाला आहे. बीड जिल्ह्यात NDRF, तर नांदेडमध्ये SDRFची टीम कार्यरत आहे. पुण्यातून लष्कराची २० जणांची टीम नांदेडला रवाना करण्यात आली आहे. मुंबईत १४ ठिकाणी वॉटर लॉगिंग झाले असून, लोकल ट्रेनची गती कमी करण्यात आली आहे, मात्र कुठेही ट्रेन्स थांबलेल्या नाहीत. 🔸CM Devendra Fadnavis chaired a detailed review of excessive rainfall in Maharashtra at Mantralaya Control Room, Mumbai.🔸मुख्यमंत्री देवेंद्र फडणवीस यांच्या अध्यक्षतेखाली मंत्रालय नियंत्रण कक्षात महाराष्ट्रातील अतिवृष्टीसंदर्भात सविस्तर बैठक.🕑 2pm | 18-8-2025📍Mantralaya,… pic.twitter.com/jaQNp6VcY3 प्रशासन सतर्क; धरणे सुरक्षित, नागरिकांना सतर्कतेचे आवाहन मुख्यमंत्री फडणवीस यांनी स्पष्ट केले की, हिप्परगी धरण पूर्ण भरल्याने त्याचा विसर्ग करण्याचे आदेश कर्नाटक सरकारला दिले आहेत. तसेच, इसाठपूर आणि विष्णुपुरी धरणांचा विसर्ग वाढवण्यात आला आहे. मुंबईत पुढील १०-१२ तास अतिवृष्टीचा इशारा देण्यात आला असून, संध्याकाळी साडेसहा नंतर हाय टाइड आहे. नागरिकांनी आवश्यकतेनुसारच बाहेर पडावे, तसेच ज्या भागात रेड अलर्ट आहे, त्या ठिकाणी विशेष काळजी घ्यावी, असे आवाहन करण्यात आले आहे. समुद्रकिनाऱ्यावर ४ मीटरपर्यंत लाटा येण्याचा अंदाज आहे. त्यामुळे नागरिकांनी समुद्र किनारी जाण्याचे टाळावे. नुकसान भरपाई देण्याचे अधिकार जिल्हाधिकाऱ्यांना देण्यात आले आहेत. शाळांना सुट्टीबाबत निर्णय हवामानाचा अंदाज पाहून घेतला जाईल, असेही मुख्यमंत्र्यांनी सांगितले.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616</w:t>
      </w:r>
    </w:p>
    <w:p>
      <w:r>
        <w:t>Title: Maharashtra Live Updates : मुंबईत ट्रेनमध्ये मोठा बॉम्बस्फोट होणार? स्वातंत्र्यदिनाआधी धमकीच्या कॉलने खळबळ</w:t>
      </w:r>
    </w:p>
    <w:p>
      <w:r>
        <w:t xml:space="preserve">URL: </w:t>
      </w:r>
      <w:hyperlink r:id="rId624">
        <w:r>
          <w:rPr>
            <w:color w:val="0000FF"/>
          </w:rPr>
          <w:t>https://sarkarnama.esakal.com/maharashtra/maharashtramaharashtra-14-august-2025-latest-marathi-political-news-eknath-shinde-aaditya-thackeray-bdd-chawl-redevelopment-best-election-mumbai-mahayuti-rahul-gandhi-congress-india-aghadi-election-commission-ajit-pawar-devendra-fadnavis-uddhav-thackeray-india-alliance-mns-shivsena-kabutarkhana-dhananjay-munde</w:t>
        </w:r>
      </w:hyperlink>
    </w:p>
    <w:p>
      <w:r>
        <w:t>Content: देशभरात स्वातंत्र्यदिनाची जोमात तयारी सुरू असतानाच मुंबईत ट्रेनमध्ये मोठा बॉम्बस्फोट होणार? असा धमकी देणारा कॉल आल्याने एकच खळबळ उडाली आहे. अज्ञात व्यक्तीने ही धमकी देणारा कॉल केल्याचे समोर आले आहे. या कॉलमुळे आता मुंबई पोलीस हायअलर्टवर मोडवर आले असून पोलिस सतर्क झाले आहेत. मराठा समाजाला आरक्षण मिळावे यासाठी मराठा आरक्षण आंदोलक मनोज जरांगे पाटील यांनी पुन्हा एकदा एल्गार केला आहे. पुन्हा एकदा 29 ऑगस्ट रोजी मुंबईवर धडकण्याची घोषणा त्यांनी केली आहे. पण त्यांच्या या राज्यव्यापी आंदोलनाच्या आधीच मंत्री प्रताप सरनाईक यांनी महत्वाची माहिती दिली आहे. त्यांनी, चर्चेतून मार्ग निघू शकतो असे म्हटलं आहे. राज्य शासनाने जुन्या गाड्यांना HSRP नंबर प्लेट बसवणं अनिवार्य केलं असताना त्याची मुदत 15 ऑगस्ट 2025 पर्यंत होती. मात्र अनेक वाहनधारकांनी अद्याप नंबर प्लेट बसवलेल्या नाहीत. पण आता अंतिम मुदतीला वाढ देण्यात आली आहे. आता 30 नोव्हेंबर 2025 पर्यंत HSRP नंबर प्लेट बसवता येणार आहे. नागपूर काँग्रेसनं आज शहरात राहुल गांधींच्या मत चोरीच्या कॅम्पेनला पाठिंबा देण्यासाठी रॅली काढली. हा भाजपविरोधात कॅन्डल मार्चही होता. यावेळी काँग्रेसच्या पदाधिकाऱ्यांनी 'वोट चोर, खुर्ची सोड' अशा आशयाचे बॅनर हातात घेऊन घोषणाबाजी केली. आमदार विकास ठाकरे यांच्या नेतृत्वात हा कँडल मार्च व्हेरायटी चौक ते संविधान चौकापर्यंत काढण्यात आला. यावेळी हातात मशाल घेत काँग्रेसचे पदाधिकाऱ्यांनी मोठ्या संख्येने सहभाग नोंदवला. यावेळी काँग्रेसचे आमदार अभिजीत वंजारी यांच्यासह अनेक पदाधिकारी उपस्थित होते. तसेच महिलांनी काँग्रेसच्या पदाधिकाऱ्यांनी यामध्ये सहभाग घेतला. पक्षाच्या मूल्यांच्या विरोधात जाणारे वर्तन हे स्वीकारले जाणार नाही म्हणून कठोर निर्णय घेऊन सुरज चव्हाण यांना राष्ट्रवादी पक्षाने बाजूला केले असे ट्वीट अजित पवारांनी 21 जुलै रोजी केले 23 दिवसानंतर पलटून जे युवक अध्यक्ष होते त्यांना प्रमोशन देऊन त्यांना सरचिटणीस केले तर आता अशा पक्षाला काय म्हणायचं अशा पक्षाचे नेते अजित पवारांना काय म्हणायचं त्या पक्षाच्या अध्यक्षाला काय म्हणायचं जे त्यांच्या पक्षाला खरे राहू शकत नाही ते बोलतात एक आणि करतात एक असे जे लोक असतात त्यांच्यावर लोकांनी किती विश्वास ठेवायचा हे जनतेने ठरवायला हवं पाकिस्तानने आपल्या वक्तव्यावर नियंत्रण ठेवावे, तसेच नको ते धाडस करू नये, अन्यथा त्यांना मोठी किंमत चुकवावी लागेल असा कडक इशारा भारताने पाकिस्तानला दिला आहे. भारताचा हा इशारा पाकिस्तानचे पंतप्रधान शहबाज शरीफ यांच्या वक्तव्यांनंतर देण्यात आला. शरीफ यांनी दोन दिवसांपूर्वी म्हटले होते, की, भारत आमचं पाणी अडवणार असेल तर त्याला योग्य तो धडा शिकवला जाईल. महापालिका सरकारची नसते हे आज आम्हाला कळलं. महापालिकेवर प्रशासक कोणाचा आहे? राज्यातल्या 27 महापालिका सध्या फडणवीसांच्या खाजगीरित्या ताब्यात आहेत. सरकारचा निर्णय नाही हे म्हणणं म्हणजे प्रशासनासंदर्भात कमी माहिती असणे आहे. ते दोनदा, तीनदा मुख्यमंत्री झालेत. त्यांनी अशी फुटकळ विधाने करू नये, असा हल्लाबोल शिवसेना नेते खासदार संजय राऊत यांनी देवेंद्र फडणवीस यांंच्यावर केला. 15 ऑगस्टला मांस विक्रीची दुकाने बंद ठेवण्याचा हा निर्णय आमच्या सरकारने घेतलेला निर्णय नाही, तर 1988 रोजी तत्कालीन सरकारच्या काळात घेतलेला असल्याचे फडणवीस यांनी म्हटले होते. भाजपच्या अमित मालवीय यांनी शेअर केलेले दस्तऐवज हे बोगस असल्याचं काँग्रेसने म्हटलंय. भाजपने जे 1980 सालचे खोटं पत्र दाखवलं आहे त्यावर नॅशनल कॅपिटल टेरिटरी ऑफ दिल्ली असं लिहिलं आहे. पण त्यावेळी नॅशनल कॅपिटल टेरिटरी ऑफ दिल्ली अस्तित्वातच नव्हती, ती 1991 च्या कायद्याने 1992 साली अस्तित्वात आली. त्यामुळे भाजपचा खोटारडेपणा उघडकीस आल्याचं काँग्रेसने म्हटलं. राज्यातील महायुती सरकार सत्तेत आणण्यासाठी हिंदू समाजाचा मोठा हात आहे, अन्य धर्मियांनी मतदान केलं नाही असं वक्तव्य राज्याचे मंत्री नितेश राणे यांनी म्हटलं. मोहल्लात फिरलात पण तुम्हाला त्यांचे मतदान झाले नाही असंही ते म्हणाले. हिंदू समाजानेच आम्हाला सत्तेत बसवलं, त्यामुळे हिंदू समाजाची सेवा करणे, त्यांचे रक्षण करणे ही आमची जबाबदारी आहे असं नितेश राणे म्हणाले. रत्नागिरीतील चिपळूणमधील रक्षाबंधनानिमित्त राखी संकलनाच्या कार्यक्रमात ते बोलत होते. वसई विरार महापालिकेचे माजी आयुक्त अनिलकुमार पवार यांंच्यासह नगरसेवक आणि बांधकाम व्यावसायिक सीताराम गुप्ता, बांधकाम व्यावसायिक अरुण गुप्ता आणि निलंबित टॉऊनप्लॅनर वाय. एस. रेड्डी यांना या चौघांना वीस ऑगस्टपर्यंत पीएमएलए न्यायालयाने ईडीची कोठडी सुनावली आहे. मुंबई महापालिका निवडणुकीच्या पार्श्वभूमीवर महाराष्ट्र नवनिर्माण सेनेचे प्रमुख राज ठाकरे यांनी पक्षातील प्रमुख नेते आणि पदाधिकारी यांना मार्गदर्शन केले. त्यात त्यांनी मुंबईत मनसे आणि शिवसेना उद्धव बाळासाहेब ठाकरे पक्षाचीच ताकद आहे. या दोन पक्षाच्या व्यतिरिक्त इतर पक्षांची तेवढी ताकद मुंबईत नाही, असा दावा केला आहे. तसेच गट अध्यक्ष आणि पदाधिकाऱ्यांनी निवडणुकीच्या कामाला लागावे, असे आवाहनही राज ठाकरेंनी केला आहे. मुंबईतील कोस्टल रोड उद्यापासून (ता. १५ ऑगस्ट) २४ तास खुला राहणार आहे, तशी घोषणा मुख्यमंत्री देवेंद्र फडणवीस यांनी केली आहे. काहीजण आपल्या ड्रायव्हिंगचे प्रात्यक्षिकं दाखवतात, त्यातून ते स्वतःच्या आणि इतरांच्या जीवाला धोका होईल, असे वर्तन करतात. पण तसे करू नका, असे आवाहनही मुख्यमंत्री फडणवीस यांनी स्टंटबाजांना केले आहे. या कोस्टल रोडवर पूर्णपणे सीसीटीव्ही कॅमेरे असणार आहेत, त्यामुळे तशी प्रात्यक्षिके तुम्ही करू नका; अन्यथा पोलिसांची नोटीस तुमच्या घरी येईल, असा इशाराही फडणवीसांनी दिला. वसई विरार महापालिकेचे माजी आयुक्त अनिल पवार यांना आर्थिक गैरव्यवहारप्रकरणी अटक करण्यात आली आहे. पवार यांच्यासह नगरसेवक आणि बांधकाम व्यावसायिक सीतराम गुप्ता, बांधकाम व्यावसायिक अरुण गुप्ता आणि निलंबित टॉऊनप्लॅनर वाय. एस. रेड्डी यांना विशेष पीएमएलए कोर्टात हजर करण्यात आले. या प्रकरणाच्या तपासाठी ईडीने या तिघांच्या दहा दिवसांच्या पोलिस कोठडीची मागणी केली आहे. त्याला संशयित आरोपींच्या वकिलांनी विरोध केला आहे. न्यायालयाने दोन्ही बाजूचे म्हणणे ऐकून घेतले असून पावणे तीनच्या सुमारास त्यावर न्यायालय निकाल देणार आहे. रोजगार हमी योजना मंत्री भरत गोगावले यांच्या टीकेला सुनील तटकरे यांनी उत्तर दिले आहे. ‘कोण काय बोलतंय, त्यावर प्रतिक्रिया देण्याइतपत मी काही छोटा नाही,’ असे म्हणून त्यांनी गोगावले यांना आपण मोठा नेता मानत नसल्याचे अप्रत्यक्ष सूचित केले आहे. संगमनेर तालुक्यातील डिग्रस गावात बुवाजी बाबा यात्रा निमीत्ताने संजय राऊत दर्शनाला पोहचले आहेत. संत बुवाजी बाबा हजारो भाविकांचे आराध्य दैवत असून आज गावात यात्रोत्सव असल्याने मोठा उत्साह आहे. शिवसेना नेते संजय राऊत आणी कॉग्रेस नेते बाळासाहेब थोरात यांचे गावात आगमन झाले असून दोघांचे मोठ्या उत्साहात स्वागत करण्यात येत आहे. नाशिक महापालिकेने देखील स्वातंत्र्यदिनी म्हणजेच १५ ऑगस्ट रोजी कत्तलखाने बंदीचा निर्णय घेतला आहे. नाशिक महापालिकेचे पशु वैद्यकीय अधिकारी डॉ.प्रमोद सोनवणे यांनी महापालिका आयुक्त मनीषा खत्रींच्या आदेशानुसार हा आदेश काढला आहे. Raj Thackeray : मुंबई हायकोर्टाने सांगितल्यावरही जर कबुतरांना खायला घालत असतील तर त्यावर पोलिसांनी कारवाई करणं गरजेचे आहे असं राज ठाकरेंनी म्हटलं आहे. हायकोर्टाची बंदी जैन मुनींना समजली पाहीजे, कोर्टाचा मान राखायला पाहीजे असही राज ठाकरे यांनी म्हटलं आहे. कल्याणीनगर पोर्शे कार अपघात प्रकरणासंदर्भात नवी अपडेट मिळाली आहे. अल्पवयीन कारचालकावर प्रौढ म्हणून फौजदारी खटला चालवण्याची मागणी पुणे बाल न्याय मंडळांने फेटाळल्यानंतर पुणे पोलीसांनी सत्र न्यायालयात धाव घेतली आहे. बाल न्याय मंडळाच्या निर्णयात त्रुटी असल्याचा दावा करून पुणे पोलिसांनी सत्र न्यायालयात अर्ज केला आहे. कारचालकाचा गुन्हा निर्घृण श्रेणीत मोडत नसल्याचा निकाल बाल न्यायालय मंडळाने दिला होता. या निकालात स्पष्टता नसल्याचा दावा करून पुणे पोलिसांनी सत्र न्यायालयात अपील केलं आहे. प्रौढ म्हणून फौजदारी खटला चालवण्यात यावा असे पुणे पोलिसांनी अर्जात म्हटलं आहे. कबुतरांमुळे काय आजार होत आहेत, ते डॅाक्टरांनी सांगितले आहे. मुंबईतील कबुतरखान्याबाबत न्यायालयाने दिलेला न्याय पाळला पाहिजे, असे मनसेचे प्रमुख राज ठाकरे यांनी पत्रकारांशी बोलताना सांगितले. या प्रकरणात जैन समाजात पडू नये, असे राज ठाकरे यांनी सांगितले. पुणे विद्यापीठात विद्यार्थ्यांनी पुन्हा आंदोलन सुरु केले आहे. गेल्या महिन्यात असेच आंदोलन विद्यार्थ्यांनी केले होते. कँरी ऑन प्रकरणावरुन विद्यार्थी आक्रमक झाले आहेत. कोल्हापूर: जिल्हा परिषद, पंचायत समिती प्रारूप मतदारसंघ रचनेत कागल तालुक्यातील जिल्हा परिषद मतदार संघाची संख्या पाच वरून सहा केली आहे. नव्याने बानगे जिल्हा परिषद मतदार संघ तयार केला होता. म्हाकवे ग्रामस्थांनी याला हरकत घेतल्याने जिल्हा परिषद बानगे मतदार संघाचे नाव बदलून ते आता म्हाकवे जिल्हा परिषद मतदार संघ करण्यात आले आहे. त्यामुळे बानगेतील ग्रामस्थ आक्रमक झाले आहे. ते न्यायालय लढाई करण्याची तयारी आहेत. शिवसेना पक्षाचे नाव व चिन्ह याबाबतची याचिका सर्वोच्च न्यायालयात प्रलंबित आहे. त्याची सुनावणी 14 जुलै 2025 रोजी न्यायमूर्ती सूर्यकांत आणि न्यायमूर्ती जॉयमाल्या बागची यांच्या खंडपीठासमोर या झाली होती. त्यावेळी न्यायालयाने पुढील तारीख निश्चित करत प्रकरण 20 ऑगस्ट 2025 रोजी यादीत ठेवण्याचे आदेश दिले होते. आता ही सुनावणी 8 ऑक्टोबर पुन्हा होणार आहे. पुण्यातील खराडी पोलिस ठाण्यातील एका पोलिस उपनिरीक्षकाने हॉटेल चालकाकडून कारवाईच्या धाकाने पैसे उकळण्याचा प्रकार समोर आला आहे. त्याचा व्हिडिओ व्हायरल झाला. राज्याचे कृषीमंत्री, वाशिम जिल्ह्याचे पालकमंत्री दत्तात्रय भरणे हे आजपासून दोन दिवस वाशिम जिल्ह्याच्या दौऱ्यावर आहेत. विविध कार्यक्रमांना ते उपस्थित राहणार आहेत. १५ ऑगस्ट रोजी सकाळी ९.०५ वाजता जिल्हाधिकारी कार्यालय, वाशिम येथे स्वातंत्र्य दिनानिमित्त ध्वजवंदन करतील. महाराष्ट्रात सध्या सरकारमध्ये जनहिताची कोणतीच कामे होताना दिसत नाहीत. कारण सत्ताधाऱ्यांना फक्त स्वहिताची काळजी आहे. त्यातून रोजच एकमेकांची उणीदुणी काढली जात आहेत. कुणी श्रीनगरला जाऊन बसत आहे तर कुणी कोणाची ‘जनाची-मनाची’ काढत आहे. सरकारमध्ये रोज फक्त कुरघोड्या-कुरबुरी अशी ‘कु’ची बाराखडी सुरू आहे. हे सरकार जनतेचे आहे, असे सत्ताधारी म्हणत असले तरी हे नाराजांचे सरकार आहे. सत्ताधारीही नाराज आणि जनतादेखील. सत्ताधाऱ्यांमध्ये कुणी नाराजीच्या ‘छटा’ दाखवीत आहेत, तर कुणी नाराजीच्या ‘जटा’ आपटत आहेत, अशा शब्दात ठाकरेंच्या शिवसेनेचे मुखपत्र असलेल्या सामनातून महायुती सरकारवर हल्लाबोल करण्यात आला आहे. उपमुख्यमंत्री एकनाथ शिंदेंची दिल्लीवारी, रायगडच्या पालकमंत्रिपदावरून नाराज असलेले आमदार भरत गोगावले आणि नुकतंच भाजप नेते राधाकृष्ण विखे-पाटील यांनी अजितदादांबाबत केलेलं वक्तव्य, या सर्वांचा समाचार या अग्रलेखातून घेण्यात आला आहे. भटक्या कुत्र्यांची समस्या ही केवळ अस्वच्छतेची नव्हे, तर थेट जनतेच्या आरोग्य व सुरक्षिततेशी संबंधित गंभीर बाब आहे. सर्वोच्च न्यायालयाने दिल्लीत दिलेल्या आदेशाच्या पार्श्वभूमीवर महाराष्ट्रात आणि पिंपरी-चिंचवडमध्ये तातडीने ठोस पावले उचलली गेली पाहिजेत, अशी मागणी आमदार महेश लांडगे यांनी मुख्यमंत्री देवेंद्र फडणवीस यांच्याकडे केली आहे. 📢 भटक्या कुत्र्यांच्या बंदोबस्तासाठी महाराष्ट्रात त्वरित ‘दिल्ली पॅटर्न’ राबवावा – मुख्यमंत्री देवेंद्र फडणवीस यांना आग्रही मागणी! 🚨🐕‍🦺भटक्या कुत्र्यांची समस्या ही केवळ अस्वच्छतेची नव्हे, तर थेट जनतेच्या आरोग्य व सुरक्षिततेशी संबंधित गंभीर बाब आहे. सर्वोच्च न्यायालयाने दिल्लीत… pic.twitter.com/5aNjykKjuO शिंदेंच्या शिवसेनेचे आमदार रवींद्र फाटक यांना गिरगाव कोर्टाने दिला दिला आहे. फसवणूक प्रकरणात रविंद्र फाटक आणि त्यांच्या पत्नीसह 26 कोटींच्या फसवणुकीच्या आरोपातून फाटक यांच्यासह 8 जणांची निर्दोष सुटका करण्यात आली आहे. ठाण्यातील एका भूखंडाच्या मालकी हक्कावरून फाटक यांच्या विरोधात व्यावसायिक भागीदाराने MRA मार्ग पोलीस स्टेशनमध्ये फसवणुकीचा गुन्हा दाखल केला होता. त्यावर कोर्टाने आता निर्णय दिला आहे. छावा संघटनेचे प्रदेशाध्यक्ष विजयकुमार घाडगे यांना मारहाण केल्या प्रकरणी 21 जुलैला अजित पवारांनी सूरज चव्हाण यांचे निलंबन केले होते. मात्र, या निलंबनाला तीन आठवडे होण्याच्या आधीच सूरज चव्हाणचे यांचे थेट प्रमोशन करत त्याची राष्ट्रवादी काँग्रेसच्या सरचिटणीसपदी नियुक्ती करण्यात आली. सुनिल तटकरे आणि मंत्री छगन भुजबळ यांच्या हस्ते त्यांना नियुक्तीचे पत्र देण्यात आले. मुंबईत आज ठाकरेंची शिवसेनेचा आणि महाराष्ट्र नवनिर्माण सेनेचा एकत्रित मेळावा होणार आहे. बेस्ट पतपेढी निवडणुकीच्या निमित्ताने हे दोन्ही पक्ष एकत्र आले आहेत. आज दुपारी 4 वाजता शिरोडकर हायस्कूलमध्ये हा मेळावा होणार आहे. म्हाडाने बीडीडी चाळ अंतर्गत पुनर्विकसित केलेल्या 2 इमारतींच्या सदनिकांचं आज चावी वाटप होणार आहे. या कार्यक्रमाला राज्याचे मुख्यमंत्री देवेंद्र फडणवीस, उपमुख्यमंत्री एकनाथ शिंदे, अजित पवार यांच्यासह अनेक मंत्री हजर राहणार आहेत. या कार्यक्रमाला ठाकरेंच्या शिवसेनेचे आमदार आदित्य ठाकरे देखील उपस्थित राहणार आहेत. त्यामुळे एकनाथ शिंदे आणि आदित्य ठाकरे आज एकाच मंचावर दिसणार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617</w:t>
      </w:r>
    </w:p>
    <w:p>
      <w:r>
        <w:t>Title: कबुतर खान्यांबाबत आरोग्य अन् आस्थेचा विचार करूनच मार्ग काढू : मुख्यमंत्री</w:t>
      </w:r>
    </w:p>
    <w:p>
      <w:r>
        <w:t xml:space="preserve">URL: </w:t>
      </w:r>
      <w:hyperlink r:id="rId625">
        <w:r>
          <w:rPr>
            <w:color w:val="0000FF"/>
          </w:rPr>
          <w:t>https://www.lokmat.com/mumbai/we-will-find-a-way-out-of-kabutar-khana-by-considering-health-and-safety-says-cm-devendra-fadnavis-a-a1001/</w:t>
        </w:r>
      </w:hyperlink>
    </w:p>
    <w:p>
      <w:r>
        <w:t>Content: By ऑनलाइन लोकमत | Updated: August 14, 2025 07:32 IST2025-08-14T07:30:41+5:302025-08-14T07:32:42+5:30 मुंबई : लोकांचे आरोग्य हे महत्वाचेच आहे, आरोग्याचे रक्षण झालेच पाहिजे. पण समाजाच्या आस्थेचेही विषय आहेत या दोहोंची काळजी घेऊन कबुतर खान्यांबाबत मार्ग काढणे शक्य आहे. कबूतरांसाठी जिथे मानवी वस्ती नाही अशा ठिकाणी खादय देण्याची तसेच, कंट्रोल फिडिंग आदी पर्यायांतूनही मार्ग काढू शकतो, असे मुख्यमंत्री देवेंद्र फडणवीस यांनी पत्रकारांना सांगितले. ते म्हणाले, हा वादाचा विषय नाही. १५ ऑगस्ट या स्वातंत्र्यदिनी काही महापालिकांनी मांसविक्री बंदीचा निर्णय घेतला आहे. हा १९८८ सालचा निर्णय आहे. तो मलाही माहिती नव्हता. तसेच उध्दव ठाकरे यांच्या मुख्यमंत्रीपदाच्या कारकिर्दीतही हा निर्णय घेण्यात आला होता. काही लोक आता महापालिका निवडणुकीच्या पार्श्वभूमीवर अशा मुद्द्यांचा वापर करून समाजात भांडणे लावण्याचा प्रयत्न करत आहेत. पण महाराष्ट्र मजबूत आहे, अशा गोष्टींनी महाराष्ट्र हलत नाही असेही ते म्हणाले. कबुतरखान्यात काही लोकांना यातही महापालिका निवडणुकीच्या पार्श्वभूमीवर संधी दिसते. समाजात भांडण लावण्याचा प्रयत्न होतो. पण ही मुंबईची प्रवृत्ती नाही. महाराष्ट्र इतका मजबूत आहे त्यामुळे तो हलेल व महाराष्ट्रात काही तरी घडेल असा विचार कोणी करू नये. असे गैरसमज पसरविण्याचे प्रयत्न झाले, मात्र त्याने काही होत नाही हे महाराष्ट्राने दाखवून दिल्याचे मुख्यमंत्री फडणवीस म्हणाले. कोणी काय खावे यात सरकारला रस नाही काही महापालिकांनी १५ ऑगस्ट रोजी मांसविक्री बंदीचा निर्णय घेतला आहे. त्याबाबत मुख्यमंत्री फडणवीस म्हणाले, हा निर्णय आमच्या सरकारने नाही तर १९८८ सालीच घेण्यात आला आहे. उध्दव ठाकरे मुख्यमंत्री होते त्या वेळी देखील हा निर्णय घेतला गेला होता. मलाही याबाबत माहिती नव्हती. मी महापालिका आयुक्तांना विचारणा केली तेव्हा हा निर्णय १९८८ सालचा असल्याचे मला कळाले. सरकारला कोणी काय खावे हे ठरविण्यात कोणताही रस नाही. काही लोक तर शाकाहारी खाणा-यांना नपुंसक म्हणायला लागले हा मूर्खपणा बंद करायला पाहिजे असा टोलाही त्यांनी संजय राऊत यांना लगावला. FOLLOW US : Copyright © 2025 Lokmat Media Pvt Ltd</w:t>
      </w:r>
    </w:p>
    <w:p>
      <w:pPr>
        <w:pStyle w:val="Heading3"/>
      </w:pPr>
      <w:r>
        <w:t>Article 618</w:t>
      </w:r>
    </w:p>
    <w:p>
      <w:r>
        <w:t>Title: ‘ऑपरेशन सिंदूर ने दुनिया को दिखाई भारत की ताकत’, स्वतंत्रता दिवस पर CM फडणवीस ने सेना को सराहा</w:t>
      </w:r>
    </w:p>
    <w:p>
      <w:r>
        <w:t xml:space="preserve">URL: </w:t>
      </w:r>
      <w:hyperlink r:id="rId626">
        <w:r>
          <w:rPr>
            <w:color w:val="0000FF"/>
          </w:rPr>
          <w:t>https://navbharatlive.com/maharashtra/mumbai/independence-day-cm-fadnavis-praised-indian-army-for-operation-sindoor-1318487.html</w:t>
        </w:r>
      </w:hyperlink>
    </w:p>
    <w:p>
      <w:r>
        <w:t>Content: तिरंगे झंडे को सलामी देते सीएम देवेंद्र फडणवीस व पुलिस अधिकारी (सोर्स: एक्स@CMOMaharashtra) CM Devendra Fadnavis Praised the Indian Army: 79वें स्वतंत्रता दिवस के अवसर पर मुख्यमंत्री देवेंद्र फडणवीस ने मुंबई स्थित मंत्रालय में राष्ट्रीय ध्वज फहराया। इस दौरान उन्होंने कहा कि प्रधानमंत्री नरेंद्र मोदी के नेतृत्व में देश निरंतर प्रगति कर रहा है। मात्र एक दशक में भारत ने ग्यारहवीं सबसे बड़ी अर्थव्यवस्था से विश्व की चौथी सबसे बड़ी अर्थव्यवस्था बनने की लंबी छलांग लगाई है। सीएम फडणवीस ने कहा कि आज भारत के समग्र विकास क्रम में महाराष्ट्र राज्य बहुत तेज़ी से आगे बढ़ रहा है। विकसित महाराष्ट्र, विकसित भारत के सपने में विशेष योगदान दे रहा है। देश की यह विकास गाथा अब और नहीं रुकेगी। प्रधानमंत्री ने आत्मनिर्भर भारत का नारा दिया है, यह नारा अत्यंत महत्वपूर्ण है। उन्होंने कहा कि भारत को आत्मनिर्भर बनाने के लिए हम सभी को मिलकर प्रयास करने होंगे। मुख्यमंत्री देवेंद्र फडणवीस ने कहा कि ‘ऑपरेशन सिंदूर’ के अवसर पर भारतीय सेना ने पूरी दुनिया को दिखा दिया है कि भारत की ताकत क्या है। ‘ऑपरेशन सिंदूर’ में भारतीय सेना ने बहुत ही अनुशासित तरीके से आतंकवादियों के सभी ठिकानों को नष्ट कर दिया। इसके माध्यम से भारत पर हुए हमलों को विफल किया गया। इस ऑपरेशन सिंदूर के कारण दुनिया को भी यह समझ में आ गया है कि नया भारत क्या है। इसलिए, मैं ऑपरेशन सिंदूर में भाग लेने वाले सभी सैन्य अधिकारियों और जवानों को बधाई और धन्यवाद देता हूं। सीएम फडणवीस ने कहा कि आज भारत की विकास गाथा को कोई नहीं रोक सकता। भारत विभिन्न क्षेत्रों में प्रगति कर रहा है। अंतरिक्ष क्षेत्र में भी भारत ने मज़बूती से कदम रखा है। भारत को आत्मनिर्भर बनाने के लिए, दुनिया में मौजूद सभी उत्पादों और प्रणालियों का निर्माण भारत में ही गुणवत्ता के साथ करना होगा। स्टार्टअप, तकनीक, ये सभी चीजें भारत में समान क्षमता के साथ स्थापित होनी चाहिए। भारत उस दिशा में आगे बढ़ रहा है। प्रधानमंत्री ने स्वदेशी का आह्वान किया है। यह भी पढ़ें:- ‘दुनिया का सबसे बड़ा NGO…’, PM मोदी ने लाल किले से की RSS की जमकर तारीफ मुख्यमंत्री ने कहा कि जहां तक संभव हो, हम स्वदेशी का उपयोग करके आत्मनिर्भर भारत को मज़बूत करना चाहते हैं।” भारत में प्रत्यक्ष विदेशी निवेश आता है, जिसमें से चालीस प्रतिशत निवेश अकेले महाराष्ट्र में आया है। यह निवेश राज्य में बड़ी संख्या में रोज़गार पैदा कर रहा है। विनिर्माण, आयात-निर्यात और स्टार्टअप क्षेत्रों में महाराष्ट्र शीर्ष पर है। यह विकास की एक बड़ी दौड़ है। एक ओर, महाराष्ट्र ने इतनी अच्छी शिक्षा प्रणाली के साथ-साथ मानव संसाधन विकसित करने के प्रयास शुरू किए हैं। उन्होंने विश्वास व्यक्त किया कि महाराष्ट्र भविष्य में कुशल प्रशिक्षित मानव संसाधनों के माध्यम से देश की समग्र विकास व्यवस्था में योगदान देगा। Follow Us On © Copyright Navbharatlive 2025 All rights reserved.</w:t>
      </w:r>
    </w:p>
    <w:p>
      <w:pPr>
        <w:pStyle w:val="Heading3"/>
      </w:pPr>
      <w:r>
        <w:t>Article 619</w:t>
      </w:r>
    </w:p>
    <w:p>
      <w:r>
        <w:t>Title: Mumbai News: महाराष्ट्र में मूसलाधार बारिश से हाहाकार, मुख्यमंत्री की हाईलेवल बैठक, विशेष सत्र बुलाने की मांग</w:t>
      </w:r>
    </w:p>
    <w:p>
      <w:r>
        <w:t xml:space="preserve">URL: </w:t>
      </w:r>
      <w:hyperlink r:id="rId627">
        <w:r>
          <w:rPr>
            <w:color w:val="0000FF"/>
          </w:rPr>
          <w:t>https://www.bhaskarhindi.com/city/mumbai/mumbai-news-heavy-rains-cause-havoc-in-maharashtra-high-level-meeting-of-chief-minister-demand-for-calling-special-session-1174171</w:t>
        </w:r>
      </w:hyperlink>
    </w:p>
    <w:p>
      <w:r>
        <w:t>Content: Download App from Mumbai News. मुंबई समेत महाराष्ट्र में पिछले कई दिनों से हो रही मूसलाधार बारिश से जनजीवन अस्त-व्यस्त हो गया है। सोमवार को सड़कों पर भारी मात्रा में जलजमाव हो गया। मराठवाड़ा और विदर्भ क्षेत्र में भारी बारिश के कारण किसानों की फसलें बर्बाद हो गई हैं। जबकि कई जानवर पानी के तेज बहाव में बह गए हैं। इस बीच मुख्यमंत्री देवेंद्र फडणवीस ने सोमवार को मंत्रालय स्थित राज्य आपदा प्रबंधन नियंत्रण कक्ष में राज्य के हालातों की स्थिति की समीक्षा की। वीडियो कांफ्रेंसिंग के जरिए विभागीय आयुक्तों के साथ बैठक में फडणवीस ने बारिश के हालातों का जायजा लिया। मुख्यमंत्री ने अगले कुछ दिनों तक अत्यधिक सतर्क रहने के निर्देश भी दिए। इस बीच राकांपा (शरद) प्रदेशाध्यक्ष शशिकांत शिंदे ने किसानों की फसलों का तुरंत पंचनामा कर 50 हजार रुपए प्रति एकड़ मुआवजा देने की मांग की है। इसके साथ ही शिंदे ने राज्य के हालातों पर चर्चा करने के लिए विधानमंडल का विशेष सत्र बुलाने की मांग की है। मुख्यमंत्री फडणवीस सोमवार दोपहर मंत्रालय में राज्य आपदा प्रबंधन नियंत्रण कक्ष पहुंचे, जहां उन्होंने राज्य में हो रही भारी बारिश के कारण हुए नुकसान का जायजा लिया। फडणवीस ने राज्य के विभागीय आयुक्तों के साथ बैठक में सभी जरुरी उपाय उठाने के भी आदेश दिए। फडणवीस ने कहा कि पिछले दो दिनों में राज्य में विभिन्न घटनाओं में 7 लोगों की मृत्यु हुई है। कोकण क्षेत्र की कुछ नदियों ने खतरे का निशान पार कर लिया है, वहीं जलगांव में बड़ा नुकसान हुआ है। अलमट्टी बांध को लेकर कर्नाटक सरकार से निरंतर संपर्क में हैं। इसके साथ ही फडणवीस ने राज्यभर में किसानों की फसलों को हुए नुकसान का पंचनामे करने के भी आदेश दिए। अधिकारियों को आपात स्थिति में कदम उठाने के लिए उचित आदेश भी दिए गए हैं। बारिश से कहां क्या है स्थिति - छत्रपती संभाजीनगर विभाग के लगभग 800 गांव बारिश से प्रभावित हुए हैं। - दक्षिण गडचिरोली में प्रशासन सतर्क है। - अकोला, चांदूर रेल्वे, मेहकर और वाशिम में स्थिति धीरे-धीरे सामान्य हो रही है। - विदर्भ क्षेत्र में प्रारंभिक अनुमान के अनुसार 2 लाख हेक्टेयर क्षेत्र में फसलों को नुकसान पहुंचा है। - मुंबई में 8 घंटे में 170 मिमी बारिश, प्रशासन को सतर्क रहने के निर्देश दिए हैं। मुख्यमंत्री ने नागरिकों से की अपील मुख्यमंत्री फडणवीस ने राज्य के नागरिकों से अपील करते हुए कहा कि मैसेज अलर्ट भेजते समय सटीक समय का उल्लेख करें। प्रशासन द्वारा जारी किए गए सभी अलर्ट को गंभीरता से लें। स्वयं की सुरक्षा और सावधानी अवश्य बरतें। जरूरी न हो तो घर से बाहर न निकलें।आपातकालीन स्थिति में स्थानीय प्रशासन से संपर्क में रहें। राज्य में हालात खराब, सरकार बुलाए विशेष सत्र- शशिकांत शिंदे उधर राकांपा (शरद) प्रदेशाध्यक्ष शशिकांत शिंदे ने राज्य सरकार से मांग की है कि महाराष्ट्र में भारी बारिश से हालत बहुत खराब हो गए हैं। राज्य के मराठवाड़ा, विदर्भ और पश्चिम महाराष्ट्र के कई हिस्सों में भारी बारिश से किसान बुरी तरह प्रभावित हुए हैं। किसानों की लाखों एकड़ फसल बर्बाद हो गई है। सरकार किसानों की फसलों का तुरंत पंचनामा कर 50 हजार रुपए प्रति एकड़ के हिसाब से मुआवजा दे। इसके साथ ही शिंदे ने राज्य के हालातों पर चर्चा करने के लिए विधानमंडल का विशेष सत्र बुलाने की मांग की है। Created On : 18 Aug 2025 10:47 PM IST</w:t>
      </w:r>
    </w:p>
    <w:p>
      <w:pPr>
        <w:pStyle w:val="Heading3"/>
      </w:pPr>
      <w:r>
        <w:t>Article 620</w:t>
      </w:r>
    </w:p>
    <w:p>
      <w:r>
        <w:t>Title: मुंबई कोस्टल रोड प्रोमेनेड का 5.25 किमी हिस्सा 15 अगस्त से जनता के लिए खुला, अब 24 घंटे मिलेगा लाभ</w:t>
      </w:r>
    </w:p>
    <w:p>
      <w:r>
        <w:t xml:space="preserve">URL: </w:t>
      </w:r>
      <w:hyperlink r:id="rId628">
        <w:r>
          <w:rPr>
            <w:color w:val="0000FF"/>
          </w:rPr>
          <w:t>https://mpbreakingnews.in/maharashtra/mumbai-coastal-road-promenade-opening-devendra-fadnavis-independence-day</w:t>
        </w:r>
      </w:hyperlink>
    </w:p>
    <w:p>
      <w:r>
        <w:t>Content: देश के 79वें स्वतंत्रता दिवस के अवसर पर मुंबई कोस्टल रोड पर बने नए प्रोमेनेड का 5.25 किलोमीटर का हिस्सा 15 अगस्त की शाम 4.30 बजे से जनता के लिए निःशुल्क खोल दिया गया। इसका उद्घाटन गुरुवार को मुंबई महानगर क्षेत्र विकास प्राधिकरण (एमएमआरडीए) मुख्यालय से वीडियो लिंक के माध्यम से मुख्यमंत्री देवेंद्र फडणवीस, केंद्रीय मंत्री पीयूष गोयल, उपमुख्यमंत्री एकनाथ शिंदे और अजित पवार की उपस्थिति में हुआ। मुख्यमंत्री फडणवीस ने घोषणा की कि अब कोस्टल रोड 15 अगस्त की मध्यरात्रि से 24 घंटे खुला रहेगा, जबकि पहले यह सुबह 7 बजे से रात 12 बजे तक ही चालू रहता था। उन्होंने इसे यातायात के लिए बड़ा लाभ बताते हुए पैदल चलने और साइकिलिंग ट्रैक को खास सुविधा बताया। मुख्यमंत्री ने तेज गति से वाहन न चलाने और यातायात नियमों का पालन करने की चेतावनी दी। पूरी सड़क सीसीटीवी निगरानी में रहेगी। मुंबई कोस्टल रोड परियोजना के तहत बीएमसी द्वारा विकसित यह प्रोमेनेड कुल 7.5 किलोमीटर लंबा है। अभी खुला खंड प्रियदर्शिनी पार्क से हाजी अली और लव ग्रोव से वर्ली तक फैला है, जिसमें 8 से 20 मीटर चौड़े पैदल मार्ग और समुद्र की ओर मुख वाला परकोटा शामिल है। शेष मार्ग भविष्य में खोला जाएगा। पैदल यात्री पूर्व वर्ली सी फेस साइड से अंडरपास के जरिए प्रोमेनेड तक पहुंच सकेंगे। 19 नियोजित पैदल यात्री सबवे में से चार शुक्रवार को खुलेंगे—भूलाभाई देसाई रोड के पास आकृति पार्क (सबवे नंबर 4), हाजी अली के पास वत्सलाबाई देसाई चौक (सबवे नंबर 6), खान अब्दुल गफ्फार खान मार्ग (सबवे नंबर 11) और बिंदु माधव ठाकरे चौक (सबवे नंबर 14)। सभी सबवे में सीढ़ियां और रैंप हैं ताकि व्हीलचेयर उपयोगकर्ता व साइकिल चालक आसानी से आ-जा सकें। यातायात संयुक्त आयुक्त अनिल कुंभारे ने कहा कि पैदल यात्रियों को केवल सबवे का उपयोग करना चाहिए, क्योंकि कोस्टल रोड पर वाहनों के लिए सख्त नो-स्टॉपिंग नीति है। वर्तमान गति सीमा सुरंगों में 60 किमी/घंटा और बाहर 80 किमी/घंटा है। 1930 के दशक में मरीन ड्राइव के बाद यह दक्षिण मुंबई का पहला बड़ा समुद्र तटीय सार्वजनिक स्थल है। यहां हरे-भरे स्थान, छायादार बैठने की जगहें, साइकिलिंग ट्रैक, कूड़ेदान और मनोरंजन व फिटनेस के लिए खास डिजाइन किए गए क्षेत्र मौजूद हैं। बीएमसी बिंदु माधव ठाकरे जंक्शन और वर्ली डेयरी के सामने दो पार्किंग सुविधाएं बना रही है, जिनमें से प्रत्येक में 198 कारें खड़ी हो सकेंगी। कोस्टल रोड में अब चौबीसों घंटे यातायात और आपातकालीन स्थितियों की निगरानी के लिए अपना नियंत्रण कक्ष भी है। MP Breaking News is the leading Hindi News portal in Madhya Pradesh, a digital news platform of INTUITIVE NEWS &amp; MEDIA PRIVATE LIMITED, providing news from every segment/category for its readers. Fast and Latest news updates with authenticating content are the prime objective that we seek towards creating a milestone for ourselves.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621</w:t>
      </w:r>
    </w:p>
    <w:p>
      <w:r>
        <w:t>Title: Mumbai: राज्यपाल की उपराष्ट्रपति पद की उम्मीदवारी पर मुख्यमंत्री ने जताया हर्ष</w:t>
      </w:r>
    </w:p>
    <w:p>
      <w:r>
        <w:t xml:space="preserve">URL: </w:t>
      </w:r>
      <w:hyperlink r:id="rId629">
        <w:r>
          <w:rPr>
            <w:color w:val="0000FF"/>
          </w:rPr>
          <w:t>https://jantaserishta.com/local/maharashtra/mumbai-chief-minister-expressed-happiness-over-the-candidature-of-the-governor-for-the-post-of-vice-president-mumbai--4218462</w:t>
        </w:r>
      </w:hyperlink>
    </w:p>
    <w:p>
      <w:r>
        <w:t>Content: मुंबई: मुख्यमंत्री देवेंद्र फडणवीस ने सोमवार को राज्यपाल सीपी राधाकृष्णन को उपराष्ट्रपति पद का उम्मीदवार चुने जाने पर बधाई दी है। मुख्यमंत्री ने कहा रिक सीपी राधाकृष्णन महाराष्ट्र के मतदाता हैं, इसलिए उन्हें बहुत खुशी हुई है। मुख्यमंत्री देवेंद्र फडणवीस ने आज राजभवन में राज्यपाल से मुलाकात के बाद पत्रकारों को बताया कि विभिन्न राज्यों में सांसद और राज्यपाल के रूप में कार्य करते हुए राज्यपाल राधाकृष्णन ने विभिन्न कानूनी और संवैधानिक मामलों में व्यापक विशेषज्ञता हासिल की है। उपराष्ट्रपति पद के उम्मीदवार के रूप में उनका चयन हम सभी महाराष्ट्रवासियों के लिए गर्व की बात हैै। मुख्यमंत्री ने कहा कि अगर मतदान की नौबत आती है तो महाराष्ट्र के सभी सांसदों को उपराष्ट्रपति पद के लिए ही मतदान करना चाहिए।</w:t>
      </w:r>
    </w:p>
    <w:p>
      <w:pPr>
        <w:pStyle w:val="Heading3"/>
      </w:pPr>
      <w:r>
        <w:t>Article 622</w:t>
      </w:r>
    </w:p>
    <w:p>
      <w:r>
        <w:t>Title: Maharashtra : स्वातंत्र्य दिनानिमित्त CM देवेंद्र फडणवीस यांच्या हस्ते ध्वजारोहण, शेतकऱ्यांसाठी केल्यात मोठ्या घोषणा</w:t>
      </w:r>
    </w:p>
    <w:p>
      <w:r>
        <w:t xml:space="preserve">URL: </w:t>
      </w:r>
      <w:hyperlink r:id="rId630">
        <w:r>
          <w:rPr>
            <w:color w:val="0000FF"/>
          </w:rPr>
          <w:t>https://marathi.asianetnews.com/maharashtra/cm-devendra-fadnavis-flag-hoisting-in-mumbai-read-important-points/articleshow-a7935co</w:t>
        </w:r>
      </w:hyperlink>
    </w:p>
    <w:p>
      <w:r>
        <w:t>Content: मुंबई : आज (१५ ऑगस्ट) भारताचा ७९ वा स्वातंत्र्यदिन देशभरात मोठ्या उत्साहात साजरा केला जात आहे. राजधानी दिल्लीत पंतप्रधान नरेंद्र मोदी यांनी लाल किल्ल्यावर ध्वजारोहण करून देशाला संबोधित केले. महाराष्ट्रात मुख्यमंत्री देवेंद्र फडणवीस यांनी मुंबईत ध्वजारोहण करून महत्त्वपूर्ण भाषण दिले. त्यांनी महाराष्ट्रातील जनतेला स्वातंत्र्यदिनाच्या शुभेच्छा देत सर्व स्वातंत्र्यसैनिक आणि शहीद सैनिकांना आदरांजली वाहिली. ऑपरेशन सिंदूर’चे कौतुक आपल्या भाषणात मुख्यमंत्री फडणवीस यांनी ‘ऑपरेशन सिंदूर’चे विशेष कौतुक केले. भारतीय सैन्याने शिस्तबद्ध पद्धतीने दहशतवादी आणि पाकिस्तानच्या लक्ष्यांचा नाश करून भारताची ताकद जगासमोर दाखवून दिली. या मोहिमेत सहभागी झालेल्या सर्व अधिकारी आणि जवानांचे त्यांनी अभिनंदन केले. पंतप्रधान नरेंद्र मोदी यांच्या नेतृत्वाखाली भारत वेगाने प्रगती करत असून, एका दशकात अर्थव्यवस्था ११व्या क्रमांकावरून चौथ्या क्रमांकावर पोहोचली आहे, असे त्यांनी नमूद केले. आत्मनिर्भर भारतासाठी जगातील सर्वोत्तम उत्पादने भारतात तयार करण्याची गरज असल्याचे त्यांनी सांगितले. महाराष्ट्राचे योगदान आणि प्रगती स्वदेशी उत्पादनांचा वापर करून आत्मनिर्भर भारताला बळ मिळत असल्याचे फडणवीस यांनी सांगितले. देशात येणाऱ्या परदेशी गुंतवणुकीपैकी ४०% महाराष्ट्रात येते, तसेच वस्तू निर्मिती, निर्यात आणि स्टार्ट-अप्समध्ये महाराष्ट्र अव्वल आहे. उत्तम शिक्षण आणि मानव संसाधन विकासाच्या जोरावर महाराष्ट्र देशाच्या विकासात अग्रणी भूमिका निभावेल, असा विश्वास त्यांनी व्यक्त केला. शेतकऱ्यांसाठी मोठ्या घोषणा शेतकऱ्यांना ५ वर्षांसाठी मोफत वीज देण्याची घोषणा फडणवीस यांनी केली. दिवसा १२ तास वीज पुरवठ्यासाठी ‘मुख्यमंत्री सौर कृषी प्रकल्प’ सुरू असून, तो डिसेंबर २०२६ पर्यंत पूर्ण होईल. त्यानंतर महाराष्ट्र हे देशातील पहिले राज्य बनेल जिथे शेतकऱ्यांना दिवसा १२ तास हरित वीज मिळेल. तसेच, नदीजोड प्रकल्पांमुळे शेती व उद्योगांना मुबलक पाणी उपलब्ध होईल, असे ते म्हणाले. गडचिरोलीत नक्षलवादाचा अंत गडचिरोली पोलिसांनी माओवादी व नक्षलवाद्यांपासून गडचिरोली मुक्त करून ते स्टील हबमध्ये रूपांतरित करण्याचा मार्ग मोकळा केला आहे. राज्यातील पायाभूत प्रकल्पांमध्ये वाढवण बंदर, पुणे, नागपूर, गडचिरोली आणि अमरावती विमानतळांचे आधुनिकीकरण, समृद्धी महामार्ग, तसेच १,००० पेक्षा जास्त वस्ती असलेल्या गावांमध्ये सिमेंट-काँक्रीट रस्त्यांचे बांधकाम यांचा समावेश आहे. छत्रपती शिवाजी महाराज आणि संतांच्या विचारांवर चालत महाराष्ट्र प्रगती करत राहील, असा निर्धार फडणवीस यांनी व्यक्त केला.</w:t>
      </w:r>
    </w:p>
    <w:p>
      <w:pPr>
        <w:pStyle w:val="Heading3"/>
      </w:pPr>
      <w:r>
        <w:t>Article 623</w:t>
      </w:r>
    </w:p>
    <w:p>
      <w:r>
        <w:t>Title: सरदार रघुजी भोसले यांची ऐतिहासिक तलवार मुंबईत दाखल, मुख्यमंत्री देवेंद्र फडणवीस यांच्या हस्ते आज लोकार्पण</w:t>
      </w:r>
    </w:p>
    <w:p>
      <w:r>
        <w:t xml:space="preserve">URL: </w:t>
      </w:r>
      <w:hyperlink r:id="rId631">
        <w:r>
          <w:rPr>
            <w:color w:val="0000FF"/>
          </w:rPr>
          <w:t>https://marathi.asianetnews.com/mumbai/raghuji-bhosale-sword-in-mumbai-inauguration-ceremony-by-cm-devendra-fadnavis/articleshow-5d2azb4</w:t>
        </w:r>
      </w:hyperlink>
    </w:p>
    <w:p>
      <w:r>
        <w:t>Content: मुंबई : छत्रपती शिवाजी महाराजांची वाघनखे महाराष्ट्रात दाखल झाल्यानंतर आता मराठा सैन्यातील अग्रणी सरदार रघुजी भोसले यांची ऐतिहासिक तलवार लंडनहून सोमवारी मुंबईत दाखल झाली आहे. मुख्यमंत्री देवेंद्र फडणवीस यांच्या हस्ते या तलवारीचा लोकार्पण सोहळा पार पडणार आहे. भोसले घराण्याचा वारसा नागपूरकर भोसले घराण्याचे संस्थापक आणि छत्रपती शाहू महाराजांच्या काळातील महत्त्वाचे सरदार रघुजी भोसले यांची ही तलवार राज्य सरकारने नुकत्याच झालेल्या लिलावात जिंकली होती. सांस्कृतिक कार्यमंत्री ॲड. आशीष शेलार यांनी सकाळी १० वाजता विमानतळ प्राधिकरणाकडून तलवारीचा ताबा घेतला. त्यानंतर विमानतळावरील छत्रपती शिवाजी महाराजांच्या पुतळ्याला अभिवादन करून बाइक रॅलीसह चित्ररथावर ही तलवार पु. ल. देशपांडे कला अकादमीमध्ये आणण्यात आली. ‘सेना साहेब सुभा पराक्रम दर्शन’ सोहळा सांस्कृतिक कार्य विभाग, पुरातत्त्व व वस्तुसंग्रहालये संचालनालय आणि पु. ल. देशपांडे कला अकादमी यांच्या वतीने संध्याकाळी ६ वाजता ‘सेना साहेब सुभा पराक्रम दर्शन’ सोहळा आयोजित करण्यात आला आहे. या कार्यक्रमात तलवारीचे प्रदर्शन व लोकार्पण मुख्यमंत्री देवेंद्र फडणवीस यांच्या हस्ते होणार असून, उपमुख्यमंत्री एकनाथ शिंदे, अजित पवार तसेच भोसले घराण्याचे वंशज मुधोजीराजे भोसले उपस्थित राहणार आहेत. मान्यवरांची उपस्थिती कार्यक्रमाला सांस्कृतिक कार्य विभागाचे सचिव डॉ. किरण कुलकर्णी, स्थानिक खासदार अनिल देसाई आणि आमदार महेश सावंत यांनाही आमंत्रित करण्यात आले आहे. हा सोहळा सर्वांसाठी खुला ठेवण्यात आला आहे. ऐतिहासिक किल्ल्यांचे प्रदर्शन भोसले यांच्या तलवारीसोबतच १२ वारसा मानांकित गडकिल्ल्यांची माहितीचे विशेष प्रदर्शनही आयोजित करण्यात आले आहे. हे प्रदर्शन १९ ते २५ ऑगस्टदरम्यान सकाळी ११ ते सायंकाळी ७ वाजेपर्यंत पु. ल. देशपांडे महाराष्ट्र कला अकादमीच्या कला दालनात भरवले जाणार असून ते सर्वांसाठी विनामूल्य असेल.</w:t>
      </w:r>
    </w:p>
    <w:p>
      <w:pPr>
        <w:pStyle w:val="Heading3"/>
      </w:pPr>
      <w:r>
        <w:t>Article 624</w:t>
      </w:r>
    </w:p>
    <w:p>
      <w:r>
        <w:t>Title: Mumbai Rain Alert:मुंबईत पावसाची धुवाँधार बॅटिंग;शाळांना सुट्टी जाहीर</w:t>
      </w:r>
    </w:p>
    <w:p>
      <w:r>
        <w:t xml:space="preserve">URL: </w:t>
      </w:r>
      <w:hyperlink r:id="rId632">
        <w:r>
          <w:rPr>
            <w:color w:val="0000FF"/>
          </w:rPr>
          <w:t>https://ilovenagar.com/mumbai-rain-alert-schools-declare-holiday-today/</w:t>
        </w:r>
      </w:hyperlink>
    </w:p>
    <w:p>
      <w:r>
        <w:t>Content: नगर : पावसाळा सुरु असल्याने राज्यातील बहुतांश भागात पावसाने दमदार हजेरी (Heavy Rain) लावली आहे. गेल्या तीन दिवसांपासून मुंबईत मुसळधार पावसाची संततधार सुरु आहे. अशातच आज आठवड्याच्या पहिल्याच दिवशी पावसाने सर्वत्र हजेरी लावली आहे. पावसाचा जोर कायम असून मुंबई (Mumbai), ठाणेकरांसाठी पुढील ४८ तास अतिशय महत्वाचे ठरणार आहे. कारण मुंबई ठाण्याला पुढील ४८ तासांसाठी हवामान खात्याकडून पावसाचा रेड अलर्ट (Red Alert) देण्यात आला आहे. तर संभाव्य पावसाचा इशारा लक्षात घेता मुंबईतील शाळांना सुट्टी जाहीर (Holiday Declared for Schools) करण्यात आली आहे. नक्की वाचा : कोणी काय खावं हे सरकारनं ठरवू नये;राज ठाकरे कडाडले राज्याचे मुख्यमंत्री देवेंद्र फडणवीस हे राज्यातील पावसाच्या परिस्थितीवर लक्ष ठेवून आहेत. राज्यातील पूरग्रस्त भागाचा देखील मुख्यमंत्री देवेंद्र फडणवीस आढावा घेत असल्याची माहिती समोर आली आहे. राज्यातील विविध जिल्ह्यांतील जिल्हाधिकारी यांच्यासोबत मुख्यमंत्री देवेंद्र फडणवीस यांचा संवाद सुरु आहे. मुंबईसह पश्चिम उपनगरात आज पहाटेपासून जोरदार पाऊस सुरू आहे. पश्चिम उपनगरात अंधेरी, जोगेश्वरी, गोरेगाव, मालाड, कांदिवली, बोरिवली, दहिसर, विलेपार्ले, सांताक्रुझ, वांद्रे परिसरामध्ये सध्या जोरदार पाऊस सुरू आहे. अवश्य वाचा : तुम्हाला माहित आहे का,भारताचा राष्ट्रध्वज कोणी बनवला ? वाचा सविस्तर… मुंबईला अतिमुसळधार पावसाचा इशारा असल्याने विद्यार्थ्यांची सुरक्षितता लक्षात घेता मुंबईतील सर्व शाळा,महाविद्यालयांना आज दुपारच्या सत्रात सुटी जाहीर करण्यात आली आहे. तसेच सर्व यंत्रणांना सुसज्ज राहण्याचे महानगरपालिका आयुक्तांनी निर्देश दिले आहेत. तसेच आवश्यकता असेल तरच नागरिकांनी घराबाहेर पडावे, असे आवाहन देखील करण्यात आले आहे. भारतीय हवामान विभागाने बृहन्मुंबई क्षेत्रात आज, सोमवारी (ता.१८) अतिमुसळधार पावसाचा इशारा दिला आहे. या पार्श्वभूमीवर,काही आवश्यकता भासल्यास मदतीसाठी व अधिकृत माहितीसाठी बृहन्मुंबई महानगरपालिकेच्या मुख्य नियंत्रण कक्षाच्या १९१६ या मदतसेवा क्रमांकावर संपर्क साधावा, अशी विनंती करण्यात आली आहे. I Love Nagar News अहिल्यानगर जिल्ह्यातील तालुका प्रतिनिधींच्या आमच्या विस्तृत नेटवर्कच्या साथीने, प्रत्येक तालुक्यातील महत्त्वाची अपडेट तुमच्यापर्यंत सर्वात जलद पोहचवण्यासाठी 'I❤️नगर' न्यूज नेटवर्क कटिबद्ध आहे. विश्वासार्हता, पारदर्शकता व तत्परता या त्रिसूत्रीला अनुसरून, अहिल्यानगरकरांना सर्वोत्तम माहिती व सर्वश्रेष्ठ मनोरंजन पुरवण्यास आगामी काळात आम्ही अविरत प्रयत्नशील असणार आहोत. अनुरॉन, सरोश पेट्रोल पंप शेजारी, मुख्य पोस्ट ऑफिसजवळ नगर संभाजीनगर रोड , अहिल्यानगर महाराष्ट्र, ४१४००१, भारत. Contact us: [email protected] Advertise With Us: +91 78751 90190 Copyright © 2025 | ILoveNagar Foundation.</w:t>
      </w:r>
    </w:p>
    <w:p>
      <w:pPr>
        <w:pStyle w:val="Heading3"/>
      </w:pPr>
      <w:r>
        <w:t>Article 625</w:t>
      </w:r>
    </w:p>
    <w:p>
      <w:r>
        <w:t>Title: Dabbawala experience centre depicts 135-year-old journey</w:t>
      </w:r>
    </w:p>
    <w:p>
      <w:r>
        <w:t xml:space="preserve">URL: </w:t>
      </w:r>
      <w:hyperlink r:id="rId633">
        <w:r>
          <w:rPr>
            <w:color w:val="0000FF"/>
          </w:rPr>
          <w:t>https://www.theweek.in/wire-updates/national/2025/08/14/bes13-mh-dabbawala-centre.html</w:t>
        </w:r>
      </w:hyperlink>
    </w:p>
    <w:p>
      <w:r>
        <w:t>Content: Mumbai, Aug 14 (PTI) Maharashtra Chief Minister Devendra Fadnavis on Thursday inaugurated the Mumbai Dabbawala International Experience Centre, a gallery depicting the 135-year-old journey of the city’s famed tiffin carriers.“Visitors here will get a glimpse of the history of dabbawalas,” Fadnavis said, speaking at the event held in suburban Bandra.Mumbai’s dabbawala system, known for its efficient delivery of home-cooked lunches to office workers, was established in 1890. It began with a single individual fulfilling a request to deliver a lunchbox and grew into a large-scale operation with thousands of dabbawalas delivering over two lakh lunchboxes daily.The experience centre and mini museum is part of the initiative of the Nutan Mumbai Tiffin Box Suppliers Charity Trust and Mumbai Tiffin Box Suppliers Association.At the entrance of the museum there is a portrait of founder-patriarch, the late Mahadev Havaji Bachche, who started it all in 1890.The exhibition centre displays 10 original pieces of the tiffin-boxes as they evolved from copper to metal and now light tin-boxes, from a single-piece ‘dabba’ to a multi-layered tiffin as public needs changed over the decades.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626</w:t>
      </w:r>
    </w:p>
    <w:p>
      <w:r>
        <w:t>Title: Need for structured approach to elevate Dahi Handi to global stage BJP leader</w:t>
      </w:r>
    </w:p>
    <w:p>
      <w:r>
        <w:t xml:space="preserve">URL: </w:t>
      </w:r>
      <w:hyperlink r:id="rId634">
        <w:r>
          <w:rPr>
            <w:color w:val="0000FF"/>
          </w:rPr>
          <w:t>https://www.theweek.in/wire-updates/national/2025/08/14/wrg2-mh-dahi-handi-thane.html</w:t>
        </w:r>
      </w:hyperlink>
    </w:p>
    <w:p>
      <w:r>
        <w:t>Content: Thane, Aug 14 (PTI) There is need for a structured approach and proper administration to ensure the traditional Dahi Handi festival is elevated to the global stage, Thane BJP president Sandeep Lele said on Thursday.Merely giving it the status of an adventure sport will not be enough, he added."Dahi Handi holds dual identity as a social festival deeply rooted in Maharashtra's cultural fabric, and as a newly recognised sporting event. It requires established procedures, rules, regulations, and guidelines for its conduct. A study group must be formed to explore ways to professionalise the event, provide facilities to participants, and organise competitions that could pave the way for its inclusion in national and international events," he said.Lele said a delegation of Dahi Handi organisers will soon meet Chief Minister Devendra Fadnavis to present a set of demands with the aim of ensuring it gets wider recognition.Meanwhile, several Dahi Handi mandals in Thane said they are fully prepared for the festivities.State transport minister Pratap Sarnaik and Shiv Sena Youth Wing leader Purvesh Sarnaik announced that this year's Sanskruti Mandal event would feature a "Sholay" theme, marking the iconic film's 50th anniversary. International participation is also on the cards, with 111 'castellers' from Spain joining the celebrations.Sagar Ramesh Ambre of Navayug Mitra Mandal announced that his group would donate Rs. 1,11,111 to the Chief Minister's Relief Fund and present 'Nari Gaurav Puraskar' to the top women's team. (This story has not been edited by THE WEEK and is auto-generated from PTI) Andhra Pradesh weather forecast today: IMD predicts heavy rainfall across coastal districts of Telugu states Ibrahima Konate's Real Madrid transfer may happen as Liverpool traget Marc Guehi after Giovanni Leoni: Report Actress Minu Muneer, who accused Mollywood actors of sexual harassment, arrested by TN Police for trying to hand over girl to sex racket ‘No criminality involved’: Shilpa Shetty Kundra’s lawyer on alleged Rs 60 crore ‘cheating’ scandal Geopolitics did not kill off India’s global capability centres; They evolved, instead! Copyright © 2024 All rights reserved</w:t>
      </w:r>
    </w:p>
    <w:p>
      <w:pPr>
        <w:pStyle w:val="Heading3"/>
      </w:pPr>
      <w:r>
        <w:t>Article 627</w:t>
      </w:r>
    </w:p>
    <w:p>
      <w:r>
        <w:t>Title: Parivartan in civic polls Op Sindoor themes dominate Dahi Handi events hosted by BJP leaders</w:t>
      </w:r>
    </w:p>
    <w:p>
      <w:r>
        <w:t xml:space="preserve">URL: </w:t>
      </w:r>
      <w:hyperlink r:id="rId635">
        <w:r>
          <w:rPr>
            <w:color w:val="0000FF"/>
          </w:rPr>
          <w:t>https://www.theweek.in/wire-updates/national/2025/08/16/bom17-mh-dahi-handi-bjp.html</w:t>
        </w:r>
      </w:hyperlink>
    </w:p>
    <w:p>
      <w:r>
        <w:t>Content: Mumbai, Aug 16 (PTI) Political messaging for upcoming civic polls blended with the fervour of Dahi Handi festival in Mumbai and its satellite areas on Saturday, with BJP leaders organising Janmashtami celebrations marked by fanfare and cultural programmes. Troupes of 'Govindas', adorned in colourful attire, formed daring human pyramids to break earthen pots filled with curd and sweets, suspended high above the ground, as thousands gathered to witness the spectacle. The BJP has made winning the upcoming elections for civic bodies, including the Brihanmumbai Municipal Corporation, a prestige issue. In Mumbai and the metropolitan region, the BJP is eyeing traditional Marathi votes to breach the citadel of Shiv Sena (UBT). In Worli, Chief Minister Devendra Fadnavis inaugurated a grand Dahi Handi event at Jambori Maidan organised by the Mumbai BJP unit under the theme "Parivartan Dahi Handi 2025". The event, led by city BJP chief Ashish Shelar, drew massive crowds and top Govinda teams. "This year's Dahi Handi will mark a new era for Mumbai," Shelar said. Chief Minister Devendra Fadnavis, who visited several 'Dahi Handi' events across the city, took a veiled dig at the Shiv Sena (UBT) while asserting that a win for the ruling alliance was imminent in the upcoming local body polls, including in Mumbai. "Change is imminent in the municipal corporation. We have broken the 'handi' (pot) of sins of those who looted the civic body and started the 'handi' of development," the CM said in a swipe at the Uddhav Thackeray-led party, which, in its undivided avatar, ruled Mumbai's civic body between 1997 and 2022. The BMC has been under a government-appointed administrator since 2022, when the term of its general body expired. In suburban Ghatkopar, BJP MLA Ram Kadam hosted an Operation Sindoor-themed Dahi Handi. Kurla area saw another spirited celebration, with local BJP leaders collaborating with the Kurla Vyapari Sangh to organise a grand Dahi Handi festival. The event featured vibrant performances and substantial cash prizes, adding to the festive zeal. In Bhandup, senior BJP leader Kirit Somaiya continued his 30-year tradition of participating in Dahi Handi celebrations. He broke a dahi handi at the fourth tier of a human pyramid. Dombivli, a key MMR hub, witnessed a massive turnout where state BJP president Ravindra Chavan organised "Dombivli Pride 2025" Dahi Handi festival. Mumbai Police and Brihanmumbai Municipal Corporation (BMC) enforced strict measures. Helmets and harnesses were mandatory, and 125 hospital beds were reserved for injured Govindas, officials said. The involvement of women's teams, like the Shakti Squad in Bandra, added an inclusive dimension, breaking traditional barriers with their seven-tier pyramids. Fadnavis also visited Bhivandi in Thane district to attend former Lok Sabha member Kapil Patil's Dahi Handi celebration. Similar events were organised by leaders of Shiv Sena and Maharashtra Navnirman Sena. Amid heavy rains, a 'govinda' team formed a 10-layer pyramid at an event in Thane, which Maharashtra transport minister Pratap Sarnaik claimed was a "world record". He also announced a prize of Rs 25 lakh for the Konkan Nagar Raja Govinda Team, which achieved the feat. This year's celebration is significant as it comes against the backdrop of the upcoming local body polls, with political parties using the occasion to mobilise their cadres. The Dahi Handi festival is celebrated across Maharashtra to mark the birth of Lord Krishna. The festival sees troupes of young men and women forming human pyramids to break dahi handis (pots of curd) suspended in the air with ropes.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628</w:t>
      </w:r>
    </w:p>
    <w:p>
      <w:r>
        <w:t>Title: Change imminent in BMC Mahayuti govt has broken pot of sins Fadnavis</w:t>
      </w:r>
    </w:p>
    <w:p>
      <w:r>
        <w:t xml:space="preserve">URL: </w:t>
      </w:r>
      <w:hyperlink r:id="rId636">
        <w:r>
          <w:rPr>
            <w:color w:val="0000FF"/>
          </w:rPr>
          <w:t>https://www.theweek.in/wire-updates/national/2025/08/16/bom9-mh-dahi-handi-fadnavis.html</w:t>
        </w:r>
      </w:hyperlink>
    </w:p>
    <w:p>
      <w:r>
        <w:t>Content: Mumbai, Aug 16 (PTI) In a veiled dig at the Shiv Sena (UBT), Maharashtra Chief Minister Devendra Fadnavis on Saturday said a change is imminent in the Brihanmumbai Municipal Corporation (BMC), as the BJP-led Mahayuti has "broken a pot of sins" of those who looted the civic body. The Mahayuti government has ushered in development of the city, Fadnavis said while speaking to reporters after attending Dahi Handi celebrations in the city. "Change is imminent in the municipal corporation. We have broken the 'handi' (pot) of sins of those who looted the civic body and started the 'handi' of development," he said. The undivided Shiv Sena controlled the cash-rich BMC for 25 consecutive years – from 1997 to 2022. He said Krishna Janmasthami is being celebrated with traditional fervour and gaiety. The Dahi Handi festival is celebrated across Maharashtra to mark the birth of Lord Krishna. The festival sees troupes of young men and women forming human pyramids to break dahi handis (pots of curd) suspended in the air with ropes. "We want people to celebrate a safe and secure Dahi Handi," he said.The chief minister noted that rains had not dampened the enthusiasm of "govindas", who form human pyramids. In Ghatkopkar, BJP MLA Ram Kadam put up a dahi handi dedicated to security personnel who were part of Operation Sindoor, India's military attack in Pakistan following the Pahalgam attack. "Our security forces broke Pakistan's pot of sins and we have dedicated the festival to the bravery of our jawans," he said. In 2022, the Mahyuti government gave Dahi Handi the adventure sport tag. The government has announced insurance coverage for "govindas" participating in Dahi Handi festivities. This year's celebration is significant as it comes against the backdrop of the upcoming local body polls, and all political parties are using the festivities to mobilise their cadre. (This story has not been edited by THE WEEK and is auto-generated from PTI) Maharashtra weather forecast: Heavy rainfall expected from Saturday to Thursday; red alert in Mumbai How Francisco Trincao deal helped Barcelona register Marcus Rashford as No. 14? La Liga FFP explained IFFM 2025: Neeraj Ghaywan's 'Homebound', Aamir Khan, Abhishek Bachchan, Geetha Kailasam among honourees No-cost EMIs during festive time: Are they good or bad? When are Gamescom and PAX West? Major gaming events to see new video game launches soon Copyright © 2024 All rights reserved</w:t>
      </w:r>
    </w:p>
    <w:p>
      <w:pPr>
        <w:pStyle w:val="Heading3"/>
      </w:pPr>
      <w:r>
        <w:t>Article 629</w:t>
      </w:r>
    </w:p>
    <w:p>
      <w:r>
        <w:t>Title: Rains fail to dampen 'Dahi Handi' festivities in Mumbai Thane 1 'govinda' dead 30 injured</w:t>
      </w:r>
    </w:p>
    <w:p>
      <w:r>
        <w:t xml:space="preserve">URL: </w:t>
      </w:r>
      <w:hyperlink r:id="rId637">
        <w:r>
          <w:rPr>
            <w:color w:val="0000FF"/>
          </w:rPr>
          <w:t>https://www.theweek.in/wire-updates/national/2025/08/16/bom16-mh-ld-dahi-handi.html</w:t>
        </w:r>
      </w:hyperlink>
    </w:p>
    <w:p>
      <w:r>
        <w:t>Content: Mumbai, Aug 16 (PTI) 'Dahi Handi' was celebrated with traditional fervour in Mumbai, Thane and other parts of the metropolitan region amid heavy rains on Saturday with troupes of 'govindas' trying to break butter-filled pots, which gives the festival its name, hung several metres above the ground.As the day progressed, one 'govinda' fell to his death while trying to hang a 'dahi handi' in Mankhurd, while 30 others were injured, comprising 18 in the island city and six each in the eastern and western parts of the metropolis. Three injuries were reported in adjoining Thane, all of whom were admitted to Chhatrapati Shivaji Maharaj Hospital in Kalwa, officials said.Chief Minister Devendra Fadnavis, who visited several 'Dahi Handi' events across the city, took a veiled dig at the Shiv Sena (UBT) while asserting that a win for the ruling alliance was imminent in upcoming local body polls, including in Mumbai. "Change is imminent in the municipal corporation. We have broken the 'handi' (pot) of sins of those who looted the civic body and started the 'handi' of development," the CM said in a swipe at the Uddhav Thackeray-led party, which in its undivided avatar, ruled Mumbai's civic body between 1997 and 2022. The BMC is under a government-appointed administrator since 2022 after the term of its general body got over.Rains have not dampened the enthusiasm of the city's 'govindas', the CM added. According to the IMD, several parts of Mumbai recorded more than 200 mm of rainfall between 8.30 am on Friday and 5.30 am on Saturday.Vikhroli, in the eastern suburbs, recorded the highest rainfall at 248.5 millimetres, followed by Santacruz with 232.5 mm, Sion with 221 mm, and Juhu with 208 mm.Amid heavy rains, a 'govinda' team formed a 10-layer pyramid at an event in Thane, which Maharashtra transport minister Pratap Sarnaik claimed was a "world record". He also announced a prize of Rs 25 lakh for the Konkan Nagar Raja Govinda Team, which achieved the feat."Earlier, a record of nine layers was set on our stage. Today, govindas of Konkan Nagar achieved ten layers," Sarnaik's son Purvesh, who organised the Thane event, said.In Ghatkopkar, BJP MLA Ram Kadam put up a Dahi Handi dedicated to security personnel who were part of Operation Sindoor.The operation, which started in the early hours of May 7 to avenge the April 22 Pahalgam attack, inflicted heavy damage to terror infrastructure in Pakistan and Pakistan-Occupied Kashmir before the two nations agreed on cessation of hostilities on May 10."Our security forces broke Pakistan's pot of sins and we have dedicated the festival to the bravery of our jawans," Kadam said.In 2022, the Mahyuti government gave Dahi Handi the adventure sport tag. The government has announced insurance coverage for "Govindas" participating in the festivities.This year's celebration is significant as it comes against the backdrop of the upcoming local body polls, with political parties using the occasion to mobilise their cadre.The Dahi Handi festival is celebrated across Maharashtra to mark the birth of Lord Krishna. The festival sees troupes of young men and women forming human pyramids to break dahi handis (pots of curd) suspended in the air with ropes. PTI MR KK ZA COR ARU NSK KRK BNM (This story has not been edited by THE WEEK and is auto-generated from PTI) Why Kerala nuns accused of forced conversion met BJP leader Rajeev Chandrasekhar after their release on bail Durand Cup: Will Mohun Bagan, East Bengal face action for holding back players from national team camp for quarterfinal? IFFM 2025: Neeraj Ghaywan's 'Homebound', Aamir Khan, Abhishek Bachchan, Geetha Kailasam among honourees No-cost EMIs during festive time: Are they good or bad? When are Gamescom and PAX West? Major gaming events to see new video game launches soon Copyright © 2024 All rights reserved</w:t>
      </w:r>
    </w:p>
    <w:p>
      <w:pPr>
        <w:pStyle w:val="Heading3"/>
      </w:pPr>
      <w:r>
        <w:t>Article 630</w:t>
      </w:r>
    </w:p>
    <w:p>
      <w:r>
        <w:t>Title: Maharashtra govt will develop Bhiwandi into modern city all must support PM's vision Fadnavis</w:t>
      </w:r>
    </w:p>
    <w:p>
      <w:r>
        <w:t xml:space="preserve">URL: </w:t>
      </w:r>
      <w:hyperlink r:id="rId638">
        <w:r>
          <w:rPr>
            <w:color w:val="0000FF"/>
          </w:rPr>
          <w:t>https://www.theweek.in/wire-updates/national/2025/08/16/bes19-mh-cm-development.html</w:t>
        </w:r>
      </w:hyperlink>
    </w:p>
    <w:p>
      <w:r>
        <w:t>Content: Bhiwandi, Aug 16 (PTI) The Maharashtra government will develop Bhiwandi in Thane district as a modern city and completely change its image, Chief Minister Devendra Fadnavis said on Saturday.Speaking at a 'Dahi Handi' event organised by former BJP MP from the area Kapil Patil, the CM said citizens must support the vision of development of Prime Minister Narendra Modi."In the coming period, the Mahayuti government will work to change the entire picture of Bhiwandi. We will ensure Bhiwandi is developed with modern infrastructure," he said.The 'handi' of development has continued to reach higher and higher under the PM, Fadnavis said, adding his government will build tall towers of development and ensure the "butter of development" reaches the last consumer. "Citizens of Bhiwandi must come forward and support the government's initiatives as their cooperation is vital in transforming the textile hub into a city known not only for its industry but also for its urban planning, civic amenities, and quality of life," he said. (This story has not been edited by THE WEEK and is auto-generated from PTI) Will Election Commission's crucial press conference amid 'vote chori' charges torpedo Rahul Gandhi-led 'Vote Adhikar Yatra'? Durand Cup: Will Mohun Bagan, East Bengal face action for holding back players from national team camp for quarterfinal? Mahatma Gandhi's role in Vivek Agnihotri's 'The Bengal Files' sparks controversy as Kolkata police halt trailer launch OPINION | Taxing UPI payments: A short-sighted move that could choke India’s digital economy When are Gamescom and PAX West? Major gaming events to see new video game launches soon Copyright © 2024 All rights reserved</w:t>
      </w:r>
    </w:p>
    <w:p>
      <w:pPr>
        <w:pStyle w:val="Heading3"/>
      </w:pPr>
      <w:r>
        <w:t>Article 631</w:t>
      </w:r>
    </w:p>
    <w:p>
      <w:r>
        <w:t>Title: Dahi Handi: Jogeshwari’s Konkan Nagar Govinda Pathak Sets New Record With 10-Level Human Pyramid In Thane</w:t>
      </w:r>
    </w:p>
    <w:p>
      <w:r>
        <w:t xml:space="preserve">URL: </w:t>
      </w:r>
      <w:hyperlink r:id="rId639">
        <w:r>
          <w:rPr>
            <w:color w:val="0000FF"/>
          </w:rPr>
          <w:t>https://www.news18.com/india/dahi-handi-krishna-janmashtami-celebration-today-live-updates-mumbai-pune-maharashtra-date-rituals-muhurat-eknath-shinde-devendra-fadnavis-liveblog-9508207.html</w:t>
        </w:r>
      </w:hyperlink>
    </w:p>
    <w:p>
      <w:r>
        <w:t>Content: Dahi Handi Celebration Today Updates: Dahi Handi is a vibrant and energetic Hindu festival celebrated primarily in the Indian state of Maharashtra during Janmashtami, which marks the birth of Lord Krishna. The festival recreates the playful and mischievous act of young Krishna stealing butter. A clay pot (handi) filled with curd (dahi), butter, or other dairy products is hung high above the ground, and teams of young men, known as Govindas, form human pyramids to reach and break it. The event is accompanied by loud music, cheering crowds, and a festive atmosphere. In recent years, Dahi Handi has evolved into a competitive sport, with prize money and organized teams. It symbolises teamwork, perseverance, and devotion, while keeping alive a cherished cultural tradition. Ahead of the grand celebration, a Spanish team of castellers has arrived in Maharashtra to take part in the Dahi Handi Mahotsav. A special Dahi Handi event was held in Mumbai’s Ghatkopar area on Janmashtami to honour Indian soldiers who took part in Operation Sindoor, Maharashtra Chief Minister Devendra Fadnavis said on Saturday. Organised by BJP MLA Ram Kadam, the event celebrated the bravery of the armed forces, with Fadnavis stating that under Prime Minister Modi’s leadership, “our soldiers broke the ‘Handi’ of Pakistan’s sins” during the operation. A 32-year-old man died after falling while tying a ‘Dahi Handi’ from his first-floor window in Mankhurd on Saturday. The man, identified as Jagmohan Shivkiran Chaudhari, was declared dead at Shatabdi Hospital. During the Dahi Handi celebrations across Mumbai, at least 30 other participants, known as ‘Govindas’, were injured while forming human pyramids. Officials said 15 of them were admitted to hospital, while the rest were treated and discharged. The incidents happened amid heavy rain in parts of the city and surrounding areas. Dahi Handi is one of the most lively and adventurous festivals in India, celebrated a day after Krishna Janmashtami, which marks the birth of Lord Krishna. While Janmashtami is filled with prayers, bhajans, and temple visits, the very next day brings a burst of energy and cheer with Dahi Handi, especially in Maharashtra, Goa, and parts of Uttar Pradesh. READ FULL ARTICLE HERE A new record was set during the Dahi Handi celebrations in Thane this year, as the Konkan Nagar Govinda Pathak from Jogeshwari successfully formed a 10-level human pyramid, the tallest in the festival’s recent history. The impressive feat took place at the Pratap Sarnaik Dahi Handi event, surpassing the previous 9-level record held by the Jai Jawan group. The achievement drew massive applause from the crowd and highlighted the team’s exceptional coordination, strength, and dedication—hallmarks of the traditional Janmashtami celebration. Maharashtra CM Devendra Fadnavis greeted everyone with great enthusiasm as he took part in Dahi Handi event in Mumbai. मच गया शोर सारी नगरी में… LIVE | आमदार कालिदास कोळंबकर यांच्याद्वारे आयोजित ‘दहिकाला उत्सव’ ???? दु. १.३५ वा. | १६-८-२०२५????भोईवाडा, मुंबई.@KalidasKolambkr#Maharashtra #DahiHandi2025 #GopalKala https://t.co/1qh990NqrC — Devendra Fadnavis (@Dev_Fadnavis) August 16, 2025 Uttar Pradesh Chief Minister Yogi Adityanath feeds ‘kheer’ to children dressed up as Krishna and gifts them health-related items, food items, and toys, on the occasion of Janmashtami. #WATCH | Mathura, UP | Chief Minister Yogi Adityanath feeds ‘kheer’ to children dressed up as Krishna and gifts them health-related items, food items, and toys, on the occasion of Janmashtami. pic.twitter.com/MEb4XyZh3E — ANI (@ANI) August 16, 2025 On the occasion of Krishna Janmashtami, special rituals and abhishekam were performed for Lord Krishna at the Sri Venugopala Krishna Temple in Trichy, drawing a large number of devotees. #WATCH | Trichy, Tamil Nadu: On the occasion of Krishna Janmashtami, special rituals and abhishekam were performed for Lord Krishna at the Sri Venugopala Krishna Temple in Trichy, drawing a large number of devotees. pic.twitter.com/cbMtblfdIA — ANI (@ANI) August 16, 2025 A group of women break the Dahi Handi during Janmashtami celebrations in Mumbai’s Dadar area. #WATCH | A group of women break the Dahi Handi during Janmashtami celebrations in Mumbai’s Dadar area. pic.twitter.com/QvNQegg3qp — ANI (@ANI) August 16, 2025 The International Society for Krishna Consciousness (ISKCON) has begun celebrating a three-day Krishna Janmashtami in a festive atmosphere in Bangladesh, priests said on Saturday. Devotees offered prayers to Lord Krishna and Goddess Radha at the Jagannath Dham Digha on the occasion of Krishna Janmashtami. #WATCH | Digha, West Bengal: Devotees take darshan of Lord Krishna and Goddess Radha at the Jagannath Dham Digha on the occasion of Krishna Janmashtami. (Source: Chief Priest, Jagannath Dham) pic.twitter.com/NpqGK9Q6pP — ANI (@ANI) August 16, 2025 Devotees gathered in large number to take darshan of Lord Krishna and Goddess Radha at the ISKCON temple in Kolkata, on the occasion of Krishna Janmashtami. Devotees of Lord Krishna gathered at ISKCON Temple in Dwarka to celebrate Krishna Janmashtami. #WATCH | Delhi: Devotees of Lord Krishna gather at ISKCON Temple in Dwarka to celebrate Krishna Janmashtami. pic.twitter.com/y0Sj4NuwNH — ANI (@ANI) August 16, 2025 As many as 25 mandals have come together to celebrate Dahi Handi by replacing DJs with Dhol Tasha beats. Festival Head and Trustee of Shrimant Bhausaheb Rangari Ganesh Mandal, Punit Balan said,”… This year, 25 mandals are coming together to celebrate the dahi handi in a more traditional way, without DJs… The event will start with the Dhol Tasha troupes…” Dahi Handi 2025: Maharashtra is set to witness grand Dahi Handi celebrations across the state. In view of the event, the Thane Police have issued traffic diversions in the Kapurbawdi subdivision for today, August 16. The diversions will be in place from 11 p.m. on August 16. Commuters are advised to check the traffic advisory before planning their journey to avoid any inconvenience. Read more Devotees take darshan of Lord Krishna and Goddess Radha at the ISKCON temple in Ahmedabad, on the occasion of Krishna Janmashtami. #WATCH | Guajrat | Devotees take darshan of Lord Krishna and Goddess Radha at the ISKCON temple in Ahmedabad, on the occasion of Krishna Janmashtami pic.twitter.com/PM6mizJVgS — ANI (@ANI) August 16, 2025 People in Mumbai have started gathering at a place for Dahi Handi celebrations on the occasion of Shri Krishna Janmashtami. #WATCH | Mumbai: People take part in Dahi Handi celebrations on the occasion of Shri Krishna Janmashtami. pic.twitter.com/9KbHeNo6Dj — ANI (@ANI) August 15, 2025 Devotees of Lord Krishna gathered at Mathura’s Shri Krishna Janmabhoomi Temple to celebrate Janmashtami. #WATCH | UP | Devotees of Lord Krishna gather at Mathura’s Shri Krishna Janmabhoomi Temple to celebrate Krishna Janmashtami pic.twitter.com/DmJKmkafz5 — ANI (@ANI) August 16, 2025 Sharing greetings on the festival, PM Modi wrote on X,”Heartfelt Janmashtami greetings to all countrymen. May this sacred festival of faith, joy, and enthusiasm infuse new energy and zeal into your lives. Jai Shri Krishna!” सभी देशवासियों को जन्माष्टमी की असीम शुभकामनाएं। आस्था, आनंद और उमंग का यह पावन-पर्व आप सभी के जीवन में नई ऊर्जा और नए उत्साह का संचार करे। जय श्रीकृष्ण! — Narendra Modi (@narendramodi) August 16, 2025 Ahead of the Dahi Handi celebrations, Maharashtra Deputy CM Eknath Shinde took to X and wrote, “#DahiHandi… Heartfelt wishes for the Gopalkala festival…” #दहिहंडी… गोपाळकाला उत्सवाच्या मनःपूर्वक शुभेच्छा….#Dahihandi #Gopalkala pic.twitter.com/C82fafsnJn — Eknath Shinde – एकनाथ शिंदे (@mieknathshinde) August 16, 2025 Latest Blogs</w:t>
      </w:r>
    </w:p>
    <w:p>
      <w:pPr>
        <w:pStyle w:val="Heading3"/>
      </w:pPr>
      <w:r>
        <w:t>Article 632</w:t>
      </w:r>
    </w:p>
    <w:p>
      <w:r>
        <w:t>Title: Leaders’ dialogue sets stage for India Maritime Week 2025 and Vision 2047</w:t>
      </w:r>
    </w:p>
    <w:p>
      <w:r>
        <w:t xml:space="preserve">URL: </w:t>
      </w:r>
      <w:hyperlink r:id="rId640">
        <w:r>
          <w:rPr>
            <w:color w:val="0000FF"/>
          </w:rPr>
          <w:t>https://www.theweek.in/news/maritime/2025/08/13/leaders-dialogue-sets-stage-for-india-maritime-week-2025-and-vision-2047.html</w:t>
        </w:r>
      </w:hyperlink>
    </w:p>
    <w:p>
      <w:r>
        <w:t>Content: The Jawaharlal Nehru Port Authority and the Indian Ports Association, under the Ministry of Ports, Shipping and Waterways, convened the 'Leaders’ Dialogue on Green &amp; Digital Maritime Corridors' in Mumbai The Jawaharlal Nehru Port Authority (JNPA) and the Indian Ports Association (IPA), under the aegis of the Ministry of Ports, Shipping and Waterways (MoPSW), organised the 'Leaders’ Dialogue on Green &amp; Digital Maritime Corridors' in Mumbai on Tuesday, setting the stage for India Maritime Week in October. India Maritime Week 2025 will bring together global and domestic stakeholders to foster innovation, policy dialogue, and investment, contributing to the Maritime Amrit Kaal Vision 2047. The event on Tuesday brought together over 300 delegates, including senior government officials, international dignitaries, industry leaders, and key maritime stakeholders from India and abroad. In a video message, Union Minister of Ports, Shipping and Waterways (MoPSW), Sarbananda Sonowal said, “Under the visionary leadership of our Prime Minister Narendra Modi, our bilateral relations with Singapore have expanded across sectors. The India–Singapore Green &amp; Digital Shipping Corridor will accelerate the adoption of low-emission technologies, strengthen digital tools, and transform maritime operations. These corridors are not just trade routes but economic, green, and digital pathways that will redefine global trade dynamics.” Maharashtra Chief Minister Devendra Fadnavis highlighted the state's maritime roadmap with goals till 2029, 2035, and 2047, said, “Vadhavan Port is poised to be among the top ten ports globally from the very first day of operations, transforming the maritime infrastructure ecosystem of India.” Singapore’s Deputy Prime Minister, Gan Kim Yong, lauded the 60-year India–Singapore partnership, noting, “Our collaboration in green shipping, renewable energy, and maritime innovation will accelerate the transition to a sustainable future.” Acting Minister for Transport, Singapore, Jeffrey Siow, said, “India and Singapore are natural allies in the maritime sector. The upcoming MoU on the Green &amp; Digital Shipping Corridor, to be concluded in September 2025, will provide a robust platform for joint work on technology and sustainability.” Addressing the gathering, T.K. Ramachandran, Secretary, MoPSW, highlighted the role of international corridors in promoting trade, maritime governance, and regional integration, noting that the India–Middle East–Europe Economic Corridor (IMEEC), International North-South Transport Corridor (INSTC), and Eastern Maritime Corridor (EMC) are “engines of growth, driving global maritime integration and sustainable development.” He added that the India–Singapore Green &amp; Digital Shipping Corridor, formalised through a Letter of Intent in March 2025, aligns with both nations’ priorities in clean energy, smart logistics, and digital innovation. R Lakshmanan, Joint Secretary (Ports), MoPSW, briefed the gathering on IMW 2025 as the ministry’s flagship platform to showcase India’s maritime capabilities, innovation, policy vision, and global partnerships, stating, “Uniting Oceans, One Maritime Vision is more than a tagline — it is our commitment to bringing the world’s maritime stakeholders together in the current geopolitical environment.” Unmesh Sharad Wagh, IRS, Chairman, JNPA and CMD, VPPL, in his welcome address, emphasised JNPA’s pivotal role in driving India’s maritime vision and called for charting a course towards “greener, smarter, more connected corridors.” The day-long dialogue featured thematic sessions on maritime reforms, infrastructure achievements, and international cooperation, followed by panel discussions on resilient and sustainable maritime economic corridors. Join our WhatsApp Channel to get the latest news, exclusives and videos on WhatsApp Mumbai rain news: Railway confirm local trains delayed due to weather but cancellations... This is Europe's secret weapon to influence Donald Trump to side with Zelenskyy against Russia Durand Cup 2025 quarterfinal update: East Bengal win iconic Kolkata Derby; rookies Diamond Harbour FC shock Jamshedpur FC Tariff relief hopes dashed? US team cancels India trip as trade dispute deepens When are Gamescom and PAX West? Major gaming events to see new video game launches soon From East India Company to Big Tech: Why corporations keep seeking colonies How Indian women filmmakers are reshaping global cinema landscape A near-death experience transforms a couple's life Equity surge *Articles appearing as INFOCUS/THE WEEK FOCUS are marketing initiatives Copyright © 2024 All rights reserved</w:t>
      </w:r>
    </w:p>
    <w:p>
      <w:pPr>
        <w:pStyle w:val="Heading3"/>
      </w:pPr>
      <w:r>
        <w:t>Article 633</w:t>
      </w:r>
    </w:p>
    <w:p>
      <w:r>
        <w:t>Title: Rains fail to dampen Dahi Handi celebrations in Mumbai 1 'govinda' dead 75 injured</w:t>
      </w:r>
    </w:p>
    <w:p>
      <w:r>
        <w:t xml:space="preserve">URL: </w:t>
      </w:r>
      <w:hyperlink r:id="rId641">
        <w:r>
          <w:rPr>
            <w:color w:val="0000FF"/>
          </w:rPr>
          <w:t>https://www.theweek.in/wire-updates/national/2025/08/16/bom18-mh-2ndld-dahi-handi.html</w:t>
        </w:r>
      </w:hyperlink>
    </w:p>
    <w:p>
      <w:r>
        <w:t>Content: Mumbai, Aug 16 (PTI) Dahi Handi' was celebrated with fervour across the Mumbai metropolitan region on Saturday amid heavy rains as troupes of 'govindas' competed with each other to break curd-filled pots hung high above the ground, and political parties tried to use the festival to woo the youth ahead of civic elections.&lt;br&gt;&amp;nbsp;&amp;nbsp;&amp;nbsp;&amp;nbsp;At least one 'govinda' -- as the participants who form breathtaking human pyramids to reach and break thehandi' filled with `dahi' or curd are called -- fell to his death while 75 others were injured across the city. As the festival which marks Krishna Janmashtami -- birth of Lord Krishna -- came ahead of the coming local body polls in Maharashtra, political parties used the occasion to mobilise their cadre and woo govinda groups by organizing Dahi Handi events with attractive cash prizes. In suburban Mankhurd, Jagmohan Shivkiran Chaudhari (32) died after falling to the ground from the first floor while tying Dahi Handi. As many as 32 govindas were hospitalised in Mumbai by evening due to injuries suffered during the formation of pyramids while others were discharged after treatment, civic officials said, adding that two including a nine-year-old boy were critical. Aryan Yadav (9), resident of Tanaji Nagar, was seriously injured and undergoing treatment at a civic-run hospital at Kandivali. Shreyas Chalke (23), another critically injured govinda, was under treatment at the government-run GT hospital. As many as 48 govindas were injured in the island city, while 17 were injured in the eastern and 10 in western parts of the metropolis, the officials said. Three injuries were reported in the neighbouring Thane city. Chief Minister Devendra Fadnavis, who visited several 'Dahi Handi' events across the city, took a veiled swipe at the Shiv Sena (UBT) while asserting that the victory of the ruling alliance was imminent in upcoming local body polls, including in Mumbai. "Change is imminent in the municipal corporation. We have broken the 'handi' (pot) of sins of those who looted the civic body and started the 'handi' of development," the CM said, targeting the Uddhav Thackeray-led party which in its undivided avatar ruled Mumbai's civic body from 1997 to 2022. The BMC is under a government-appointed administrator since 2022 after the term of its general body got over. Rains have not dampened the enthusiasm of the city's govindas, the CM added. According to the IMD, several parts of Mumbai recorded more than 200 mm of rainfall between 8.30 am on Friday and 5.30 am on Saturday. Vikhroli, in the eastern suburbs, recorded the highest rainfall at 248.5 millimetres, followed by Santacruz with 232.5 mm, Sion with 221 mm, and Juhu with 208 mm. Amid heavy rains, a 'govinda' team formed a 10-layer pyramid at an event in Thane, which Maharashtra transport minister Pratap Sarnaik claimed was a "world record". He also announced a prize of Rs 25 lakh for the Konkan Nagar Raja Govinda Team, which achieved the feat. "Earlier, a record of nine layers was set on our stage. Today, govindas of Konkan Nagar achieved ten layers," Sarnaik's son Purvesh, who organised the Thane event, said. In Ghatkopkar, BJP MLA Ram Kadam put up a Dahi Handi dedicated to security personnel who were part of Operation Sindoor. "Our security forces broke Pakistan's pot of sins and we have dedicated the festival to the bravery of our jawans," Kadam said. In 2022, the Mahyuti government gave Dahi Handi the status of adventure sport. The government has announced insurance coverage for govindas participating in the festivities. The Dahi Handi festival is celebrated across Maharashtra to mark the birth of Lord Krishna. The festival sees troupes of young men and women forming human pyramids to break dahi handis (pots of curd) suspended in the air with ropes. PTI MR KK ZA ND COR ARU BNM KRK NSK (This story has not been edited by THE WEEK and is auto-generated from PTI) Will Election Commission's crucial press conference amid 'vote chori' charges torpedo Rahul Gandhi-led 'Vote Adhikar Yatra'? Durand Cup: Will Mohun Bagan, East Bengal face action for holding back players from national team camp for quarterfinal? Mahatma Gandhi's role in Vivek Agnihotri's 'The Bengal Files' sparks controversy as Kolkata police halt trailer launch OPINION | Taxing UPI payments: A short-sighted move that could choke India’s digital economy When are Gamescom and PAX West? Major gaming events to see new video game launches soon Copyright © 2024 All rights reserved</w:t>
      </w:r>
    </w:p>
    <w:p>
      <w:pPr>
        <w:pStyle w:val="Heading3"/>
      </w:pPr>
      <w:r>
        <w:t>Article 634</w:t>
      </w:r>
    </w:p>
    <w:p>
      <w:r>
        <w:t>Title: NEWS SCHEDULE</w:t>
      </w:r>
    </w:p>
    <w:p>
      <w:r>
        <w:t xml:space="preserve">URL: </w:t>
      </w:r>
      <w:hyperlink r:id="rId642">
        <w:r>
          <w:rPr>
            <w:color w:val="0000FF"/>
          </w:rPr>
          <w:t>https://www.theweek.in/wire-updates/national/2025/08/18/del5-national-schedule.html</w:t>
        </w:r>
      </w:hyperlink>
    </w:p>
    <w:p>
      <w:r>
        <w:t>Content: National news schedule for Monday, August 18: NATIONAL *Parliamentary proceedings and related stories Meeting of opposition leaders on their vice presidential candidate RSS chief Mohan Bhagwat at a book launch event Astronaut Shubhanshu Shukla's meeting with PM Modi Other political developments and party briefings. * LEGAL SUPREME COURT Plea raising a range of issues including ad-hoc appointment of DGPs in some states. Pleas concerning money laundering probe against Tamil Nadu-run liquor retailer TASMAC over alleged corruption in grant of wine shop licences. Plea seeking directions to Centre and others to implement a dedicated victim compensation scheme exclusively for child victims of crime. Plea concerning recruitment of visually impaired people in judicial services Plea by AAP leaders Arvind Kejriwal and Atishi challenging Delhi HC order refusing to quash a defamation case against them HIGH COURT Congress leader Sandeep Dikshit's plea challenging trial court order dismissing his criminal defamation complaint against former chief minister Atishi and AAP MP Sanjay Singh. MP Abdul Rashid Sheikh's plea to modify order allowing him to attend Parliament in-custody by paying travel expenses * NCR CM Rekha Gupta at an event Aam Aadmi Party press conference Yamuna water level updates NORTH CM Yogi Adityanath in Gorakhpur Vidhan Sabha Speaker Satish Mahana to hold press conference Rajasthan:Last flight of IAF MiG 21 aircraft at Nal airport in Bikaner Grand finale of Miss Universe India 2025 at Jaipur. CM's review meetings for UDH and sports departments Haryana:Chief minister Saini to chair meeting of Public Works Department in Chandigarh. Punjab: CM Bhagwant Mann to inaugurate a sub-divisional hospital in Chamkaur Sahib. Himachal Pradesh:Monsoon session of assembly SOUTH *Karnataka Assembly session EAST *Bengal:SSC stir: proposed rally by a faction of Eligible Teachers' Forum Cabinet meeting Suvendu Adhikari press meet IIT Kharagpur foundation day programme Odisha:BJD’s farmers’ rally at Bargarh. Health update of BJD president Naveen Patnaik Follow up on viral video involving Puri girl burning to death. Tripura:Pradesh Congrees president to address press:1 pm. Bihar: Congress leader Rahul Gandhi's Voter Adhikar Yatra' in Aurangabad and Gaya. Gandhi to address a public meeting in Gaya in the evening. Arunachal:One-day special session of assembly to commemorate 50 years of its existence. Nagaland:NSF sit in protest on eviction on illegal immigrants from NE. Meghalaya:Pro-ILP groups sit in demonstration for eviction of illegal immigrants Jharkhand: IMD issues yellow alert of heavy rains for parts of state from Aug 21 WEST *Chhattisgarh CM Vishnu Deo Sai to inaugurate BJP office in Bhilai, Durg Supreme Court Justice Surya Kant to inaugurate European-South Asian arbitration boot camp at Rashtriya Raksha University in Gandhinagar Maharashtra CM Devendra Fadnavis to receive Raghuji sword, brought from London, at event in Mumbai BEST credit society election in Mumbai; MNS and Shiv Sena-UBT jointly contesting poll* DVDV (This story has not been edited by THE WEEK and is auto-generated from PTI) Telangana rain update: IMD predicts flash floods, issues red alert for 4 districts 17 years of Virat Kohli: Here are 5 of his unique achievements in international cricket 'Coolie' vs 'War 2': Rajinikanth starrer joins ₹200 crore club on Day 5. How much did Hrithik Roshan-Jr NTR movie rake in? How the middle class will gain from GST regime overhaul 100-year plan to reach a black hole? Italian scientist discusses tiny spacecraft that could achieve this feat | INTERVIEW Copyright © 2024 All rights reserved</w:t>
      </w:r>
    </w:p>
    <w:p>
      <w:pPr>
        <w:pStyle w:val="Heading3"/>
      </w:pPr>
      <w:r>
        <w:t>Article 635</w:t>
      </w:r>
    </w:p>
    <w:p>
      <w:r>
        <w:t>Title: JNPA &amp; IPA hold leaders dialogue on green, digital shipping in Mumbai</w:t>
      </w:r>
    </w:p>
    <w:p>
      <w:r>
        <w:t xml:space="preserve">URL: </w:t>
      </w:r>
      <w:hyperlink r:id="rId643">
        <w:r>
          <w:rPr>
            <w:color w:val="0000FF"/>
          </w:rPr>
          <w:t>https://www.itln.in/shipping/jnpa-ipa-hold-leaders-dialogue-on-green-digital-shipping-in-mumbai-1356189</w:t>
        </w:r>
      </w:hyperlink>
    </w:p>
    <w:p>
      <w:r>
        <w:t>Content: The Jawaharlal Nehru Port Authority (JNPA) and the Indian Ports Association (IPA), under the Ministry of Ports, Shipping and Waterways (MoPSW), hosted the “Leaders’ Dialogue on Green &amp; Digital Maritime Corridors” in Mumbai on 12 August 2025. The event brought together over 300 delegates from India and abroad to set the stage for India Maritime Week 2025, to be held from 27 to 31 October in Mumbai. The event discussed how the India–Singapore Green &amp; Digital Shipping Corridor will drive low-emission technology adoption, strengthen digital tools, and transform maritime operations. Union Minister of Ports, Shipping and Waterways Sarbananda Sonowal said, “The India–Singapore Green &amp; Digital Shipping Corridor will accelerate the adoption of low-emission technologies, strengthen digital tools, and transform maritime operations. These corridors are not just trade routes but economic, green, and digital pathways that will redefine global trade dynamics.” Maharashtra Chief Minister Devendra Fadnavis said, “Vadhavan Port is poised to be among the top ten ports globally from the very first day of operations, transforming the maritime infrastructure ecosystem of India.” Singapore’s Deputy Prime Minister Gan Kim Yong called the 60-year India–Singapore partnership “a model for global cooperation” and said collaboration in green shipping, renewable energy, and maritime innovation will help accelerate the transition to a sustainable future. Acting Minister for Transport of Singapore Jeffrey Siow said an MoU on the Green &amp; Digital Shipping Corridor will be concluded in September 2025 to enable joint work on technology and sustainability. MoPSW Secretary T K Ramachandran said that international corridors such as the India–Middle East–Europe Economic Corridor, the International North-South Transport Corridor, and the Eastern Maritime Corridor are driving global maritime integration and sustainable development. He said the India–Singapore corridor aligns with both countries’ priorities in clean energy, smart logistics, and digital innovation. MoPSW Joint Secretary (Ports) R Lakshmanan said India Maritime Week 2025 will showcase India’s maritime capabilities, innovation, and global partnerships under the theme “Uniting Oceans, One Maritime Vision.” JNPA Chairman Unmesh Sharad Wagh emphasised the port’s role in building “greener, smarter, more connected corridors”. The dialogue featured thematic sessions on maritime reforms, infrastructure, and international cooperation, followed by panel discussions on resilient and sustainable economic corridors. The event was supported by ASSOCHAM as Industry Partner and Grant Thornton Bharat LLP as Knowledge Partner. © Copyrights 2022. All rights reserved. Powered By Hocalwire</w:t>
      </w:r>
    </w:p>
    <w:p>
      <w:pPr>
        <w:pStyle w:val="Heading3"/>
      </w:pPr>
      <w:r>
        <w:t>Article 636</w:t>
      </w:r>
    </w:p>
    <w:p>
      <w:r>
        <w:t>Title: Leaders’ Dialogue on Green &amp; Digital Maritime Corridors Sets Sail for India Maritime Week 2025</w:t>
      </w:r>
    </w:p>
    <w:p>
      <w:r>
        <w:t xml:space="preserve">URL: </w:t>
      </w:r>
      <w:hyperlink r:id="rId644">
        <w:r>
          <w:rPr>
            <w:color w:val="0000FF"/>
          </w:rPr>
          <w:t>https://thenewsmanofindia.com/leaders-dialogue-on-green-digital-maritime-corridors-sets-sail-for-india-maritime-week-2025/</w:t>
        </w:r>
      </w:hyperlink>
    </w:p>
    <w:p>
      <w:r>
        <w:t>Content: (THE NEWSMAN OF INDIA.COM) The Jawaharlal Nehru Port Authority (JNPA) and the Indian Ports Association (IPA), under the aegis of the Ministry of Ports, Shipping and Waterways (MoPSW), hosted the “Leaders’ Dialogue on Green &amp; Digital Maritime Corridors” in Mumbai today, paving the way for the grand India Maritime Week (IMW) 2025 scheduled in October. The event witnessed the participation of over 300 delegates, including senior government officials, international dignitaries, industry leaders, and maritime stakeholders from across the globe. In a video address, Union Minister for Ports, Shipping and Waterways Sarbananda Sonowal said that under the leadership of Prime Minister Narendra Modi, India–Singapore bilateral ties have expanded across multiple sectors. Highlighting the significance of the India–Singapore Green &amp; Digital Shipping Corridor, he said it will accelerate the adoption of low-emission technologies, boost digital innovation, and transform maritime operations into green and economically viable trade pathways that will reshape global trade dynamics. Maharashtra Chief Minister Devendra Fadnavis outlined the state’s maritime roadmap for 2029, 2035, and 2047, announcing that the upcoming Vadhavan Port will rank among the top ten ports globally from day one, ushering in a new era for India’s maritime infrastructure. From Singapore, Deputy Prime Minister Gan Kim Yong lauded the 60-year India–Singapore partnership and its potential in green shipping, renewable energy, and maritime innovation. Acting Minister for Transport Jeffrey Siow said both nations are “natural allies” in the sector and confirmed that a formal MoU on the Green &amp; Digital Shipping Corridor will be signed in September 2025, offering a strong platform for joint work in technology and sustainability. T K Ramachandran, Secretary, MoPSW, underscored the role of international corridors—including the IMEEC, INSTC, and EMC—as growth engines driving global maritime integration and sustainable development. He noted that the India–Singapore corridor, initiated through a Letter of Intent in March 2025, aligns with both countries’ priorities in clean energy, smart logistics, and digital innovation. Joint Secretary (Ports) R Lakshmanan briefed the gathering on IMW 2025 as a flagship platform to showcase India’s maritime capabilities under the theme “Uniting Oceans, One Maritime Vision.” In his welcome address, Unmesh Sharad Wagh, Chairman, JNPA, called for creating “greener, smarter, more connected corridors” to advance India’s maritime vision. The dialogue concluded with a **shared commitment to advancing the India–Singapore Green &amp; Digital Shipping Corridor, supported by ASSOCHAM as Industry Partner and Grant Thornton Bharat LLP as Knowledge Partner.</w:t>
      </w:r>
    </w:p>
    <w:p>
      <w:pPr>
        <w:pStyle w:val="Heading3"/>
      </w:pPr>
      <w:r>
        <w:t>Article 637</w:t>
      </w:r>
    </w:p>
    <w:p>
      <w:r>
        <w:t>Title: Telangana to deploy Tourist Police force to enhance tourist safety</w:t>
      </w:r>
    </w:p>
    <w:p>
      <w:r>
        <w:t xml:space="preserve">URL: </w:t>
      </w:r>
      <w:hyperlink r:id="rId645">
        <w:r>
          <w:rPr>
            <w:color w:val="0000FF"/>
          </w:rPr>
          <w:t>https://www.theweek.in/wire-updates/national/2025/08/14/mes1-tl-tourist-police.html</w:t>
        </w:r>
      </w:hyperlink>
    </w:p>
    <w:p>
      <w:r>
        <w:t>Content: Hyderabad, Aug 14 (PTI) Telangana Director General of Police Jitender has announced that Tourist Police force will be deployed soon to ensure the safety and security of tourists visiting the state. Speaking at a coordination meeting between the Telangana Tourism Department and the Police Department here on Wednesday, the DGP said 80 police personnel will be allocated in the first phase to the tourist department, an official release said. A comprehensive Tourist Police System will be in place by World Tourism Day on September 27, it said. The Tourist Police units will operate in major tourist destinations, including Ananthagiri, Somasila, Yadagirigutta, Pochampally, Nagarjunasagar, Buddhavanam, Bhadrachalam, and Amrabad. The DGP assured that the Police department will extend full cooperation to the Tourism department for the promotion and safety of tourism in Telangana. He also suggested that the Tourism Department prepare standard operating procedures for issuing shooting permits and organizing special events. This, he said, will enable police to provide timely and effective security arrangements. Film producers and event organizers were advised to inform the authorities in advance to ensure adequate security measures. Tourism Department Special Chief Secretary Jayesh Ranjan, highlighted that several initiatives will be undertaken to boost tourism in the state. He emphasized the need for Tourist Police to safeguard visitors to spiritual, medical, and recreational destinations, attracting both domestic and international tourists. Additional DGP (Law and Order) Mahesh M Bhagwat and senior police officers were among the officials who participated in the meeting, the release added. (This story has not been edited by THE WEEK and is auto-generated from PTI) Now a Mahayuti ally too opposes Independence Day meat ban in Maharashtra civic bodies. Devendra Fadnavis cornered? Who is Saaniya Chandok? Arjun Tendulkar engaged to Ravi Ghai's granddaughter 'War 2' review and release updates: The Hrithik Roshan and Jr NTR film expected to have a bumper opening ICICI Bank backtracks on new account balance requirement after backlash Geopolitics did not kill off India’s global capability centres; They evolved, instead! Copyright © 2024 All rights reserved</w:t>
      </w:r>
    </w:p>
    <w:p>
      <w:pPr>
        <w:pStyle w:val="Heading3"/>
      </w:pPr>
      <w:r>
        <w:t>Article 638</w:t>
      </w:r>
    </w:p>
    <w:p>
      <w:r>
        <w:t>Title: Dahi Handi 2025 Accidents: मुंबई में दही हांडी उत्सव मातम में बदला, एक गोविंदा की मौत, 75 घायल</w:t>
      </w:r>
    </w:p>
    <w:p>
      <w:r>
        <w:t xml:space="preserve">URL: </w:t>
      </w:r>
      <w:hyperlink r:id="rId646">
        <w:r>
          <w:rPr>
            <w:color w:val="0000FF"/>
          </w:rPr>
          <w:t>https://www.livemint.com/hindi/news/dahi-handi-2025-accidents-75-241755355354544.html</w:t>
        </w:r>
      </w:hyperlink>
    </w:p>
    <w:p>
      <w:r>
        <w:t>Content: Dahi Handi 2025 Accidents: महाराष्ट्र में जन्माष्टमी के अवसर पर आयोजित दही हांडी उत्सव इस बार जश्न और हादसों दोनों का गवाह बना। मुंबई के मानखुर्द में एक गोविंदा की मौत हो गई, जबकि राज्यभर में 75 से अधिक लोग घायल हुए। बृहन्मुंबई महानगरपालिका (BMC) की शाम 6 बजे तक की रिपोर्ट के अनुसार, पूरे शहर में दही हांडी उत्सव के दौरान कुल 75 गोविंदाओं को विभिन्न अस्पतालों में भर्ती किया गया। इनमें से 32 का इलाज चल रहा है, जबकि 43 को छुट्टी दे दी गई है। दो गोविंदाओं की हालत गंभीर बताई गई है। शहर भर में कई दही हांडी कार्यक्रमों में शामिल हुए मुख्यमंत्री देवेंद्र फडणवीस ने शिवसेना (उबाठा) पर कटाक्ष करते हुए कहा कि मुंबई सहित आगामी स्थानीय निकाय चुनाव में सत्तारूढ़ गठबंधन की ही जीत होगी। उन्होंने उद्धव ठाकरे नीत पार्टी पर निशाना साधते हुए कहा कि महानगरपालिका में बदलाव का समय सन्निकट है। हमने इसे लूटने वालों के पाप की ‘हांडी’ तोड़ दी है और विकास की हांडी शुरू कर दी है।अविभाजित शिवसेना ने 1997 से 2022 तक लगातार 25 वर्षों तक बृहन्मुंबई महानगर पालिका (बीएमसी) पर नियंत्रण रखा। मुख्यमंत्री ने कहा कि बारिश भी शहर के ‘गोविंदाओं’ के उत्साह को कम नहीं कर पाई है। भारत मौसम विज्ञान विभाग (आईएमडी) के अनुसार, शुक्रवार सुबह 8.30 बजे से शनिवार सुबह 5.30 बजे के बीच मुंबई के कई हिस्सों में 200 मिमी से ज़्यादा बारिश हुई।पूर्वी उपनगरों में विक्रोली में सबसे अधिक 248.5 मिलीमीटर बारिश हुई। इसके बाद सांताक्रूज़ में 232.5 मिमी, सायन में 221 मिमी और जुहू में 208 मिमी वर्षा हुई। ठाणे में दही हांडी उत्सव के दौरान भारी बारिश के बीच ‘गोविंदा’ टीम ने 10 स्तरीय पिरामिड बनाया और महाराष्ट्र के परिवहन मंत्री प्रताप सरनाईक ने इस संबंध में दावा किया कि ये एक विश्व रिकॉर्ड है।उन्होंने यह उपलब्धि हासिल करने वाली कोंकण नगर राजा गोविंदा टीम को 25 लाख रुपये का पुरस्कार देने की भी घोषणा की।ठाणे में हुए उक्त कार्यक्रम के आयोजक सरनाईक के बेटे पुरवेश ने कहा, ‘‘इससे पहले हमारे मंच पर नौ स्तरीय पिरामिड का रिकॉर्ड बनाया गया था। आज कोंकण नगर के गोविंदाओं ने दस स्तरीय का रिकॉर्ड बनाया। Catch all the Business News, Market News, Breaking News Events and Latest News Updates on Live Mint. Download The Mint News App to get Daily Market Updates. Download the Mint app and read premium stories Log in to our website to save your bookmarks. It'll just take a moment.</w:t>
      </w:r>
    </w:p>
    <w:p>
      <w:pPr>
        <w:pStyle w:val="Heading3"/>
      </w:pPr>
      <w:r>
        <w:t>Article 639</w:t>
      </w:r>
    </w:p>
    <w:p>
      <w:r>
        <w:t>Title: India monsoon Updates: Heavy rains lash Nanded, three dead; several villages cut off due to floods</w:t>
      </w:r>
    </w:p>
    <w:p>
      <w:r>
        <w:t xml:space="preserve">URL: </w:t>
      </w:r>
      <w:hyperlink r:id="rId647">
        <w:r>
          <w:rPr>
            <w:color w:val="0000FF"/>
          </w:rPr>
          <w:t>https://www.thehindu.com/news/national/india-monsoon-live-mumbai-rains-waterlogging-several-parts-updates-august-16/article69939552.ece</w:t>
        </w:r>
      </w:hyperlink>
    </w:p>
    <w:p>
      <w:r>
        <w:t>Content: August 16,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16, 2025e-Paper Updated - August 16, 2025 09:47 pm IST A man with a cylinder cart wades through a waterlogged road following heavy rainfall, in Nala Sopara, on August 16, 2025. | Photo Credit: PTI Heavy downpour pummelled Mumbai and its suburbs, with some parts recording more than 200 mm rainfall in the wee hours of Saturday (August 16, 2025), inundating low-lying areas and affecting the movement of local trains. The India Meteorological Department (IMD) has issued a red alert, forecasting heavy to very heavy rainfall in the metropolis for two days. Two people were killed and two others injured as a landslip hit Jankalayan Society in Mumbai, Maharashtra, an official said on Saturday (August 16, 2025). Soil and stones from a nearby hillock collapsed on a hut, injuring four persons, an official from the Brihanmumbai Municipal Corporation (BMC) said. Heavy rains also lashed parts of Kerala on Saturday, as the IMD issued an “orange alert” in five districts of the State for the day. Also Read | Telangana Weather: Heavy to very heavy rain forecast for seven districts Meanwhile, the monsoon havoc in Himachal Pradesh has claimed 257 lives since June 20, according to the Himachal Pradesh State Disaster Management Authority (HP SDMA). District-wise data shows that Mandi (26 deaths), Kangra (28), and Kullu (11) were among the worst-affected in rain-triggered disasters. Among the deaths, 133 were deaths reported in rain-related incidents such as landslides, flash floods, drowning, and electrocution, and another 124 fatalities in road accidents. An alert was sounded on Saturday for residents on the banks of Terna and Manjara Rivers in Latur district, following the release of water amid heavy rains, officials said. Ten gates of the Lower Terna dam were lifted by 10 cm each at 7 a.m., releasing water at the rate of 3,806.56 cusecs into the river. Later in the afternoon, six gates were closed, reducing the discharge to 1,522.56 cusecs through four gates at 1 p.m., officials added. “Thanks to heavy rainfall in catchment areas, the Manjara dam in Dhanegaon is now 87% full,” they said. - PTI Union minister Jitendra Singh on Saturday reached out to people admitted in the Government Medical College here with injuries from the cloudburst and flash floods that struck a remote village in Kishtwar district two days ago. Mr. Singh said the search and rescue operations are continuing round the clock, and Prime Minister Narendra Modi is personally monitoring the situation. He said 53 bodies have been recovered so far. “Prime Minister Modi is personally monitoring the rescue and relief operations. On the very first day, he held a review meeting. On Friday, he spoke to the Lieutenant Governor and the Chief Minister and received a briefing. He continues to assess the situation from time to time,” Mr. Singh told reporters at the hospital. - PTI The Uttarakhand government said that, according to information received from Tehsil Bageshwar, the buildings of 7 families are at risk due to rain and a landslide in Harbad village. Consequently, for safety reasons, the affected individuals have been shifted to the Government Primary School in Harbad and the Panchayat House in Harbad. The government said that food kits have been distributed to each family through Patwari. According to the information received from the government, food grains have also been distributed to a flour mill and shop that was damaged. Also, the drinking water line has been damaged. - ANI The death toll in the collapse of a structure at a dargah near Humayun’s Tomb in the Nizamuddin area here rose to seven on Saturday, with another man succumbing to his injuries during treatment, police said. They added that a case has been registered against unidentified people. The incident took place at the Dargah Sharif Patte Shah around 3:30 p.m. on Friday. The dargah shares its boundary wall with the 16th-century garden-tomb commissioned by Mughal emperor Humayun’s first wife, Bega Begum, in 1558. Deputy Commissioner of Police (Southeast) Hemant Tiwari said the deceased included four men and three women. - PTI Japanese Prime Minister Ishiba Shigeru on Saturday conveyed condolences to Prime Minister Narendra Modi over the loss of lives in the recent floods that have devastated parts of northern India, claiming more than 100 lives in three states. “I am deeply saddened to learn that many precious lives were lost in the flood that occurred in the northern part of India,” Mr. Ishiba said in a message to PM Modi. “On behalf of the Government of Japan, I pray for the souls of the victims and extend my deepest condolences to the bereaved families,” he said. - PTI Three people have died in rain-related incidents in central Maharashtra’s Nanded district over the last two days, with rivers and streams in flood in many areas, officials said. `Excess’ rainfall (above 65 mm in 24 hours) was recorded on Friday in nine tehsils -- Kandhar, Mukhed, Loha, Hadgaon, Bhokar, Degloor, Mudkhed, Umri and Naygaon -- with heavy rains continuing on Saturday, said a release. Shaikh Nasar (72) and Shaikh Hasina (68) died after a wall of their house collapsed around 4 a.m. in Kot Bazaar village in Kandhar tehsil on Saturday. - PTI ‘Dahi Handi’ was celebrated with traditional fervour in Mumbai, Thane and other parts of the metropolitan region amid heavy rains on Saturday with troupes of ‘govindas’ trying to break butter-filled pots, which gives the festival its name, hung several metres above the ground. As the day progressed, one ‘govinda’ fell to his death while trying to hang a ‘dahi handi’ in Mankhurd, while 30 others were injured, comprising 18 in the island city and six each in the eastern and western parts of the metropolis. Three injuries were reported in adjoining Thane, all of whom were admitted to Chhatrapati Shivaji Maharaj Hospital in Kalwa, officials said. Chief Minister Devendra Fadnavis, who visited several ‘Dahi Handi’ events across the city, took a veiled dig at the Shiv Sena (UBT) while asserting that a win for the ruling alliance was imminent in the upcoming local body polls, including in Mumbai. - PTI The Dhar road linking Lakhanpur and Udhampur in the Darsoo area of Udhampur district has been blocked due to a massive boulder falling onto it, stranding hundreds of travellers and trucks on either side. The clearance operations are underway. Udhampur Deputy Traffic Inspector, Javed Kataria, told ANI, “Today, around quarter to eleven, due to the ongoing series of rain and landslides, a big chunk of the mountain has fallen on the road. Due to this, the road has been completely blocked. We have informed the concerned authorities... We will call for a boulder breaker and get this place cleared. It would probably take 6 to 7 hours to clear it.” - ANI Heavy rains continued to wreak havoc across Himachal Pradesh, leaving 374 roads, 524 power distribution transformers (DTRs), and 145 water supply schemes disrupted as of Saturday morning, according to the State Disaster Management Authority (HPSDMA). According to a release, the authority reported that two national highways, NH-305 and NH-05, are among the blocked routes, with landslides and flash floods hampering connectivity, particularly in Mandi, Kullu, and Kinnaur districts. Restoration work is underway, but officials said continuous rainfall and fresh slides are slowing progress. The cumulative toll this monsoon has risen to 257 deaths since June 20. Of these, 133 people have lost their lives in rain-related incidents such as landslides, flash floods, and house collapses, while 124 died in road accidents, the HPSDMA said. - ANI The India Meteorological Department (IMD) has issued a red alert for five Telangana districts for Sunday (August 17, 2025) followed by an orange alert in nine districts and a yellow alert in 11 districts. Telangana’s Adilabad is receiving a high amount of rainfall from Saturday (August 16, 2025) morning. Till 3 p.m., the 10 locations in the State which received the highest rain till the late noon are in Adilabad, barring one location. The highest of 173.8 mm was recorded in Tamsi, followed by 170 mm in Talamadugu and 166.5 mm in Ramnagar. Three locations in Mancherial received over 100 mm rainfall till 3 p.m., according to the data from Telangana Development Planning Society (TGDPS). As heavy rains lashed parts of Kerala on Saturday (August 16, 2025), the IMD issued an orange alert in five districts of the State for the day. The India Meteorological Department (IMD) issued an orange alert in Ernakulam, Idukki, Thrissur, Kannur and Kasaragod districts of Kerala. A resident of Vikhroli Parksite, where a landslide claimed two lives on Saturday (August 16, 2025), alleged that the civic authorities had not sent any prior notice this year to evacuate the area, which is prone to such accidents during monsoons. Two members of a family were killed and two others sustained injuries when soil and stones from a hillock collapsed on their hut at Varsha Nagar in Vikhroli Parksite amid heavy rains in the wee hours of the day. “We did not receive any notice from the authorities this time. We are sleeping in our home, when suddenly around 2.30 am debris collapsed on one of the houses and a family was trapped,” said Chaya Vasant Makwana, who has been residing in the locality for 25 years. Everyone started running, but local authorities reached the site immediately and extricated the family trapped in the debris, she said. - PTI An alert was sounded on Saturday (August 16, 2025) for residents on the banks of the Terna and Manjara rivers in Latur district, following the release of water amid heavy rains, officials said. Ten gates of the Lower Terna dam were lifted by 10 cm each in the morning, releasing water at the rate of 3,806.56 cusec into the river. Later in the afternoon, six gates were closed, reducing the discharge at a rate of 1,522.56 cusec through four gates, officials added. Thanks to heavy rainfall in catchment areas, the Manjara dam in Dhanegaon is now 87% full. The Manjara River originates near the Gavalwadi village in Beed district and flows south, eventually joining the Godavari River in Telangana. The Terna River flows through the Ausa and Nilanga Talukas in Latur district. Adding to the concern, the India Meteorological Department (IMD) has issued a red alert for heavy to very heavy rainfall in Latur district between 1 p.m. and 4 p.m. on Saturday (August 16). - PTI The India Meteorological Department (IMD) has issued a flash flood guidance bulletin indicating a low to moderate threat of flash floods in Adilabad and Nirmal districts of Telangana over the next few hours on Saturday (August 16, 2025). According to the bulletin released by the Meteorological Centre, Hyderabad, in the afternoon, intense rainfall activity linked to a low-pressure system over south Chhattisgarh and its adjoining areas has significantly increased the risk of surface runoff and inundation in fully saturated soils and low-lying regions. The bulletin remains valid till 5.30 p.m. Several parts of Rajasthan are likely to witness spells of moderate to heavy rainfall in the coming days due to an active low-pressure system, a MeT department spokesperson said Saturday (August 16, 2025). The Department said that Udaipur and Jodhpur divisions are expected to receive moderate to heavy rain with thunderstorms over the next four to five days. Meanwhile, parts of Kota, Ajmer, Jaipur, Bharatpur and Bikaner divisions are likely to experience light to moderate rain accompanied by thunder. The Department further said back-to-back low-pressure systems are expected to form over the Bay of Bengal in the coming days, making it highly likely that monsoon activity will remain strong across most parts of Rajasthan in the last week of August, bringing moderate to heavy rainfall. - PTI Normal life was affected in parts of Odisha, particularly in the southern districts of Koraput and Malkangiri, due to low pressure-induced heavy rain leading to landslides and submergence of major roads, officials said on Saturday (August 16, 2025). Rainwater was flowing around three feet above a bridge on National Highway 326 in MV-96 village in Malkangiri district, snapping vehicular movement between Malkangiri, Motu, and Jeypore. Inter-State vehicular movement between Odisha, Andhra Pradesh and Chhattisgarh was also severely affected as rainwater was flowing on the national highway, a revenue department official said, adding that trucks carrying essential items were stranded. Koraput received 26.7 mm of rainfall in the last 24 hours till 8.30 am on Saturday, triggering landslides on hilly roads. A landslide blocked the Baijaghati-Kerenga hill road, disrupting connectivity between Damanjodi and Narayanpatna areas, officials said. - PTI In view of moderate to heavy rain forecast for nine districts, Telangana Chief Minister A. Revanth Reddy on Saturday (August 16, 2025) morning issued a series of directions to officials including deployment of rescue teams, closing waterlogged roads to public, evacuating people from low-lying areas to relief centres and others. Nizamabad, Sangareddy, Medak, Vikarabad, Jayashankar Bhupalapally, Mulugu, Bhadradri Kothagudem and Khammam were forecast to receive moderate to heavy rainfall, according to a press release. The India Meteorological Department (IMD) has issued an orange alert for heavy rainfall in Hyderabad and its surrounding on Saturday. According to an impact-based forecast issued on Saturday morning, the IMD said the city will see a generally cloudy sky. Moderate to heavy rain or thundershowers with at times intense spells, accompanied by gusty winds, are likely through the day. IMD issues orange alert for heavy rainfall in Hyderabad, warns of waterlogging, traffic congestion, and slippery conditions. The State Emergency Operations Centre, Dehradun, has advised all the District Magistrates to take precautions in their respective districts in view of the India Meteorological Department’s forecast of heavy to very heavy rains, in view of the yellow and orange alerts in all the districts of Uttarakhand. -ANI Delhi recorded a minimum temperature of 25 degrees Celsius, 1.5 degrees below the season’s average, according to the India Meteorological Department (IMD). The IMD has forecast generally cloudy sky with spells of rain on Saturday and Sunday, with the maximum temperature expected to settle around 33 degrees Celsius. -PTI The monsoon havoc in Himachal Pradesh has claimed 257 lives since June 20, with 133 deaths reported in rain-related incidents such as landslides, flash floods, drowning, and electrocution, and another 124 fatalities in road accidents, according to the Himachal Pradesh State Disaster Management Authority (HPSDMA). The State has also recorded 331 people injured and 37 missing during the ongoing monsoon season. -ANI Heavy downpour pummelled Mumbai and its suburbs, with some parts recording more than 200 mm rainfall in the wee hours of Saturday, inundating low-lying areas and affecting the movement of local trains. mumbai .jpg A landslip struck Jankalyan Society in Varsha Nagar, Vikhroli Park Site (West Mumbai), claiming two lives. WhatsApp Image 2025-08-16 at 09.15.17_07d09f72.jpg According to IMD, both Raigad and Mumbai are ‘very likely’ to recieve an intense spell of rain on August 16 (today). Ratnagiri, Palghar, Thane to recieve heavy rainfall in isolated areas on August 16. Heavy rain causes waterlogging in Kings Circle in Mumbai. Between 1:00 am and 4:00 am on August 16, 2025, Mumbai witnessed extremely heavy rainfall, with the Western and Eastern Suburbs hit the hardest. Marol Fire Station (207 mm) and Nariyalwadi School, Santacruz (202 mm) recieve an intense spell of rain in the west, while Tagore Nagar School, Vikhroli (196 mm) and BP Office, Vikhroli (195 mm) led the east. Amid the relentless downpour, a landslip struck Jankalyan Society in Varsha Nagar, Vikhroli Park Site (West Mumbai), claiming two lives. According to Dr Nikhil, AMO, Rajawadi Hospital, four injured were reported, out of which two were brought dead, and the condition of two people remains stable. Published - August 16, 2025 Mumbai / rains / weather / weather news / Live news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640</w:t>
      </w:r>
    </w:p>
    <w:p>
      <w:r>
        <w:t>Title: Nanded rains latest UPDATES: Water from Karnataka reach district; Indian Army, SDRF deployed for rescue missions as villagers trapped</w:t>
      </w:r>
    </w:p>
    <w:p>
      <w:r>
        <w:t xml:space="preserve">URL: </w:t>
      </w:r>
      <w:hyperlink r:id="rId648">
        <w:r>
          <w:rPr>
            <w:color w:val="0000FF"/>
          </w:rPr>
          <w:t>https://www.theweek.in/news/india/2025/08/18/mumbai-rain-news-nanded-rains-latest-updates-water-from-karnataka-reach-district-indian-army-sdrf-deployed-for-rescue-missions-and-villagers-trapped.html</w:t>
        </w:r>
      </w:hyperlink>
    </w:p>
    <w:p>
      <w:r>
        <w:t>Content: There has been a significant rise in the water level of Lendi dam, an inter-state irrigation project between Maharashtra and Telangana located in the taluka, while a large amount of water is flowing into the area from Latur, Udgir and neighbouring Karnataka Amid heavy rains across Maharashtra, Nanded district also witnessed showers on Monday, forcing the India Meteorological Department (IMD) to issue a "Yellow Alert". District officials reached out to the Indian Army for rescue and relief operations as more than 200 people have been trapped due to the heavy showers across various villages of Nanded, news reports said. ALSO READ | Mumbai: Schools closed, local rail services delayed as heavy rains to continue for 3-4 hours 🚨 Maharashtra Update:CM Shri Devendra Fadnavis visited SEOC today to review the rain situation.Div. Commissioners, District Collectors &amp; Municipal Commissioners joined virtually.▶️ Critical focus: Latur, Nanded, Beed and other districts ▶️Relief work to be actioned… pic.twitter.com/Tx144KOIWf According to the IMD, heavy rains are likely to continue in Nanded at least until Tuesday, August 19. Meanwhile, reports suggest that a cloudburst in Nanded has left at least five people missing. The State Disaster Response Force (SDRF) on Sunday rescued 21 people trapped in heavy rains in Ravangaon and Hasnal villages of Mukhed taluka. The local administration has been instructed by Chief Minister Devendra Fadnavis to remain stationed in affected areas and continue coordination until the situation stabilizes. District Collector Rahul Kardile told news agency PTI that a unit of the Indian Army had been called in to help rescue those stranded by the floods. “A 15-member Army team will be deployed in the Mukhed area of Nanded. Water is being released from the dams. I have also spoken to the irrigation secretary of neighbouring Telangana over the phone,” he said. ALSO READ | Where did it rain the most in Mumbai today? BMC reveals how much rainfall did Chembur, Dadar receive on Monday Here are the latest updates from rain-ravaged Nanded of Maharashtra: Godavari River passing through Nanded city is currently witnessing a heavy flow.Video - Pradeep pic.twitter.com/uQKGGjmVaO Join our WhatsApp Channel to get the latest news, exclusives and videos on WhatsApp This is Europe's secret weapon to influence Donald Trump to side with Zelenskyy against Russia Durand Cup 2025 quarterfinal update: East Bengal win iconic Kolkata Derby; rookies Diamond Harbour FC shock Jamshedpur FC Rajinikanth's 'Coolie' sets all-time record, beats Vijay's 'Leo' for THIS landmark milestone at the worldwide box office and nears 400 crores gross How the middle class will gain from GST regime overhaul 100-year plan to reach a black hole? Italian scientist discusses tiny spacecraft that could achieve this feat | INTERVIEW From East India Company to Big Tech: Why corporations keep seeking colonies How Indian women filmmakers are reshaping global cinema landscape A near-death experience transforms a couple's life Evolving luxury *Articles appearing as INFOCUS/THE WEEK FOCUS are marketing initiatives Copyright © 2024 All rights reserved</w:t>
      </w:r>
    </w:p>
    <w:p>
      <w:pPr>
        <w:pStyle w:val="Heading3"/>
      </w:pPr>
      <w:r>
        <w:t>Article 641</w:t>
      </w:r>
    </w:p>
    <w:p>
      <w:r>
        <w:t>Title: Latur News | सहा महिन्यांपासून पगार नाही, निलंगा न.पा. सफाई कर्मचाऱ्यांवर उपासमारीची वेळ</w:t>
      </w:r>
    </w:p>
    <w:p>
      <w:r>
        <w:t xml:space="preserve">URL: </w:t>
      </w:r>
      <w:hyperlink r:id="rId649">
        <w:r>
          <w:rPr>
            <w:color w:val="0000FF"/>
          </w:rPr>
          <w:t>https://pudhari.news/maharashtra/marathwada/latur/latur-no-salary-for-six-months-nilanga-municipal-sanitation-workers-face-starvation-ng81</w:t>
        </w:r>
      </w:hyperlink>
    </w:p>
    <w:p>
      <w:r>
        <w:t>Content: निलंगा : गेल्या सहा महिन्यांपासून वेतन न मिळाल्याने संतप्त झालेल्या निलंगा नगरपालिकेच्या कंत्राटी सफाई कर्मचाऱ्यांनी आज उपविभागीय अधिकारी कार्यालयासमोर आमरण उपोषण सुरू केले आहे. थकीत वेतनासह अन्य मागण्या मान्य होईपर्यंत आंदोलन मागे घेणार नाही, असा खंबीर पवित्रा कर्मचाऱ्यांनी घेतला आहे. उपोषण सुरू करण्यापूर्वी, कर्मचाऱ्यांनी गेल्या तीन दिवसांपासून शहरातील कचरा उचलणे बंद केले आहे. त्यामुळे शहरात ठिकठिकाणी कचऱ्याचे ढीग साचले असून नागरिकांचे आरोग्य धोक्यात आले आहे. "गेले सहा महिने कंत्राटदाराने पगार दिला नसल्याने आमच्यावर उपासमारीची वेळ आली आहे. घर कसे चालवायचे आणि उदरनिर्वाह कसा भागवायचा, हा प्रश्न आमच्यासमोर आहे," अशी संतप्त भावना आंदोलकांनी व्यक्त केली. "लोकशाही मार्गाने न्याय मिळत नसल्याने अखेर आम्ही उपोषणाचे हत्यार उपसले आहे," असेही ते म्हणाले. आंदोलकांच्या म्हणण्यानुसार, संबंधित कंत्राटदार अनेक महिन्यांपासून पालिका परिसरात फिरकला नाही. पगाराबाबत विचारणा करण्यासाठी फोन केल्यास तो उचलत नाही. त्यामुळे पालिका प्रशासनाने आणि उपविभागीय अधिकाऱ्यांनी या प्रकरणात तातडीने लक्ष घालून न्याय द्यावा, अशी मागणी कर्मचाऱ्यांनी केली आहे. २०२१ पासूनचा थकीत पीएफ (Provident Fund) तात्काळ जमा करावा. सहा महिन्यांचा थकीत पगार त्वरित देण्यात यावा. सध्याचे ८,५०० रुपयांचे वेतन वाढवून १२,५०० रुपये करण्यात यावे. या आंदोलनात कोमलबाई कदम, बकुळाबाई कांबळे, कमलाबाई सुरवसे, निळकंठ जाधव, सोजराबाई शिंदे, कांताबाई सुरवसे, वनिता सुरवसे, उज्वला शिंदे, जानकाबाई कांबळे, शेषाबाई कांबळे, कस्तुराबाई कांबळे, विमला कांबळे, पवित्रा कांबळे, सुमित्रा शिंदे, हाजी देशमुख यांच्यासह एकूण ६८ कर्मचारी सहभागी झाले आहेत. दरम्यान, आज लातूर येथे राज्याचे उपमुख्यमंत्री देवेंद्र फडणवीस यांचा दौरा असल्याने प्रशासनातील एकही वरिष्ठ अधिकारी आंदोलनस्थळी फिरकला नसल्याचे चित्र होते.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642</w:t>
      </w:r>
    </w:p>
    <w:p>
      <w:r>
        <w:t>Title: Chhava Sanghatana Vs Ajit Pawar NCP : 'छावा'चं शेतकऱ्यांच्या पोरांना 'फर्मान'; अजितदादांचे लोकं मतासाठी आल्यावर...</w:t>
      </w:r>
    </w:p>
    <w:p>
      <w:r>
        <w:t xml:space="preserve">URL: </w:t>
      </w:r>
      <w:hyperlink r:id="rId650">
        <w:r>
          <w:rPr>
            <w:color w:val="0000FF"/>
          </w:rPr>
          <w:t>https://sarkarnama.esakal.com/maharashtra/marathwada/ajit-pawar-ncp-farmers-question-appeal-chhava-sanghatna-vijaykumar-ghadge-beed-local-body-election-pp82</w:t>
        </w:r>
      </w:hyperlink>
    </w:p>
    <w:p>
      <w:r>
        <w:t>Content: NCP vote appeal controversy : सुरज चव्हाण आणि त्यांच्या सहकाऱ्यांच्या हल्ल्यानंतर अखिल भारतीय छावा संघटना राष्ट्रवादी काँग्रेसविरुद्ध चांगलीच आक्रमक आहे. 'छावा'चे प्रदेशाध्यक्ष विजयकुमार घाडगे यांनी मराठवाडा आणि उत्तर महाराष्ट्रात बैठकांचा जोर वाढवला आहे. 'स्थानिक स्वराज्य संस्थां'च्या निवडणुकीच्या तोंडावर 'छावा' बैठकांमधून राजकीय वातावरण तापवत आहे, यात अजितदादांची राष्ट्रवादी 'टार्गेट' केली जात आहे. बीडमध्ये बैठक घेत, अजित पवार यांच्या राष्ट्रवादी काँग्रेसचे लोकं मत मागायला आल्यावर शेतकऱ्यांच्या पोरांनी काय करायचं, यावर विजयकुमार घाडगे यांनी मोठं आवाहन केलं आहे. विजयकुमार घाडगे यांनी बीडमध्ये छावा संघटनेनं बैठक घेत, कर्जमाफी, पीक विमा आणि शेतमालाच्या भावाच्या प्रश्नावरून वातावरण तापवत आहे. कर्जमाफीच्या मुद्यावरून जाब विचारण्याची भाषा करत, अखिल भारतीय छावा संघटनेचे विजयकुमार घाडगे यांनी भाजप महायुती (Mahayuti) सरकारला इशारा दिला आहे. विजयकुमार घाडगे म्हणाले, "शेतकरी (Farmer) कष्टकऱ्यांच्या प्रश्नावर जाब विचारणाऱ्यांवर राष्ट्रवादी काँग्रेसचे पदाधिकारी हल्ला करतात. परंतु आता घोडा मैदान जवळ आहे. कर्जमाफी, शेतमालाला भाव आणि पिक विम्याच्या प्रश्नावर, आता अखिल भारतीय छावा संघटना लढा उभारणार आहे. गावागावात मतं मागण्यासाठी येणाऱ्या सत्ताधारी नेत्यांना शेतकऱ्यांचे पोरं जाब विचारावा." 'कर्जमाफीसह शेतकऱ्यांचे इतर प्रश्न न सोडवल्यास नेत्यांना गावबंदी करण्यासाठी शेतकऱ्यांच्या पोरांनी मैदानात यावं, असं आवाहन करतानाा, आम्ही पुढाऱ्यांना गाव बंद करणारच आहोत', असा इशारा विजयकुमार घाडगे यांनी दिला. माणिकराव कोकाटे कृषिमंत्री असताना विधिमंडळात आॅनलाइन रमी खेळतानाचा व्हिडिओ समोर आला. त्यांच्यावर कारवाई होण्यासाठी छावा संघटनेने राष्ट्रवादीचे प्रदेशाध्यक्ष सुनील तटकरे यांच्यावर पत्ते उधळले. यावरून राष्ट्रवादीचे प्रवक्ते सुरज चव्हाण आणि त्यांचे कार्यकर्ते आक्रमक होत छावाचे विजयकुमार घाडगे यांना जबर मारहाण केली. त्याचाही व्हिडिओ व्हायरल झाला. विजयकुमार घाडगे यांच्यावरील हल्ल्याचा व्हिडिओनंतर राष्ट्रवादीवर चौहूबाजूने टीका झाली. यातच मुख्यमंत्री देवेंद्र फडणवीस लातूर दौऱ्यावर असताना, विजयकुमार घाडगे यांनी भेट घेऊन चर्चा केली. यानंतर विजयकुमारे घाडगे आणि छावा संघटना शेतकऱ्यांच्या कर्जमाफी, पिकविमा आणि शेतीमालाच्या भावासाठी चांगलीच आक्रमक झाली आहे. भाजप महायुती सरकारला, त्यातल्या त्यात राष्ट्रवादी काँग्रेसला टार्गे करत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643</w:t>
      </w:r>
    </w:p>
    <w:p>
      <w:r>
        <w:t>Title: Maharashtra Deputy CM Ajit Pawar Hoists Tricolour In Beed On 79th Independence Day; Honors Freedom Fighters, Praises Indian Military For Operation Sindoor</w:t>
      </w:r>
    </w:p>
    <w:p>
      <w:r>
        <w:t xml:space="preserve">URL: </w:t>
      </w:r>
      <w:hyperlink r:id="rId651">
        <w:r>
          <w:rPr>
            <w:color w:val="0000FF"/>
          </w:rPr>
          <w:t>https://www.freepressjournal.in/mumbai/maharashtra-deputy-cm-hoists-tricolour-in-beed-on-79th-independence-day-honors-freedom-fighters-praises-indian-military-for-operation-sindoor</w:t>
        </w:r>
      </w:hyperlink>
    </w:p>
    <w:p>
      <w:r>
        <w:t>Content: In Beed, Deputy CM Ajit Pawar hoisted the tricolor and delivered a heartfelt address, honoring freedom fighters and commending the Indian Army’s success in Operation Sindoor, which he claimed bolstered national confidence. Pawar congratulated gallantry medal recipients, promoting Prime Minister Modi’s Swadeshi initiative and the vision of Developed India 2047. He underscored Maharashtra's leadership in green energy, electric vehicles, and infrastructure, urging citizens to maintain unity and social harmony. Let us know! 👂What type of content would you like to see from us this year? Across Maharashtra, the 79th Independence Day was celebrated with grand ceremonies, speeches, and tributes to national heroes, led by Chief Minister Devendra Fadnavis and Deputy CM Eknath Shinde. At Mantralaya in Mumbai, Fadnavis hoisted the tricolor, reaffirming the government’s commitment to development and unity amidst an atmosphere filled with patriotic songs. In Thane, Shinde unfurled the national flag, recalling sacrifices for freedom and highlighting Maharashtra's significant economic contributions. He mentioned Operation Sindoor, marking a resolute response to terrorism. Thane celebrated with a midnight flag hoisting initiated by Guruvarya Dharmaveer Anand Dighe Saheb, attended by Shiv Sena leaders and supporters. Let us know! 👂What type of content would you like to see from us this year? A unique highlight included Spanish castellers in the city forming a human tower to honor the Indian flag during local festivities. The events represented a blend of tradition, cultural exchange, and a strong commitment to national pride and progress.</w:t>
      </w:r>
    </w:p>
    <w:p>
      <w:pPr>
        <w:pStyle w:val="Heading3"/>
      </w:pPr>
      <w:r>
        <w:t>Article 644</w:t>
      </w:r>
    </w:p>
    <w:p>
      <w:r>
        <w:t>Title: Maha govt plans amnesty scheme to recover pending transport fines</w:t>
      </w:r>
    </w:p>
    <w:p>
      <w:r>
        <w:t xml:space="preserve">URL: </w:t>
      </w:r>
      <w:hyperlink r:id="rId652">
        <w:r>
          <w:rPr>
            <w:color w:val="0000FF"/>
          </w:rPr>
          <w:t>https://www.socialnews.xyz/2025/08/18/maha-govt-plans-amnesty-scheme-to-recover-pending-transport-fines/</w:t>
        </w:r>
      </w:hyperlink>
    </w:p>
    <w:p>
      <w:r>
        <w:t>Content: Home » National » Maha govt plans amnesty scheme to recover pending transport fines Posted By: Gopi August 18, 2025 Mumbai, Aug 18 (SocialNews.XYZ) The Maharashtra government is set to roll out an Amnesty Scheme for one-time settlement of long-pending dues towards fines imposed for violation of transport rules. The outstanding arrears are estimated at around Rs 2,500 crore -- of which Rs 1,000 crore are from Mumbai alone, and Rs 1,500 crore from the rest of the state. Transport Minister Pratap Sarnaik confirmed the government’s move. He said, “The department is not planning a complete waiver of fines. Instead, the department plans to recover a part of the pending dues and write off the rest. A final call will be taken after consultation with Chief Minister Devendra Fadnavis.” The department sources said that the owners of the two-wheelers, three-wheelers, four-wheelers, and heavy vehicles are expected to get the relief through the government’s move. This initiative is also expected to help the cash-strapped state government to mobilise additional revenue to fund populist schemes like Ladki Bahin Yojana. According to department sources, pending dues towards fines in Mumbai from 2020 were Rs 1,817 crore, of which the department has recovered Rs 817 crore, but still there are pending arrears worth Rs 1,000 crore. In the rest of Maharashtra, the dues are worth Rs 1,500 crore. The Transport Commissioner Vivek Bhimanwar has forwarded the Amnesty Scheme proposal of one-time settlement to the Transport Secretary. It has been proposed to waive 75 per cent of the dues towards fine if the two and three-wheeler pay 25 per cent arrears at one go. If the vehicle owners pay the pending dues in 15 days, then 50 per cent dues may be written off. The government hopes to recover 50 per cent to 75 per cent dues by offering this one-time settlement. Further, the transport department is drafting a Standard Operating Procedure (SOP) for the recovery of fines from the vehicle owners. This was needed as even though the transport department fixes the fine amount, it is implemented by the police personnel deployed on traffic management duty. The department noticed that the friction was due to the arbitrary manner in which fines were imposed. Therefore, the transport department sources said that the SOP is being prepared to define the powers of the police personnel in the recovery of fines. The transport department’s move comes when the state government has introduced a slew of initiatives to promote environmentally friendly transportation. The government aims to increase the adoption of electric vehicles in the state with a target of having 10 per cent of electric vehicles on the road by the end of 2025. The government has already announced waiver of toll taxes for electric vehicle owners with a view to promoting the use of KD Eco-friendly transportation. (Sanjay Jog can be contacted at sanjay.j@ians.in)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645</w:t>
      </w:r>
    </w:p>
    <w:p>
      <w:r>
        <w:t>Title: Ladki Bahin Yojana: लाडकी बहीण योजनेबाबत मोठी बातमी! पाच महिन्यात योजनेसाठी….</w:t>
      </w:r>
    </w:p>
    <w:p>
      <w:r>
        <w:t xml:space="preserve">URL: </w:t>
      </w:r>
      <w:hyperlink r:id="rId653">
        <w:r>
          <w:rPr>
            <w:color w:val="0000FF"/>
          </w:rPr>
          <w:t>https://www.navarashtra.com/maharashtra/mukhyamantri-ladki-bahin-yojana-application-drop-sparks-concerns-959139.html</w:t>
        </w:r>
      </w:hyperlink>
    </w:p>
    <w:p>
      <w:r>
        <w:t>Content: लाडकी बहीण योजनेबाबत मोठी बातमी! पाच महिन्यात या योजनेसाठी एकही नवा अर्ज नाही (फोटो सौजन्य-X) Ladki Bahin Yojana News in Marathi : बहुचर्चित ‘मुख्यमंत्री लाडकी बहिण योजना’ जाहीर झाल्यापासून काही ना काही कारणांमुळे सतत चर्चेत येत आहे. आज पुन्हा एकदा एक वर्षानंतरही चर्चेचा विषय बनली आहे. गेल्या वर्षी जुलैमध्ये उपमुख्यमंत्री अजित पवार यांनी २१ ते ६५ वयोगटातील पात्र महिलांसाठी दरमहा १५०० रुपये देण्याची घोषणा केली त्यानंतर एकच गदारोळ झाला. महायुतीसाठी ही योजना फायदेशीर ठरली असली तरी विरोधकांनी आक्रमक भूमिका घेऊन या योजनेला विरोध दर्शविला होता. मात्र तरीही राज्यातील केवळ कोट्यावधी महिलांनी या योजनेसाठी अर्ज केले होते, त्यापैकी २ कोटींहून अधिक महिलांना या योजनेचा लाभ मिळाला आणि त्यांच्या खात्यात दरमहा १५०० रुपये जमा होतात. मात्र आता लाडकी बहिण योजनेअंतर्गत मोठी माहिती समोर येत आहे, ती म्हणजे लाडकी बहीण योजनेकडे महिलांनी पाठ फिरवली की काय? असा प्रश्न उपस्थित होऊ लागला आहे. कारण गेल्या 5 महिन्यांत या योजनेसाठी एकही नवा अर्ज आलेला नाही. त्यामुळे विविध चर्चांना उधाण आलं आहे. महायुतीसाठी गेम चेंजर ठरणारी मुख्यमंत्री माझी लाडकी बहिण योजना सुरुवातीपासूनच चर्चेत आहे. गेल्या लोकसभा निवडणुकीनंतर महायुती सरकारने ‘माझी लाडकी बहिण’ योजना जाहीर केली आणि तिच्या प्रभावी अंमलबजावणीचे उद्दिष्ट ठेवले. याचिकेचे निकाल विधानसभा निवडणुकीत दिसून आले. ना भूतो असा विजय महायुतीचा झाला. परंतु, त्यानंतर या योजनेची छाननी केल्यानंतर लाखो अपात्र लाभार्थी महिलांना वगळण्यात आले. फक्त,आता याच लाडकी बहीण योजनेची क्रेझ ओसरली का, अशी चर्चा सुरू झाली आहे. याचे कारण म्हणजे गेल्या पाच महिन्यात लाडकी बहीण योजनेसाठी एकही नवा अर्ज केला नसल्याचा दावा केला जात आहे. यामुळे राज्यातील लाडक्या बहिणींनी या योजनेकडे पाठ फिरवली का, अशी कुजबुज सुरू झाली आहे. येत्या महानगरपालिका आणि स्थानिक स्वराज्य संस्थांच्या निवडणुका लक्षात घेता, योग्य वेळी या योजनेचे पैसे वाढवण्याची ग्वाही देण्यात आली आहे. लाडकी बहीण योजना पुढील पाच वर्षे सुरू राहील आणि सध्याचे १५०० रुपये प्रति महिना मानधन पात्र उमेदवारांना वाटले जाईल, अशी ग्वाही मुख्यमंत्री देवेंद्र फडणवीस यांनी दिली. या योजनेअंतर्गत, महाराष्ट्र सरकार २१ ते ६५ वयोगटातील महिलांना दरमहा १,५०० रुपयांची आर्थिक मदत देते. या आर्थिक मदतीचा उद्देश महिलांना स्वावलंबी बनवणे आणि त्यांच्या कुटुंबाची आर्थिक स्थिती सुधारणे हा आहे. सध्या लाखो महिला याचा लाभ घेत आहेत. महिलांचे हक्क आणि त्यांची आर्थिक सुरक्षा ही सरकारची प्राथमिकता आहे असे आश्वासन एकनाथ शिंदे यांनी दिले. या योजनेबद्दल पसरवल्या जाणाऱ्या अफवांकडे लक्ष देऊ नका असे ते म्हणाले. “आम्ही महिलांच्या सक्षमीकरणासाठी वचनबद्ध आहोत आणि त्यांच्या मदतीत कोणत्याही प्रकारचा अडथळा येऊ देणार नाही,” असे ते पुढे म्हणाले. अशाप्रकारे, महाराष्ट्र सरकारने स्पष्ट केले आहे की ‘लाडकी बहिण योजना’ ही महिलांच्या आर्थिक स्वातंत्र्याकडे एक कायमस्वरूपी पाऊल आहे आणि त्याचे फायदे पूर्वीप्रमाणेच मिळत राहतील. Follow Us On © Copyright Navarashtra 2025 All rights reserved.</w:t>
      </w:r>
    </w:p>
    <w:p>
      <w:pPr>
        <w:pStyle w:val="Heading3"/>
      </w:pPr>
      <w:r>
        <w:t>Article 646</w:t>
      </w:r>
    </w:p>
    <w:p>
      <w:r>
        <w:t>Title: Mukhyamantri Ladki Bahin yojana : लाडकी बहीण योजनेबाबत मोठी अपडेट, पाच महिन्यात..</w:t>
      </w:r>
    </w:p>
    <w:p>
      <w:r>
        <w:t xml:space="preserve">URL: </w:t>
      </w:r>
      <w:hyperlink r:id="rId654">
        <w:r>
          <w:rPr>
            <w:color w:val="0000FF"/>
          </w:rPr>
          <w:t>https://www.tv9marathi.com/maharashtra/mukhyamantri-ladki-bahin-yojana-application-drop-sparks-concerns-1469081.html</w:t>
        </w:r>
      </w:hyperlink>
    </w:p>
    <w:p>
      <w:r>
        <w:t>Content: By signing in or creating an account, you agree with Associated Broadcasting Company's Terms &amp; Conditions and Privacy Policy. Ladki Bahin Yojana : घोषणा झाल्यापासून काही ना काही कारणामुळे सतत चर्चेत असलेली ‘मुख्यमंत्री लाडकी बहीण योजना’ ही वर्षभरानंतरही पुन्हा चर्चेचा विषय ठरली आहे. 21 ते 65 वयोगटातील पात्र महिलांसाठी दरमहा 1500 रुपये देण्याची टघोषणा गेल्या वर्षी जुलै महिन्यात उपमुख्यमंत्री यअजित पवार यांनी केली आणि एकच गदारोळ झाला. महायुतीसाठी ही योजना चांगली लाभकारक ठरली असली तरी विरोधकांनी त्यावरून आक्रमक भूमिका घेत योजनेला विरोधही दर्शवला होता. मात्र तरीही राज्यातील कोट्यावधी महिलांनी या योजनेसाठी अरज केला, त्यापैकी 2 कोटींपेक्षा अधिक महिलांना या योजनेचा लाभ मिळाला आणि दरमहा 1500 रुपये त्यांच्या खात्यात जमा होत आहेत. मात्र या योजनेबद्दल आता एक नवी , मोठी अपडेट समोर आली आहे. लाडकी बहीण लाडकी बहीण योजनेकडे महिलांनी पाठ फिरवली की काय ? असा प्रश्न आता उपस्थित होऊ लागला आहे. कारण गेल्या 5 महिन्यांत या योजनेसाठी एकही नवा अर्ज आलेला नाही. त्यामुळे विविध चर्चांना उधाण आलं आहे. लाडकी बहीण योजनेची क्रेझ ओसरली ? महायुतीच्या महत्वाकांक्षी योजनेपैकी एक असलेल्या आणि विधानसभा निवडणुकीत त्यांना घवघवीत यश मिळवून देण्यास कारणीभूत ठरलेल्या लाडकी बहीण योजनेला उत्स्फूर्त प्रतिसाद मिळाला. वर्षभरापासून कोट्यावधी महिलांना या योजनेचा लाभ घेतल्याने दरमहा 1500 रुपये त्यांच्या खात्यातही जमा झाले,. महायुतीसाठी गेमचेंजर ठरलेली मुख्यमंत्री माझी लाडकी बहीण योजना सुरुवातीपासूनच चर्चेत आहे. मागील लोकसभा निवडणुकांचे निकाल आल्यानंतर महायुती सरकारने माझी लाडकी बहीण योजना जाहीर केली आणि प्रभावी अंमलबजावणीकडेही लक्ष दिले. याचाच परिणाम विधानसभा निवडणुकीत पाहायला मिळाला. न भूतो असा विजय महायुतीचा झाला. परंतु, यानंतर या योजनेची छाननी करून लाखो अपात्र लाभार्थी महिलांना वगळण्यात आले. मात्र, आता याच लाडकी बहीण योजनेची क्रेझ ओसरली का, अशी चर्चा सुरू झाली आहे. याचे कारण म्हणजे गेल्या पाच महिन्यात लाडकी बहीण योजनेसाठी एकही नवा अर्ज केला नसल्याचा दावा केला जात आहे. यामुळे राज्यातील लाडक्या बहिणींनी या योजनेकडे पाठ फिरवली का, अशी कुजबुज सुरू झाली आहे. योग्यवेळी वाढणार मानधन आगामी महापालिका, स्थानिक स्वराज्य संस्थांच्या निवडणुकांच्या पार्श्वभूमीवर लाडकी बहीण योजना पडताळणी स्थगित केल्याचे सांगितले जात असून, योग्यवेळी या योजनेचे पैसे वाढवण्याची ग्वाही देण्यात आली आहे. लाडकी बहीण योजना पुढील पाच वर्षे सुरू राहील आणि सध्या मिळणारे महिन्याचे 1500 रुपये मानधन योग्यवेळी वाढविले जाईल, अशी ग्वाही मुख्यमंत्री देवेंद्र फडणवीस यांनी दिली. योजनेचा घेतला गैरफायदा मात्र याच योजनेचा अनेकांनी गैरफायदा घेतल्याचेही वेळोवेळी समोर आले. काही जणांनी योजनेचा दुरुपयोग करून घुसखोरी केली, त्यांचं मानधन थांबवण्यात येणार आहे. तर महिलांसाठीच ही योजना असतानही, काही ‘हुशार’ भावांनी ओळख पटून नये म्हणून हुशारी करत आपला फोटो लावण्याऐवजी मोटारसायकलचा फोटो लावला आणि योजनेसाठी लाभार्थी ठरत ते पैसे घेतले. मात्र आता अशा घुसखोरांचे अनुदान थांबवण्यात आले आहे. प्रत्येकाची पडताळणी करण्याचे आदेश जिल्हाधिकाऱ्यांना दिले आहेत. तसेच पात्र असूनही अन्याय झालेल्या भगिनींवरील अन्याय दूर केला जाईल, असे मुख्यमंत्री देवेंद्र फडणवीस यांनी स्पष्ट केले.</w:t>
      </w:r>
    </w:p>
    <w:p>
      <w:pPr>
        <w:pStyle w:val="Heading3"/>
      </w:pPr>
      <w:r>
        <w:t>Article 647</w:t>
      </w:r>
    </w:p>
    <w:p>
      <w:r>
        <w:t>Title: LGEC 2025: 'लाडकी बहीण' योजनेमुळे महाराष्ट्रातील अर्थव्यवस्थेला चालनाच मिळाली; सुनील तटकरेंनी समजावलं 'गणित'</w:t>
      </w:r>
    </w:p>
    <w:p>
      <w:r>
        <w:t xml:space="preserve">URL: </w:t>
      </w:r>
      <w:hyperlink r:id="rId655">
        <w:r>
          <w:rPr>
            <w:color w:val="0000FF"/>
          </w:rPr>
          <w:t>https://www.lokmat.com/international/lgec-2025-ladki-bahin-scheme-has-given-a-boost-to-the-economy-of-maharashtra-sunil-tatkare-rahul-narvekar-explained-a-a629/</w:t>
        </w:r>
      </w:hyperlink>
    </w:p>
    <w:p>
      <w:r>
        <w:t>Content: हिंदी | English बुधवार २० ऑगस्ट २०२५ FOLLOW US : शहरं व्हिडीओ सखी आणखी By ऑनलाइन लोकमत | Updated: August 18, 2025 21:31 IST2025-08-18T20:57:40+5:302025-08-18T21:31:05+5:30 लंडन - महाराष्ट्रात सर्व क्षेत्रात गुंतवणूक येत आहे. राज्यातील जनतेकडून गुंतवणुकीला पोषक वातावरण असल्याने अर्थव्यवस्था २-३ पटीने पुढे जात आहे. त्यात 'लाडकी बहीण' योजनेत महिलांना मिळालेला पैसा बाजारात येत आहे. त्यातून अर्थव्यवस्थेला चालनाच मिळत आहे, असं मत माजी अर्थमंत्री सुनील तटकरे यांनी मांडले. लंडन येथील 'लोकमत ग्लोबल इकॉनोमिक कन्व्हेन्शन' मध्ये 'महाराष्ट्र इकोनॉमी पॉवर हाऊस ऑफ इंडिया' या चर्चासत्रात ते बोलत होते. लोकमत समूहाचे 'एडिटर इन चीफ' राजेंद्र दर्डा यांनी 'लाडकी बहीण' योजनेबाबत उपस्थित पॅनेलिस्टला प्रश्न विचारला. महाराष्ट्रावर ७ लाख कोटींचे कर्ज असताना 'लाडकी बहीण'सारख्या योजनांवर मोठ्या प्रमाणात पैसे खर्च होत आहेत. त्यातून महाराष्ट्राच्या अर्थव्यवस्थेला सरकार पुढे कसं नेणार असं त्यांनी विचारले. यावर सुनील तटकरे म्हणाले की, महाराष्ट्रावर सात लाख कोटींचे कर्ज झाले असले तरी देशाच्या जीडीपीच्या तुलनेत महाराष्ट्राची कर्जाची मर्यादा खूप कमी आहे. मागील १०-१२ वर्षात महाराष्ट्राने मोठ्या प्रमाणात पायाभूत सुविधा निर्माण केल्या आहेत. त्यातूनच अर्थव्यवस्थेत वाढ होत आहे. गेल्या १२-१३ महिन्यात लाडकी बहीण योजनेतून किमान ५० हजार कोटी महाराष्ट्राच्या ग्रामीण भागात मिळाले आहेत. हे पैसेही बाजारात आले. ते साधारण तिप्पट धरले, तर दीड लाख कोटींची गुंतवणूक महाराष्ट्रात आली. याचा अर्थ लावला तर लाडकी बहीण योजनेवर टीका करणाऱ्यांना खरे उत्तर मिळेल. महाराष्ट्रात सर्व क्षेत्रात ज्याप्रकारे गुंतवणूक येत आहे आणि गुंतवणुकीला पोषक वातावरण राहते तेव्हा अर्थव्यवस्था २-३ पटीने पुढे जाते. राज्यात आर्थिक गुंतवणुकीला राज्यातील जनतेने पूरक वातावरण ठेवले आहे असं त्यांनी सांगितले. विधानसभेचे अध्यक्ष राहुल नार्वेकर यांनीही या विषयाकडे बघण्याचा वेगळा दृष्टिकोन दिला. ते म्हणाले, कल्याणकारी राज्याचं धोरण समजणं आवश्यक आहे. महाराष्ट्र एक कल्याणकारी राज्य आहे. कल्याणकारी राज्यात केवळ आकडे पाहून चालत नाही, तर सामाजिक निर्देशांकही महत्त्वाचा असतो. लाडकी बहीणसारखी योजना ही सामाजिक दृष्टीकोनातून आवश्यक आहे. त्यामुळे अशा योजना आपण आणल्या नाहीत आणि केवळ आकडेवारी पाहत राहिलो तर आपली जी मूळ जबाबदारी आहे त्यावर आपण काम करू शकत नाही. कुठल्याही अर्थव्यवस्थेत राजकोषीय असमतोल कमी करायचा असेल तर आपल्याला महसूल जमा करण्यासोबतच भांडवल उभारणं गरजेचे आहे. कृषी उत्पादन हे भांडवल उभं करण्याची संधी आहे, याकडे त्यांनी लक्ष वेधलं. कृषीसोबतच पर्यटनाला चालना दिल्यास भांडवली महसूल वाढेल. महाराष्ट्राला हे माहिती झाले आहे. त्यामुळे सरकार कृषी, पर्यटन या सर्व क्षेत्रावर लक्ष केंद्रित करत आहेत. जलयुक्त शिवार ही महत्त्वाची योजना आहे. त्यातून शेतकऱ्यांना संधी मिळत आहे. कृषी अर्थव्यवस्थेला त्यातून चालना मिळत आहे. त्यातून भांडवल उभं राहणार आहे. त्यामुळे खर्च करण्यात काही अडचण नाही. हा पैसा जनतेच्या भल्यासाठी खर्च होतोय. निधीतील कमतरता दूर करण्यासाठी राज्याकडे धोरणे आहेत. राज्य योग्य प्रकारे त्यावर काम करत आहे, अशी मुद्देसुद मांडणी राहुल नार्वेकर यांनी केली. दरम्यान, देवेंद्र फडणवीस यांच्या नेतृत्वाखाली सध्या नदी जोड प्रकल्प मोठ्या प्रमाणात राज्यात सुरू आहे. त्यातून येणाऱ्या काळात अनेक जमिनी सिंचनाखाली येतील. बऱ्याच भागातील दुष्काळ संपुष्टात येतील. त्यामुळे शेतकरी कर्जमाफी आणि अन्य सिंचन प्रकल्पातील पैसे वाचतील. त्यातून अर्थव्यवस्था वाढेल. त्यामुळे सरकारला निधीची कमतरता भासणार नाही, असा विश्वास मंत्री अतुल सावे यांनी व्यक्त केला. FOLLOW US : Copyright © 2025 Lokmat Media Pvt Ltd</w:t>
      </w:r>
    </w:p>
    <w:p>
      <w:pPr>
        <w:pStyle w:val="Heading3"/>
      </w:pPr>
      <w:r>
        <w:t>Article 648</w:t>
      </w:r>
    </w:p>
    <w:p>
      <w:r>
        <w:t>Title: Nagpur News - Latest Updates and Breaking Headlines</w:t>
      </w:r>
    </w:p>
    <w:p>
      <w:r>
        <w:t xml:space="preserve">URL: </w:t>
      </w:r>
      <w:hyperlink r:id="rId656">
        <w:r>
          <w:rPr>
            <w:color w:val="0000FF"/>
          </w:rPr>
          <w:t>https://www.nagpurtoday.in/lack-of-new-applications-in-ladki-bahin-scheme-no-new-beneficiary-since-5-months/08131325</w:t>
        </w:r>
      </w:hyperlink>
    </w:p>
    <w:p>
      <w:r>
        <w:t>Content: मुंबई : राज्यातील चर्चेतील ‘मुख्यमंत्री माझी लाडकी बहीण’ योजनेकडे महिलांचा उत्साह कमी झाल्याची चर्चा रंगू लागली आहे. गेल्या पाच महिन्यांत या योजनेसाठी एकही नवा अर्ज प्राप्त झालेला नसल्याची माहिती सूत्रांकडून समोर आली आहे. पात्र लाभार्थ्यांची संख्या १ कोटी ५९ लाख ५६ हजार ९६७ इतकी असली तरी नवीन नोंदणी शून्यावर थांबली आहे. मुख्यमंत्री देवेंद्र फडणवीस यांनी या योजनेला पुढील पाच वर्षे सुरू ठेवण्याची आणि दरमहा मिळणारे १५०० रुपयांचे मानधन योग्य वेळी वाढविण्याची हमी दिली आहे. तथापि, काहींनी गैरमार्गाने योजना हडप केल्याचे प्रकार समोर आल्याने अनेकांचे मानधन रोखण्यात आले आहे. काहींनी स्वतःचा फोटो न देता मोटारसायकलचा फोटो लावून ओळख टाळण्याचा प्रयत्न केला, अशी उदाहरणेही समोर आली आहेत. जिल्हाधिकाऱ्यांना सर्व लाभार्थ्यांची पडताळणी करण्याचे आदेश देण्यात आले आहेत. पात्र असूनही वंचित राहिलेल्या महिलांना न्याय देण्याची भूमिकाही फडणवीस यांनी स्पष्ट केली आहे. लोकसभा निवडणुकीनंतर महायुती सरकारने ही योजना जाहीर केली होती आणि विधानसभा निवडणुकीत त्याचा महत्त्वाचा प्रभाव दिसून आला. मात्र, छाननीदरम्यान लाखो अपात्र महिलांना योजनेतून वगळण्यात आले. पुणे जिल्ह्यात सर्वाधिक महिलांनी या योजनेचा लाभ घेतल्याचे समोर आले असून, ६५ वर्षांवरील लाभार्थींची संख्या लक्षणीय आहे. योजनेमुळे सरकारी तिजोरीवर दरवर्षी ५० हजार कोटी रुपयांचा भार पडतो, अशी चर्चा राजकीय वर्तुळात आहे. निधीअभावी इतर योजनांसाठी आमदारांना अपेक्षित रक्कम उपलब्ध होत नसल्याचेही बोलले जाते. गेल्या वर्षी जुलैमध्ये सुरू झालेल्या या योजनेसाठी राज्यभरातून २ कोटी ६३ लाख अर्ज आले होते. प्रारंभी २ कोटी ३४ लाख महिलांना मानधन देण्यात आले, त्यानंतर ही संख्या २ कोटी ४७ लाखांवर स्थिरावली. मागील तीन महिन्यांत हा आकडा बदललेला नाही. आगामी महापालिका आणि स्थानिक स्वराज्य संस्थांच्या निवडणुका लक्षात घेऊन पडताळणी प्रक्रिया तात्पुरती स्थगित करण्यात आली आहे. निवडणुका संपेपर्यंत सर्व नोंदणीकृत महिलांना मानधन देणे सुरू राहणार असून, त्यानंतरच छाननीसंबंधी पुढील पावले उचलली जाण्याची शक्यता आहे.</w:t>
      </w:r>
    </w:p>
    <w:p>
      <w:pPr>
        <w:pStyle w:val="Heading3"/>
      </w:pPr>
      <w:r>
        <w:t>Article 649</w:t>
      </w:r>
    </w:p>
    <w:p>
      <w:r>
        <w:t>Title: लाडकी बहिण योजना पाच वर्षे सुरू राहील: मुख्यमंत्री देवेंद्र फडणवीस</w:t>
      </w:r>
    </w:p>
    <w:p>
      <w:r>
        <w:t xml:space="preserve">URL: </w:t>
      </w:r>
      <w:hyperlink r:id="rId657">
        <w:r>
          <w:rPr>
            <w:color w:val="0000FF"/>
          </w:rPr>
          <w:t>https://www.mumbailive.com/mr/politics/ladki-bahin-yojana-will-continue-for-five-years-subsidy-will-be-increased-at-the-appropriate-time-says-cm-fadnavis-89538</w:t>
        </w:r>
      </w:hyperlink>
    </w:p>
    <w:p>
      <w:r>
        <w:t>Content: “आपल्या लाडक्या बहिणींमुळेच आपण राज्यात सत्तेत आलो आहोत आणि आपण सर्व बंधू तुमची संपूर्ण सामाजिक आणि आर्थिक सुरक्षा सुनिश्चित करण्यासाठी सतत काम करत आहोत,” असे मुख्यमंत्री देवेंद्र फडणवीस यांनी शनिवारी सांगितले. पालकमंत्री आशिष शेलार, आमदार मिहिर कोटेचा आणि इतरांच्या उपस्थितीत मुलुंड येथील कालिदास थिएटरमध्ये आयोजित रक्षाबंधन कार्यक्रमात ते बोलत होते. फडणवीस यांनी लाभार्थ्यांना आश्वासन दिले की लाडकी बहिन योजना केवळ सुरूच राहणार नाही तर योग्य वेळी मानधनात वाढ केली जाईल. त्यांनी स्पष्ट केले की, योजनेचा गैरवापर करणाऱ्यांसाठी निधी थांबवण्यात आला असला तरी, जिल्हाधिकाऱ्यांनी पुन्हा पडताळणी केल्यानंतर पात्र महिलांना पैसे पुन्हा सुरू केले जातील. त्यांनी ठामपणे सांगितले की, “या योजनेत कोणताही घोटाळा नाही - घोटाळा फक्त विरोधकांच्या मनात आहे.” या योजनेत अडथळा आणण्याचा प्रयत्न करणाऱ्यांचा उल्लेख करून फडणवीस यांनी महिलांना "सावत्र भावांपासून" सावध राहण्याचा इशारा दिला. ते म्हणाले, "या सरकारला सत्तेत आणणाऱ्या आमच्या बहिणींसोबत आम्ही खंबीरपणे उभे आहोत. पण काही तथाकथित सावत्र भाऊ अडथळे आणत आहेत. ते न्यायालयात गेले आणि अयशस्वी झाले आणि आता ते भ्रष्टाचाराबद्दल खोटे बोलतात. पण योजनेचा निधी थेट सरकारी तिजोरीतून आमच्या बहिणींच्या खात्यात जातो, दुसऱ्यांच्या खिशात नाही." ते पुढे म्हणाले, "2.5 कोटी महिलांसाठीची योजना एकाही रुपयाच्या भ्रष्टाचाराशिवाय चालवली जात आहे यावर विरोधकांचा विश्वास बसत नाही. पण बहिणींना समजते की फक्त कोण बोलते आणि प्रत्यक्षात कोण मदत करते. जोपर्यंत सावत्र भाऊ सावत्र भावांसारखे वागतात तोपर्यंत आमच्या बहिणी त्यांना यशस्वी होऊ देणार नाहीत." फडणवीस यांनी पुढे जोर देऊन सांगितले की, राज्य एक कोटी 'लखपती दीदी' (वार्षिक 1 लाख रुपयांपेक्षा जास्त कमाई करणाऱ्या महिला) निर्माण करण्यासाठी वचनबद्ध आहे. ते म्हणाले की, गेल्या वर्षी 25 लाख लखपती दीदींना सक्षम करण्यात आले आणि यावर्षी आणखी 25 लाख निर्माण करण्याचे ध्येय आहे. त्यांनी अशीही घोषणा केली की, दहा जिल्ह्यांमध्ये स्वयं-मदत गट (SHG) मॉल स्थापन केले जातील, ज्यामुळे महिलांना त्यांच्या उत्पादनांची मोठ्या प्रमाणात विक्री करण्याची आणि विक्री करण्याची संधी मिळेल. लाडकी बहिन योजनेच्या गैरवापरावर बोलताना फडणवीस यांनी खुलासा केला की, काही पुरुषांनी महिलांच्या नावांचा वापर करून फसवणूक करून पैसे घेतले होते आणि त्यांची ओळख लपवण्यासाठी मोटारसायकलचे फोटो देखील वापरले होते. अशा व्यक्तींची ओळख पटवून त्यांना काढून टाकण्यात आले आहे आणि त्यांचे फायदे थांबवण्यात आले आहेत. तथापि, त्यांनी किरकोळ चुकांसाठी खऱ्या लाभार्थ्यांना दंड आकारू नये असे निर्देश दिले. "जिल्हाधिकाऱ्यांना छोट्या चुकांसाठी बहिणीचा निधी रोखू नये असे निर्देश देण्यात आले आहेत. प्रत्येक प्रकरणाची पडताळणी केली जाईल आणि पात्र ठरणाऱ्यांना त्यांचे योग्य फायदे मिळतील," असे आश्वासन त्यांनी दिले. हेही वाचा Loading next story...</w:t>
      </w:r>
    </w:p>
    <w:p>
      <w:pPr>
        <w:pStyle w:val="Heading3"/>
      </w:pPr>
      <w:r>
        <w:t>Article 650</w:t>
      </w:r>
    </w:p>
    <w:p>
      <w:r>
        <w:t>Title: Maharashtra Live News Update: काँग्रेस नेते अतुल लोंढे यांना धमकीचा कॉल</w:t>
      </w:r>
    </w:p>
    <w:p>
      <w:r>
        <w:t xml:space="preserve">URL: </w:t>
      </w:r>
      <w:hyperlink r:id="rId658">
        <w:r>
          <w:rPr>
            <w:color w:val="0000FF"/>
          </w:rPr>
          <w:t>https://saamtv.esakal.com/maharashtra/ajchya-tajya-batmya-maharashtra-marathi-latest-live-news-updates-14th-aug-2025-parliament-monsoon-session-pm-modi-rahul-gandhi-maharashtra-politics-eknath-shinde-uddhav-thackeray-devendra-fadnavis-ajit-pawar-bhaskar-jadhav-pune-rave-party-mumbai-thane-nagpur-pune-nashik-weather-forecast-rain-update-dadar-kabutarkhana-meat-banned-pune-local-crime-top-headlines</w:t>
        </w:r>
      </w:hyperlink>
    </w:p>
    <w:p>
      <w:r>
        <w:t>Content: काँग्रेस नेते अतुल लोंढे यांनी एक्सवर पोस्ट करत धमकी आल्याची माहिती दिलीय. राज्यभर गाजत असलेल्या शिक्षक भरती आणि ‘शालार्थ आयडी’ घोटाळ्यात आतापर्यंत काही अधिकारी आणि एका शिक्षकाला अटक करण्यात आली. बनावट ‘शालार्थ आयडी’ प्रदान करून नियमबाह्य पद्धतीने वेतनास पात्र नसलेल्या शिक्षक, शिक्षकेतर कर्मचाऱ्यांना वेतन अदा केल्याच्या आरोपाखाली वेतन अधीक्षक नीलेश वाघमारे याला एप्रिल महिन्यात निलंबित करण्यात आले होते. मराठा समाजाला ओबीसी प्रवर्गातून आरक्षण मिळावं या मागणीसाठी मनोज जरांगे पाटील मागील दोन वर्षांपासून आंदोलन उपोषण करत आहे.आता पुन्हा एकदा मराठा समाजाला ओबीसी प्रवर्गातून आरक्षण मिळावं या मागणीसाठी मनोज जरांगे पाटील पुन्हा मैदानात उतरले असून ते येणाऱ्या 29 ऑगस्टला मुंबईच्या आझाद मैदानावर आंदोलन करणार आहे. यासाठी जालना जिल्ह्यातील गावागावात मराठा समाजाच्या बैठका होत असून मुंबईला जाण्याची तयारी सध्या मराठा समाज करत आहे. वांद्रेकडून बोरिवलीच्या दिशेने जाणाऱ्या मार्गावर वाहनांच्या लांबच लांब रांगा पावसामुळे पश्चिम द्रुतगती महामार्गावर पडलेल्या खड्ड्यांमुळे महामार्गावर वाहतूक कोंडी अंधेरी जोगेश्वरी गोरेगाव दरम्यान वाहनाच्या लांबच लांब रांगा 25 मिनिटाच्या अंतरासाठी लागतोय साधारणपणे एक तास डबेवाल्यांना 25 लाख 20 हजारांत 500 चौरस फुटांचं घर मिळणार आहे. नाशिकच्या मालेगाव शहरासह परिसरात संध्याकाळच्या सुमारास 1 तास पावसाने हजेरी लावली,गेल्या काही दिवसांपासून मालेगावचे तापमान 30 ते 33 अंशावर पोहचले होते त्यामुळे उन्हाच्या झळा जाणवत होत्या,मात्र आज झालेल्या पावसाने वातावरणात गारवा निर्माण होऊन नागरिकांना दिलासा मिळाला तर तापमानामुळे कोमेजून जात असलेल्या पिकांना जीवदान मिळाले आहे. मतचोरी विरोधात पुण्यात काँग्रेसचा मशाल मोर्चा काढण्यात आलाय. उद्या साजरा होत असलेल्या स्वतंत्र दिवसाचा जल्लोष आज पासूनच सर्वत्र साजरा करण्यास सुरुवात झाली असून नाशिकच्या मालेगाव शहरात नाशिक ग्रामीण पोलीस दला तर्फे व्यसनमुक्त अभियान तसेच जनाधिकार मंच व राष्ट्रभक्त नागरिकां तर्फे 2100 फूट ध्वजाची तिरंगा रॅली काढण्यात आली,रामसेतू पूल ते मोसमपुलावरील शिवतीर्थ स्मारक पर्यंत ही तिरंगा रॅली काढण्यात येऊन तेथे राष्ट्रगीत होऊन रॅली समाप्त करण्यात आली. सर्वोच्च न्यायालयाने बिहारमधील SIR प्रक्रियेला स्थगिती देण्यास नकार दिलाय. तसेच मतदार यादीत वगळण्यात आलेल्यांची नावे संकेतस्थळावर शेअर करा, असा आदेशही सर्वोच्च न्यायालयाने दिलेत. भोसरीतील छावा चौकातील उड्डाणपुलावर टेम्पो उलटला. या अपघातात टेम्पोतील लोखंडी जॉब खाली जात असलेल्या दुचाकीस्वारावर पडले. या घटनेत गंभीर जखमी झालेल्या दुचाकीस्वारावर सध्या अतिदक्षता विभागात उपचार सुरू आहेत. बुलढाणा जिल्ह्यातील शेतकऱ्यांवर शासनाकडून सातत्याने अन्याय होत आहे. २०२४ मधील खरीप हंगामातील २ लाख ४४ हजार २६२ एवढे शेतकरी आजही पिक विमा पासून वंचित आहेत. तसेच हुमणी अळीमुळे झालेल्या नुकसानीचे आणि मेहकर व लोणार तालुक्यात ढगफुटीमुळे झालेल्या जमिनीच्या व पिकांच्या नुकसानीची कोणतीच मदत अद्याप शेतकऱ्यांना मिळाली नाही. जी मिळाली अत्यल्प आहे.. शेतकरी प्रचंड संकटात असून आत्महत्येच्या उंबरठ्यावर उभा आहे. वारंवार शासनाकडे मागणी करूनही मदत मिळत नाही, पिक विमा आणि नुकसान भरपाईची रक्कम आता आम्ही मेल्यावर देता का? असा संतप्त सवाल शेतकरी नेते रविकांत तुपकर यांनी केला. आम्ही नियमबाह्य नाही, २५ वर्षे आम्ही सेवा दिली तेव्हा झोपले होते का ? आंदोलकांनी विचारला सरकारला जाब आदिवासी कार्यालयाबाहेर आंदोलन करणाऱ्या आंदोलकांची तब्येत खालावली. आदिवासी आयुक्त कार्यालयात घुसण्याचा प्रयत्न करतांना आंदोलक महिलेची तब्येत बिघडली. आंदोलक महिलेवर वैद्यकीय अधिकाऱ्यांकडून प्राथमिक उपचार यवतमाळच्या पुसद ताुक्यातील इसापूर रस्त्याची पूर्णपणे दुरावस्था झाली असून हा रस्ता नागरिकांसाठी त्रासदायक ठरला आहे. 1 कोटी 80 लाख रु खर्च करून मुख्यमंत्री ग्राम सडक योजनेतून हा रस्ता पाच महिन्यापूर्वीच तयार करण्यात आला मात्र दुसऱ्याच पावसात रस्ता वाहून गेला. रस्त्यावरील अनेक ठिकाणचे डांबर हाताने निघत आहे. या बाबत गावकऱ्यांनी तक्रार दिली मात्र त्याकडे कोणीही लक्ष दिले नाही. त्यामुळे ग्रामस्थांमध्ये रोष व्यक्त केला जात आहे. नव्याने रस्ता करून देण्यात यावा आणि संबंधित कंत्राटदारावर कारवाई करण्यात यावी अशी मागणी नागरिकांकडून केल्या जात आहे. - बिऱ्हाड आंदोलक पुन्हा आक्रमक - आदिवासी आयुक्त कार्यालयात घुसण्याचा आंदोलकांचा प्रयत्न - पोलिसांनी आंदोलकांना रोखलं - पोलिसांचा मोठा बंदोबस्त आदिवासी आयुक्त कार्यालयाच्या परिसरात तैनात - सरकारविरोधात आंदोलकांची जोरदार घोषणाबाजी - नारायणगाव पुणे एसटी बस मधे तुंबळ हाणामारी - हाणामारीचे घटना कॅमेरात कैद - एसटी बस मध्ये गर्दी असल्याने जागेच्या वादातून हाणामारी - MH १४ BT ३१६६ या एसटी बस मधील व्हिडिओ सोशल मीडियावर व्हायरल इम्तियाज जलील यांच्याकडून उद्या दुपारी १ वाजता चिकन बिर्याणी आणि मटण कुर्मा पार्टीचे आयोजन महापालिका आयुक्त जी श्रीकांत यांना सोशल मीडियावरून चिकन बिर्याणी आणि मटन कुरमा खाण्यासाठी निमंत्रण मुख्यमंत्र्यांना टॅग करीत, मुख्यमंत्री ही या कार्यक्रमाला उपस्थित राहतील अशी उपरोधक पोस्ट सोशल मीडियावर टाकली आहे. मतदारयादीतील घोटाळा चंद्रपूर जिल्ह्यातही समोर आला आहे. घुग्गुस या गावात एकाच घरात 119 मतदारांची नोंद सापडली आहे. मुळात या घरी केवळ दोन मतदार आहेत. घुग्गुस हे ग्रामपंचायत असलेले औद्योगिक गाव आहे. याच गावात सचिन बांदुरकर यांचे 350 क्रमांकाचे घर आहे. राज्यात झालेल्या विधानसभा निवडणुकीत या घरातून तब्बल 119 जणांची नोंदणी झाली आहे. या मतदारांचा घर क्रमांक हा 350 आहे. एका लहानशा घरात एवढ्या मतदारांची नोंद कशी काय करण्यात आली, हा मोठा प्रश्न आहे. काँग्रेसच्या स्थानिक पदाधिकाऱ्यांनी आयोगाच्या यादीनुसार तपासणी केली असता हा घोटाळा समोर आला. त्यामुळे मोठी खळबळ उडाली आहे. जिजामाता हॉस्टेल गैर प्रकारसंदर्भात ऑल इंडिया पँथरसेना धुळ्यात आक्रमक झाल्याच्या बघावयास मिळाले आहे, ऑल इंडिया पॅंथर सेनेचे पदाधिकारी दीपक केदार यांनी पीडित मुलीची दवाखान्यात जाऊन भेट घेतली आहे, आणि त्यानंतर या प्रकरणाला 48 तास उलटून देखील अद्यापही आरोपी महिलेवर कुठल्याही प्रकारची कारवाई करण्यात आली नसल्यामुळे, संपूर्ण राज्यभर जन आंदोलन छेडण्याचा इशारा देखील यावेळी पॅंथर सेनेच्या वतीने देण्यात आला आहे, तसेच पीडित मुलीला भरपाई मिळवून देण्यात यावी आणि सदर हॉस्टेलची मान्यता रद्द करण्यात यावी अशी देखील मागणी यावेळी पॅंथर सेनेच्या वतीने करण्यात आली आहे, छत्रपती संभाजीनगर उपमुख्यमंत्री अजित पवार संभाजीनगरमध्ये दाखल झाले आहेत. त्यांच्या उपस्थितीमध्ये कार्यकर्ता मेळावा आहे. त्यानंतर रात्री ते बीडला मुक्कामाला जाणार आहेत. जालन्यातून एक धक्कादायक बातमी समोर येत आहे. जालना शहरात एका सात वर्षीय चिमुकलीवर तिच्या सख्ख्या चुलत भावाने अत्याचार केल्याची घटना समोर आली आहे. या घटनेमुळे जालना शहरामध्ये खळबळ उडालीय.नवीन जालना भागात एका 7 वर्षाच्या बालिकेवर तिच्याच 14 वर्षीय सख्ख्या चुलत भावाने अत्याचार केल्याची घटना घडली आहे. अनिलकुमार पवार यांच्यास नगररचना उपसंचालक (निलंबित) वाय एस रेड्डी आणि नगरसेवक आणि बांधकाम व्यावसायिक सीताराम गुप्ता तसेच बांधकाम व्यावसायिक अरुण गुप्ता यांना सहा दिवसांची ईडी कोठडी दहा दिवसांच्या कोठडीची होती ईडी ची मागणी वसई-विरारमधील ४१ अनधिकृत इमारतींच्या बांधकामातील मनी लॉन्ड्रिंग प्रकरणी अटक याप्रकरणातील आरोपींच्या मालमत्तांवर टाकण्यात आलेल्या छाप्यांमध्ये कोट्यवधींच घबाड करण्यात आलं आहे जप्त अनिलकुमार पवार हे शिंदेसेनेचे मंत्री दादा भुसे यांचे नातेवाईक असून भाजप आणि शिंदेंच्या शिवसेनेत असलेल्या अतंर्गत वादातून कारवाई झाल्याचा गंभीर आरोप अनिलकुमार पवार यांच्या वकिलांनी कोर्टात केला होता जळगाव जिल्ह्याच्या जामनेर शहरात 21 वर्षीय तरुण सुलेमान खान याची अत्यंत अमानुषपणे मारहाण करून हत्या करण्यात आल्याची धक्कादायक घटना घडली या घटनेनंतर आज पुण्यात मूलनिवासी मुस्लिम मंच व मास मूव्हमेंट संघटनेचे वतीने आंदोलन करण्यात आलं. आंदोलनाच्या वेळी कार्यकर्त्यांकडून राज्य सरकार आणि गिरीश महाजन यांच्या विरोधात घोषणाबाजी. सर्व आरोपींना ताबडतोब अटक करून कठोर शिक्षा व्हावी याकरिता हे आंदोलन करण्यात आलं. राज्य सरकार ने जर तात्काळ या आरोपींना अटक केली नाही तर जळगाव जिल्हाधिकारी कार्यालय आणि पोलिस अधीक्षक यांच्या कार्यालयावर घेराव घालू असा इशारा यावेळी देण्यात आला. वसई विरार केसमधील आरोपींना २० तारखेपर्यंत ईडी कोठडी. माजी आयुक्त अनिलकुमार पवार, सीताराम गुप्ता, अरुण गुप्ता आणि वाय एस रेड्डी या चारही जणांना २० तारखेपर्यंत ईडी कोठडी. कोठडीत असताना आवश्यक औषधे देण्यास परवानगी पुणे सावित्रीबाई फुले विद्यापीठात विद्यार्थ्यांच आंदोलन कैरी ऑन संदर्भात विद्यार्थ्यांनी मागील महिन्यात आंदोलन केले होते तरीही अद्याप विद्यापीठ प्रशासनाने कोणतीही दाखल घेतली नाही म्हणून विद्यार्थी आक्रमक झाले आहेत कुलगुरू यांच्या विरोधात घोषणाबाजी वॉइस ऑफ देवेंद्र या स्पर्धेसाठी परिपत्रक काढायला विद्यापीठाला वेळ आहे मात्र कैरी ऑन साठी वेळ नाही असा आरोप करत विद्यार्थ्यांनी आंदोलन सुरु केले आहे * आदिवासी आंदोलन पुन्हा आक्रमक * खाजगी निर्णयाची केली होळी * आदिवासी कार्यालयात जाण्यावर आंदोलक ठाम * पोलिस आणि आंदोलकांमध्ये बाचाबाची - राज्यसरकारची प्रतिकात्मक तिरडी काढली इचलकरंजीत बनावट नोटा तयार करणारी टोळी जेरबंद कोल्हापूर पोलिसांच्या स्थानिक गुन्हे अन्वेषण शाखेची कारवाई 2 लाख 24 हजार 200 रुपयांच्या बनावट नोटा जप्त बनावट नोटांसह एकूण 2 लाख 94 हजार 900 रुपयांच्या मुद्देमालासह तिघांना केली अटक 100 रुपयांच्या 282 बनावट नोटा आणि 500 रुपयांच्या 392 बनावट नोटा जप्त इचलकरंजी पोलीस ठाण्यात गुन्हा दाखल पोलीस निरीक्षक रवींद्र कळमकर यांच्या पथकाची कारवाई नोंदणी विभागाच्या सर्व्हरमध्ये तांत्रिक देखभाल व दुरुस्तीचे काम करण्यात येत आहे. यास्तव १४ ऑगस्ट २०२५ रोजी रात्री १२ वाजेपासून ते १७ ऑगस्ट २०२५ रोजी रात्री १२ वाजेपर्यंत 'आय-सरीता' प्रणाली अंतर्गत दस्त नोंदणीसह इतर सर्व अनुषंगिक सेवा बंद राहतील. संबंधित पक्षकार आणि दस्त नोंदणी करणारे व्यावसायिक यांनी याची नोंद घ्यावी, असे आवाहन नोंदणी उपमहानिरीक्षक (मुख्यालय), महाराष्ट्र राज्य, पुणे उदयराज चव्हाण यांनी केले आहे. गणेशोत्सवाच्या पार्श्वभूमीवर कसबा मतदारसंघातील पायाभूत सुविधांचा आढावा घेण्यासाठी तसेच नागरिकांच्या समस्या जाणून घेण्यासाठी आमदार हेमंत रासने यांच्यासह पुणे महापालिका आयुक्त नवल किशोर राम, पोलीस उपयुक्त ऋषिकेश रावले यांनी आज पाहणी दौरा केला. यावेळी कसबा मतदारसंघातील अनेक भागांमध्ये जाऊन या तिघांनी पाहणी केली. नागरिकांना उद्भवणाऱ्या समस्या आणि सूचना यावेळी तिघांनी समजून घेतल्या आणि त्यावर लवकरात लवकर तोडगा काढला जाईल असे आश्वासन सुद्धा यावेळी देण्यात आलं. शहरातील विविध ठिकाणची पाहणी करण्यासाठी या तिन्ही जणांनी स्वतःची गाडी न वापरता थेट रिक्षा निवडली. भाजप आमदार हेमंत रासने तसेच पालिका आयुक्त नवल किशोर राम आणि पोलिस उपआयुक्त कृषिकेश रावले यांनी यावेळी रिक्षातून प्रवास करत नागरिकांशी संवाद साधला. वनतारा माधुरी हत्तीणीबाबतची सुनावणी आज होणार होती. मात्र, ही सुनावणी पुढे ढकलण्यात आली असून आता ती २५ ऑगस्ट रोजी पार पडणार आहे. छावा संघटनेचे प्रदेशाध्यक्ष विजयकुमार घाडगे पाटील यांना लातूरमध्ये सुरज चव्हाण आणि राष्ट्रवादीच्या कार्यकर्त्यांनी मारहाण केली होती. घाडगे पाटील यांना मारून झाल्यानंतर राज्यभरात त्याचे पडसाद उमटले होते.छावा संघटनेने सुरज चव्हाण यांची राष्ट्रवादी मधून हकालपट्टी करण्याची मागणी केली होती. परंतु सुरज चव्हाण यांची हकालपट्टी न करता राष्ट्रवादीने चव्हाण यांना सरचिटणीस पद देऊन त्यांचा प्रमोशन केल्याने छावा संघटना आक्रमक झाली आहे. नांदेड शहरातील महात्मा फुले पुतळ्यासमोर छावा संघटनेने आंदोलन केलं. राष्ट्रवादीचे प्रदेशाध्यक्ष सुनील तटकरे यांच्या प्रतीकात्मक पुतळ्याला जोडे मारून हे आंदोलन करण्यात आलं. यावेळी सुनील तटकरे,अजित पवार, सुरज चव्हाण यांच्या विरोधात जोरदार घोषणाबाजी करण्यात आली. राष्ट्रवादीच्या नेत्यांना राज्यभरात फिरू देणार नसल्याचा इशाराच यावेळी छावा संघटनेच्या वतीने देण्यात आला आहे. त्यामुळे येणाऱ्या काळात छावा संघटना आणि राष्ट्रवादी अजित पवार गट यांच्यात संघर्ष निर्माण होण्याची शक्यता आहे. वाशिम इथ शाश्वत शेती दिनाच्या कार्यक्रमात जेवणावरून वाशिम कृषी विभागातील आत्माच्या संचालिका अनिसा महाबळे या महिला अधिकाऱ्यांनी शेतकऱ्यावर अरेरावी करत शेतकऱ्याचा मोबाईल हिसकावून घेतला होता.या घटनेचा व्हिडिओ समोर आल्या नंतर या घटनेने शेतकऱ्यांमध्ये संताप व्यक्त व्यक्त होत होता. त्यानंतर आता कृषिमंत्री तथा वाशिमचे पालकमंत्री दत्तात्रेय भरणे यांनी या प्रकरणाची गंभीर दखल घेत या प्रकरणाची सखोल चौकशी करून दोषी असल्यास कारवाई करू असे आश्वासन दिले. संगमनेर तालुक्यातील डिग्रस गावात पोहचले... डिग्रस गावात बुवाजी बाबा यात्रा निमीत्ताने संजय राऊत दर्शनाला पोहचले... संत बुवाजी बाबा हजारो भाविकांचे आराध्य... आज गावात यात्रोत्सव असल्याने मोठा उत्साह... शिवसेना नेते संजय राऊत आणी काॅग्रेस नेते बाळासाहेब थोरात यांचे गावात आगमन... गावक-यांकडून दोघांचे मोठ्या उत्साहात स्वागत... गल्ली पासून दिल्ली पर्यंत डोलाने फडकवला जाणाऱ्या तिरंगा झेंड्याची निर्मिती नांदेड येथे केली जाते.1993 पासून नांदेड येथे खादी ग्राम उद्योग केंद्र उभारण्यात आले आहे. ग्राम पंचायत कार्यालय ते दिल्लीच्या लाल किल्ल्यावरून फडकवला जाणारा हा तिरंगा नांदेड येथील खादी ग्राम उद्योग केंद्रातून पुरवला जातो. तिरंगा ध्वजाच्या निर्मिती मधून कोट्यवधी रुपयाची उलाढाल देखील या केंद्रातून केली जाते.नांदेड येथील मराठवाडा खादी ग्रामोद्योग केंद्रात आजपर्यंत 12 हजारांहून अधिक विविध आकाराचे राष्ट्रध्वज तयार करण्यात आले आहेत. विशेष म्हणजे येथे तयार होणारा तिरंगा थेट दिल्लीतील लाल किल्ल्यावरही फडकतो हे नांदेडकरांसाठी अभिमानास्पद बाब आहे.यंदाच्या वर्षी एकूण 1 कोटी 60 लाख रुपयांहून अधिक किमतीचे राष्ट्रध्वज शिवून तयार करण्यात आले आहेत. भारतात चारच ठिकाणी ध्वज निर्मिती केली जाते.राष्ट्रध्वज तयार करण्याची प्रक्रिया अत्यंत काटेकोर असून ती शासनमान्य नियमांनुसार होते.नांदेडच्या मातीतून तयार होणारा हा तिरंगा देशभरात, विशेषतः दिल्लीच्या लाल किल्ल्यावर डोलाने फडकतो ही बाब नांदेडकरांसाठी अभिमानास्पद आहे. आज पालघर येथे मोठ्या उत्साहात हुतात्मा दिन साजरा करण्यात आला . 14 ऑगस्ट 1942 रोजी इंग्रजांविरोधात चाले जाव आंदोलन करणाऱ्या क्रांतिकारांवर पालघर येथे गोळीबार करण्यात आला होता . या गोळीबारात पालघर मधील गोविंद गणेश ठाकूर, सातपाटी येेेथील काशिनाथ हरी पागधरे, पालघर येथील रामप्रसाद भीमाशंकर तिवारी, मुरबे येथील रामचंद्र महादेव चुरी, सालवड येथील सुकुर गोविंंद मोरे या पाच स्वातंत्र्यसैनिकांना हौतात्म्य प्राप्त झाले. त्या दिवसापासून 14 ऑगस्ट हा पालघर मध्ये हुतात्मा दिन म्हणून साजरा करण्यात येतो . या दिवशी पालघर मधील बाजारपेठा कडकडीत बंद पाळून पाच बत्ती येथे श्रद्धांजली वाहिण्यात आली . नाशिक जिल्हा पोलीस प्रमुखांनी अंमली पदार्थ मोहीम राबविण्यास सुरवात केली असून त्यानुसार येवला तालुका पोलिसांनी मोहीम सुरू केली असता गुप्त माहिती च्या आधारे येवला तालुक्यातील अंदरसुल गावातील ऐका वस्तीवर मोठ्या प्रमाणात गांजा आल्याची माहिती मिळताच पोलीस पथकाने छापा मारत प्लास्टिक गोणीत पॅकिंग केलेला 4 लाख रुपयांचा गांजा जप्त केला असून याप्रकरणी एकाला अटक करण्यात आली तर दोघे मात्र फरार झाले आहे,पोलीस त्यांचा शोध घेत आहे. सावित्रीबाई फुले पुणे विद्यापीठात ‘कॅरी ऑन’च्या मागणीसाठी सुरू असलेल्या आंदोलनाला तोडगा निघण्याची चिन्हे दिसू लागली आहेत. विद्यापीठ प्रशासनाने सरसकट ‘कॅरी ऑन’ मान्य न करण्याचा निर्णय घेतला असून, सर्व विद्यार्थ्यांना विशेष संधी देण्यात येणार असल्याचे परीक्षा विभागाचे संचालक प्रभाकर देसाई यांनी सांगितले. “सर्व विद्यार्थी पॉझिटिव्ह आहेत, त्यामुळे पुढील एका तासात विशेष संधीचा जीआर काढण्यात येईल,” अशी माहिती देसाई यांनी दिली. मात्र, जोपर्यंत अधिकृत जीआर निघत नाही, तोपर्यंत विद्यापीठाच्या गेटसमोर आंदोलन सुरू ठेवण्याचा निर्धार विद्यार्थ्यांनी व्यक्त केला आहे. धाराशिव च्या तुळजापुर तालुक्यातील नळदुर्ग येथील ऐतिहासिक भुईकोट किल्ल्यातील प्रेक्षणीय पाणी महाल येथील नर-मादी धबधबे आज दुपारी सुरू झाले आहेत.यामुळे पर्यटकांना स्वातंत्र्य दिनाच्या पार्श्वभूमीवर किल्ल्यातील विहंगम दृश्य पाहण्याचा आनंद घेता येणार आहे.कमी उंचीवरील मादी धबधबा यापुर्वी ३० मे रोजी प्रवाहित झाला होता. मात्र नंतरच्या काळात पावसाने ओढ दिल्यामुळे तब्बल अडीच महिन्यानंतर दोन्ही धबधबे सुरू झाले. गुरूवारी रात्री दमदार पाऊस झाल्यामुळे बोरी धरण पूर्ण क्षमतेने भरून सांडव्यातून वाहून बोरी नदीमार्गे किल्ल्यातील धबदधब्यातून वाहू लागले आहे.यामुळे पर्यटकांना नयनरम्य धबधबे पाहण्याचा आनंद घेता येत आहे. आज बीडीडी इमारतीच्या चाव्या वाटप करण्यात आले आहे. यावेळी आदित्य ठाकरे यांना भाषणाची संधी देण्यात आलेली नाही. त्यामुळे वरुण सरदेसाई यांनी नाराजी व्यक्त केली आहे. - नाराजीचा विषय नाही आदित्य ठाकरे यांनी यासाठी खूप प्रयत्न केले होते - नवीन सरकार निवडून आले तेव्हा मुख्यमंत्री स्वतः बोलले होते विरोधकांचा मान राखणार - तरी देखील असे होते नाही - गेल्या अनेक वर्षे हा प्रकल्प रखडला होता - आदित्य ठाकरे यांनी याचा पाठपुरावा करून काम करून घेतला - चांगल्या कंत्राटदाराला सांगून काम करून घेतले - आज प्रकल्प पूर्ण होऊन चावी वाटप करण्यात येत आहे - स्थानिक लोकप्रतिनिधी असतात त्यांना अजून काही सांगायचे असेल - ते देखील एक सिस्टीमचे भाग असतात पण त्यांना आज भाषणाची संधी दिली नाही - माझ्या देखील मतदारसंघात दोन पुलाचे उद्घाटन होणार आहे - पत्रिकेत माझं साधं नाव देखील छापण्यात आले नाही - मी गेल्या तीन महिन्यापासून याकामासाठी पाठपुरावा करत आहे - सभागृहात या कामासाठी मी मुद्दा मांडला होता - पूल तयार होऊन देखील मंत्र्यांचे वेळ मिळत नाही म्हणून उद्घाटन थांबवला - आगामी महापालिका निवडणुका आहेत त्यामुळे आम्हीच काम केले आणि क्रेडिट घेण्याचा केविलवाणा प्रयत्न आहे - आम्ही विरोधक आहे म्हणून आम्हाला डावलण्यात येत आहे - मी असतो तर अजून काही मुद्दे मांडले असते - वाहूतुक कोंडी मोठ्या प्रमाणात होत आहे यावर देखील उपाययोजना केले पाहिजे जामनेर तालुक्यातील बेटावद येथील युवकाच्या खुनानंतर पोलिस व नगर परिषद प्रशासनाने शहरातील आठ कॅफेवर संयुक्त कारवाई केली. या प्रकरणी संबंधितांना नोटीस बजावण्यात येणार असल्याची माहिती प्रशासनाकडून देण्यात आली. दरम्यान, शहरातील कॅफे सेंटरमध्ये अश्लील प्रकार होत असल्याचा आरोप होत असल्याने ही कारवाई करण्यात आली. गणेश मंडळ विसर्जन मिरवणूक वाद 60 गणपती मंडळ सकाळी 7 वाजता विसर्जन मिरवणूकीत सहभागी होणार विसर्जन मिरवणुकीत लक्ष्मी रस्त्यावरून वाद निर्माण होणार आम्ही सगळे एकत्रित आलो आहे वर्षानुवर्षे होणारी खदखद लक्ष्मी रोड काही मंडळ ताब्यात घेते त्यामुळे आमची मंडळ नाराज आहेत या मंडळाची अरेरावी होते यावर्षी आम्ही निर्णय घेतली आहे की आम्ही 60 गणपती मंडळ सकाळी 7 वाजता विसर्जन मिरवणुका सुरू करण्याचा निर्णय घेतला आहे, असं गणेश भोकरे यांनी सांगितले. भारतीय स्वातंत्र्य दिनाच्या औचित्य साधून जालना जिल्हा परिषद प्रशासनाच्या वतीने हर घर तिरंगा रॅली काढण्यात आली. जालना शहरातील अंबड चौफुली ते जिल्हाधिकारी कार्यालयापर्यंत तिरंगा रॅलीचे आयोजन करण्यात आलं होतं.या रॅलीमध्ये जिल्हा परिषदेच्या कर्मचाऱ्यांसह अधिकाऱ्यांचा आणि शालेय विद्यार्थ्यांचा उत्स्फूर्त प्रतिसाद पाहायला मिळाला. जालना शहरातील अंबड चौफुली ते जिल्हाधिकारी कार्यालयापर्यंत तिरंगा रॅली निघालीचे उद्घाटन जालन्याचे पोलिस अधीक्षक अजयकुमार बन्सल यांच्या हस्ते करण्यात आलं तर समारोप जालना जिल्हाधिकाऱ्यांच्या उपस्थित करण्यात आला. यावेळी जालन्याच्या जिल्हाधिकाऱ्यांनी विद्यार्थ्यांना मार्गदर्शन केलं.. 34 गणेश मंडळ लक्ष्मी रोडवर विसर्जन मिरवणुकीला सकाळी सात वाजता सहभागी होणार गणेश मंडळांना ज्या सकाळी विसर्जन मिरवणुकीत सहभागी व्हायचे त्यांनी संपर्क करावा गणेश मंडळाकडून संपर्क नंबर जाहीर पुणे पोलीस आयुक्त मानाचे गणपती आणि सगळ्या गणेश मंडळाच्या बैठकीनंतर सुद्धा विसर्जन मिरवणुकीचा वाद चिघळला श्री करवीर निवासिनी श्री अंबाबाईच्या मूळ मूर्तीवर दिनांक 11 आणि 12 ऑगस्ट रोजी दोन दिवस पुरातत्व विभागाच्या वतीने संवर्धन प्रक्रिया करण्यात आली. संवर्धन प्रक्रिया झाल्यानंतर काल दिवसभर पश्चिम महाराष्ट्र देवस्थान समितीच्या वतीने गर्भगृह तसेच मंदिराची स्वच्छता करण्यात आली आहे. आज सकाळपासून पुन्हा सर्व भाविकांसाठी आई अंबाबाईच्या मूळ मूर्तीचे दर्शन सुरू करण्यात आले आहे. आज सकाळी कोल्हापूरचे जिल्हाधिकारी अमोल एडके आणि जिल्हा परिषदेचे सीईओ के. कार्तिकीयन यांनी आईच दर्शन घेतलं. याचा आढावा घेतलाय आमचे प्रतिनिधी रणजित माजगांवकर यांनी. शेतकऱ्यांचा सातबारा कोरा करावा, आधारभूत धान खरेदी केंद्रावर नोंदणी झालेल्या शेतकऱ्यांना बोनसचा लाभ द्यावा, धान खरेदीची लिमिट वाढवावी या मागण्यांना घेऊन भंडाऱ्याचे शेतकरी मुख्यमंत्री देवेंद्र फडणवीस यांच्या नागपूर येथील निवासस्थानासमोर आमरण उपोषण करणार होते. आज एक ट्रॅव्हल्स भरून भंडाऱ्याच्या लाखांदूर तालुक्यातील शेकडो शेतकरी नागपूरच्या दिशेनं रवाना होत असताना दिघोरी पोलिसांनी या सर्वांना ताब्यात घेतलं. त्यांना दिघोरी पोलीस ठाण्यात आणलं असता या संतप्त शेतकऱ्यांनी पोलीस ठाण्यातचं आता आमरण उपोषणाला सुरुवात केली आहे. दिघोरीचे ठाणेदार प्रमोद शिंदे यांनी त्यांची समजूत काढण्याचा प्रयत्न केला. मात्र, आंदोलनकर्ते त्यांच्या मागण्यांना घेऊन उपोषणावर ठाम आहेत. चक्क पोलीस ठाण्यातचं आता आमरण उपोषण सुरू केल्यानं पोलिसांसमोर आता पेच निर्माण झाला आहे. भुयारी अंडरपास मध्ये वरपर्यंत साचले पावसाचे पाणी... अंडरपास मध्ये मोठ्या प्रमाणात पाणी साचल्याने नागरिकांना व विद्यार्थ्यांचा मार्ग बंद तर अनेक विद्यार्थी शाळेविना परतले घरी कालरात्री अनेक नागरिकांच्या दुचाकी या रेल्वेच्या अंडरपासचा पुलाखाली पावसाच्या पाण्यात पडल्या... स्थानिक नागरिकांनी जिल्हाधिकारी यांना पत्र देऊनही अजून पर्यंत यावर कोणताही तोडगा निघाला नाही नाशिकच्या मनमाड जवळील घाट माथ्यावर असलेल्या माळेगाव कार्यात,नारायणगाव,घडगेवाडी या परिसरात उभ्या असलेल्या मका पिकावर रानडुकरे कळपाने शेतात घुसून पिकांचे नुकसान करत असल्याच्या घटना घडत असून नारायणगाव येथील देविदास उगले-पाटील यांच्या मक्याच्या शेतात रात्रीच्या सुमारास रानडुकरांच्या कळपाने नासधूस केल्याने त्यांचे नुकसान झाले असून वनविभागाने रानडुकरांचा बंदोबस्त करून नुकसान भारपाईची मागणी केलीय ठाण्यातील शुभ निवासस्थानी उपमुख्यमंत्री एकनाथ शिंदे यांच्या हस्ते सहा रुग्णवाहिकांचे उद्घाटन... सिंधुदुर्ग भागात रुग्णांच्या सेवेकरिता धावणार या रुग्णवाहिका.. रुग्णवाहिकेत ऑक्सिजन सप्लाय, गँनोस्टिक टूल्स व इतर सोयी सुविधा रुग्णवाहिकांमध्ये उपलब्ध.. सिंधुदुर्ग जिल्ह्यात आजही पावसाची रिपरिप सुरू आहे. जिल्ह्यात १६ तारीख पर्यंत पावसाचा येलो अलर्ट देण्यात आला आहे. जिल्ह्यात काल दुपारपासून काही भागात मुसळधार पाऊस झाला. तर संध्याकाळीही सुद्धा पावसाची रिपरिप कायम होती. आजही सकाळपासून जिल्ह्यात पाऊस सुरू आहे. मागील २४ तासात सिंधुदुर्ग जिल्ह्यात सरासरी 68 मिमी पाऊस झाला आहे. वैभववाडी तालुक्यात सर्वाधिक 127 मिमी पाऊस कोसळला. सध्या संपूर्ण जिल्ह्यात ढगाळ वातावरण असून पावसाची रीपरीप सुरूच आहे. दक्षिण सोलापूर तालुक्यातील मंद्रूप परिसरात मागील चार ते पाच दिवसापासून सतत पडत असलेल्या संततधार पावसामुळे शेतकऱ्यांचे मोठे नुकसान झाले आहे. खरीप हंगामातील तुर,मूग,उडीद,सोयाबीन,कांदा आणि भाजीपाला यांचे अमाप नुकसान झालेले आहे. एवढा मोठ्या प्रमाणात नुकसान होऊन ही प्रशासनाकडून याची दखल घेतली नसल्याने शेतकरी वर्गातून नाराजी व्यक्त होत आहे. - नागपूरच्या सक्करदरा चौकात सामूहिक वंदे मातरम गाण्याचा कार्यक्रमात शेकडो शालेय विद्यार्थी एकाच सुरात वंदे मातरमच गायन केलं... - यावेळी केंद्रीय मंत्री नितीन गडकरी, दिग्दर्शन अभिनेता शरद पोंक्षे सुद्धा यावेळी उपस्थित होते... - राष्ट्र निर्माण समितीच्या वतीने सामूहिक वंदे मातरम गायनाचे आयोजन करण्यात आले होते.. - एवढी वंदे मातरम गायनाच्या व्यतिरिक्त शाळेत त स्पर्धा घेण्यात आलेल्या त्यामध्ये उत्कृष्ट गायन करणारा शाळांचा गौरवही करण्यात आलाय.. - रात्रभर पाऊस झाल्यानंतर पहाटे पावसा घेतोय उसंत - सलग सुरु असलेल्या पावसामुळे नदी,नाले,तलाव,ओढे ओसंडून वाहू लागले आहेत. - उत्तर सोलापुरातील हिप्परगा तलाव पूर्ण क्षमतेने भरल्याने सांडव्यातून वाहणाऱ्या पाण्यामुळे सोलापूर शहरातील ओढा देखील ओव्हरफ्लो - सोलापूर शहरातील जुना पुणे नाका परिसरात पुलावरून पाणी वाहत असल्याने वाहतूक बंद भारतीय स्वातंत्र्य दिनाचा उत्साह देशभरात सुरू आहे. स्वातंत्र्यदिनानिमित्त नांदेडच्या विष्णुपुरी धरणावर विद्युत रोषणाई करण्यात आली. तिरंगा ध्वज साकारण्यात आलेल्या या विद्युत रोषणाईचे मनमोहक दृश्य ड्रोन कॅमेऱ्यात टिपले आहे. धरणावर करण्यात आलेली विद्युत रोषणाई सर्वांचे आकर्षण ठरत आहे राज्याचे कृषीमंत्री तथा वाशिम जिल्ह्याचे पालकमंत्री दत्तात्रय भरणे हे १४ व १५ ऑगस्ट रोजी वाशिम जिल्ह्याच्या दौऱ्यावर असून विविध कार्यक्रमांना उपस्थित राहणार आहेत. आज सकाळी १० वाजता नियोजन भवन येथे जिल्हा नियोजन समिती व जिल्हास्तरीय समित्यांच्या बैठकीला ते अध्यक्षस्थान भूषवतील. सायंकाळी ५ वाजता नगारा भवन येथे पोहरादेवी तीर्थक्षेत्र विकास आराखड्याचा आढावा घेतील. १५ ऑगस्ट रोजी सकाळी ९.०५ वाजता जिल्हाधिकारी कार्यालय, वाशिम येथे ७९ व्या स्वातंत्र्य दिनानिमित्त ध्वजारोहण करतील. गेली 15 वर्षे रखडलेला मुंबई गोवा महामार्ग सुस्थितीत यावा आणि कोकण वासियांचा प्रवास सुखकर, विनाअपघात व्हावा यासाठी पेणमधील चैतन्य पाटील या तरुणाने रस्ता सत्याग्रह सुरू केला आहे. तो महामार्गावर पळस्पे ते सिंधुदुर्गातील झाराप असा सुमारे 500 किलो मिटरचा पायी पाहणी दौरा त्याने सुरु केला आहे. आपल्या पदयात्रेत चैतन्य महामार्गावरील प्रवासात येणारे अडथळे, कामातील त्रुटी, त्यांचा होणारा त्रास, अपघाताची ठिकाणे, त्याची कारणे याचा अभ्यास करून छायाचित्रांसह सविस्तर अहवाल संबंधित यंत्रणांना सादर करणार आहे. मागील काही वर्षांपासून चैतन्य याच विषयावर काम करून सोशल मीडियाच्या माध्यमातून आवाज उठवतो आहे. परिवहन मंत्री प्रताप सरनाईक हे आज लातूर येथे मनोज जरांगे यांची भेट घेणार आहेत. सकाळी 11 वाजता ते लातूर येथे विमानाने येणार आहे, दरम्यान अचानक मंत्री प्रताप सरनाईक हे जरांगे पाटील यांची भेट घेणार असल्यामुळे , नेमकं या भेटी दरम्यान कोणती चर्चा होणार याकडे सर्वांचे लक्ष लागले आहे येत्या काही दिवसांत गणेशोत्सवाला प्रारंभ होणार आहे.राज्य सरकारकडून यंदा गणेशोत्सवाला 'महाराष्ट्र राज्य महोत्सव' म्हणून घोषित करण्यात आल्याने, उत्सव अधिक भव्य व उत्साहात साजरा होणार आहे. या पार्श्वभूमीवर तयारीचा आढावा घेण्यासाठी पुणे शहरातील मध्यवर्ती भागामध्ये पाहणी करणार आमदार हेमंत रासने,नवल किशोर राम आयुक्त याच्यासोबत अधिकारी पदाधिकारी उपस्थितीत.. मध्यरात्रीच्या सुमारास रस्त्यावर फिरताना बिबट्या कॅमेरात कैद . स्थानिक नागरिकांसह पर्यटकांमध्ये भीतीच वातावरण . मागील अनेक महिन्यांपासून या भागात बिबट्याचा वावर असल्याचं वारंवार समोर येत असल्याने नागरिक भीतीच्या छायेखाली. बिबट्याला जेरबंद करण्यात वनविभागाला अपयश . बिबट्याला लवकरात लवकर जेरबंद करण्याची स्थानिक नागरिकांची मागणी . बिबट्याच्या वावरामुळे पर्यटनावर देखील परिणाम भारतीय स्वातंत्र्य दिनाच्या निमित्ताने पंढरपूर येथील विठ्ठल रूक्मिणी मंदिरावर विद्युत दिव्यांची रोषणाई करण्यात आली आहे. दिव्यांच्या प्रकाशाने मंदिर आणि परिसर उजळून निघाला आहे. मंदिरावरील शिखर, मंदिरातील सभा मंडपासह विविध ठिकाणी तिरंग्यामध्ये विद्युत रोषणाई करण्यात आली आहे. रोषणाई पाहण्यासाठी शहरातील नागरिक गर्दी करत आहेत. पुणे - पुण्यात गणेशोत्सव तयारीचा आढावा पाहणी येत्या काही दिवसांत गणेशोत्सवाला प्रारंभ होणार आहे.राज्य सरकारकडून यंदा गणेशोत्सवाला 'महाराष्ट्र राज्य महोत्सव' म्हणून घोषित करण्यात आल्याने, उत्सव अधिक भव्य व उत्साहात साजरा होणार आहे. या पार्श्वभूमीवर तयारीचा आढावा घेण्यासाठी पुणे शहरातील मध्यवर्ती भागामध्ये पाहणी करणार आमदार हेमंत रासने, नवल किशोर राम आयुक्त याच्यासोबत अधिकारी पदाधिकारी उपस्थितीत.. रत्नागिरी - रत्नागिरी जिल्ह्याल आज यलो अलर्टचा इशारा रत्नागिरीत सकाळपासूनच पावसाची जोरदार हजेरी कालपासून पावसाची बँटींग रत्नागिरीत सुरुच सलग दुस-यादिवशीही पावसाची रिपरीप रत्नागिरीत आज दिवसभरात मुसळधार ते अतिमुसळधार पावसाचा इशारा अमरावती - अमली पदार्थाविरोधात अमरावती शहर पोलीस ॲक्शन मोडवर अमरावती पोलीस आयुक्तालयाच्या वतीने अमली पदार्थविरोधात जनजागृती साठी सायकल रॅली सायकल रॅलीमध्ये अमरावती शहरातील पोलिसासह अनेक नागरिक सहभागी अमरावतीच्या पोलीस कवायत मैदानावरून या सायकल रॅलीला सुरुवात शहराच्या मुख्य चौकातून जाणार अमली पदार्थ विरोधात काढलेली सायकलची रॅली सायकल रॅलीच्या माध्यमातून सांगितले जात आहे अमली पदार्थांनी होणारे शरीरावर दुष्परिणाम पुणे - पुणे शहरातील विविध भागात अतिक्रमणाविरोधात कारवाई सुरूच पुणे महानगरपालिकेकडून शहरातील अनधिकृत बांधकामाच्या विरोधात कारवाई पुण्यातील कोंढवा आणि बिबवेवाडी परिसरात अनधिकृत बांधकामावर पुणे महानगरपालिकेचा हातोडा पुणे महानगरपालिके कडून अनधिकृत बांधकाम विरोधात कारवाई करण्यासाठी विशेष पथक परवानगी नसतानाही बांधण्यात आलेल्या इमारतींवर महापालिकेकडून कारवाई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651</w:t>
      </w:r>
    </w:p>
    <w:p>
      <w:r>
        <w:t>Title: लाडकी बहीण योजनेचे पैसे योग्य वेळी वाढवणार : मुख्यमंत्री देवेंद्र फडणवीस</w:t>
      </w:r>
    </w:p>
    <w:p>
      <w:r>
        <w:t xml:space="preserve">URL: </w:t>
      </w:r>
      <w:hyperlink r:id="rId659">
        <w:r>
          <w:rPr>
            <w:color w:val="0000FF"/>
          </w:rPr>
          <w:t>https://ratnagirikhabardar.com/news/73450/</w:t>
        </w:r>
      </w:hyperlink>
    </w:p>
    <w:p>
      <w:r>
        <w:t>Content: मुंबई : लाडकी बहीण योजना पुढील पाच वर्षे सुरू राहील आणि सध्या मिळणारे महिन्याचे १५०० रुपये मानधन योग्यवेळी वाढविले जाईल, अशी ग्वाही मुख्यमंत्री देवेंद्र फडणवीस यांनी शनिवारी दिली. भाजपतर्फे राखी पौर्णिमेनिमित्त आयोजित कार्यक्रमात ते बोलत होते. यावेळी मंत्री व मुंबई भाजप अध्यक्ष आशिष शेलार, आमदार मिहीर कोटेचा आदी उपस्थित होते. फडणवीस म्हणाले, काही जणांनी योजनेचा दुरुपयोग करून घुसखोरी केली आहे. अशांचे मानधन थांबवण्यात येईल. काही ‘हुशार’ भावांनी आपला फोटो लावण्याऐवजी मोटारसायकलचा फोटो लावला, जेणेकरून ओळख पटू नये. अशा घुसखोरांचे अनुदान आता थांबविण्यात आले आहे. प्रत्येकाची पडताळणी करण्याचे आदेश जिल्हाधिकाऱ्यांना दिले आहेत. तसेच पात्र असूनही अन्याय झालेल्या भगिनींवरील अन्याय दूर केला जाईल. बचत गटांद्वारे तयार झाल्या २५ लाख लखपतीदीदी विरोधकांवर टीका करताना त्यांनी सांगितले की, आधी त्यांनी लाडकी बहीण योजना लागू होऊ नये म्हणून अडथळे आणले. आता ते भ्रष्टाचाराच्या आरोपांची ओरड करत आहेत. भ्रष्टाचार योजनेत नाही, तो त्यांच्या डोक्यात आहे. योजनेबद्दल त्यांना असूया आहे. फडणवीस यांनी सांगितले की, राज्यातील बचत गटांद्वारे २५ लाख लखपतीदीदी तयार झाल्या आहेत. यंदा आणखी २५ लाख लखपतीदीदी होतील आणि पुढील काही वर्षांत ही संख्या एक कोटीच्या घरात जाईल. लखपतीदीदी योजनेत महाराष्ट्र देशात अव्वल आहे. मुलींसाठी केजी ते पीजी शिक्षण मोफत करण्याचा निर्णय घेतला आहे. महिला बचत गटांच्या उत्पादनांना कायमस्वरूपी बाजारपेठ मिळावी, यासाठी पहिल्या टप्प्यात दहा मॉल उभारले जात आहेत. मुलुंडच्या कालिदास नाट्यमंदिरातील कार्यक्रमात काही भगिनींनी फडणवीस यांना राख्या बांधल्या. माजी मंत्री प्रकाश मेहता, आमदार पराग अळवणी, माजी खासदार मनोज कोटक, ईशान्य मुंबई भाजप अध्यक्ष दीपक दळवी, माजी आमदार श्याम सावंत आदी उपस्थित होते. दैनिक रत्नागिरी खबरदारISO 9001:2015 CERTIFIED(RNI NO. MAHMAR/2013/57411)शासनमान्य रजिस्टर न्यूजपेपर17:38 13-08-2025</w:t>
      </w:r>
    </w:p>
    <w:p>
      <w:pPr>
        <w:pStyle w:val="Heading3"/>
      </w:pPr>
      <w:r>
        <w:t>Article 652</w:t>
      </w:r>
    </w:p>
    <w:p>
      <w:r>
        <w:t>Title: 10 रुपयांत ‘शिवभोजन थाळी’ योजना थांबणार? शिवभोजन केंद्र चालकांची कोट्यवधींची बिलं थकली</w:t>
      </w:r>
    </w:p>
    <w:p>
      <w:r>
        <w:t xml:space="preserve">URL: </w:t>
      </w:r>
      <w:hyperlink r:id="rId660">
        <w:r>
          <w:rPr>
            <w:color w:val="0000FF"/>
          </w:rPr>
          <w:t>https://mpbreakingnews.in/marathi/maharashtra/will-the-shiv-bhojan-thali-scheme-for-10-rupees-stop-shiv-bhojan-center-operators-are-facing-bills-worth-crores-02-692694</w:t>
        </w:r>
      </w:hyperlink>
    </w:p>
    <w:p>
      <w:r>
        <w:t>Content: मुंबई- ठाकरे सरकारच्या काळात राज्यातील गरीब आणि कामगारांसाठी सुरू करण्यात आलेल्या 10 रुपयांत शिवभोजन थाळी योजनेचा पुरता बोजवारा उडालाय. गेल्या 7 महिन्यांपासून शिवभोजन केंद्र चालकांना एक रुपयाही सरकारकडून मिळालेला नाही. राज्य सरकारनं शिवभोजन केंद्र चालकांची कोट्यवधी रुपयांची बिलं थकवलीत. त्यामुळं या योजनेची आणि योजना चालकांचीच उपासमार होण्याची वेळ आलीय. हे सुरुच राहिल्यास शिभोजन थाळी यासारखी चांगली योजना बंद होण्याची शक्यता आता वर्तवण्यात येतेय. 15 फेब्रुवारी 2025 पासून शिवभोजन केंद्र चालकांची कोट्यवधी रुपयांची बिलं राज्य सरकारनं थकवली आहेत. राज्यात सध्या शिवभोजन केंद्रांची संख्या 1800 च्या घरात आहे. थकीत अनुदानामुळे 10 पेक्षा जास्त शिवभोजन केंद्रे बंद पडली आहेत. इतर शिवभोजन केंद्रही बंद होण्याच्या मार्गावर आहेत. थकीत पैसे त्वरित न दिल्यास सर्व केंद्रे बंद करण्याचा इशारा केंद्र चालकांनी दिलाय. राज्यातील शिवभोजन केंद्र चालक याबाबत मुख्यमंत्री देवेंद्र फडणवीस आणि अर्थमंत्री अजित पवार यांची भेट घेणार आहेत सरकारच्या दिरंगाईमुळं आणखी एका चांगल्या योजनेचा बोजवारा उडण्याची शक्यता निर्माण झालीय. त्यामुळं विरोधकांनी सरकारवर टीका केलीय. लाडकी बहीण योजनेमुळे राज्याच्या तिजोरीत पैसे नाहीयेत. अशा स्थितीत गरीब माणसांसाठीच्या अनेक योजनांना सरकार कात्री लावत असल्याचा गंभीर आरोप विरोधक करतायेत. तर याबाबत चर्चेनं तोडगा काढला जाईल असं सत्ताधारी मंत्र्यांकडून सांगण्यात येतंय. लाडकी बहीण योजनेमुळे शिवभोजन थाळी आणि आनंदाचा शिधा या सरकारी योजना अडचणीत आल्याचं सांगण्यात येतंय. राज्य शासनाने तातडीने थकीत अनुदान दिलं नाही, तर 1800 शिवभोजन थाळी केंद्रं बंद होतील आणि लाखो गरीब,कामगारांच्या पोटाचा प्रश्न आणखी गंभीर होईल. आता ही चांगली योजना सुरु ठेवायची की बंद करायची, याचा निर्णय सरकारला करावा लागणार आहे. 1995 साली शिवसेना-भाजपा युती सरकारनं एक रुपयांत झुणका भाकर ही योजना सुरु केली होती, त्या योजनेचं प्रचंड स्वागत करण्यात आलं. मात्र कालांतरानं ही योजना गुंडाळली गेली. उद्धव ठाकरेंच्या नेतृत्वात मविआ सरकार आल्यानंतर शिवभोजन थाळीची योजना सुरु करण्यात आली होती. आता त्याही योजनेलर गंडातर येतंय की काय असा प्रश्न विचारण्यात येतोय. MP Breaking Marathi News is a dedicated Marathi digital news platform by INTUITIVE NEWS &amp; MEDIA PRIVATE LIMITED. Launched as a subdomain of the leading Hindi news portal MP Breaking News, our goal is to deliver fast, accurate, and trustworthy news in Marathi.From politics to entertainment, sports to lifestyle—we bring updates from every segment, tailored for our Marathi-speaking audience. With a strong commitment to authenticity and speed, we aim to become your most reliable source of regional, national, and global news in Marathi. Contact us: mpbreakingnews (at) gmail.com Bhopal News Indore News Jabalpur News Gwalior News Play Store Apple Store © 2025 Intuitive News &amp; Media Pvt. Ltd. | Powered By Parshva Web Home | Contact Us | Policies | Terms and Conditions</w:t>
      </w:r>
    </w:p>
    <w:p>
      <w:pPr>
        <w:pStyle w:val="Heading3"/>
      </w:pPr>
      <w:r>
        <w:t>Article 653</w:t>
      </w:r>
    </w:p>
    <w:p>
      <w:r>
        <w:t>Title: Maharashtra Live Update: गिरगावचा महाराजा मुखदर्शन, गिरगावच्या महाराजा साकारतोय जगन्नाथ भव्यरूप</w:t>
      </w:r>
    </w:p>
    <w:p>
      <w:r>
        <w:t xml:space="preserve">URL: </w:t>
      </w:r>
      <w:hyperlink r:id="rId661">
        <w:r>
          <w:rPr>
            <w:color w:val="0000FF"/>
          </w:rPr>
          <w:t>https://saamtv.esakal.com/maharashtra/ajchya-tajya-batmya-maharashtra-marathi-latest-live-news-updates-15th-aug-2025-independence-day-2025-pm-narendra-modi-rahul-gandhi-maharashtra-politics-eknath-shinde-uddhav-thackeray-devendra-fadnavis-ajit-pawar-bhaskar-jadhav-mumbai-thane-nagpur-pune-nashik-weather-forecast-rain-update-dadar-kabutarkhana-meat-banned-pune-local-crime-top-headlines</w:t>
        </w:r>
      </w:hyperlink>
    </w:p>
    <w:p>
      <w:r>
        <w:t>Content: अखिल मूगभाट सार्वजनिक श्री गणेशोत्सव मंडळाच्या वतीने गिरगावच्या महाराजाचं मुखदर्शन होत आहे या मंडळाला 94 वर्षे पूर्ण झालेले आहेत नवसाला पावणारा गिरगावचा महाराजा म्हणून प्रसिद्ध आहे या मंडळाची खास बात म्हणजे पर्यावरण पूरक असा गणेशोत्सव मध्ये मूर्ती असते पर्यावरण पूरक मंडळांनी भर दिला आहे शाडूच्या मातीची पासून मूर्ती बनवली आहे आठ हजार किलो शाडूची माती मूर्तीसाठी बनवली आहे अभिनेत्री खासदार कंगना राणावत साई दरबारी... साईबाबांच्या धूप आरतीला हजेरी लावत घेतले समाधीचे दर्शन... राज ठाकरे यांची कन्या उर्वशी ठाकरे देखील कंगना राणावत यांच्यासोबत... दोघींनीही साईबाबांच्या आरतीला लावली हजेरी... माध्यमांचे कॅमेरे बघून उर्वशीने कंगना राणावत पासून राखले अंतर... फिल्म इण्डस्ट्रीवाल्यांनी माझी इमेज खराब केली होती... मात्र झाशीची राणी चित्रपट माझ्यासाठी पुनर्जन्मासारखा ठरला... साई दर्शनानंतर कंगना राणावत यांची प्रतिक्रिया.... राजकीय विषयांवर भाष्य करण्यास मात्र नकार... सन्मती सहकारी बँक लि. इचलकरंजीच्या अब्दुललाट शाखेतील बोगस कर्ज प्रकरणात कारवाई न झाल्याच्या निषेधार्थ सचिन मेथे व त्यांच्या पत्नी संगीता मेथे यांनी आज 15 ऑगस्ट रोजी कुरुंदवाड पोलिस ठाण्यासमोर आत्मदहनाचा प्रयत्न केला. डिझेल ओतून स्वतःला पेटवून घेण्याचा प्रयत्न करत असताना पोलिसांनी प्रसंगावधान राखून त्यांना ताब्यात घेतले. या घटनेदरम्यान पोलिस व तक्रारदारांमध्ये झटापटही झाली. चिपळूणमधील सवतसडा धबधबा येथून तरुण वाहून गेला पाण्याच्या प्रवाहासोबत तरुण गेला वाहून NDRF व पोलीस यांच्या मदतीने शोधकार्य सुरू राहुल लाल असं 25 वर्षीय तरुणाचा नाव प्रांताधिकाऱ्यांची माहिती नाशिकच्या मनमाड सह नांदगाव शहर व तालुक्यात दडी मारलेल्या पावसाने संध्याकाळच्या सुमारास जोरदार हजेरी लावली असुन दोन तास मुसळधार पावसाने चांगलेच झोडपले या पावसामुळे लेंडी नदीला पूर आला असुन,अंडर पास नेहमीसारखा पाण्यात बुडाला आहे जवळपास 3 फुटांपेक्षा जास्त पाणी या अंडरपास मध्ये साचले असुन,वाहन धारकांना व पाण्यातून मार्ग काढताना चांगलीच तारांबळ होत आहे, नागरिकांनी या मार्गावरून वाहतूक करू नये असा इशारा पालिकेच्या वतीने देण्यात आला असुन पालिकेच्या वतीने लेंडी नदीत घाईघाईने सफाई मोहिम राबविण्यात येत आहे,मान्सूनपूर्व कामाच्या नावाखाली पालिकेने काय केले असा सवाल येथील नागरिकांकडून विचारला जात आहे. नागपुरात बडकस चौक मित्र परिवार तर्फे दहीहंडी स्पर्धेच आयोजन बडकस चौकात दहीहंडी उत्सवाला सुरवात मोठ्या प्रमाणात नागरिकांची गर्दी दहीहंडीसाठी मोठ्या संख्यने परिसरातील नागरिकांची गर्दी... वाशीमच्या रिसोड तालुक्यात पाण्याचा कहर सुरूच असून, सायंकाळी झालेल्या मुसळधार पावसामूळ लेंडी नाल्याला पूर आला आहे. या पुराचे पाणी केनवड गावात शिरल्याने गावाला नदीचे स्वरूप आले. गेल्या 1 तासाभरापासून पाऊस बरसत असल्याने केंनवड गावच्या नागरिकांच जनजीवन विस्कळीत झाल्याच चित्र आहे. गावातील सखल भागात असलेल्या घरात पुराचे पाणी घुसल्याची माहिती आहे. जालन्यातील परतुर घनसावंगी आणि अंबड तालुक्यामध्ये मुसळधार पाऊस पडला आहे. जालन्यातील परतुर तालुक्यातील वाहेगाव श्रीष्टी गावासह परिसरामध्ये ढगफुटी सदृश्य पाऊस पडला पडल्याने गावशेजारून वाहणाऱ्या कसुरा नदीला पूर आला आहे.तर वाहेगाव श्रीष्टी ते परतुरला या रस्त्यावर पुराचे पाणी आल्याने गावचा संपर्क तुटला आहे. वाहेगाव श्रीष्टी आणि परिसरामध्ये ढगफुटी सदृश्य पाऊस झाल्याने शेताला अक्षरशः तलावाचं स्वरूप प्राप्त झाला आहे. या पावसामुळे खरिपातील पिकाचे मोठे नुकसान होण्याची शक्यता आहे.. धाराशिवमध्ये पालकमंत्र्याच्या बैठकीमध्ये गोंधळ ठाकरे गटाचे खासदार ओमराजे निंबाळकर आणि शिवसेना शिंदे गटाचे आनंद पाटील यांच्यात शाब्दिक चकमक पालकमंत्री प्रताप सरनाईक यांनी पवन चक्की ठेकेदार आणि शेतकऱ्यांची बोलावली होती बैठक - बारा ज्योतिर्लिंग भिमाशंकरला भाविकांची गर्दी - 15 ऑगस्ट आणि सलग सुट्ट्या आल्याने भाविकांची मोठी गर्दी - भिमाशंकर मंचर मार्गावर १० किलोमीटर पर्यंत दोन्ही बाजूने वाहनाच्या रांगा - दर्शनासाठी भाविकांची मोठ मोठ्या रांगा... - Vip लोकांच्या ताफ्यामुळे वाहनांच्या रांगा लागल्यात पालघर जवळच्या समुद्रात श्री साई मच्छिमार बोटीला मालवाहू जहाजाची धडक. मुरबे येथील संतोष तरे यांच्या मालकीच्या मच्छीमार बोटीला मालवाहू जहाजाची धडक. मालवाहू जहाजाच्या धडकेत मच्छीमार बोटीतील चार खलाशी समुद्रात फेकले गेले. जवळच मासेमारी करत असलेल्या जय साईराम बोटीमुळे 15 मच्छीमार खलाशांचे जीव वाचले. सातपाटीपासून तीन नॉटिकल अंतरावर मालवाहू जहाजाची धडक .. शक्तीपीठ महामार्गासाठी शेतकऱ्यांच्या जमिनींची मोजणी करण्याचा प्रयत्न केल्यास जिल्हाधिकारी कार्यालयाला टाळे ठोकू,असा इशारा स्वाभिमानी शेतकरी संघटनेचे माजी खासदार राजू शेट्टींनी दिला आहे.स्वातंत्र्य दिनाच्या निमित्ताने शक्तीपीठ बाधित शेतकऱ्यांचा महामेळावा सांगलीच्या बुधगाव मध्ये पार पडला. पवई आय आय टी फुले नगर येथील एका घराची भिंत कोसळल्याची घटना घडली आहे. या घटनेत त्या घराशेजारून जाणाऱ्या दिनेश विश्वकर्मा हे ५० वर्षीय रहिवासी गंभीर जखमी झाले आहे. डोक्याला जबर मार लागल्याने त्यांच्यावर हिरानंदानी रुग्णालयात उपचार सुरू असून अग्निमशन दल पोलिस घटना स्थळी दाखल झाले आहे . सातपुडा बंगला प्रकरणी सामाजिक कार्यकर्ते अंजली दमानिया यांची देवेंद्र फडणवीस यांना कायदेशीर नोटीस माजी मंत्री धनंजय मुंडे यांनी अजूनही सातपुडा बंगला सोडला नाही मंत्री नसताना धनंजय मुंडे हे सातपुडा बंगल्यात आहेत वास्तव्यास दोन दिवसापूर्वी दमानिया यांनी सरकारला दिली होती बंगला खाली करण्यासाठी 48 तासाची मुदत 48 तासात बंगला खाली न केल्यास कायदेशीर नोटीस पाठवण्याची दमानियांनी केली होती घोषणा 48 तास पूर्ण होताच दमानिया यांनी मुख्यमंत्री देवेंद्र फडणवीस यांना पाठवले कायदेशीर नोटीस - बार्शी तालुक्यात सलग दुसऱ्या दिवशी पावसाची दमदार हजेरी, चांदणी नदीला आला पूर - बार्शी तालुक्यातील आगळगाव उंबरगे गावांना जोडणारा पूल गेला पाण्याखाली - उंबरगे, भानसळे,खडकोनी, कळंबवाडी गावाचा संपर्क तुटला - बार्शी तालुक्यातील अनेक भागात पाऊस झाल्यामुळे शेतात पाणीच पाणी - चांदणी नदीला आलेल्या पुरामुळे नदीनाले, ओढे तुडुंब भरून वाहू लागली आहे. नेरळ माथेरान मार्गावर मोठी वाहतूक कोंडी झाली आहे. दस्तुरी ते जुम्मापट्टी स्थानकापर्यंत वाहनांच्या रांगा वाहनतळावर जागा नसल्याने पर्यटकांवर वाहने रस्त्यात उभी करण्याची वेळ माथेरान घाट रस्त्यावर वाहनांची गर्दी सलग सुट्टी असल्याने माथेरानमध्ये पर्यटकांची गर्दी सुट्टी एन्जॉय करण्यासाठी आलेल्या पर्यटकांना मनस्ताप सहन करण्याची वेळ अमरावती जिल्ह्यातील चांदूरबाजार तालुक्यात ढगफुटी सदृश्य पाऊस चांदूरबाजार तालुक्यातील माधान गावातील रस्त्याला नदीचे स्वरूप अनेक घरांमध्ये शिरले पाणी..घरातील जीवनाशक वस्तू व अन्न धान्याचे मोठे नुकसान आपला जीव वाचवण्यासाठी गावातील लोक चढले उंच घरावरील स्लॅबवर पिकांचेही मोठी नुकसान कपाशी,सोयाबीन,तूर पिक पूर्ण पाण्याखाली छत्रपती संभाजीनगर-जळगाव राष्ट्रीय महामार्गावर पुरसारखी स्थिती महामार्गाला नदीचे स्वरूप, प्रवासी, अजिंठा लेणीकडून येणारे देशी-विदेशी पर्यटकांची वाहने काही तास अडकली होती. संभाजीनगर जवळील चौकाजवळ डोंगरातून रस्ता तयार केला. मात्र पाणी जाण्यासाठी रस्त्याच्या कडेला केली नाही. पावसाचे पाणी ओढ्यासारखे रस्त्यावर आल्यानं रस्त्याच्या कामाची पोलखोल पुण्यात राष्ट्रवादी काँग्रेसच्या नवीन कार्यालयाचे उद्घाटन संपन्न राष्ट्रवादी काँग्रेस चे नेते प्रफुल्ल पटेल, सुनील तटकरे, रूपाली चाकणकर कार्यक्रमाला उपस्थित राष्ट्रवादी काँग्रेस चे पुणे शहर मध्यवर्ती कार्यालयाचे उद्घाटन पार पडलं नवीन कार्यालयात पोडियम, कॉन्फरन्स हॉल आणि ६ केबिनचा समावेश बुलढाण्यातील जिगाव प्रकल्पात जवळ जलसमाधी आंदोलन करणारे दोन आंदोलन वाहून गेले. एकाला पोलिसांनी वाचवलं, दुसरा अद्याप बेपत्ता एक आंदोलक बेपत्ता झाल्याने आंदोलन करते आक्रमक हजारोंचा जनसमुदाय जिगाव प्रकल्प स्थळी. वाशिमच्या रिसोड तालुक्यात दोन तास झालेल्या मुसळधार पावसामुळे पैनगंगा आणि तापी नदीला पूर आला आहे. तर या पावसामुळे सेलू खडसे येथील मध्यम प्रकल्प सुद्धा ओव्हरफ्लो झाला आहे. मनोज जरांगे पाटील यांना अचानक चक्कर आली. सकाळपासून नांदेडमध्ये मराठा समाजाची जरांगे पाटील यांनी बैठक घेतली शासकीय रुग्णालयातील डॉक्टरांची टीम नांदेडच्या विश्रामगृह येथे दाखल मनोज जरांगे पाटील यांची करीत आहेत तपासणी. मांजरा नदीला आलेल्या पुराच्या पाण्यात 65 वर्षीय शेतकरी सुबराव शंकर लांडगे वाहून गेला तीन तासांपासून सुरू शोधमोहीम; गावकरी व NDRF टीम घटनास्थळी दाखल पुलावरून जाताना पाय घसरून पडल्याने शेतकरी वाहून गेल्याची माहिती घटनास्थळी भाजप आमदार राणा पाटील व ठाकरे गटाचे आमदार कैलास पाटील उपस्थित ड्रोनच्या साह्याने प्रशासनाकडून सुरू शोधकार्य पूरपरिस्थितीमुळे प्रशासनाचा परिसरातील गावांना सतर्कतेचा इशारा आज स्वातंत्र्यदिनी जालना दौऱ्यावर असलेल्या मंत्री पंकजा मुंडे यांनी शिवसेना आमदार अर्जुन खोतकर यांच्या निवासस्थानी जाऊन त्यांना राखी बांधली, मुंडे आणि खोतकर कुटुंबांचे अत्यंत जिव्हाळ्याचे संबंध असून स्वर्गीय गोपीनाथ मुंडे अर्जुन खोतकर यांना मानसपुत्र मानायचे त्यामुळे आपण भावाला राखी बांधण्यासाठी आल्याचं पंकजा मुंडे यांनी सांगितलं. माझ्या राजकीय आयुष्यात सर्वात जास्त आधार स्वर्गीय गोपीनाथ मुंडे यांचा होता त्यानंतर आता बहीण म्हणून पंकजा मुंडे यांचा आहे अशी प्रतिक्रिया अर्जुन खोतकर यांनी दिली. सातारा जिल्ह्याचे पालकमंत्री शंभूराज देसाई यांच्या पालकमंत्री कार्यालयाचे उद्घाटन ज्येष्ठ स्वातंत्र्य सैनिक यांच्या हस्ते सातारा जिल्हाधिकारी कार्यालयात करण्यात आले यावेळी पालकमंत्री शंभूराज देसाई यांनी ज्येष्ठ स्वातंत्र सैनिक आजोबांना पालकमंत्री यांच्या खुर्चीवर बसवण्याचा पहिला मान यावेळी त्यांनी दिला या कार्यक्रमास प्रशासनातील सर्व अधिकारी उपस्थित होते... दरवेळी सातारा जिल्हाधिकारी कार्यालयात आल्यानंतर विविध विकास कामांच्या आढावा, बैठका पालकमंत्री यांना घेता याव्यात या अनुषंगाने हे स्वतंत्र दालन व्यवस्था कार्यालयात असावी यासाठी पालकमंत्री कार्यालय बनवण्यात आले असल्याची माहिती पालकमंत्री शंभूराज देसाई यांनी दिली. आगीच्या घटनेत हॉटेलमधील कर्मचारी जखमी उपचारासाठी कर्मचाऱ्याला रुग्णालयात केले दाखल पुण्यातील दत्तवाडी भागात असलेल्या प्रसिद्ध हॉटेल आशा याठिकाणी आज सकाळी लागली आग प्राथमिक माहितीनुसार ही घटना हॉटेलमधील गॅस लिकेज किंवा शॉर्टसर्किटमुळे झाला असल्याचा अंदाज अग्निशमन दलाने वर्तवला आहे अग्निशमन दलाकडून तीन वाहनांकडून आगीवर नियंत्रण नागपूर ते गोवा या प्रस्तावित शक्तिपीठ महामार्गाला विरोध दर्शवण्यासाठी "तिरंगा फडकाउन शेतात शक्तिपीठ नको आमच्या वावरात" या टॅगलाईन खाली आज शक्तीपीठ महामार्ग विरोधी संघर्ष कृती समितीच्या वतीने शेतात तिरंगा फडकवत अभिनव आंदोलन करण्यात आलं. कोल्हापूरच्या करवीर तालुक्यातील कोगील बुद्रुक या ठिकाणी सुशीला गोपाळ पाटील यांच्या शेतात काँग्रेस नेते आमदार सतेज पाटील यांच्या नेतृत्वाखाली हे लक्षवेधी आंदोलन करण्यात आलं. गरज नसलेल्या शक्तीपीठ महामार्गाविरोधात राज्यातील 12 जिल्ह्यांमध्ये विविध मार्गाने आज आंदोलन आज केलं गेलं. यावेळी शेतकऱ्यांनी हातात तिरंगा देऊन शक्तिपीठ महामार्गाच्या विरोधात जोरदार घोषणाबाजी करत परिसर दणाणून सोडला. दरम्यान शक्तीपीठ महामार्गाचा लढा आणखीन तीव्र करण्याचा निर्धार या निमित्ताने आंदोलकांनी केला आहे. दरम्यान या आंदोलनानंतर काँग्रेस नेते सतेज पाटील यांनी शेतातच खर्डा भाकरी खाऊन सरकारच्या धोरणांचा निषेध नोंदवला. मंत्री भरत गोगावले यांच्या हस्ते महाड तालुक्यातील नडगाव तर्फे बिरवाडी या ग्राम पंचायती येथे ध्वजारोहण करण्यात आले. या वेळी ग्राम पंचायतीचे पदाधिकारी, शासकीय अधिकारी, विद्यार्थी आणि ग्रामस्थ उपस्थित होते. आत्ता पहिला नियोजन समितीचा निधी माझ्या हातात आला आहे. सुरुवातीला मी आले तेव्हा फक्त भाषण देण्याचं काम माझ्या हातात होतं... पर्यावरण आणि पशुसंवर्धन खात्यामध्ये जालना एक नंबर वर राहील अशा प्रकारचं काम करणार आहे... आमच्या इकडे पालकमंत्री अजित पवार आहेत, त्यांनी जर परवानगी दिली तर पशुसंवर्धन आणि पर्यावरणामध्ये बीडमध्ये देखील काम करेल... ज्यांनी मतदान केलं त्यांनी निधी मागू नये , लोकांना वाटत आपण ताई सोबत फोटो काढला सेल्फी काढला, मी मतदान केलं आम्हाला निधी द्या... मतदानाला निधी देता येत नाही ,कामाला निधी देता येतो. व्यक्तीला निधी देण आणि कामाला निधी देणे याच्यात फरक आहे... आंदोलन कर्ते विनोद पवार यांनी घेतली जलसमाधी . पोलिसांसमोरच पूर्णा नदीत मारली उडी .. विनोद पवार गेले नदीच्या पाण्यात वाहून. . जिगाव प्रकल्पामध्ये आडोळ गावाचे होत आहे पुनर्वसन . शेकडो ग्रामस्थ जिगाव प्रकल्पावर पोहचले .. मोठा पोलिस बंदोबस्त . . प्रशासनाने अचानक गावठाण रस्ता बदलल्याने ग्रामस्थ झाले आक्रमक . ० कोकणात जाणाऱ्या मार्गावर 5 किलोमीटर पर्यंत वाहनांच्या रांगा ० माणगाव बाजारपेठ ते तिलोरे फाट्या पर्यत वाहतूक कोंडी ० सलगच्या सुट्टी मुळे महामार्गावर वाहनांची संख्या वाढली ० वाहतूक कोंडी सुरळीत करण्याचा पोलीसांचा प्रयत्न अक्राणी परिसरात सकाळ पासून मुसळधार पाऊस.... गेल्या महिन्याभराचा विश्रांतीनंतर अक्राणी परिसरात पावसाची दमदार बेटिंग... पावसाचा पुनःआगमनाने शेतकऱ्यांमध्ये समाधान शेतकीपिकाना मिळेल जीवनदान.... सोलापूरचे पालकमंत्री जयकुमार गोरे यांच्या हस्ते स्वतंत्र दिनानिमित्त जिल्हाधिकारी कार्यालयात ध्वजारोहन सोहळा पार पडला.यावेळी पालकमंत्री जयकुमार गोरे यांनी भारतीय स्वातंत्र्य लढ्यात बहुमूल्य योगदान देणाऱ्या सोलापूरच्या चार हुतात्म्याच्या आठवणीना उजाळा दिला.यावेळी सोलापूर शहर मध्यचे आमदार देवेंद्र कोठे यांच्यासह सोलापूर जिल्हा प्रशासनातील सर्व अधिकारी उपस्थित होते. "ड्राय डे" च्या मद्य विक्री केल्याप्रकरणी पुण्यातील बॉलर पब वर गुन्हा दाखल रात्री १२ नंतर "ड्राय डे" असताना सुद्धा पब मध्ये सुरू होती मद्य विक्री स्वातंत्र्य दिनानिमित सर्वत्र "ड्राय डे" आहे, मात्र रात्री १२ नंतर सुद्धा पब मध्ये सुरू होती विक्री पुण्यातील कल्याणीनगर भागातील पब च्या मॅनेजर वर गुन्हा दाखल येरवडा पोलिस ठाण्यात रेमंड डिसुझा यावर नियमांचे पालन न केल्याप्रकरणी गुन्हा दाखल करण्यात आला आहे. उल्हासनगर शहरात क्रीडांगणं व्हावीत, चांगल्या दर्जाचं क्रीडा संकुल उभं राहावं, तरुणांमध्ये खेळाची आवड निर्माण व्हावी या उद्देशानं एका तरुणानं 100 किलोमीटरची सेल्फ अल्ट्रा मॅरेथॉन पूर्ण केलीय. वांगणी ते गेट वे ऑफ इंडिया हे अंतर 10 तास 20 मिनिटांत पार करत त्यानं स्वतःचाच विक्रमही प्रस्थापित केलाय. संगमेश्वर साखरपा मुर्शी चेक पोस्टच्या पुढे रत्नागिरी आणि कोल्हापूर जिल्ह्यांना जोडणाऱ्या संगमेश्वर-आंबा घाट मार्गावर दरड कोसळण्याची गंभीर घटना घडली आहे. साखरपा मुर्शी चेक पोस्टच्या पुढील धोकादायक वळणावर ही दरड कोसळल्याने मार्गावरील वाहतूक विस्कळीत झाली आहे.दरड कोसळत असल्याने रस्त्याचा एक भाग पूर्णपणे बंद झाला आहे, स्थानिकांनी दिलेल्या माहितीनुसार, सकाळपासूनच दरड कोसळण्याची शक्यता होती आणि अखेर ती प्रत्यक्षात घडली. यामुळे रस्त्याचा काही भाग वाहनांसाठी अत्यंत धोकादायक बनला आहे. वाहनचालकांनी अत्यंत सावधगिरीने आणि कमी वेगाने वाहने चालवावीत, असे आवाहन करण्यात आले आहे. नागपूर शहरामध्ये मागील अनेक वर्षांपासून 15 ऑगस्ट 26 जानेवारीला मटन विक्री साधारणतः कत्तलखाने बंदच असतात. यामध्ये एक दिवस बंद ठेवल्याने काही फारसा फरक पडत नाही.. तसेच श्रावण मास असल्यामुळे तशी विक्री कमी आहे.... देशाचा स्वातंत्र्य दिवस आहे... बंद ठेवायला काही हरकत नाही अशी ही प्रतिक्रिया विक्रेते देत आहे. तेच एकाने आमच्या रोजी रोटी रोज कमाऊन आणि रोज खाणारे असल्यामुळे दुकान बंद ठेवल्यामुळे नुकसान झाल्याची प्रतिक्रिया साम टीव्ही शी बोलताना व्यक्त केली.... शक्तीपीठ महामार्ग विरोधात आज १५ ऑगस्ट रोजी कोल्हापूर जिल्ह्यातील शेतकऱ्यांनी शेतातच तिरंगा फडकवला आहे. प्रस्तावित शक्तीपीठ महामार्गाला विरोध दर्शवण्यासाठी तिरंगा फडकाऊं शक्तीपीठ नको आमच्या वावरात या टॅगलाईनखाली शक्तीपीठ महामार्ग ला विरोधी करण्यात येत आहे. काँग्रेस आमदार सतेज पाटील यांच्या नेतृत्वाखाली संघर्ष समितीच्यावतीने शेतात तिरंगा फडकवत अभिनव आंदोलन करण्यात येत आहे. कल्याण-डोंबिवली परिसरात मांसविक्रीवरील बंदीमुळे तणाव निर्माण झाला आहे. मांसविक्री सुरू ठेवण्याची मागणी करत कार्यकर्त्यांनी आंदोलन केले. पोलिसांनी काही कार्यकर्त्यांना ताब्यात घेतले असून परिसरात सुरक्षा वाढवण्यात आलीये. - वर्धेच्या सार्वजनिक बांधकाम विभागात प्रयत्न - पोलिसांनी कंत्राटदाराला घेतले ताब्यात - कार्यकारी अभियंता अंभोरे हे बिल काढत नसल्याचा आरोप - आंदोलनामुळे एकच धावपळ - दोन वर्षांपासून विविध विभागाचे देयक प्रलंबित लातूर जिल्ह्यात झालेल्या दमदार पावसामुळे, जिल्ह्यातील अनेक नदी आणि नाल्यांना पूर आला आहे. लातूर बार्शी महामार्गावरच्या बोरगाव काळे येथे महामार्गावरील पर्यायी पुलावरून पाणी वाहत असल्याने महामार्गावर वाहतूक ठप्प झाली आहे.., दरम्यान वाहतूक सुरळीत करण्यासाठी प्रशासनाकडून हालचालींना वेग आला आहे सांगली येथील जिल्हाधिकारी कार्यालय परीसरात पालकमंत्री चंद्रकांत पाटील यांच्या हस्ते ध्वजारोहणाचा कार्यक्रम पार पडला. भारतीय स्वतंत्र दिनाचा 79 स्वातंत्र्य दिन सांगली जिल्हाधिकारी कार्यालयात उत्साहात पार पडला. यावेळी पालकमंत्री यांनी प्रशासनातील विविध उल्लेखनीय कार्य करणाऱ्या अधिकारी व कर्मचाऱ्यांचा यावेळी सन्मान केला. यावेळी जिल्ह्यातील खासदार,आमदार, समाजसेवक, सामाजिक कार्यकर्ते आदीजन उपस्थित होते. नंदूरबार जिल्हाधिकारी कार्यालयात मंत्री माणिकराव कोकाटेनी केलं ध्वजारोहण... खाते बदलून क्रीडा मंत्री झाल्यानंतर प्रथमच कोकाटेंच्या हस्ते ध्वजारोहण संपन्न.... ध्वजारोहणासाठी नंदुरबार जिल्हाधिकारी कार्यालयात लोकप्रतिनिधींचे उपस्थिती... भारताचा 79 वा स्वातंत्र्य दिन समारंभ आज कोल्हापुरात पालकमंत्री प्रकाश अबिटकर यांच्या हस्ते जिल्हाधिकारी कार्यालयात ध्वजारोहण करून साजरा करण्यात आला. यावेळी जिल्हा प्रशासनातील सर्व मुख्य शासकीय अधिकारी उपस्थित होते. यावेळी पालकमंत्री प्रकाश आबिटकर यांनी भर पावसामध्ये ध्वजारोहण करून सर्वांना स्वातंत्र्य दिनाच्या शुभेच्छा दिल्या. यावेळी सर्वच अधिकारी हे पावसामुळे भिजल्याचे पाहायला मिळालं. नागपूरातील भाजपच्या विभागीय कार्यालयात पालकमंत्री चंद्रशेखर बावनकुळे यांच्या हस्ते ध्वजारोहण करण्यात आलंय. यावेळी चंद्रशेखर बावनकुळे यांनी सर्वांना स्वातंत्र्य दिवसाच्या शुभेच्छा दिल्याय… या कार्यक्रमात नागपूरातील भाजपचे सर्व प्रमुख पदाधिकारी उपस्थित होते. धाराशिव येथील जिल्हाधिकारी कार्यालय परीसरात राज्याचे परिवहन मंत्री तथा धाराशिवचे पालकमंत्री प्रताप सरनाईक यांच्या हस्ते मुख्य ध्वजाहरणाचा कार्यक्रम पार पडला,भारतीय स्वतंत्र दिनाचा 79 स्वातंत्र्य दिन धाराशिव जिल्हाधिकारी कार्यालयात उत्साहात पार पडला यावेळी पालकमंत्री यांनी प्रशासनातील विविध उल्लेखनीय कार्य करणाऱ्या अधिकारी व कर्मचाऱ्यांचा यावेळी सन्मान केला यावेळी जिल्ह्यातील खासदार,आमदारांची उपस्थिती होती. भारतीय स्वातंत्र्याच्या ७९ व्वा वर्धापन दिनानिमित्त आज सकाळी ९ वाजता वाशिमचे पालकमंत्री तथा राज्याचे कृषिमंत्री दत्तात्रय भरणे यांच्या हस्ते वाशिम जिल्हाधिकारी कार्यालय प्रशासकीय इमारत येथे शासकीय ध्वजारोहण समारंभ पार पडला. यावेळी वीर सैनिकांच्या पत्नी,पोलिस अधीक्षक, अधिकारी,कर्मचारी यांच्यासह जिल्ह्यातील नागरिक उपस्थित होते. यावेळी जिल्ह्यातील प्रशासनात काम करणाऱ्या विविध अधिकारी,कर्मचारी यांचा सत्कार करण्यात आला. राज्याचे जलसंधारण व मृद तथा यवतमाळचे पालकमंत्री संजय राठोड यांच्या हस्ते ध्वजारोहण करण्यात आले. स्वातंत्र्य दिनाच्या 79 व्या वर्धापन दिनानिमित्त मुख्य शासकीय ध्वजारोहण जिल्ह्याचे पालकमंत्री संजय राठोड यांच्या हस्ते संपन्न झाला.यावेळी विविध क्षेत्रातील कर्तव्य बजावणाऱ्यांचा सन्मान करण्यात आला.तसेच जिल्ह्यातील सर्व विभागात तंबाखू मुक्त करण्याच्या दृष्टीने शपथ देण्यात आली. 79 वा स्वातंत्र्य दिनानिमित्त अमरावती विभागीय आयुक्त कार्यालयात शालेय मंत्री दादा भुसे यांच्या हस्ते शासकीय ध्वजारोहण पार पडले.. यावेळी खासदार अनिल बोंडे,यांच्यासह लोकप्रतिनिधी आणि सगळ्या विभागातील अधिकारी मोठ्या संख्येने उपस्थित होते.. या कार्यक्रमात उत्कृष्ट काम करणाऱ्यांना पुरस्कार देऊन मंत्री दादा भुसे यांच्याहस्ते सन्मान करण्यात आला.. यावेळी दादा भुसे यांनी केंद्र आणि राज्यातील योजनांचा लाभ सर्वसामान्य लोकांपर्यंत पोहचन्यासाठी प्रशासनाने प्रयत्न करावा अस आवाहन केलं.. नाशिकला अद्याप पालकमंत्री लाभलेले नसतांना मंत्री गिरीश महाजन यांच्या उपस्थितीत आज स्वातंत्र्यदिन निमित्ताने शासकीय ध्वजारोहन सोहळा नाशिक विभागीय आयुक्त कार्यालयात सकाळी 9 वाजून 5 मिनिटांनी संपन्न होणार आहे. 26 जानेवारी, 1 मे नंतर तिसऱ्यांदा पालकमंत्री नसताना गिरीश महाजन यांना नाशिकला ध्वजारोहणाचा मान देण्यात आला आहे.. स्वातंत्र्य दिनाच्या निमित्ताने आशिया खंडातलं सगळ्यात मोठं मातीचे धरण अशी ओळख असलेल्या जायकवाडी धरणाला तिरंगा रोशनाई करण्यात आली आहे. त्यामुळे हे धरण अधिकच खुलून दिसतंय. जायकवाडी धरणावर छत्रपती संभाजीनगर जालना यासह 300 पेक्षा अधिक खेड्याची तहान अवलंबून आहे. आणि यावर्षी हे धरण पूर्ण क्षमतेने भरले आहे. गेल्या बारा तासापासून संततधार पाऊस असल्यामुळे पाणी पातळी अधिक वाढणार आहे सोबतच गोदावरी नदीलाही पाणी येणार आहे. - आदिवासी आयुक्त लीना बनसोड यांच्या हस्ते ध्वजारोहण सोहळा - तर आदिवासी आयुक्त कार्यालयाबाहेर रस्त्यावर आंदोलकांनी दिली राष्ट्रध्वजाला सलामी - मागील ३७ दिवसांपासून आदिवासी आयुक्त कार्यालयाबाहेर रस्त्यावर सुरू आहे रोजंदारीवरील शिक्षकांचं बिऱ्हाड आंदोलन महानगर संघचालक राजेश लोया यांच्या हस्ते होणार ध्वजारोहण ध्वजारोहन पूर्वी भारत मातेचे प्रतिमेच पूजन होईल. त्यानंतर ध्वजारोहण होईल... मावळ आणि पिंपरी चिंचवड शहराला पाणीपुरवठा करणारे पवना धरण भरले आहे. 79 वा स्वातंत्र्य दिनाच्या पूर्वसंध्येला तिरंगा विद्युत रोषणाई करत धरणाचे सहा दरवाजे उघडण्यात आले. या पाणी विसर्गावर तिरंगी रंगाची विद्युत रोषणाई करून जणू तिरंगा आमची जान, तिरंगा आमची शान, तिरंगा आमचा अभिमान असे सांगत तिरंग्याला सलाम केल्याची भावना व्यक्त होत आहे... दरम्यान हे मनमोहक दृश्य आपल्या मोबाईल कॅमेऱ्यामध्ये टिपण्यासाठी पवनानगर वासियासह परिसरातील नागरिक गर्दी करत आहे... राज्याचे उपमुख्यमंत्री तथा बीड जिल्ह्याचे पालकमंत्री अजित पवार हे बीडचे पालकमंत्री झाल्यानंतर ते पहिल्यांदाच ध्वजारोहणाच्या कार्यक्रमासाठी आज उपस्थित राहिले असून त्यांच्या हस्ते बीडच्या जिल्हाधिकारी कार्यालयामध्ये ध्वजारोहणाचा कार्यक्रम संपन्न होत आहे भारतीय स्वातंत्र्य दिनाच्या 79 व्या वर्धापन दिनानिमित्त मुख्य शासकीय ध्वजारोहण राज्याचे उपमुख्यमंत्री तथा वित्त व नियोजन राज्य उत्पादन शुल्क विभागाचे मंत्री तथा बीड जिल्ह्याचे पालकमंत्री अजित पवार यांच्या हस्ते आज ध्वजारोहण कार्यक्रम संपन्न झाला आहे यावेळी जिल्ह्यातील लोकप्रतिनिधी उपस्थित होते ५० वर्षांपूर्वीची आणीबाणी लावली, संविधानाची हत्या झाली आणीबाणीच्या आठवणी आपण कधीच विसरु नयेत मराठीसह इतर भाषांना अभिजात भाषेचा दर्जा दिला सांस्कृतिव वैविध्य ही आमची कादद आपल्याला भारतीय भाषांचा अभिमान असायला हवा ३ कोटी महिलांना लखपती दीदी बनवण्याचे उद्दीष्ट २ कोटी महिला या लखपती दीदी झाल्या- पीएम मोदी जगात मस्त्योददपान दुसऱ्या स्थानी अन्नधान्य, भाजीपाला उत्पादनातदेखील दुसऱ्या स्थानी चार लाख कोटींची शेतकरी उत्पादने निर्याद- पीएम मोदी युवकांनाही गिफ्ट पंतप्रधान विकसित भारत रोजगार योजन आजपासून युवकांसाठी १ लाख कोटींची नवीन योजना लागू होणार दिवाळीत सर्वसामान्यांना गिफ्ट मिळणार हीच ती वेळ इतिहास घडवण्याची समृद्ध भारत हाच न्यायाचा मंत्र स्वावलंबी होण्यासाठी सर्वोत्तम व्हायला हवे- पीएम मोदी भारताची प्रगती हा राजकीय अजेंडा नाही पंतप्रधान मोंदीचा स्वदेशी मंत्र पीएम मोदी - देशातील विविध क्षेत्रात लाखो स्टार्टअप उदयाला ११ वर्षात उद्यमशीलता भारताची ताकद बनवली आहे तरुणांना मोदींचे पुढे येणाचं आव्हान नव्या कल्पना आणुया कल्पना घेऊन या मी तुमच्यासोबत आहे मोठी स्वप्न पाहा, एक क्षणही फुकट घालवू नका पीएम मोदी - अवकाश संशोधनातही भारत आत्मनिर्भर खतांसाठी इतर देशांवर अवलंबून राहण्याची गरज नाही ईव्ही बॅटरी देशात निर्माण व्हावी पीएम मोदी - देशातल्या तरुणांच्या सामर्थ्यावर मला विश्वास मेड इन लढाऊ विमानांसाठी भारतीय जेट इंजिन हवंय भारतीय जेट इंजिनसाठी युवा संशोधकांनी संशोधन करावं नाशिक - - नाशिकच्या आदिवासी आयुक्त कार्यालयात स्वातंत्र्यदिनाचा ध्वजारोहण सोहळा - आदिवासी आयुक्त लीना बनसोड यांच्या हस्ते ध्वजारोहण सोहळा - तर आदिवासी आयुक्त कार्यालयाबाहेर रस्त्यावर आंदोलकांनी दिली राष्ट्रध्वजाला सलामी - मागील ३७ दिवसांपासून आदिवासी आयुक्त कार्यालयाबाहेर रस्त्यावर सुरू आहे रोजंदारीवरील शिक्षकांचं बिऱ्हाड आंदोलन पीएम मोदी - न्यूक्लिअर ऊर्जा क्षेत्रामध्ये वेगाने काम सुरू वर्षअखेरपर्यंत मेड इन इंडिया चीप बाजारात येईल समुद्रातील तेल आणि गॅसचा शोध घेतला जात आहे पीएम मोदी - अणूऊर्जा दहापटीने वाढवण्याचा विचार सौरऊर्जा ३० पटीने वाढली आहे ऊर्जाक्षेत्रात आत्मनिर्भर होणं महत्वाचे आहे पीएम मोदी - भारत आता आत्मनिर्भर झाला आहे. दुसऱ्या देशावर निर्भर राहल्यामुळे देशाचे मोठे संरक्षण क्षेत्रात आपण आत्मनिर्भर बनतोय तंत्रज्ञानाची कास धरणारे देश विकासाच्या शिखरावर पोहचले पीएम मोदी - पहलगाम हल्ला झाल्यानंतर संपूर्ण देश संतापला पहलगाममध्ये दहशतवाद्यांनी धर्म विचारून हत्या केली. देशात गेली कित्येक वर्षे झाली नाही अशी कारवाई सैन्यदलाने आम्ही सैन्य दलाला पूर्ण मुभा दिली दहशतवादी आणि त्यांना मदत करणारे सारखेच पीएम मोदी - सिंधू पाणीवाटप करार हा अन्यायकारक होता हे आता देशाला समजले रक्त आणि पाणी यापुढे एकत्र वाहणार नाही अन्यायकारक सिंधू पाणी करार स्थगित केला भारताच्या हक्काचे पाणी आतापर्यंत पाकिस्तानला दिले पीएम मोदी - पहलगाम हल्ला झाल्यानंतर संपूर्ण देश संतापला पहलगाममध्ये दहशतवाद्यांनी धर्म विचारून हत्या केली. देशात गेली कित्येक वर्षे झाली नाही अशी कारवाई सैन्यदाने केली दहशतवादी आणि त्यांना मदत करणारे सारखेच पीएम मोदींनी ऑपरेशन सिंदूरच्या शूरविरांना सलाम केले अणुबॉम्बच्या धमक्यांना आता आम्ही भीक घालत नाही अणुबॉम्बच्या धमक्यांना आता सहन करणार नाही पाकिस्तानानातले नुकसान एवढं मोठं की रोज नवनवीन खुलासे होत आहेत. दहशतवादी आणि दहशतवाद्यांचे पोशिंदे वेगळे आहेत दहशतवाद्यांना मदत कराल तर कारवाई होईल पीएम मोदी - ऑपरेशन सिंदूरच्या वीर जवानांना सलाम करण्याची संधी मिळाली आज देशातील १४० कोटी नागरिक तिरंग्याच्या रंगात रंगले आहेत. पंतप्रधान नरेंद्र मोदी लाल किल्ल्यावरून देशाला संबोधित करत आहेत. देश एकतेची भावना बळकट करत आहे. हा सामूहिक कामगिरी आणि अभिमानाचा क्षण आहे. आज आपण तिरंग्याच्या रंगात रंगलो आहोत. नागपूर - - नागपूर शहर पोलीस दलातील चार अधिकारी आणि चार कर्मचाऱ्यांना राष्ट्रपती पदक जाहीर - विशिष्ट सेवा पदक आणि उल्लेखनीय सेवा पदक जाहीर - नागपूरचे सह पोलीस आयुक्त नवीनचंद्र रेड्डी यांना विशिष्ट सेवा पदक आणि सहाय्यक पोलिस आयुक्त नरेंद्र हिवरे यांना उल्लेखनीय सेवा पदक जाहीर करण्यात आले आहे - यासोबतच पोलीस निरीक्षक राजेश तटकरे, महिला पोलीस शिपाई वैशाली कुकडे,लक्ष्मी गोखले,शीतल खडसे,शिला बडोले यांनाही विशेष सेवा पदक जाहीर करण्यात आले आहे पीएम मोदींनी लाल किल्ल्यावर केलं ध्वजारोहण सलग १२ व्यांदा पीएम मोदींनी केलं ध्वजारोहण थोड्याच वेळात देशवासियांना संबोधित करणार #WATCH | Delhi: Prime Minister Narendra Modi hoists the national flag at the Red Fort. #IndependenceDay (Video Source: DD) pic.twitter.com/UnthwfL72O पीएम मोदी लाल किल्ल्यावर दाखल सलग १२ व्यांदा करणार ध्वजारोहण देशवासियांना संबोधित करणार ७९ व्या स्वातंत्र्यदिनानिमित्त लाल किल्ल्यावर मोठी गर्दी सकाळ+चे सदस्य व्हा शॉपिंगसाठी 'सकाळ प्राईम डील्स'च्या भन्नाट ऑफर्स पाहण्यासाठी क्लिक करा. Read Marathi news and watch Live TV. Breaking news from Maharashtra, India, Pune, Mumbai, Politics, Entertainment, Sports, Lifestyle at SaamTV. Get Live Marathi news on Mobile. Download the Saam Tv app for Android and IOS. Follow Us Copyright © 2025 Sakal Media Group – All Rights Reserved Powered by Quintype</w:t>
      </w:r>
    </w:p>
    <w:p>
      <w:pPr>
        <w:pStyle w:val="Heading3"/>
      </w:pPr>
      <w:r>
        <w:t>Article 654</w:t>
      </w:r>
    </w:p>
    <w:p>
      <w:r>
        <w:t>Title: Allies BJP NCP differ on meat sale ban on Aug 15 Fadnavis says no need to curb food choices</w:t>
      </w:r>
    </w:p>
    <w:p>
      <w:r>
        <w:t xml:space="preserve">URL: </w:t>
      </w:r>
      <w:hyperlink r:id="rId662">
        <w:r>
          <w:rPr>
            <w:color w:val="0000FF"/>
          </w:rPr>
          <w:t>https://www.theweek.in/wire-updates/national/2025/08/13/bom26-mh-2ndld-meat-ban.html</w:t>
        </w:r>
      </w:hyperlink>
    </w:p>
    <w:p>
      <w:r>
        <w:t>Content: Mumbai, Aug 13 (PTI)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choices.Municipal corporations in Nagpur, Nashik, Malegaon, Chhatrapati Sambhajinagar and Kalyan-Dombivli have issued orders directing closure of slaughterhouses and meat shops within their jurisdiction on August 15. Some of them have said these facilities will remain shut on certain other days, too, in view of Hindu and Jain festivals.The Nationalist Congress Party (NCP) led by Deputy Chief Minister Ajit Pawar questioned the closure, while its ally in the ruling Mahayuti coalition, BJP, defended the move, citing a 1988 state government resolution (GR) empowering civic bodies to impose such restrictions.Opposition parties have also criticised the move.The BJP said the policy to keep abattoirs shut on Independence Day was first implemented in 1988 when NCP (SP) president Sharad Pawar was the chief minister of Maharashtra, and sought to know if the opposition would question the veteran politician about it.Maharashtra BJP chief spokesperson Keshav Upadhye posed this question to opposition NCP (SP) MLA Jitendra Awhad and Shiv Sena (UBT) legislator Aaditya Thackeray who have also opposed the closure.Upadhye said the policy to keep abattoirs shut on August 15 was originally framed by the Congress government then led by Shankarrao Chavan."Within a month in 1988, Sharad Pawar became the chief minister and implemented the policy for the first time," he said.During the Maha Vikas Aghadi (MVA) government (November 2019-June 2022), in which both Awhad and Thackeray were ministers, the same practice continued without any protest from them, the BJP member claimed."Will they seek a response from Sharad Pawar for taking such a decision back then? Will they criticise him too? Awhad and Thackeray should respond to it now," Upadhye said."Both (Awhad and Thackeray) have lost their (original) parties and government. Therefore, they are depressed and find fault with any decision to target the state government," he opined.Chief Minister Fadnavis asserted the state government was not interested in regulating people’s food choices and described the row over abattoir closures on Independence Day as an "unnecessary" controversy."The state government is not interested in (knowing) who eats what. We have many other issues to address," Fadnavis told reporters here.Asked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period.""I also learned about it (GR) through the media. Similar decisions were taken when (Shiv Sena UBT leader) Uddhav Thackeray was chief minister of Maharashtra (November 2019-June 22)," he opined.Deputy CM Ajit Pawar on Tuesday expressed displeasure over some civic bodies ordering the closure of slaughterhouses and shops selling meat on August 15, saying it was wrong to impose such a ban.Such types of restrictions are generally imposed considering faith-related sensitivities on occasions like Ashadhi Ekadashi, Mahashivratri, Mahavir Jayanti, Ajit Pawar said."It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prayers.Aaditya Thackeray earlier said the Kalyan-Dombivli civic commissioner should be suspended as it was not for him to dictate people's dietary choices.The Congress claimed the Mahayuti government was creating controversies on "nonsensical" issues such as pigeon-feeding in cities and banning sale of meat on Independence Day to divert attention from serious issues.The BJP was stoking caste-based and communal tensions as part of its political strategy, state Congress chief Harshwardhan Sapkal alleged."The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said.AIMIM president Asaduddin Owaisi also opposed the decision by municipal corporations to shut down slaughterhouses and meat shops on August 15, terming it as "unconstitutional", and sought to know the link between meat consumption and Independence Day celebrations."These meat bans violate people’s right to liberty, privacy, livelihood, culture, nutrition and religion," the Lok Sabha MP told reporters in Hyderabad. PTI PR ND AW CLS COR GK NP NSK KRK VT SJR VVK RSY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655</w:t>
      </w:r>
    </w:p>
    <w:p>
      <w:r>
        <w:t>Title: Political Strife Over Maratha Quota Intensifies in Maharashtra</w:t>
      </w:r>
    </w:p>
    <w:p>
      <w:r>
        <w:t xml:space="preserve">URL: </w:t>
      </w:r>
      <w:hyperlink r:id="rId663">
        <w:r>
          <w:rPr>
            <w:color w:val="0000FF"/>
          </w:rPr>
          <w:t>https://www.devdiscourse.com/article/politics/3538927-political-strife-over-maratha-quota-intensifies-in-maharashtra</w:t>
        </w:r>
      </w:hyperlink>
    </w:p>
    <w:p>
      <w:r>
        <w:t>Content: The political battle over the Maratha quota has taken a new turn as BJP MLC Parinay Fuke criticized activist Manoj Jarange for his stance against Maharashtra's Chief Minister Devendra Fadnavis. Fuke alleged that Jarange's protests are strategically timed around elections and suggested that the activist is influenced by NCP chief Sharad Pawar. In response, Jarange accused Fadnavis of creating discord between Maratha and OBC communities. Jarange, who has been vocal about Maratha rights, announced a fresh hunger strike in Mumbai on August 29, expressing dissatisfaction with the state government for not fulfilling promises to the Maratha community. The activist has been advocating for the recognition of all Marathas as Kunbis, an agrarian caste listed under the OBC category, to secure reservations in government jobs and education. Despite criticism from various political fronts, Jarange remains determined to continue his fight for Maratha rights and has planned a massive rally in Mumbai. (With inputs from agencies.) Email: info@devdiscourse.com Phone: +91-720-6444012, +91-7027739813, 14, 15 © Copyright 2025</w:t>
      </w:r>
    </w:p>
    <w:p>
      <w:pPr>
        <w:pStyle w:val="Heading3"/>
      </w:pPr>
      <w:r>
        <w:t>Article 656</w:t>
      </w:r>
    </w:p>
    <w:p>
      <w:r>
        <w:t>Title: छत्रपति संभाजीनगर में मीट बैन के विरोध में AIMIM नेता ने रखी बिरयानी पार्टी, कहा- हम क्या खाएंगे ये सरकार तय नहीं करेगी</w:t>
      </w:r>
    </w:p>
    <w:p>
      <w:r>
        <w:t xml:space="preserve">URL: </w:t>
      </w:r>
      <w:hyperlink r:id="rId664">
        <w:r>
          <w:rPr>
            <w:color w:val="0000FF"/>
          </w:rPr>
          <w:t>https://www.aajtak.in/india/maharashtra/story/chhatrapati-sambhajinagar-aimim-leader-imtiaz-jaleel-organised-biryani-party-protest-against-meat-ban-said-government-not-decide-what-we-eat-ntc-dskc-2311155-2025-08-15</w:t>
        </w:r>
      </w:hyperlink>
    </w:p>
    <w:p>
      <w:r>
        <w:t>Content: Feedback AIMIM नेता और पूर्व सांसद इम्तियाज जलील ने आज अपने घर पर 'बिरयानी पार्टी' आयोजित कर नगर निगम के मांस की दुकानें बंद रखने के आदेश का विरोध किया. ये आदेश नगर निगम ने गोपाल अष्टमी और जैन समुदाय के पर्यूषण पर्व के मौके पर शहर की मीट की दुकानों और स्लॉटर हाउस को बंद रखने के लिए जारी किया था. नगर निगम के मुताबिक 15 अगस्त को गोपाल अष्टमी और 20 अगस्त को पर्यूषण पर्व के अवसर पर मीट शॉप्स और स्लॉटर हाउस बंद रहेंगे. इम्तियाज जलील ने इसे व्यक्तिगत स्वतंत्रता में दखल बताते हुए मुख्यमंत्री देवेंद्र फडणवीस पर भी निशाना साधा और पूछा कि उन्होंने नगर आयुक्त को ये आदेश वापस लेने के निर्देश क्यों नहीं दिए. समाचार एजेंसी PTI के मुताबिक इम्तियाज जलील ने कहा कि मैंने चिकन बिरयानी और एक वेजिटेरियन डिश बनाई है. अगर नगर आयुक्त आएंगे और शाकाहारी खाना मांगेंगे तो मैं दूंगा. लेकिन सरकार यह तय नहीं कर सकती कि हमें क्या खाना चाहिए और क्या नहीं. उन्होंने कहा कि ये दुर्भाग्यपूर्ण है कि मीट बैन का फैसला स्वतंत्रता दिवस के दिन लिया गया. जलील ने आरोप लगाया कि कुछ नगर आयुक्त ऐसे आदेश सरकार को खुश करने के लिए जारी करते हैं. उन्होंने सवाल किया कि क्या मुस्लिम समुदाय के रमजान और बकरीद पर शराब की दुकानें बंद की जाएंगी? छत्रपति संभाजीनगर के अलावा नागपुर, नाशिक और मालेगांव के नगर निगमों ने भी इसी तरह के आदेश जारी किए, जिससे विवाद और व्यक्तिगत स्वतंत्रता पर बहस छिड़ गई. विपक्षी दलों ने इस कदम की आलोचना की, जबकि बीजेपी ने कहा कि स्वतंत्रता दिवस पर स्लॉटर हाउस बंद रखने की नीति 1988 में उस समय के तत्कालीन मुख्यमंत्री शरद पवार के कार्यकाल में लागू हुई थी. हालांकि मुख्यमंत्री देवेंद्र फडणवीस ने कहा कि राज्य सरकार लोगों की खाने की आदतों को नियंत्रित करने में दिलचस्पी नहीं रखती और मीट बैन विवाद को अनावश्यक करार दिया. Copyright © 2025 Living Media India Limited. For reprint rights: Syndications Today होम वीडियो लाइव टीवी न्यूज़ रील मेन्यू मेन्यू</w:t>
      </w:r>
    </w:p>
    <w:p>
      <w:pPr>
        <w:pStyle w:val="Heading3"/>
      </w:pPr>
      <w:r>
        <w:t>Article 657</w:t>
      </w:r>
    </w:p>
    <w:p>
      <w:r>
        <w:t>Title: Meat ban sparks political split in Maharashtra: What’s really happening on I-Day?</w:t>
      </w:r>
    </w:p>
    <w:p>
      <w:r>
        <w:t xml:space="preserve">URL: </w:t>
      </w:r>
      <w:hyperlink r:id="rId665">
        <w:r>
          <w:rPr>
            <w:color w:val="0000FF"/>
          </w:rPr>
          <w:t>https://english.mathrubhumi.com/news/india/meat-ban-on-independence-day-sparks-political-split-in-maharashtra-hoshi61o</w:t>
        </w:r>
      </w:hyperlink>
    </w:p>
    <w:p>
      <w:r>
        <w:t>Content: Controversy erupts in Maharashtra as several cities order meat shop closures on Independence Day. Ruling allies BJP and NCP clash over the decision. Mumbai: Ruling allies BJP and NCP spoke in different voices after nearly half a dozen civic bodies in Maharashtra ordered closure of meat shops and abattoirs on Independence Day, while Chief Minister Devendra Fadnavis on Wednesday said the government was not interested in policing people's food choices. Which Maharashtra cities have ordered meat shop closures on Independence Day and why? Municipal corporations in Nagpur, Nashik, Malegaon, Chhatrapati Sambhajinagar and Kalyan-Dombivli have issued orders directing the closure of slaughterhouses and meat shops within their jurisdiction on August 15. Some of them have said these facilities will remain shut on certain other days, too, in view of Hindu and Jain festivals. The Nationalist Congress Party (NCP) led by Deputy Chief Minister Ajit Pawar questioned the closure, while its ally in the ruling Mahayuti coalition, BJP, defended the move, citing a 1988 state government resolution (GR) empowering civic bodies to impose such restrictions. The BJP said the policy to keep abattoirs shut on Independence Day was first implemented in 1988 when NCP (SP) president Sharad Pawar was the chief minister of Maharashtra, and sought to know if the opposition would question the veteran politician about it. Maharashtra BJP chief spokesperson Keshav Upadhye posed this question to opposition NCP (SP) MLA Jitendra Awhad and Shiv Sena (UBT) legislator Aaditya Thackeray who have also opposed the closure. Upadhye said the policy to keep abattoirs shut on August 15 was originally framed by the Congress government then led by Shankarrao Chavan. "Within a month in 1988, Sharad Pawar became the chief minister and implemented the policy for the first time," he said. During the Maha Vikas Aghadi (MVA) government (November 2019-June 2022), in which both Awhad and Thackeray were ministers, the same practice continued without any protest from them, the BJP member claimed. "Will they seek a response from Sharad Pawar for taking such a decision back then? Will they criticise him too? Awhad and Thackeray should respond to it now," Upadhye said. "Both (Awhad and Thackeray) have lost their (original) parties and government. Therefore, they are depressed and find fault with any decision to target the state government," he opined. Is the state government behind the meat ban or are civic bodies acting alone? Chief Minister Fadnavis asserted the state government was not interested in regulating people's food choices and described the row over abattoir closures on Independence Day as an "unnecessary" controversy. "The state government is not interested in (knowing) who eats what. We have many other issues to address," Fadnavis told reporters here. Asked about some municipal corporations ordering closure of abattoir on August 15, the CM, "The state never took such a decision. A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he opined. Why are leaders in Maharashtra divided over a 1988 meat ban policy?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Ajit Pawar said. "It is wrong to impose such a ban. In major cities, people of different castes and religions reside. If it is an emotional issue, then people accept it (ban) for a day. But if you clamp such orders on Maharashtra Day, Independence Day and Republic Day, then it is difficult," the deputy CM stated. The Chhatrapati Sambhajinagar Municipal Corporation has announced the closure of slaughterhouses, and shops selling meat within city limits on two days - August 15 and 20. It stated the closure was ordered on August 15 on the occasion of Gokul Ashtami, a Hindu festival that celebrates the birth of Lord Krishna, and August 20, which marks the beginning of 'Paryushan Parva' - a key festival of the Jain community characterised by fasting and prayers. Aaditya Thackeray earlier said the Kalyan-Dombivli civic commissioner should be suspended as it was not for him to dictate people's dietary choices. The Congress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"The Maharashtra government should not tell us what time we should eat meat, what spices or salt should we use; it should not try to control our personal habits, marriages, or our thinking process. Such things have no place in our state, but this government is deliberately doing it," Sapkal said. AIMIM president Asaduddin Owaisi also opposed the decision by municipal corporations to shut down slaughterhouses and meat shops on August 15, terming it as "unconstitutional", and sought to know the link between meat consumption and Independence Day celebrations. "These meat bans violate people's right to liberty, privacy, livelihood, culture, nutrition and religion," the Lok Sabha MP told reporters in Hyderabad. PTI Disclaimer: Kindly avoid objectionable, derogatory, unlawful and lewd comments, while responding to reports. Such comments are punishable under cyber laws. Please keep away from personal attacks. The opinions expressed here are the personal opinions of readers and not that of Mathrubhumi.</w:t>
      </w:r>
    </w:p>
    <w:p>
      <w:pPr>
        <w:pStyle w:val="Heading3"/>
      </w:pPr>
      <w:r>
        <w:t>Article 658</w:t>
      </w:r>
    </w:p>
    <w:p>
      <w:r>
        <w:t>Title: Mahayuti rift Eknath Shinde won political lottery people are watching Ganesh Naik</w:t>
      </w:r>
    </w:p>
    <w:p>
      <w:r>
        <w:t xml:space="preserve">URL: </w:t>
      </w:r>
      <w:hyperlink r:id="rId666">
        <w:r>
          <w:rPr>
            <w:color w:val="0000FF"/>
          </w:rPr>
          <w:t>https://www.theweek.in/wire-updates/national/2025/08/17/bes23-mh-ganesh-naik-ld-shinde.html</w:t>
        </w:r>
      </w:hyperlink>
    </w:p>
    <w:p>
      <w:r>
        <w:t>Content: Palghar, Aug 17 (PTI) Maharashtra Forest Minister and BJP MLA Ganesh Naik has caused a flutter by stating that Shiv Sena leader Eknath Shinde had won a "lottery", apparently referring to his appointment as chief minister in 2022, noting that people observe how a person "earns" his position and retains it. Naik also announced that he would hold a janta darbar in Thane district, the home turf of Shinde. "Eknath Shinde (current deputy CM) had won a lottery. Not everyone has to win the lottery, but Shinde won it. However, what matters is how a person achieves a position and retains it, and common people observe this," Naik said on Friday at a bhoomi pujan ceremony. Naik said when he was the guardian minister of Thane district, late Vishnu Savra, late BJP MP Chintaman Wanga, and Eknath Shinde were members of DPDC (District Planning and Development Council). The event was attended by both Shiv Sena MLAs from Palghar and Boisar constituencies, along with Palghar MP Hemant Savara of the BJP. This is not the first time Naik, who represents the Airoli constituency in Thane district, has targeted Shinde. In July, Naik had alleged that outsiders were exploiting Navi Mumbai’s resources, without naming Shinde, the guardian minister of Thane district. Shiv Sena had hit back by accusing Naik of trying to deflect attention from his own long-standing hold over the city’s affairs. Shinde toppled the Uddhav Thackeray-led Maha Vikas Aghadi government in June 2022 and became chief minister. He had to make way for Devendra Fadnavis after the BJP won a maximum number of seats in the 2024 assembly elections and settled for deputy chief ministership. PTI COR Meanwhile, Naik on Sunday said he would address a Janata Darbar in Thane on August 22, an announcement that could raise the hackles of Shiv Sena, headed by Shinde. "The Thane event will cover the entire district, where citizens from across different areas will bring their grievances, seek justice, and find a way forward," he told a gathering in Thane, adding that similar events will be held in Navi Mumbai and Jawhar on August 19 and 20. "To serve the people, we need power, and to gain power, we must work for the people. Both these responsibilities are complementary and inseparable," he told a gathering.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659</w:t>
      </w:r>
    </w:p>
    <w:p>
      <w:r>
        <w:t>Title: Meat sale ban on Aug 15 Security heightened in Kalyan</w:t>
      </w:r>
    </w:p>
    <w:p>
      <w:r>
        <w:t xml:space="preserve">URL: </w:t>
      </w:r>
      <w:hyperlink r:id="rId667">
        <w:r>
          <w:rPr>
            <w:color w:val="0000FF"/>
          </w:rPr>
          <w:t>https://www.theweek.in/wire-updates/national/2025/08/14/bom5-mh-meat-ban-security.html</w:t>
        </w:r>
      </w:hyperlink>
    </w:p>
    <w:p>
      <w:r>
        <w:t>Content: Thane, Aug 14 (PTI) Security has been stepped up in Kalyan area here as some political parties and butcher associations have warned of a protest against the local civic body's order for closure of meat shops and abattoirs on Independence Day, police said on Thursday. Various municipal corporations in Maharashtra, including Kalyan-Dombivli (in Thane district), Nagpur, Nashik, Malegaon and Chhatrapati Sambhajinagar, have issued orders directing closure of slaughterhouses and meat shops within their jurisdiction on August 15. Some of them have said these facilities will remain shut on certain other days, too, in view of Hindu and Jain festivals. Ruling allies BJP and NCP have spoken in different voices on the issue, while Chief Minister Devendra Fadnavis on Wednesday said the government was not interested in policing people’s food choices. Deputy Commissioner of Police, Zone III, Kalyan, Atul Zende said security has been heightened in the Kalyan-Dombivli civic limits and they were keeping a close watch on the situation to avert any eventuality. "Certain political parties have warned of agitation in the vicinity of the Kalyan Dombivli Municipal Corporation (KDMC), including putting up meat stalls, selling meat and organising gatherings. Those who are likely to resort to such activities will be served with notices," he said. The police are also considering issuing prohibitory orders to maintain law and order, the official said. "We have learnt about most of the proposed agitations through social media. Only a few political parties have formally approached us for permission," Zende added. The KDMC recently issued an order stating all slaughterhouses and licensed butchers of goats, sheep, chickens, and large animals must remain closed for 24 hours from midnight of August 14 till midnight of August 15. The civic body warned of action under the Maharashtra Municipal Corporation Act, 1949, if any animal is slaughtered or meat is sold during the specified period. Amid criticism of the order from various quarters, KDMC Commissioner Abhinav Goel on Wednesday said the restriction on the sale of meat was not new. "This order has been in place since 1988 and is issued every year. Several other civic bodies also have similar policies. The ban applies not only to August 15 but also to Gandhi Jayanti, Mahavir Jayanti, Paryushan, Ganesh Chaturthi, and Sadhu Vaswani's birth anniversary. It is based on a report by the corporation's health officer," Goel told reporters. The Nationalist Congress Party (NCP) led by Deputy Chief Minister Ajit Pawar has questioned the closure, while its ally in the ruling Mahayuti coalition, BJP, defended the move, citing a 1988 state government resolution (GR) empowering civic bodies to impose such restrictions. Opposition parties have also criticised the move. The BJP has said the policy to keep abattoirs shut on Independence Day was first implemented in 1988 when NCP (SP) president Sharad Pawar was the chief minister of Maharashtra, and sought to know if the opposition would question the veteran politician about it. Chief Minister Fadnavis on Wednesday asserted the state government was not interested in regulating people’s food choices and described the row over abattoir closures on Independence Day as an "unnecessary" controversy. Deputy CM Ajit Pawar on Tuesday expressed displeasure over some civic bodies ordering the closure of slaughterhouses and shops selling meat on August 15, saying it was wrong to impose such a ban. Such types of restrictions are generally imposed considering faith-related sensitivities on occasions like Ashadhi Ekadashi, Mahashivratri, Mahavir Jayanti, he said. Shiv Sena (UBT) MLA Aaditya Thackeray earlier said the Kalyan-Dombivli civic commissioner should be suspended as it was not for him to dictate people's dietary choices. The Congress has claimed the Mahayuti government was creating controversies on "nonsensical" issues such as pigeon-feeding in cities and banning sale of meat on Independence Day to divert attention from serious issues. The BJP was stoking caste-based and communal tensions as part of its political strategy, state Congress chief Harshwardhan Sapkal alleged. NCP (SP) MLA Jitendra Awhad has said he would host a mutton party on August 15 to highlight the "freedom" of subjective food preferences. AIMIM president Asaduddin Owaisi has also opposed the decision by municipal corporations to shut down slaughterhouses and meat shops on August 15, terming it as "unconstitutional", and sought to know the link between meat consumption and Independence Day celebrations.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660</w:t>
      </w:r>
    </w:p>
    <w:p>
      <w:r>
        <w:t>Title: Meat Ban Row: Security Heightens At Kalyan-Dombivli After Government Calls For Slaughterhouse Shut In Maharashtra</w:t>
      </w:r>
    </w:p>
    <w:p>
      <w:r>
        <w:t xml:space="preserve">URL: </w:t>
      </w:r>
      <w:hyperlink r:id="rId668">
        <w:r>
          <w:rPr>
            <w:color w:val="0000FF"/>
          </w:rPr>
          <w:t>https://www.freepressjournal.in/mumbai/meat-ban-row-security-heightens-at-kalyan-dombivli-after-government-calls-for-slaughterhouse-shut-in-maharashtra</w:t>
        </w:r>
      </w:hyperlink>
    </w:p>
    <w:p>
      <w:r>
        <w:t>Content: Mumbai: Municipal corporations across Maharashtra, including Kalyan-Dombivli, Nagpur, Nashik, Malegaon, and Chhatrapati Sambhajinagar, have ordered the closure of slaughterhouses and meat shops on August 15. These closures are part of a broader restriction that encompasses certain Hindu and Jain festivals. In Kalyan, heightened security has been implemented in response to potential protests from political parties and butcher associations against these local orders. Reports from PTI detail that officials are on alert due to warnings of agitation, including the possibility of setting up meat stalls and organizing gatherings near the Kalyan Dombivli Municipal Corporation (KDMC). Deputy Commissioner of Police, Atul Zende, mentioned that those engaging in such activities will be served notices, with prohibitory orders possibly issued to maintain public order. 🚨🇮🇳 Aaditya Thackeray on meat ban in Kalyan-Dombivli for Aug 15: "What we eat on Independence Day is our right. Even on Navratri, our prasad has prawns &amp; fish — this is our tradition, our Hinduism. Not a matter of religion or national interest."#India #MeatBan #IndependenceDay pic.twitter.com/UhEwuP6nAh The KDMC's directive mandates all licensed slaughterhouses and butchers to remain closed from midnight on August 14 to midnight on August 15, under threat of legal action per the Maharashtra Municipal Corporation Act, 1949. In response to criticisms, KDMC Commissioner Abhinav Goel noted that such restrictions are not new, having been in place annually since 1988, and apply to other significant days, including Gandhi Jayanti and Mahavir Jayanti, based on recommendations by health officials. 🗣️ Maharashtra CM Devendra Fadnavis :"Decision on meat ban has been in place since 1988, we have not made any new decision. Even when Uddhav Thackeray was CM, this decision existed."#Maharashtra #DevendraFadnavis #MeatBan #Politics #StateNews pic.twitter.com/KEFnf81ib1 Political responses have varied, with the Nationalist Congress Party (NCP), led by Deputy Chief Minister Ajit Pawar, expressing disagreement with the closures. The BJP, part of the ruling coalition, has supported the directives referencing a 1988 state government resolution that empowers local bodies to enforce these restrictions. Questions have emerged regarding the historical context, as the initial implementation of the policy dates back to when NCP leader Sharad Pawar was chief minister. Let us know! 👂What type of content would you like to see from us this year? Chief Minister Devendra Fadnavis asserted that the government is not concerned with regulating dietary choices, labeling the controversy unnecessary. Conversely, Pawar deemed the bans inappropriate and highlighted that such restrictions typically arise from religious sensitivities. Former Shiv Sena (UBT) MLA Aaditya Thackeray argued for the commissioner’s suspension, advocating against dietary regulations imposed by local authorities. Opposition parties have criticized the Mahayuti government for creating distractions with "nonsensical" issues while neglecting more pressing matters. Allegations have surfaced that the BJP incites caste and communal tensions as a political strategy. Let us know! 👂What type of content would you like to see from us this year? NCP (SP) MLA Jitendra Awhad announced he would host a mutton party on August 15 to showcase personal dietary freedoms. AIMIM leader Asaduddin Owaisi has contended that the municipal orders are unconstitutional, questioning the connection between meat consumption and Independence Day observances.</w:t>
      </w:r>
    </w:p>
    <w:p>
      <w:pPr>
        <w:pStyle w:val="Heading3"/>
      </w:pPr>
      <w:r>
        <w:t>Article 661</w:t>
      </w:r>
    </w:p>
    <w:p>
      <w:r>
        <w:t>Title: हमारे इतिहास के उस दुखद… पीएम मोदी ने भारत विभाजन विभीषिका स्मृति दिवस पर पीड़ितों को किया याद</w:t>
      </w:r>
    </w:p>
    <w:p>
      <w:r>
        <w:t xml:space="preserve">URL: </w:t>
      </w:r>
      <w:hyperlink r:id="rId669">
        <w:r>
          <w:rPr>
            <w:color w:val="0000FF"/>
          </w:rPr>
          <w:t>https://hindi.news18.com/news/nation/daily-breaking-news-aaj-ki-badi-khabar-live-parliament-monsoon-session-hindi-ke-14-august-2025-ke-prmukh-samachar-livenews-9507522.html</w:t>
        </w:r>
      </w:hyperlink>
    </w:p>
    <w:p>
      <w:r>
        <w:t>Content: ब्रेकिंग न्‍यूज लाइव: लोकसभा में नेता प्रतिपक्ष राहुल गांधी 17 अगस्त से चुनावी राज्य बिहार में यात्रा की शुरुआत करेंगे. कांग्रेस पार्टी ने इस यात्रा को ‘वोटर अधिकार यात्रा’ नाम दिया है. राहुल गांधी ने गुरुवार को कहा कि हम बिहार की धरती से वोट चोरी के खिलाफ सीधी लड़ाई छेड़ रहे हैं. कांग्रेस सांसद राहुल गांधी ने सोशल मीडिया प्लेटफॉर्म ‘एक्स’ पर लिखा, ’17 अगस्त से ‘वोटर अधिकार यात्रा’ के साथ हम बिहार की धरती से वोट चोरी के खिलाफ सीधी लड़ाई छेड़ रहे हैं.’ उन्होंने लिखा है, ‘यह सिर्फ एक चुनावी मुद्दा नहीं है, बल्कि यह लोकतंत्र, संविधान और ‘एक व्यक्ति, एक वोट’ के सिद्धांत की रक्षा का निर्णायक संग्राम है.’ आज की बड़ी खबर लाइव: कांग्रेस सांसद प्रियंका गांधी वाड्रा के पति और व्यवसायी रॉबर्ट वाड्रा ने ‘वोट चोरी’ के मुद्दे पर कहा कि जिन लोगों ने भी वोटों की चोरी है. उनकी सच्चाई बहुत जल्द सामने आएगी. वाड्रा के अनुसार, देश के लोग जागरूक हो रहे हैं और देश में बहुत जल्द बदलाव होने वाला है. गुरुवार को पंजाब के मोहाली पहुंचे रॉबर्ट वाड्रा का कांग्रेस कार्यकर्ताओं ने जोरदार स्वागत किया. उन्होंने सदन से लेकर सड़क तक ‘वोट चोरी’ के मुद्दे पर विपक्षी सांसदों के विरोध पर कहा कि जैसा कि आप देख सकते हैं कि वोट चोरी हो रही है और सरकार गलत कर रही है. हम यह सुनिश्चित करने के लिए कड़ी मेहनत कर रहे हैं कि देश के लोग जागरूक रहें और उन बदलावों को समझें जिनकी उन्हें जरूरत है. वाड्रा ने दावा किया कि अगर हमें बदलाव लाना है तो हमें एकजुट होना होगा. आज की बड़ी खबर लाइव: पूरा देश आज 14 अगस्‍त 2025 को भारत विभाजन विभीषिका स्‍मृति दिवस मना रहा है. इस मौके पर उनलोगों को याद किया जा रहा है, जिन्‍होंने असहनीय पीड़ा और हिंसा का सामना किया. इस मौके पर पीएम मोदी ने एक्‍स पर पोस्‍ट कर कहा, ‘भारत विभाजन विभीषिका स्मृति दिवस मनाता है, हमारे इतिहास के उस दुखद अध्याय के दौरान अनगिनत लोगों द्वारा झेले गए उथल-पुथल और दर्द को याद करते हुए. यह उनके साहस का सम्मान करने का भी दिन है…अकल्पनीय क्षति का सामना करने और फिर भी नए सिरे से शुरुआत करने की ताकत पाने की उनकी क्षमता का. प्रभावित हुए कई लोगों ने अपने जीवन का पुनर्निर्माण किया और उल्लेखनीय उपलब्धियां हासिल कीं. यह दिन हमारे देश को एक सूत्र में पिरोने वाले सद्भाव के बंधन को मज़बूत करने की हमारी स्थायी ज़िम्मेदारी की भी याद दिलाता है. आज की बड़ी खबर लाइव: राम नगरी अयोध्या के हृदयस्थल में एक मौन, लेकिन प्रभावशाली परिवर्तन हो रहा है. कभी घरेलू भूमिकाओं तक सीमित रहने वाली मुस्लिम महिलाएं अब राष्ट्र निर्माण में सक्रिय रूप से भाग ले रही हैं और आगामी स्वतंत्रता दिवस के लिए तिरंगे बना रही हैं। स्वयं सहायता समूहों के माध्यम से महिलाओं को सशक्त बनाने के उद्देश्य से सरकार की पहल की बदौलत, ये महिलाएं स्वतंत्रता दिवस से ठीक पहले, हर दिन हजारों राष्ट्रीय ध्वज सिल रही हैं. आज की बड़ी खबर लाइव: कोल्‍लम में कांग्रेस नेता ने फर्जी वोटिंग के बारे में गंभीर खुलासा करने का दावा किया है. कोल्लम किलिकोल्लूर विधानसभा क्षेत्र के अध्यक्ष असिमद्दीन ने डीसीसी में हुई बैठक के दौरान यह खुलासा किया. इस बैठक में कांग्रेस नेता बिंदु कृष्णा समेत अन्य लोग भी शामिल थे. कोल्लम डीसीसी में महीनों पहले हुई बैठक में यह खुलासा किया गया था. अब इसके वीडियो समेत अन्य दृश्य सामने आए हैं. वीडियो में असिमद्दीन ने बताया कि 2005 में हुए स्थानीय चुनाव में उन्होंने कैसे जीत हासिल की थी. उन्होंने फर्जी वोटिंग के बारे में विस्तार से बताया. असिमद्दीन ने कहा कि उस समय केपीसीसी अध्यक्ष ए शानवाज ने उन्हें एक लिक्विड दिया था और जितना संभव हो सके उतने वोट डालने के लिए कहा था. इसके बाद उन्होंने कैसे वोट डाले और सीपीएम समर्थक परिवारों को कांग्रेस के लिए वोट डालने के लिए कैसे ले गए, यह भी बताया. आज की बड़ी खबर लाइव: महाराष्ट्र के गृह राज्यमंत्री योगेश कदम ने गणेश चतुर्थी को लेकर मुख्यमंत्री देवेंद्र फडणवीस के साथ हुई बैठक, मीट बिक्री पर प्रतिबंध और इंडिया गठबंधन के धरना प्रदर्शन जैसे मुद्दों पर अपनी बात रखी. योगेश कदम ने बताया कि इस बार सरकार ने गणेश उत्सव को राज्य महोत्सव घोषित किया है. उन्होंने कहा कि इस पर्व का हिंदू संस्कृति में विशेष महत्व है और इसे पूरे महाराष्ट्र में खासकर मुंबई और पुणे जैसे क्षेत्रों में बड़े उत्साह के साथ मनाया जाता है. आज की बड़ी खबर लाइव: बिहार में विधानसभा चुनाव को देखते हुए राजनीति गरम है. इस बीच, सूत्रों के हवाले से चौंकाने वाली सूचना सामने आई है. दरअसल, राहुल गांधी और तेजस्वी यादव बिहार में 17 अगस्त 2025 से ‘वोट अधिकार यात्रा’ शुरू करने जा रहे हैं. दिलचस्‍प बात यह है कि इस यात्रा में कांग्रेस के फायर ब्रांड नेता और गिरिराज सिंह के संसदीय क्षेत्र से आने वाले कन्हैया कुमार नजर नहीं आएंगे. कांग्रेस सूत्रों के मुताबिक, कन्हैया को इस यात्रा से अलग रखते हुए दूसरे राज्यों में स्‍पेशल टास्क दिया जाएगा.</w:t>
      </w:r>
    </w:p>
    <w:p>
      <w:pPr>
        <w:pStyle w:val="Heading3"/>
      </w:pPr>
      <w:r>
        <w:t>Article 662</w:t>
      </w:r>
    </w:p>
    <w:p>
      <w:r>
        <w:t>Title: महाराष्ट्र में स्वतंत्रता दिवस पर चिकन-मटन की दुकानों को बंद रखने पर बवाल, AIMIM नेता ने सीएम को भेजा न्योता</w:t>
      </w:r>
    </w:p>
    <w:p>
      <w:r>
        <w:t xml:space="preserve">URL: </w:t>
      </w:r>
      <w:hyperlink r:id="rId670">
        <w:r>
          <w:rPr>
            <w:color w:val="0000FF"/>
          </w:rPr>
          <w:t>https://hindi.news24online.com/state/mumbai/maharashtra-chicken-mutton-shops-closed-independence-day-aimim-leader-sent-invitation-cm/1284291/</w:t>
        </w:r>
      </w:hyperlink>
    </w:p>
    <w:p>
      <w:r>
        <w:t>Content: ---विज्ञापन--- 15 अगस्त को स्वतंत्रता दिवस के अवसर पर महाराष्ट्र के कुछ नगर निगमों ने चिकन और मटन की दुकानें बंद रखने का सरकारी आदेश जारी किया है। सरकार के इस आदेश के बाद महाराष्ट्र में राजनीति गरमाई हुई है। राजनीतिक गलियारों से तीखी प्रतिक्रिया भी देखने को मिल रही है। इसके बाद AIMIM के पूर्व सांसद इम्तियाज जलील ने 15 अगस्त को दोपहर 2 बजे छत्रपति संभाजी नगर स्थित अपने आवास पर चिकन और मटन पार्टी का आयोजन करने का ऐलान किया है। उन्होंने इस पार्टी में राज्य के मुख्यमंत्री देवेंद्र फडणवीस और नगर निगम आयुक्त को न्योता भेजा है। 15 अगस्त को सभी मीट और चिकन की दुकानें बंद रखने का तुगलकी फरमान जारी करने वाले सभी नगर निगम आयुक्तों को 15 अगस्त को दोपहर 1 बजे मेरे आवास पर आयोजित चिकन बिरयानी और मटन कोरमा पार्टी में शामिल होने का निमंत्रण। महाराष्ट्र के मुख्यमंत्री श्री @Dev_Fadnavis भी इस अवसर पर उपस्थित… pic.twitter.com/kFQ8etEFgf छत्रपति संभाजी नगर नगर निगम भी उन नगर निगमों में शामिल है, जिन्होंने 15 अगस्त को चिकन और मटन की दुकानें बंद रखने का फैसला किया है। इसलिए जलील ने चिकन और मटन पार्टीपार्टी का आयोजन किया और सोशल मीडिया पर निमंत्रण पोस्ट किया। जलील ने अपने इंस्टाग्राम और फेसबुक पोस्ट में लिखा, “15 अगस्त को सभी मीट और चिकन की दुकानें बंद रखने का तुगलकी फरमान जारी करने वाले सभी नगर निगम आयुक्त 15 अगस्त को दोपहर 1 बजे मेरे आवास पर आयोजित चिकन बिरयानी और मटन कोरमा पार्टी में शामिल होने के लिए आमंत्रित हैं। ये भी पढ़ें: 16 करोड़ का घर… फिर भी नहीं छूटा सरकारी बंगले का मोह, मंत्री पद जाने पर भी धनंजय मुंडे खाली नहीं कर रहे आवास उन्होंने आगे लिखा है कि इस अवसर पर महाराष्ट्र के मुख्यमंत्री श्री @Dev_Fadnavis भी उपस्थित रहेंगे। (भारत एक स्वतंत्र और लोकतांत्रिक देश है और महाराष्ट्र कोई तानाशाह शासित राज्य नहीं है)। यह पार्टी बस उन लोगों को याद दिलाने के लिए है। यह उन लोगों के लिए आयोजित की जा रही है जो अभी तक आजादी का मतलब नहीं समझ पाए हैं। ये भी पढ़ें: महाराष्ट्र के भिवंडी में भाजयुमो नेता समेत दो की हत्या, आफिस से लौटते वक्त घातक हथियारों से हुआ हमला महाराष्ट्र नवनिर्माण सेना प्रमुख राज ठाकरे ने भी इस फैसले पर प्रतिक्रिया दी है। उन्होंने कहा कि किसी भी सरकार को यह तय नहीं करना चाहिए कि लोगों को क्या खाना चाहिए और क्या नहीं। उन्होंने सरकार पर यह भी आरोप लगाया कि स्वतंत्रता दिवस के दिन ही लोगों की आजादी छीनी जा रही है। राज ने राज्य के सभी मटन और चिकन दुकानदारों से अपनी दुकानें खुली रखने को कहा गया है। hindi.news24online.com पर पढ़ें ताजा मुंबई, राष्ट्रीय समाचार (National News), खेल, मनोरंजन, धर्म, लाइफ़स्टाइल, हेल्थ, शिक्षा से जुड़ी हर खबर। ब्रेकिंग न्यूज और हर खबर की अपडेट के लिए न्यूज 24 ऐप डाउनलोड कर अपना अनुभव शानदार बनाएं। ---विज्ञापन--- ---विज्ञापन--- B.A.G Convergence Limited Film City, Sector 16A, Noida, Uttar Pradesh 201301 Phone: 0120 - 4602424/6652424 Email: info@bagnetwork.in</w:t>
      </w:r>
    </w:p>
    <w:p>
      <w:pPr>
        <w:pStyle w:val="Heading3"/>
      </w:pPr>
      <w:r>
        <w:t>Article 663</w:t>
      </w:r>
    </w:p>
    <w:p>
      <w:r>
        <w:t>Title: ट्रंप और ज़ेलेंस्की की मुलाक़ात, सीज़फ़ायर को लेकर दोनों नेताओं ने क्या कहा?</w:t>
      </w:r>
    </w:p>
    <w:p>
      <w:r>
        <w:t xml:space="preserve">URL: </w:t>
      </w:r>
      <w:hyperlink r:id="rId671">
        <w:r>
          <w:rPr>
            <w:color w:val="0000FF"/>
          </w:rPr>
          <w:t>https://www.bbc.com/hindi/live/c23pr7x3kmgt</w:t>
        </w:r>
      </w:hyperlink>
    </w:p>
    <w:p>
      <w:r>
        <w:t>Content: बीते शुक्रवार को अलास्का में रूसी राष्ट्रपति से मिलने के बाद अमेरिकी राष्ट्रपति ट्रंप ने यूक्रेनी राष्ट्रपति वोलोदिमिर ज़ेलेंस्की और यूरोपीय नेताओं से व्हाइट हाउस मुलाक़ात की. आनंद मणि त्रिपाठी और अभय कुमार सिंह इमेज स्रोत, Getty Images बीते शुक्रवार को अलास्का में रूसी राष्ट्रपति से मिलने के बाद अमेरिकी राष्ट्रपति ट्रंप ने यूक्रेनी राष्ट्रपति वोलोदिमिर ज़ेलेंस्की और यूरोपीय नेताओं से व्हाइट हाउस मुलाक़ात की. इस बार दोनों नेताओं में अधिक तालमेल दिखा और इस बार ज़ेलेंस्की सूट पहने हुए दिखे. इसे लेकर एक पत्रकार ने उनसे सवाल भी किया. पत्रकारों के साथ मुख़ातिब होने के दौरान अधिकांश सवालों पर ट्रंप ही बोलते रहे. सीज़ फ़ायर को लेकर ट्रंप ने कहा, “किसी भी शांति समझौते के हिस्से के रूप में अमेरिका यूक्रेन को सुरक्षा गारंटी देने में शामिल होगा और इसे सुनिश्चित करेगा.” उन्होंने कहा कि सीज़फ़ायर ख़त्म करने के बारे में बातचीत करने के लिए युद्धविराम की जरूरत नहीं है. ट्रंप ने कहा कि बातचीत खत्म होने के बाद वो पुतिन को फ़ोन करेंगे. ज़ेलेंस्की ने संकेत दिया कि वह अमेरिका और रूस के नेताओं के साथ बैठक के पक्ष में हैं और कहा कि यूक्रेनी लोग युद्ध को ‘कूटनीतिक तरीके’ से समाप्त करने की ट्रंप की योजना का समर्थन करते हैं. हालांकि अमेरिका की ओर से सुरक्षा की गारंटी के सवाल पर ज़ेलेंस्की ने कहा, “एक मज़बूत यूक्रेनी सेना चाहिए. इसके लिए हथियार, लोग, ट्रेनिंग मिशन और ख़ुफ़िया जानकारी सब ज़रूरी हैं.” व्हाइट हाउस में आज का दिन गहमागहमी भरा रहने वाला है. ट्रंप ज़ेलेंस्की के साथ आए यूरोपीय नेताओं से डिनर पर मिलेंगे. इसके बाद उनके साथ एक बहुपक्षीय मीटिंग होगी और आखिर में ज़ेलेंस्की प्रेस को संबोधित करेंगे. इमेज स्रोत, X/@DrSJaishankar चीन के विदेश मंत्री वांग यी सोमवार को भारत के दो दिन के दौरे पर पहुंचे हैं. दौरे के पहले दिन विदेश मंत्री एस. जयशंकर ने दिल्ली में वांग यी के साथ द्विपक्षीय बैठक की. शुरुआती संबोधन के दौरान जयशंकर ने कहा, "मैं आपका और आपके प्रतिनिधिमंडल का भारत में स्वागत करता हूं, जब आप भारत और चीन के विशेष प्रतिनिधियों के बीच 24वें दौर की बातचीत के लिए अपने दौरे की शुरुआत कर रहे हैं." उन्होंने आगे कहा, ''यह अक्तूबर 2024 में कज़ान में हमारे नेताओं की मुलाकात के बाद किसी चीनी मंत्री की पहली यात्रा है. यह अवसर हमें द्विपक्षीय संबंधों की समीक्षा करने का मौक़ा देता है. साथ ही यह वैश्विक हालात और आपसी हित से जुड़े कुछ मुद्दों पर विचार-विमर्श करने का सही समय भी है. जयशंकर ने यह भी कहा कि भारत और चीन के रिश्तों ने एक कठिन दौर देखा है और अब दोनों देश आगे बढ़ना चाहते हैं. न्यूज़ एजेंसी एएनआई के मुताबिक़, चीन के विदेश मंत्री वांग यी ने वार्ता में कहा "हमने सीमा क्षेत्रों में शांति और स्थिरता बनाए रखी है." उन्होंने आगे कहा, "हमने सहयोग बढ़ाने और चीन-भारत संबंधों में सुधार और विकास की गति को और मज़बूत करने का भरोसा साझा किया है, ताकि हम एक-दूसरे की सफलता में योगदान दे सकें और एशिया, साथ ही दुनिया को आवश्यक स्थिरता दे सकें." बैठक के बाद एक्स पोस्ट में एस. जयशंकर ने कहा, "मुझे भरोसा है कि आज की बातचीत भारत और चीन के बीच स्थिर और सहयोगपूर्ण रिश्ते बनाने में मदद करेगी." बता दें कि वांग यी का यह दौरा प्रधानमंत्री नरेंद्र मोदी की प्रस्तावित चीन यात्रा से कुछ दिन पहले हो रहा है, जहां प्रधानमंत्री शंघाई सहयोग संगठन (एससीओ) के वार्षिक शिखर सम्मेलन में शामिल होंगे. इमेज स्रोत, RIA NOVOSTI VIA REUTERS व्हाइट हाउस में यूक्रेन के राष्ट्रपति ज़ेलेंस्की, अमेरिकी राष्ट्रपति डोनाल्ड ट्रंप और यूरोपीय नेताओं की बैठक की तैयारियों के बीच रूसी राष्ट्रपति व्लादिमीर पुतिन अपनी कूटनीतिक गतिविधियों में व्यस्त रहे. क्रेमलिन के मुताबिक़, पुतिन ने अलास्का में हुए शिखर सम्मेलन के "नतीजों" की जानकारी देते हुए आज कई देशों के नेताओं से फ़ोन पर बातचीत की. इनमें भारत के प्रधानमंत्री नरेंद्र मोदी, ब्राज़ील के राष्ट्रपति लुईस इनासियो लूला डा सिल्वा, दक्षिण अफ्रीका के राष्ट्रपति सिरिल रामाफ़ोसा और ताजिकिस्तान के राष्ट्रपति एमोमाली रहमोन शामिल हैं. इमेज स्रोत, DIPR/Karnataka कर्नाटक सरकार ने साफ़ किया है कि धर्मस्थला मामले में आगे की कार्रवाई का फ़ैसला स्पेशल इन्वेस्टिगेशन टीम (एसआईटी) पर छोड़ा गया है. यह मामला उस पूर्व सफाईकर्मी के दावे से जुड़ा है, जिसने दावा किया था कि उसने सैकड़ों लड़कियों और महिलाओं के शव दफ़नाए थे. गृह मंत्री जी. परमेश्वर ने सोमवार को विधानसभा में कहा, "निष्पक्ष जांच की जा रही है. और कितने शव निकाले जाएंगे, यह सवाल पूछा गया है. उस (पूर्व सफाईकर्मी) ने जो भी कहा है उसकी जांच होगी. आगे बढ़ना है या नहीं, यह एसआईटी तय करेगी. हमने एसआईटी को यह आज़ादी दी है कि वही फ़ैसला करे." बीजेपी नेताओं ने इस बात पर सवाल उठाए हैं कि पूर्व सफाईकर्मी की तरफ़ से बताए गए 17 स्थानों पर खुदाई की गई, लेकिन सिर्फ दो जगहों पर ही कुछ कंकाल के अवशेष मिले. बीजेपी नेताओं ने पूरे मामले को "करोड़ों अनुयायियों वाले एक हिंदू धर्मस्थल के ख़िलाफ़ बदनाम करने का अभियान" बताया. विधानसभा की कार्यवाही उस समय स्थगित करनी पड़ी जब बीजेपी विधायक सुनील कुमार ने कहा कि सरकार ने एसआईटी इसलिए बनाई है ताकि इस बदनाम करने वाले अभियान को बढ़ावा दिया जा सके. उप मुख्यमंत्री डी.के. शिवकुमार ने हस्तक्षेप करते हुए कहा कि उन्हें भी लगता है कि श्री क्षेत्र धर्मस्थला के ख़िलाफ़ कोई साज़िश है. लेकिन उन्होंने बीजेपी से अपील की "इसमें राजनीति न करें. राजनीति में धर्म होना चाहिए. धर्म में राजनीति नहीं." गृह मंत्री जी. परमेश्वर ने कहा कि जिन दो स्थानों से अवशेष मिले हैं उन्हें फ़ॉरेंसिक जांच के लिए भेजा गया है. साथ ही सभी स्थानों से मिट्टी के नमूने भी एसआईटी ने इकट्ठा किए हैं और उन्हें भी फ़ॉरेंसिक जांच के लिए भेजा गया है. उन्होंने कहा, "जांच सिर्फ़ फ़ॉरेंसिक रिपोर्ट आने के बाद ही शुरू होगी. वह (पूर्व सफाईकर्मी) तब एक खोपड़ी भी लेकर आया था. उसे भी फ़ॉरेंसिक जांच के लिए भेजा गया है." गृह मंत्री जी. परमेश्वर ने बताया कि पूर्व सफाईकर्मी न तो गिरफ़्तार है और न ही उसे गिरफ़्तार किया जा सकता है. उन्होंने कहा, "वह विटनेस प्रोटेक्शन एक्ट के तहत सुरक्षित है, जो एक केंद्रीय क़ानून है और राज्य ने भी इसे अपनाया है. प्रिंसिपल डिस्ट्रिक्ट जज की अध्यक्षता में बनी समिति ने कई शर्तें तय की हैं, जिनमें सुरक्षा भी शामिल है, जिन्हें पालन करना ज़रूरी है. यह आदेश 60 दिनों के लिए लागू है." परमेश्वर ने विधानसभा में एसआईटी बनाने के फ़ैसले का बचाव करते हुए कहा, "एक बार जांच पूरी हो जाने के बाद और मान लीजिए इसमें कुछ भी नकारात्मक नहीं निकलता, तो इससे केवल धर्मस्थला में आस्था ही और मज़बूत होगी. सरकार न तो किसी को बचाएगी और न ही किसी को निशाना बनाएगी. हम पद्मविभूषण वीरेंद्र हेगड़े का बहुत सम्मान करते हैं. मैं विपक्ष से सहयोग की अपील करता हूँ. हम कुछ भी नहीं छुपाएँगे. इस मामले में हमारा इकलौता मक़सद सच सामने लाना है." इमेज स्रोत, AFP via Getty Images बीबीसी की रिपोर्ट के अनुसार, आने वाले सप्ताहों में 30 से 50 गंभीर रूप से बीमार और घायल फ़लस्तीनी बच्चों को ग़ज़ा से इलाज के लिए ब्रिटेन लाया जाएगा. यह पहला समूह होगा जिसे विदेश कार्यालय, गृह कार्यालय और स्वास्थ्य विभाग के अभियान के तहत इलाज के लिए ब्रिटेन भेजा जाएगा. इन बच्चों का चयन विश्व स्वास्थ्य संगठन करेगा. वे अपने परिवार के सदस्यों के साथ तीसरे देश के रास्ते यात्रा करेंगे, जहां उनका बायोमेट्रिक डेटा दर्ज किया जाएगा. ब्रिटेन सरकार ने यह कदम कुछ सांसदों के आग्रह के बाद उठाया है. सांसदों ने सरकार को पत्र लिखकर कहा था कि ग़ज़ा में बीमार और घायल बच्चों को "बिना देरी" ब्रिटेन लाया जाए. इस लेख में Google YouTube से मिली सामग्री शामिल है. कुछ भी लोड होने से पहले हम आपकी इजाज़त मांगते हैं क्योंकि उनमें कुकीज़ और दूसरी तकनीकों का इस्तेमाल किया गया हो सकता है. आप स्वीकार करने से पहले Google YouTube cookie policy और को पढ़ना चाहेंगे. इस सामग्री को देखने के लिए 'अनुमति देंऔर जारी रखें' को चुनें. पोस्ट YouTube समाप्त सामग्री् उपलब्ध नहीं है इमेज स्रोत, REUTERS/ STATE EMERGENCY SERVICE OF UKRAINE यूक्रेनी अधिकारियों ने बताया कि रूस के हमलों में 10 लोगों की मौत हुई है. यूक्रेन के राष्ट्रपति वोलोदिमीर ज़ेलेंस्की ने इस हमले को "जानबूझकर उठाया गया क़दम बताया है ताकि यूक्रेन पर दबाव बनाए रखा जाए और कूटनीतिक प्रयासों को नीचा दिखाया जाए." यूक्रेन की वायुसेना ने कहा कि रूस ने 140 ड्रोन और 4 मिसाइल दागीं, जिनमें से 88 को मार गिराया गया. यूक्रेनी अधिकारियों का कहना है कि हमले में एक फ़्यूल और एनर्जी इंफ़्रास्ट्रक्चर को निशाना बनाया गया. ज़ेलेंस्की का कहना है कि यह हमला यूक्रेन की अंतरराष्ट्रीय साझेदारी पर भी किया गया था, क्योंकि जिस इंफ़्रास्ट्रक्चर को निशाना बनाया गया वह अज़रबैजान की कंपनी का है. इमेज स्रोत, Getty Images प्रधानमंत्री नरेंद्र मोदी ने एक्स पर जानकारी दी है कि उनकी रूस के राष्ट्रपति व्लादिमीर पुतिन से फोन पर बातचीत हुई है. यह बातचीत हाल ही में अलास्का के एंकोरेज में अमेरिकी राष्ट्रपति डोनाल्ड ट्रंप और पुतिन के बीच हुई मुलाक़ात से जुड़ी थी. प्रधानमंत्री मोदी ने अपनी पोस्ट में लिखा, "अपने मित्र राष्ट्रपति पुतिन को कॉल करने और अलास्का में राष्ट्रपति ट्रंप के साथ हुई हालिया मुलाक़ात पर विचार साझा करने के लिए धन्यवाद. भारत हमेशा से यूक्रेन संघर्ष का शांतिपूर्ण समाधान चाहता है और इस दिशा में हर कोशिश का समर्थन करता है. आने वाले दिनों में हमारी बातचीत जारी रहने की उम्मीद है." अलास्का में ट्रंप और पुतिन की आमने-सामने मुलाक़ात करीब तीन घंटे चली थी. हालांकि इस बैठक से न तो युद्धविराम पर सहमति बनी और न ही कोई औपचारिक समझौता हुआ. दोनों नेताओं ने बस इतना कहा था कि ‘कुछ प्रगति’ हुई है. इमेज स्रोत, ABDUL MAJEED/AFP via Getty Images पाकिस्तान में प्राकृतिक आपदाओं से निपटने वाले संस्थान नेशनल डिज़ास्टर मैनेजमेंट अथॉरिटी (एनडीएमए) के चेयरमैन लेफ़्टिनेंट जनरल इनाम हैदर ने बताया कि मौजूदा मानसून सीज़न में अब तक 670 से अधिक लोग मारे जा चुके हैं और 80 से 90 लोग अब भी लापता हैं. एक प्रेस कॉन्फ्रेंस में उन्होंने कहा, "मानसून के दौरान अलग-अलग घटनाओं में अब तक लगभग 670 लोग मारे गए हैं जबकि एक हज़ार से अधिक लोग घायल हुए हैं." लेफ्टिनेंट जनरल इनाम हैदर ने बताया, "80 से 90 लोग अब भी लापता हैं. अगर इनका जल्द पता नहीं चला तो इन्हें भी मृतकों की लिस्ट में शामिल करना पड़ेगा." एनडीएमए प्रमुख के अनुसार मानसून की बारिश का सिलसिला 23 अगस्त तक जारी रहेगा और इस दौरान हालात और बिगड़ सकते हैं. उन्होंने चेतावनी दी, "क्लाउड बर्स्ट जैसी घटनाएं और हो सकती हैं." उन्होंने यह भी बताया कि 23 अगस्त से महीने के अंत तक और सितंबर के पहले दस दिनों में मानसून के दो और चरण आने की संभावना है. उन्होंने कहा, "दस सितंबर के बाद हालात धीरे-धीरे सुधरने लगेंगे और सितंबर के अंत तक सामान्य हो जाएंगे." इमेज स्रोत, TWITTER.COM/AIMIM_NATIONAL एआईएमआईएम प्रमुख और हैदराबाद से सांसद असदुद्दीन ओवैसी ने सोशल मीडिया पर ब्लूमबर्ग की एक रिपोर्ट शेयर करते हुए मोदी सरकार से सवाल किए हैं. ब्लूमबर्ग की रिपोर्ट के मुताबिक़, भारत की बड़ी कंपनियां जैसे अदानी ग्रुप, रिलायंस इंडस्ट्रीज और जेएसडब्ल्यू ग्रुप चीनी कंपनियों के साथ तकनीकी ट्रांसफर के लिए डील कर रही हैं. ओवैसी ने इसे शेयर करते हुए लिखा, "क्या यही वजह है कि मोदी सरकार चीन के साथ दोस्ती बढ़ाने की इतनी जल्दी में है?" उन्होंने लिखा, "हाल ही में एनएसए (अजीत डोभाल) और विदेश मंत्री (एस जयशंकर) चीन गए थे. मोदी सरकार देश को बताए कि हमारे सैनिक अब तक पूर्वी लद्दाख के बफ़र जोन में गश्त क्यों नहीं कर पा रहे, जहां वे 2020 तक जाते थे? अन्य इलाकों में गश्त करने से पहले हमें चीन को सूचना क्यों देनी पड़ती है, जबकि यह भारतीय क्षेत्र है? सीमा पर अब तक डी-एस्केलेशन क्यों नहीं हुआ?" इससे पहले एक और पोस्ट में, एक न्यूज़ रिपोर्ट शेयर करते हुए ओवैसी ने चीन और पाकिस्तान के रिश्तों का मुद्दा भी उठाया. उन्होंने लिखा, "चीन ने पाकिस्तान को हथियार और लड़ाकू विमान दिए, जो ऑपरेशन सिंदूर में हमारे सैनिकों के ख़िलाफ़ इस्तेमाल हुए. चीन ने पाकिस्तान को इंटेलिजेंस और सैटेलाइट इनपुट भी दिए. हमारी सरकार इसे लेकर चीन से कड़ा विरोध क्यों नहीं जताती?" उन्होंने सवाल उठाया, "प्रधानमंत्री ने दलाई लामा को जन्मदिन की शुभकामनाएं दीं तो बीजिंग ने इसका विरोध किया. लेकिन हमारी सरकार चुप रही. क्या यह हमारे राष्ट्रीय सम्मान और गरिमा का सवाल नहीं है?" ओवैसी ने कहा कि चीन भारत की आर्थिक वृद्धि में लगातार बाधा डाल रहा है और 2020 से व्यापार घाटा और बढ़ा है. इसके बावजूद सरकार की चिंता दिखाई नहीं देती. बिहार राज्य शिक्षक पात्रता परीक्षा (एसटीईटी) आयोजित करने की मांग को लेकर सोमवार को पटना में अभ्यर्थियों ने विरोध प्रदर्शन किया. अभ्यर्थी पिछले कई सालों से परीक्षा की मांग को लेकर आंदोलन कर रहे हैं. सोमवार को भी राज्यभर से बड़ी संख्या में अभ्यर्थी पटना पहुंचे. प्रदर्शन में छात्र 'एसटीईटी नहीं तो वोट नहीं' लिखी तख़्तियां लेकर आए थे. ये अभ्यर्थी मुख्यमंत्री आवास का घेराव करना चाहते थे, लेकिन पटना पुलिस ने उन्हें डाकबंगला चौराहे पर ही रोक दिया. इसके लिए बैरिकेडिंग लगाई गई थी. अभ्यर्थियों के नहीं मानने पर पुलिस और छात्रों के बीच धक्का-मुक्की हुई. हालांकि पुलिस अधिकारियों का कहना है कि बल प्रयोग नहीं किया गया. पटना डीएसपी लॉ एंड ऑर्डर कृष्ण मुरारी प्रसाद ने न्यूज़ एजेंसी एएनआई से कहा, "बल का प्रयोग नहीं किया गया है. उनके प्रतिनिधिमंडल मिलने के लिए जा चुके हैं. तो और लोगों को वापस चले जाना चाहिए. पूर्व में भी इनके प्रतिनिधिमंडल को मिलवाया गया है. ये अड़े हुए हैं कि हमारी मांग को पूरा किया जाए.'' ''अगर वे धरना देना चाहते हैं तो गर्दनीबाग़ में दें. लेकिन डाकबंगला चौराहा जाम करना, व्यवस्था को प्रभावित करना, इससे स्कूल के बच्चे जाम में फंस जाते हैं. ये मुख्य मार्ग है, लोगों को फ्लाइट लेनी होती है. ऐसे में ये कतई स्वीकार्य नहीं है." महाराष्ट्र में पिछले दो दिनों से मूसलाधार बारिश हो रही है. कई ज़िलों में रेड और ऑरेंज अलर्ट जारी है. राज्य के मुख्यमंत्री देवेंद्र फडणवीस का कहना है कि यह स्थिति 21 अगस्त तक बनी रह सकती है. उन्होंने बताया कि राज्य के लगभग आधे ज़िलों में कहीं रेड अलर्ट है तो कहीं ऑरेंज अलर्ट. मुख्यमंत्री फडणवीस ने न्यूज़ एजेंसी एएनआई से बातचीत में कहा, ''जहां-जहां नुकसान हो रहा है, वहां मदद पहुंचाने की कोशिश की जा रही है. पड़ोसी राज्यों तेलंगाना और कर्नाटक के साथ भी बातचीत की गई है, ताकि वहां से डिस्चार्ज होने वाले पानी को सही तरीके से नियंत्रित किया जा सके और बाढ़ की स्थिति पैदा न हो.'' मुख्यमंत्री फडणवीस का कहना है कि ख़ास तौर से कोंकण क्षेत्र में बाढ़ नियंत्रण के लिए अतिरिक्त व्यवस्था की गई है. उनके मुताबिक़, लगभग 4 लाख हेक्टेयर ज़मीन पर किसानों की बुवाई को नुकसान पहुंचा है और इसका आकलन कर उन्हें मदद दी जाएगी. उन्होंने कहा, ''नांदेड़ के मुकर्रमाबाद में कल 206 मिमी बारिश दर्ज की गई. इसके कारण क्लाउडबर्स्ट जैसी स्थिति बनी और कई लोग फंस गए. अब तक 206 लोगों को सुरक्षित निकाला जा चुका है और बाकी को भी निकाला जा रहा है. एनडीआरएफ और सेना की टीमें वहां मौजूद हैं.'' इमेज स्रोत, Getty Images मुंबई में कैसे हैं हालात? मुख्यमंत्री ने बताया कि मुंबई में भी बड़े पैमाने पर बारिश हुई है. पिछले आठ घंटों में 177 मिमी बारिश दर्ज की गई है और अगले 8 से 10 घंटों में और बारिश होने की आशंका है. उन्होंने कहा, ''मुंबई में अगले दो-तीन दिन तक बारिश जारी रहने की संभावना है. हाईटाइड की चेतावनी को देखते हुए भी एहतियात बरतने के निर्देश दिए गए हैं. शहर में अब तक 14 जगहों पर जलभराव हुआ, लेकिन 12 जगहों पर ट्रैफ़िक चालू है. केवल दो जगह ट्रैफ़िक बंद रहा.'' ''लोकल ट्रेन सेवाएं भी पूरी तरह से बंद नहीं हुई हैं. ट्रेनें देरी से चल रही हैं, लेकिन यातायात जारी है." इमेज स्रोत, Getty Images वॉशिंगटन पहुंचने के कुछ घंटे बाद वोलोदिमीर ज़ेलेंस्की ने एक्स पर पोस्ट कर व्हाइट हाउस बुलाने के लिए अमेरिकी राष्ट्रपति डोनाल्ड ट्रंप का धन्यवाद किया. उन्होंने लिखा, "हम सब चाहते हैं कि यह युद्ध जल्द और भरोसेमंद तरीके से ख़त्म हो. और शांति स्थायी होनी चाहिए." ज़ेलेंस्की ने कहा, "मुझे भरोसा है कि हम यूक्रेन की रक्षा करेंगे, सुरक्षा सुनिश्चित करेंगे और हमारे लोग हमेशा राष्ट्रपति ट्रंप, अमेरिका के सभी लोगों और हर साझेदार के समर्थन और मदद के लिए आभारी रहेंगे." अभी तक बीबीसी संवाददाता आनंद मणि त्रिपाठी आप तक ख़बरें पहुंचा रहे थे. अब से रात 10 बजे तक बीबीसी संवाददाता अभय कुमार सिंह आप तक अहम ख़बरें पहुंचाएंगे. बीबीसी हिंदी के पन्ने पर लगी कुछ अहम ख़बरें पढ़ने के लिए नीचे दिए गए लिंक्स पर क्लिक करें. -बेट‍ियों को जायदाद में हक़ देने के फ़ैसले पर आद‍िवासी समुदाय में क्‍यों मची है हलचल? -रूस-यूक्रेन युद्ध: ज़ेलेंस्की और ट्रंप की मुलाक़ात पर 'ताकतवर' पुतिन का साया -सत्ता का जुनून और 'त्रासदी', कहानी ईरान की शहज़ादी अशरफ़ पहलवी की -राहुल गांधी के आरोपों पर चुनाव आयोग ने दिए जवाब, क्या अब बंद हो जाएँगे सवाल? -सी पी राधाकृष्णन कौन हैं जिन्हें एनडीए ने बनाया उप राष्ट्रपति पद का उम्मीदवार इमेज स्रोत, Getty Images भारतीय मौसम विभाग (आईएमडी) ने सोमवार को मुंबई और आसपास के क्षेत्रों में भारी बारिश को लेकर रेड अलर्ट जारी किया है. पिछले तीन दिनों से हो रही लगातार बारिश के कारण कई इलाकों में जलभराव की स्थिति है और सड़कें प्रभावित हुई हैं. भारी बारिश की चेतावनी के बाद बृहन्मुंबई नगर निगम (बीएमसी) ने सभी स्कूलों और कॉलेजों को बंद रखने का निर्णय लिया है. बीएमसी ने नागरिकों से अपील की है कि वे केवल आवश्यक होने पर ही घर से बाहर निकलें. आईएमडी के आंकड़ों के अनुसार, सोमवार सुबह साढ़े आठ बजे से साढ़े 11 बजे के बीच मुंबई के कई इलाकों में भारी बारिश दर्ज की गई. इमेज स्रोत, Reuters म्यांमार में तख़्तापलट के बाद सैन्य सरकार के प्रमुख जनरल मिन ऑन्ग ह्लाइंग ने घोषणा की है कि वहां 28 दिसंबर को आम चुनाव होंगे. यह चुनाव 2021 के तख़्तापलट के बाद पहली बार हो रहा है. उस साल सेना ने सत्ता पर कब्ज़ा कर लिया था और लोकतांत्रिक रूप से निर्वाचित नेता आंग सान सू ची को क़ैद कर दिया था. सैन्य प्रशासन के प्रमुख ह्लाइंग ने कहा है कि चुनाव "स्वतंत्र और निष्पक्ष" होंगे, लेकिन अंतरराष्ट्रीय स्तर पर इस दावे को खारिज कर दिया गया है. आलोचकों का कहना है कि यह चुनाव केवल दिखावा है, जिसका इस्तेमाल सेना अपनी सत्ता मजबूत करने के लिए कर रही है. म्यांमार 2021 से गृहयुद्ध जैसी स्थिति में है, जहां सेना और जातीय सशस्त्र समूहों के बीच घातक संघर्ष जारी है. इनमें से कई समूहों ने साफ़ कर दिया है कि वे अपने इलाक़ों में मतदान की अनुमति नहीं देंगे. -म्यांमारः जनरल ह्लाइंग जिन्होंने आंग सान सू ची को गिरफ़्तार कर हथियाई सत्ता इमेज स्रोत, Reuters अमेरिका में राष्ट्रपति डोनाल्ड ट्रंप और राष्ट्रपति वोलोदिमीर ज़ेलेंस्की की व्हाइट हाउस में होने वाली बैठक से कुछ घंटे पहले रूस ने यूक्रेन के कस्बों और शहरों पर हमले किए है. मेयर इहोर तेरेखोव ने बताया कि खारकीएव में एक अपार्टमेंट ब्लॉक पर हुए एक रूसी ड्रोन हमले में एक बच्चे सहित कम से कम चार लोगों की मौत हो गई. उन्होंने बताया, "इमारत का एक हिस्सा ढह गया है और मलबे के नीचे और लोगों के दबे होने की आशंका है." स्थानीय अधिकारी इवान फेडोरोव ने बताया कि ज़ापोरिज़िया क्षेत्र में ग्लाइड बमों के प्रयोग से किए गए रूसी हमले में एक व्यक्ति की मौत हो गई और छह लोग घायल हो गए. इसमें दो बच्चे भी शामिल हैं. यूक्रेन की एयर फ़ोर्स ने कहा है कि रूस ने चार मिसाइलें और 140 ड्रोनों से पूरी रात यूक्रेन पर हमला किया. एयर फ़ोर्स ने दावा किया है कि 25 अलग-अलग जगहों पर उन्होंने 88 ड्रोन गिराए. इमेज स्रोत, Reuters ऑस्ट्रेलिया की एक अदालत ने कोविड-19 महामारी के दौरान 1,820 से अधिक ग्राउंड वर्करों को अवैध रूप से बर्खास्त करने के मामले में क़्वांटास एयरलाइन पर 5.9 करोड़ डॉलर का जुर्माना लगाया है. ऑस्ट्रेलियन ट्रांसपोर्ट वर्कर्स यूनियन ने इस फ़ैसले का स्वागत किया और कहा कि फ़ेयर वर्क एक्ट के तहत किसी ऑस्ट्रेलियाई कंपनी पर लगाया गया यह अब तक का सबसे बड़ा जुर्माना है. संघीय न्यायालय के न्यायाधीश माइकल ली ने कहा कि यह सज़ा अन्य कंपनियों के लिए एक उदाहरण बनेगी. क़्वांटास एयरलाइन ने जुर्माना भरने पर सहमति जताई है. कंपनी ने स्वीकार किया कि इस निर्णय से उसे उन कार्यों के लिए जवाबदेह ठहराया गया है, जिनसे कर्मचारियों को नुकसान हुआ. क़्वांटास ग्रुप की सीईओ वेनेसा हडसन ने कहा, “हम 1,820 ग्राउंड हैंडलिंग कर्मचारियों और उनके परिवारों से माफ़ी मांगते हैं, जिन्हें यह कष्ट सहना पड़ा.” इमेज स्रोत, Getty Images मुख्य चुनाव आयुक्त ज्ञानेश कुमार की प्रेस कॉन्फ्रेंस को लेकर चुनाव विश्लेषक और राजनीतिक कार्यकर्ता योगेंद्र यादव ने सवाल उठाए हैं. उन्होंने एक्स पर दस सवालों को पोस्ट करते हुए लिखा, "प्रेस कॉन्फ्रेंस में ये दस सवाल पूछे गए लेकिन इनका कोई सीधा जवाब नहीं मिला है." ये हैं वो दस सवाल मुख्य चुनाव आयुक्त ज्ञानेश कुमार ने रविवार को नई दिल्ली में प्रेस कॉन्फ्रेंस में कहा कि विपक्ष बिहार में स्पेशल इंटेंसिव रिवीज़न (एसआईआर) पर 'भ्रम फैलाने की कोशिश' कर रहा है. उन्होंने कहा, "ज़मीनी स्तर पर सभी मतदाता, सभी राजनीतिक दल और सभी बूथ लेवल ऑफिसर्स मिलकर पारदर्शी तरीके से काम कर रहे हैं." -बिहार में वोटर लिस्ट रिवीज़न पर योगेंद्र यादव बोले- 'ये तीन चीज़ें भारत में 75 साल के इतिहास में कभी नहीं हुईं' इमेज स्रोत, ALOK PUTUL छत्तीसगढ़ के माओवाद प्रभावित बीजापुर ज़िले में संदिग्ध माओवादियों के हमले में डिस्ट्रिक्ट रिज़र्व गार्ड के एक जवान की मौत हो गई, जबकि तीन जवान गंभीर रूप से घायल हो गए. बस्तर पुलिस के एक अधिकारी ने कहा, " डिस्ट्रिक्ट रिज़र्व गार्ड की एक टीम माओवादियों के ख़िलाफ़ ऑपरेशन के लिए इंद्रावती नेशनल पार्क इलाके में निकली हुई थी, जहां सोमवार की सुबह भोपालपटनम क्षेत्र के चिल्ला मरका गांव के पास, कुछ जवान माओवादियों द्वारा किए गए आईईडी विस्फोट की चपेट में आ गए." पुलिस के अनुसार इस विस्फोट में डिस्ट्रिक्ट रिज़र्व गार्ड के एक जवान दिनेश नाग की मौके पर ही मौत हो गई, जबकि तीन जवान गंभीर रूप से घायल हो गए. घायल जवानों को आरंभिक उपचार के बाद, घटनास्थल से निकाला गया है. तीनों जवान खतरे से बाहर हैं. सुरक्षाबलों की अतिरिक्त टीम घटनास्थल के लिए रवाना की गई है. छत्तीसगढ़ में पिछले डेढ़ साल से माओवादियों के ख़िलाफ़ सघन अभियान चल रहा है. देश के गृहमंत्री अमित शाह ने छत्तीसगढ़ समेत पूरे देश से 31 मार्च 2026 तक माओवाद को खत्म करने की समय सीमा तय की है बीबीसी के लिए कलेक्टिव न्यूज़रूम की ओर से प्रकाशित © 2025 BBC. बाहरी साइटों की सामग्री के लिए बीबीसी ज़िम्मेदार नहीं है. बाहरी साइटों का लिंक देने की हमारी नीति के बारे में पढ़ें.</w:t>
      </w:r>
    </w:p>
    <w:p>
      <w:pPr>
        <w:pStyle w:val="Heading3"/>
      </w:pPr>
      <w:r>
        <w:t>Article 664</w:t>
      </w:r>
    </w:p>
    <w:p>
      <w:r>
        <w:t>Title: मानसून में हाल बेहाल, भारी बारिश से इस राज्य में जगह-जगह भरा पानी, स्कूल-कॉलेज किए बंद</w:t>
      </w:r>
    </w:p>
    <w:p>
      <w:r>
        <w:t xml:space="preserve">URL: </w:t>
      </w:r>
      <w:hyperlink r:id="rId672">
        <w:r>
          <w:rPr>
            <w:color w:val="0000FF"/>
          </w:rPr>
          <w:t>https://www.patrika.com/national-news/heavy-rain-alert-in-mumbai-monsoon-gained-momentum-know-imd-weather-update-19874723</w:t>
        </w:r>
      </w:hyperlink>
    </w:p>
    <w:p>
      <w: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भारत • Devika Chatraj • Aug 19, 2025 देश भर में मानसून ने एक बार फिर उग्र रूप धारण कर लिया है। खासकर महाराष्ट्र में भारी बारिश ने हाहाकार मचा दिया है, जिसके चलते कई इलाकों में बाढ़ जैसे हालात बन गए हैं। मुंबई, पुणे, रायगढ़, रत्नागिरी और कोल्हापुर जैसे जिलों में लगातार हो रही मूसलाधार बारिश ने जनजीवन को पूरी तरह प्रभावित किया है। भारतीय मौसम विज्ञान विभाग (IMD) ने मुंबई और कोंकण क्षेत्र के लिए रेड अलर्ट जारी किया है, जिसमें अगले 48 घंटों तक अत्यधिक भारी बारिश की चेतावनी दी गई है। मुंबई में रविवार रात से शुरू हुई भारी बारिश ने शहर की रफ्तार थाम दी है। सड़कों, रेलवे स्टेशनों और एयरपोर्ट तक पानी भर गया है, जिससे यातायात बुरी तरह प्रभावित हुआ है। अंधेरी सबवे, वकोला ब्रिज और खर सबवे जैसे निचले इलाकों में जलजमाव के कारण यातायात ठप हो गया। बृहन्मुंबई महानगर पालिका (BMC) ने 19 अगस्त को सभी सरकारी और निजी स्कूल-कॉलेजों में छुट्टी की घोषणा की है। मुंबई पुलिस और आपदा प्रबंधन टीमें राहत कार्य में जुटी हैं। मुख्यमंत्री देवेंद्र फडणवीस ने आपात बैठक कर सभी एजेंसियों को हाई अलर्ट पर रहने के निर्देश दिए हैं। पुणे में भारी बारिश के बीच इंद्रायणी नदी पर बना एक पुराना पुल ढह गया, जिसमें कम से कम छह लोगों की मौत हो गई। बुलढाणा, नांदेड़ और जलगांव जैसे जिलों में नदियां खतरे के निशान से ऊपर बह रही हैं, जिससे कई मार्गों पर यातायात बंद है। बीड जिले में बेमौसम बारिश ने केला, अनार और प्याज जैसी फसलों को भारी नुकसान पहुंचाया है। दिल्ली-एनसीआर: दिल्ली में रुक-रुक कर बारिश हो रही है, जिससे जलभराव और ट्रैफिक जाम की समस्या बनी हुई है। IMD के अनुसार, 20 अगस्त तक हल्की बारिश का दौर जारी रहेगा। हिमाचल प्रदेश: भारी बारिश और भूस्खलन से चंडीगढ़-मनाली हाईवे बंद है। मंडी जिले में चार स्कूल बंद किए गए हैं, और 449 सड़कें अवरुद्ध हैं। उत्तराखंड: गंगोत्री-यमुनोत्री हाईवे पर भूस्खलन और मलबे के कारण यातायात प्रभावित है। उत्तर प्रदेश: लखनऊ, प्रयागराज और वाराणसी सहित 18 जिलों में बाढ़ का कहर है। गंगा और यमुना नदियां उफान पर हैं, और 22 जिलों में स्कूल बंद किए गए हैं। जम्मू-कश्मीर: भारी बारिश और बादल फटने की घटनाओं के कारण सभी शैक्षणिक संस्थान बंद हैं। कठुआ में सात लोगों की मौत की खबर है। कर्नाटक: बेंगलुरु में भारी बारिश के कारण येलो अलर्ट जारी है। कई इलाकों में बाढ़ जैसे हालात हैं, और प्राइमरी स्कूल बंद हैं। झारखंड: जमशेदपुर में स्वर्णरेखा और खरकई नदियों का जलस्तर बढ़ने से स्कूल बंद किए गए हैं। मौसम विभाग ने अगले 72 घंटों के लिए महाराष्ट्र, गोवा, गुजरात, हिमाचल प्रदेश, उत्तराखंड, और पूर्वोत्तर राज्यों में भारी से अति भारी बारिश की चेतावनी जारी की है। बंगाल की खाड़ी में बने कम दबाव के क्षेत्र के कारण मानसून और सक्रिय हो गया है। खबर शेयर करें: संबंधित विषय: #WeatherNews Weather Forecast मौसम समाचार Published on: 19 Aug 2025 09:05 am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665</w:t>
      </w:r>
    </w:p>
    <w:p>
      <w:r>
        <w:t>Title: Updates: गवर्नर की चाय पार्टी का बहिष्कार करेंगे विधायक; 2 हफ्तों से लापता असम के युवक का शव मणिपुर में मिला</w:t>
      </w:r>
    </w:p>
    <w:p>
      <w:r>
        <w:t xml:space="preserve">URL: </w:t>
      </w:r>
      <w:hyperlink r:id="rId673">
        <w:r>
          <w:rPr>
            <w:color w:val="0000FF"/>
          </w:rPr>
          <w:t>https://www.amarujala.com/india-news/news-updates-13th-august-north-east-west-south-india-elections-2025-politics-crime-national-news-in-hindi-2025-08-13</w:t>
        </w:r>
      </w:hyperlink>
    </w:p>
    <w:p>
      <w:r>
        <w:t>Content: मेरा शहर Link Copied प्रधानमंत्री नरेंद्र मोदी ने मंगलवार को कहा कि भारत सेमीकंडक्टर के क्षेत्र में तेजी से प्रगति कर रहा है और अपने डिजिटल भविष्य को मजबूत बनाने और वैश्विक नवाचार को बढ़ावा देने के लिए एक मजबूत पारिस्थितिकी तंत्र का निर्माण कर रहा है। पीएम मोदी का यह बयान केंद्रीय मंत्रिमंडल द्वारा तीन राज्यों में सेमीकंडक्टर इकाइयों को मंजूरी दिए जाने के बाद आया है। उन्होंने एक्स पर एक पोस्ट में कहा, 'आंध्र प्रदेश, ओडिशा और पंजाब में सेमीकंडक्टर इकाइयों को मंजूरी देने से संबंधित कैबिनेट के फैसले से विनिर्माण क्षमता बढ़ेगी, उच्च-कुशल रोजगार सृजित होंगे और भारत वैश्विक आपूर्ति श्रृंखला में एक प्रमुख खिलाड़ी के रूप में स्थापित होगा।' बता दें कि मंत्रिमंडल ने तीन राज्यों में चार सेमीकंडक्टर संयंत्रों को मंजूरी दी है, जिनमें अमेरिकी प्रौद्योगिकी दिग्गज इंटेल और लॉकहीड मार्टिन द्वारा समर्थित एक इकाई भी शामिल है। इन संयंत्रों पर कुल 4,594 करोड़ रुपये का निवेश होगा। और पढ़ें Trending Videos यह वीडियो/विज्ञापन हटाएं भारत दौरे पर सिंगापुर का शिष्टमंडल, दिल्ली के बाद मुंबई जाने की भी योजना सिंगापुर के उप प्रधानमंत्री गान किम योंग, वित्त मंत्री विवियन बालाकृष्णन समेत देश का मंत्रिस्तरीय प्रतिनिधिमंडल भारत दौरे पर आया है। तीसरे भारत-सिंगापुर मंत्रिस्तरीय गोलमेज (आईएसएमआर) के लिए नई दिल्ली पहुंचने पर इनका स्वागत किया गया। शिष्टमंडल महाराष्ट्र का भी दौरा करेगा, ऐसी संभावना है। इनके दौरे से पहले महाराष्ट्र के मुख्यमंत्री देवेंद्र फडणवीस ने कहा, 'मैं सिंगापुर के उप प्रधान मंत्री और पूरे प्रतिनिधिमंडल का भारत की वित्तीय, वाणिज्यिक और मनोरंजन की राजधानी मुंबई में स्वागत करना चाहता हूं।' उन्होंने कहा, सिंगापुर के प्रतिनिधिमंडल की इस यात्रा से दोनों देशों के बीच संबंधों और गहरे होंगे। उन्होंने पीएसए और सिंगापुर सरकार को अत्याधुनिक टर्मिनल बनाने के लिए धन्यवाद दिया। बता दें कि पीएसए को भारत मुंबई कंटेनर टर्मिनल (BMCT) के रूप में भी जाना जाता है। पीएसए इंटरनेशनल सिंगापुर की कंपनी है जो बीएमसीटी का संचालन करती है। फडणवीस ने कहा, टर्मिनल उद्घाटन के लिए पूरी तरह से तैयार है। जल्द ही दोनों प्रधानमंत्री इसका उद्घाटन करेंगे। इस टर्मिनल की मदद से भारत की समुद्री शक्ति में इजाफा होगा। अमेरिका से अहमदाबाद आए लोगों ने एअर इंडिया विमान हादसे के मृतकों को दी श्रद्धांजलि एअर इंडिया विमान दुर्घटना के पीड़ितों के परिवार के सदस्यों ने मंगलवार को अहमदाबाद के मेघाणीनगर में दुर्घटनास्थल पर श्रद्धांजलि अर्पित की। दुर्घटना के दो महीने पूरे होने पर में अमेरिका स्थित विमानन वकील माइक एंड्रयूज मृतकों के परिजनों से मिलने गुजरात आए। उनके मीडिया समन्वयक कुलदीप इसरानी ने यह जानकारी दी। इसरानी ने कहा, एंड्रयूज और विमान दुर्घटना के पीड़ितों के 20-25 परिवार के सदस्यों ने श्रद्धांजलि सभा में भाग लिया। एंड्रयूज ने 8 अगस्त को घोषणा की थी कि भारत और यूनाइटेड किंगडम के 65 परिवारों ने भयावह त्रासदी में परिजनों को खो दिया था। आवारा कुत्तों को उपद्रवी मानना क्रूरता, शासन नहीं: सिद्धारमैया कर्नाटक के मुख्यमंत्री सिद्धारमैया ने मंगलवार को कहा कि आवारा कुत्तों को उपद्रवी मानकर 'हटा देना' शासन नहीं, बल्कि 'क्रूरता' है। उनकी यह टिप्पणी सुप्रीम कोर्ट द्वारा दिल्ली-एनसीआर के अधिकारियों को सभी आवारा कुत्तों को सड़कों से जल्द से जल्द स्थायी रूप से आश्रय स्थलों में स्थानांतरित करने का निर्देश देने के एक दिन बाद आई है। शीर्ष अदालत ने कहा कि आवारा कुत्तों के काटने से रेबीज होने की स्थिति बेहद गंभीर है, खासकर बच्चों में। इस पर सिद्धारमैया ने कहा कि मानवीय समाज ऐसे समाधान खोजता है जो लोगों और जानवरों की रक्षा करते हैं। नसबंदी, टीकाकरण और सामुदायिक देखभाल कारगर हैं। भय से प्रेरित उपाय केवल पीड़ा बढ़ाते हैं, सुरक्षा नहीं। नकली मतदाताओं को हटाने के लिए एआई का इस्तेमाल करें: एनसीपी महाराष्ट्र के उपमुख्यमंत्री अजित पवार के नेतृत्व वाली एनसीपी ने मंगलवार को चुनाव आयोग से नकली मतदाताओं और चुनावी प्रक्रिया में अन्य अनियमितताओं को दूर करने के लिए आर्टिफिशियल इंटेलिजेंस (एआई) तकनीकों का इस्तेमाल करने की अपील की। एनसीपी नेता बृजमोहन श्रीवास्तव और अविनाश आदिक ने भी चुनाव आयोग से चुनाव के दौरान मतदाताओं की पहचान स्थापित करने के लिए बायोमेट्रिक प्रमाणीकरण और लाइव फोटोग्राफी का इस्तेमाल करने का अनुरोध किया। एनसीपी नेताओं ने राजनीतिक दलों के अध्यक्षों और अधिकृत प्रतिनिधियों के साथ बातचीत के तहत मुख्य चुनाव आयुक्त ज्ञानेश कुमार और चुनाव आयुक्तों एसएस संधू और विवेक जोशी से मुलाकात की। कम्युनिस्ट पार्टियों से संबंध सिर्फ चुनाव जीतने के लिए नहीं: स्टालिन तमिलनाडु के मुख्यमंत्री एमके स्टालिन ने कहा कि कम्युनिस्ट पार्टियों से उनका संबंध सिर्फ चुनाव जीतने के लिए नहीं है, बल्कि यह सिद्धांतों, विचारधारा और आदर्शों पर आधारित है। उन्होंने कहा, 'विपक्षी नेता एडप्पादी पलानीस्वामी को अचानक कम्युनिस्टों से लगाव हो गया है। क्या पलानीस्वामी गुलामी की बात कर सकते हैं? कोई किसी का गुलाम नहीं होता।' स्टालिन ने कहा कि वे भी टीवी पर कम्युनिस्ट पार्टी के नेताओं की बहस देखते हैं और आधे डीएमके सदस्य भी कम्युनिस्ट सोच रखते हैं। उन्होंने कहा कि उनका नाम भी स्टालिन है। इसके बाद उन्होंने अमेरिका और भारत के संबंधों पर बात की। उन्होंने कहा कि अमेरिका ने भारत पर 50% आयात शुल्क लगाया है। उन्होंने कहा कि अमेरिकी राष्ट्रपति डोनाल्ड ट्रंप बार-बार दावा करते हैं कि उन्होंने भारत और पाकिस्तान के बीच संघर्ष को रोका था। जब विपक्षी दलों ने इस पर सवाल किए, तो प्रधानमंत्री ने कोई जवाब नहीं दिया। Chennai: On relations with Communist parties, Tamil Nadu Chief Minister MK Stalin says, "...This is not an election friendship, it is a friendship of principles, ideology, and ideals. Opposition leader Edappadi Palaniswami has suddenly developed an affection for the Communists.… pic.twitter.com/IroWxW9V2q — ANI (@ANI) August 12, 2025 Chennai: On relations with Communist parties, Tamil Nadu Chief Minister MK Stalin says, "...This is not an election friendship, it is a friendship of principles, ideology, and ideals. Opposition leader Edappadi Palaniswami has suddenly developed an affection for the Communists.… pic.twitter.com/IroWxW9V2q तमिलनाडु: पंबन ब्रिज पर तकनीकी खराबी के कारण रोकी गईं ट्रेनें पंबन न्यू रेलवे ब्रिज पर तकनीकी खराबी के कारण रामेश्वरम से आने वाली ट्रेनों को अक्का मठ पर रोक दिया गया है। इसके बाद, पंबन वर्टिकल सस्पेंशन ब्रिज को नीचे उतारा गया और उस पर ट्रेन का इंजन चलाकर परीक्षण किया गया। सामान्य सेवा बहाल करने के लिए काम जारी है। #WATCH | Tamil Nadu: Due to a technical glitch at the Pamban New Railway Bridge, trains from Rameswaram have been stopped at Akka Math. Following this, the Pamban Vertical Suspension Bridge was lowered, and a test run was conducted by running a train engine on it. Work is… pic.twitter.com/ffFycP5u5I — ANI (@ANI) August 12, 2025 #WATCH | Tamil Nadu: Due to a technical glitch at the Pamban New Railway Bridge, trains from Rameswaram have been stopped at Akka Math. Following this, the Pamban Vertical Suspension Bridge was lowered, and a test run was conducted by running a train engine on it. Work is… pic.twitter.com/ffFycP5u5I मंदसौर के दौरे पर पहुंची स्वास्थ्य मंत्रालय-डब्ल्यूएचओ की टीम केंद्रीय स्वास्थ्य मंत्रालय और विश्व स्वास्थ्य संगठन के प्रतिनिधियों की एक संयुक्त टीम ने मंगलवार को मध्य प्रदेश के मंदसौर जिले के मुल्तानपुरा गांव का दौरा किया, जहां गिलियन-बैरे सिंड्रोम (जीबीएस) के छह मामले सामने आए। जिलाधिकारी अदिति गर्ग ने बताया कि छह व्यक्तियों में जीबीएस की पुष्टि हुई है और उनमें से दो जिले के बाहर चिकित्सा उपचार ले रहे हैं। गर्ग ने बताया कि कुछ हफ्ते पहले जीबीएस के मामले सामने आए थे, जिसके बाद प्रशासन ने घर-घर जाकर सर्वेक्षण किया। एक अधिकारी ने बताया कि तीन मरीजों को ठीक होने के बाद छुट्टी दे दी गई है, जबकि बाकी का इंदौर, अहमदाबाद और भोपाल में इलाज चल रहा है। उन्होंने कहा कि स्वास्थ्य मंत्रालय और डब्ल्यूएचओ की संयुक्त टीम क्षेत्र में जीबीएस के मामलों की संख्या का पता लगाने की कोशिश कर रही है। कांग्रेस ने वोट चोरी के सबूतों के लिए लॉन्च किया पोर्टल कांग्रेस ने मंगलवार को वोट चोरी के सबूतों को लेकर एक पोर्टल लॉन्च किया है। राहुल ने लोगों से votechori.in/ecdemand पर पंजीकरण की अपील की। साथ ही कहा, कोई भी व्यक्ति इस लिंक पर क्लिक कर वोट चोरी का सबूत, आयोग की जवाबदेही की मांग और वोट चोरी की रिपोर्ट डाउनलोड कर सकता है। पार्टी 14 अगस्त की शाम को लोकतंत्र बचाओ मशाल मार्च निकालेगी। कांग्रेस अध्यक्ष मल्लिकार्जुन खरगे ने पार्टी पदाधिकारियों के साथ बैठक के बाद दावा किया कि जैसे-जैसे सबूत सामने आ रहे, ऐसा लग रहा कि यह चोरी नहीं, डकैती है। केरल में लावारिस कुत्तों ने 2.24 लाख लोगों को काटा, 15 की मौत केरल में अगस्त 2025 तक कुत्तों के काटने के 2,24,182 मामले आए हैं। इनकी वजह से 15 मौतें दर्ज हुई हैं। इन मौतों में से 11 आवारा कुत्तों और 4 घरेलू कुत्तों के कारण हुईं। केरल में लावारिस कुत्तों की बढ़ती आबादी गंभीर चिंता का विषय बनी है। 2019 की पशुगणना के अनुसार भारत में अनुमानित 15 करोड़ लावारिस कुत्ते हैं। 2022 के सर्वेक्षण में केरल में लावारिस कुत्तों की आबादी 2.9 लाख होने का अनुमान था। हालांकि, अधिकारियों का कहना है कि यह संख्या काफी बढ़ गई है। बिहार में 63,591 लोगों ने मतदाता सूची में सुधार को दिया आवेदन बिहार में चुनाव आयोग का एसआईआर के तहत मतदाता सूची में सुधार के लिए विशेष अभियान जारी है। इसमें मतदाता अपने नाम जोड़ने, हटाने या संशोधन के लिए दावा-आपत्ति दर्ज करा सकते हैं। आयोग के मुताबिक, 63591 लोगों ने आवेदन दिया है। 13,970 निर्वाचकों ने सीधे दावे और आपत्तियां दाखिल की हैं। एसआईआर का बिहार से दिल्ली तक विरोध जताने वाले राजनीतिक दलों ने अब तक आयोग के सामने औपचारिक आपत्ति दर्ज नहीं कराई है। आयोग ने स्पष्ट किया है कि अभियान के दौरान हर पात्र व्यक्ति अपना नाम मतदाता सूची में शामिल करा सकता है। किसी भी गलती पर आपत्ति दर्ज करा सकता है। दावा-आपत्ति दर्ज कराने की प्रक्रिया तय समय तक जारी रहेगी, जिसके बाद अंतिम सूची प्रकाशित की जाएगी। बैंक धोखाधड़ी मामले में छह जगह छापे सीबीआई ने कांचीपुरम स्थित पद्मादेवी शुगर्स लिमिटेड के 120 करोड़ रुपये के बैंक धोखाधड़ी मामले में मंगलवार को तमिलनाडु में छह जगहों पर छापे मारे। अधिकारियों ने मंगलवार को बताया कि केंद्रीय एजेंसी ने मद्रास हाईकोर्ट के निर्देश पर कार्रवाई करते हुए पद्मादेवी शुगर्स के खिलाफ प्राथमिकी दर्ज की। अपमानजनक टिप्पणी पर केंद्रीय मंत्री बंडी को नोटिस भारत राष्ट्र समिति (बीआरएस) के कार्यकारी अध्यक्ष केटी रामा राव ने केंद्रीय मंत्री बंडी संजय कुमार को कानूनी नोटिस भेजा है। अवैध फोन टैपिंग के मामले में राव के खिलाफ कथित रूप से अपमानजनक टिप्पणियां करने को लेकर यह नोटिस भेजा गया है। नोटिस में आरोप लगाया कि बंडी ने झूठे, अपमानजनक और बदनाम करने वाले बयान दिए, जिससे लगता है कि रामा राव ने ही फोन टैपिंग की हो। रहें हर खबर से अपडेट, डाउनलोड करें Android Hindi News apps, iOS Hindi News apps और Amarujala Hindi News apps अपने मोबाइल पे|Get all India News in Hindi related to live update of politics, sports, entertainment, technology and education etc. Stay updated with us for all breaking news from India News and more news in Hindi. Next Article Please wait... Please wait... Delete All Cookies Followed</w:t>
      </w:r>
    </w:p>
    <w:p>
      <w:pPr>
        <w:pStyle w:val="Heading3"/>
      </w:pPr>
      <w:r>
        <w:t>Article 666</w:t>
      </w:r>
    </w:p>
    <w:p>
      <w:r>
        <w:t>Title: मांस बिक्री पर 15 अगस्त को प्रतिबंध: कल्याण में सुरक्षा कड़ी की गई</w:t>
      </w:r>
    </w:p>
    <w:p>
      <w:r>
        <w:t xml:space="preserve">URL: </w:t>
      </w:r>
      <w:hyperlink r:id="rId674">
        <w:r>
          <w:rPr>
            <w:color w:val="0000FF"/>
          </w:rPr>
          <w:t>https://hindi.theprint.in/india/meat-sale-banned-on-aug-15-security-tightened-in-kalyan/855124/</w:t>
        </w:r>
      </w:hyperlink>
    </w:p>
    <w:p>
      <w:r>
        <w:t>Content: ठाणे, 14 अगस्त (भाषा) महाराष्ट्र में कुछ राजनीतिक दलों और कसाई संघों ने स्वतंत्रता दिवस पर मांस की दुकानों और बूचड़खानों को बंद रखने के स्थानीय नगर निगम के आदेश के खिलाफ प्रदर्शन करने की चेतावनी दी है जिसके मद्देनजर कल्याण इलाके में सुरक्षा बढ़ा दी गई है। पुलिस ने बृहस्पतिवार को यह जानकारी दी। कल्याण-डोंबिवली (ठाणे जिले में), नागपुर, नासिक, मालेगांव और छत्रपति संभाजीनगर समेत महाराष्ट्र के विभिन्न नगर निगमों ने अपने-अपने अधिकार क्षेत्रों में बूचड़खानों और मांस की दुकानों को 15 अगस्त को बंद करने का निर्देश जारी किया है। इनमें से कुछ ने कहा है कि हिंदू और जैन त्योहारों के मद्देनजर ये दुकानें कुछ अन्य दिनों में भी बंद रहेंगी। महाराष्ट्र में लगभग आधा दर्जन नगर निकायों द्वारा स्वतंत्रता दिवस पर मांस की दुकानों और बूचड़खानों को बंद करने के आदेश के बाद सत्तारूढ़ सहयोगियों भारतीय जनता पार्टी (भाजपा) और राष्ट्रवादी कांग्रेस पार्टी (राकांपा) ने अलग-अलग सुर में बात की जबकि मुख्यमंत्री देवेंद्र फडणवीस ने बुधवार को कहा कि सरकार लोगों के भोजन विकल्पों पर नियंत्रण रखने में रुचि नहीं रखती। कल्याण में तृतीय जोन के पुलिस उपायुक्त अतुल झेंडे ने बताया कि कल्याण-डोंबिवली नगर निगम सीमा क्षेत्र में सुरक्षा बढ़ा दी गई है और किसी भी अप्रिय घटना से बचने के लिए स्थिति पर कड़ी नजर रखी जा रही है। उन्होंने कहा, ‘‘कुछ राजनीतिक दलों ने कल्याण डोंबिवली नगर निगम (केडीएमसी) के आसपास के इलाकों में मांस की दुकानें लगाने, मांस बेचने और सभाएं आयोजित करने समेत प्रदर्शन की चेतावनी दी है। जिन लोगों के ऐसी गतिविधियां करने की संभावना है उन्हें नोटिस जारी किए जाएंगे।’’ अधिकारी ने बताया कि पुलिस कानून-व्यवस्था बनाए रखने के लिए निषेधाज्ञा लागू करने पर भी विचार कर रही है। झेंडे ने कहा, ‘‘हमें अधिकतर प्रस्तावित प्रदर्शनों के बारे में सोशल मीडिया के माध्यम से पता चला। केवल कुछ ही राजनीतिक दलों ने औपचारिक अनुमति लेने के लिए हमसे संपर्क किया है।’’ केडीएमसी ने हाल में एक आदेश जारी किया था कि सभी बूचड़खाने और मांस की दुकानें 14 अगस्त की मध्यरात्रि से 15 अगस्त की मध्यरात्रि तक 24 घंटे के लिए बंद रहेंगी। विभिन्न पक्षों द्वारा इस आदेश की आलोचना किए जाने के बीच केडीएमसी आयुक्त अभिनव गोयल ने बुधवार को कहा कि मांस की बिक्री पर प्रतिबंध लगाया जाना कोई नयी बात नहीं है। उन्होंने कहा, ‘‘यह आदेश 1988 से लागू होता रहा है और हर साल जारी किया जाता है। कई अन्य नगर निकायों की भी ऐसी ही नीतियां हैं। यह प्रतिबंध केवल 15 अगस्त पर ही नहीं, बल्कि गांधी जयंती, महावीर जयंती, पर्यूषण, गणेश चतुर्थी और साधु वासवानी जयंती पर भी लागू होता है। यह निगम के स्वास्थ्य अधिकारी की एक रिपोर्ट पर आधारित है।’’ उपमुख्यमंत्री अजित पवार के नेतृत्व वाली राष्ट्रवादी कांग्रेस पार्टी (राकांपा) ने इस कदम पर सवाल उठाया है, जबकि सत्तारूढ़ सहयोगी भाजपा ने इसका बचाव करते हुए 1988 के राज्य सरकार के उस आदेश का हवाला दिया है, जिसमें इन निकायों को ऐसी पाबंदियां लगाने का अधिकार दिया गया है। विपक्षी दलों ने भी इस कदम की आलोचना की है। मुख्यमंत्री फडणवीस ने कहा कि राज्य सरकार लोगों के भोजन विकल्पों को विनियमित करने में रुचि नहीं रखती। उन्होंने स्वतंत्रता दिवस पर बूचड़खाने बंद करने के विवाद को अनावश्यक भी बताया। उपमुख्यमंत्री अजित पवार ने बूचड़खानों और मांस ब्रिकी करने वाली दुकानों को 15 अगस्त को बंद करने के कुछ स्थानीय निकायों के आदेश पर असंतोष व्यक्त करते हुए कहा कि इस तरह का प्रतिबंध लगाना गलत है। भाषा सिम्मी वैभव वैभव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667</w:t>
      </w:r>
    </w:p>
    <w:p>
      <w:r>
        <w:t>Title: Dahi Handi: मुंबई-ठाणे में इन जगहों पर लगेगी सबसे ऊंची दही हांडी, 25 लाख तक का इनाम, मालामाल होंगे गोविंदा</w:t>
      </w:r>
    </w:p>
    <w:p>
      <w:r>
        <w:t xml:space="preserve">URL: </w:t>
      </w:r>
      <w:hyperlink r:id="rId675">
        <w:r>
          <w:rPr>
            <w:color w:val="0000FF"/>
          </w:rPr>
          <w:t>https://www.patrika.com/mumbai-news/dahi-handi-festival-2025-mumbai-thane-famous-biggest-dahi-handi-ghatkopar-ram-kadam-worli-jambori-maidan-panchpakahadi-19866714</w:t>
        </w:r>
      </w:hyperlink>
    </w:p>
    <w:p>
      <w:r>
        <w:t>Content: ताजा खबरें राज्य मौसम बिहार चुनाव 2025 कुलिश जन्मशती वर्ष पत्रिका स्पेशल राष्ट्रीय मनोरंजन ज्योतिष स्वास्थ्य खेल धर्म राजनीति विश्व OTT शिक्षा ओपिनियन ऑटो टेक गैजेट लाइफस्टाइल ब्यूटी महिला बिजनेस क्राइम जॉब्स ई-पेपर मेरी खबर शॉर्ट्स ई-पेपर मुंबई • Dinesh Dubey • Aug 15, 2025 Dahi Handi 2025 In Mumbai, Thane: मुंबई, ठाणे समेत देश के कई हिस्सों में शनिवार 16 अगस्त को दही-हांडी उत्सव (Mumbai Dahi Handi Celebration) बड़े धूमधाम से मनाया जाएगा। भाद्रपद में श्रीकृष्ण जन्माष्टमी के अगले दिन यानी नवमी को यह पर्व पारंपरिक रूप से मनाया जाता है। इस दिन दही से भरी हांडी को रस्सी के सहारे ऊंचाई पर बांधा जाता है, जिसे तोड़ने के लिए ‘गोविंदाओं’ की टोली मानव पिरामिड बनाकर जोर-आजमाइश करते हैं। उत्सव के दौरान मुंबई में सुरक्षा और कानून-व्यवस्था बनाए रखने के लिए कड़े इंतजाम किए गए हैं और शहर भर में बड़ी संख्या में पुलिसकर्मियों की तैनाती की गई है। मुंबई और ठाणे में भगवान श्री कृष्ण की बाल लीला से प्रेरित दही हांडी उत्सव की बड़ी धूम है। दिन निकलने के साथ ही गली मोहल्लों में ‘गोविंदा आला रे आला’ की गूंज सुनाई देने लगेगी। गोविदाओं की टोली दही हांडी यानि मटकी फोड़ने के लिए विभिन्न जगहों पर जाएगी। दही हांडी उत्सव में हर साल की तरह इस बार भी राजनीतिक दलों के नेता बढ़ चढ़कर हिस्सा ले रहे हैं। बीजेपी, शिवसेना, शिवसेना उबाठा, महाराष्ट्र नवनिर्माण सेना (मनसे) समेत अन्य दलों के नेताओं व संगठनों ने जन्माष्टमी के मौके पर मुंबई, ठाणे में लाखों के इनाम वाले ‘दही हांडी’ कार्यक्रम आयोजित किए है। यह इनाम मानव पिरामिड (थर) की उंचाई के आधार पर दिए जाएंगे। ये भी पढ़ें 1) ठाणे – संस्कृति प्रतिष्ठान आयोजक- मंत्री प्रताप सरनाईक स्थान – ठाणे महानगर पालिका स्कूल ग्राउंड, वर्तक नगर, ठाणे ‘संस्कृतिची हंडी’ में 25 लाख के इनाम की घोषणा की गई है। इस साल भी पहले नौ थर लगाने वाली गोविंदा टोली को 11 लाख का पुरस्कार दिया जाएगा। 2) ठाणे- मनसे दही हांडी उत्सव आयोजक – MNS नेता अविनाश जाधव स्थान – भगवती मैदान, नौपाडा, ठाणे 3) ठाणे – दिघे साहेबांची हंडी (शिवसेना) मानाची हांडी मार्गदर्शक – मुख्यमंत्री एकनाथ शिंदे स्थान- टेंभी नाका, ठाणे 4) राम कदम दही हांडी मुंबई के घाटकोपर में बीजेपी नेता राम कदम (Ram Kadam) ने एक बार फिर भारत की सबसे बड़ी दही हांडी लगाने का दावा किया है। हालांकि इसके इनाम की राशि का खुलासा नहीं हुआ है। स्थान- घाटकोपर में श्रेयस सिग्नल के पास 5) मुंबई के वर्ली में जांबोरी मैदान में बीजेपी नेता के परिवर्तन इंडिया फाउंडेशन की तरफ से परिवर्तन दहीहंडी महोत्सव 2025 में लाखों रुपयों का इनाम रखा गया हैं। इसमें सीएम देवेंद्र फडणवीस समेत कई बड़े नेता और अभिनेता शिरकत करने वाले है। 6) साई जलाराम प्रतिष्ठान की दही हांडी ठाणे नगर निगम के पूर्व विपक्षी नेता देवराम भोईर के मार्गदर्शन में बालकूम जकात नाका स्थित साईं जलाराम प्रतिष्ठान द्वारा आयोजित दही हांडी उत्सव में लाखों के पुरस्कार दिए जाएंगे। 7) बांद्रा में शिवसेना उद्धव गुट के नेता अनिल परब भी बड़ी दही हांडी कार्यक्रम का आयोजन कर रहे है। जिसका नाम ‘बांद्रा की मानाची हंडी’ है, जो मुंबई उपनगरीय जिला अधिकारी कार्यालय के पास, डॉ. बाबासाहेब आंबेडकर उद्यान के सामने, बांद्रा (पूर्व) में दोपहर 4 बजे से शुरू होगी। 8) विक्रोली मनसे और शिवसेना भी लाखों रुपये के इनाम वाली दही हांडी का आयोजन करेगी। 9) बोरीवली में मागाठाणे में शिवसेना नेता प्रकाश सुर्वे की दही हांडी में लाखों रुपये का इनाम दिया जाएगा, इसमें उपमुख्यमंत्री एकनाथ शिंदे समेत कई बड़े नेता व मशहूर हस्तियों की एंट्री देखने को मिलेगी। 10) वर्ली में हनुमान मैदान, वीर जिजामातानगर में शिवसेना उद्धव गुट की दही हांडी उत्सव आयोजित होगी। गौरतलब हो कि दही हांडी उत्सव में दही से भरी मटकी हवा में लटक रही होती है और गोविंदाओं की टोली मानव पिरामिड बनाकर उसे तोड़ते है। मटकी (दही से भरे मिट्टी के बर्तन) फोड़ने आये लोगों को ‘गोविंदा’ कहा जाता है। बीएमसी ने एहतियातन अपने सभी प्रमुख अस्पतालों में गोविदाओं के लिए बेड अरक्षित रखे हैं। घायल गोविदाओं का इलाज मुफ्त में किया जाएगा। मुंबई में यह उत्सव खासा लोकप्रिय है और हजारों गोविंदा पथक (Govinda Pathak) इसमें भाग लेते हैं। राज्य सरकार ने सुरक्षा को ध्यान में रखते हुए गोविंदा पथकों के लिए बीमा योजना की घोषणा भी की है। लेकिन उत्सव के आगाज से पहले ही इस हादसे ने शोक का माहौल पैदा कर दिया है। महाराष्ट्र सरकार ने दही हांडी उत्सव में भाग लेने वाले 1.5 लाख ‘गोविंदाओं’ के लिए विशेष बीमा योजना लागू की है। इसके तहत दही हांडी प्रदर्शन के दौरान मृत्यु की स्थिति में 10 लाख रुपये का मुआवजा दिया जाएगा। बीमा खर्च राज्य सरकार वहन करेगी। इस बीमा कवर में छह श्रेणियों की दुर्घटनाएं शामिल हैं। मृत्यु या पूरी तरह स्थायी दिव्यांगता (जैसे दोनों आंखों या दो अंगों का नुकसान) पर 10 लाख रुपये मिलेंगे। एक आंख, एक हाथ या एक पैर खोने पर 5 लाख रुपये का मुआवजा मिलेगा, जबकि चोट लगने पर एक लाख रुपये तक का चिकित्सा खर्च वहन किया जाएगा। खबर शेयर करें: Published on: 15 Aug 2025 09:07 pm DOWNLOAD ON Play Store DOWNLOAD ON App Store Trending Topics Asia Cup 2025 PM Modi Bihar Elections 2025 Top Categories राष्ट्रीय मनोरंजन स्वास्थ्य राजस्थान मध्य प्रदेश Legal Grievance Policy This website follows the DNPA’s code of conduct Statutory provisions on reporting (sexual offenses) Privacy Policy About Us Code of Conduct RSS Copyright © 2025 Patrika Group. All Rights Reserved.</w:t>
      </w:r>
    </w:p>
    <w:p>
      <w:pPr>
        <w:pStyle w:val="Heading3"/>
      </w:pPr>
      <w:r>
        <w:t>Article 668</w:t>
      </w:r>
    </w:p>
    <w:p>
      <w:r>
        <w:t>Title: मुंबई में भाजपा नेताओं की ओर से आयोजित दही हांडी आयोजन : निगम चुनाव, ऑपरेशन सिंदूर हैं विषय</w:t>
      </w:r>
    </w:p>
    <w:p>
      <w:r>
        <w:t xml:space="preserve">URL: </w:t>
      </w:r>
      <w:hyperlink r:id="rId676">
        <w:r>
          <w:rPr>
            <w:color w:val="0000FF"/>
          </w:rPr>
          <w:t>https://hindi.theprint.in/india/dahi-handi-event-organized-by-bjp-leaders-in-mumbai-municipal-elections-operation-sindoor-are-the-topics/856127/</w:t>
        </w:r>
      </w:hyperlink>
    </w:p>
    <w:p>
      <w:r>
        <w:t>Content: मुंबई, 16 अगस्त (भाषा) महाराष्ट्र में शनिवार को मुंबई और उसके आसपास के क्षेत्रों में दही हांडी उत्सव के साथ आगामी नगर निकाय चुनाव के लिए राजनीतिक संदेश देने का प्रयास किया गया जिसके तहत भाजपा नेताओं ने सांस्कृतिक कार्यक्रमों के साथ बड़े धूमधाम से जन्माष्टमी समारोह का आयोजन किया। रंग-बिरंगे परिधानों से सुसज्जित गोविंदाओं की टोलियों ने दही और मिठाइयों से भरी हांडी को जमीन से काफी ऊपर फोड़ने के लिए मानव पिरामिड बनाया । इसे देखने के लिए हजारों लोग एकत्र हुए। भाजपा ने बृहन्मुंबई महानगरपालिका समेत आगामी नगर निकायों के चुनाव में जीत को प्रतिष्ठा का प्रश्न बना लिया है। मुंबई और महानगरीय क्षेत्र में, भाजपा शिवसेना (उबाठा) के गढ़ में सेंध लगाने के लिए पारंपरिक मराठी वोटों पर नज़र गड़ाए हुए है। वर्ली में, मुख्यमंत्री देवेंद्र फडणवीस ने जंबोरी मैदान में मुंबई भाजपा इकाई द्वारा ‘परिवर्तन दही हांडी 2025’ ध्येयवाक्य पर आयोजित एक भव्य दही हांडी कार्यक्रम का उद्घाटन किया। भाजपा की मुंबई इकाई के प्रमुख आशीष शेलार के नेतृत्व में आयोजित इस कार्यक्रम में भारी भीड़ और शीर्ष गोविंदा टीमों ने भाग लिया। शेलार ने कहा, ‘‘इस साल की दही हांडी मुंबई के लिए एक नए युग की शुरुआत करेगी।’’ शहर भर में कई ‘दही हांडी’ कार्यक्रमों में शामिल हुए मुख्यमंत्री देवेंद्र फडणवीस ने शिवसेना (उबाठा) पर परोक्ष रूप से कटाक्ष किया और कहा कि मुंबई समेत आगामी स्थानीय निकाय चुनावों में सत्तारूढ़ गठबंधन की जीत निश्चित है। उन्होंने कहा, ‘‘बृहन्मुम्बई महानगरपालिका में बदलाव निश्चित है। हमने नगरपालिका को लूटने वालों के पापों की हांडी फोड़ दी है और विकास की हांडी शुरू कर दी है।’’ मुख्यमंत्री ने उद्धव ठाकरे के नेतृत्व वाली पार्टी पर निशाना साधते हुए ऐसा कहा, जिसने अपने अविभाजित अवतार में 1997 से 2022 तक बृहन्मुम्बई महानगरपालिका पर शासन किया था। उपनगरीय घाटकोपर में, भाजपा विधायक राम कदम ने ऑपरेशन सिंदूर विषय पर दही हांडी का आयोजन किया। कुर्ला क्षेत्र में भी एक और उत्साहपूर्ण उत्सव देखा गया, जहां स्थानीय भाजपा नेताओं ने कुर्ला व्यापारी संघ के साथ मिलकर एक भव्य दही हांडी उत्सव का आयोजन किया। भाषा राजकुमार माधव माधव यह खबर ‘भाषा’ न्यूज़ एजेंसी से ‘ऑटो-फीड’ द्वारा ली गई है. इसके कंटेंट के लिए दिप्रिंट जिम्मेदार नहीं है. प्रिंट का विश्वास, डिजिटल की रफ़्तार हमें संपर्क करें: feedback@theprint.in Copyright © 2025 Printline Media Pvt. Ltd. All rights reserved.</w:t>
      </w:r>
    </w:p>
    <w:p>
      <w:pPr>
        <w:pStyle w:val="Heading3"/>
      </w:pPr>
      <w:r>
        <w:t>Article 669</w:t>
      </w:r>
    </w:p>
    <w:p>
      <w:r>
        <w:t>Title: Maharashtra News Live: Weather Update: एक क्लिक में पढ़े महाराष्ट्र की दिन भर की बड़ी खबरें…</w:t>
      </w:r>
    </w:p>
    <w:p>
      <w:r>
        <w:t xml:space="preserve">URL: </w:t>
      </w:r>
      <w:hyperlink r:id="rId677">
        <w:r>
          <w:rPr>
            <w:color w:val="0000FF"/>
          </w:rPr>
          <w:t>https://navbharatlive.com/maharashtra/latest-live-updates-maharashtra-politics-crime-nagpur-news-mumbai-pune-16-august-1318861.html</w:t>
        </w:r>
      </w:hyperlink>
    </w:p>
    <w:p>
      <w:r>
        <w:t>Content: महाराष्ट्र लाइव ब्लॉग (डिजाइन फोटो) Maharashtra Breaking News LIVE Updates: मौसम विभाग ने देश के कई राज्यों में भारी बारिश की चेतावनी जारी की है। बंगाल की खाड़ी में कम दबाव का क्षेत्र बनने के कारण अगले सात दिनों तक देशभर में भारी बारिश होने की संभावना है। तेज़ हवाओं के साथ बारिश का अनुमान लगाया गया है। ऐसे में नागरिकों से सतर्क रहने की अपील की गई है। मौसम विभाग की ओर से जारी चेतावनी के अनुसार, अगले सात दिनों तक गोवा, महाराष्ट्र और गुजरात में भारी बारिश की संभावना है। वहीं, बिहार में 20 से 22 अगस्त के बीच भारी बारिश की चेतावनी जारी की गई है। 16 Aug 2025 10:01 PM (IST) 16 Aug 2025 10:01 PM (IST) भंडारा में दुर्घटना में बच्चे की मौत, पिता गंभीर रूप से घायल एक तेज़ रफ़्तार ट्रैक्टर ने बाप बेटे का के दोपहिया वाहन को टक्कर मार दी, जो एक रिश्तेदार के अंतिम संस्कार में जा रहे थे। इस हादसे में बेटे की मौके पर ही मौत हो गई, जबकि पिता गंभीर रूप से घायल हो गए। यह घटना भंडारा के लाखांदूर तालुका के विरली में हुई। मृतक का नाम शंकर बावनकुले (29) है। जबकि गंभीर रूप से घायल पिता का नाम मुखरन बावनकुले (60) है। लाखांदूर तालुका के इटान से बापलेका भेंडाला गांव जा रहे थे जब यह दुर्घटना हुई। लाखांदूर पुलिस ने चालक सहित ट्रैक्टर को हिरासत में ले लिया है और आगे की जांच जारी है। एक तेज़ रफ़्तार ट्रैक्टर ने बाप बेटे का के दोपहिया वाहन को टक्कर मार दी, जो एक रिश्तेदार के अंतिम संस्कार में जा रहे थे। इस हादसे में बेटे की मौके पर ही मौत हो गई, जबकि पिता गंभीर रूप से घायल हो गए। यह घटना भंडारा के लाखांदूर तालुका के विरली में हुई। मृतक का नाम शंकर बावनकुले (29) है। जबकि गंभीर रूप से घायल पिता का नाम मुखरन बावनकुले (60) है। लाखांदूर तालुका के इटान से बापलेका भेंडाला गांव जा रहे थे जब यह दुर्घटना हुई। लाखांदूर पुलिस ने चालक सहित ट्रैक्टर को हिरासत में ले लिया है और आगे की जांच जारी है। एक तेज़ रफ़्तार ट्रैक्टर ने बाप बेटे का के दोपहिया वाहन को टक्कर मार दी, जो एक रिश्तेदार के अंतिम संस्कार में जा रहे थे। इस हादसे में बेटे की मौके पर ही मौत हो गई, जबकि पिता गंभीर रूप से घायल हो गए। यह घटना भंडारा के लाखांदूर तालुका के विरली में हुई। मृतक का नाम शंकर बावनकुले (29) है। जबकि गंभीर रूप से घायल पिता का नाम मुखरन बावनकुले (60) है। लाखांदूर तालुका के इटान से बापलेका भेंडाला गांव जा रहे थे जब यह दुर्घटना हुई। लाखांदूर पुलिस ने चालक सहित ट्रैक्टर को हिरासत में ले लिया है और आगे की जांच जारी है। 16 Aug 2025 10:00 PM (IST) 16 Aug 2025 10:00 PM (IST) चंद्रपुर में नदी में डूबने से 2 लोगों की मौत मानसून पर्यटन का आनंद लेते हुए या नदी के पानी में तैरते हुए युवा बहुत साहस दिखा रहे हैं। चंद्रपुर में, दसवीं कक्षा के छात्रों को ऐसी ही एक चुनौती का सामना करना पड़ा। एक दुर्भाग्यपूर्ण घटना में, नदी में तैरने गए दो बच्चे नदी में डूब गए। यह घटना जिले के सिंदेवाही तालुका के टेकरी में हुई। यवतमाल में भी भारी बारिश के कारण 17 गांवों का संपर्क टूट गया है। मानसून पर्यटन का आनंद लेते हुए या नदी के पानी में तैरते हुए युवा बहुत साहस दिखा रहे हैं। चंद्रपुर में, दसवीं कक्षा के छात्रों को ऐसी ही एक चुनौती का सामना करना पड़ा। एक दुर्भाग्यपूर्ण घटना में, नदी में तैरने गए दो बच्चे नदी में डूब गए। यह घटना जिले के सिंदेवाही तालुका के टेकरी में हुई। यवतमाल में भी भारी बारिश के कारण 17 गांवों का संपर्क टूट गया है। मानसून पर्यटन का आनंद लेते हुए या नदी के पानी में तैरते हुए युवा बहुत साहस दिखा रहे हैं। चंद्रपुर में, दसवीं कक्षा के छात्रों को ऐसी ही एक चुनौती का सामना करना पड़ा। एक दुर्भाग्यपूर्ण घटना में, नदी में तैरने गए दो बच्चे नदी में डूब गए। यह घटना जिले के सिंदेवाही तालुका के टेकरी में हुई। यवतमाल में भी भारी बारिश के कारण 17 गांवों का संपर्क टूट गया है। 16 Aug 2025 09:28 PM (IST) 16 Aug 2025 09:28 PM (IST) शिरडी में पिता और 4 बच्चों के शव बरामद शिरडी में बचाव दल ने एक कुएं से एक पिता और उसके चार बच्चों सहित पांच शवों को सफलतापूर्वक बरामद किया। Shirdi, Maharashtra: The rescue team successfully recovered five bodies, including a father and his four children, from a well pic.twitter.com/9rohjU4pU6 — IANS (@ians_india) August 16, 2025 शिरडी में बचाव दल ने एक कुएं से एक पिता और उसके चार बच्चों सहित पांच शवों को सफलतापूर्वक बरामद किया। Shirdi, Maharashtra: The rescue team successfully recovered five bodies, including a father and his four children, from a well pic.twitter.com/9rohjU4pU6 — IANS (@ians_india) August 16, 2025 शिरडी में बचाव दल ने एक कुएं से एक पिता और उसके चार बच्चों सहित पांच शवों को सफलतापूर्वक बरामद किया। Shirdi, Maharashtra: The rescue team successfully recovered five bodies, including a father and his four children, from a well pic.twitter.com/9rohjU4pU6 — IANS (@ians_india) August 16, 2025 16 Aug 2025 09:24 PM (IST) 16 Aug 2025 09:24 PM (IST) फडणवीस ने कृष्णजन्माष्टमी के अवसर पर दही हांडी उत्सव में भाग लिया महाराष्ट्र के मुख्यमंत्री देवेंद्र फडणवीस ने कृष्णजन्माष्टमी के अवसर पर दही हांडी उत्सव में भाग लिया। #WATCH Mumbai: Maharashtra Chief Minister Devendra Fadnavis participates in the Dahi Handi festival on the occasion of #KrishnaJanmashtami pic.twitter.com/MvrrB7Sxh7 — ANI (@ANI) August 16, 2025 महाराष्ट्र के मुख्यमंत्री देवेंद्र फडणवीस ने कृष्णजन्माष्टमी के अवसर पर दही हांडी उत्सव में भाग लिया। #WATCH Mumbai: Maharashtra Chief Minister Devendra Fadnavis participates in the Dahi Handi festival on the occasion of #KrishnaJanmashtami pic.twitter.com/MvrrB7Sxh7 — ANI (@ANI) August 16, 2025 महाराष्ट्र के मुख्यमंत्री देवेंद्र फडणवीस ने कृष्णजन्माष्टमी के अवसर पर दही हांडी उत्सव में भाग लिया। #WATCH Mumbai: Maharashtra Chief Minister Devendra Fadnavis participates in the Dahi Handi festival on the occasion of #KrishnaJanmashtami pic.twitter.com/MvrrB7Sxh7 — ANI (@ANI) August 16, 2025 16 Aug 2025 08:41 PM (IST) 16 Aug 2025 08:41 PM (IST) आदित्य ठाकरे कृष्णजन्माष्टमी के अवसर पर दही हांडी उत्सव में शामिल हुए शिवसेना (यूबीटी) विधायक आदित्य ठाकरे कृष्णजन्माष्टमी के अवसर पर दही हांडी उत्सव में शामिल हुए। उन्होंने कहा, "खासकर महाराष्ट्र और मुंबई में, दही हांडी सबसे अच्छे त्योहारों में से एक है। यह सभी के लिए जश्न मनाने का त्योहार है।" #WATCH Mumbai: Shiv Sena (UBT) MLA Aaditya Thackeray participates in the Dahi Handi festival on the occasion of #KrishnaJanmashtami He says, "Especially in Maharashtra and in Mumbai, Dahi Handi is one of the best festivals. This is a festival for everyone to celebrate." pic.twitter.com/D9YdAV8zlF — ANI (@ANI) August 16, 2025 शिवसेना (यूबीटी) विधायक आदित्य ठाकरे कृष्णजन्माष्टमी के अवसर पर दही हांडी उत्सव में शामिल हुए। उन्होंने कहा, "खासकर महाराष्ट्र और मुंबई में, दही हांडी सबसे अच्छे त्योहारों में से एक है। यह सभी के लिए जश्न मनाने का त्योहार है।" #WATCH Mumbai: Shiv Sena (UBT) MLA Aaditya Thackeray participates in the Dahi Handi festival on the occasion of #KrishnaJanmashtami He says, "Especially in Maharashtra and in Mumbai, Dahi Handi is one of the best festivals. This is a festival for everyone to celebrate." pic.twitter.com/D9YdAV8zlF — ANI (@ANI) August 16, 2025 शिवसेना (यूबीटी) विधायक आदित्य ठाकरे कृष्णजन्माष्टमी के अवसर पर दही हांडी उत्सव में शामिल हुए। उन्होंने कहा, "खासकर महाराष्ट्र और मुंबई में, दही हांडी सबसे अच्छे त्योहारों में से एक है। यह सभी के लिए जश्न मनाने का त्योहार है।" #WATCH Mumbai: Shiv Sena (UBT) MLA Aaditya Thackeray participates in the Dahi Handi festival on the occasion of #KrishnaJanmashtami He says, "Especially in Maharashtra and in Mumbai, Dahi Handi is one of the best festivals. This is a festival for everyone to celebrate." pic.twitter.com/D9YdAV8zlF — ANI (@ANI) August 16, 2025 16 Aug 2025 08:40 PM (IST) 16 Aug 2025 08:40 PM (IST) मतदाता सूची में कोई गड़बड़ी नहीं हुई है: शाइना एनसी शिवसेना नेता शाइना एनसी ने कहा, "विपक्ष बार-बार कह रहा है कि मतदाता सूची में गड़बड़ी हुई है... सच्चाई यह है कि चुनाव आयोग ने स्पष्ट किया है कि मतदाता सूची में कोई गड़बड़ी नहीं हुई है..." #WATCH | Mumbai: Shiv Sena leader Shaina NC says, "The opposition is repeatedly saying that there was manipulation in the voter list... The truth is that the Election Commission has clarified that there was no rigging in the voter list..." pic.twitter.com/Whmv7VYbF9 — ANI (@ANI) August 16, 2025 शिवसेना नेता शाइना एनसी ने कहा, "विपक्ष बार-बार कह रहा है कि मतदाता सूची में गड़बड़ी हुई है... सच्चाई यह है कि चुनाव आयोग ने स्पष्ट किया है कि मतदाता सूची में कोई गड़बड़ी नहीं हुई है..." #WATCH | Mumbai: Shiv Sena leader Shaina NC says, "The opposition is repeatedly saying that there was manipulation in the voter list... The truth is that the Election Commission has clarified that there was no rigging in the voter list..." pic.twitter.com/Whmv7VYbF9 — ANI (@ANI) August 16, 2025 शिवसेना नेता शाइना एनसी ने कहा, "विपक्ष बार-बार कह रहा है कि मतदाता सूची में गड़बड़ी हुई है... सच्चाई यह है कि चुनाव आयोग ने स्पष्ट किया है कि मतदाता सूची में कोई गड़बड़ी नहीं हुई है..." #WATCH | Mumbai: Shiv Sena leader Shaina NC says, "The opposition is repeatedly saying that there was manipulation in the voter list... The truth is that the Election Commission has clarified that there was no rigging in the voter list..." pic.twitter.com/Whmv7VYbF9 — ANI (@ANI) August 16, 2025 16 Aug 2025 07:51 PM (IST) 16 Aug 2025 07:51 PM (IST) महिलाओं के दही हांडी समूह को मंत्री गोयल ने की ट्रॉफी प्रदान मुंबई में जन्माष्टमी समारोह के दौरान दही हांडी फोड़ती महिलाओं का एक समूह। केंद्रीय मंत्री पीयूष गोयल उन्हें ट्रॉफी प्रदान करते हुए। #WATCH | Maharashtra | A group of women break the Dahi Handi during Janmashtami celebrations in Mumbai. Union Minister Piyush Goyal presents them a trophy. pic.twitter.com/fcKv9gLkgZ — ANI (@ANI) August 16, 2025 मुंबई में जन्माष्टमी समारोह के दौरान दही हांडी फोड़ती महिलाओं का एक समूह। केंद्रीय मंत्री पीयूष गोयल उन्हें ट्रॉफी प्रदान करते हुए। #WATCH | Maharashtra | A group of women break the Dahi Handi during Janmashtami celebrations in Mumbai. Union Minister Piyush Goyal presents them a trophy. pic.twitter.com/fcKv9gLkgZ — ANI (@ANI) August 16, 2025 मुंबई में जन्माष्टमी समारोह के दौरान दही हांडी फोड़ती महिलाओं का एक समूह। केंद्रीय मंत्री पीयूष गोयल उन्हें ट्रॉफी प्रदान करते हुए। #WATCH | Maharashtra | A group of women break the Dahi Handi during Janmashtami celebrations in Mumbai. Union Minister Piyush Goyal presents them a trophy. pic.twitter.com/fcKv9gLkgZ — ANI (@ANI) August 16, 2025 16 Aug 2025 07:47 PM (IST) 16 Aug 2025 07:47 PM (IST) पुणे ऑपरेशन सिंदूर' बैनर तले दही हांडी समारोह 'ऑपरेशन सिंदूर' की सफलता के लिए सशस्त्र बलों की बहादुरी का सम्मान करने के लिए, पुनीत बालन ग्रुप द्वारा आयोजित दही हांडी समारोह में गोविंदा मंडली ने विशाल 'ऑपरेशन सिंदूर' बैनर के साथ पहुंचकर माहौल को रोमांचित कर दिया। #WATCH | Pune | To honour the bravery of the Armed Forces for the success of 'Operation Sindoor', a Govinda troupe electrified the atmosphere as they arrived with a huge 'Operation Sindoor' banner at the Dahi Handi celebrations organised by Punit Balan Group. pic.twitter.com/8dU1eZV2gx — ANI (@ANI) August 16, 2025 'ऑपरेशन सिंदूर' की सफलता के लिए सशस्त्र बलों की बहादुरी का सम्मान करने के लिए, पुनीत बालन ग्रुप द्वारा आयोजित दही हांडी समारोह में गोविंदा मंडली ने विशाल 'ऑपरेशन सिंदूर' बैनर के साथ पहुंचकर माहौल को रोमांचित कर दिया। #WATCH | Pune | To honour the bravery of the Armed Forces for the success of 'Operation Sindoor', a Govinda troupe electrified the atmosphere as they arrived with a huge 'Operation Sindoor' banner at the Dahi Handi celebrations organised by Punit Balan Group. pic.twitter.com/8dU1eZV2gx — ANI (@ANI) August 16, 2025 'ऑपरेशन सिंदूर' की सफलता के लिए सशस्त्र बलों की बहादुरी का सम्मान करने के लिए, पुनीत बालन ग्रुप द्वारा आयोजित दही हांडी समारोह में गोविंदा मंडली ने विशाल 'ऑपरेशन सिंदूर' बैनर के साथ पहुंचकर माहौल को रोमांचित कर दिया। #WATCH | Pune | To honour the bravery of the Armed Forces for the success of 'Operation Sindoor', a Govinda troupe electrified the atmosphere as they arrived with a huge 'Operation Sindoor' banner at the Dahi Handi celebrations organised by Punit Balan Group. pic.twitter.com/8dU1eZV2gx — ANI (@ANI) August 16, 2025 16 Aug 2025 07:45 PM (IST) 16 Aug 2025 07:45 PM (IST) शिंदे, अभिनेता गोविंदा दही हांडी उत्सव में शामिल हुए उपमुख्यमंत्री एकनाथ शिंदे, अभिनेता और शिवसेना नेता गोविंदा, कृष्ण जन्माष्टमी 2025 के अवसर पर दही हांडी उत्सव में शामिल हुए। #WATCH | Thane, Maharashtra: Deputy Chief Minister Eknath Shinde, actor and Shiv Sena leader Govinda, participated in the Dahi Handi festival on the occasion of Krishna Janmashtami 2025 (Source: Eknath Shinde's social media handle) pic.twitter.com/Qod49B7kmh — ANI (@ANI) August 16, 2025 उपमुख्यमंत्री एकनाथ शिंदे, अभिनेता और शिवसेना नेता गोविंदा, कृष्ण जन्माष्टमी 2025 के अवसर पर दही हांडी उत्सव में शामिल हुए। #WATCH | Thane, Maharashtra: Deputy Chief Minister Eknath Shinde, actor and Shiv Sena leader Govinda, participated in the Dahi Handi festival on the occasion of Krishna Janmashtami 2025 (Source: Eknath Shinde's social media handle) pic.twitter.com/Qod49B7kmh — ANI (@ANI) August 16, 2025 उपमुख्यमंत्री एकनाथ शिंदे, अभिनेता और शिवसेना नेता गोविंदा, कृष्ण जन्माष्टमी 2025 के अवसर पर दही हांडी उत्सव में शामिल हुए। #WATCH | Thane, Maharashtra: Deputy Chief Minister Eknath Shinde, actor and Shiv Sena leader Govinda, participated in the Dahi Handi festival on the occasion of Krishna Janmashtami 2025 (Source: Eknath Shinde's social media handle) pic.twitter.com/Qod49B7kmh — ANI (@ANI) August 16, 2025 16 Aug 2025 06:54 PM (IST) 16 Aug 2025 06:54 PM (IST) जया प्रदा ने जन्माष्टमी के अवसर पर दी बधाई बॉलीवुड अभिनेत्री जया प्रदा ने कहा, "...मैं जन्माष्टमी के अवसर पर बधाई और शुभकामनाएं देती हूं..." Mumbai, Maharashtra: Bollywood actress Jaya Prada says, "...I extend my greetings and best wishes on the occasion of Janmashtami..." pic.twitter.com/vXA7qmawV7 — IANS (@ians_india) August 16, 2025 बॉलीवुड अभिनेत्री जया प्रदा ने कहा, "...मैं जन्माष्टमी के अवसर पर बधाई और शुभकामनाएं देती हूं..." Mumbai, Maharashtra: Bollywood actress Jaya Prada says, "...I extend my greetings and best wishes on the occasion of Janmashtami..." pic.twitter.com/vXA7qmawV7 — IANS (@ians_india) August 16, 2025 बॉलीवुड अभिनेत्री जया प्रदा ने कहा, "...मैं जन्माष्टमी के अवसर पर बधाई और शुभकामनाएं देती हूं..." Mumbai, Maharashtra: Bollywood actress Jaya Prada says, "...I extend my greetings and best wishes on the occasion of Janmashtami..." pic.twitter.com/vXA7qmawV7 — IANS (@ians_india) August 16, 2025 16 Aug 2025 06:54 PM (IST) 16 Aug 2025 06:54 PM (IST) दही हांडी कार्यक्रम की विशेषता 'सुदर्शन चक्र': पीयूष गोयल केंद्रीय मंत्री पीयूष गोयल कहते हैं, "आज के दही हांडी कार्यक्रम की विशेषता यह है कि उन्होंने दो 'सुदर्शन चक्र' बनाए हैं और यह उस बात का प्रतीक है जो पीएम मोदी ने कहा था कि भगवान कृष्ण से प्रेरणा लेकर एक 'सुरक्षा कवच' बनाया जाएगा... जन्माष्टमी के अवसर पर सभी भक्तों को मेरी हार्दिक बधाई और शुभकामनाएं।" #WATCH | Mumbai | Union Minister Piyush Goyal says, "The speciality of today's Dahi Handi program is that they have made two 'Sudarshan Chakras' and this is a symbol of what PM Modi said that a 'Suraksha Kavach' will be made by taking inspiration from Lord Krishna...My heartfelt… https://t.co/7meQN6dSYO pic.twitter.com/P68g7Tk419 — ANI (@ANI) August 16, 2025 केंद्रीय मंत्री पीयूष गोयल कहते हैं, "आज के दही हांडी कार्यक्रम की विशेषता यह है कि उन्होंने दो 'सुदर्शन चक्र' बनाए हैं और यह उस बात का प्रतीक है जो पीएम मोदी ने कहा था कि भगवान कृष्ण से प्रेरणा लेकर एक 'सुरक्षा कवच' बनाया जाएगा... जन्माष्टमी के अवसर पर सभी भक्तों को मेरी हार्दिक बधाई और शुभकामनाएं।" #WATCH | Mumbai | Union Minister Piyush Goyal says, "The speciality of today's Dahi Handi program is that they have made two 'Sudarshan Chakras' and this is a symbol of what PM Modi said that a 'Suraksha Kavach' will be made by taking inspiration from Lord Krishna...My heartfelt… https://t.co/7meQN6dSYO pic.twitter.com/P68g7Tk419 — ANI (@ANI) August 16, 2025 केंद्रीय मंत्री पीयूष गोयल कहते हैं, "आज के दही हांडी कार्यक्रम की विशेषता यह है कि उन्होंने दो 'सुदर्शन चक्र' बनाए हैं और यह उस बात का प्रतीक है जो पीएम मोदी ने कहा था कि भगवान कृष्ण से प्रेरणा लेकर एक 'सुरक्षा कवच' बनाया जाएगा... जन्माष्टमी के अवसर पर सभी भक्तों को मेरी हार्दिक बधाई और शुभकामनाएं।" #WATCH | Mumbai | Union Minister Piyush Goyal says, "The speciality of today's Dahi Handi program is that they have made two 'Sudarshan Chakras' and this is a symbol of what PM Modi said that a 'Suraksha Kavach' will be made by taking inspiration from Lord Krishna...My heartfelt… https://t.co/7meQN6dSYO pic.twitter.com/P68g7Tk419 — ANI (@ANI) August 16, 2025 16 Aug 2025 06:11 PM (IST) 16 Aug 2025 06:11 PM (IST) मुंबई में श्री कृष्ण जन्माष्टमी और दही हांडी उत्सव का उत्साह मुख्यमंत्री देवेंद्र फडणवीस ने कहा, "श्री कृष्ण जन्माष्टमी और दही हांडी उत्सव के अवसर पर मैं सभी को हार्दिक शुभकामनाएं देता हूं। महाराष्ट्र में, खासकर मुंबई में, यह त्योहार बड़े उत्साह के साथ मनाया जा रहा है..." Mumbai, Maharashtra: CM Devendra Fadnavis says, "On the occasion of Shri Krishna Janmashtami and the Dahi Handi festival, I extend my heartfelt greetings to everyone. In Maharashtra, especially in Mumbai, the festival is being celebrated with great enthusiasm..." pic.twitter.com/ggBrOX9Zxj — IANS (@ians_india) August 16, 2025 Maharashtra: CM Devendra Fadnavis attends Dahi Handi festival in Mumbai pic.twitter.com/BkgCVs2mq1 — IANS (@ians_india) August 16, 2025 मुख्यमंत्री देवेंद्र फडणवीस ने कहा, "श्री कृष्ण जन्माष्टमी और दही हांडी उत्सव के अवसर पर मैं सभी को हार्दिक शुभकामनाएं देता हूं। महाराष्ट्र में, खासकर मुंबई में, यह त्योहार बड़े उत्साह के साथ मनाया जा रहा है..." Mumbai, Maharashtra: CM Devendra Fadnavis says, "On the occasion of Shri Krishna Janmashtami and the Dahi Handi festival, I extend my heartfelt greetings to everyone. In Maharashtra, especially in Mumbai, the festival is being celebrated with great enthusiasm..." pic.twitter.com/ggBrOX9Zxj — IANS (@ians_india) August 16, 2025 Maharashtra: CM Devendra Fadnavis attends Dahi Handi festival in Mumbai pic.twitter.com/BkgCVs2mq1 — IANS (@ians_india) August 16, 2025 मुख्यमंत्री देवेंद्र फडणवीस ने कहा, "श्री कृष्ण जन्माष्टमी और दही हांडी उत्सव के अवसर पर मैं सभी को हार्दिक शुभकामनाएं देता हूं। महाराष्ट्र में, खासकर मुंबई में, यह त्योहार बड़े उत्साह के साथ मनाया जा रहा है..." Mumbai, Maharashtra: CM Devendra Fadnavis says, "On the occasion of Shri Krishna Janmashtami and the Dahi Handi festival, I extend my heartfelt greetings to everyone. In Maharashtra, especially in Mumbai, the festival is being celebrated with great enthusiasm..." pic.twitter.com/ggBrOX9Zxj — IANS (@ians_india) August 16, 2025 Maharashtra: CM Devendra Fadnavis attends Dahi Handi festival in Mumbai pic.twitter.com/BkgCVs2mq1 — IANS (@ians_india) August 16, 2025 16 Aug 2025 06:10 PM (IST) 16 Aug 2025 06:10 PM (IST) भिवंडी में भारी बारिश के कारण शहर में जलभराव महाराष्ट्र के भिवंडी में भारी बारिश के कारण शहर में जलभराव हो गया है। Bhiwandi, Maharashtra: Heavy rainfall causes waterlogging in the city pic.twitter.com/3qfyrynkI0 — IANS (@ians_india) August 16, 2025 महाराष्ट्र के भिवंडी में भारी बारिश के कारण शहर में जलभराव हो गया है। Bhiwandi, Maharashtra: Heavy rainfall causes waterlogging in the city pic.twitter.com/3qfyrynkI0 — IANS (@ians_india) August 16, 2025 महाराष्ट्र के भिवंडी में भारी बारिश के कारण शहर में जलभराव हो गया है। Bhiwandi, Maharashtra: Heavy rainfall causes waterlogging in the city pic.twitter.com/3qfyrynkI0 — IANS (@ians_india) August 16, 2025 16 Aug 2025 06:08 PM (IST) 16 Aug 2025 06:08 PM (IST) आज जन्माष्टमी है, दही हांडी की धूम: आदित्य ठाकरे शिवसेना (यूबीटी) विधायक आदित्य ठाकरे ने कहा, "आज जन्माष्टमी है, दही हांडी है, और आप देख सकते हैं कि लोग सड़कों पर कैसे नाच रहे हैं, आनंद ले रहे हैं और जश्न मना रहे हैं।" Mumbai, Maharashtra: Shiv Sena (UBT) MLA Aaditya Thackeray says, "Today is Janmashtami, it’s Dahi Handi, and you can see how people are dancing, enjoying, and celebrating on the streets" pic.twitter.com/N3aGT93lPi — IANS (@ians_india) August 16, 2025 शिवसेना (यूबीटी) विधायक आदित्य ठाकरे ने कहा, "आज जन्माष्टमी है, दही हांडी है, और आप देख सकते हैं कि लोग सड़कों पर कैसे नाच रहे हैं, आनंद ले रहे हैं और जश्न मना रहे हैं।" Mumbai, Maharashtra: Shiv Sena (UBT) MLA Aaditya Thackeray says, "Today is Janmashtami, it’s Dahi Handi, and you can see how people are dancing, enjoying, and celebrating on the streets" pic.twitter.com/N3aGT93lPi — IANS (@ians_india) August 16, 2025 शिवसेना (यूबीटी) विधायक आदित्य ठाकरे ने कहा, "आज जन्माष्टमी है, दही हांडी है, और आप देख सकते हैं कि लोग सड़कों पर कैसे नाच रहे हैं, आनंद ले रहे हैं और जश्न मना रहे हैं।" Mumbai, Maharashtra: Shiv Sena (UBT) MLA Aaditya Thackeray says, "Today is Janmashtami, it’s Dahi Handi, and you can see how people are dancing, enjoying, and celebrating on the streets" pic.twitter.com/N3aGT93lPi — IANS (@ians_india) August 16, 2025 16 Aug 2025 05:36 PM (IST) 16 Aug 2025 05:36 PM (IST) और फिर बीसीसीआई पाकिस्तान के साथ जाकर क्रिकेट खेलता है: आदित्य ठाकरे पीएम नरेंद्र मोदी के 'खून और पानी साथ नहीं बहेगा' वाले बयान पर शिवसेना (यूबीटी) विधायक आदित्य ठाकरे कहते हैं, 'और फिर भी, बीसीसीआई पाकिस्तान के साथ जाकर क्रिकेट खेलता है और उनके साथ पार्टियां आयोजित करता है।' Mumbai, Maharashtra: On PM Narendra Modi's "Khoon Aur Paani Saath Nahi Bahegea" statement, Shiv Sena (UBT) MLA Aaditya Thackeray says, "And yet, the BCCI goes and plays cricket with Pakistan and holds parties with them" pic.twitter.com/b3UwSfGZ35 — IANS (@ians_india) August 16, 2025 पीएम नरेंद्र मोदी के 'खून और पानी साथ नहीं बहेगा' वाले बयान पर शिवसेना (यूबीटी) विधायक आदित्य ठाकरे कहते हैं, 'और फिर भी, बीसीसीआई पाकिस्तान के साथ जाकर क्रिकेट खेलता है और उनके साथ पार्टियां आयोजित करता है।' Mumbai, Maharashtra: On PM Narendra Modi's "Khoon Aur Paani Saath Nahi Bahegea" statement, Shiv Sena (UBT) MLA Aaditya Thackeray says, "And yet, the BCCI goes and plays cricket with Pakistan and holds parties with them" pic.twitter.com/b3UwSfGZ35 — IANS (@ians_india) August 16, 2025 पीएम नरेंद्र मोदी के 'खून और पानी साथ नहीं बहेगा' वाले बयान पर शिवसेना (यूबीटी) विधायक आदित्य ठाकरे कहते हैं, 'और फिर भी, बीसीसीआई पाकिस्तान के साथ जाकर क्रिकेट खेलता है और उनके साथ पार्टियां आयोजित करता है।' Mumbai, Maharashtra: On PM Narendra Modi's "Khoon Aur Paani Saath Nahi Bahegea" statement, Shiv Sena (UBT) MLA Aaditya Thackeray says, "And yet, the BCCI goes and plays cricket with Pakistan and holds parties with them" pic.twitter.com/b3UwSfGZ35 — IANS (@ians_india) August 16, 2025 16 Aug 2025 05:35 PM (IST) 16 Aug 2025 05:35 PM (IST) कृष्णजन्माष्टमी के मौके पर सीएम देवेन्द्र फड़णवीस ने दही हांडी फोड़ी कृष्णजन्माष्टमी के मौके पर सीएम देवेन्द्र फड़णवीस ने दही हांडी फोड़ी। Mumbai, Maharashtra: On the occasion of Krishna Janmashtami, CM Devendra Fadnavis breaks the Dahi Handi pic.twitter.com/DFtYynY0BV — IANS (@ians_india) August 16, 2025 कृष्णजन्माष्टमी के मौके पर सीएम देवेन्द्र फड़णवीस ने दही हांडी फोड़ी। Mumbai, Maharashtra: On the occasion of Krishna Janmashtami, CM Devendra Fadnavis breaks the Dahi Handi pic.twitter.com/DFtYynY0BV — IANS (@ians_india) August 16, 2025 कृष्णजन्माष्टमी के मौके पर सीएम देवेन्द्र फड़णवीस ने दही हांडी फोड़ी। Mumbai, Maharashtra: On the occasion of Krishna Janmashtami, CM Devendra Fadnavis breaks the Dahi Handi pic.twitter.com/DFtYynY0BV — IANS (@ians_india) August 16, 2025 16 Aug 2025 05:34 PM (IST) 16 Aug 2025 05:34 PM (IST) कुछ लोग केवल तुच्छ राजनीति करते है: राम कदम कृष्ण जन्माष्टमी के अवसर पर घाटकोपर में दही हांडी का उत्सव चल रहा है। भाजपा विधायक राम कदम कहते हैं, "ये हमारे सैनिक भाई हैं जिन्होंने भारत माता की सेवा में अपनी जान जोखिम में डाली है। युद्ध के समय भी वे निडर होकर राष्ट्र के लिए खड़े रहे। हम इन बहादुर सैनिकों को सलाम करते हैं जिन्होंने ऑपरेशन सिंदूर की सफलता को संभव बनाया। जबकि पूरा देश हमारे सैनिकों को सलाम कर रहा है, दुर्भाग्य से, कुछ लोग केवल तुच्छ राजनीति करने के लिए उनकी वीरता पर सवाल उठा रहे हैं..." Mumbai, Maharashtra: On the occasion of Krishna Janmashtami, celebrations of Dahi Handi are underway in Ghatkopar, BJP MLA Ram Kadam says, " These are our soldier brothers who have risked their lives in the service of Mother India. Even during times of war, they stood fearlessly… pic.twitter.com/hvCTPy0ctu — IANS (@ians_india) August 16, 2025 कृष्ण जन्माष्टमी के अवसर पर घाटकोपर में दही हांडी का उत्सव चल रहा है। भाजपा विधायक राम कदम कहते हैं, "ये हमारे सैनिक भाई हैं जिन्होंने भारत माता की सेवा में अपनी जान जोखिम में डाली है। युद्ध के समय भी वे निडर होकर राष्ट्र के लिए खड़े रहे। हम इन बहादुर सैनिकों को सलाम करते हैं जिन्होंने ऑपरेशन सिंदूर की सफलता को संभव बनाया। जबकि पूरा देश हमारे सैनिकों को सलाम कर रहा है, दुर्भाग्य से, कुछ लोग केवल तुच्छ राजनीति करने के लिए उनकी वीरता पर सवाल उठा रहे हैं..." Mumbai, Maharashtra: On the occasion of Krishna Janmashtami, celebrations of Dahi Handi are underway in Ghatkopar, BJP MLA Ram Kadam says, " These are our soldier brothers who have risked their lives in the service of Mother India. Even during times of war, they stood fearlessly… pic.twitter.com/hvCTPy0ctu — IANS (@ians_india) August 16, 2025 कृष्ण जन्माष्टमी के अवसर पर घाटकोपर में दही हांडी का उत्सव चल रहा है। भाजपा विधायक राम कदम कहते हैं, "ये हमारे सैनिक भाई हैं जिन्होंने भारत माता की सेवा में अपनी जान जोखिम में डाली है। युद्ध के समय भी वे निडर होकर राष्ट्र के लिए खड़े रहे। हम इन बहादुर सैनिकों को सलाम करते हैं जिन्होंने ऑपरेशन सिंदूर की सफलता को संभव बनाया। जबकि पूरा देश हमारे सैनिकों को सलाम कर रहा है, दुर्भाग्य से, कुछ लोग केवल तुच्छ राजनीति करने के लिए उनकी वीरता पर सवाल उठा रहे हैं..." Mumbai, Maharashtra: On the occasion of Krishna Janmashtami, celebrations of Dahi Handi are underway in Ghatkopar, BJP MLA Ram Kadam says, " These are our soldier brothers who have risked their lives in the service of Mother India. Even during times of war, they stood fearlessly… pic.twitter.com/hvCTPy0ctu — IANS (@ians_india) August 16, 2025 16 Aug 2025 05:06 PM (IST) 16 Aug 2025 05:06 PM (IST) भगवान कृष्ण की जयंती है और हमारे वीर सैनिकों को नमन: राम कदम भाजपा विधायक राम कदम ने कहा, "कुछ लोग हमारे सैनिक भाइयों की बहादुरी पर सवाल उठाते हैं। जो देख नहीं सकते वो भी हमारे सैनिकों की वीरता देख सकते हैं, तो जिनकी आंखें हैं वो क्यों नहीं देख सकते? यह राहुल गांधी और उनकी पार्टी के लिए सीधा और तीखा सवाल है। इसलिए, आज भगवान कृष्ण की जयंती है और हमारे वीर सैनिकों को नमन करने का दिन है।" Mumbai, Maharashtra: BJP MLA Ram Kadam says, "Some people question the bravery of our soldier brothers. Even those without sight can witness the valor of our soldiers, so why can’t those with eyes see it? This is a direct and sharp question for Rahul Gandhi and his party. Thats… pic.twitter.com/CO6FY1e6Yf — IANS (@ians_india) August 16, 2025 भाजपा विधायक राम कदम ने कहा, "कुछ लोग हमारे सैनिक भाइयों की बहादुरी पर सवाल उठाते हैं। जो देख नहीं सकते वो भी हमारे सैनिकों की वीरता देख सकते हैं, तो जिनकी आंखें हैं वो क्यों नहीं देख सकते? यह राहुल गांधी और उनकी पार्टी के लिए सीधा और तीखा सवाल है। इसलिए, आज भगवान कृष्ण की जयंती है और हमारे वीर सैनिकों को नमन करने का दिन है।" Mumbai, Maharashtra: BJP MLA Ram Kadam says, "Some people question the bravery of our soldier brothers. Even those without sight can witness the valor of our soldiers, so why can’t those with eyes see it? This is a direct and sharp question for Rahul Gandhi and his party. Thats… pic.twitter.com/CO6FY1e6Yf — IANS (@ians_india) August 16, 2025 भाजपा विधायक राम कदम ने कहा, "कुछ लोग हमारे सैनिक भाइयों की बहादुरी पर सवाल उठाते हैं। जो देख नहीं सकते वो भी हमारे सैनिकों की वीरता देख सकते हैं, तो जिनकी आंखें हैं वो क्यों नहीं देख सकते? यह राहुल गांधी और उनकी पार्टी के लिए सीधा और तीखा सवाल है। इसलिए, आज भगवान कृष्ण की जयंती है और हमारे वीर सैनिकों को नमन करने का दिन है।" Mumbai, Maharashtra: BJP MLA Ram Kadam says, "Some people question the bravery of our soldier brothers. Even those without sight can witness the valor of our soldiers, so why can’t those with eyes see it? This is a direct and sharp question for Rahul Gandhi and his party. Thats… pic.twitter.com/CO6FY1e6Yf — IANS (@ians_india) August 16, 2025 16 Aug 2025 05:06 PM (IST) 16 Aug 2025 05:06 PM (IST) सुलेमान खान की हत्या के मामले में एसआईटी गठित सुलेमान खान की बेरहमी से पिटाई और हत्या के मामले में पुलिस अधीक्षक महेश्वर रेड्डी ने कहा, "...एक नई अपडेट है, कुछ संगठनों के सदस्यों ने मुझसे मुलाकात की और उचित जांच के लिए एक एसआईटी गठित करने की मांग की। तदनुसार, एक एसआईटी का आदेश दिया गया है...एसआईटी 90 दिनों के भीतर जांच करेगी और उसके बाद हमें रिपोर्ट सौंपेगी।" Jalgaon, Maharashtra: In the case of the brutal beating and murder of Suleman Khan, Superintendent of Police Maheshwar Reddy says, "...There is a new update, some members of organizations met me and demanded that an SIT be formed for a proper investigation. Accordingly, an SIT… pic.twitter.com/XipUq53Xwm — IANS (@ians_india) August 16, 2025 सुलेमान खान की बेरहमी से पिटाई और हत्या के मामले में पुलिस अधीक्षक महेश्वर रेड्डी ने कहा, "...एक नई अपडेट है, कुछ संगठनों के सदस्यों ने मुझसे मुलाकात की और उचित जांच के लिए एक एसआईटी गठित करने की मांग की। तदनुसार, एक एसआईटी का आदेश दिया गया है...एसआईटी 90 दिनों के भीतर जांच करेगी और उसके बाद हमें रिपोर्ट सौंपेगी।" Jalgaon, Maharashtra: In the case of the brutal beating and murder of Suleman Khan, Superintendent of Police Maheshwar Reddy says, "...There is a new update, some members of organizations met me and demanded that an SIT be formed for a proper investigation. Accordingly, an SIT… pic.twitter.com/XipUq53Xwm — IANS (@ians_india) August 16, 2025 सुलेमान खान की बेरहमी से पिटाई और हत्या के मामले में पुलिस अधीक्षक महेश्वर रेड्डी ने कहा, "...एक नई अपडेट है, कुछ संगठनों के सदस्यों ने मुझसे मुलाकात की और उचित जांच के लिए एक एसआईटी गठित करने की मांग की। तदनुसार, एक एसआईटी का आदेश दिया गया है...एसआईटी 90 दिनों के भीतर जांच करेगी और उसके बाद हमें रिपोर्ट सौंपेगी।" Jalgaon, Maharashtra: In the case of the brutal beating and murder of Suleman Khan, Superintendent of Police Maheshwar Reddy says, "...There is a new update, some members of organizations met me and demanded that an SIT be formed for a proper investigation. Accordingly, an SIT… pic.twitter.com/XipUq53Xwm — IANS (@ians_india) August 16, 2025 16 Aug 2025 04:38 PM (IST) 16 Aug 2025 04:38 PM (IST) पालघर में भारी बारिश के कारण जलभराव पालघर में भारी बारिश के कारण जगह-जगह जलभराव हो गया। Maharashtra: Heavy rainfall caused water-logging in Palghar pic.twitter.com/TpwxGh0QrI — IANS (@ians_india) August 16, 2025 पालघर में भारी बारिश के कारण जगह-जगह जलभराव हो गया। Maharashtra: Heavy rainfall caused water-logging in Palghar pic.twitter.com/TpwxGh0QrI — IANS (@ians_india) August 16, 2025 पालघर में भारी बारिश के कारण जगह-जगह जलभराव हो गया। Maharashtra: Heavy rainfall caused water-logging in Palghar pic.twitter.com/TpwxGh0QrI — IANS (@ians_india) August 16, 2025 16 Aug 2025 04:37 PM (IST) 16 Aug 2025 04:37 PM (IST) एकनाथ शिंदे ने कहा, 'कृष्णजन्माष्टमी बहुत ही अद्भुत अवसर है कृष्णजन्माष्टमी पर डिप्टी सीएम एकनाथ शिंदे ने कहा, 'यह बहुत ही अद्भुत अवसर है...' Maharashtra: On Krishna Janmashtami, Deputy CM Eknath Shinde says, "This is a very wonderful occasion..." pic.twitter.com/m4Y55DwxpD — IANS (@ians_india) August 16, 2025 कृष्णजन्माष्टमी पर डिप्टी सीएम एकनाथ शिंदे ने कहा, 'यह बहुत ही अद्भुत अवसर है...' Maharashtra: On Krishna Janmashtami, Deputy CM Eknath Shinde says, "This is a very wonderful occasion..." pic.twitter.com/m4Y55DwxpD — IANS (@ians_india) August 16, 2025 कृष्णजन्माष्टमी पर डिप्टी सीएम एकनाथ शिंदे ने कहा, 'यह बहुत ही अद्भुत अवसर है...' Maharashtra: On Krishna Janmashtami, Deputy CM Eknath Shinde says, "This is a very wonderful occasion..." pic.twitter.com/m4Y55DwxpD — IANS (@ians_india) August 16, 2025 16 Aug 2025 04:36 PM (IST) 16 Aug 2025 04:36 PM (IST) फड़नवीस-शिंदे ठाणे के तेम्भी नाका में दही हांडी उत्सव में शामिल हुए कृष्णजन्माष्टमी के अवसर पर मुख्यमंत्री देवेन्द्र फड़नवीस, उपमुख्यमंत्री एकनाथ शिंदे के साथ ठाणे के तेम्भी नाका में दही हांडी उत्सव में शामिल हुए। Maharashtra: On the occasion of Krishna Janmashtami, CM Devendra Fadnavis along with Deputy CM Eknath Shinde attended the Dahi Handi celebrations at Tembhi Naka in Thane pic.twitter.com/n1M9YSqWnB — IANS (@ians_india) August 16, 2025 कृष्णजन्माष्टमी के अवसर पर मुख्यमंत्री देवेन्द्र फड़नवीस, उपमुख्यमंत्री एकनाथ शिंदे के साथ ठाणे के तेम्भी नाका में दही हांडी उत्सव में शामिल हुए। Maharashtra: On the occasion of Krishna Janmashtami, CM Devendra Fadnavis along with Deputy CM Eknath Shinde attended the Dahi Handi celebrations at Tembhi Naka in Thane pic.twitter.com/n1M9YSqWnB — IANS (@ians_india) August 16, 2025 कृष्णजन्माष्टमी के अवसर पर मुख्यमंत्री देवेन्द्र फड़नवीस, उपमुख्यमंत्री एकनाथ शिंदे के साथ ठाणे के तेम्भी नाका में दही हांडी उत्सव में शामिल हुए। Maharashtra: On the occasion of Krishna Janmashtami, CM Devendra Fadnavis along with Deputy CM Eknath Shinde attended the Dahi Handi celebrations at Tembhi Naka in Thane pic.twitter.com/n1M9YSqWnB — IANS (@ians_india) August 16, 2025 16 Aug 2025 04:35 PM (IST) 16 Aug 2025 04:35 PM (IST) मधुर भंडारकर घाटकोपर में दही हांडी उत्सव में शामिल हुए कृष्ण जन्माष्टमी के अवसर पर, फिल्म निर्माता मधुर भंडारकर घाटकोपर में दही हांडी उत्सव में शामिल हुए। उन्होंने कहा, "जब भी मैं यहाँ आता हूं Mumbai, Maharashtra: On the occasion of Krishna Janmashtami, filmmaker Madhur Bhandarkar attends the Dahi Handi celebrations at Ghatkopar He says, "I feel very good whenever I come here. Ram Kadam invited me; he is my friend. It is a celebration..." pic.twitter.com/lSr9hzbDD7 — IANS (@ians_india) August 16, 2025 , मुझे बहुत अच्छा लगता है। राम कदम ने मुझे आमंत्रित किया था; वह मेरे मित्र हैं। यह एक उत्सव है..." कृष्ण जन्माष्टमी के अवसर पर, फिल्म निर्माता मधुर भंडारकर घाटकोपर में दही हांडी उत्सव में शामिल हुए। उन्होंने कहा, "जब भी मैं यहाँ आता हूं Mumbai, Maharashtra: On the occasion of Krishna Janmashtami, filmmaker Madhur Bhandarkar attends the Dahi Handi celebrations at Ghatkopar He says, "I feel very good whenever I come here. Ram Kadam invited me; he is my friend. It is a celebration..." pic.twitter.com/lSr9hzbDD7 — IANS (@ians_india) August 16, 2025 , मुझे बहुत अच्छा लगता है। राम कदम ने मुझे आमंत्रित किया था; वह मेरे मित्र हैं। यह एक उत्सव है..." कृष्ण जन्माष्टमी के अवसर पर, फिल्म निर्माता मधुर भंडारकर घाटकोपर में दही हांडी उत्सव में शामिल हुए। उन्होंने कहा, "जब भी मैं यहाँ आता हूं Mumbai, Maharashtra: On the occasion of Krishna Janmashtami, filmmaker Madhur Bhandarkar attends the Dahi Handi celebrations at Ghatkopar He says, "I feel very good whenever I come here. Ram Kadam invited me; he is my friend. It is a celebration..." pic.twitter.com/lSr9hzbDD7 — IANS (@ians_india) August 16, 2025 , मुझे बहुत अच्छा लगता है। राम कदम ने मुझे आमंत्रित किया था; वह मेरे मित्र हैं। यह एक उत्सव है..." 16 Aug 2025 04:32 PM (IST) 16 Aug 2025 04:32 PM (IST) सुनील शेट्टी श्रीकृष्ण जन्माष्टमी के अवसर पर दही हांडी उत्सव में शामिल अभिनेता सुनील शेट्टी श्रीकृष्ण जन्माष्टमी के अवसर पर दही हांडी उत्सव में शामिल हुए। #WATCH ठाणे, महाराष्ट्र: अभिनेता सुनील शेट्टी श्रीकृष्ण जन्माष्टमी के अवसर पर दही हांडी उत्सव में शामिल हुए। pic.twitter.com/8dyi1moZeQ — ANI_HindiNews (@AHindinews) August 16, 2025 अभिनेता सुनील शेट्टी श्रीकृष्ण जन्माष्टमी के अवसर पर दही हांडी उत्सव में शामिल हुए। #WATCH ठाणे, महाराष्ट्र: अभिनेता सुनील शेट्टी श्रीकृष्ण जन्माष्टमी के अवसर पर दही हांडी उत्सव में शामिल हुए। pic.twitter.com/8dyi1moZeQ — ANI_HindiNews (@AHindinews) August 16, 2025 अभिनेता सुनील शेट्टी श्रीकृष्ण जन्माष्टमी के अवसर पर दही हांडी उत्सव में शामिल हुए। #WATCH ठाणे, महाराष्ट्र: अभिनेता सुनील शेट्टी श्रीकृष्ण जन्माष्टमी के अवसर पर दही हांडी उत्सव में शामिल हुए। pic.twitter.com/8dyi1moZeQ — ANI_HindiNews (@AHindinews) August 16, 2025 16 Aug 2025 03:55 PM (IST) 16 Aug 2025 03:55 PM (IST) कम से कम 10 'दही हांडी' फोड़ेंगे: प्रतिभागी दही हांडी फोड़ने वाले प्रतिभागी ने कहा, "हम लगभग एक महीने से तैयारी कर रहे थे... हम आज और अधिक कार्यक्रमों में भाग लेंगे और कम से कम 10 ('दही हांडी') फोड़ेंगे।" #WATCH | Mumbai, Maharashtra | The participant who broke the Dahi Handi says, "We were preparing for almost a month... We will participate in more events today and break at least 10 ('dahi handis')." pic.twitter.com/pi4LtsIvkD — ANI (@ANI) August 16, 2025 दही हांडी फोड़ने वाले प्रतिभागी ने कहा, "हम लगभग एक महीने से तैयारी कर रहे थे... हम आज और अधिक कार्यक्रमों में भाग लेंगे और कम से कम 10 ('दही हांडी') फोड़ेंगे।" #WATCH | Mumbai, Maharashtra | The participant who broke the Dahi Handi says, "We were preparing for almost a month... We will participate in more events today and break at least 10 ('dahi handis')." pic.twitter.com/pi4LtsIvkD — ANI (@ANI) August 16, 2025 दही हांडी फोड़ने वाले प्रतिभागी ने कहा, "हम लगभग एक महीने से तैयारी कर रहे थे... हम आज और अधिक कार्यक्रमों में भाग लेंगे और कम से कम 10 ('दही हांडी') फोड़ेंगे।" #WATCH | Mumbai, Maharashtra | The participant who broke the Dahi Handi says, "We were preparing for almost a month... We will participate in more events today and break at least 10 ('dahi handis')." pic.twitter.com/pi4LtsIvkD — ANI (@ANI) August 16, 2025 16 Aug 2025 03:53 PM (IST) 16 Aug 2025 03:53 PM (IST) आईएमडी ने मुंबई और 6 जिलों के लिए रेड अलर्ट जारी किया आईएमडी ने मुंबई और 6 जिलों के लिए रेड अलर्ट जारी किया। Maharashtra: IMD issues red alert for Mumbai, 6 districts Read @ANI Story |https://t.co/wyCAD99FhG#IMD #Maharashtra #Rain #RedAler pic.twitter.com/WBU1wybYpL — ANI Digital (@ani_digital) August 16, 2025 आईएमडी ने मुंबई और 6 जिलों के लिए रेड अलर्ट जारी किया। Maharashtra: IMD issues red alert for Mumbai, 6 districts Read @ANI Story |https://t.co/wyCAD99FhG#IMD #Maharashtra #Rain #RedAler pic.twitter.com/WBU1wybYpL — ANI Digital (@ani_digital) August 16, 2025 आईएमडी ने मुंबई और 6 जिलों के लिए रेड अलर्ट जारी किया। Maharashtra: IMD issues red alert for Mumbai, 6 districts Read @ANI Story |https://t.co/wyCAD99FhG#IMD #Maharashtra #Rain #RedAler pic.twitter.com/WBU1wybYpL — ANI Digital (@ani_digital) August 16, 2025 16 Aug 2025 03:47 PM (IST) 16 Aug 2025 03:47 PM (IST) मुख्यमंत्री ने कृष्ण जन्माष्टमी और दही हांडी के अवसर पर शुभकामनाएं दी महाराष्ट्र के मुख्यमंत्री देवेंद्र फडणवीस कहते हैं, "मैं कृष्ण जन्माष्टमी और दही हांडी के अवसर पर सभी को शुभकामनाएं देता हूं। यह त्योहार मुंबई, महाराष्ट्र में बड़े उत्साह के साथ मनाया जा रहा है। चाहे कितनी भी बारिश हो, यहां हमारे गोविंदाओं का उत्साह कम नहीं हो सकता।" #WATCH | Mumbai: Maharashtra Chief Minister Devendra Fadnavis says, "I extend my best wishes to everyone on the occasion of Krishna Janmashtami and Dahi Handi. This festival is being celebrated with great enthusiasm in Mumbai, Maharashtra. No matter how much it rains, the… pic.twitter.com/oVvuL6AeTp — ANI (@ANI) August 16, 2025 महाराष्ट्र के मुख्यमंत्री देवेंद्र फडणवीस कहते हैं, "मैं कृष्ण जन्माष्टमी और दही हांडी के अवसर पर सभी को शुभकामनाएं देता हूं। यह त्योहार मुंबई, महाराष्ट्र में बड़े उत्साह के साथ मनाया जा रहा है। चाहे कितनी भी बारिश हो, यहां हमारे गोविंदाओं का उत्साह कम नहीं हो सकता।" #WATCH | Mumbai: Maharashtra Chief Minister Devendra Fadnavis says, "I extend my best wishes to everyone on the occasion of Krishna Janmashtami and Dahi Handi. This festival is being celebrated with great enthusiasm in Mumbai, Maharashtra. No matter how much it rains, the… pic.twitter.com/oVvuL6AeTp — ANI (@ANI) August 16, 2025 महाराष्ट्र के मुख्यमंत्री देवेंद्र फडणवीस कहते हैं, "मैं कृष्ण जन्माष्टमी और दही हांडी के अवसर पर सभी को शुभकामनाएं देता हूं। यह त्योहार मुंबई, महाराष्ट्र में बड़े उत्साह के साथ मनाया जा रहा है। चाहे कितनी भी बारिश हो, यहां हमारे गोविंदाओं का उत्साह कम नहीं हो सकता।" #WATCH | Mumbai: Maharashtra Chief Minister Devendra Fadnavis says, "I extend my best wishes to everyone on the occasion of Krishna Janmashtami and Dahi Handi. This festival is being celebrated with great enthusiasm in Mumbai, Maharashtra. No matter how much it rains, the… pic.twitter.com/oVvuL6AeTp — ANI (@ANI) August 16, 2025 16 Aug 2025 03:45 PM (IST) 16 Aug 2025 03:45 PM (IST) कल्याण डोंबिवली नगर निगम का फैसला दुर्भाग्यपूर्ण: आनंद दुबे कल्याण डोंबिवली नगर निगम द्वारा 15 अगस्त को मीट की दुकानें बंद करने के आदेश पर, जिसके कारण एआईएमआईएम नेता इम्तियाज जलील ने बिरयानी पार्टी की, शिवसेना (यूबीटी) प्रवक्ता आनंद दुबे ने कहा, "...अगर इम्तियाज जलील ऐसा कर रहे हैं, तो उन्हें ऐसा नहीं करना चाहिए...वह अपने बंद कमरे में जो चाहें खा सकते हैं...इमितियाज जलील जैसे बड़े नेता को यह शोभा नहीं देता...कल्याण डोंबिवली नगर निगम का फैसला दुर्भाग्यपूर्ण था..." #WATCH | Mumbai, Maharashtra: On the Kalyan Dombivli Municipal Corporation's meat shop closure order on August 15th, which led to a biryani party by AIMIM leader Imtiaz Jaleel, Shiv Sena (UBT) Spokesperson Anand Dubey says, "...If Imtiaz Jaleel is doing this, he should… pic.twitter.com/nQy6uWGFLF — ANI (@ANI) August 16, 2025 कल्याण डोंबिवली नगर निगम द्वारा 15 अगस्त को मीट की दुकानें बंद करने के आदेश पर, जिसके कारण एआईएमआईएम नेता इम्तियाज जलील ने बिरयानी पार्टी की, शिवसेना (यूबीटी) प्रवक्ता आनंद दुबे ने कहा, "...अगर इम्तियाज जलील ऐसा कर रहे हैं, तो उन्हें ऐसा नहीं करना चाहिए...वह अपने बंद कमरे में जो चाहें खा सकते हैं...इमितियाज जलील जैसे बड़े नेता को यह शोभा नहीं देता...कल्याण डोंबिवली नगर निगम का फैसला दुर्भाग्यपूर्ण था..." #WATCH | Mumbai, Maharashtra: On the Kalyan Dombivli Municipal Corporation's meat shop closure order on August 15th, which led to a biryani party by AIMIM leader Imtiaz Jaleel, Shiv Sena (UBT) Spokesperson Anand Dubey says, "...If Imtiaz Jaleel is doing this, he should… pic.twitter.com/nQy6uWGFLF — ANI (@ANI) August 16, 2025 कल्याण डोंबिवली नगर निगम द्वारा 15 अगस्त को मीट की दुकानें बंद करने के आदेश पर, जिसके कारण एआईएमआईएम नेता इम्तियाज जलील ने बिरयानी पार्टी की, शिवसेना (यूबीटी) प्रवक्ता आनंद दुबे ने कहा, "...अगर इम्तियाज जलील ऐसा कर रहे हैं, तो उन्हें ऐसा नहीं करना चाहिए...वह अपने बंद कमरे में जो चाहें खा सकते हैं...इमितियाज जलील जैसे बड़े नेता को यह शोभा नहीं देता...कल्याण डोंबिवली नगर निगम का फैसला दुर्भाग्यपूर्ण था..." #WATCH | Mumbai, Maharashtra: On the Kalyan Dombivli Municipal Corporation's meat shop closure order on August 15th, which led to a biryani party by AIMIM leader Imtiaz Jaleel, Shiv Sena (UBT) Spokesperson Anand Dubey says, "...If Imtiaz Jaleel is doing this, he should… pic.twitter.com/nQy6uWGFLF — ANI (@ANI) August 16, 2025 16 Aug 2025 03:43 PM (IST) 16 Aug 2025 03:43 PM (IST) राम कदम ने ऑपरेशन सिंदूर को समर्पित दही हांडी का आयोजन किया: फडणवीस महाराष्ट्र के मुख्यमंत्री देवेंद्र फडणवीस कहते हैं, "श्री कृष्ण जन्माष्टमी के अवसर पर, पूरे मुंबई में भव्य दही हांडी कार्यक्रम आयोजित किए जा रहे हैं, और घाटकोपर में, विधायक राम कदम ने ऑपरेशन सिंदूर के सैनिकों को समर्पित दही हांडी का आयोजन किया है। ऑपरेशन सिंदूर में, पीएम मोदी के नेतृत्व में, हमारे सैनिकों ने पाकिस्तान के पापों की 'हांडी' को तोड़ दिया, और आज, हमारे सभी सैनिकों को सलाम किया जा रहा है।" #WATCH | Mumbai: Maharashtra Chief Minister Devendra Fadnavis says, "On the occasion of Shri Krishna Janmashtami, grand Dahi Handi programs are being organised across Mumbai, and in Ghatkopar, MLA Ram Kadam has organised a Dahi Handi dedicated to the soldiers of Operation… pic.twitter.com/RH325SrexD — ANI (@ANI) August 16, 2025 महाराष्ट्र के मुख्यमंत्री देवेंद्र फडणवीस कहते हैं, "श्री कृष्ण जन्माष्टमी के अवसर पर, पूरे मुंबई में भव्य दही हांडी कार्यक्रम आयोजित किए जा रहे हैं, और घाटकोपर में, विधायक राम कदम ने ऑपरेशन सिंदूर के सैनिकों को समर्पित दही हांडी का आयोजन किया है। ऑपरेशन सिंदूर में, पीएम मोदी के नेतृत्व में, हमारे सैनिकों ने पाकिस्तान के पापों की 'हांडी' को तोड़ दिया, और आज, हमारे सभी सैनिकों को सलाम किया जा रहा है।" #WATCH | Mumbai: Maharashtra Chief Minister Devendra Fadnavis says, "On the occasion of Shri Krishna Janmashtami, grand Dahi Handi programs are being organised across Mumbai, and in Ghatkopar, MLA Ram Kadam has organised a Dahi Handi dedicated to the soldiers of Operation… pic.twitter.com/RH325SrexD — ANI (@ANI) August 16, 2025 महाराष्ट्र के मुख्यमंत्री देवेंद्र फडणवीस कहते हैं, "श्री कृष्ण जन्माष्टमी के अवसर पर, पूरे मुंबई में भव्य दही हांडी कार्यक्रम आयोजित किए जा रहे हैं, और घाटकोपर में, विधायक राम कदम ने ऑपरेशन सिंदूर के सैनिकों को समर्पित दही हांडी का आयोजन किया है। ऑपरेशन सिंदूर में, पीएम मोदी के नेतृत्व में, हमारे सैनिकों ने पाकिस्तान के पापों की 'हांडी' को तोड़ दिया, और आज, हमारे सभी सैनिकों को सलाम किया जा रहा है।" #WATCH | Mumbai: Maharashtra Chief Minister Devendra Fadnavis says, "On the occasion of Shri Krishna Janmashtami, grand Dahi Handi programs are being organised across Mumbai, and in Ghatkopar, MLA Ram Kadam has organised a Dahi Handi dedicated to the soldiers of Operation… pic.twitter.com/RH325SrexD — ANI (@ANI) August 16, 2025 16 Aug 2025 01:51 PM (IST) 16 Aug 2025 01:51 PM (IST) मुंबई में दो दिन बारिश का रेड अलर्ट भारत मौसम विज्ञान विभाग (IMD) ने महानगर में दो दिन तक भारी से बहुत भारी बारिश का अनुमान लगाते हुए ‘रेड अलर्ट' जारी किया है। मुंबई में शुक्रवार रात से भारी बारिश हो रही है। इसके चलते कई जगहों पर जलभराव हुआ है। पूरी खबर यहां पढ़ें भारत मौसम विज्ञान विभाग (IMD) ने महानगर में दो दिन तक भारी से बहुत भारी बारिश का अनुमान लगाते हुए ‘रेड अलर्ट' जारी किया है। मुंबई में शुक्रवार रात से भारी बारिश हो रही है। इसके चलते कई जगहों पर जलभराव हुआ है। पूरी खबर यहां पढ़ें भारत मौसम विज्ञान विभाग (IMD) ने महानगर में दो दिन तक भारी से बहुत भारी बारिश का अनुमान लगाते हुए ‘रेड अलर्ट' जारी किया है। मुंबई में शुक्रवार रात से भारी बारिश हो रही है। इसके चलते कई जगहों पर जलभराव हुआ है। पूरी खबर यहां पढ़ें 16 Aug 2025 12:50 PM (IST) 16 Aug 2025 12:50 PM (IST) आजादी के बाद पहली बार उत्तर महाराष्ट्र के चार आदिवासी गांवों में तिरंगा फहराया गया महाराष्ट्र के नंदुरबार जिले में के उदाड्या, खपरमाल, सदरी और मंझनीपड़ा गांव में आजादी के बाद पहली बार राष्ट्रीय ध्वज फहराया गया। सुदूर गांव जहां अब तक बिजली नहीं पहुंची और मोबाइल सिग्नल भी हवा की तरह खो जाता है, वहां गणेश पावरा ने देशभक्ति की मिसाल पेश करते हुए स्वतंत्रता दिवस की पूर्व संध्या पर एक वीडियो डाउनलोड कर सीखा कि तिरंगे को किस तरह बांधा जाए कि वह बिना रुकावट शान से लहराए। शुक्रवार को, गणेश पावरा ने करीब 30 बच्चों और गांव वालों के साथ मिलकर अपने गांव उदाड्या में पहली बार झंडा फहराया। यह गांव नंदुरबार जिले की सतपुड़ा पहाड़ियों के बीच बसा है। महाराष्ट्र के नंदुरबार जिले में के उदाड्या, खपरमाल, सदरी और मंझनीपड़ा गांव में आजादी के बाद पहली बार राष्ट्रीय ध्वज फहराया गया। सुदूर गांव जहां अब तक बिजली नहीं पहुंची और मोबाइल सिग्नल भी हवा की तरह खो जाता है, वहां गणेश पावरा ने देशभक्ति की मिसाल पेश करते हुए स्वतंत्रता दिवस की पूर्व संध्या पर एक वीडियो डाउनलोड कर सीखा कि तिरंगे को किस तरह बांधा जाए कि वह बिना रुकावट शान से लहराए। शुक्रवार को, गणेश पावरा ने करीब 30 बच्चों और गांव वालों के साथ मिलकर अपने गांव उदाड्या में पहली बार झंडा फहराया। यह गांव नंदुरबार जिले की सतपुड़ा पहाड़ियों के बीच बसा है। 16 Aug 2025 11:54 AM (IST) 16 Aug 2025 11:54 AM (IST) ठाणे में अवैध निर्माणों पर लगाए गए 799 करोड़ का दंड माफ महाराष्ट्र के उपमुख्यमंत्री एकनाथ शिंदे ने अपने गढ़ ठाणे में चुनावों से पहले बड़ा दांव चल दिया है। शिंदे के अगुवाई वाले नगर विकास विभाग (UDD) ने ठाणे महानगर पालिका क्षेत्र में अवैध निर्माणों पर लगाये गए 799 करोड़ रुपये के दंड को माफ करने का फैसला किया है। पूरी खबर यहां पढ़ें महाराष्ट्र के उपमुख्यमंत्री एकनाथ शिंदे ने अपने गढ़ ठाणे में चुनावों से पहले बड़ा दांव चल दिया है। शिंदे के अगुवाई वाले नगर विकास विभाग (UDD) ने ठाणे महानगर पालिका क्षेत्र में अवैध निर्माणों पर लगाये गए 799 करोड़ रुपये के दंड को माफ करने का फैसला किया है। पूरी खबर यहां पढ़ें महाराष्ट्र के उपमुख्यमंत्री एकनाथ शिंदे ने अपने गढ़ ठाणे में चुनावों से पहले बड़ा दांव चल दिया है। शिंदे के अगुवाई वाले नगर विकास विभाग (UDD) ने ठाणे महानगर पालिका क्षेत्र में अवैध निर्माणों पर लगाये गए 799 करोड़ रुपये के दंड को माफ करने का फैसला किया है। पूरी खबर यहां पढ़ें 16 Aug 2025 10:52 AM (IST) 16 Aug 2025 10:52 AM (IST) मुंबई के दादर में दही हांडी का आयोजन मुंबई के दादर इलाके में जन्माष्टमी के अवसर पर दही हांडी उत्सव का आयोजन किया गया। यहां महिलाओं का एक समूह दही हांडी फोड़कर प्रतियोगिता जीती। दही हांडी फोड़ने वाली प्रतिभागी ने कहा कि हम लगभग एक महीने से तैयारी कर रहे थे। हम आज और भी कार्यक्रमों में हिस्सा लेंगे और कम से कम 10 'दही हांडी' फोड़ेंगे। #WATCH | A group of women break the Dahi Handi during Janmashtami celebrations in Mumbai's Dadar area. pic.twitter.com/QvNQegg3qp — ANI (@ANI) August 16, 2025 मुंबई के दादर इलाके में जन्माष्टमी के अवसर पर दही हांडी उत्सव का आयोजन किया गया। यहां महिलाओं का एक समूह दही हांडी फोड़कर प्रतियोगिता जीती। दही हांडी फोड़ने वाली प्रतिभागी ने कहा कि हम लगभग एक महीने से तैयारी कर रहे थे। हम आज और भी कार्यक्रमों में हिस्सा लेंगे और कम से कम 10 'दही हांडी' फोड़ेंगे। #WATCH | A group of women break the Dahi Handi during Janmashtami celebrations in Mumbai's Dadar area. pic.twitter.com/QvNQegg3qp — ANI (@ANI) August 16, 2025 मुंबई के दादर इलाके में जन्माष्टमी के अवसर पर दही हांडी उत्सव का आयोजन किया गया। यहां महिलाओं का एक समूह दही हांडी फोड़कर प्रतियोगिता जीती। दही हांडी फोड़ने वाली प्रतिभागी ने कहा कि हम लगभग एक महीने से तैयारी कर रहे थे। हम आज और भी कार्यक्रमों में हिस्सा लेंगे और कम से कम 10 'दही हांडी' फोड़ेंगे। #WATCH | A group of women break the Dahi Handi during Janmashtami celebrations in Mumbai's Dadar area. pic.twitter.com/QvNQegg3qp — ANI (@ANI) August 16, 2025 16 Aug 2025 10:09 AM (IST) 16 Aug 2025 10:09 AM (IST) मुंबई में रास्तों पर आना-जाना हुआ मुश्किल मुंबई भारी बारिश को लेकर एक स्थानीय निवासी विजय ने कहा कि हम काम पर जा रहे थे; इस इलाके में बीएमसी का सीवेज का पानी भरा हुआ है, जिसकी वजह से आना-जाना बहुत मुश्किल है। बीएमसी को इस ओर ध्यान देना चाहिए। #WATCH | Mumbai: A local resident, Vijay, says, "We were going to work; this area is filled with BMC sewage water, and because of this, it is very difficult to commute. The BMC should pay attention to this..." https://t.co/KWlAYDiV0X pic.twitter.com/iUuCUrKd6e — ANI (@ANI) August 16, 2025 मुंबई भारी बारिश को लेकर एक स्थानीय निवासी विजय ने कहा कि हम काम पर जा रहे थे; इस इलाके में बीएमसी का सीवेज का पानी भरा हुआ है, जिसकी वजह से आना-जाना बहुत मुश्किल है। बीएमसी को इस ओर ध्यान देना चाहिए। #WATCH | Mumbai: A local resident, Vijay, says, "We were going to work; this area is filled with BMC sewage water, and because of this, it is very difficult to commute. The BMC should pay attention to this..." https://t.co/KWlAYDiV0X pic.twitter.com/iUuCUrKd6e — ANI (@ANI) August 16, 2025 मुंबई भारी बारिश को लेकर एक स्थानीय निवासी विजय ने कहा कि हम काम पर जा रहे थे; इस इलाके में बीएमसी का सीवेज का पानी भरा हुआ है, जिसकी वजह से आना-जाना बहुत मुश्किल है। बीएमसी को इस ओर ध्यान देना चाहिए। #WATCH | Mumbai: A local resident, Vijay, says, "We were going to work; this area is filled with BMC sewage water, and because of this, it is very difficult to commute. The BMC should pay attention to this..." https://t.co/KWlAYDiV0X pic.twitter.com/iUuCUrKd6e — ANI (@ANI) August 16, 2025 16 Aug 2025 09:48 AM (IST) 16 Aug 2025 09:48 AM (IST) मुंबई में रेल की पटरियां पानी में डूबी मुंबई में भारी बारिश के कारण रेल पटरियां पानी में डूब गईं है। कुर्ला, दादर समेत कई रेलवे स्टेशनों में जलभराव की स्थिति है। इससे रेल यातायात प्रभावित हुआ है। Mumbai, Maharashtra: Heavy rainfall has caused railway tracks to be submerged in water (Visuals from Kurla) pic.twitter.com/1WLdKIYd7F — IANS (@ians_india) August 16, 2025 मुंबई में भारी बारिश के कारण रेल पटरियां पानी में डूब गईं है। कुर्ला, दादर समेत कई रेलवे स्टेशनों में जलभराव की स्थिति है। इससे रेल यातायात प्रभावित हुआ है। Mumbai, Maharashtra: Heavy rainfall has caused railway tracks to be submerged in water (Visuals from Kurla) pic.twitter.com/1WLdKIYd7F — IANS (@ians_india) August 16, 2025 मुंबई में भारी बारिश के कारण रेल पटरियां पानी में डूब गईं है। कुर्ला, दादर समेत कई रेलवे स्टेशनों में जलभराव की स्थिति है। इससे रेल यातायात प्रभावित हुआ है। Mumbai, Maharashtra: Heavy rainfall has caused railway tracks to be submerged in water (Visuals from Kurla) pic.twitter.com/1WLdKIYd7F — IANS (@ians_india) August 16, 2025 16 Aug 2025 09:17 AM (IST) 16 Aug 2025 09:17 AM (IST) मुंबई समेत तटीय इलाकों में अगले कुछ घंटे भारी बारिश की संभावना मुंबई शहर और आसपास के इलाकों में अगले 2-3 घंटों तक भारी बारिश जारी रहने की संभावना है। मौसम विभाग ने कहा कि अगले 3-4 घंटों के दौरान रत्नागिरी, रायगढ़, मुंबई शहर, मुंबई उपनगर, ठाणे, पालघर ज़िलों में अलग-अलग स्थानों पर मध्यम से भारी बारिश होने की संभावना है। Mumbai Radar shows intense to very intense convection over the city and adjoining area. It is likely to continue for next 2-3 hours.Moderate to intense spells of rain very likely to occur at isolated places in the district of Ratnagiri, Raigad, Mumbai City, Mumbai Suburban,… pic.twitter.com/486IjNJWmd — ANI (@ANI) August 16, 2025 मुंबई शहर और आसपास के इलाकों में अगले 2-3 घंटों तक भारी बारिश जारी रहने की संभावना है। मौसम विभाग ने कहा कि अगले 3-4 घंटों के दौरान रत्नागिरी, रायगढ़, मुंबई शहर, मुंबई उपनगर, ठाणे, पालघर ज़िलों में अलग-अलग स्थानों पर मध्यम से भारी बारिश होने की संभावना है। Mumbai Radar shows intense to very intense convection over the city and adjoining area. It is likely to continue for next 2-3 hours.Moderate to intense spells of rain very likely to occur at isolated places in the district of Ratnagiri, Raigad, Mumbai City, Mumbai Suburban,… pic.twitter.com/486IjNJWmd — ANI (@ANI) August 16, 2025 मुंबई शहर और आसपास के इलाकों में अगले 2-3 घंटों तक भारी बारिश जारी रहने की संभावना है। मौसम विभाग ने कहा कि अगले 3-4 घंटों के दौरान रत्नागिरी, रायगढ़, मुंबई शहर, मुंबई उपनगर, ठाणे, पालघर ज़िलों में अलग-अलग स्थानों पर मध्यम से भारी बारिश होने की संभावना है। Mumbai Radar shows intense to very intense convection over the city and adjoining area. It is likely to continue for next 2-3 hours.Moderate to intense spells of rain very likely to occur at isolated places in the district of Ratnagiri, Raigad, Mumbai City, Mumbai Suburban,… pic.twitter.com/486IjNJWmd — ANI (@ANI) August 16, 2025 16 Aug 2025 08:29 AM (IST) 16 Aug 2025 08:29 AM (IST) मुंबई के इस्कॉन मंदिर में कृष्ण जन्माष्टमी पर लगा भक्तों का तांता आज पूरे देशभर में कृष्ण जन्माष्टमी मनाई जा रही है। श्रद्धालु मंदिरों में जाकर भगवान कृष्ण की पूजा-अर्चना कर रहे हैं। महाराष्ट्र के मुंबई में कृष्ण जन्माष्टमी के अवसर पर, मंगला आरती के लिए इस्कॉन मंदिर में बड़ी संख्या में श्रद्धालु एकत्रित हुए। आज पूरे देशभर में कृष्ण जन्माष्टमी मनाई जा रही है। श्रद्धालु मंदिरों में जाकर भगवान कृष्ण की पूजा-अर्चना कर रहे हैं। महाराष्ट्र के मुंबई में कृष्ण जन्माष्टमी के अवसर पर, मंगला आरती के लिए इस्कॉन मंदिर में बड़ी संख्या में श्रद्धालु एकत्रित हुए। आज पूरे देशभर में कृष्ण जन्माष्टमी मनाई जा रही है। श्रद्धालु मंदिरों में जाकर भगवान कृष्ण की पूजा-अर्चना कर रहे हैं। महाराष्ट्र के मुंबई में कृष्ण जन्माष्टमी के अवसर पर, मंगला आरती के लिए इस्कॉन मंदिर में बड़ी संख्या में श्रद्धालु एकत्रित हुए। 16 Aug 2025 07:36 AM (IST) 16 Aug 2025 07:36 AM (IST) मुंबई में मूसलाधार बारिश जारी नवी मुंबई और आसपास के इलाकों में मूसलाधार बारिश जारी है। इसके कारण वाशी समेत कई जगहों पर भारी जलभराव की स्थिति है। #WATCH | Maharashtra | Severe waterlogging at Vashi as continuous rain lashes Navi Mumbai and adjoining areas pic.twitter.com/gtEN7weTsf — ANI (@ANI) August 16, 2025 नवी मुंबई और आसपास के इलाकों में मूसलाधार बारिश जारी है। इसके कारण वाशी समेत कई जगहों पर भारी जलभराव की स्थिति है। #WATCH | Maharashtra | Severe waterlogging at Vashi as continuous rain lashes Navi Mumbai and adjoining areas pic.twitter.com/gtEN7weTsf — ANI (@ANI) August 16, 2025 नवी मुंबई और आसपास के इलाकों में मूसलाधार बारिश जारी है। इसके कारण वाशी समेत कई जगहों पर भारी जलभराव की स्थिति है। #WATCH | Maharashtra | Severe waterlogging at Vashi as continuous rain lashes Navi Mumbai and adjoining areas pic.twitter.com/gtEN7weTsf — ANI (@ANI) August 16, 2025 16 Aug 2025 07:32 AM (IST) 16 Aug 2025 07:32 AM (IST) निकाय चुनाव साथ लड़ेगी शिवसेना यूबीटी और MNS: संजय राउत शिवसेना (यूबीटी) सांसद संजय राउत शिवसेना (यूबीटी) और महाराष्ट्र नवनिर्माण सेना के गठबधंन को लेकर बड़ी बात कही है। उन्होंने कहा कि मुंबई महानगरपालिका (BMC) का चुनाव तो हम साथ लड़ेंगे। इसके अलावा नासिक, ठाणे, कल्याण-डोंबिवली समेत कई अन्य शहरों की महापालिका चुनाव में भी गठबंधन होगा। यहां पढ़ें पूरी खबर शिवसेना (यूबीटी) सांसद संजय राउत शिवसेना (यूबीटी) और महाराष्ट्र नवनिर्माण सेना के गठबधंन को लेकर बड़ी बात कही है। उन्होंने कहा कि मुंबई महानगरपालिका (BMC) का चुनाव तो हम साथ लड़ेंगे। इसके अलावा नासिक, ठाणे, कल्याण-डोंबिवली समेत कई अन्य शहरों की महापालिका चुनाव में भी गठबंधन होगा। यहां पढ़ें पूरी खबर शिवसेना (यूबीटी) सांसद संजय राउत शिवसेना (यूबीटी) और महाराष्ट्र नवनिर्माण सेना के गठबधंन को लेकर बड़ी बात कही है। उन्होंने कहा कि मुंबई महानगरपालिका (BMC) का चुनाव तो हम साथ लड़ेंगे। इसके अलावा नासिक, ठाणे, कल्याण-डोंबिवली समेत कई अन्य शहरों की महापालिका चुनाव में भी गठबंधन होगा। यहां पढ़ें पूरी खबर 16 Aug 2025 07:29 AM (IST) 16 Aug 2025 07:29 AM (IST) मुंबई के विक्रोली में लैंडस्लाइड, दो लोगों की मौत मुंबई के विक्रोली (पश्चिम) के वर्षा नगर में जनकल्याण सोसायटी में भूस्खलन होने की खबर सामने आ रही है। यहां पहाड़ी का कुछ हिस्सा ढहने से पत्थर और मिट्टी एक झोपड़ी पर गिरे। देर रात 2.39 बजे घटना की सूचना मिलते ही एमएफबी, पुलिस और वार्ड स्टाफ मौके पर पहुंचे और राहत-बचाव कार्य शुरू किया। इस हादसे में 4 लोग घायल हुए, जिसमें से 2 लोगों की मौत हो गई है और दो का इलाज जारी है। मृतकों की पहचान शालू मिश्रा (19) और सुरेश मिश्रा (50) के रूप में हुई है। अन्य दो घायलों की पहचान आरती मिश्रा (45) और ऋतुराज मिश्रा (20) के रूप में हुई है। यह दोनों ट्रॉमा वार्ड में भर्ती हैं और उनकी हालत स्थिर बताई जा रही है। पूरी खबर यहां पढ़ें मुंबई के विक्रोली (पश्चिम) के वर्षा नगर में जनकल्याण सोसायटी में भूस्खलन होने की खबर सामने आ रही है। यहां पहाड़ी का कुछ हिस्सा ढहने से पत्थर और मिट्टी एक झोपड़ी पर गिरे। देर रात 2.39 बजे घटना की सूचना मिलते ही एमएफबी, पुलिस और वार्ड स्टाफ मौके पर पहुंचे और राहत-बचाव कार्य शुरू किया। इस हादसे में 4 लोग घायल हुए, जिसमें से 2 लोगों की मौत हो गई है और दो का इलाज जारी है। मृतकों की पहचान शालू मिश्रा (19) और सुरेश मिश्रा (50) के रूप में हुई है। अन्य दो घायलों की पहचान आरती मिश्रा (45) और ऋतुराज मिश्रा (20) के रूप में हुई है। यह दोनों ट्रॉमा वार्ड में भर्ती हैं और उनकी हालत स्थिर बताई जा रही है। पूरी खबर यहां पढ़ें मुंबई के विक्रोली (पश्चिम) के वर्षा नगर में जनकल्याण सोसायटी में भूस्खलन होने की खबर सामने आ रही है। यहां पहाड़ी का कुछ हिस्सा ढहने से पत्थर और मिट्टी एक झोपड़ी पर गिरे। देर रात 2.39 बजे घटना की सूचना मिलते ही एमएफबी, पुलिस और वार्ड स्टाफ मौके पर पहुंचे और राहत-बचाव कार्य शुरू किया। इस हादसे में 4 लोग घायल हुए, जिसमें से 2 लोगों की मौत हो गई है और दो का इलाज जारी है। मृतकों की पहचान शालू मिश्रा (19) और सुरेश मिश्रा (50) के रूप में हुई है। अन्य दो घायलों की पहचान आरती मिश्रा (45) और ऋतुराज मिश्रा (20) के रूप में हुई है। यह दोनों ट्रॉमा वार्ड में भर्ती हैं और उनकी हालत स्थिर बताई जा रही है। पूरी खबर यहां पढ़ें Follow Us On © Copyright Navbharatlive 2025 All rights reserved.</w:t>
      </w:r>
    </w:p>
    <w:p>
      <w:pPr>
        <w:pStyle w:val="Heading3"/>
      </w:pPr>
      <w:r>
        <w:t>Article 670</w:t>
      </w:r>
    </w:p>
    <w:p>
      <w:r>
        <w:t>Title: Maharashtra News Live: एक क्लिक में पढ़े महाराष्ट्र की दिन भर की बड़ी खब़रें…</w:t>
      </w:r>
    </w:p>
    <w:p>
      <w:r>
        <w:t xml:space="preserve">URL: </w:t>
      </w:r>
      <w:hyperlink r:id="rId247">
        <w:r>
          <w:rPr>
            <w:color w:val="0000FF"/>
          </w:rPr>
          <w:t>https://navbharatlive.com/maharashtra/latest-live-updates-maharashtra-politics-crime-nagpur-news-mumbai-pune-18-august-1321138.html</w:t>
        </w:r>
      </w:hyperlink>
    </w:p>
    <w:p>
      <w:r>
        <w:t>Content: महाराष्ट्र लाइव ब्लॉग (डिजाइन फोटो) Maharashtra Breaking News LIVE Updates: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18 Aug 2025 09:58 PM (IST) 18 Aug 2025 09:58 PM (IST) भारी बारिश के बाद भिवंडी-ठाणे मार्ग पर जलभराव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भारी बारिश के बाद भिवंडी-ठाणे मार्ग पर जलभराव हो गया है। यातायात पूरी तरह से ठप्प हो गई है। नागरिकों को भारी परेशानियों का सामना करना पड़ रहा है। Bhiwandi, Maharashtra: After heavy rain, waterlogging has occurred on the Bhiwandi-Thane road pic.twitter.com/aFKoiYwQeM — IANS (@ians_india) August 18, 2025 18 Aug 2025 09:56 PM (IST) 18 Aug 2025 09:56 PM (IST) कल्याण में पिछले दो दिनों से लगातार बारिश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कल्याण में पिछले दो दिनों से लगातार बारिश हो रही है और इस भारी बारिश के कारण शहर की सड़कों पर पानी भर गया है। Maharashtra: Continuous rainfall has been occurring in Kalyan for the past two days, and due to this heavy rain, the city’s streets have been waterlogged pic.twitter.com/0SMvDvcaUA — IANS (@ians_india) August 18, 2025 18 Aug 2025 09:40 PM (IST) 18 Aug 2025 09:40 PM (IST) ट्रेन में 27.50 लाख का सोना बरामद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दक्षिण-पूर्व-मध्य रेल नागपुर मंडल के रेलवे सुरक्षा बल, सीआईबी और मंडल टास्क टीम की संयुक्त कार्रवाई में ट्रेन 12834 अहमदाबाद-हावड़ा एक्सप्रेस से यात्रा कर रहे फरार आरोपी को दबोचकर उसके पास से 275.93 ग्राम सोना बरामद किया गया। इसकी अनुमानित कीमत 27,50,000 रुपए आंकी गई है। पकड़ा गया युवक ग्राम वलवन, तहसील आटपाडी, जिला सांगली निवासी अतुल सत्यवान उर्फ सतीश जाधव (24) बताया गया है। ट्रेन में उसके साथ पत्नी रोहिणी, पिता सत्यवान जाधव (50) और नानी सास सिंधुताई जाधव (55) थीं। पूछताछ में उसने खुलासा किया कि वह नैहाटी (हावड़ा) में सोना कारीगर का काम करता है और बरामद सोना उसी मामले से संबंधित है। 18 Aug 2025 08:56 PM (IST) 18 Aug 2025 08:56 PM (IST) मुंबई में भारी बारिश, स्कूलों में दो दिन की छुट्टी; मराठवाड़ा में 6 लोगों की मौत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भारी बारिश ने राज्य के अधिकांश जिलों में सामान्य जनजीवन अस्त-व्यस्त कर दिया है और कृषि फसलों को भारी नुकसान पहुंचाया है। नांदेड़ जिले के मुखेड़ में एक किसान की गौशाला में पानी भर गया, जिससे 50 भैंसों की मौत हो गई। मराठवाड़ा, विदर्भ और पश्चिमी महाराष्ट्र में भी नदियां और नहरें उफान पर हैं। दूसरी ओर, कोंकण समेत मुंबई में भारी बारिश जारी है और सड़कें नदियों में तब्दील हो रही हैं। मुंबई, उपनगरों, ठाणे और नवी मुंबई में भी सुबह से भारी बारिश हो रही है। ठाणे में मात्र 4 घंटों में 31.22 मिमी बारिश दर्ज की गई है और ठाणे के जिलाधिकारी ने स्कूलों में छुट्टी घोषित कर दी है। ठाणे में 18 और 19 अगस्त को स्कूलों में छुट्टी घोषित कर दी गई है। इस बीच, नवी मुंबई में भी स्कूलों की छुट्टी कर दी गई है। 18 Aug 2025 08:54 PM (IST) 18 Aug 2025 08:54 PM (IST) मुंबई से मराठवाड़ा तक... हर जगह पानी ही पानी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महाराष्ट्र भर में भारी बारिश जारी है। मुंबई, कोंकण, विदर्भ और मराठवाड़ा में कई जगहों पर बाढ़ आ गई है। नवी मुंबई और ठाणे में भी भारी बारिश जारी है। मराठवाड़ा में बारिश से अब तक 6 लोगों की मौत हो चुकी है। मुंबई, ठाणे, रायगढ़, पालघर और नासिक के घाट इलाकों में सोमवार और मंगलवार, 2 दिनों के लिए रेड अलर्ट जारी किया गया है। रत्नागिरी-सिंधुदुर्ग जिलों के लिए ऑरेंज अलर्ट जारी किया गया है। मुंबई के निचले इलाकों में पानी जमा हो रहा है। बारिश के कारण सड़क यातायात धीमा हो गया है। स्थानीय परिवहन भी देरी से चल रहा है। बारिश के कारण मुंबई के स्कूलों में छुट्टी कर दी गई है। अगले 48 घंटों के लिए मुंबई, ठाणे और कोंकण में रेड अलर्ट जारी किया गया है। यह खब़र विस्तार से पढ़नें के लिए यहां क्लिक करें... 18 Aug 2025 07:27 PM (IST) 18 Aug 2025 07:27 PM (IST) मुख्यमंत्री जल्द ही किसानों के लिए ऋण माफी की घोषणा करेंगे: संजय राठौड़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मंत्री संजय राठौड़ ने कहा, "राज्य मंत्रिमंडल संकटग्रस्त किसानों के लिए ऋण माफी पर चर्चा कर रहा है, और मुख्यमंत्री देवेंद्र फडणवीस जल्द ही किसानों के लिए ऋण माफी की घोषणा करेंगे।" Maharashtra: Minister Sanjay Rathod says, "The state cabinet is discussing loan waiver for distressed farmers, and Chief Minister Devendra Fadnavis will soon announce loan waiver for the farmers" pic.twitter.com/MoxiUtG5H4 — IANS (@ians_india) August 18, 2025 18 Aug 2025 07:26 PM (IST) 18 Aug 2025 07:26 PM (IST) पुणे के लिए बारिश का येलो अलर्ट जारी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आईएमडी के वैज्ञानिक एस. डी. सनप ने कहा, "पुणे शहर और जिले के लिए येलो अलर्ट जारी किया गया है, जबकि घाट क्षेत्रों को रेड अलर्ट पर रखा गया है। यह स्थिति अगले 48 घंटों तक जारी रहने की उम्मीद है..." Pune, Maharashtra: IMD scientist S. D. Sanap says, "A yellow alert has been issued for Pune city and district, while the ghat areas have been placed under a red alert. This situation is expected to continue for the next 48 hours..." pic.twitter.com/dajuEg2SUe — IANS (@ians_india) August 18, 2025 18 Aug 2025 06:12 PM (IST) 18 Aug 2025 06:12 PM (IST) 21 वर्षीय बांग्लादेशी महिला कैदी फिर से गिरफ्तार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मुंबई पुलिस ने 21 वर्षीय बांग्लादेशी महिला कैदी रुबीना इरशाद शेख को फिर से गिरफ्तार कर लिया है, जो 14 अगस्त को भीड़ का फायदा उठाकर जेजे अस्पताल से भाग गई थी। भारत में अवैध रूप से रहने के आरोप में जेल में बंद शेख को इलाज के लिए लाया गया था, जब वह भागी थी। तीन दिनों की सीसीटीवी जांच और खुफिया सूचनाओं के बाद, उसे नवी मुंबई में पकड़ा गया। पुलिस संभावित बाहरी मदद की जांच कर रही है। #BREAKING Mumbai Police have re-arrested 21-year-old Bangladeshi woman prisoner Rubina Irshad Sheikh, who escaped from JJ Hospital on August 14 by exploiting a crowd. Sheikh, jailed for illegally staying in India, had been brought for treatment when she fled. After three days of… pic.twitter.com/0ik74eTUka — IANS (@ians_india) August 18, 2025 18 Aug 2025 06:12 PM (IST) 18 Aug 2025 06:12 PM (IST) बीएमसी का प्रशासन पूरी तरह से चरमरा गया: महेश तपासे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मुंबई के मौजूदा मौसम की स्थिति पर एनसीपी-एससीपी नेता और प्रवक्ता महेश तपासे कहते हैं, "मुंबई में बारिश की वजह से मुंबई का जलस्तर सूख गया है, बाढ़ आ गई है और यहां शहर, जिसे हम बीएमसी कहते हैं, उसका प्रशासन पूरी तरह से चरमरा गया है। अब इतने सालों में बीएमसी के चुनाव नहीं हुए, कोई सिटी मैनेजर नहीं है, पूरा प्रशासन महाराष्ट्र सरकार के हाथ में है..." Mumbai, Maharashtra: On Mumbai's current weather condition, NCP-SCP leader and spokesperson Mahesh Tapase says, "Due to rain in Mumbai, the water level of Mumbai has dried up, it is flooded and here the city, which we call BMC, its administration has completely collapsed. Now in… pic.twitter.com/lfSEh5DFoS — IANS (@ians_india) August 18, 2025 18 Aug 2025 06:08 PM (IST) 18 Aug 2025 06:08 PM (IST) संग्राम बापू भंडारे संगमने के कीर्तन के दौरान हुए हंगामा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संग्राम बापू भंडारे संगमने के कीर्तन के दौरान हुए हंगामे पर विधायक अमोल खताल ने कहा, "करीब एक घंटे के कीर्तन के बाद, जैसे ही महाराज ने हिंदुत्व विचारधारा, खासकर अफ़ज़ल खान और औरंगज़ेब जैसे ऐतिहासिक लोगों द्वारा किए गए अत्याचारों के बारे में बोलना शुरू किया, कुछ स्थानीय राजनीतिक तत्वों ने हंगामा करना शुरू कर दिया। इनमें इलाके के एक पूर्व विधायक के वर्तमान निजी सहायक (पीए) और उनके कुछ सहयोगी भी शामिल थे..." Shirdi, Maharashtra: On commotion during the kirtan of Sangram Bapu Bhandare Sangamne, MLA Amol Khatal, says, "About an hour into his kirtan, as Maharaj began to speak about Hindutva ideology especially recounting the atrocities committed by historical figures like Afzal Khan and… pic.twitter.com/sVPWpf7Do2 — IANS (@ians_india) August 18, 2025 18 Aug 2025 06:06 PM (IST) 18 Aug 2025 06:06 PM (IST) देश को एक योग्य नेता-उपराष्ट्रपति मिलने वाले है: संजय उपाध्याय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एनडीए द्वारा महाराष्ट्र के राज्यपाल सी.पी. राधाकृष्णन को उपराष्ट्रपति पद का उम्मीदवार घोषित करने पर भाजपा विधायक संजय उपाध्याय ने कहा, "एनडीए ने सर्वसम्मति से माननीय सी.पी. राधाकृष्णन को भारत के उपराष्ट्रपति पद के लिए अपना उम्मीदवार नामित किया है। हम महाराष्ट्रवासियों और पूरे देशवासियों को गर्व है कि देश को एक योग्य नेता मिलने वाला है। मुझे पूरा विश्वास है कि एकजुट होकर हम यह चुनाव जीतेंगे..." Mumbai, Maharashtra: On NDA announcing Maharashtra Governor C.P. Radhakrishnan as Vice Presidential candidate, BJP MLA Sanjay Upadhyay says, "The NDA have unanimously nominated the honorable CP Radhakrishnan as their candidate for the Vice President of India. We, the residents of… pic.twitter.com/PF7lQSGjnp — IANS (@ians_india) August 18, 2025 18 Aug 2025 06:04 PM (IST) 18 Aug 2025 06:04 PM (IST) पिंपरी-चिंचवड़ के कुछ हिस्सों में बारिश पुणे जिले के पिंपरी-चिंचवड़ के कुछ हिस्सों में बारिश हुई। #WATCH पिंपरी-चिंचवड़ (महाराष्ट्र): पुणे जिले के पिंपरी-चिंचवड़ के कुछ हिस्सों में बारिश हुई। pic.twitter.com/Qq4rtmKS7K — ANI_HindiNews (@AHindinews) August 18, 2025 पुणे जिले के पिंपरी-चिंचवड़ के कुछ हिस्सों में बारिश हुई। #WATCH पिंपरी-चिंचवड़ (महाराष्ट्र): पुणे जिले के पिंपरी-चिंचवड़ के कुछ हिस्सों में बारिश हुई। pic.twitter.com/Qq4rtmKS7K — ANI_HindiNews (@AHindinews) August 18, 2025 पुणे जिले के पिंपरी-चिंचवड़ के कुछ हिस्सों में बारिश हुई। #WATCH पिंपरी-चिंचवड़ (महाराष्ट्र): पुणे जिले के पिंपरी-चिंचवड़ के कुछ हिस्सों में बारिश हुई। pic.twitter.com/Qq4rtmKS7K — ANI_HindiNews (@AHindinews) August 18, 2025 18 Aug 2025 05:07 PM (IST) 18 Aug 2025 05:07 PM (IST) ...यह सब चुनाव आयोग की कार्यप्रणाली को दर्शाता है: अरविंद सावंत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को विपक्ष का उपराष्ट्रपति पद का उम्मीदवार बनाए जाने की अटकलों पर उन्होंने कहा, "विपक्षी नेता एक साथ बैठेंगे। मैं इस पर कुछ नहीं कह सकता।" #WATCH शिवसेना (यूबीटी) सांसद अरविंद सावंत ने कहा, "...वे झूठ बोलते हैं उन्होंने हमारी सदस्य की जानकारी मांगी, फिर पदाधिकारियों की जानकारी मांगी तभी फॉर्म हमने भर दिए लेकिन हमें वो कुछ नहीं बता रहे हैं...यह सब चुनाव आयोग की कार्यप्रणाली को दर्शाता है।" डीएमके सांसद तिरुचि शिवा… pic.twitter.com/8FK6jgm5Lj — ANI_HindiNews (@AHindinews) August 18, 2025 18 Aug 2025 04:59 PM (IST) 18 Aug 2025 04:59 PM (IST) महाराष्ट्र के आधे जिलों में अगले 3 दिनों के लिए रेड और ऑरेंज अलर्ट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राज्यों से भी बात कर रहे हैं, चाहे वह तेलंगाना हो या कर्नाटक, जिससे पानी का डिस्चार्ज ठीक रहे और बाढ़ की स्थिति न बने... कोंकण में भी बाढ़ नियंत्रण के इंतजाम किए गए हैं... नांदेड़ में काफी बारिश हुई है, बादल फटने जैसी स्थिति थी, कई लोग वहां फंस गए थे, 206 लोगों को निकाला जा चुका है व और लोगों को निकाला जा रहा है। NDRF और सेना की टीमें वहां पहुंच गई हैं... मुंबई में भी भारी बारिश हुई है और 8-10 घंटे की भारी बारिश का रेड अलर्ट है... मुंबई में ट्रेनें थोड़ी देरी से चल रही हैं, आवाजाही में कोई दिक्कत नहीं है, थोड़ी बाधाएं हैं लेकिन ट्रेनें चल रही हैं।" #WATCH | मुंबई: महाराष्ट्र के मुख्यमंत्री देवेंद्र फडणवीस ने महाराष्ट्र में हो रही भारी बारिश पर कहा, "पिछले 2 दिनों में महाराष्ट्र में भारी बारिश हुई है, कई जिलों में रेड और ऑरेंज अलर्ट हैं। महाराष्ट्र के आधे जिलों में अगले 3 दिनों के लिए रेड और ऑरेंज अलर्ट हैं... हम पड़ोसी… pic.twitter.com/o2LcASMUz4 — ANI_HindiNews (@AHindinews) August 18, 2025 18 Aug 2025 04:42 PM (IST) 18 Aug 2025 04:42 PM (IST) तेज़ बारिश के कारण ठाणे में सड़कों पर जलभराव देखने को मिला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तेज़ बारिश के कारण ठाणे में सड़कों पर जलभराव देखने को मिला। #WATCH ठाणे (महाराष्ट्र): तेज़ बारिश के कारण ठाणे में सड़कों पर जलभराव देखने को मिला। pic.twitter.com/ROpIBQb0MC — ANI_HindiNews (@AHindinews) August 18, 2025 18 Aug 2025 04:05 PM (IST) 18 Aug 2025 04:05 PM (IST) मुंबई के कुछ हिस्सों में भारी बारिश, जनजीवन अस्तव्यस्त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मुंबई शहर में भारी बारिश के कारण विले पार्ले के पास वेस्टर्न एक्सप्रेस हाईवे पर यातायात धीमा हुआ। #WATCH | मुंबई, महाराष्ट्र: शहर के कुछ हिस्सों में बारिश हुई। वीडियो नरीमन पॉइंट से है। pic.twitter.com/aKtc8hLUjO — ANI_HindiNews (@AHindinews) August 18, 2025 #WATCH | महाराष्ट्र: मुंबई शहर में भारी बारिश के कारण विले पार्ले के पास वेस्टर्न एक्सप्रेस हाईवे पर यातायात धीमा हुआ। pic.twitter.com/KPUdQExFhR — ANI_HindiNews (@AHindinews) August 18, 2025 18 Aug 2025 04:03 PM (IST) 18 Aug 2025 04:03 PM (IST) उम्मीद है पराष्ट्रपति पद की गरिमा वापस आएगी:प्रियंका चतुर्वेदी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उम्मीद है कि अगर वे चुने जाते हैं तो इस कुर्सी की गरिमा पूरी तरह से वापस आएगी, हमने इस कुर्सी को बहुत कमज़ोर होते देखा है... जहां तक INDIA गठबंधन का सवाल है, INDIA गठबंधन एक साथ मिलकर इसपर निर्णय लेगा।" #WATCH | दिल्ली: शिवसेना(UBT) सांसद प्रियंका चतुर्वेदी ने NDA द्वारा महाराष्ट्र के राज्यपाल सी.पी. राधाकृष्णन को उपराष्ट्रपति पद का उम्मीदवार घोषित किए जाने पर कहा, "सी.पी. राधाकृष्णन पिछले एक साल से महाराष्ट्र के राज्यपाल हैं... वे झारखंड के राज्यपाल, सांसद भी रहे हैं और मुझे… pic.twitter.com/A3cgTvLLsR — ANI_HindiNews (@AHindinews) August 18, 2025 18 Aug 2025 04:01 PM (IST) 18 Aug 2025 04:01 PM (IST) उपराष्ट्रपति चुनाव पर इंडिया गठबंधन चर्चा करेगी संजय राउत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विपक्षी (यूबीटी) के वरिष्ठ नेता एन.डी.ए. द्वारा महाराष्ट्र के राज्यपाल सी.पी. राधाकृष्णन को उपराष्ट्रपति पद का दावेदार घोषित करने पर कहा गया, "...सी.पी. राधाकृष्णन निश्चित रूप से महाराष्ट्र के राज्यपाल के रूप में हैं, एक बहुत ही प्रतिष्ठित व्यक्तित्व हैं... अगर महाराष्ट्र के राज्यपाल हैं, तो हमें खुशी है लेकिन चुनाव करना होगा। भारत गठबंधन एक निर्णय चाहता है, मैं नहीं कह सकता कि वह क्या निर्णय लेंगे...लेकिन आज हम इस पर चर्चा करेंगे और पद पर निर्णय लेंगे। देश में और भी गंभीर कंपनियां चल रही हैं, वोट की पूंजी, हम इस पर ध्यान नहीं भटकाना चाहते हैं..." #WATCH | दिल्ली: शिवसेना (UBT) सांसद संजय राउत ने NDA द्वारा महाराष्ट्र के राज्यपाल सी.पी. राधाकृष्णन को उपराष्ट्रपति पद का उम्मीदवार घोषित किए जाने पर कहा, "...सी.पी. राधाकृष्णन निश्चित रूप से महाराष्ट्र के राज्यपाल हैं, एक बहुत ही संतुलित व्यक्तित्व हैं... अगर महाराष्ट्र के… pic.twitter.com/4M9Gp7NyXT — ANI_HindiNews (@AHindinews) August 18, 2025 18 Aug 2025 03:57 PM (IST) 18 Aug 2025 03:57 PM (IST) नई मुंबई में लगातार भारी बारिश के कारण सड़कें जलमग्न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महाराष्ट्र: नवी मुंबई में लगातार भारी बारिश के कारण सड़कें जलमग्न हुई। #WATCH | नवी मुंबई, महाराष्ट्र: नवी मुंबई में लगातार भारी बारिश के कारण सड़कें जलमग्न हुई। pic.twitter.com/xfnIEn2xsQ — ANI_HindiNews (@AHindinews) August 18, 2025 18 Aug 2025 03:23 PM (IST) 18 Aug 2025 03:23 PM (IST) सी.पी. राधाकृष्णन RSS और भाजपा के करीबी: रोहित पवार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हम उसका अभिनंदन करते हैं। लेकिन धनखड़ साहब के साथ क्या हुआ वो भी उनको देखना चाहिए..." #WATCH मुंबई: NDA द्वारा महाराष्ट्र के राज्यपाल सी.पी. राधाकृष्णन को उपराष्ट्रपति पद का उम्मीदवार घोषित किए जाने पर NCP-SCP विधायक रोहित पवार ने कहा, "सी.पी. राधाकृष्णन RSS और भाजपा के करीबी हैं। महाराष्ट्र में उनको जानबूझ कर भेजा गया था... अभी उनको उपराष्ट्रपति बनाया जा रहा है।… pic.twitter.com/o38CaCj0Tm — ANI_HindiNews (@AHindinews) August 18, 2025 18 Aug 2025 03:22 PM (IST) 18 Aug 2025 03:22 PM (IST) नागपुर-संभाजी नगर राजमार्ग पर जलभराव की स्थिति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भारी बारिश के कारण वाशिम के नागपुर-संभाजी नगर राजमार्ग पर जलभराव की स्थिति उत्पन्न हुई। वाहनों की लंबी कतार देखी जा रही है। #WATCH वाशिम, महाराष्ट्र: भारी बारिश के कारण नागपुर-संभाजी नगर राजमार्ग पर जलभराव की स्थिति उत्पन्न हुई। वाहनों की लंबी कतार देखी जा रही है। pic.twitter.com/j9WjUwKoB8 — ANI_HindiNews (@AHindinews) August 18, 2025 18 Aug 2025 03:20 PM (IST) 18 Aug 2025 03:20 PM (IST) मुंबई में रेलवे ट्रैक और सड़कें जलमग्न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मुंबई में सुबह से हो रही लगातार बारिश के कारण रेलवे ट्रैक और सड़कें जलमग्न हैं। #WATCH | मुंबई, महाराष्ट्र: मुंबई में सुबह से हो रही लगातार बारिश के कारण रेलवे ट्रैक और सड़कें जलमग्न हैं। (वीडियो माटुंगा इलाके से है।) pic.twitter.com/2NBXs0qAhg — ANI_HindiNews (@AHindinews) August 18, 2025 18 Aug 2025 02:41 PM (IST) 18 Aug 2025 02:41 PM (IST) बारिश के कारण मध्य रेलवे CPRO पर लगातार निगरानी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कुर्ला, चेंबूर और चुनाभट्टी इलाकों में जलभराव की समस्या है... हार्बर लाइन की ट्रेनें 12-15 मिनट देरी से चल रही हैं, ट्रांस हार्बर की ट्रेनें 6-7 मिनट देरी से चल रही हैं... लगातार निगरानी की जा रही है ताकि कहीं कोई समस्या न हो..." #WATCH | मुंबई: मध्य रेलवे CPRO स्वप्निल धनराज नीला ने कहा, "छत्रपति शिवाजी महाराज टर्मिनस से कल्याण, कसारा, कर्जत की तरफ जाने वाली ट्रेनों की गति बारिश की वजह से धीमी हो गई है, जिसकी वजह से अप और डाउन दोनों लाइनों पर ट्रेनें 5-6 मिनट देरी से चल रही हैं। इसके अलावा हार्बर लाइन पर… pic.twitter.com/dgJKLQGb85 — ANI_HindiNews (@AHindinews) August 18, 2025 18 Aug 2025 02:39 PM (IST) 18 Aug 2025 02:39 PM (IST) पुणे के कई हिस्सों में बारिश हुई पुणे के कई हिस्सों में बारिश हुई। #WATCH | पुणे, महाराष्ट्र: पुणे के कई हिस्सों में बारिश हुई। pic.twitter.com/lUxolbgBTt — ANI_HindiNews (@AHindinews) August 18, 2025 पुणे के कई हिस्सों में बारिश हुई। #WATCH | पुणे, महाराष्ट्र: पुणे के कई हिस्सों में बारिश हुई। pic.twitter.com/lUxolbgBTt — ANI_HindiNews (@AHindinews) August 18, 2025 पुणे के कई हिस्सों में बारिश हुई। #WATCH | पुणे, महाराष्ट्र: पुणे के कई हिस्सों में बारिश हुई। pic.twitter.com/lUxolbgBTt — ANI_HindiNews (@AHindinews) August 18, 2025 18 Aug 2025 02:38 PM (IST) 18 Aug 2025 02:38 PM (IST) मुंबई महानगरपालिका के आपदा नियंत्रण कक्ष में आए आशीष शेलार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हैं। ट्रेन, लोकल ट्रेन थोड़ी देरी से चल रही हैं... दादर टर्मिनल, CSMT, कुर्ला, सायन में अगर यात्रियों की संख्या बढ़ती है तो उन्हें BST की वैकल्पिक व्यवस्था उपलब्ध कराने के निर्देश दिए गए हैं... कुछ जगहों पर पेड़ गिरने की भी जानकारी मिली है, उन्हें जल्द से जल्द हटाने के निर्देश दिए गए हैं ताकि यातायात में कोई दिक्कत न हो..." #WATCH | मुंबई: महाराष्ट्र सरकार में मंत्री आशीष शेलार ने मुंबई में हो रही भारी बारिश पर कहा, "मैं स्वयं मुंबई महानगरपालिका के आपदा नियंत्रण कक्ष में आया हूं... हमने अभी एक बैठक भी की है। मुख्यमंत्री के निर्देशानुसार आयुक्त से चर्चा की गई है... दोपहर में स्कूल-कॉलेज बंद कर दिए गए… pic.twitter.com/zo2gDqh6Un — ANI_HindiNews (@AHindinews) August 18, 2025 18 Aug 2025 02:37 PM (IST) 18 Aug 2025 02:37 PM (IST) भारी बारिश के हम हालात पर नज़र बनाए हुए हैं: गिरीश महाजन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निकाला जा रहा है। SDRF की टीमें भी बुलाई गई हैं, प्रशासन की ओर से काम जारी है... 4-5 लोग लापता हैं लेकिन उनकी तलाश जारी है... हम हालात पर नज़र बनाए हुए हैं। लोगों के खाने-पीने का भी इंतजाम किया गया है।" #WATCH | मुंबई: महाराष्ट्र सरकार में मंत्री गिरीश महाजन ने मुंबई में हो रही भारी बारिश पर कहा, "राज्य में भारी बारिश हो रही है। कल दोपहर से ही बारिश शुरू हो गई थी। 5-6 जिले ऐसे हैं जहां बारिश के लिए रेड और ऑरेंज अलर्ट है। नांदेड़ में भारी बारिश हुई है, जलमग्न इलाकों से लोगों को… pic.twitter.com/M1oltxSBko — ANI_HindiNews (@AHindinews) August 18, 2025 18 Aug 2025 02:35 PM (IST) 18 Aug 2025 02:35 PM (IST) उपराष्ट्रपति पद के उम्मीदवार सी.पी. राधाकृष्णन दिल्ली पहुंचे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अड्डे पर उनका स्वागत किया। #WATCH | दिल्ली: महाराष्ट्र के राज्यपाल और भारत के उपराष्ट्रपति पद के लिए NDA उम्मीदवार सी.पी. राधाकृष्णन दिल्ली हवाई अड्डे पर पहुंचे। केंद्रीय मंत्री किरेन रिजिजू, प्रह्लाद जोशी, भूपेंद्र यादव, किंजरापु राम मोहन नायडू, दिल्ली की मुख्यमंत्री रेखा गुप्ता और अन्य नेताओं ने हवाई… pic.twitter.com/fIOEhhOl9W — ANI_HindiNews (@AHindinews) August 18, 2025 18 Aug 2025 01:46 PM (IST) 18 Aug 2025 01:46 PM (IST) ठाणे में ऑनलाइन ‘ट्रेडिंग' के नाम पर धोखाधड़ी, शख्स ने 41 लाख रुपये गंवाए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महाराष्ट्र के ठाणे शहर में एक ऑनलाइन ‘ट्रेडिंग' योजना में निवेश करने के नाम पर दो लोगों ने 48 वर्षीय एक व्यक्ति के साथ कथित तौर पर धोखाधड़ी की। पीड़ित द्वारा दर्ज कराई गई शिकायत के अनुसार, उसने सोशल मीड़िया मंच फेसबुक पर इस ‘ट्रेडिंग' योजना का विज्ञापन देखा था। उसे एक व्हॉट्सऐप ग्रुप में जोड़ा गया, जहां धोखेबाज ‘आईपीओ' में निवेश करने के लिए उकसाया करते थे। पीड़ित ने इस वर्ष मई और जून महीने में कुछ बैंक खातों में 40,99,814 रुपये भेजे जिसके बाद उसके ऐसा दर्शाया गया कि उसका निवेश बढ़कर 88,39,072 रुपये हो गया है लेकिन वह यह पैसे निकाल नहीं पाया। 18 Aug 2025 01:30 PM (IST) 18 Aug 2025 01:30 PM (IST) मुंबई में भारी बारिश; IMD के रेड अलर्ट के बाद स्कूल-कॉलेजों में छुट्टी का ऐलान भारत मौसम विज्ञान विभाग (आईएमडी) ने सोमवार को मुंबई और आसपास के इलाकों में कुछ जगहों पर अत्यधिक भारी बारिश का पूर्वानुमान जताते हुए ‘रेड अलर्ट' जारी किया, जिसके बाद महानगर के सभी स्कूलों और कॉलेजों में अवकाश घोषित कर दिया गया। बृहन्मुंबई महानगर पालिक (बीएमसी) ने भी लोगों से अपील की है कि वे केवल आवश्यक कार्य के लिए ही घरों से बाहर निकलें। सोमवार को लगातार तीसरे दिन हुई भारी बारिश के बाद कई इलाकों में सड़कों पर जलभराव हो गया। भारत मौसम विज्ञान विभाग (आईएमडी) ने सोमवार को मुंबई और आसपास के इलाकों में कुछ जगहों पर अत्यधिक भारी बारिश का पूर्वानुमान जताते हुए ‘रेड अलर्ट' जारी किया, जिसके बाद महानगर के सभी स्कूलों और कॉलेजों में अवकाश घोषित कर दिया गया। बृहन्मुंबई महानगर पालिक (बीएमसी) ने भी लोगों से अपील की है कि वे केवल आवश्यक कार्य के लिए ही घरों से बाहर निकलें। सोमवार को लगातार तीसरे दिन हुई भारी बारिश के बाद कई इलाकों में सड़कों पर जलभराव हो गया। 18 Aug 2025 12:23 PM (IST) 18 Aug 2025 12:23 PM (IST) बेस्ट क्रेडिट सोसाइटी चुनाव: मनसे ने प्रतिद्वंद्वियों पर मतदाताओं को रुपये बांटने का आरोप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महाराष्ट्र नवनिर्माण सेना (मनसे) नेता संदीप देशपांडे ने सोमवार को बृहन्मुंबई इलेक्ट्रिक सप्लाई एंड ट्रांसपोर्ट (बेस्ट) क्रेडिट सोसाइटी के चुनाव में प्रतिद्वंद्वियों पर रुपये बांटने का आरोप लगाया। यह चुनाव मनसे और शिवसेना (यूबीटी) गठबंधन में लड़ रहे हैं। बेस्ट क्रेडिट सोसाइटी के लिए चुनाव सोमवार को हो रहे हैं जिस पर अब तक शिवसेना (यूबीटी) का कब्जा है। देशपांडे ने ‘एक्स' पर साझा किए गए एक वीडियो में दावा किया कि बेस्ट क्रेडिट सोसाइटी के एक सदस्य को एक पर्चा मिला जिसमें छिपाकर रखे गए एक लिफाफे में 500 रुपये के दो नोट थे। उन्होंने आरोप लगाया कि यह वोट खरीदने का खेल है। देशपांडे ने कहा कि इस बारे में निर्वाचन अधिकारी के पास औपचारिक शिकायत दर्ज कराई जाएगी। हा खेळ मत विकत घेण्याचा pic.twitter.com/ubikC9u6LS — Sandeep Deshpande (@SandeepDadarMNS) August 18, 2025 18 Aug 2025 11:52 AM (IST) 18 Aug 2025 11:52 AM (IST) मुंबई में मूसलाधार बारिश, अंधेरी सबवे बंद किया गया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मुंबई शहर के कई हिस्सों में सोमवार सुबह से भारी बारिश हो रही है। मौसम विभाग ने बारिश का ऑरेंज अलर्ट जारी किया है। मूसलाधार बारिश के कारण कई जगहों पर जलभराव की स्थिति है। इसे देखते हुए अंधेरी सबवे बंद कर दिया गया। #WATCH Mumbai: Andheri Subway closed due to waterlogging amid heavy rainfall in many parts of the city. pic.twitter.com/YogIDMXxGt — ANI (@ANI) August 18, 2025 18 Aug 2025 11:50 AM (IST) 18 Aug 2025 11:50 AM (IST) नांदेड़ में भारी बारिश से बाढ़ की हालात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महाराष्ट्र के नांदेड़ के मुखेड़ तालुका में सोमवार सुबह से भारी बारिश जारी है। भिंगोली, भेंडेगांव, हसनाल, रावनगांव, भसवाड़ी और सांगवी भदेव जैसे गांवों में बाढ़ जैसे हालात हैं। स्थानीय प्रशासन ने एनडीआरएफ की टीमें मौके पर भेज दी हैं और बुजुर्गों को सुरक्षित स्थानों पर पहुंचाया जा रहा है। गांवों में घरों में पानी घुस गया है और खेतों में खड़ी फसलें बर्बाद हो रही हैं। ग्रामीणों का कहना है कि उन्होंने सालों बाद ऐसी बारिश देखी है। प्रशासन ने राहत और बचाव कार्य तेज कर दिया है। 18 Aug 2025 11:30 AM (IST) 18 Aug 2025 11:30 AM (IST) सीपी राधाकृष्णन की उम्मीदवारी पर संजय राउत बोले- हम क्यों सपोर्ट करें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एनडीए द्वारा महाराष्ट्र के राज्यपाल सीपी राधाकृष्णन को उपराष्ट्रपति पद का उम्मीदवार बनाए जाने पर शिवसेना नेता संजय राउत ने कहा कि इसे लेकर इंडिया ब्लॉक फैसला लेगा और चुनाव होंगे। मैं अभी आपको फैसला नहीं बता सकता, लेकिन हां, नेता आज एक साथ बैठेंगे। हम मिलेंगे और इस मुद्दे पर चर्चा करेंगे। सीपी राधाकृष्णन के समर्थन के सवाल पर उन्होंने कहा कि हम क्यों सपोर्ट करें। VIDEO | Delhi: On NDA naming CP Radhakrishnan, Governor of Maharashtra, as their Vice Presidential candidate, Shiv Sena (UBT) leader Sanjay Raut says, “... Election will happen. INDIA bloc will take a decision. I cannot tell you the decision right now, but yes, leaders will sit… pic.twitter.com/KyekiOy9kH — Press Trust of India (@PTI_News) August 18, 2025 पूरी खबर यहां पढ़ें 18 Aug 2025 09:59 AM (IST) 18 Aug 2025 09:59 AM (IST) मुंबई में भारी का असर, सड़क पर लगी वाहनों की लंबी कतार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मुंबई शहर में भारी बारिश हो रही है। इसके कारण यातायात पर असर पड़ा हैं। विले पार्ले के पास वेस्टर्न एक्सप्रेस हाईवे पर यातायात धीमा हो गया और जाम की स्थिति बनी हुई है। सड़क पर वाहनों की लंबी-लबीं कतारें लगी हुई है। #WATCH | Maharashtra: The traffic slows down on Western Express Highway near Vile Parle as heavy rain lashes Mumbai city. pic.twitter.com/RXfqj5UpXP — ANI (@ANI) August 18, 2025 18 Aug 2025 09:46 AM (IST) 18 Aug 2025 09:46 AM (IST) रायगड, रत्नागिरी, पुणे, कोल्हापुर, सातारा में बारिश का रेड अलर्ट जारी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बंगाल की खाड़ी के साथ विदर्भ में सक्रिय निम्न दबाव के क्षेत्र के कारण महाराष्ट्र में बारिश फिर बढ़ जाएगी। रायगड, रत्नागिरी, पुणे, कोल्हापुर, सातारा में रेड अलर्ट जारी किया है। अगले 48 घंटों में मुख्य रूप से पश्चिमी महाराष्ट्र और कोंकण घाट में बारिश का रेड अलर्ट जारी किया गया है। पूरी खबर यहां पढ़ें 18 Aug 2025 09:08 AM (IST) 18 Aug 2025 09:08 AM (IST) कोल्हापुर सर्किट बेंच के लिए 4 न्यायाधीशों की नियुक्ति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बंबई उच्च न्यायालय की कोल्हापुर सर्किट बेंच के लिए चार न्यायाधीशों की नियुक्ति की गई है। इस नियुक्ति के आदेश मुंबई उच्च न्यायालय के रजिस्ट्रार एचएम भोसले ने जारी किए हैं। न्यायाधीश एमएस कर्णिक और न्यायाधीश शर्मिला देशमुख को डिवीजन बेंच के रूप में नियुक्त किया गया है। न्यायाधीश शिवकुमार दिघे और न्यायाधीश एसजी चपलगावकर को सिंगल बेंच न्यायाधीश के रूप में कार्यभार संभालने के लिए नियुक्त किया गया है। मुंबई उच्च न्यायालय की कोल्हापुर सर्किट बेंच का वास्तविक कामकाज सोमवार, 18 अगस्त से नियमित रूप से शुरू हो रहा है। पूरी खबर यहां पढ़ें 18 Aug 2025 08:06 AM (IST) 18 Aug 2025 08:06 AM (IST) मुंबई में इमारत की सीढ़ी का एक हिस्सा गिरा, तीन लोग घायल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मुंबई के चीरा बाज़ार इलाके में एक इमारत की सीढ़ी का एक हिस्सा गिरने से तीन लोग घायल हो गए। प्रशासन ने राहत व बचाव कार्य शुरू कर दिया है। #WATCH | Mumbai: Three injured after a portion of the staircase of a building collapsed in the Chira Bazaar area. Further details awaited. (17.08) pic.twitter.com/i27KybuZAQ — ANI (@ANI) August 18, 2025 18 Aug 2025 07:12 AM (IST) 18 Aug 2025 07:12 AM (IST) सीएम फडणवीस ने कोल्हापुर सर्किट बेंच के भवन की अनुमोदन आदेश प्रति सौंपी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मुख्यमंत्री देवेंद्र फडणवीस ने बॉम्बे उच्च न्यायालय की कोल्हापुर सर्किट बेंच के उद्घाटन समारोह में शेंडा पार्क में बेंच के लिए मुख्य भवन के अनुमोदन आदेश की एक प्रति बॉम्बे उच्च न्यायालय के मुख्य न्यायाधीश आलोक आराधे को सौंपी। मुख्यमंत्री देवेंद्र फडणवीस यांनी मुंबई उच्च न्यायालयाच्या कोल्हापूर सर्किट बेंचच्या उदघाटन कार्यक्रमामध्ये खंडपीठासाठी शेंडा पार्क येथे मुख्य इमारतीसाठी मंजुरीच्या आदेशाची प्रत मुंबई उच्च न्यायालयाचे मुख्य न्यायमूर्ती आलोक आराधे यांना सुपूर्द केली.@Dev_Fadnavis#Maharashtra… pic.twitter.com/WXUHWMhkio — CMO Maharashtra (@CMOMaharashtra) August 17, 2025 18 Aug 2025 07:09 AM (IST) 18 Aug 2025 07:09 AM (IST) बॉम्बे हाई कोर्ट की काेल्हापुर सर्किट बेंच का हुआ उद्घाटन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भारत के मुख्य न्यायाधीश बीआर गवई ने कोल्हापुर में बॉम्बे हाई कोर्ट की सर्किट बेंच का उद्घाटन किया। इस अवसर पर बॉम्बे हाई कोर्ट के मुख्य न्यायाधीश आलोक आराधे, मुख्यमंत्री देवेंद्र फडणवीस, उपमुख्यमंत्री एकनाथ शिंदे, मंत्री चंद्रकांतदादा पाटिल, मंत्री नितेश राणे, मंत्री उदय सामंत, मंत्री प्रकाश अबितकर, सांसद धैर्यशील माने, बॉम्बे हाई कोर्ट के वरिष्ठ न्यायाधीश और अन्य गणमान्य व्यक्ति उपस्थित थे। Ensuring Justice Reaches Every Citizen with the Circuit Bench! Attended the inauguration of the Circuit Bench of the Bombay High Court at Kolhapur, at the hands of Hon Chief Justice of India, Bhushan Gavai ji. It was a privilege to work alongside Hon Chief Justice of India,… https://t.co/R2XVCGf7Ta pic.twitter.com/U1EiH2cVQs — Devendra Fadnavis (@Dev_Fadnavis) August 17, 2025 18 Aug 2025 07:04 AM (IST) 18 Aug 2025 07:04 AM (IST) CM फडणवीस ने राज्यपाल सीपी राधाकृष्णन दी बधाई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मुख्यमंत्री देवेंद्र फडणवीस ने मुंबई के राजभवन में राज्यपाल सीपी राधाकृष्णन से मुलाकात की। सीएम ने राधाकृष्णन को भारत के उपराष्ट्रपति पद के लिए राष्ट्रीय जनतांत्रिक गठबंधन (NDA) के उम्मीदवार घोषित किए जाने पर बधाई दी। सीएम ने उन्हें शॉल ओढ़ाकर और पुष्पगुच्छ देकर सम्मानित किया। On returning back from Kolhapur, CM Devendra Fadnavis greeted and congratulated Governor CP Radhakrishnan at Raj Bhavan, Mumbai, for being announced as the National Democratic Alliance (NDA) candidate for the Vice President of India. मुख्यमंत्री श्री देवेंद्र फडणवीस यांनी… pic.twitter.com/7fSNCJFuK3 — CMO Maharashtra (@CMOMaharashtra) August 17, 2025 Follow Us On © Copyright Navbharatlive 2025 All rights reserved.</w:t>
      </w:r>
    </w:p>
    <w:p>
      <w:pPr>
        <w:pStyle w:val="Heading3"/>
      </w:pPr>
      <w:r>
        <w:t>Article 671</w:t>
      </w:r>
    </w:p>
    <w:p>
      <w:r>
        <w:t>Title: महाराष्ट्र राजनीति में चर्चा: भरत गोगावले कैबिनेट बैठक से नदारद, नाराजगी की अटकलें तेज</w:t>
      </w:r>
    </w:p>
    <w:p>
      <w:r>
        <w:t xml:space="preserve">URL: </w:t>
      </w:r>
      <w:hyperlink r:id="rId678">
        <w:r>
          <w:rPr>
            <w:color w:val="0000FF"/>
          </w:rPr>
          <w:t>https://apnnews.in/top-news/eknath-shinde-faction-minister-bharat-gogawale-angry-he-will-stay-away-from-cabinet-meeting/</w:t>
        </w:r>
      </w:hyperlink>
    </w:p>
    <w:p>
      <w:r>
        <w:t>Content: महाराष्ट्र की महायुति सरकार में एक बार फिर नाराज़गी की चर्चाएं तेज हो गई हैं। आज (मंगलवार, 12 अगस्त) होने वाली कैबिनेट बैठक में उपमुख्यमंत्री और शिवसेना अध्यक्ष एकनाथ शिंदे तो मौजूद नहीं रहेंगे ही, साथ ही शिंदे गुट के मंत्री भरत गोगावले भी इस बैठक में शामिल नहीं होंगे। शिंदे इन दिनों श्रीनगर दौरे पर हैं, जबकि गोगावले फिलहाल दिल्ली में हैं। रायगढ़ ज़िले में 15 अगस्त के ध्वजारोहण कार्यक्रम की जिम्मेदारी अदिती तटकरे को सौंपे जाने और उन्हें ज़िले का संरक्षक मंत्री बनाए जाने की चर्चाओं के बीच गोगावले के दिल्ली जाने को लेकर अटकलें तेज हो गईं। बताया जा रहा है कि इसी फैसले से वे नाखुश हैं। अदिती तटकरे, अजित पवार गुट की नेता और एनसीपी के वरिष्ठ नेता सुनील तटकरे की बेटी हैं। वे फिलहाल देवेंद्र फडणवीस कैबिनेट में महिला एवं बाल विकास मंत्री हैं। हालांकि, भरत गोगावले ने इन नाराज़गी की खबरों को नकारते हुए कहा कि वे दिल्ली केवल अपने निजी काम के सिलसिले में गए हैं, इस वजह से कैबिनेट बैठक में शामिल नहीं हो पाएंगे। इस पूरे मामले पर शिवसेना (शिंदे गुट) के मंत्री उदय सामंत ने भी सफाई दी। उन्होंने कहा कि जो सूची जारी की गई है, वह पालकमंत्री नियुक्ति की नहीं बल्कि सिर्फ ध्वजारोहण कार्यक्रम के लिए है। उन्होंने यह भी जोड़ा कि रायगढ़ के लिए भरत गोगावले को पालकमंत्री बनाया जाना चाहिए। गोगावले वर्तमान में उद्यानिकी, रोज़गार गारंटी और खार भूमि विकास मंत्री हैं। उन्होंने 2009 में पहली बार महाड से विधानसभा चुनाव जीता था और इसके बाद 2014, 2019 और 2024 में भी लगातार जीत दर्ज की। 2024 में उन्हें 1,17,442 वोट मिले, जबकि दूसरे स्थान पर रहे शिवसेना (यूबीटी) के उम्मीदवार स्नेहल माणिक जगताप को 95,895 वोट प्राप्त हुए।</w:t>
      </w:r>
    </w:p>
    <w:p>
      <w:pPr>
        <w:pStyle w:val="Heading3"/>
      </w:pPr>
      <w:r>
        <w:t>Article 672</w:t>
      </w:r>
    </w:p>
    <w:p>
      <w:r>
        <w:t>Title: Maharashtra Politics Live Updates : जगनमोहन रेड्डींच्या पक्षाचा सीपी राधाकृष्णन यांना जाहीर पाठिंबा</w:t>
      </w:r>
    </w:p>
    <w:p>
      <w:r>
        <w:t xml:space="preserve">URL: </w:t>
      </w:r>
      <w:hyperlink r:id="rId679">
        <w:r>
          <w:rPr>
            <w:color w:val="0000FF"/>
          </w:rPr>
          <w:t>https://sarkarnama.esakal.com/maharashtra/maharashtra-18-august-2025-latest-marathi-political-news-eknath-shinde-mumbai-mahayuti-rahul-gandhi-congress-india-aghadi-election-commission-devendra-fadnavis-uddhav-thackeray-india-alliance-mumbai-pune-ajit-pawar-ncp-local-elections-rahul-gandhi-vote-adhikar-yatra-nda-cp-radhakrishnan-vice-presidential-candidat</w:t>
        </w:r>
      </w:hyperlink>
    </w:p>
    <w:p>
      <w:r>
        <w:t>Content: पुढील महिन्यात होणाऱ्या उपराष्ट्रपती पदाच्या निवडणुकीसाठी राष्ट्रीय लोकशाही आघाडीने महाराष्ट्राचे राज्यपाल सीपी राधाकृष्णन यांची उमेदवार म्हणून निवड केली आहे. दरम्यान राधाकृष्णन यांना जगनमोहन रेड्डींच्या वायएसआर काँग्रेस पक्षातील 11 खासदारांनी पाठिंबा देण्याचा निर्णय घेतला आहे. यामुळे सत्ताधारी आघाडीला उपराष्ट्रपती पदाच्या निवडणडणुकीसाठी आता आणखीन बळकटी मिळाली आहे. सध्या रत्नागिरीत मुसळधार पाऊस पडत असून हवामान विभागाने कोकण विभागाला रेड अलर्ट जारी केला आहे. तर रत्नागिरी जिल्ह्याला ऑरेंज अलर्ट देण्यात आला आहे. तसेच अतिवृष्टीची शक्यताही वर्तविण्यात आली आहे. या पार्श्वभूमीवर रत्नागिरी जिल्हा प्रशासनाने विद्यार्थ्यांची सुरक्षितता लक्षात घेता मंगळवारी (दि.19) सर्व प्राथमिक, माध्यमिक शाळांना सुट्टी जाहीर केली आहे. महायुतीतील भाजप आणि एकनाथ शिंदे यांची शिवसेनेकडून तळ कोकणात मोठ्या राजकीय हालचाली केल्या जात आहेत. भाजपसह शिवसेनेकडून मोठ्या प्रमाणात पक्ष प्रवेश करून घेतले जात आहेत. यामुळे शिवसेना उद्धव बाळासाहेब ठाकरे पक्षाला गळती लागली आहे. त्यापाठोपाठ आता राष्ट्रवादी काँग्रेस शरद पवार पक्षाला गळती लागली असून पक्षाचे प्रदेश सरचिटणीस प्रशांत यादव आता भाजपमध्ये प्रवेश करणार आहेत. यामुळे शरद पवार यांना जबर धक्का बसला असून शरद पवार गटाचे कोकणातील उरलेसुरले अस्तित्वही संपुष्टात आल्याची चर्चा सुरू आहे. हा पक्ष प्रवेश मंगळवारी (ता.19) मुख्यमंत्री देवेंद्र फडणवीस आणि प्रदेशाध्यक्ष रवींद्र चव्हाण यांच्या उपस्थितीत होणार आहे. उत्तर प्रदेशातील सत्ताधारी पक्षाचे आमदार भगवान शर्मा उर्फ गुड्डू पंडित यांच्यावर एका महिलेनं बलात्काराचा प्रयत्न आणि जीवे मारण्याची धमकी दिल्याचा आरोप केला आहे. या प्रकरणी बेंगलुरू येथील केम्पेगौडा आंतरराष्ट्रीय विमानतळ पोलिसांनी आमदाराविरुद्ध एफआयआर दाखल केली आहे. साताऱ्यात रिक्षाचालकाने महिला पोलीस कॉन्स्टेबलला फरफटत नेल्याची धक्कादायक घटना समोर आली आहे. ही घटना सीसीटीव्हीमध्ये कैद झाली असून आहे. दारुच्या नशेत रिक्षा चालवत असलेल्या चालकाला थांबवण्याचा प्रयत्न करताच त्याने महिला पोलीस कॉन्स्टेबलला फरफटत नेले. या घटनेत महिला पोलीस कॉन्स्टेबल गंभीर जखमी झाली असून तिच्यावर उपचार सुरू आहेत. पावसाने राज्यात धुमाकुळ घातला आहे. त्यामुळे अनेक जिल्ह्यांत शाळा बंद असणार आहेत. मुंबईतील सध्याची पावसाची स्थिती पाहता मुंबई महापालिका परिक्षेत्रातील खासगी, विनाअनुदानित, खासगी अनुदानित अशा सर्वच प्रकारच्या माध्यमिक व प्राथमिक शाळांना 19 ऑगस्ट रोजी सुट्टी जाहीर करण्यात आली आहे. सध्याचा पाऊस पाहता आणि विद्यार्थ्यांची सुरक्षा लक्षात घेता अनेक जिल्ह्यांत शाळा बंद ठेवण्यात आल्या आहेत. याबाबत सरकारी आदेश निघाले आहेत. संतोष देशमुख यांचे बंधु धनंजय देशमुख यांनी आरोपीच्या वकिलांनी हे आरोपी कसे नाहीत आणि त्यांना जामीन का देण्यात यावा यावर युक्तिवाद केला. त्याला उज्वल निकमसाहेबांनी जोरदार प्रत्युत्तर दिले. पुढच्या तारखेत चार्ज फ्रेम होईल अशी आम्हाला अपेक्षा आहे, नियती कोणालाही सुटू देणार नाही. ही संघटीत गुन्हेगारी आहे, असंही देशमुख यांनी यावेळी म्हटलं. राज्यभरात मुसळधार पावसाने हाहाकार माजवलाय. मुंबई, कोकण आणि विदर्भात धुवाधार पावसाची संततधार सुरू असून मराठवाड्यात ढगफुटीसदृश्य पावसामुळे पूरस्थिती निर्माण झाली आहे. मराठवाड्यात आतापर्यंत 6 जणांचा मृत्यू झाल्याचं समोर आलंय. नवी मुंबई आणि ठाण्यातही पावसाने जोर धरला आहे. हवामान विभागाने मुंबई, ठाणे, रायगड, पालघर आणि नाशिकच्या घाट परिसरासाठी सोमवार आणि मंगळवारी रेड अलर्ट जारी केला आहे. तर रत्नागिरी आणि सिंधुदुर्ग जिल्ह्यांसाठी ऑरेंज अलर्ट जारी करण्यात आलाय. पावसामुळे नद्या तुडुंब भरून वाहत असून नागरिकांना सतर्कतेचा इशारा देण्यात आलाय. मराठवाड्यात गेल्या तीन दिवसांपासून सुरू असलेल्या मुसळधार पावसाने जनजीवन विस्कळीत केले आहे. आतापर्यंत सहा जणांचा मृत्यू झाला असून 107 जनावरं दगावली आहेत. 350 हून अधिक घरं-गोठ्यांची पडझड झाली. 698 गावांना फटका बसला असून 1.19 लाख शेतकरी बाधित, तर 1.11 लाख हेक्टरवरील पिकांचं मोठं नुकसान झालं आहे. पुणे शहराला पाणीपुरवठा करणाऱ्या खडकवासला धरण साखळीत सध्या 91.94 टक्के म्हणजेच 26.80 टीएमसी पाणीसाठा उपलब्ध आहे. मागील वर्षी याच दिवशी 28.38 टीएमसी साठा होता. यंदा 2 टीएमसीने कमी पाणी असूनही साठा समाधानकारक आहे. धरणातून आतापर्यंत 12.84 टीएमसी पाणी मुठा नदीत सोडले गेले. ठाणे जिल्ह्यात मुसळधार पावसामुळे जिल्हाधिकाऱ्यांनी 18 आणि 19 ऑगस्ट रोजी सर्व शाळांना सुट्टी जाहीर केली आहे. नवी मुंबईतही शाळांना दोन दिवसांची सुट्टी देण्यात आली आहे. प्रशासनाने पालक व विद्यार्थ्यांना सुरक्षित राहण्याचे आवाहन केले असून हवामान विभागाने पुढील पावसाचा इशारा दिला आहे. महाराष्ट्रात आजपासून पावसाला पुन्हा सुरुवात झाली आहे. आज मुंबई, पुणे, कोल्हापूर, मराठवाडा, विदर्भात पावसाची जोरदार बॅटिंग सुरु आहे. मुंबई, ठाणे, पुणे, कोल्हापूर, सातारा या जिल्ह्यांना उद्याही रेड अलर्ट देण्यात आला आहे. मुंबईसह महाराष्ट्रातील अनेक भागांत मुसळधार पाऊस कोसळत आहे. या पार्श्वभूमीवर मुख्यमंत्री देेवेंद्र फडणवीस मंत्रालयातील आपत्ती व्यवस्थापन विभागात दाखल झाले आहे. ते राज्यातील पावसाचा आढावा घेत आहेत. प्रामुख्याने मुंबई अनेक भागातील रस्ते पाण्याखाली गेल्याने संपूर्ण जनजीवन विस्कळीत झाले आहे. मुंबईतील शाळांना सुटी देण्यात आली असून रेल्वे तसेच विमानसेवेवरही विपरीत परिणाम झाला आहे. मंत्री आशिष शेलार यांनी दिलेल्या माहितीनुसार, लंडनवरुन निघालेली मराठा साम्राज्याच्या शौर्याची साक्ष देणारी श्रीमंत प्रथम रघुजीराजे भोसले यांची तलवार आता महाराष्ट्रात, मुंबईतील पु, लं. देशपांडे महाराष्ट्र कला अकादमीच्या प्रांगणात आलेली आहे. याचे आता दस्तावेजीकरण होईल. सायंकाळी मुख्यमंत्री देवेंद्र फडणवीस, उपमुख्यमंत्री एकनाथ शिंदे, उपमुख्यमंत्री अजितदादा पवार यांच्या उपस्थितीत या तलवारीच्या लोकार्पणाचा सोहळा होईल. त्यानंतर महाराष्ट्रातल्या तमाम नागरिकांना, शिवप्रेमींना दर्शनासाठी ही तलवार खुली होईल. राज्याचे मंत्री चंद्रकांत पाटील यांनी म्हटले आहे की, कोयना धरणाच्या पाणलोट क्षेत्रातील पाऊस वाढल्यामुळे धरणातील पाणीपातळी नियंत्रित ठेवण्यासाठी आज दि. १८ ऑगस्ट २०२५ रोजी सायं ४:०० वा. कोयना धरणाचे सहा वक्र दरवाजे १ फूट ६ इंचांवरून ३ फुटापर्यंत उघडून १९,२०० क्युसेक विसर्ग कोयना नदीपात्रात सोडण्यात येणार आहे. कोयना धरण पायथा विद्युतगृहाचे दोन्ही युनिट सुरू असून त्याद्वारे २१०० क्युसेक्स विसर्ग सुरू आहे. कोयना नदीमध्ये एकूण २१,३०० क्युसेक विसर्ग सुरू होईल. त्यामुळे कृष्णा नदीकाठच्या गावातील नागरिकांनी खबरदारी बाळगावी. राष्ट्रवादी काँग्रेस शरदचंद्र पवार पक्षाचे आमदार रोहित पवार यांनी सोशल मीडियात पोस्ट केली आहे. त्यांनी म्हटले आहे की, नवी मुंबई परिसरातील गरीब आणि सामान्य आगरी समाजातील नागरिकांच्या घरांसाठीची सिडकोची सुमारे ५ हजार कोटी रुपये बाजारभाव असलेली १५ एकर जमीन मंत्री संजय शिरसाठ यांनी इंग्रजांना मदत करणाऱ्या बिवलकर कुटुंबाच्या वारसांच्या घशात घातली. याविरोधात महाविकास आघाडीच्या वतीने बुधवारी (दि. २० ऑगस्ट) सकाळी ११ वाजता नवी मुंबई येथील सिडको कार्यालयावर मोर्चा काढण्यात येणार आहे. स्थानिक नागरिकांनी अधिकाधिक संख्येने यामध्ये सहभागी व्हावं, असं मी आवाहन करतो. उपराष्ट्रपतीपदासाठी एनडीएकडून महाराष्ट्राचे राज्यपाल सी. पी. राधाकृष्णन यांची उमेदवारी जाहीर केली आहे. एनडीएकडे आवश्यक बहुमत असल्याने राधाकृष्णन यांची निवड निश्चित मानली जात आहे. दरम्यान, उमेदवारी जाहीर होताच राधाकृष्णन आज दिल्लीला रवाना झाले. पुढील एक-दोन दिवसांत ते उमेदवारी अर्ज दाखल करण्याची शक्यता आहे. मुंबईत पावसाचा जोर वाढल्याने शाळांना आज सुट्टी जाहीर करण्यात आली आहे. मुंबई उपनगरचे पालकमंत्री आशिष शेलार यांनी याबाबतचे आदेश महापालिका आयुक्तांना दिला आहे. सकाळच्या सत्रात आलेल्या विद्यार्थ्यांना ही सुखरूप घरी सोडा, असे त्यांनी आदेशात म्हटलं आहे. मराठवाड्यातील मुखेड तालुक्यातील मुक्रमाबाद गावात पुर आला आहे. पुराच्या पाण्यात बुडून 50 म्हशी दगावल्या असल्याची माहिती समोर येत आहे. यामुळे पशु पालकांचं मोठं नुकसान झालं आहे. अजूनही मेलेल्या म्हशी या पाण्यातच आहेत. मूक्रमाबाद गावात सध्या पुरजन्य परिस्थिती असून सततच्या पावसामुळे जनजीवन विस्कळीत झालं आहे. पालघरचे पालकमंत्री गणेश नाईक यांचा जनता दरबार पुन्हा एकदा उपमुख्यमंत्री एकनाथ शिंदे यांच्या बालेकिल्ल्यात भरणार आहे. नवी मुंबईत सोमवारी, 20 ऑगस्ट रोजी जव्हार आणि ठाण्यातील गडकरी रंगायतनमध्ये 22 ऑगस्ट रोजी जनता दरबार होणार आहे. उपराष्ट्रपतीपदासाठी एनडीएने सीपी राधाकृष्णन यांना उमेदवारी जाहीर केली आहे. एनडीए उमेदवारासाठी विरोधकांचा पाठिंबा मिळावा यासाठी संरक्षण मंत्री राजनाथ सिंह यांनी काँग्रेस अध्यक्ष मल्लिकार्जुन खर्गे यांना फोन केला आहे. उपराष्ट्रपतीपदाच्या निवडणुकीसाठी एनडीएतर्फे संरक्षण मंत्री राजनाथ सिंह यांच्या देखरेखीखाली होणार आहे. केंद्रीय मंत्री किरण रिजिजू यांची निवडणूक प्रतिनिधी (एजंट) म्हणून नियुक्ती करण्यात आली आहे. संजय शिरसाट यांनी तब्बल पाच हजार कोटीची चार हजार एकर जमीन ते सिडकोचे अध्यक्ष असताना बिलवकर या कुटुंबाला दिली. ही एकप्रकारे भूमिपुत्रांच्या बाबतीतही गद्दारीच आहे. त्यामुळं बेकायदा पद्धतीने बिवलकर कुटुंबाला दिलेल्या या जमिनीसह राज्यातील अशा प्रकारच्या सर्वच जमिनी सरकारने परत घ्याव्यात आणि मंत्री संजय शिरसाठ यांचा राजीनामा घ्यावा, अशी मागणी रोहित पवार यांनी केली आहे. उपराष्ट्रपतीपदासाठी एनडीएने सीपी राधाकृष्णन यांना उमेदवारी जाहीर केली आहे. इंडिया आघाडीकडून उमेदवार कोण असणार हे ठरवण्यासाठी आज इंडिया आघाडीची बैठक होणार आहे. या बैठकीत उमेदवाराच्या नावावर शिक्कामोर्तब होणार आहे. आपल्या घरात जशी आपली लेक लाडकी असते तशीच सूनही लाडकी असायला हवी. तिला योग्य वागणूक देऊन सन्मानाने वागवायला हवे, आणि जे असे करणार नाहीत त्यांना आता शिवसेना महिला आघाडी योग्य पद्धतीने धडा शिकवणार आहे, असा इशारा देत उपमुख्यमंत्री एकनाथ शिंदे यांनी 'लाडक्या सुनेचे रक्षण हेच शिवसेनेचे वचन' हे अभियान हाती घेणार असल्याचे जाहीर केले. सीसीटिव्हीवर लावण्यावर निवडणूक आयोगाचे स्पष्टीकरण हास्यास्पद आहे.माझा मुख्य निवडणूक आयुक्तांना एक प्रश्न आहे, जर CCTV चे फुटेज सार्वजनिक करण्यास आपल्याला महिलांची प्रायव्हसी आडवी येत असेल तर,ते निवडणुकीच्या दिवशी घेताना तुम्ही त्या तमाम महिलांची परवानगी घेतली होती का..?, असा सवाल जितेंद्र आव्हाड यांनी केला आहे. मराठा आरक्षणासंदर्भात टोकाची भूमिका घेऊ नये, असे गोपीचंद पडळकर यांनी म्हटले आहे. ते म्हणाले, मराठा आरक्षणासाठी सरकारने संवेदनशीलतेने 10 टक्के स्वतंत्र आरक्षण दिलं आहे. ज्यांच्या कुणबी नोंदी सापडल्या, त्यांना कुणबी दाखले मिळाले आहेत. यापलीकडे टोकाची भूमिका मराठा समाजाच्या हिताची नाही. संभाजीनगरमध्ये रविवारी रात्री भीषण अपघात झाला. मद्यधुंद कारचालकाने 6 जणांना उडवले. या अपघातामध्ये एक महिला आणि मुलगी गंभीर जखमी आहेत. नागरिकांनी कारचालाकाला पकडून पोलिसांच्या स्वाधीन केले. कारचालकाचे नाव संकेत अंबोरे असे आहे. या प्रकरणी गुन्हा दाखल करण्यात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673</w:t>
      </w:r>
    </w:p>
    <w:p>
      <w:r>
        <w:t>Title: No headline</w:t>
      </w:r>
    </w:p>
    <w:p>
      <w:r>
        <w:t xml:space="preserve">URL: </w:t>
      </w:r>
      <w:hyperlink r:id="rId680">
        <w:r>
          <w:rPr>
            <w:color w:val="0000FF"/>
          </w:rPr>
          <w:t>https://www.mahasamvad.in/page/4/?m=0</w:t>
        </w:r>
      </w:hyperlink>
    </w:p>
    <w:p>
      <w:r>
        <w:t>Content: राज्यातील नागरिकांना आरोग्यपूर्ण जीवन लाभावे, यासाठी मुख्यमंत्री सहाय्यता निधीतून गरीब, गरजू रुग्णांवर उपचार करण्यात येत आहेत. यामुळे त्यांच्यासाठी या योजनेच्या माध्यमातून मोठा आधार निर्माण झाला आहे. आजकालच्या धकाधकीच्या आयुष्यात अनेकदा आरोग्यपूर्ण जीवन जगताना अनेक अडचणी निर्माण होताना दिसत आहेत. अनेकदा एखाद्या कुटुंबावर अचानक गंभीर आजाराचा आघात होतो. रुग्णासह संपूर्ण कुटुंबाचा धीर खचून जातो. अशावेळी मुख्यमंत्री सहायता निधीतून रूग्ण व त्यांच्या कुटुंबियांना मोठा दिलासा मिळताना दिसत आहे. राज्याचे मुख्यमंत्री देवेंद्र फडणवीस यांच्या मार्गदर्शनाखाली मुख्यमंत्री सहाय्यता निधी हा उपक्रम राबवण्यात येत आहे. या माध्यमातून समाजातील आर्थिकदृष्ट्या दुर्बल घटकांना दुर्धर आजारांवर उपचाराकरिता अर्थसहाय्य करण्यात येत आहे. मुख्यमंत्री सहाय्यता निधीतून मदत मिळण्यासाठी रुग्णांना आता मुंबईला जाण्याची गरज राहिली नसून प्रत्येक जिल्हास्तरावर मुख्यमंत्री सहाय्यता निधी व धर्मादाय रुग्णालय कक्षाची स्थापना 1 मे 2025 पासून करण्यात आली आहे. रुग्णांना आता त्यांच्या स्वत: जिल्ह्यात उपचारासाठी मदतीसाठी अर्ज करता येणार असून अर्जावर झालेल्या कार्यवाहीची माहितीसुध्दा त्यांच्या जिल्ह्याच्या कक्षात मिळणार आहे. नांदेड येथे जिल्हाधिकारी कार्यालयाच्या आवारात मुख्यमंत्री सहाय्यता निधी कक्ष कार्यरत आहे. या कक्षमार्फत नांदेड जिल्ह्यात आतापर्यंत या निधीच्या माध्यमातून 539 रुग्णांना मदत केली आहे. यासाठी 4 कोटी 42 लाख 24 हजार एवढा निधी वितरीत करण्यात आला असल्याची माहिती मुख्यमंत्री सहाय्यता निधी व धर्मादाय रुग्णालय नांदेड कक्षाच्यावतीने दिली आहे. नांदेड जिल्ह्याच्या या कक्षाच्या माध्यमातून मदत घेतलेल्या रुग्णांकडून याबाबत त्यांच्या शब्दात त्यांच्या प्रतिक्रिया जाणून घेण्यात येत आहेत. यावेळी आपण नांदेड तालुक्यातील पिंपळगाव कोरका येथील रुग्ण सदाशिव गणेशराव बडवणे वय वर्षे 55 यांच्या कुटूंबियाच्या प्रतिक्रिया जाणून घेतल्या. त्यांचा मुलगा राहुल यांनी सांगितले की, वडिलांना एके दिवशी अचानक ताप आला मग त्यांना हॉस्पिटलमध्ये दाखल केले असता नांदेड येथे श्री गंगा हॉस्पिटल यांनी ताप मेंदुला गेला असल्याचे सांगितले. यासाठी त्यांना बराच खर्च येणार होता. यावेळी त्यांच्याकडे पैशाची व्यवस्था नव्हती. त्यांची आर्थिक परिस्थिती बेताची असून अल्पभुधारक शेतकरी आहेत. अशाच परिस्थितीत अचानक आजारपण यामुळे कुटूंबातील कर्ता माणूस आजारी पडल्यामुळे कुटूंबातील इतर सदस्यांना पैशाची जुळवाजुळव करण्यासाठी खूप धावपळ करावी लागली. यातच रुग्ण कोमात गेला. त्यानंतर श्री गंगा हॉस्पिटल नांदेड येथे त्यांच्यावर 17 ते 18 दिवस उपचार करण्यात आले. यावेळेस त्यांनी मुख्यमंत्री सहाय्यता निधी कक्षाकडे मदतीसाठी अर्ज केला व सर्व कागदपत्रांची पूर्तता केली. त्यानंतर त्यांचा अर्ज तात्काळ मंजूर होवून त्यांना मदत कक्षाकडून 1 लाख रुपयांची मदत मिळाली. या मदतीमुळे त्यांच्यावर यशस्वी उपचार करुन ते यातून सुखरुप बरे झाले व घरी परतले आहेत. या मदत निधीमुळे त्यांचा मुलगा राहुल व मुलगी जयश्री, पत्नी पार्वतीबाई बडवणे यांनी महाराष्ट्र शासनाच्या या उपक्रमाच्या माध्यमातून मदत मिळाल्यामुळे त्यांच्या वडीलांचे जीव वाचला याबाबत त्यांनी मनापासून आभार मानले. गरजू व पात्र लाभार्थ्यांना या मदतीमुळे खूप मोठा आधार मिळत असून ही मदत गरजू रुग्णांच्या आयुष्यात एक आशेचा किरण ठरत आहे. अलका पाटील उपसंपादक, जिल्हा माहिती कार्यालय नांदेड 00000 जळगाव दि. 19 (जिमाका वृत्तसेवा) – राज्याचे जलसंपदा मंत्री गिरीश महाजन यांनी आज जळगाव जिल्ह्यातील महत्वाकांक्षी भागपूर उपसा सिंचन प्रकल्पाचा सविस्तर आढावा घेतला. या प्रकल्पामुळे जळगाव, जामनेर व पाचोरा तालुक्यातील शेतकऱ्यांना सिंचनाच्या सुविधांचा मोठा दिलासा मिळणार आहे. भागपूर उपसा सिंचन प्रकल्पाची एकूण किंमत रुपये ३५३३.०५ कोटी असून शासन निर्णय क्रमांक ९२४/प्र.क्र.४३६/२४/मो.प्र.१, दि. ८ ऑक्टोबर २०२४ रोजीच्या पत्रान्वये सुधारीत प्रशासकीय मान्यता देण्यात आलेली आहे. या योजनेतून जामनेर व पाचोरा तालुक्यातील ५ मध्यम व ४४ लघु प्रकल्पांचे लाभक्षेत्र स्थिर केले जाणार असून एकूण ९८.३५ दलघमी पाणीसाठ्याचा उपयोग होणार आहे. त्याद्वारे जळगाव तालुक्यातील १३,९०४ हेक्टर क्षेत्राला प्रत्यक्ष सिंचनाचा लाभ मिळेल. प्रकल्पाचे नियोजन दोन टप्प्यात करण्यात आले आहे. टप्पा-१ अंतर्गत जळगाव तालुक्यातील चिंचोली, कंडारी, उमाळे, पाथरी, धानवड, शिरसोली प्र. बो., दापोरे, जावखेडे, देव्हारी आदी २६ गावांतील १३,९०४ हेक्टर क्षेत्रास सिंचन सुविधा उपलब्ध होणार आहेत. तर टप्पा-२ अंतर्गत ४४.५ किलोमीटर लांबीच्या उद्धरण नलिकेद्वारे व १८,४६७ अश्वशक्तीच्या पंपांद्वारे ९८.३५ दलघमी पाणी उचलून जामनेर तालुक्यातील २२ लघु व २ मध्यम, पाचोरा तालुक्यातील २० लघु व ३ मध्यम तसेच जळगाव तालुक्यातील २ लघु अशा एकूण ५ मध्यम व ४४ लघु प्रकल्पांमध्ये पाणी साठवले जाणार आहे. यामध्ये कांग प्रकल्पाची उंची वाढ, गोलटेकडी ल.पा. प्रकल्प नव्याने तसेच एकुलती सा.त. प्रकल्प नव्याने उभारण्याचाही समावेश आहे. या टप्प्यातून १६,८६० हेक्टर क्षेत्राचे स्थिरीकरण होणार आहे. या प्रकल्पामुळे तीन तालुक्यांतील शेतकऱ्यांना सिंचनाची सुविधा मिळून शेती उत्पादनात लक्षणीय वाढ होणार आहे. प्रकल्पाच्या कार्यान्वयनातील अडचणींचा आढावा घेऊन काम तातडीने सुरू करण्याच्या सक्त सूचना संबंधित अधिकाऱ्यांना यावेळी मंत्री गिरीश महाजन यांनी दिल्या. या आढावा बैठकीस सेवा निवृत्त अधीक्षक अभियंता श्री व्ही. डी. पाटील, अधीक्षक अभियंता श्री गोकुळ महाजन, कार्यकारी अभियंता श्री प्रल्हाद वराडे, उप अभियंता श्री चंद्रशेखर खंबायत आदी अधिकारी उपस्थित होते. ००००० मुंबई दि 19 : राज्यात अनेक ठिकाणी होत असलेल्या मुसळधार पावसाच्या पार्श्वभूमीवर उपमुख्यमंत्री अजित पवार यांनी आज मंत्रालयातील राज्य आपत्ती व्यवस्थापन कक्षात राज्यातील मुसळधार पाऊस आणि पूर परिस्थितीचा आढावा घेतला. मुसळधार पावसाच्या पार्श्वभूमीवर नागरिकांनी अफवांवर विश्वास न ठेवता, घाबरून जाऊ नये.सर्व नागरिकांनी खबरदारी घ्यावी,अशा सूचना उपमुख्यमंत्री अजित पवार आज दिल्या. राज्यातील मुंबई, ठाणे ,रायगड रत्नागिरी ,पालघर या ठिकाणी पावसाचा रेड अलर्ट देण्यात आला आहे. तसेच घाटमाथ्यावरील भागावर रेड अलर्ट जारी करण्यात आला आहे. आपत्ती व्यवस्थापन विभागाकडून दर तीन तासाला पावसाबाबत अहवाल सादर केला जात आहे. पावसामुळे जे बाधित लोक आहेत त्यांना सहकार्य करण्यासाठी शासन प्रयत्नशील असल्याचे उपमुख्यमंत्री श्री. पवार यांनी सांगितले. राज्यात पावसाची संततधार सुरू असून १० लाख एकर शेती पाण्याखाली गेली आहे. राज्यातील जी धरणे भरली आहेत त्या ठिकाणी जलसंपदा व शासकीय यंत्रणेमार्फत लक्ष ठेवण्यात येत आहे. नदीकाठच्या लोकांना ज्या ठिकाणी धोका पोहोचण्याची शक्यता आहे त्यांना सावध करण्यासाठी शासकीय यंत्रणेमार्फत संदेश पोहोचवण्याचे काम करण्यात येत आहे. नागरिकांच्या सुरक्षिततेसाठी त्यांचे सुरक्षित स्थळी स्थलांतर करण्यात आले आहे. सर्व नागरिकांना खबरदारी घेण्याच्या सूचना देण्यात आल्या आहेत. आवश्यकता असेल तरच नागरिकांनी घराबाहेर पडावे, असे आवाहन करण्यात आले आहे. अलमट्टी धरणाच्या बाबत शेजारील राज्याशी समन्वय ठेवून मदत घेण्यात येत आहे. तसेच त्यांच्यामार्फत सहकार्य दिले जात आहे. महाबळेश्वर येथील परिस्थिती नियंत्रणात आहे. बीड, माजलगाव येथील पूरस्थितीची माहिती घेतली असून आवश्यक त्या सूचना देण्यात आल्या आहेत. नांदेड जिल्ह्यातील पाण्याची पातळी वाढली आहे. त्या ठिकाणी एनडीआरएफ, एसडीआरएफ टीम पोहोचल्या असून मदत कार्य युद्धपातळीवर सुरू आहे. जे नागरिक पाण्यात अडकले होते त्यांना सुरक्षित ठिकाणी आणण्याचे काम सुरू असल्याचे उपमुख्यमंत्री श्री. पवार यांनी सांगितले.राज्यातील पावसाच्या परिस्थितीवर प्रशासन संपर्क साधून असल्याचे त्यांनी यावेळी सांगितले. या सर्व परिस्थितीवर मुख्यमंत्री, कृषिमंत्री व सर्व पालकमंत्री लक्ष ठेवून आहेत. ज्या ठिकाणी शेतीचे मोठ्या प्रमाणात नुकसान झाले आहे अशा ठिकाणी पाऊस कमी झाल्यावर तातडीने पंचनामे सुरू करण्याच्या सूचना जिल्हाधिकाऱ्यांना दिल्या आहेत. नागरिकांनी घाबरून न जाता अफवांवर विश्वास ठेवू नये, सर्व परिस्थितीवर यंत्रणा लक्ष ठेवून आहेत,अशी माहिती उपमुख्यमंत्री अजित पवार यांनी आज दिली. आपत्ती व्यवस्थापन कक्षांमध्ये अत्याधुनिक तंत्रज्ञानाचा वापर करून देशाचे नकाशे, वारे, पाऊस सर्वदूर पसरल्याची माहिती या कक्षामार्फत दिली जात आहे. दर तीन तासाला अपडेट दिले जात आहेत, अशी माहितीही उपमुख्यमंत्री श्री. पवार यांनी दिली. यावेळी मुख्य सचिव राजेशकुमार, आपत्ती व्यवस्थापन विभागाच्या अपर मुख्य सचिव सोनिया सेठी, तसेच वरिष्ठ अधिकारी उपस्थित होते. ००००० श्री.प्रविण भूरके/वि.सं.अ/ मुंबई, दि. 19 : महाराष्ट्र “डेटा सेंटर कॅपिटल” आणि “सौरऊर्जा एकत्रीकरण कॅपिटल” म्हणून पुढे येत आहे. अनेक कंपन्या या क्षेत्रांत येत असून उत्पादन क्षेत्रातही मोठी क्रांती घडणार आहे. यूकेसोबत झालेल्या रणनीतिक करारामुळे नवे दरवाजे उघडले असून भारतात अधिक गुंतवणूक होत आहे. हे गुंतवणूकदारांचा आणि पंतप्रधान नरेंद्र मोदी यांच्या नेतृत्वावरील विश्वासाचे द्योतक आहे. आज विविध गुंतवणुकींसाठी महत्त्वपूर्ण असे आठ सामंजस्य करार (MoUs) आणि दोन रणनीतिक करार करण्यात आले असून, त्यातून राज्यात तब्बल 42 हजार कोटी रुपयांची गुंतवणूक होऊन 28 हजारांपेक्षा जास्त रोजगार निर्मिती होणार असल्याचे मुख्यमंत्री देवेंद्र फडणवीस यांनी आज सांगितले. मुख्यमंत्री देवेंद्र फडणवीस यांच्या उपस्थित आज मंत्रालयातील समिती कक्षात 10 सामंजस्य करारांचे आदानप्रदान करण्यात आले. त्यावेळी ते गुंतवणूकदारांसमोर बोलत होते. यावेळी मुख्य सचिव राजेशकुमार, उद्योग सचिव डॉ.पी.अन्बळगन, एमआयडीसीचे मुख्य कार्यकारी अधिकारी पी वेलारासू, विकास आयुक्त दिपेंद्रसिंह कुशवाह तसेच विविध क्षेत्रातील कंपन्यांचे गुंतवणूकदार उपस्थित होते. मुख्यमंत्री म्हणाले की, गुंतवणूकदारांनी अतिशय ठाम आणि सकारात्मक बांधिलकी दाखवली आहे. महाराष्ट्रात गुंतवणूक सुरळीत होण्यासाठी शासनाची संपूर्ण टीम सुरुवातीपासून शेवटपर्यंत तुमच्यासोबत काम करेल. याशिवाय हायपरलूप प्रकल्पालाही गती मिळत आता आयआयटी मुंबई व आयआयटी मद्रास यांच्यामुळे प्रकल्पाला गती मिळत आहे. लॉजिस्टिक, वाहतूक आणि मोबिलिटी क्षेत्रात राज्यात नव्हे तर संपूर्ण देशात हा प्रकल्प आमूलाग्र बदल घडवणार असल्याचे त्यांनी सांगितले. मुख्यमंत्र्यांच्या उपस्थितीत झालेले 8 सामंजस्य करार आणि 2 रणनीतिक करार : * सोलर पॅनेल निर्मितीसाठी ज्युपिटर इंटरनॅशनल लि. या कंपनीसोबत 10900 कोटी रूपयांची गुंतवणूक करार झाला असून यातून 8308 रोजगार निर्मिती होणार आहे. * रोचक सिस्टिम्स प्रा.लि. या कंपनीसोबत डेटा सेंटर करिता 2508 कोटी रूपयांचा करार. 1 हजार रोजगार निर्मिती. * रोव्हिसन टेक हब प्रा.लि. या कंपनीसोबत डेटा सेंटर या सेक्टरकरिता 2564 कोटी रूपयांची गुंतवणूक करार. 1100 रोजगार निर्मिती. * वॉव आयर्न ॲण्ड स्टिल प्रा.लि. यासाठी पोलाद उद्योगाकरिता 4300 कोटी रूपयांचा करार. 1500 रोजगार निर्मिती. * वेबमिंट डिजिटल प्रा.लि. या कंपनीसोबत डेटा सेंटरकरिता 4846 कोटी रूपयांचा गुंतवणूक करार. 2050 रोजगार निर्मिती. * औद्योगिक उपकरणे क्षेत्राकरिता ॲटलास्ट कॉपको या कंपनीसोबत 575 कोटी रूपयांचा करार. 3400 रोजगार निर्मिती. * हरित उर्जा क्षेत्रात एलएनके ग्रीन एनर्जी या कंपनीसोबत 4700 कोटी रूपयांचा गुंतवणूक करार. 2500 रोजगार निर्मिती. * डेटा सेंटर, लॉजिस्टिक सेंटर रिअल इस्टेट या क्षेत्राकरिता प्रेस्टीज इस्टेट प्रोजेक्ट लि.या कंपनीसोबत 12500 कोटी रूपयांचा गुंतवणूक करार. 8700 रोजगार निर्मिती. याशिवाय, ग्लोबल इंडिया बिझिनेस कॉरिडॉर तर्फे महाराष्ट्रातील युके व युरोपमधील गुंतवणूक आकर्षिक करण्यासाठी सहकार्य करण्याचा सामंजस्य करार आणि टीयूटीआर हायपरलूम प्रा.लि. कंपनीकडून जेएनपीटी व वाढवण बंदरावर अत्याधुनिक वाहतूक व्यवस्था उभारण्यासंदर्भात करार करण्यात आला आहे. 000 श्री.संजय ओरके/वि.सं.अ/ आपत्ती व्यवस्थापन विभागात घेतला मुंबईतल्या स्थितीचा आढावा मुंबई, दि. 19 : गेले तीन दिवस मुंबई परिसरात जोरदार पाऊस पडत असल्याने जनजीवन विस्कळित होत आहे. या पार्श्वभूमीवर मुंबई उपनगरचे सह पालकमंत्री मंगल प्रभात लोढा यांनी मुंबई महानगरपालिकेच्या आपत्ती व्यवस्थापन विभागाला भेट देऊन परिस्थितीचा आढावा घेतला. पावसाचा वाढता जोर पाहता, आपत्ती विभागाने सज्ज राहावे असे निर्देश त्यांनी या यावेळी विभागाला दिले. मंत्री मंगलप्रभात लोढा यावेळी म्हणाले की, मुख्यमंत्री श्री. देवेंद्र फडणवीस राज्यातल्या स्थितीवर बारीक लक्ष ठेवून आहेत. राज्य आपत्ती व्यवस्थापन अधिकाऱ्यांच्या ते संपर्कात असून मुंबईतही त्यांनी आपत्ती व्यवस्थापन विभागाला सतर्कतेचा सूचना दिल्या आहेत. त्यांच्या मार्गदर्शनात मंत्रिमंडळातील सर्व सहकारी राज्यातल्या विविध भागात जनजीवन सुरळीत करण्यासाठी कार्यरत आहेत. मुंबईत सुरू असलेल्या अतिवृष्टीच्या पार्श्वभूमीवर मुंबईचे सह पालकमंत्री श्री. लोढा यांनी आज मुंबई महापालिका मुख्यालयातील आपत्कालीन व्यवस्थापनाचा आढावा घेतला. यावेळी मुंबई महापालिकेचे आयुक्त श्री. भूषण गगराणी आणि मुंबई पोलीस आयुक्त श्री. देवेन भारती यांच्यासोबतही त्यांनी चर्चा केली. तसेच व्यवस्थापन विभागातील अधिकाऱ्यांकडून मुंबईतील सद्य: स्थितीबाबत माहिती घेतली. मुंबई आणि उपनगरात काही ठिकाणी सखल भाग आहेत, त्याठिकाणी पाणी साचून वाहतूक व्यवस्था कोलमडते. त्याठिकाणी तात्काळ पंप लावून पाण्याचा निचरा लवकरात लवकर करून जनजीवन सुरळीत करण्याचा प्रयत्न करावा. तसेच कुर्ला, घाटकोपर, चेंबूर या भागात काही वस्त्या टेकड्यांवर वसलेल्या आहेत. त्या ठिकाणी अधिक सतर्क राहून व्यवस्थापन यंत्रणा सज्ज ठेवावी अशा सूचना यावेळी श्री. मंगलप्रभात लोढा यांनी प्रशासनाला केल्या. पालिकेची यंत्रणा कार्यरत असून नागरिकांनी घाबरून न जाता प्रशासनाच्या सूचनांचे पालन करून काळजी घ्यावी, असेही आवाहन लोढा यांनी मुंबईकरांना केले आहे. 00000 मुंबई, दि. 19 : राज्याच्या पर्यावरण व पशुसंवर्धन मंत्री पंकजा मुंडे यांना त्यांच्या विभागात केलेल्या उत्कृष्ट कामाबद्दल लोकमत वृत्तपत्र समुहाच्या वतीने ‘कोहिनूर ऑफ इंडिया’ पुरस्कार देऊन गौरविण्यात आले. लंडन येथे काल एका दिमाखदार सोहळ्यात हा पुरस्कार देण्यात आला. लोकमत वृत्तपत्र समूहाच्या वतीने लंडन येथे आयोजित करण्यात आलेल्या ‘लोकमत ग्लोबल इकॉनॉमिक कन्व्हेन्शन’ ही जागतिक परिषद पार पडली. आपल्या कार्यातून देशाचे नाव जागतिक स्तरावर ज्यांनी उज्ज्वल केले आहे, अशा व्यक्तींना लोकमत वृतपत्र समूहाने ‘कोहिनूर ऑफ इंडिया’ या पुरस्काराने सन्मानित करण्याचे ठरवले होते. श्रीमती पंकजा मुंडे यांनी आपल्या कुशल व अभ्यासू मार्गदर्शनखाली पर्यावरण व वातावरणीय बदल आणि पशुसंवर्धन विभागात उल्लेखनीय काम करून एक नवा आयाम प्रस्थापित केल्याबद्दल त्यांचा या पुरस्काराने गौरव करण्यात आला. लोकमत वृत्तपत्र समूहाचे अध्यक्ष विजय दर्डा यांच्या शुभहस्ते हा पुरस्कार प्रदान करण्यात आला. यावेळी लोकमतचे एडिटर इन चीफ राजेंद्र दर्डा उपस्थित होते. चर्चासत्रातही सहभाग महिलांनी मूल्यसंस्कार, देशाची समृद्ध संस्कृती आणि वारसा जपत उद्योग, व्यवसाय आणि अर्थव्यवस्थेत मोलाचे योगदान दिले आहे, या विषयावर परिषदेत एक चर्चासत्र आयोजित करण्यात आले होते, यातही श्रीमती मुंडे यांनी सहभाग घेत आपली भूमिका मांडली. पंतप्रधान नरेंद्र मोदी, केंद्रीय गृह तथा सहकार मंत्री अमित शाह तसेच मुख्यमंत्री देवेंद्र फडणवीस यांनी दिलेल्या संधीमुळे राज्याच्या विकासात्मक प्रक्रियेत मला योगदान देता येत आहे. आजपर्यंत केलेल्या कार्याचा आणि माझ्या पाठिशी ठामपणे उभे राहणाऱ्या प्रत्येकाचा हा सन्मान आहे, असं मंत्री श्रीमती मुंडे यांनी यावर प्रतिक्रिया देताना म्हटले आहे. 00000 नंदकुमार वाघमारे/वि.सं.अ/ मुंबई, दि. १९ : भारतीय हवामान विभागाने अतिवृष्टीचा इशारा दिला असून राज्यात सर्वदूर सुरू असलेल्या मुसळधार पावसाच्या पार्श्वभूमीवर आपत्ती व्यवस्थापन मंत्री गिरीश महाजन यांनी आज मंत्रालयातील राज्य आपत्कालीन नियंत्रण कक्षात उपस्थित राहून परिस्थितीचा आढावा घेतला. आपत्ती व्यवस्थापन मंत्री श्री. महाजन यांनी मुंबई शहर आणि परिसरासह राज्यातील परिस्थितीची सविस्तर माहिती घेतली. मुंबई महापालिकेचे आयुक्त भूषण गगराणी यांच्याशी संपर्क साधून मुंबईतील माहिती जाणून घेतली. नांदेड व रायगड जिल्ह्यातील परिस्थितीविषयी संबधित जिल्हाधिकाऱ्यांशी थेट संपर्क साधून शासकीय यंत्रणांनी अधिक सतर्क राहण्याच्या त्यांनी सूचना दिल्या. पावसामुळे उद्भवू शकणाऱ्या आपत्तीजन्य परिस्थितीवर वेळीच नियंत्रण मिळविणे, नागरिकांना सुरक्षित ठिकाणी हलविणे, तातडीने मदत व बचाव कार्य यासंबंधी यंत्रणांनी कार्यक्षमतेने काम करावे, अशा सूचना आपत्ती व्यवस्थापन मंत्री श्री. महाजन यांनी अधिकाऱ्यांना दिल्या. आपत्ती व्यवस्थापन विभागाने नागरिकांना योग्य वेळी सतर्कतेचे संदेश पाठवावेत, नद्यांच्या पाणी पातळीवर सतत लक्ष ठेवून आवश्यक ते निर्णय घ्यावेत, तसेच स्थानिक प्रशासनाशी समन्वय साधून आपत्तीग्रस्त भागात तात्काळ मदत पोहोचवावी, असे निर्देशही या वेळी देण्यात आले. मदत, पुनर्वसन आपत्ती व्यवस्थापन विभागाच्या अपर मुख्य सचिव सोनिया सेठी आणि राज्य आपत्कालीन कार्य केंद्राचे संचालक डॉ. भालचंद्र चव्हाण यांनी राज्यात सुरू असलेल्या अतिवृष्टी संदर्भात आपत्ती व्यवस्थापन मंत्री गिरीश महाजन यांना माहिती दिली. ०००० नागपूर,दि. १८: ग्रामीण भागातील प्रत्येक व्यक्तीला आरोग्याच्या चांगल्यातल्या चांगल्या सुविधा मिळाव्यात यासाठी शासन कटिबद्ध आहे. नागपूर जिल्ह्यात आपण भक्कम वैद्यकीय सुविधांचे जाळे निर्माण केले असून कोणत्याही गरिब व्यक्तीला या सुविधा पोहचविण्यासाठी प्रधानमंत्री जनआरोग्य योजना, महात्मा फुले जनआरोग्य योजना, मुख्यमंत्री सहाय्यता निधी व इतर योजनांच्या माध्यमातून सक्षम वैद्यकीय सेवा उपलब्ध करुन दिल्या जात असल्याचे प्रतिपादन राज्याचे महसूल मंत्री तथा पालकमंत्री चंद्रशेखर बावनकुळे यांनी केले. पाटणसावंगी येथील तीस खाटांच्या ग्रामीण रुग्णालयाच्या लोकार्पण सोहळयात ते बोलत होते. यावेळी खासदार श्यामकुमार बर्वे, आमदार डॉ. आशिष देशमुख, जिल्हाधिकारी डॉ. विपीन इटनकर, जिल्हा परिषदेचे मुख्य कार्यकारी विनायक महामुनी, आरोग्य उपसंचालक डॉ. शशिकांत शंभरकर, जिल्हा शल्यचिकित्सक डॉ. निवृत्ती राठोड व मान्यवर उपस्थित होते. विविध विकास योजनेमध्ये आपण आरोग्यासाठी अधिक प्राधान्य दिले आहे. याच भूमिकेतून हे प्राथमिक आरोगय केंद्र सुरु झाले पाहिजे या दृष्टीने आपण इतर वैद्यकीय उपकरणांसाठी तत्काळ निधी उपलब्ध करुन दिला. यासाठी आमदार डॉ. आशिष देशमुख यांनी केलेल्या पाठपुराव्याचे पालकमंत्री बावनकुळे यांनी कौतुक केले. यावेळी खासदार श्यामकुमार बर्वे व आमदार डॉ. आशिष देशमुख यांनी मनोगत व्यक्त केले. सद्यस्थितीत सावनेर तालुक्यामध्ये शासकिय वैद्यकिय महाविद्यालय नागपूर अंतर्गत २० खाटांचे ग्रामीण आरोग्य प्रशिक्षण केंद्र व प्राथमिक आरोग्य केंद्र, पाटणसावंगी, केळवद, बडेगाव, चिचोली खापा अशी प्राथमिक आरोग्य केंद्र आहेत. ३३ प्राथमिक आरोग्य उपकेंद्र, २ आयुर्वेदिक/अॅलोपॅथिक दवाखाना, १ हृदयसम्राट बाळासाहेब ठाकरे आपला दवाखाना, २५ आयुष्यमान आरोग्य मंदिर व ३ नागरी आरोग्य वर्धिनी केंद्र कार्यान्वित असल्याची माहिती जिल्हा शल्यचिकित्सक डॉ. निवृत्ती राठोड यांनी दिली. नागपूर जिल्ह्यात सार्वजनिक आरोग्य विभागाअंतर्गत ग्रामीण भागातील नागरिकांकरिता १०० खाटांचे जिल्हा रुग्णालय, ५०० खाटांचे महिला रुग्णालय, ५० खाटांचे २ उपजिल्हा रुग्णालय, ३० खाटांचे ११ ग्रामीण रुग्णालय, ३ ट्रामा केअर सेंटर, १४ हिंदू हृदयसम्राट बाळासाहेब ठाकरे आपला दवाखाना, ५८ आयुष्यमान आरोग्य मंदिर, ३१७ उपकेंद्र, ०६ संदर्भ सेवा केंद्र कार्यान्वित आहेत. पाटणसावंगी येथील या नव्या केंद्रामध्ये सुसज्ज असे मोडयुलर शस्त्रक्रिया गृह तसेच मोडयुलर प्रसुतीगृह स्थापित करण्यात आलेले आहे. सावनेर तालुक्यामध्ये ग्रामीण रुग्णालय कार्यरत नसल्यामुळे सावनेर तालुक्यातील पाटणसावंगी येथे ३० खाटांचे ग्रामीण रुग्णालयाला शासनाने मान्यता दिली. ग्रामीण रुग्णालय, पाटणसावंगी येथे साधन सामुग्री, रुग्णवाहिका, आहार सेवा, स्वच्छता सेवा, सुरक्षासेवा, धुलाई सेवा उपलब्ध करण्यात आल्या आहेत. येथे बाहयरुग्ण व आंतररुग्ण सेवा उपलब्ध करण्यात येत आहेत. जनरल मेडीसीन (पुरुष व स्री), स्त्रीरोग, बालरोग, कुटुंब कल्याण, असंसर्गजन्य रोग, आयुष, सिकल सेल, सेवा, प्रयोगशाळा क्षकिरण, ईसीजी, गर्भवती महिलांची तपासणी, लसीकरण, पटटीबंधन, समुपदेशन आदी सेवा उपलब्ध होणार आहे ००० नागपूर,दि. १८: महानगराचा वाढता विस्तार व जवळ असलेल्या सर्व खेड्यांमधून महानगरात जाण्या-येण्यासाठी नागरिक, विद्यार्थ्यांना परिपूर्ण सार्वजनिक वाहतूक सुविधेची नितांत गरज असून यासाठी परिपूर्ण सुविधा लवकर निर्माण करु, असे प्रतिपादन महसूल मंत्री तथा पालकमंत्री चंद्रशेखर बावनकुळे यांनी केले. नियोजन भवन येथे त्यांच्या अध्यक्षतेखाली झालेल्या जिल्हा नियोजन समितीच्या बैठकीत ते बोलत होते. या बैठकीस वित्त राज्यमंत्री ॲड. आशिष जयस्वाल, खासदार श्यामकुमार बर्वे, विधानपरिषद सदस्य सर्वश्री अभिजीत वंजारी, परिणय फुके, कृपाल तुमाने, विधानसभा सदस्य सर्वश्री नितीन राऊत, कृष्णा खोपडे, विकास ठाकरे, प्रविण दटके, आशिष देशमुख, चरणसिंग ठाकूर, समीर मेघे, संजय मेश्राम, महापालिका आयुक्त डॉ. अभिजीत चौधरी, नागपूर सुधार प्रन्यासचे सभापती संजय मिणा, जिल्हाधिकारी डॉ. विपीन इटनकर, जिल्हा पोलीस अधीक्षक डॉ. हर्ष पोद्दार, जिल्हा परिषदेचे मुख्य कार्यकारी अधिकारी विनायक महामुनी, जिल्हा नियोजन अधिकारी संजय कडू व वरिष्ठ अधिकारी जिल्हयातील विविध विभागाचे प्रमुख उपस्थित होते. ग्रामीण भागातून मोठ्या प्रमाणात शिक्षण व रोजगारासाठी विद्यार्थी व नागरिकांची मोठ्या प्रमाणात नागपूर महानगराच्या विविध भागात वर्दळ वाढलेली आहे. सद्यस्थितीत महानगर व शेजारील नगरपंचायतीच्या हद्दीत मेट्रो, मनपा, एसटी महामंडळाच्या बसेसद्वारे सार्वजनिक वाहतूक होत आहे. ग्रामीण भागाला या वाहतूक सुविधेशी अधिक नियोजनबद्ध पद्धतीने जोडण्याची आवश्यकता आहे. भविष्यातील गरजा लक्षात घेऊन महानगरपालिका, नागपूर महानगर विकास प्राधिकरण, एसटी महामंडळ व मेट्रोच्या समन्वयातून अधिकाधिक उत्तम सुविधा देण्यासाठी नियोजन करण्याचे निर्देश पालकमंत्री बावनकुळे यांनी दिले स्थानिक पातळीवर दर कमी असतील व सेवा उत्तम असेल तर स्थानिक पातळीवरुन निविदा प्रक्रियेद्वारे खरेदी सोईची जिल्हा वार्षिक व इतर योजनांच्या माध्यमातून कार्यालयीन सुविधेच्या दृष्टीने विविध साहित्य व उपकरणांची खरेदी ही जेम्स प्रणालीमार्फत केल्या जाते. अलीकडच्या काळात जेम्समार्फत खरेदी केल्या जाणाऱ्या साहित्यांचे दर हे स्थानिक अधिकृत कंपन्यांच्या पुरवठादारांपेक्षा अधिक प्रमाणात दिसून येतात. याचबरोबर पुरवठा पश्चात ज्या सुविधा व सेवा आवश्यक असतात त्याची पुर्तता होत नसल्याच्या बाबी समोर आल्या आहेत. याबाबीचा गांभीर्याने विचार केल्यानंतर निर्णय घेणे आवश्यक आहे. स्थानिक बाजारपेठेत जेम्सपेक्षा कमी दर असतील तर तुलनात्मकदृष्टया विचार करुन शासन निर्णयाप्रमाणे निविदा प्रक्रिया राबवून स्थानिक पातळीवरुनच खरेदी करण्याचे निर्देश पालकमंत्री बावनकुळे यांनी दिले. नगरपंचायत, नगरपरिषदेच्या मोकळ्या भूखंडावर सीमांकन करुन बोर्ड लावण्याचे निर्देश नगरपरिषद, नगरपंचायतीच्या मालकीचे अनेक ठिकाणी मोकळे भूखंड आहेत. या जागा मोजमापासह निश्चित करुन त्यावर नगरपरिषदेच्या मालकीचा तत्काळ फलक लावण्याच्या सूचना पालकमंत्री बावनकुळे यांनी दिल्या. या जागांवर होणारे अतिक्रमण टाळता यावे, जागांची सुरक्षितता करता यावी यासाठी त्यांनी हे निर्देश दिले. अंगणवाड्या सुंदर होणार महानगरपालिका, नगरपरिषद, नगरपंचायत क्षेत्रातील अंगणवाड्या या अधिक चांगल्या होण्यासाठी संबंधित विभाग प्रमुखांनी लक्ष देण्याच्या सूचना बैठकीत पालकमंत्री बावनकुळे यांनी केल्या. जिल्हा परिषदेअंतर्गत एआय अंगणवाडीच्या धर्तीवर अंगणवाड्या होणे आवश्यक आहे. यासाठी महिला व बालकल्याण विभागासह जिल्हा वार्षिक योजनामधून निधी उपलब्ध करुन देऊ, असे पालकमंत्री बावनकुळे यांनी सांगितले. जिल्ह्यातील सिंचन व्यवस्था अधिक भक्कम करु ग्रामीण भागात कृषी क्षेत्राला पुरेशी विज व सिंचनाच्या सुविधा उपलब्ध होण्यासाठी जलसंधारणावर भर दिला जाणार आहे. ज्या भागामध्ये भूजल पातळी 800 फूटावर गेली आहे त्या भागात सक्षम सौरपंपासह इतर पर्यायांचा विचार केला जाईल. याचबरोबर सद्यस्थितीत कालव्यांची स्थिती लक्षात घेता जिल्ह्यातील पेंच प्रकल्पाच्या सर्व कालव्यांबाबत एक व्यापक नियोजन तयार करुन कृषी क्षेत्रासाठी जिल्ह्यातील सिंचन व्यवस्था अधिक भक्कम केली जाईल, असे पालकमंत्री बावनकुळे यांनी सांगितले. या बैठकीत अंबाझरी उद्यान, खतांचा पुरवठा नागलोक बुध्दभूमी विकास जलसंधारणाची कामे, सिसिटिव्ही व सुरक्षा, पाणी पुरवठा आदी बाबींवर चर्चा करण्यात आली. सन 2024-25 च्या झालेल्या खर्चाला मंजूरी जिल्हा वार्षिक योजना सन 2024-25 अंतर्गत सर्वसाधारण योजना, अनुसूचित जाती उपयोजना, आदिवासी घटक कार्यक्रम या योजनांकरिता रुपये 1 हजार 219 कोटी लक्ष नियतव्यय खर्चाला मंजूरी देण्यात आली. प्राप्त तरतुदीपैकी माहे मार्च, 2025 अखेर रुपये 1 हजार 218 कोटी 83 लाख 21 हजार निधी खर्च झालेला आहे. वितरीत तरतुदीशी खचांची टक्केवारी 99.99 एवढी आहे. सदर खर्चाला मंजुरी प्रदान करण्यात आली. जिल्हा वार्षिक योजना सन 2025-26 अंतर्गत सर्वसाधारण योजनेसाठी 1 हजार 47 कोटी, अनुसुचित जाती उपयोजनेसाठी 195 कोटी, आदिवासी घटक कार्यक्रमासाठी 85 कोटी असा एकूण 1 हजार 327 कोटी नियतव्यय मंजूर आहे. यातील 30 टक्के निधी प्राप्त झाला आहे. 5 रुग्णवाहिकांचे लोकार्पण आरोग्य विभाग जिल्हा परिषदेच्यावतीने आयोजित जिल्हा नियोजन निधीअंतर्गत प्राप्त अनुदानातून एकूण 5 नव्या रुग्णवाहिका जिल्हा स्तरावर खरेदी करण्यात आल्या. त्यांचे लोकार्पण आज पालकमंत्री बावनकुळे, वित्त राज्यमंत्री ॲड. जयस्वाल व मान्यवरांच्या उपस्थितीत करण्यात आले. नागपूर जिल्हयातील प्राथमिक आरोग्य केंद्र झिल्पा ता. मौदा प्रा.आ.केंद्र भारेगड, तालुका मौदा घाटपेंडरी तालुका पारशिवनी प्रा.आ.केंद्र तीष्टी तालुका सावनेर प्रा.आ.केंद्र पाचगांव ता सावनेर या प्राथमिक आरोग्य केंद्रासाठी या ॲम्ब्युलन्स उपलब्ध करुन देण्यात आल्या. जिल्हा क्रीडा अधिकारी कार्यालयाच्या सॉफ्टवेअरचे लोकार्पण व क्रीडा साहित्य वाटप जिल्हा नियोजन बैठकीत जिल्हा क्रीडा अधिकारी कार्यालय, नागपूरतर्फे शासनाच्या 100 दिवस कृती आराखडा अंतर्गत विकसित करण्यात आलेल्या दोन सॉफ्टवेअरचे लोकार्पण पालकमंत्री चंद्रशेखर बावनकुळे यांच्या हस्ते करण्यात आले. या सॉफ्टवेअरमध्ये क्रिडांगण विकास योजना, व्यायामशाळा विकास योजना, युवक कल्याण योजना, खासदार स्थानिक विकास कार्यक्रम, आमदार स्थानिक विकास कार्यक्रम, नाविन्यपूर्ण योजना तसेच खनिकर्म विभाग अंतर्गत विविध योजनाच्या माहितीचा समावेश आहे. तसेच अँथलीट मॅनजमेंट सिस्टीम सॉफ्टवेअर द्वारे जिल्ह्यातील खेळाडूंची सर्वंकष माहिती संग्रहीत ठेवून त्यांच्या क्रीडा प्रवासाला आवश्यक सोयी उपलब्ध करून देण्यात येणार आहेत. याचबरोबर जिल्ह्यातील 121 जिल्हा परिषद शाळांना प्रत्येकी 3 लाख रुपये किमतीचे खनिकर्म विभाग अंतर्गत मंजूर निधीतून क्रीडा साहित्य वाटपाचा शुभारंभ करण्यात आला. प्रतिनिधीक स्वरूपात 10 शाळांना क्रीडा साहित्याचे वाटप पालकमंत्री चंद्रशेखर बावनकुळे यांच्या हस्ते करण्यात आले. ०००</w:t>
      </w:r>
    </w:p>
    <w:p>
      <w:pPr>
        <w:pStyle w:val="Heading3"/>
      </w:pPr>
      <w:r>
        <w:t>Article 674</w:t>
      </w:r>
    </w:p>
    <w:p>
      <w:r>
        <w:t>Title: No headline</w:t>
      </w:r>
    </w:p>
    <w:p>
      <w:r>
        <w:t xml:space="preserve">URL: </w:t>
      </w:r>
      <w:hyperlink r:id="rId681">
        <w:r>
          <w:rPr>
            <w:color w:val="0000FF"/>
          </w:rPr>
          <w:t>https://www.mahasamvad.in/page/17/?m=0</w:t>
        </w:r>
      </w:hyperlink>
    </w:p>
    <w:p>
      <w:r>
        <w:t>Content: पोलीस मुख्यालयातील शहीद स्मारकाचे लोकार्पण संपन्न धुळे, दिनांक 14 ऑगस्ट, 2025 (जिमाका वृत्तसेवा) : धुळे व नंदुरबार जिल्ह्याला शौर्य आणि बलिदानाचा गौरवशाली वारसा आहे. धुळे जिल्हा पोलीस मुख्यालयात उभारण्यात आलेले नूतन शहीद स्मारक त्यांच्या बलिदानाची कायम आठवण करुन देईल. असे प्रतिपादन राज्याचे पणन व राजशिष्टाचार मंत्री तथा धुळे जिल्ह्याचे पालकमंत्री जयकुमार रावल यांनी शहीद स्मारकाच्या लोकार्पण सोहळ्याप्रंसगी केले. धुळे पोलीस दलातर्फे पोलीस मुख्यालयात उभारण्यात आलेल्या नुतन शहीद स्मारकाचा लोकार्पण सोहळा पालकमंत्री श्री. रावल यांच्या हस्ते संपन्न झाला, यावेळी ते बोलत होते. या कार्यक्रमास आमदार काशिराम पावरा, अनुपभैय्या अग्रवाल, राघवेंद्र पाटील, जिल्हाधिकारी भाग्यश्री विसपुते, जिल्हा परिषदेचे मुख्य कार्यकारी अधिकारी अजिज शेख, जिल्हा पोलीस अधिक्षक श्रीकांत धिवरे, राज्य राखीव पोलीस दलाचे समादेशक प्रभाकर शिंदे, अपर पोलीस अधिक्षक अजय देवरे, सार्वजनिक बांधकाम विभागाचे अधिक्षक अभियंता अनिल पवार, कार्यकारी अभियंता आर.आर.पाटील, पोलीस उपअधिक्षक राजकुमार उपासे, विश्वजीत जाधव, प्रशांत मोराणकर आदी उपस्थित होते. पालकमंत्री श्री. रावल म्हणाले की, धुळे व नंदुरबार जिल्ह्याला शौर्य आणि बलिदानाचा वारसा आहे. खान्देशची भूमी त्याग व बलिदानाची भूमी आहे. स्वातंत्र्याच्या पूर्वीपासून देशाला जेव्हा जेव्हा गरज भासली, तेव्हा येथील सुपुत्रांनी सीमेवर लढण्यासाठी धाव घेतली आहे. धुळे जिल्ह्यातील हजारो युवक पोलीस, बीएसएफ व सैन्यदलात सेवा बजावत आहेत. दिल्लीच्या धर्तीवर धुळ्यात उभारण्यात आलेले नुतन शहीद स्मारक कायम बलिदानाची आठवण करुन देईल. या स्मारकाच्या माध्यमातून या शहीद वीरांना रोज स्मरण केले पाहिजे, सीमेवरील जवानांमुळे आपण सुरक्षितपणे असल्याचेही त्यांनी सांगितले. ते पुढे म्हणाले की, शासकीय कार्यालयात वीर सैनिकांच्या कुटूंबियांची कामे प्राधान्याने पूर्ण करावीत आणि त्यांना सन्मानपूर्वक वागणूक द्यावी. धुळे पोलीस दलाने शहीद जवानांसाठी ट्रस्ट स्थापना करावा. शहीद जवानांच्या परिवाराला आवश्यक तेव्हा मदत मिळण्यासाठी रावल परिवारातर्फे 5 लाख रुपयांचा निधी देण्याची घोषणाही पालकमंत्री रावल यांनी यावेळी केली. यावेळी मान्यवरांच्या हस्ते धुळे जिल्हा पोलीस दलामार्फत तयार करण्यात आलेल्या ‘सुरक्षेच्या पाऊल वाटा’या पुस्तिकेचे अनावरण करण्यात आले. तसेच जिल्ह्यातील लष्करी व निमलष्करी दलातील शहीद जवानांच्या वीरमाता, वीरपत्नींचा सन्मान करण्यात आला. जिल्हा पोलीस अधिक्षक श्रीकांत धिवरे, कार्यकारी अभियंता आर.आर.पाटील यांनी आपले मनोगत व्यक्त केले. कार्यक्रमाचे सुत्रसंचलन श्रीमती कल्याणी कच्छवा यांनी तर उपस्थितांचे आभार अपर पोलीस अधीक्षक अजय देवरे यांनी मानले. कार्यक्रमास वीरपत्नी, वीरमाता, तसेच पोलीस दलातील अधिकारी, कर्मचारी, नागरीक, पोलीस कुटूंबिय मोठ्या संख्येने उपस्थित होते. 000 भारतीय ज्ञान प्रणाली-दृश्यश्रव्य कक्ष आणि ‘पुनः’ छायाचित्र प्रदर्शनाचे उद्घाटन पुणे, दि.14: प्राचीन काळातील प्रकाशित नसलेले ज्ञान, संदर्भ नागरिकांसमोर आणून त्याचे जतन व संवर्धन डेक्कन कॉलेज पदव्युत्तर आणि संशोधन संस्थेने करावे, अशी सूचना राज्यपाल सी. पी. राधाकृष्णन यांनी केली. डेक्कन कॉलेज पदव्युत्तर आणि संशोधन संस्था येथे आयोजित भारतीय ज्ञान प्रणाली-दृश्यश्रव्य कक्ष आणि ‘पुनः’ छायाचित्र प्रदर्शनाच्या उद्घाटनप्रसंगी ते बोलत होते. यावेळी सावित्रीबाई फुले पुणे विद्यापीठाचे कुलगुरु सुरेश गोसावी, डेक्कन कॉलेज पदव्युत्तर आणि संशोधन संस्था (अभिमत विद्यापीठ) कुलगुरु डॉ. प्रसाद जोशी, राज्यपाल यांचे सचिव डॉ. प्रशांत नारनवरे, डॉ.सोनल कुलकर्णी -जोशी, प्रा. शाहिदा अन्सारी, डॉ. बन्सी लव्हाळे, सुहाणा उद्योग समूहाचे आनंद चोरडिया आदी उपस्थित होते. राज्यपाल सी. पी. राधाकृष्णन यांनी डेक्कन कॉलेज पदव्युत्तर आणि संशोधन संस्थेमार्फत प्राचीन वारसा, संस्कृती, परंपरा जतन व संवर्धनाबाबत सुरू असलेले कार्य तसेच मंदीर, जुनी नाणी, हस्तलेख, संस्कृत शब्दकोश प्रकल्पाबाबत करण्यात येत असलेल्या कामाबद्दल समाधान व्यक्त केले. पुरातत्व विभागाच्यावतीने मराठा इतिहास आणि पुरातत्व संग्रहालयाच्या संगणकीकरण प्रकल्पाकरिता प्रस्ताव सादर करण्याची सूचना करुन या प्रकल्पास सहकार्य करण्यात येईल, असेही राज्यपाल म्हणाले. कार्यक्रमापूर्वी राज्यपाल सी. पी. राधाकृष्णन यांनी लोकमान्य बाळ गंगाधर टिळक हे विद्यार्थी असतांना वास्तव्य करीत असलेल्या कक्षाला भेट देवून माहिती घेतली. यावेळी कुलगुरु डॉ. जोशी यांनी डेक्कन कॉलेज पदव्युत्तर आणि संशोधन संस्थेच्या संस्कृत कोशप्रणाली आणि मराठी बोली भाषेबाबत करण्यात येणाऱ्या सर्वेक्षणाबाबत माहिती दिली. तसेच भारतीय ज्ञान प्रणाली-दृश्यश्रव्य कक्षाचे कामकाज स्वामी विवेकानंद संशोधन फाऊंडेशच्या सहकार्याने करण्यात येणार असल्याचे त्यांनी सांगितले. प्रा. अन्सारी यांनी पुरातत्व विभागाच्या कामकाजाबद्दल माहिती दिली. विभागामार्फत संशोधन आणि मंदिराचे सर्वेक्षण करण्यात येत आहे. येत्या काळात विभागाच्यावतीने मराठा इतिहास आणि पुरातत्व संग्रहालयाचे संगणकीकरण करण्यात येणार आहे, असेही त्या म्हणाल्या. आदी चोरडिया यांनी ‘पुनः’ या ऐतिहासिक, सांस्कृतिक, शैक्षणिक, प्राचीन, धार्मिक वारसा दर्शविणाऱ्या छायाचित्र प्रदर्शनाबाबत माहिती दिली. 00000 कन्या सन्मान दिवस छत्रपती संभाजीनगर, दि.१४ (जिमाका) – जन्म देणारी आई, आयुष्यभर साथ देणारी पत्नी, जिव्हाळा लावणारी बहिण हवी असतांना मुलीचा जन्म नको, ही मुला-मुलीत भेद करणारी मानसिकता बदला, असे आवाहन पालकमंत्री संजय शिरसाट यांनी आज पंढरपूर येथे केले. कन्या जन्माचे स्वागत करुन मुलींचा जन्मदर वृद्धिंगत करण्यास चालना देण्यासाठी आज जिल्हाधिकारी दिलीप स्वामी यांच्या संकल्पनेतून ‘कन्या सन्मान दिवस’ सर्व मंडळ मुख्यालयात साजरा करण्यात आला. पंढरपूर येथे विठ्ठल मंदिराच्या प्रांगणात झालेल्या कार्यक्रमास स्वतः पालकमंत्री संजय शिरसाट हे उपस्थित होते. पंढरपूर सरपंच श्रीमती वैशाली राऊत, वळद सरपंच अमर राजपूत, वडगाव सरपंच सुनिल काळे, पाटोदा सरपंच कपिंद्र पेरे, तसेच उपविभागीय अधिकारी डॉ. व्यंकट राठोड, तहसिलदार शिवानंद बिडवे, अपर तहसिलदार डॉ. परेश चौधरी, गटविकास अधिकारी मीना रावताळे, विठ्ठल मंदिर ट्रस्टचे अध्यक्ष राजेंद्र पवार, ॲड. ललित शिरसाट, डॉ. श्रद्धा स्वामी, विकास जैन आदी यावेळी उपस्थित होते. पालकमंत्री शिरसाट यांच्या हस्ते सावित्रीबाई फुले यांच्या प्रतिमेचे पूजन करुन कार्यक्रमास सुरुवात झाली. वळद गावात मुलीच्या जन्मानंतर २१०० रुपये मातेस देण्याची योजना राबविली जाते. त्याअंतर्गत मातांना २१०० रुपयांचा धनादेश पालकमंत्री शिरसाट यांच्या हस्ते प्रदान करण्यात आले. तसेच विविध क्षेत्रात यश मिळविलेल्या विद्यार्थिनींचा सन्मान करण्यात आला. ॲड. शिरसाट यांनी प्रसवपूर्व गर्भलिंग निदान प्रतिबंधक कायद्याविषयी उपस्थितांना माहिती दिली. तसेच डॉ. स्वामी यांनी महिलांच्या आरोग्याविषयी माहिती दिली. आशासेविका पूजा साळवे यांनी तसेच विद्यार्थिनी पूजा पवार यांनी अपले मनोगत व्यक्त केले. पालकमंत्री शिरसाट म्हणाले की, मुलगा मुलगी समानता ही फक्त बोलण्याची गोष्ट नसून ती कृतीत आणणे आवश्यक आहे. समाजात मुलगा मुलगी भेद करण्याची मानसिकता बदलण्याची गरज आहे. आई, बहिण, पत्नी आवश्यक असते. मग मुलगी का नको? मुलांपेक्षा मुली सर्वच क्षेत्रात सरस आहेत. मुलींनी मिळविलेल्या यशाचे कौतुक करा.तिचे लाड करा. मुलापेक्षा मुलगी हीच म्हातारपणाचा आधार ठरते, हे मी अनेक ठिकाणी पाहतो. मुलगाच हवा हा दुराग्रह नको. त्यासाठी मनातून हा भेद मिटवा,असे आवाहन त्यांनी केले. प्रास्ताविक डॉ. व्यंकट राठोड यांनी केले तर शिवानंद बिडवे यांनी आभार मानले. सुत्रसंचालन प्रवीण लोहाडे यांनी केले. ००००० कर्नावट येथील कर्करोग रुग्णालयाचे उद्घाटन छत्रपती संभाजीनगर, दि.१४(जिमाका) – रुग्णांना उपचार सुविधा देण्यासाठी शासन नेहमीच प्रयत्नशील आहे. त्यासाठी प्रत्येक जिल्ह्यात वैद्यकीय महाविद्यालय सुरु करण्याचे शासनाचे धोरण आहे. रुग्णांना उपचार सुविधा देण्यात शासनासोबतच खाजगी संस्थांचाही सहभाग आहे, असे प्रतिपादन उपमुख्यमंत्री अजित पवार यांनी येथे केले. येथील कर्नावट कर्करोग रुग्णालयाच्या उद्घाटनप्रसंगी उपमुख्यमंत्री पवार बोलत होते. आमदार सतिष चव्हाण, आमदार विक्रम काळे, आमदार अब्दुल सत्तार, डॉ. विनय कर्नावट, डॉ. मधुबाला कर्नावट, डॉ.आनंद, डॉ. सोहम आणि डॉ. खुशबु कर्नावट यावेळी उपस्थित होते. उपमुख्यमंत्री पवार म्हणाले की, कर्करोग या आजाराचे वेळीच निदान आणि लगेच उपचार होणे आवश्यक आहे. त्यासाठी अशा कर्करोग रुग्णालयांचा मुंबई पुणे सोडून अन्य शहरात उपयोग होतो. चांगले दर्जेदार उपचार दिले जातात. युवकांनी व्यसनांपासून दुर रहावे. म्हणजे कॅन्सर सारखा आजारही आपल्यापासून दुर राहतो. कॅन्सरवरील उपचारांबाबत संशोधन होत असतांना कॅन्सर होऊ नये यासाठी आपण सगळ्यांची काळजी घेणे आपल्या दैनंदिन जीवनमानात, आहारात बदल करणे आवश्यक असल्याचेही त्यांनी यावेळी सांगितले. ००००० कोल्हापूरच्या न्यायिक इतिहासात १७ ऑगस्ट २०२५ हा दिवस सुवर्णाक्षरांनी लिहिला जाणार आहे. या दिवशी मुंबई उच्च न्यायालयाच्या कोल्हापूर येथील सर्किट बेंचचे उद्घाटन होत असून, सहा जिल्ह्यांसाठी न्यायदानाची एक नवी सोय उपलब्ध होणार आहे. भारताचे सरन्यायाधीश व महाराष्ट्राचे सुपुत्र माननीय न्यायमूर्ती भूषण रामकृष्ण गवई यांच्या शुभहस्ते, मुख्यमंत्री देवेंद्र फडणवीस यांच्या उपस्थितीत या बेंचचा शुभारंभ होणार असून, हा सोहळा न्यायदानाच्या विकेंद्रीकरणातील एक ऐतिहासिक टप्पा ठरणार आहे. यानिमित्ताने कोल्हापूर नगरी या ऐतिहासिक घटनाक्रमाचे साक्षीदार होण्यासाठी उत्सुक आहेत. मुंबई उच्च न्यायालयाच्या मार्गदर्शनात जिल्हा प्रशासनाने यासाठी जय्यत तयारी केली असून १७ ऑगस्टला होणाऱ्या या सोहळ्याची सर्व स्तरातील जनतेला प्रतीक्षा आहे. ५० वर्षांच्या लढ्याचे यश कोल्हापूरसाठी सर्किट बेंचची मागणी मागील पाच दशकांपासून सुरू होती. विविध वकील संघटनांनी, सामाजिक संघटनांनी, विविध क्षेत्रातील मान्यवरांनी, माध्यमांनी आणि स्थानिक लोकप्रतिनिधींनी या मागणीसाठी सातत्याने प्रयत्न केले. २०१४ मध्ये पहिल्यांदा मुख्यमंत्रीपद स्वीकारल्यानंतर देवेंद्र फडणवीस यांनीही ही मागणी कायम ठेवली. त्यांच्या कार्यकाळात ही मागणी पूर्ण होत असल्याने विशेष आनंद त्यांनी व्यक्त केला आहे. ते उद्घाटन सोहळ्यास उपस्थित राहणार आहेत. मुंबई उच्च न्यायालयाच्या विद्यमान नागपूर, छत्रपती संभाजीनगर आणि गोवा खंडपीठासोबत आता कोल्हापूरचे सर्किट बेंच न्यायव्यवस्थेत नवे स्थान घेणार आहे. उद्घाटन सोहळा, मान्यवरांची उपस्थिती १७ ऑगस्ट २०२५ रोजी दुपारी ३.०० वाजता सी.पी.आर.हॉस्पिटल समोरील जुन्या न्यायालय इमारतीमध्ये या सर्किट बेंचचे उद्घाटन होणार आहे. हा सोहळा भारताचे सरन्यायाधीश न्यायमूर्ती भूषण रामकृष्ण गवई यांच्या शुभहस्ते होईल.यावेळी महाराष्ट्राचे मुख्यमंत्री देवेंद्र फडणवीस, उपमुख्यमंत्री एकनाथ शिंदे आणि उपमुख्यमंत्री अजित पवार, मुंबई उच्च न्यायालयाचे मुख्य न्यायमूर्ती अलोक अराधे, सार्वजनिक आरोग्य व कुटुंब कल्याण मंत्री व कोल्हापूरचे पालकमंत्री प्रकाश आबिटकर, वैद्यकीय शिक्षण मंत्री हसन मुश्रीफ तसेच न्यायमूर्ती मकरंद कर्णिक आदी मान्यवर उपस्थित राहणार आहेत. सहा जिल्ह्यांना लाभ या सर्किट बेंचचा लाभ कोल्हापूर, सातारा, सांगली, सोलापूर, रत्नागिरी आणि सिंधुदुर्ग या सहा जिल्ह्यांना होणार आहे. याआधी या जिल्ह्यांतील नागरिकांना आपली प्रकरणे मुंबईत लढावी लागत होती, ज्यासाठी वेळ, पैसा आणि श्रम यांचा मोठा खर्च होत असे. आता मात्र ही प्रकरणे कोल्हापुरातच चालवली जाणार असल्याने सर्वांसाठी मोठी सोय होणार आहे. सोलापूर वगळता इतर जिल्ह्यांना तीन-चार तासांत कोल्हापूर गाठता येते, तर सोलापूरलाही साधारण पाच तासांचा प्रवास करून कोल्हापुरात पोहोचता येईल. सर्किट बेंच आणि खंडपीठ – काय फरक? सर्किट बेंच म्हणजे न्यायालयाचे एक तात्पुरते ठिकाण, जेथे उच्च न्यायालयातील न्यायमूर्ती ठरावीक कालावधीत येऊन प्रकरणे चालवतात. याची स्थापना करण्याचा अधिकार राज्याच्या उच्च न्यायालयाचे मुख्य न्यायमूर्ती यांना असतो आणि त्याचे नोटिफिकेशन राज्यपाल प्रसिद्ध करतात. खंडपीठ मात्र कायमस्वरूपी स्वरूपाचे असते. यासाठी घटनात्मक प्रक्रिया आवश्यक असून, उच्च न्यायालयाचे मुख्य न्यायमूर्ती प्रस्ताव तयार करून सर्वोच्च न्यायालयाकडे पाठवतात. त्यास मंजुरी मिळाल्यावर राष्ट्रपती नोटिफिकेशन काढतात. दोन्ही ठिकाणी न्यायदानाची पद्धत आणि प्रक्रिया सारखीच असते. मात्र सर्किट बेंचमध्ये न्यायमूर्तींची नियुक्ती तात्पुरती असते, तर खंडपीठात ती कायमस्वरूपी असते. कोल्हापूरचे सध्याचे सर्किट बेंचही भविष्यात खंडपीठात रूपांतरित होण्याची शक्यता आहे. न्यायदानाची कार्यपद्धती या सर्किट बेंचमध्ये नागरी, फौजदारी, कामगार, मालमत्ता, सार्वजनिक हक्क अशा विविध प्रकारचे खटले चालणार आहेत. मात्र कंपनी ॲक्ट, करसंबंधी प्रकरणे आणि एनआयए न्यायालयाशी संबंधित खटले मुंबईतील मुख्य न्यायालयातच चालतील. मुंबई, नागपूर आणि छत्रपती संभाजीनगर येथील न्यायमूर्ती तात्पुरत्या स्वरूपात कोल्हापूर येथे नियुक्त होऊन प्रकरणे चालवतील. कोल्हापूर– न्यायदानासाठी आदर्श केंद्र कोल्हापूर हे ऐतिहासिक, सांस्कृतिक आणि धार्मिक वारशाचे केंद्र असून, येथे उत्तम लॉजिस्टिक सुविधा, हॉटेल्स, धर्मशाळा, शासकीय विश्रामगृहे यांचा उत्तम ताळमेळ आहे. त्यामुळे वकिलांना, पक्षकारांना आणि साक्षीदारांना मुक्काम व प्रवास सोयीस्कर होणार आहे. शिवाय कोल्हापूर हे सहा जिल्ह्यांच्या मध्यवर्ती ठिकाणी असल्याने हे स्थान न्यायदानासाठी आदर्श आहे. शेंडा पार्क येथे 25 एकर जमीन राखीव कोल्हापूर खंडपीठासाठी शेंडा पार्क येथे स्वतंत्रपणे 25 एकर जमीन राखीव ठेवण्यात आली आहे. याशिवाय खंडपीठ इमारत बांधकाम व आवश्यक पायाभूत सुविधा निर्माण करण्यासाठी 100 कोटी रुपयांची तरतूदही मुख्यमंत्री देवेंद्र फडणवीस यांनी यापूर्वीच केली आहे. यामुळे आता या कामालाही गती येणार आहे. एक अद्ययावत इमारत या ठिकाणी येत्या काळात उभी राहणार आहे. न्यायदानाची परंपरा न्याय, नीती, समता, न्यायदान यासाठी कोल्हापूर शहराचे दायित्व मोठे असून या शहराने 1867 पासून न्यायव्यवस्थेला आपलेसे केले आहे. या शहरात पूर्वी ‘राजा ऑफ कोल्हापूर ‘ या सहीने न्यायदान होत होते. महादेव गोविंद रानडे हे कोल्हापूरला पहिले न्यायाधीश होते. ब्रिटिश राजवटीतील काही ऐतिहासिक नोंदीनुसार 1893 मध्ये ‘कोल्हापूर स्टेट रूल्स ‘ म्हणून स्वतंत्र कायद्याचे पुस्तक होते. राजाराम महाराजांच्या काळात 1931 मध्ये कोल्हापुरात स्वतंत्र हायकोर्ट व सुप्रीम कोर्ट स्थापन झाले होते. राजर्षी छत्रपती शाहू महाराजांच्या आदर्शाला सलाम भारतामध्ये न्यायदान भेदाशिवाय, निकोप, समानतेच्या तत्त्वावर असावे हा संदेश राजर्षी छत्रपती शाहू महाराजांनी दिला होता. कोल्हापूरच्या सर्किट बेंचचा शुभारंभ हा त्यांच्या विचारांना खरी आदरांजली आहे. हे बेंच सुरू झाल्यामुळे न्यायाच्या दारी सर्वसामान्य माणसाला सहज पोहोचता येईल, न्यायासाठी होणारा खर्च आणि वेळ कमी होईल, आणि न्यायदानाची गती वाढेल. 17 ऑगस्टपासून सुरू होणारे हे सर्किट बेंच केवळ न्यायदानाची नवी सुविधा नाही, तर “न्याय विकेंद्रीकरणाचा आणि न्याय सुलभतेचा” एक भक्कम पाया आहे. पन्नास वर्षांच्या अथक प्रयत्नांना मिळालेलं हे यश, कोल्हापूरसह संपूर्ण पश्चिम महाराष्ट्रासाठी न्यायदानाच्या नव्या पर्वाची सुरुवात ठरणार आहे. –प्रवीण टाके उपसंचालक, कोल्हापूर विभागीय कार्यालय माहिती व जनसंपर्क महासंचालनालय,मुंबई 9702858777 0000 श्री गणेश महासंघ उत्सव समितीच्या मध्यवर्ती कार्यालयाचे उद्घाटन छत्रपती संभाजीनगर, दि.१४ (जिमाका) – शहरात करावयाच्या विकास कामांचे आधी नियोजन करा. हे नियोजन परिपूर्ण झाल्यानंतर निधीची मागणी करा. नंतर दर्जेदार कामे करा व जनतेला उत्तम सुविधा, त्यासाठी शासन आपल्या नेहमी सोबत आहे, असे आश्वासन आज उपमुख्यमंत्री अजित पवार यांनी छत्रपती संभाजीनगरकरांना दिले. येथील श्री गणेश महासंघ उत्सव समिती २०२५-२६ च्या मध्यवर्ती कार्यालयाचे उद्घाटन उपमुख्यमंत्री पवार यांच्या हस्ते करण्यात आले. येथील छत्रपती शिवाजी हायस्कूलजवळ हा कार्यक्रम पार पडला. पालकमंत्री संजय शिरसाट, विधानपरिषद सदस्य आमदार सतिष चव्हाण, आमदार विक्रम काळे, आमदार संजय केणेकर, गणेश महासंघाचे संस्थापक पृथ्विराज पवार, विद्यमान अध्यक्ष अनिकेत निल्लावार, पोलीस आयुक्त प्रवीण पवार तसेच अन्य पदाधिकारी कार्यकर्ते उपस्थित होते. आपल्या संबोधनात उपमुख्यमंत्री पवार म्हणाले की, जनतेची कामे ही दर्जेदार व्हायला हवीत. निधी योग्य पद्धतीने खर्च झाला पाहिजे. छत्रपती संभाजीनगर जिल्ह्यात करावयाच्या कामांचे नियोजन आधी सर्व लोकप्रतिनिधी व प्रशासन मिळून करा. त्यानंतर प्रस्ताव द्या. योग्य कामाला निधीची कमतरता पडू देणार नाही. शहरातील अतिक्रमण हटाव मोहिमेमुळे बाधित झालेल्यांनाही पर्यायी सुविधा उपलब्ध करुन द्या. छत्रपती संभाजीनगर येथे लवकरच २०० कोटी रुपये खर्चून उद्योगासाठी प्रशिक्षित मनुष्यबळ देण्यासाठी इनक्युबेशन सेंटर तयार करण्याची योजना आहे, असेही त्यांनी सांगितले. खुलताबाद येथे छत्रपती संभाजी महाराजांच्या स्मारकासाठी परिपूर्ण प्रस्ताव तयार करा, असे निर्देशही त्यांनी दिले. गणेश महासंघाच्या उपक्रमात वृक्ष लागवड उपक्रमाचे स्वागत करुन प्रत्येक सदस्याने एक झाड लावावे, असे आवाहन त्यांनी केले. नशामुक्त अभियान राबवुन युवकांना योग्य दिशा देण्याच्या उपक्रमाचेही त्यांनी कौतुक केले. ००००० नवी दिल्ली, १४ : महाराष्ट्र लघु उद्योग विकास महामंडळाच्या दिल्लीस्थित ‘मऱ्‍हाटी’ महाराष्ट्र एम्पोरियमच्या दालनात गणेशमूर्ती प्रदर्शन व विक्रीला यावर्षी 16 ऑगस्ट पासून सुरुवात होणार आहे. हे प्रदर्शन व विक्री 27 ऑगस्ट 2025 पर्यंत सुरू राहणार आहे. महाराष्ट्रातील मूर्तीकारांच्या कलेला प्रोत्साहन देणे, त्यांच्या मूर्तींना दिल्लीसह राष्ट्रीय राजधानी क्षेत्रात बाजारपेठ उपलब्ध करून देणे तसेच दिल्लीतील मराठी आणि अमराठी गणेशभक्तांना दर्जेदार गणेशमूर्ती सहज उपलब्ध करून देण्यासाठी मागील 30 वर्षांपासून हे प्रदर्शन भरवले जाते. दिल्ली व राष्ट्रीय राजधानी क्षेत्रातील 30 पेक्षा अधिक गणेश मंडळांमध्ये गणेशोत्सव साजरा केला जातो. यासह मराठी तसेच मराठी कुटुंबात गणेशोत्सव साजरा केला जातो. यावर्षी एम्पोरियमच्या दालनात सहा इंच ते तीन फूट उंचीच्या एकूण 1,000 शाडूच्या मातीच्या पर्यावरणपूरक गणेशमूर्ती उपलब्ध असतील. या मूर्तींची किंमत 600 रुपये ते 30 हजार रुपयांपर्यंत आहे. यासोबतच, गणेशमूर्ती सजावटीसाठी लागणारे विविध साहित्यही येथे उपलब्ध आहे. नंदा एस्कोर्टस, त्रिभोवनदास झवेरी, विविध उद्योजक व मान्यवर दरवर्षी येथून गणेशमूर्ती खरेदी करतात. ठाणे येथील मूर्तिकार मंदार सुर्यकांत शिंदे हे अनेक वर्षांपासून येथे गणेशमूर्ती विक्री व प्रदर्शनासाठी ठेवतात. बाबा खडकसिंह मार्गवरील ‘मऱ्‍हाटी’ महाराष्ट्र एम्पोरियममध्ये हे प्रदर्शन व विक्री गणेशचतुर्थी 27 ऑगस्ट 2025 पर्यंत दररोज सकाळी 10 ते सायंकाळी 7 वाजेपर्यंत सुरू राहणार आहे. अधिक माहितीसाठी महामंडळाच्या 011-23363366 या दूरध्वनी क्रमांकावर संपर्क साधावा. 0000 महाराष्ट्र सदनात निवासी आयुक्त आर. विमला यांच्याकडून महिलांचे कौतुक नवी दिल्ली, १४ : राजधानी दिल्लीच्या लाल किल्ल्यावरून होणाऱ्या ध्वजारोहण कार्यक्रमांसाठी राज्यातील लखपती दीदी आणि बचतगटाच्या प्रमुख आणि आत्मनिर्भर क्लस्टर लेव्हल फेडरेशन (CLF) पुरस्कार विजेत्या दीदी अशा एकूण 20 महिला सहभागी होणार आहेत. आज प्रतिनिधिक स्वरूपात काही लखपती दीदी आणि बचतगटातील महिलांनी कस्तुरबा गांधी स्थित महाराष्ट्र सदन येथे निवासी आयुक्त तथा सचिव आर. विमला यांची भेट घेतली. यावेळी या महिलांनी आपली हस्तकला, खाद्यपदार्थ आणि स्थानिक उत्पादने भेट म्हणून निवासी आयुक्तांना दिली. यंदाच्या स्वातंत्र्य दिन समारंभासाठी सातारा जिल्ह्यातील परळी (ता. सातारा) येथील महिला उद्योजिका अंजना शंकर कुंभार यांना राष्ट्रपती भवनातील विशेष स्वागत समारंभासाठी निमंत्रण मिळाले आहे. तसेच, सातारा जिल्ह्यातील लखपती दीदी, बचतगट सदस्यांना आणि भंडारा आणि रत्नागिरी जिल्ह्यातील आत्मनिर्भर क्लस्टर लेव्हल फेडरेशन (CLF) पुरस्कार विजेत्या दीदी यांना लाल किल्ल्यावरील ध्वजारोहण सोहळ्यासाठी विशेष निमंत्रण प्राप्त झाले आहे. यामध्ये सातारा जिल्ह्यातील श्रीमती रूपाली सत्यवान जाधव (कारंवडी), श्रीमती जयश्री शिवाजी जांभोडे (नायगांव), श्रीमती शैला शरद पवार (धोंडेवाडी), श्रीमती वैशाली राजेश धर्मे (रेठरे बुद्रुक), श्रीमती स्वप्नाली जितेंद्र जाधव (जांब खुर्द), श्रीमती सुवर्णा पांडुरंग देशमुख (कापील), श्रीमती मंगल सुरेश मारढेकर (कुदळ), श्रीमती रुबिना नसरुद्दीन मुलाणी (कुलालजाई), कुमारी मंगल दादासो हजारे (कोपर्डे हवेली), कुमारी शोभा विजय रांजणे (डापवाडी), श्रीमती छाया अजित कदम (अरळे), श्रीमती अश्विनी संदीप कदम (अरळे), श्रीमती भाग्यश्री मंदार जाधव (ओझर्डे), श्रीमती सरस्वती सुरेश निकम (मुमगासेवाडी) श्रीमती सुजाता चंद्रकांत महांगडे (पारखंडी), भंडारा जिल्ह्यातील श्रीमती उषा राजू कावळे, श्रीमती रेखा सुधीर चाचणे आणि रत्नागिरी जिल्ह्यातील श्रीमती आशा संभाजी जाधव , श्रीमती प्रज्ञा प्रमोद सुर्वे यांचा समावेश आहे. निवासी आयुक्त आर. विमला यांनी या दीदींच्या कार्याचे मनापासून कौतुक करत त्यांना या प्रतिष्ठित राष्ट्रीय कार्यक्रमांसाठी मिळालेल्या निमंत्रणाबद्दल हार्दिक अभिनंदन केले. त्या म्हणाल्या, “लखपती दीदींनी आपल्या मेहनतीने आणि कर्तृत्वाने ग्रामीण भारताच्या प्रगतीत मोलाचे योगदान दिले आहे. साताऱ्याच्या अंजना कुंभार यांना राष्ट्रपती भवनात आणि इतर दीदींना लाल किल्ल्यावर निमंत्रित केले जाणे हे त्यांच्या यशाचा आणि देशाच्या सक्षमीकरण मोहिमेचा गौरव आहे. महाराष्ट्र सदन त्यांच्या या प्रवासात पूर्ण सहकार्य करेल.” यावेळी आयुक्त आर. विमला यांनी सांगितले की, त्यांनी ‘उमेद’ अभियानामध्ये चार वर्षे मुख्य कार्यकारी अधिकारी (सीईओ) म्हणून महिलांसोबत काम केलेले आहे. त्यांच्या नेतृत्वाखाली गटांच्या आत्मनिर्भरतेसाठी काम करण्यात आले, ज्यामुळे सुमारे 5 लाख बचतगट (Self-Help Groups) तयार झाले आणि 50 लाख महिलांना जोडले गेले. या प्रयत्नांमुळे 18 लाख महिला शेतकरी आणि उद्योजक म्हणून उदयास आल्या. आज हे यश पाहून त्यांना खूप आनंद झाला, अशी भावना त्यांनी यावेळी व्यक्त केली निवासी आयुक्त कार्यालयाकडून सहकार्य सातारा जिल्हा परिषदेच्या मुख्य कार्यकारी अधिकारी यशिनी नागराजन यांनी निवासी आयुक्त कार्यालयाकडून बाजारपेठ आणि प्रदर्शनांमध्ये सहभागाची संधी तसेच आवश्यक समर्थनाची विनंती केलेले निवेदन प्रतिनिधींनी यावेळी आर. विमला यांना दिले. श्रीमती विमला यांनी या विनंतीला सकारात्मक प्रतिसाद देत या महिलांना त्यांची उत्पादने राष्ट्रीय स्तरावर प्रदर्शित करण्यासाठी पूर्ण सहकार्य करण्याचे आश्वासन दिले. अशा संधीमुळे ग्रामीण उद्योजकता आणि महिला सक्षमीकरणाला चालना मिळेल, असे त्यांनी नमूद केले. प्रेरणादायी यशोगाथा सातारा जिल्ह्यातील परळी गावातील अंजना शंकर कुंभार यांनी पारंपरिक कुंभार व्यवसायाला आधुनिकतेची जोड देत मातीच्या सुबक वस्तू, गणेश मूर्ती, टेराकोटा शिल्पकला, मातीची भांडी आणि खेळणी तयार केली आहेत. महाराष्ट्र शासनाच्या ‘उमेद’ अभियानांतर्गत त्यांनी ‘जय सदगुरू कृपा’ नावाचा स्वयंसहाय्य गट स्थापन केला, ज्यामध्ये 12 महिला कार्यरत आहेत. या गटाने दीड वर्षांपूर्वी ‘उमेद’ योजनेंतर्गत सहा लाख रुपयांचे कर्ज घेतले, ज्याच्या मदतीने त्यांनी आपला व्यवसाय विस्तारला आणि पुणे, मुंबई, पाटण आणि सातारा येथील बाजारपेठांमध्ये स्वतःची ओळख निर्माण केली. त्यांच्या या यशाची दखल राष्ट्रपती द्रौपदी मुर्मू आणि पंतप्रधान नरेंद्र मोदी यांच्यापर्यंत पोहोचली आहे. श्रीमती कुंभार यांना राष्ट्रपती भवनातील विशेष कार्यक्रमासाठी निमंत्रण मिळाले असून, त्या आपल्या पतीसह या समारंभात सहभागी होणार आहेत. 0000 मुंबई, दि. १४ : वांद्रे येथील जिओ कन्व्हेन्शन सेंटर येथे ‘ट्रॅव्हल ट्रेड फेअर २०२५’ (टीटीएफ) या पर्यटनाशी निगडीत प्रदर्शनाचे मे. फेअरफेस्ट मीडिया यांच्याद्वारे आयोजन करण्यात आले होते. जागतिक स्तरावर पर्यटनाला चालना देण्यासाठी दरवर्षी मुंबईत तीन दिवसीय प्रदर्शनाचे आयोजन करण्यात येते. यंदा हे प्रदर्शन ११ ते १३ ऑगस्ट दरम्यान वांद्रे कुर्ला संकुल येथील जिओ कन्व्हेन्शन सेंटर येथे पार पडले. महाराष्ट्र राज्यात प्रदेशनिहाय असलेली पर्यटन स्थळांची माहिती देखील ‘टीटीएफ’च्या माध्यमातून विविध घटकांपर्यत पोहोचविण्यात आली. या माध्यमातून विविध पर्यटन क्षेत्रातील भागधारकांना पर्यटनवाढीसाठी नक्कीच लाभ होणार आहे, या प्रदर्शनात महाराष्ट्र शासनाच्या पर्यटन विभागाने १०० चौरस फूट दालन उभारुन सहभागी होऊन महाराष्ट्रातील पर्यटन क्षेत्राशी निगडीत ३५ हून अधिक भागधारकांना महाराष्ट्र दालनात सामावून घेऊन पर्यटन सेवांविषयी माहिती पर्यटक / व्यावसायिकांना उपलब्ध करुन दिली. यात टूर ऑपरेटर, रिसोर्ट, कृषी पर्यटन केंद्र, वन्यजीव पर्यटन ऑपरेटर, कॅराव्हॅन पर्यटन ऑपरेटर, सहल मार्गदर्शक आणि अन्य पर्यटन व्यावसायिकांचा सहभाग होता. यावेळी महाराष्ट्र दालनाला पर्यटन क्षेत्रातील विविध स्तरांतील घटकांनी भेट दिली, तसेच महाराष्ट्र पर्यटन आणि सेवांविषयी अधिक जाणून घेण्याची रुचीही दाखविली. या प्रदर्शनामुळे राज्यातील विविध पर्यटन क्षेत्र, त्या ठिकाणी जाण्याची सोय, उपलब्ध सेवा सुविधा इत्यादी माहिती पर्यटकांना उपलब्ध करुन देण्यात आली. या दालनात पर्यटन स्थळांची माहिती व पर्यटन व्यावसायिकांशी परस्पर संवाद साधण्याची संधी उपलब्ध झाल्याने भागधारकांना हक्काचे व्यासपीठ मिळाले. टीटीएफ प्रदर्शनात दरवर्षी ५०० प्रदर्शक आणि १० हजारांहून अधिक भागधारक सहभाग घेतात. या ट्रॅव्हल ट्रेड फेअरमध्ये पर्यटन क्षेत्राच्या विस्तारासाठी देश-विदेशातील अनेक भागधारकांची दालने असतात. देश-विदेशातील पर्यटन क्षेत्रातील परस्पर व्यावसायिक संबंध वृद्धिंगत करणे व पर्यटनाची माहिती सर्वसामान्यांपर्यंत पोहोचविणे हा या प्रदर्शनाचा उद्देश आहे. महाराष्ट्राचे दालन ठरले ‘सर्वोत्कृष्ट’ या प्रदर्शनात महाराष्ट्र पर्यटन विभागाच्या दालनाला ‘ट्रॅव्हल ट्रेड फेअर २०२५’ यांच्याकडून सर्वोत्कृष्ट दालनाचा पुरस्कार मिळाला. या पुरस्कारामुळे पुन्हा एकदा महाराष्ट्र पर्यटन विभागाने पर्यटन क्षेत्रातील आपली ओळख अधोरेखित केली आहे. पर्यटन क्षेत्राचा विस्तार करण्यासाठी उत्तम व्यासपीठ – पर्यटन विभागाचे प्रधान सचिव अतुल पाटणे महाराष्ट्र पर्यटन विभागाने या प्रदर्शनात सहभाग घेऊन या माध्यमातून राज्यातील वैविध्यपूर्ण पर्यटनाची बलस्थाने पर्यटन क्षेत्रातील विविध घटकांपर्यंत पोहोचविण्यात आली. महाराष्ट्र राज्यात प्रदेशनिहाय असलेली पर्यटन स्थळांची माहिती देखील ‘टीटीएफ’च्या माध्यमातून विविध घटकांपर्यत पोहोचविण्यात आली. या कार्यक्रमात सहभागी झालेल्या राष्ट्रीय – आंतरराष्ट्रीय भागधारकांनी पर्यटन सेवा, सुविधांची माहिती आदान प्रदान करण्यात आली. या माध्यमातून भागधारकांना पर्यटन क्षेत्रात उत्तुंग भरारी घेण्यासाठी फायदा होणार आहे, तसेच या माध्यमातून विविध पर्यटन क्षेत्रातील भागधारकांनी पर्यटनवाढीसाठी नक्कीच लाभ होईल, असे पर्यटन विभागाचे प्रधान सचिव अतुल पाटणे यांनी सांगितले. महाराष्ट्राची जागतिक झेप – पर्यटन संचालनालयाचे संचालक डॉ.बी.एन.पाटील ‘टीटीएफ’च्या निमित्ताने महाराष्ट्रातील ऐतिहासिक – सांस्कृतिक वारसा, हिल स्टेशन, समुद्रकिनारे, छत्रपती शिवाजी महाराज यांच्या काळाची जिवंत उदाहरणे असलेले गड किल्ले, युनेस्को स्थळे असे वैविध्यपूर्ण पर्यटनविषयक वैशिष्ट्ये असलेल्या स्थळांची माहिती जगभरात पोहोचविण्यासाठी फायदा झाला. शिवाय, महाराष्ट्र राज्याने या प्रदर्शनात सहभाग दर्शविल्याने राष्ट्रीय आंतरराष्ट्रीय पातळीवरील भागधारकांनी महाराष्ट्र जाणून घेण्यासाठी अधिक रुची दाखविली. त्यामुळे येत्या काळात पर्यटन क्षेत्रात महाराष्ट्र भरारी घेईल, असे पर्यटन संचालनालयाचे संचालक डॉ.बी.एन.पाटील यांनी सांगितले. * संध्या गरवारे/विसंअ/ मुंबई, दि. १४ : भारत पाकिस्तान दरम्यान झालेल्या फाळणीच्या दाहकतेचा निषेध करत राज्यातल्या हजारो आयटीआयमध्ये विभाजन विभीषिकेचे स्मरण करण्यात आले. देशाला तोडणाऱ्या विघटनवादी शक्तींना दूर सारून विद्यार्थ्यांनी राष्ट्रीय एकात्मतेसह देशाच्या अखंडतेला ध्यास धरावा असे आवाहन कौशल्य, रोजगार, उद्योजकता व नाविन्यता मंत्री मंगलप्रभात लोढा यांनी विद्यार्थ्यांना केले आहे. दरवर्षी १४ ऑगस्ट रोजी भारतीय जनतेचा फाळणीचा संघर्ष व बलिदानाच्या स्मरणार्थ विभाजन विभीषिका स्मृती दिन म्हणून पाळण्यात येतो. फाळणीच्या काळात भारतीयांनी भोगलेल्या यातना, विस्थापन आणि बलिदानांच्या स्मृतीचे स्मरण व्हावे आणि भावी पिढीत सामाजिक सलोख्याची भावना दृढ व्हावी यासाठी पंतप्रधान नरेंद्र मोदी यांनी १४ ऑगस्ट २०२१ पासून हा दिवस पाळण्याची घोषणा केली होती. राज्यातील औद्योगिक प्रशिक्षण संस्थांमध्ये विद्यार्थ्यांना तांत्रिक ज्ञान देऊन रोजगार आणि उद्योगास आवश्यक असणारे प्रशिक्षण देण्यात येते. मुख्यमंत्री देवेंद्र फडणवीस यांच्या मार्गदर्शनात आयटीआयमध्ये अनेक सामाजिक उपक्रमही आयोजित करण्यात येतात. याचाच एक भाग म्हणून विद्यार्थ्यांना तांत्रिक ज्ञानसोबतच सामाजिक जबाबदारी आणि कर्तव्याचे भान असणे आवश्यक असल्याने मंत्री श्री. लोढा यांनी आयटीआयमध्ये दरमहा एक सामाजिक जबाबदारी वृद्धिगत करणारा कार्यक्रम आयोजित करावा असे निदेश दिले होते. याच श्रुंखलेतील एक भाग म्हणून ऑगस्ट महिन्यात विभाजन विभीषिका स्मरण दिवस पाळण्यात आला. त्यानुसार राज्यातील खासगी आणि शासकीय आयटीआयच्या सुमारे एक हजार संस्थांमध्ये विभाजन विभीषिकेचे स्मरण करण्यात आले. विविध संस्थांमध्ये फाळणी संदर्भात चित्र प्रदर्शन, व्याख्याने आणि नाटक सादर करून विद्यार्थ्यांना भारताच्या त्या काळ्या अध्यायाशी परिचित करण्यात आले. तसेच भावी पिढीत सामाजिक समरसता अबाधित राहून विघटनाच्या विचारापासून दूर राहण्याचा संदेश या कार्यक्रमातून देण्यात आला. ** संध्या गरवारे/विसंअ/</w:t>
      </w:r>
    </w:p>
    <w:p>
      <w:pPr>
        <w:pStyle w:val="Heading3"/>
      </w:pPr>
      <w:r>
        <w:t>Article 675</w:t>
      </w:r>
    </w:p>
    <w:p>
      <w:r>
        <w:t>Title: No headline</w:t>
      </w:r>
    </w:p>
    <w:p>
      <w:r>
        <w:t xml:space="preserve">URL: </w:t>
      </w:r>
      <w:hyperlink r:id="rId682">
        <w:r>
          <w:rPr>
            <w:color w:val="0000FF"/>
          </w:rPr>
          <w:t>https://www.mahasamvad.in/page/9/?m=0</w:t>
        </w:r>
      </w:hyperlink>
    </w:p>
    <w:p>
      <w:r>
        <w:t>Content: मुंबई, दि. १६ :- भारतीय हवामान विभागाच्या प्रादेशिक हवामान केंद्र, मुंबई यांच्याकडून प्राप्त माहितीच्या आधारे, राज्यात पुढील काही दिवसात १६ ते २१ ऑगस्ट २०२५ दरम्यान अतिवृष्टीसह वादळी वाऱ्याची शक्यता वर्तविण्यात आली असल्याचे राज्य आपत्कालीन कार्य केंद्राकडून कळविण्यात आले आहे. संभाव्य पर्जन्यमानः कोकण व मध्य महाराष्ट्रातील घाट परिसरात काही ठिकाणी अतिवृष्टीसह अत्यंत अतिवृष्टी होण्याची शक्यता. मराठवाडा मध्ये काही ठिकाणी जोरदार ते अतिजोरदार पावसाची शक्यता. वीज चमकणे, गडगडाट, वादळी वारे (40) 50 किमी/ताशी) यांची शक्यता. मच्छीमारांसाठी इशारे कोकण किनारपट्टी: १६ ते २० ऑगस्ट दरम्यान ५०-६०किमी/ताशी वा-यासह समुद्रात खवळलेली स्थिती राहणार असून मच्छीमारांनी या कालावधीत समुद्रात जाणे टाळावे, असे आवाहन करण्यात आले आहे. सचेत ॲपमार्फत अलर्ट संदेश सचेत ॲपमार्फत नागरिकांना सूचना आपत्तीपासून सतर्क राहण्यासाठी सद्यस्थितीमध्ये नागरीकांना सचेत ॲपमार्फत अलर्ट संदेश पाठविले जात आहेत. आपत्तीच्या अनुषंगाने प्रशासनातर्फे राष्ट्रीय आपत्ती प्रतिसाद दल आणि राज्य आपत्ती प्रतिसाद दल यांना आपत्कालीन परिस्थिती करिता सतर्क राहण्याच्या सूचना देण्यात आलेल्या आहेत. रायगड जिल्ह्यातील अंबा नदीने धोका पातळी तसेच कुंडलीका नदी व रत्नागिरी जिल्ह्यातील जगबुडी आणि कोदवली नदीने इशारा पातळी ओलांडली असून याबाबत नागरिकांना सूचित करण्यात आले आहे. नागरिकांनी पूरस्थिती पासून सुरक्षित राहण्यासाठी जिल्हा प्रशासनामार्फत सूचना देण्यात आल्या असून खबरदारी घेण्याचे आवाहन करण्यात येत आहे. मंत्रालयीन स्तरावरील राज्यस्तरीय आपत्कालीन कार्यकेंद्र २४x७ सुरू आहे. मंत्रालय नियंत्रण कक्षासाठी फोन नं. ०२२-२२०२७९९० किंवा ०२२-२२७९४२२९ किंवा ०२२-२२०२३०३९ तसेच मोबाईल – ९३२१५८७१४३ उपलब्ध करुन देण्यात आले असल्याचेही राज्य आपत्कालीन कार्य केंद्राकडून कळविण्यात आले आहे. ०००० समाधीस्थळाला भेट कोल्हापूर, दि. १६ : भारताचे सरन्यायाधीश भूषण गवई यांनी आज कोल्हापूर येथील राजर्षी छत्रपती शाहू महाराजांच्या समाधीस्थळाला भेट देऊन त्यांना अभिवादन केले. याप्रसंगी त्यांनी शाहू महाराजांच्या सामाजिक न्याय, शिक्षण आणि समानतेसाठी केलेल्या कार्याचे स्मरण करून त्यांच्या योगदानाला आदरांजली वाहिली. तसेच समाधीस्थळी पुष्प अर्पण करून नतमस्तक होत शाहू महाराजांच्या कार्याचा गौरवही केला. या वेळी शाहू महाराज छत्रपती, मुंबई उच्च न्यायालयाच्या कोल्हापूर सर्किट बेंचसाठी नियुक्त न्यायमूर्ती मकरंद कर्णिक, न्यायमूर्ती शिवकुमार दिगे, न्यायमूर्ती शर्मिला देशमुख, न्यायमूर्ती एस. जी. चपळगावकर, पुणे विभागाचे विभागीय आयुक्त चंद्रकांत पुलकुंडवार, जिल्हाधिकारी अमोल येडगे, कोल्हापूर महानगरपालिकेच्या आयुक्त के. मंजूलक्ष्मी, जिल्हा परिषदेचे मुख्य कार्यकारी अधिकारी कार्तिकेयन एस., कोल्हापूर जिल्हा पोलीस अधीक्षक योगेश कुमार गुप्ता कोल्हापूर यांच्यासह प्रशासनातील इतर अधिकारी, न्यायालयीन अधिकारी आणि सामाजिक कार्यकर्ते उपस्थित होते. राजर्षी शाहू महाराजांनी समाजातील प्रत्येक घटकासाठी शिक्षणाची दारे खुली करून सामाजिक प्रबोधनाचा मार्ग दाखवला. त्यांच्या कार्यातून आजच्या न्यायव्यवस्थेलाही प्रेरणा मिळते. शाहू महाराजांचे न्यायप्रक्रियेतील योगदान ‘सर्वांना समान न्याय’ या तत्त्वावर आधारित होते. त्यांनी सामाजिक, आर्थिक आणि धार्मिक भेदभाव दूर करून न्यायव्यवस्थेला अधिक समावेशक आणि मानवीय बनवले. त्यांचे हे कार्य डॉ. बाबासाहेब आंबेडकर यांच्यासारख्या समाजसुधारकांना प्रेरणा देणारे ठरले आणि आजही सामाजिक न्यायाच्या क्षेत्रात दिशादर्शक आहे. उद्या, दि. १७ ऑगस्ट रोजी कोल्हापूर येथे मुंबई उच्च न्यायालयाच्या कोल्हापूर सर्किट बेंचचे उद्घाटन सरन्यायाधीश भूषण गवई यांच्या हस्ते होणार आहे. ००० विविध विकासकामे, योजनांच्या जिल्हास्तरीय आढावा बैठकीत निर्देश सांगली, दि. 16, (जि. मा. का.) : सांगली जिल्हा हा नेतृत्त्व करण्यास संधी देणारा जिल्हा आहे. या जिल्ह्याने अनेक मान्यवरांना नेतृत्त्व करण्याची संधी दिली आहे. त्यामुळे राज्य शासनाच्या एकंदरीत आजपर्यंतच्या कामकाजात या जिल्ह्याने महत्त्वाची भूमिका बजावली आहे. येथील लोकप्रतिनिधींनी विकासाच्या बाबतीत सकारात्मक दृष्टीकोन ठेवला आहे. त्यांना प्रशासनाने चांगली साथ दिली आहे. त्यामुळे सांगली जिल्ह्याचा सर्वांगीण विकास व्हावा, यासाठी राज्य शासनस्तरावर आवश्यक ते सहकार्य सर्वतोपरी करू, अशी ग्वाही उपमुख्यमंत्री तथा वित्त व नियोजन मंत्री अजित पवार यांनी आज येथे दिली. सांगली जिल्ह्यातील विविध विकासकामे तथा योजनांच्या जिल्हास्तरीय आढावा बैठकीच्या अध्यक्षस्थानावरून ते बोलत होते. राज्याचे उच्च व तंत्र शिक्षण, संसदीय कार्य मंत्री तथा सांगली जिल्ह्याचे पालकमंत्री चंद्रकांत पाटील यांची प्रमुख उपस्थिती होती. जिल्हा नियोजन समितीच्या सभागृहात झालेल्या या बैठकीस खासदार विशाल पाटील, आमदार सर्वश्री सदाभाऊ खोत, इद्रिस नायकवडी, डॉ. सुरेश खाडे, सुधीर गाडगीळ आणि सत्यजीत देशमुख तसेच जिल्हाधिकारी अशोक काकडे, जिल्हा परिषद मुख्य कार्यकारी अधिकारी तृप्ती धोडमिसे, पोलीस अधीक्षक संदीप घुगे, महानगरपालिका आयुक्त सत्यम गांधी आदि मान्यवर व्यासपीठावर उपस्थित होते. ॲग्री हॅकेथॉन भरवण्यासाठी सांगली जिल्ह्याने पुढाकार घ्यावा. त्याचा फळ उत्पादक व अन्य शेतकऱ्यांना लाभ होईल, असे सूचित करून उपमुख्यमंत्री अजित पवार म्हणाले, सांगली जिल्ह्यातून द्राक्ष, डाळिंब, केळी निर्यात मोठ्या प्रमाणावर होत आहे. त्या अनुषंगाने द्राक्ष निर्यातीसाठी रेसिड्यू लॅबसाठी कृषि विभागाने आवश्यक कार्यवाही करावी. तसेच, कृषि क्षेत्रात कृत्रिम बुद्धिमत्तेसंबंधी यशस्वी प्रयोग झाले आहेत. पाणी, खत बचत आणि जास्त टनेज यासाठी एआयचा चांगला उपयोग होतो. सांगली जिल्ह्यातील ऊस उत्पादक शेतकरी व साखर कारखानदारांनी एआय तंत्रज्ञानाचा वापर करावा. त्या अनुषंगाने लोकप्रतिनिधींना विश्वासात घेऊन कृषि विभागाच्या अधिकाऱ्यांनी काम करावे, असे त्यांनी सूचित केले. रांजणीचे प्रस्तावित ड्राय पोर्ट, सलगरेचे मल्टीमोडल लॉजस्टिक पार्क, शक्तीपीठ महामार्ग आदि प्रश्नी योग्य तो मार्ग काढू, असे सांगून उपमुख्यमंत्री अजित पवार म्हणाले, प्रशासनाने लोकप्रतिनिधींना विश्वासात घेऊन नागरिकांच्या अडीअडचणी सोडवण्यास प्राधान्य द्यावे. जिल्हा नियोजन समितीचा निधी योग्य कामांवर व विहित वेळेत खर्च करावा. निधीचा अपव्यय होणार नाही, कामे दर्जेदार होतील, याकडे लक्ष द्यावे. तसेच, जिल्हा नियोजन समितीमधून स्थानिक स्वराज्य सस्थांना मिळणारा निधी कोणत्याही परिस्थितीत अखर्चित राहणार नाही, याची संबंधित यंत्रणांनी दक्षता घ्यावी, असे त्यांनी सूचित केले. राज्य शासनाने 10 कोटी वृक्षारोपणाचे उद्दिष्ट ठेवले असून, 150 दिवस कार्यालयीन सुधारणा कार्यक्रमांतर्गत सांगली जिल्ह्यात योग्य नियोजन करून जास्तीत जास्त प्रमाणात वृक्षारोपण करण्यात यावे, असे सांगून सांगली महानगरपालिका इमारतीसाठी निधी, महापालिका क्षेत्रात पीएम ई बस चार्जिंग स्टेशन, नाट्यगृह व ऑडिटोरियम आदिंबाबत सकारात्मक निर्णय घेण्यात येतील, असे त्यांनी स्पष्ट केले. या बैठकीत उपमुख्यमंत्री अजित पवार यांनी राज्य शासनाशी संबंधित प्रश्नांची नोंद घेऊन, ते मार्गी लावण्यासाठी आवश्यक तेथे उच्चस्तरअधिकाऱ्यांशी दूरध्वनीद्वारे तात्काळ संपर्क साधून प्रश्न मार्गी लावण्याचे सूचित केले. यावेळी जिल्हाधिकारी अशोक काकडे यांनी सांगली जिल्ह्यातील भौगोलिक परिस्थिती, कृषि सिंचन व उत्पादन, औद्योगिक व आर्थिक विकास, पायाभूत सुविधा, प्रलंबित कामे व अपेक्षा, पर्यटन, पूरनियंत्रण, आरोग्य, विद्युत, सौर प्रकल्प, रोजगार निर्मिती, एमआयडीसी, सार्वजनिक बांधकाम विभाग, पाटबंधारे विभाग, सांगली जिल्ह्यातील लोकांच्या प्रमुख अपेक्षा, अडचणींवर मात करण्याच्या उपाययोजना आदिंबाबत सविस्तर सादरीकरण केले. जिल्हा परिषद मुख्य कार्यकारी अधिकारी तृप्ती धोडमिसे यांनी जिल्हा नियोजन समितीकडून प्राप्त अनुदान व प्रत्यक्ष खर्च, मॉडेल स्कूल व स्मार्ट पीएचसी व फलनिष्पत्ती, केंद्र व राज्य आवास योजना, जल जीवन मिशन, घरगुती नळ जोडणी, आरटीई प्रवेश व प्रतिपूर्ती आदिंबाबत सविस्तर सादरीकरण केले. महानगरपालिका आयुक्त सत्यम गांधी यांनी महाराष्ट्र सुवर्ण जयंती नगरोत्थान महाअभियान, फिश मार्केट बांधणे, काळीखण येथे सुशोभिकरण, कुपवाड वारणाली येथे मल्टीस्पेशालिटी हॉस्पिटल विकसित करणे, पी.एम.ई. बस सेवा योजनेंतर्गत बस टर्मिनस बांधणे, सांगली हनुमाननगर येथे महानगरपालिकेचे नाट्यगृह व बहुउद्देशीय हॉल बांधणे, महापालिकेचे व्यापारी संकुल व प्रसूतिगृह इमारत बांधणे, महापालिका क्षेत्रात जागतिक बँक पुरस्कृत महाराष्ट्र प्रतिसादात्मक विकास कार्यक्रम अंतर्गत पावसाळी पाण्याचे नियोजन करणे आदिंबाबत सविस्तर सादरीकरण केले. बैठकीत पूरव्यवस्थापन, मिरज एमआयडीसी मधील अंतर्गत रस्ते, रांजणी ड्राय पोर्ट, महापालिका ई बस चार्जिंग स्टेशन, शेतीला दिवसा वीजपुरवठा होण्याच्या दृष्टीने सौर ऊर्जा प्रकल्प, शक्तीपीठ महामार्ग, उपसा सिंचन योजना जलवाहिनीसाठी भूमिसंपादन, शिराळा नगरपंचायतीसाठी जुन्या तहसील कार्यालयाची इमारत वापरण्याची परवानगी, कासेगाव पोलीस ठाण्याची इमारत, विनाअनुदानित शाळांना व्यायाम साहित्य पुरवठा, महानगरपालिका इमारत, नाट्यगृह आदिंबाबत उपस्थित आजी माजी लोकप्रतिनिधींनी मौलिक मत मांडले. प्रारंभी उपमुख्यमंत्री अजित पवार यांच्याहस्ते रोपट्यास जलअर्पण करण्यात आले. बैठकीस जिल्ह्यातील सर्व विभागांचे वरिष्ठ अधिकारी उपस्थित होते. स्वातंत्र्य संग्राम सैनिकांच्या कुटुंबियांची भेट; नगरपरिषद येथे आढावा बैठक चंद्रपूर, दि. 16 : 16 ऑगस्ट 1942 रोजी झालेल्या चिमूर क्रांती दिनानिमित्त आज राज्याचे आदिवासी विकास विभागाचे मंत्री तथा चंद्रपूर जिल्ह्याचे पालकमंत्री डॉ. अशोक उईके यांनी शहिदांना श्रध्दांजली वाहिली. यावेळी त्यांनी चिमूर येथील हुतात्मा स्मारक आणि किल्ला परिसरातील शहीद स्मारक तसेच राष्ट्रसंत तुकडोजी महाराज, महात्मा ज्योतिबा फुले, सावित्रीबाई फुले आणि शहीद बालाजी रायपूरकर यांच्या पुतळ्याला पुष्पचक्र अर्पण करून अभिवादन केले. यावेळी चिमूर विधानसभा क्षेत्राचे आमदार कीर्तिकुमार उर्फ बंटी भांगडीया, माजी खासदार अशोक नेते उपस्थित होते. यावेळी प्रभारी जिल्हाधिकारी डॉ. नितीन व्यवहारे, मुख्य कार्यकारी अधिकारी पुलकित सिंह, जिल्हा पोलिस अधीक्षक मुम्मका सुदर्शन, चिमूरचे अतिरिक्त जिल्हाधिकारी संतोष थिटे, उपविभागीय अधिकारी किशोर घाडगे, तहसीलदार श्रीधर माने, नगर परिषद मुख्याधिकारी अर्चना वंजारी यांनीसुध्दा शहीद स्मारकाला अभिवादन केले. त्यानंतर नगर परिषदेच्या सभागृहात पार पडलेल्या आढावा बैठकीत पालकमंत्री डॉ. उईके म्हणाले, 16 ऑगस्ट 1942 रोजीचा चिमूर क्रांतीचा लढा जगाच्या इतिहासात अजरामर ठरला आहे. राज्याचे मुख्यमंत्री देवेंद्र फडणवीस यांच्या वतीने येथे शहिदांना श्रध्दांजली अर्पण करून सर्व शहिदांसमोर आपण नतमस्तक झालो. बंटीभाऊ सारखा कर्तव्यदक्ष आमदार या क्षेत्राला लाभला आहे. चिमूर विधानसभा क्षेत्राच्या 100 टक्के मागण्या पूर्ण करण्यात येईल. चिमूरचा कृती विकास आराखडा त्वरीत मंजूर करून निधी उपलब्ध करून देऊ. मुख्यमंत्री श्री. फडणवीस यांचे विशेष लक्ष चिमूरकडे आहे. त्यामुळे चिमुरच्या विकासासाठी निधी कमी पडू देणार नाही. चिमूर येथे भगवान बिरसा मुंडा सामाजिक सभागृहासाठी त्वरीत जागा उपलब्ध करून द्या, पाहिजे तेवढा निधी या सभागृहासाठी देण्यात येईल. तसेच मुक्ताई पर्यटन क्षेत्राचा विकास करण्यासाठीसुध्दा निधी दिला जाईल, असे पालकमंत्री डॉ. उईके यांनी सांगितले. आमदार कीर्तिकुमार भांगडिया म्हणाले, 16 ऑगस्ट 1942 रोजी सर्वात पहिला तिरंगा चिमूरमध्ये फडकला. चिमूरच्या पुर्वजांनी आपल्या गावचा इतिहास लिहिला आहे. आपल्या शहिदांनी देशासाठी दिलेल्या बलिदानाची आजच्या तरुणांना जाणीव व्हावी, यासाठी या कार्यक्रमाचे आयोजन करण्यात येते. स्वातंत्र्यासाठी अनेक लढे, आंदोलने उभारण्यात आले. त्यामुळे हे स्वातंत्र टिकविणे आपली सर्वांची जबाबदारी आहे. मुख्यमंत्री देवेंद्र फडणवीस यांनी चिमूरला भरभरून दिले आहे. येथे अतिरिक्त जिल्हाधिकारी कार्यालय आणले आहे. जेव्हा राज्यात नवीन जिल्ह्यांची निर्मिती होईल, तेव्हा सर्वात प्रथम चिमूर जिल्हा तयार करण्याचा शब्द मुख्यमंत्र्यांनी दिला आहे. पुढे ते म्हणाले, चिमूर विधानसभा क्षेत्रात नगर परिषदेच्या इमारती, नागभीड येथील उपजिल्हा रुग्णालय बांधण्यात आले आहे. तसेच कानपा-चिमूर-वरोरा रेल्वेलाईन मंजूर झाली असून नगरोत्थान मधून चिमूर करीता 125 कोटी, नागभीड करीता 70 कोटी आणि भिसी करीता 40 कोटी देण्यात आले आहेत. चिमूरच्या उर्वरीत विकास कामांसाठी जिल्हा नियोजन समितीतून निधी देण्यात यावा, अशी मागणी आमदार कीतिकुमार भांगडिया यांनी पालकमंत्र्यांकडे केली. कार्यक्रमाचे संचालन राजू देवतळे यांनी तर आभार मुख्याधिकारी अर्चना वंजारी यांनी मानले. स्वातंत्र्य संग्राम सैनिकांच्या कुटुंबियांची घरी जाऊन भेट : यावेळी पालकमंत्री डॉ. अशोक उईके, आमदार किर्तीकुमार भांगडिया आणि माजी खासदार अशोक नेते यांच्यासह वरिष्ठ अधिका-यांनी स्वातंत्र संग्राम सैनिकांच्या घरी भेट दिली. चिमूर येथील डोंगरवार चौकातील कमलाबाई माधव कटाने (वय 85) आणि सुलोचनाबाई महादेव मिसार (वय 83) या स्वातंत्र संग्राम सैनिक कुटुंबातील सदस्यांची पालकमंत्र्यांनी आस्थेने विचारपूस करून सन्मान केला. हुतात्मा स्मारक ते किल्ला परिसर पदयात्रा : मुख्य मार्गावरील हुतात्मा स्मारक येथे स्मारकाला अभिवादन केल्यानंतर दीड ते दोन किलोमीटरवर असलेल्या किल्ला परिसरापर्यंत पदयात्रा काढण्यात आली. ‘भारत माता की जय’, ‘वंदे मातरम्’, ‘राष्ट्रसंत तुकडोजी महाराज की जय’, ‘शहीद बालाजी रायपुरकर अमर रहे’, ‘डॉ. बाबासाहेब आंबेडकर की जय’ अशा घोषणांनी संपूर्ण परिसर दणाणून गेला. 000 मुंबई, दि. 16 :- ‘ऑपरेशन सिंदूर’ द्वारे भारतीय सैन्य दलाने पंतप्रधान नरेंद्र मोदी यांचा निर्धार आणि विचार प्रत्यक्षात उतरवला. पाकिस्तानमधील दहशतवादी ठिकाणे नष्ट करून शत्रूला धडा शिकविला आणि आपल्या शौर्याची जगासमोर प्रचिती दिली आहे. आजच्या या दहीहंडी उत्सवातून गोविंदा पथकांनी सैन्य दलाच्या शौर्याला सलाम करण्याचे सुंदर काम केले आहे,” असे गौरवोद्गार मुख्यमंत्री देवेंद्र फडणवीस यांनी काढले. मुख्यमंत्री देवेंद्र फडणवीस यांनी दहीहंडी उत्सवाच्या निमित्ताने शहर व उपनगरातील विविध कार्यक्रमांना भेट देऊन नागरिकांना शुभेच्छा दिल्या. घाटकोपर येथील लालबहादूर शास्त्री मार्गावर आयोजित दहीहंडी उत्सव प्रसंगी मुख्यमंत्री श्री. फडणवीस यांनी उपस्थित सैन्य दलातील जवानांना भेटून संवाद साधला. कार्यक्रमास सांस्कृतिक कार्यमंत्री आशिष शेलार, आमदार प्रवीण दरेकर, आ. राम कदम यांची प्रमुख उपस्थिती होती. मुख्यमंत्री फडणवीस म्हणाले की,“दहीहंडी उत्सवाला उपस्थित असलेल्या सैन्य दलातील जवानांना व त्यांच्या शौर्याला मी मनःपूर्वक सलाम करतो. सामाजिक उपक्रम व सांस्कृतिक कार्यक्रमांच्या माध्यमातून घाटकोपर येथील उत्सवाने जे कार्य केले आहे ते उल्लेखनीय आहे. गोविंदा पथकांनी उभारलेले थर सैन्य दलाच्या शौर्यासाठी अर्पण केले आहेत, ही एक प्रेरणादायी बाब आहे.” त्यांच्या हस्ते माजी सैन्य अधिकारी आनंद तिवारी यांचा सत्कार करण्यात आला. तसेच सामाजिक कार्याबद्दल चेतन शाह व राजेश भीमसरे यांचा देखील गौरव करण्यात आला. मुंबई शहर व उपनगरातील विविध दहीहंडी उत्सव कार्यक्रमांना मुख्यमंत्र्यांची उपस्थिती विक्रोळी येथील टागोर नगरमध्ये आरंभ दहीहंडी कार्यक्रमास उपस्थित राहून मुख्यमंत्री म्हणाले, “दहीहंडी उत्सवात एकावर एक थर लावला जातो, तेव्हा हा संपूर्ण समाज एकत्रित असल्याचा महत्त्वपूर्ण संदेश दिला जातो. सर्वांनी एकसंघ राहून पुढे जाण्याचे हे प्रतीक आहे,” असे ते म्हणाले. यावेळी श्रुती विनोद घोगळे व सुहास माटे यांची उपस्थिती होती. त्यांच्या हस्ते छत्रपती शिवाजी महाराजांची मूर्ती देऊन मुख्यमंत्र्यांचे स्वागत करण्यात आले. वरळी जांबोरी मैदानावर आयोजित परिवर्तन दहीहंडी उत्सवात छत्रपती संभाजी महाराज यांच्या जीवनातील प्रेरणादायी प्रसंगांचे सादरीकरण कलाकारांनी केले. उत्कृष्ट सादरीकरणाबद्दल मुख्यमंत्री फडणवीस यांच्या हस्ते कलाकारांचा सन्मान करण्यात आला. या कार्यक्रमास सांस्कृतिक कार्यमंत्री आशिष शेलार, कौशल्य विकास मंत्री मंगल प्रभात लोढा आणि आमदार प्रवीण दरेकर आदी मान्यवर उपस्थित होते. तसेच, भोईवाडा येथील स्वातंत्र्यसैनिक सदाकांत ढवन उद्यान येथे साजऱ्या होत असलेल्या दहीहंडी उत्सवाला उपस्थित राहून मुख्यमंत्री फडणवीस यांनी गोविंदा व नागरिकांना शुभेच्छा दिल्या. 00000 बाबुपेठ येथील सावित्रीबाई फुले उच्च माध्य. व प्राथ. शाळेत आयोजन चंद्रपूर, दि. 16 : शहरातील बाबुपेठ येथे चंद्रपूर महानगर पालिकेतर्फे चालविण्यात येणा-या पीएम श्री सावित्रीबाई फुले उच्च माध्य. व प्राथ. शाळेत विद्यार्थ्यांना गुणवत्तापूर्वक शिक्षण मिळत असल्याने येथे शाळा प्रवेशाचा ओढा दिवसेंदिवस वाढतच आहे. सजग पालक आपल्या पाल्यांना या शाळेत प्रवेशित करीत असून शाळेच्या पायाभूत सुविधा आणि गुणवत्तापूर्वक शिक्षणामध्ये वाढ होण्यासाठी 10 कोटी रुपयांचा निधी दिला जाईल, अशी ग्वाही राज्याचे आदिवासी विकास मंत्री तथा चंद्रपूर जिल्ह्याचे पालकमंत्री डॉ. अशोक उईके यांनी दिली. ‘हर घर तिरंगा’ अभियानांतर्गत बाबुपेठ येथील पीएम श्री शाळेत आयोजित तिरंगा रॅलीमध्ये ते बोलत होते. यावेळी मंचावर आमदार किशोर जोरगेवार, प्रभारी जिल्हाधिकारी डॉ. नितीन व्यवहारे, मुख्य कार्यकारी अधिकारी पुलकित सिंह, जिल्हा पोलिस अधिक्षक मुम्मका सुदर्शन, मनपा आयुक्त विपीन पालीवाल, अतिरिक्त आयुक्त चंदन पाटील, उपायुक्त संदीप चिद्यावार, शाळेचे मुख्याध्यापक श्री. नीत आदी उपस्थित होते. पालकांनी विश्वास दर्शवून आपल्या पाल्यांना या शाळेत प्रवेश दिला आहे, असे सांगून पालकमंत्री डॉ. उईके म्हणाले, विद्यार्थ्यांना आणखी गुणवत्तापूर्वक शिक्षण आणि सुसंस्कृत नागरिक घडविण्याची जबाबदारी येथील शिक्षक आणि शिक्षकेत्तर कर्मचा-यांवर आहे. आपला विद्यार्थी कसा पुढे जााईल, त्याच्यातील सुप्त कलागुणांना कसे विकसीत करता येईल, हेच शिक्षकांचे ध्येय असायला पाहिजे. तसेच विद्यार्थ्यांच्या चेह-यावर नेहमी हास्य राहिले पाहिजे. या शाळेचा विस्तार दिवसेंदिवस वाढत असून येथे वर्गखोल्या, फर्निचर, आधुनिक लॅब, डीजीटलायझेशन, क्रीडांगण आदींसाठी खनीज विकास निधीतून 10 कोटी रुपये त्वरीत देऊ. त्यासाठी या महिन्याअखेर कृती आराखडा सादर करावा. पुढील महिन्यात प्रस्ताव मंजूर करून निधी उपलब्ध करून दिला जाईल, असेही पालकमंत्री डॉ. उईके यांनी आश्वस्त केले. आमदार किशोर जोरगेवार म्हणाले, बाबुपेठ परिसरात सामान्य कष्टकरी वर्गाचे वास्तव्य आहे. महानगर पालिकेच्या वतीने अतिशय सुंदर आणि गुणवत्तापूर्वक शाळा चालविली जात आहे. 1100 विद्यार्थी असलेल्या या शाळेसाठी 36 वर्गखोल्यांची आवश्यकता आहे. मात्र सद्यस्थितीत 20 वर्गखोल्या असून शाळेसाठी निधी उपलब्ध करून द्यावा, तसेच मनपाच्या वतीने चालविण्यात येणा-या दोन शाळांचासुध्दा याच धर्तीवर विकास करावा, अशी मागणी आमदार किशोर जोरगेवार यांनी केली. राज्य शासनाच्या सुचनेनुसार ‘हर घर तिरंगा’ अभियानांतर्गत तिरंगा रॅलीचा अतिशय चांगला उपक्रम शाळेने आयोजित केला, त्यामुळे चंद्रपूर महानगरपालिका, सर्व अधिकारी आणि शिक्षक अभिनंदनास पात्र आहे, असेही त्यांनी सांगितले. प्रास्ताविकात आयुक्त विपीन पालिवाल म्हणाले, आपल्याला स्वातंत्र किसे मिळाले, आपल्या पुर्वजांनी ब्रिटीशांविरुध्द कसा लढा दिला, सोबतच हुतात्म्यांचे बलिदान आदी बाबींची माहिती जनतेला मिळावी, यासाठी पंतप्रधान नरेंद्र मोदी यांनी ‘हर घर तिरंगा’ हे अभियान सुरू केले आहे. या अंतर्गत शाळेमध्ये रांगोळी, चित्रकला, पत्रलेखन, राखी स्पर्धा घेण्यात आल्या. यावर्षी चंद्रपूर महापालिकेच्या वतीने 10 हजार झेंड्यांचे वितरण करण्यात आले आहे. 2012 मध्ये शाळेत केवळ 70 विद्यार्थी होते आज ही संख्या 1100 वर पोहचली आहे. शाळेत केवळ संख्यात्मक वाढ नाही तर गुणात्मक शिक्षणावर भर देण्यात येतो, असेही त्यांनी सांगितले. यावेळी मान्यवरांच्या हस्ते हिरवी झेंडी दाखवून तिरंगा रॅलीला रवाना करण्यात आले. ‘भारत माता की जय, वंदे मातरम्’ अशा घोषणा देत विद्यार्थ्यांची तिरंगा रॅली बाबुपेठ परिसरातून काढण्यात आली. ००० शांतता समितीची बैठक संपन्न नंदुरबार, दिनांक 16 : आगामी गणेशोत्सव आणि ईद हे सण शांततेत व उत्साहात पार पाडण्यासाठी जिल्हा प्रशासनाने व्यापक तयारीची रूपरेषा आखली आहे. जिल्हाधिकारी कार्यालयाच्या सभागृहात भरलेल्या शांतता समितीच्या बैठकीत पालकमंत्री ॲड. माणिकराव कोकाटे यांनी सुरक्षितता आणि पायाभूत सुविधांबाबत स्पष्ट निर्देश दिले. पालकमंत्र्यांनी सांगितले की, गणेशोत्सव विसर्जन मिरवणुकीच्या मार्गावर सीसीटीव्ही कॅमेरे बसविण्यासाठी स्वतंत्र 7 कोटी 50 लाखांची आर्थिक तरतूद केली आहे. याशिवाय, नागरिकांच्या जीवितास धोका ठरणाऱ्या लोंबकळणाऱ्या विद्युत तारांची तात्काळ दुरुस्ती करण्याचे आदेश वीज महावितरण कंपनीच्या अधिकाऱ्यांना देण्यात आले. “विसर्जन मार्ग सुरक्षित, प्रकाशमय आणि अडथळामुक्त ठेवणे ही प्रशासनाची प्राथमिक जबाबदारी आहे,” असे कोकाटे म्हणाले. यावेळी पालकमंत्र्यांनी अंडरग्राउंड वीज तारा टाकण्यासाठी अंदाजपत्रक (Estimate) तयार करण्यासही सांगितले. पुढील काळात कार्यवाही जलद व्हावी यासाठी, गणेशोत्सवापूर्वी किमान दोन महिने आधी शांतता समितीची बैठक घेण्याची पद्धत राबवावी, अशीही सूचना त्यांनी केली. यामुळे समस्या ओळखणे, नियोजन आणि अंमलबजावणी यांना पर्याप्त वेळ मिळेल,असे त्यांनी स्पष्ट केले. बैठकीस आमदार चंद्रकांत रघुवंशी, आमदार आमश्या पाडवी, आमदार राजेश पाडवी, जिल्हाधिकारी डॉ. मिताली सेठी, पोलीस अधीक्षक श्रवण दत्त एस, जिल्हा परिषदेचे मुख्य कार्यकारी अधिकारी नमन गोयल, सहाय्यक जिल्हाधिकारी अनय नावंदर, अंजली शर्मा, निवासी श्रीमती कल्पना ठुबे, उपजिल्हाधिकारी (प्रशासन) प्रमोद भामरे, डॉ. अभिजीत मोरे, शांतता समितीचे सदस्य व संबंधित विभागाचे प्रमुख, गणेश मंडळांचे पदाधिकारी य उपस्थित होते. शहरातील प्रमुख मुद्द्यांवर सदस्यांनी सूचना मांडल्या असून मांडलेल्या प्रत्येक सूचनेची अंमलबजावणी करण्याचे आश्वासन पालकमंत्र्यांनी दिले. “गणेशोत्सव आणि ईद या दोन्ही सणांवर कोणतेही गालबोट लागू नये, हीच अपेक्षा. प्रशासन सर्वतोपरी मदत करेल; मात्र नागरिकांनीही सहकार्याची भूमिका ठेवणे तितकेच महत्त्वाचे आहे,” असे कोकाटे यांनी नमूद केले. पालकमंत्री ॲड. कोकाटे म्हणाले की, गणेशोत्सव व ईद-ए-मिलाद हे दोन्ही सण एकत्र येत असून सर्व समाजबांधवांनी हे सण शांततेत पार पाडावेत. शांतता समितीच्या सर्व सदस्यांना ओळखपत्रांचे वाटप करण्यात येईल. गणेश विसर्जन मिरवणुकीदरम्यान कोणताही अनुचित प्रकार घडणार नाही याची दक्षता मंडळाच्या अध्यक्षांनी व पोलिस प्रशासनाने घ्यावी आणि नागरिकांनीही सहकार्य करावे. गणेश मंडळांनी सामान्य नागरिकांनी त्रास होणार नाही असेच देखावे सादर करावेत. अमली पदार्थ विरोधी तसेच समाजप्रबोधनपर देखावे सादर करण्यास प्राधान्य द्यावे, तर राजकीय देखावे सादर करू नयेत. राज्य शासन आपल्या पाठीशी खंबीरपणे उभे आहे, असेही त्यांनी स्पष्ट केले. गणेश विसर्जन मिरवणुकीच्या मार्गावरील विद्युत प्रवाहाची दुरुस्ती करावी तसेच लोकप्रतिनिधी, प्रशासकीय अधिकारी आणि गणेश मंडळाचे अध्यक्ष यांनी समन्वयातून गणेश विसर्जन मिरवणूक शांततेत पार पाडावी, असेही त्यांनी सांगितले. तसेच, जिल्ह्यातील शहादा, नंदुरबार व गुजरातमधील काही गणेश मंडळांची मूर्ती विसर्जनासाठी सारंगखेडा व प्रकाशा नदीपात्रात आणली जाते. त्यामुळे तेथील दोन्ही पुलांच्या बाजूंची तात्पुरत्या स्वरूपात दुरुस्ती करावी, असेही निर्देश पालकमंत्री कोकाटे यांनी यावेळी दिले. 000 नंदुरबार, दिनांक 16 (जिमाका) : स्वातंत्र्य दिनाच्या निमित्ताने पालकमंत्री यांच्या हस्ते सामाजिक न्याय भवनात तृतीयपंथी कक्षाचे उद्घाटन करण्यात आले. यावेळी जिल्हाधिकारी डॉ. मित्ताली सेठी, जिल्हा परिषदेचे मुख्य कार्यकारी अधिकारी नमन गोयल, उपविभागीय अधिकारी तथा सहाय्यक जिल्हाधिकारी अंजली शर्मा, समाज कल्याण विभागाचे सहाय्यक आयुक्त सुंदरसिंग वसावे व समाज कल्याण निरीक्षक विवेकानंद चव्हाण उपस्थित होते. तृतीयपंथी कक्षाच्या माध्यमातून तृतीयपंथीय बांधवांच्या तक्रारींचे निवारण, त्यांना शासनाच्या पात्र योजनांचा लाभ मिळवून देणे तसेच शंभर टक्के उद्दिष्ट साध्य करणे हे ध्येय निश्चित करण्यात आले आहे. संजय गांधी निराधार योजना, घरकुल योजना, आबा कार्ड, आरोग्य विमा योजना, कौशल्य विकास प्रशिक्षण यांसह शिक्षण, आरोग्य, रोजगार, सामाजिक समावेश व हक्क संरक्षण यासाठी हा कक्ष कार्यरत राहणार आहे. महाराष्ट्रातील अशा प्रकारचा हा दुसरा स्वतंत्र कक्ष असून, नंदुरबार जिल्ह्यासाठी हा महत्त्वाचा टप्पा ठरला आहे. या उपक्रमासाठी समाज कल्याण विभागाबरोबरच विघ्नहर्ता, नंदुरबार नवचैतन्य फाउंडेशन, नवनिर्माण, नंदुरबार व सीवायडीए, नंदुरबार या स्वयंसेवी संस्थांनी सहकार्य केले. तृतीयपंथीय समाजाच्या सर्वांगीण विकासासाठी शासन व सामाजिक संस्था मिळून सातत्याने प्रयत्नशील राहणार असल्याचे सहाय्यक आयुक्त श्री. वसावे यांनी सांगितले. 000 000 सांगली, दि. १६ (जि. मा. का.) : राज्याचे उपमुख्यमंत्री अजित पवार यांनी आज इस्लामपूर येथे तहसील कार्यालय समोरील छत्रपती शिवाजी महाराज व भारतरत्न डॉ. बाबासाहेब आंबेडकर यांच्या पुतळ्यास पुष्पहार अर्पण करून अभिवादन केले. याप्रसंगी जिल्हाधिकारी अशोक काकडे, पोलीस अधीक्षक संदीप घुगे, अपर पोलीस अधीक्षक कल्पना बारवकर, वाळवा उपविभागीय अधिकारी श्रीनिवास अर्जुन, तहसीलदार सचिन पाटील, इस्लामपूर नगरपरिषदेचे मुख्याधिकारी पृथ्वीराज पाटील, इस्लामपूर नगरपरिषदेचे माजी नगराध्यक्ष निशिकांत पाटील आदि मान्यवर व नागरिक उपस्थित होते. बारामती, दि. १५: नटराज नाट्य कला मंडळाच्यावतीने उभारण्यात राष्ट्रध्वज स्तंभ तरुण पिढीला देशभक्तीची प्रेरणा आणि या स्तंभावर फडकणारा तिरंगा नागरिकांना राष्ट्र प्रेमाची आठवण करुन देईल, स्वातंत्र्य दिनी मिळालेल्या या अमूल्य देणगीचे जतन करण्याकरिता सर्वांनी मिळून प्रयत्न करुया, असे आवाहन राज्याचे उपमुख्यमंत्री तथा जिल्ह्याचे पालकमंत्री अजित पवार यांनी केले. नटराज नाट्य कला मंदिराच्या परिसरात सामाजिक उत्तरदायित्व निधीतून उभारण्यात आलेल्या ३० मीटर उंच राष्ट्रध्वज स्तंभाच्या लोकार्पणप्रसंगी ते बोलत होते. यावेळी खासदार सुनेत्रा पवार, उपविभागीय अधिकारी वैभव नावडकर, अपर पोलीस अधीक्षक गणेश बिरादार, उपविभागीय पोलीस अधिकारी डॉ. सुदर्शन राठोड, मुख्याधिकारी पंकज भुसे, नटराज नाट्य कला मंडळाचे अध्यक्ष किरण गुजर, रवींद्र लाड, विविध क्षेत्रातील मान्यवर आदी उपस्थित होते. स्वातंत्र्यलढ्यात बारामतीकरांचा सहभाग श्री. पवार म्हणाले, कविवर्य मोरोपंत यांच्या पदस्पर्शाने पुनीत झालेल्या बारामती शहराला ऐतिहासिक महत्त्व आहे. देशाच्या स्वातंत्र्य लढ्यात विविध देशभक्त आणि क्रांतिकारकांमध्ये बारामतीकरांचा सहभाग होता. सन १९४२ चा लढा तसेच १९४९ च्या स्वातंत्र्य लढ्यात विविध स्वातंत्र्य सैनिक सहभागी झाले होते. नगर परिषदेच्यवतीने सन १९७३ यावर्षी संविधान स्तंभ उभा केला, यामध्ये तालुक्यातील स्वातंत्र्यसंग्रामातील सैनिकांच्या नावांचा शिलालेख समाविष्ट आहे. राष्ट्रध्वज स्वाभिमान, एकता आणि बलिदानाचे प्रतिक राष्ट्रध्वज देशाच्या स्वाभिमान, एकता आणि बलिदानाचे प्रतीक आहे, त्यामधील केशरी रंग हा धैर्य आणि त्याग, पांढरा रंग शांती आणि सत्य आणि हिरवा रंग समृद्धी आणि विश्वास तसेच मध्यभागी असलेले अशोक चक्र कायदा आणि प्रगतीचे प्रतीक आहे. महात्मा गांधी, शहिद भगत सिंग, राणी लक्ष्मीबाई, नेताजी सुभाषचंद्र बोस यासारख्या वीरांनी आपल्या प्राणाची आहुती देवून राष्ट्रध्वज उंचावला आहे. नटराज नाट्य कला मंडळाचे सांस्कृतिक क्षेत्रात मोलाचे योगदान आज शहरात नटराज नाट्य कला मंडळाच्यावतीने उभारण्यात आलेला राष्ट्रध्वज स्तंभ बारामतीकरांकरिता अभिमान आणि आनंदाची बाब आहे. स्तंभ उभारण्याकरिता मंडळाने केलेल्या प्रयत्नाबद्दल कौतुक करुन हा स्तुत्य असा उपक्रम आहे. गेल्या ४५ वर्षात मंडळाचे सांस्कृतिक क्षेत्रात मोलाचे योगदान आहे. स्वातंत्र्य दिनाच्या पार्श्वभूमीवर सामाजिक, ऐतिहासिक, भावस्पर्शी कथनावरील नाटकांचा समावेश असलेले तीन दिवसीय नाट्य महोत्सवाचे सुद्धा आयोजन केले असून या माध्यमातून नागरिकांना दर्जेदार कलाविष्कार पाहायला मिळाला असेल, असा विश्वास श्री. पवार यांनी व्यक्त केला. इंदोर शहराच्या धर्तीवर शहराचा विकास करण्याचा मानस इंदोर शहराच्या धर्तीवर बारामती शहराचा विकास करण्याचा मानस व्यक्त करुन श्री. पवार म्हणाले, शहरात सीसीटीव्ही यंत्रणा, वाहतूक नियंत्रक दिवे बसविण्यात येणार आहे. शहरात अनधिकृत जाहिरात फलक लागणार नाही, स्वच्छता राहिली पाहिजे, कायदा व सुव्यवस्था सुस्थितीत राखली पाहिजे, याबाबत दक्षता घ्यावी. याकरिता नागरिकांनी प्रशासनाच्यावतीने घालून दिलेल्या नियमांचे पालन करावे, नागरिकांना सर्व प्रकारच्या सोई-सुविधा मिळवून देण्याकरिता तालुक्यात विविध विकास कामे सुरु असून नागरिकांनी सहकार्य करावे, तसेच विकास कामाच्या अनुषंगाने विधायक सूचनाही कराव्यात, असे आवाहन उपमुख्यमंत्री श्री. पवार यांनी केले. स्वातंत्र्य दिनाचे औचित्य साधून तीन हत्ती चौकाला ‘तिरंगा सर्कल’ असे नाव देण्यात आले असून या नामफलकाचे श्री. पवार यांच्या हस्ते अनावरण करण्यात आले. उप विभागीय पोलीस अधिकारी डॉ. सुदर्शन राठोड यांना विशेष सेवा पदक प्रदान उप विभागीय पोलीस अधिकारी डॉ. सुदर्शन राठोड यांना गडचिरोली जिल्ह्यात नक्षलवाद्यांच्या हिंसक आणि बेकायदेशीर कारवायांना आळा घालण्याकरिता केलेल्या उल्लेखनीय सेवेबद्दल राज्य शासनाच्यावतीने ‘विशेष सेवा पदक’ जाहीर करण्यात आले, आज उपमुख्यमंत्री श्री. पवार यांच्या हस्ते डॉ. राठोड यांना विशेष सेवा पदक प्रदान करुन त्यांनी गडचिरोली येथे केलेल्या कार्याचे कौतुक केले. यावेळी ‘मेरा भारत महान’ देशभक्तीपर कार्यक्रम आयोजित करण्यात आला, याला नागरिकांचा उत्स्फूर्त प्रतिसाद लाभला. या कार्यक्रमास विविध विभागाचे अधिकारी, कर्मचारी, स्वातंत्र्य सैनिक, माजी सैनिक, त्यांचे कुटुंबीय, पत्रकार, नागरिक मोठ्या संख्येने उपस्थित होते. ००००</w:t>
      </w:r>
    </w:p>
    <w:p>
      <w:pPr>
        <w:pStyle w:val="Heading3"/>
      </w:pPr>
      <w:r>
        <w:t>Article 676</w:t>
      </w:r>
    </w:p>
    <w:p>
      <w:r>
        <w:t>Title: Maharashtra CM Devendra Fadnavis intervenes in August 15 meat ban row, says ‘govt not interested in…’</w:t>
      </w:r>
    </w:p>
    <w:p>
      <w:r>
        <w:t xml:space="preserve">URL: </w:t>
      </w:r>
      <w:hyperlink r:id="rId683">
        <w:r>
          <w:rPr>
            <w:color w:val="0000FF"/>
          </w:rPr>
          <w:t>https://www.livemint.com/news/maharashtra-cm-devendra-fadnavis-intervenes-in-august-15-meat-ban-row-says-govt-not-interested-in-11755089366068.html</w:t>
        </w:r>
      </w:hyperlink>
    </w:p>
    <w:p>
      <w:r>
        <w:t>Content: Maharashtra government is 'not interested in regulating people's food choices', Chief Minister Devendra Fadnavis said, amid the row over some civic bodies in Mumbai ordering the closure of slaughterhouses and shops selling meat on August 15, Independence Day. CM Fadnavis feigned ignorance about the existence of a 37-year-old government resolution (GR) allowing closure of abattoirs on certain days, including Independence Day. He added that municipal corporations take such decisions on their own. As per the details, a few civic bodies in Maharashtra have ordered the closure of slaughterhouses and shops selling meat on August 15, which has triggered a controversy. "The state government is not interested in (knowing) who eats what. We have many other issues to address. Some people even went ahead and called vegetarian people as impotent. This nonsense should stop at once," PTI quoted Fadnavis as saying. On being asked about municipal corporations ordering closure of abattoir on August 15, the CM said, "The state never took such a decision. A government resolution (GR) was issued in August 1988. Municipal corporations take such decisions (ordering closure of slaughterhouses) on their own. Even I was not aware of such a GR existing for such a long period. I also learned about it (GR) through the media. Similar decisions were taken when (Shiv Sena UBT leader) Uddhav Thackeray was chief minister of Maharashtra (November 2019-June 22). Maharashtra Deputy Chief Minister Ajit Pawar had also expressed displeasure over the same, stating that such types of restrictions were generally imposed during religious occasions such as Mahashivratri, Mahavir Jayanti, reported PTI. "It is wrong to impose such a ban. In major cities, people of different castes and religions reside. If it is an emotional issue, then people accept it (ban) for a day. But if you clamp such orders on Maharashtra Day, Independence Day and Republic Day, then it is difficult," PTI quoted Pawar as saying in Tuesday. Earlier in the day, the Chhatrapati Sambhajinagar Municipal Corporation announced the closure of slaughterhouses, outlets and shops selling meat within city limits on two days - August 15, 20. In its order, the Chhatrapati Sambhajinagar Municipal Corporation stated that being August 15 ‘Gokul Ashtami’ – a Hindu festival celebrating the birth of Lord Krishna, and August 20 – marking the beginning of 'Paryushan Parva'- a key festival of the Jain community characterised by fasting and prayers, There will be a ban on slaughtering animals and selling meat in Chhatrapati Sambhajinagar city. Similar order has been passed by Kalyan Dombivali Municipal Corporation (KDMC) in Thane district near Mumbai which directed the closure of meat shops on August 15. Also, Malegaon Municipal Corporation, too, issued such an order. Commenting on the orders, Shiv Sena (UBT) MLA Aaditya Thackeray said that the KDMC commissioner should be suspended because it is not their issue to decide on vegetarian or non-vegetarian food consumption. "It is our decision what to eat and not to eat on Independence Day. We will definitely eat non-veg food. The commissioner should instead address the issue of potholes on streets," Thackeray said. With agency inputs. Stay updated with the latest Trending, India , World and US news. Download the Mint app and read premium stories Log in to our website to save your bookmarks. It'll just take a moment.</w:t>
      </w:r>
    </w:p>
    <w:p>
      <w:pPr>
        <w:pStyle w:val="Heading3"/>
      </w:pPr>
      <w:r>
        <w:t>Article 677</w:t>
      </w:r>
    </w:p>
    <w:p>
      <w:r>
        <w:t>Title: From Talks To Transformation: How News18 SheShakti 2025-Mumbai Outlined India’s Next Leap</w:t>
      </w:r>
    </w:p>
    <w:p>
      <w:r>
        <w:t xml:space="preserve">URL: </w:t>
      </w:r>
      <w:hyperlink r:id="rId684">
        <w:r>
          <w:rPr>
            <w:color w:val="0000FF"/>
          </w:rPr>
          <w:t>https://www.news18.com/india/from-talks-to-transformation-how-news18-sheshakti-2025-mumbai-outlined-indias-next-leap-ws-l-9502140.html</w:t>
        </w:r>
      </w:hyperlink>
    </w:p>
    <w:p>
      <w:r>
        <w:t>Content: The energy at News18 SheShakti 2025 – Mumbai edition, presented by Lions International, was electric. It began with a celebration but quickly moved into a sharper mood of determination. The theme, ‘From Breaking Barriers to Building Bharat’, played out in full as women from politics, governance, business, and social change shared not just stories, but blueprints for action. Women are no longer asking for permission to participate in India’s growth story. Now, they are actively writing it. On the topic of governance, Maharashtra Chief Minister Devendra Fadnavis set a strong goal: to increase the number of women participating in local government bodies from 33% to 50%. Ashwini Bhide, Additional Municipal Commissioner (City), BMC, showed that this change is already happening, with women leading important infrastructure projects in Mumbai. Making Real-Time Impact Sunaina Tomar, Additional Chief Secretary Higher and Technical Education, Government of Gujarat, and Vinita Vaid Singhal, Principal Secretary of the Food, Civil Supplies and Consumer Protection Department, Government of Maharashtra, reminded everyone that real progress often begins with fixing small issues, like school transportation, which in reality are big obstacles to involvement. From Governance To Finance The discussion on the economy became crucial when Priti Rathi Gupta, founder of LXME, shared a shocking fact: women lose Rs 5 crore over their lifetime because of bad financial planning. The funding gap is also a big problem, with women-led start-ups only getting 1-2% of the total required fund they need. However, Laxmi Iyer, Group President – Investments, Bajaj Finserv Ltd and Roshi Jain, Fund Manager at HDFC MF, highlighted that women investors can do better than men, highlighting the need for women to start managing money earlier and feel more confident in their financial choices. Just as financial independence gives women the power to take control of their futures, social change gives them the freedom to live those futures fully. That’s where mental health came into focus. Dr. Neerja Birla, Founder and Chairperson of Aditya Birla Education Trust, who has been advocating for the cause for years, once faced almost empty press conferences. Today, with the country more open to these conversations, her journey proves that persistence can shift how an entire society thinks about critical issues. By the end of the evening, one thing was clear: SheShakti is no longer just about asking for a place at the table. It’s about redesigning the table itself. The conversations in Mumbai didn’t just show what needs to be fixed, they also gave clear steps forward: pass laws to increase women’s representation, remove everyday access barriers, close the gap in financial knowledge and funding, and make it easier to talk about mental health. Swipe Left For Next Video If these steps are taken, they could help create a progressive India led by women, not in the future, but right now. Know more here. Latest Blogs</w:t>
      </w:r>
    </w:p>
    <w:p>
      <w:pPr>
        <w:pStyle w:val="Heading3"/>
      </w:pPr>
      <w:r>
        <w:t>Article 678</w:t>
      </w:r>
    </w:p>
    <w:p>
      <w:r>
        <w:t>Title: Maharashtra govt brings back iconic sword of Maratha commander Raghuji Raje Bhonsle auctioned for Rs 47.15 lakh to Mumbai</w:t>
      </w:r>
    </w:p>
    <w:p>
      <w:r>
        <w:t xml:space="preserve">URL: </w:t>
      </w:r>
      <w:hyperlink r:id="rId685">
        <w:r>
          <w:rPr>
            <w:color w:val="0000FF"/>
          </w:rPr>
          <w:t>https://www.deccanherald.com/india/maharashtra/maharashtra-govt-brings-back-iconic-sword-of-maratha-commander-raghuji-raje-bhonsle-auctioned-for-rs-4715-lakh-to-mumbai-3685565</w:t>
        </w:r>
      </w:hyperlink>
    </w:p>
    <w:p>
      <w:r>
        <w:t>Content: Follow Us : 🚨 BIG BREAKINGThe legendary sword of Maratha general Raghuji Bhonsle I is set to RETURN from London to Maharashtra on Aug 18 — over 250 years after it left India 🚩 pic.twitter.com/ftfOBGimrC Congratulations @Dev_Fadnavis for acquisition of Raghoji Bhonsle’s sword in an auction in the UK. Raghoji led Maratha forces to Trichinopoly (Tiruchirapalli), Odisha and Bengal)Along with Raghunathrao Peshwa’s sword ~ who led Maratha forces to Lahore and Attock ~ Maharashtra can… pic.twitter.com/uYZzPruxzp 🚩आपल्या मराठा साम्राज्यातील एक मौलिक आणि ऐतिहासिक ठेव असलेली, नागपूरच्या भोसले घराण्याचे संस्थापक राजे रघुजी भोसले यांची ऐतिहासिक तलवार ही लिलावात निघाली होती. ती राज्य सरकारने 29 एप्रिल रोजी खरेदी केल्यानंतर, आज त्याचा प्रत्यक्ष ताबा राज्य सरकारकडे आला आहे.माझे सहकारी आणि… pic.twitter.com/gnE4SZORtX Hon’ble Minister of Culture, Adv. Ashish Shelar @ShelarAshish, Government of Maharashtra, received the historically significant 18th-century sword of Raghuji Raje Bhosale, in London today. The sword, re-purchased by Government of Maharashtra, will be handed over to Directorate… https://t.co/yiZY9gGfOC pic.twitter.com/W7pQmAboGi And finally, the day arrived!The iconic sword of the legendary Raghuji Raje Bhonsle has reached Mumbai from London and was brought with due reverence to PL Deshpande Maharashtra Kala Academy, Prabhadevi. Following due procedures, the sword will be thoroughly documented from its… pic.twitter.com/Bq314cP2TD</w:t>
      </w:r>
    </w:p>
    <w:p>
      <w:pPr>
        <w:pStyle w:val="Heading3"/>
      </w:pPr>
      <w:r>
        <w:t>Article 679</w:t>
      </w:r>
    </w:p>
    <w:p>
      <w:r>
        <w:t>Title: Maharashtra government approves recruitment of 15K police personnel</w:t>
      </w:r>
    </w:p>
    <w:p>
      <w:r>
        <w:t xml:space="preserve">URL: </w:t>
      </w:r>
      <w:hyperlink r:id="rId686">
        <w:r>
          <w:rPr>
            <w:color w:val="0000FF"/>
          </w:rPr>
          <w:t>https://www.deccanchronicle.com/nation/maharashtra-government-approves-recruitment-of-15k-police-personnel-1897185</w:t>
        </w:r>
      </w:hyperlink>
    </w:p>
    <w:p>
      <w:r>
        <w:t>Content: Mumbai: In a significant move to strengthen the state’s law enforcement, the Maharashtra government on Tuesday approved the recruitment of around 15,000 police personnel to fill longstanding vacancies across the state. The decision was taken during a cabinet meeting chaired by chief minister Devendra Fadnavis at the Sahyadri Guest House. Notably, deputy chief Minister Eknath Shinde was absent from the meeting. A senior official from the Home Department clarified that the recruitment process will not be conducted by the Maharashtra Public Service Commission (MPSC). Instead, respective district police units will release advertisements for the vacancies in the coming days. “Once these 15,000 posts are filled, there will be no further vacancies to be filled until December 2025,” the official stated. Since the recruitment will be carried out by district police headquarters, cabinet approval and the chief minister’s sanction were required. In a statement, the chief minister office (CMO) said that a one-time special provision has been introduced to allow candidates who had crossed the prescribed age limit in 2022 and 2023 to apply for the relevant posts and participate in the selection process. The recruitment drive follows a review of vacancies in the state police force as of 2024, as well as those expected to arise in 2025. The vacant posts include 10,908 posts of constables, 234 posts of constable drivers, 25 posts of bandsmen, 2,393 posts of armed constables and 554 posts of jail constables. Police Constable and Jail Constable posts fall under Group–C category. “The Police Constable recruitment process is conducted at the district level. For this, an OMR-based written examination will be held. The cabinet also approved delegation of the powers to the Additional Director General of Police, Training and Special Units, for carrying out tasks such as inviting applications, scrutinising them, processing them, conducting the physical tests of candidates, and holding the written examination for those found eligible,” the official said. The Bombay High Court and the Supreme Court had already given the directions to fill the vacant posts. Even the public representatives are also making the repeated demands to fill the vacant posts. “As a result, the recruitment process will now be carried out on priority basis to reduce workload and improve conditions in the police force and prisons,” the officials said. The cabinet also approved staffing for three new police stations in Pune district, which are in the process of being established. The recruitment of these personnel will follow the same procedure as the state-wide drive. A senior official confirmed that the 15,000 personnel will be recruited within the next six months, and the state will require approximately Rs 500 crore annually for their salaries and allowances. Deputy Chief Minister Ajit Pawar welcomed the move, emphasizing the need for additional staff to support the establishment of new police stations. “With rising population in several urban areas, we need to reduce the pressure on our police force. Recruitment of additional personnel is a step in that direction,” he said.</w:t>
      </w:r>
    </w:p>
    <w:p>
      <w:pPr>
        <w:pStyle w:val="Heading3"/>
      </w:pPr>
      <w:r>
        <w:t>Article 680</w:t>
      </w:r>
    </w:p>
    <w:p>
      <w:r>
        <w:t>Title: Rain wreaks havoc in Maharashtra, brings Mumbai to a standstill</w:t>
      </w:r>
    </w:p>
    <w:p>
      <w:r>
        <w:t xml:space="preserve">URL: </w:t>
      </w:r>
      <w:hyperlink r:id="rId687">
        <w:r>
          <w:rPr>
            <w:color w:val="0000FF"/>
          </w:rPr>
          <w:t>https://www.thehindu.com/news/national/maharashtra/rain-wreaks-havoc-in-maharashtra-brings-mumbai-to-a-standstill/article69948564.ece</w:t>
        </w:r>
      </w:hyperlink>
    </w:p>
    <w:p>
      <w:r>
        <w:t>Content: August 19,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19, 2025e-Paper Updated - August 19, 2025 11:28 am IST - Mumbai People, including children, and vehicles wade through waterlogged Veera Desai Road at Andheri West after heavy rainfall, in Mumbai on August 18, 2025. | Photo Credit: ANI At least seven people lost their lives, five have been reported missing, over 800 villages were affected, and four lakh hectares of cropland were destroyed due to heavy rainfall in Maharashtra. Rescue and relief operations were underway in at least four villages, even as 206 villagers were rescued by the National Disaster Response Force (NDRF), State Disaster Response Force (SDRF), and the armed forces in Nanded district. Several houses were damaged, and livestock was lost due to heavy rainfall. The downpour brought Mumbai to a standstill after 177 mm of rain was reported within six hours on Monday (August 18, 2025). Chief Minister Devendra Fadnavis held a review meeting of all State government officials at the disaster control headquarters in the State Secretariat and ordered the preparedness of the administrative machinery. “Between August 18 and August 21, there are chances of heavy rainfall. Around 16 districts are on red or orange alert,” Mr. Fadnavis said after the briefing. At several places, including Mumbai and Thane, schools and colleges announced a holiday on Tuesday (August 19, 2025) in view of the red alert. Panchanamas have been ordered in several districts. The Maharashtra government is also in touch with the governments of Telangana and Karnataka in order to discharge excess water from dams to avoid flooding in Maharashtra. The situation at Almatti dam is being reviewed closely, Mr. Fadnavis said. Due to the heavy downpour of over 200 mm since Sunday (August 17, 2025) evening, and 177 mm within six hours on Monday (August 18, 2025), life was affected in the financial capital. Several flights were diverted, schools shut, buses rerouted, and local trains delayed. The Brihanmumbai Metropolitan Corporation (BMC) announced a holiday for schools and colleges only by noon on Monday (August 18, 2025), leading to chaos as most schools assemble in the morning. Severe waterlogging was reported in several low-lying areas as vehicles remained stuck in traffic snarls for hours, leading to transport disruptions. The India Meteorological Department (IMD) issued a red alert for the city and its neighbouring districts. Authorities appealed to citizens to avoid unnecessary travel. Offices were asked to let employees leave early. The rains triggered several incidents. A protection wall constructed by the Mumbai Metropolitan Region Development Authority collapsed in Chembur’s New Ashok Nagar on Sunday (August 18, 2025), damaging seven shanties but causing no injuries. In another incident, a school bus carrying six children and two staff members was stranded in knee-deep water in Matunga for more than half an hour before being rescued by the police. Local train services, considered Mumbai’s lifeline, were running late by 10-20 minutes, with waterlogging on some Central Railway and Harbour Line tracks causing delays. Bus services of the Brihanmumbai Electric Supply and Transport (BEST) undertaking were diverted at several locations, including Chembur, Sion, Wadala, and Hindmata. At Chhatrapati Shivaji Maharaj International Airport, nine flights had to attempt “go-arounds” before landing, while one was diverted to Surat till noon. Airlines, including IndiGo, SpiceJet, and Akasa Air, advised passengers to leave early for the airport and check flight updates regularly. Over two days, seven people lost their lives due to rain and rain-related incidents. Of them, six casualties were from Marathwada. In Nanded, three people died, while two people died in Beed and one in Hingoli. “Maximum number of places on red alert are in Konkan (coastal Maharashtra). Several rivers in the State have crossed danger level. In Chhatrapati Sambhajinagar division, Beed, Nanded, and Latur are on high alert. Flooding is likely there. In Mukhed in Nanded, there was a cloudburst-like situation with 206 mm rainfall in a short span. 150 cattle are likely to have died. Five people have been swept away. Many people were stuck. NDRF, SDRF, military have reached for rescue operations; 206 people have been rescued from one village. Rescue operations are on in four other villages. In Chhatrapati Sambhajinagar region alone, 800 villages have been affected, one lakh hectares of farmland has been affected. In Nagpur region, Chandrapur and Gadchiroli are on orange alert, and south Gadchiroli has a flood-like situation. In Amravati region, Akola has a flood-like situation. Two lakh hectares of cropland has been affected in this region,” Mr. Fadnavis said. The IMD has forecast heavy to very heavy rainfall at a few places, and extremely heavy showers at isolated locations in Mumbai, Thane, and Raigad till Tuesday (August 19, 2025). Ratnagiri was also placed on red alert, while Palghar, Sindhudurg, Aurangabad, Hingoli, Jalgaon, Jalna, Nanded, and Parbhani remained under orange alert. Published - August 18, 2025 10:38 pm IST Maharashtra / Mumbai / rains / weather / weather news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681</w:t>
      </w:r>
    </w:p>
    <w:p>
      <w:r>
        <w:t>Title: Maharashtra government not interested in regulating people's food choices CM Fadnavis</w:t>
      </w:r>
    </w:p>
    <w:p>
      <w:r>
        <w:t xml:space="preserve">URL: </w:t>
      </w:r>
      <w:hyperlink r:id="rId688">
        <w:r>
          <w:rPr>
            <w:color w:val="0000FF"/>
          </w:rPr>
          <w:t>https://www.theweek.in/wire-updates/national/2025/08/13/bom19-mh-meat-ban-fadnavis.html</w:t>
        </w:r>
      </w:hyperlink>
    </w:p>
    <w:p>
      <w:r>
        <w:t>Content: Mumbai, Aug 13 (PTI) The Maharashtra government was not interested in regulating people's food choices, Chief Minister Devendra Fadnavis said on Wednesday and described as "unnecessary" the raging controversy over closure of abattoirs and meat shops in some cities on Independence Day.He feigned ignorance about the existence of a 37-year-old government resolution (GR) allowing closure of abattoirs on certain days, including Independence Day, and noted municipal corporations take such decisions on their own.Some civic bodies in Maharashtra have ordered the closure of slaughterhouses and shops selling meat on August 15, triggering a controversy."The state government is not interested in (knowing) who eats what. We have many other issues to address," Fadnavis told reporters here."Some people even went ahead and called vegetarian people as impotent. This nonsense should stop at once," he said.Asked about some municipal corporations ordering closure of abattoir on August 15, the CM, "The state never took such a decision. A government resolution (GR) was issued in August 1988. Municipal corporations take such decisions (ordering closure of slaughterhouses) on their own. Even I was not aware of such a GR existing for such a long period.""I also learned about it (GR) through the media. Similar decisions were taken when (Shiv Sena UBT leader) Uddhav Thackeray was chief minister of Maharashtra (November 2019-June 22)," he opined.Deputy Chief Minister Ajit Pawar on Tuesday expressed displeasure over some civic bodies ordering the closure of slaughterhouses and shops selling meat on August 15, saying it was wrong to impose such a ban.Such types of restrictions are generally imposed considering faith-related sensitivities on occasions like Ashadhi Ekadashi, Mahashivratri, Mahavir Jayanti, Pawar said."It is wrong to impose such a ban. In major cities, people of different castes and religions reside. If it is an emotional issue, then people accept it (ban) for a day. But if you clamp such orders on Maharashtra Day, Independence Day and Republic Day, then it is difficult," Pawar told reporters.Civic bodies of Kalyan Dombivali in Thane district near Mumbai, Chhatrapati Sambhajinagar and Nagpur have issued orders directing the closure of meat shops on August 15. There are reports that the Malegaon Municipal Corporation in Nashik district, too, has issued such an order.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682</w:t>
      </w:r>
    </w:p>
    <w:p>
      <w:r>
        <w:t>Title: India monsoon updates: Heavy rains lash Mumbai; red alert issued, Vihar Lake overflows, CM urges caution</w:t>
      </w:r>
    </w:p>
    <w:p>
      <w:r>
        <w:t xml:space="preserve">URL: </w:t>
      </w:r>
      <w:hyperlink r:id="rId689">
        <w:r>
          <w:rPr>
            <w:color w:val="0000FF"/>
          </w:rPr>
          <w:t>https://www.thehindu.com/news/national/india-monsoon-live-mumbai-rains-yamuna-river-flood-alert-delhi-kashmir-cloudburst-updates-august-18/article69946105.ece</w:t>
        </w:r>
      </w:hyperlink>
    </w:p>
    <w:p>
      <w: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19, 2025 03:28 am IST A BMC worker stands near a barricade on a waterlogged road amid rainfall, in Mumbai, on August 18, 2025. | Photo Credit: PTI Mumbai and its suburbs reeled under heavy rainfall on Monday (August 18, 2025), leading to severe waterlogging, transport disruptions and flight delays, as the India Meteorological Department (IMD) issued a red alert for the city and neighbouring districts. Authorities appealed to citizens to avoid unnecessary travel, while schools were shut and offices asked to let employees leave early. The IMD has forecast heavy to very heavy rainfall at a few places and extremely heavy showers at isolated locations in Mumbai, Thane and Raigad till Tuesday (August 19, 2025). Ratnagiri was also placed on red alert, while Palghar, Sindhudurg, Aurangabad, Hingoli, Jalgaon, Jalna, Nanded and Parbhani remained under orange alert. Mumbai was hit by heavy rains and severe waterlogging on Monday (August 18, 2025) as authorities put the city and its suburbs on red alert for two days. Palghar, Sindhudurg, Aurangabad, Hingoli, Jalgaon, Jalna, Nanded, Parbhani districts of Maharashtra were kept on orange alert and the other districts were kept on yellow alert. Authorities in Karnataka issued a warning to farmers and fishermen in villages along the river Krishna and its tributaries following increase in water levels due to heavy rains in parts of Maharashtra and Karnataka on August 17-18. The Yamuna River in Delhi is likely to reach 206 metres by August 19, crossing the danger mark of 205.33 metres, an advisory issued by the Central Water Commission said on Sunday (August 17, 2025). The Jammu and Kashmir government ordered the closure of all educational institutions in the Jammu region on Monday (August 18, 2025) in view of the inclement weather conditions, officials said. Sixty-eight persons lost their lives and 122 suffered injuries in three cloudbursts — in the Chisoti village of the Kishtwar district and Jodh Ghati and Janglote areas of the Kathua district — during the past four days. A relentless downpour paralysed parts of Mumbai on Monday (August 18, 2025), flooding roads, disrupting transport and forcing schools to shut. Authorities issued a red alert as the city received 177 mm of rain in just a few hours, with Chief Minister Devendra Fadnavis urging people to stay indoors. Mumbai and its suburbs reeled under heavy rainfall on Monday, leading to severe waterlogging, transport disruptions and flight delays, as the India Meteorological Department (IMD) issued a red alert for the city and neighbouring districts. Authorities appealed to citizens to avoid unnecessary travel, while schools were shut and offices asked to let employees leave early. The IMD has forecast heavy to very heavy rainfall at a few places and extremely heavy showers at isolated locations in Mumbai, Thane and Raigad till Tuesday. Ratnagiri was also placed on red alert, while Palghar, Sindhudurg, Aurangabad, Hingoli, Jalgaon, Jalna, Nanded and Parbhani remained under orange alert. Mumbai faces heavy rains causing water-logging, traffic disruptions, and delayed trains, with some areas receiving over 100 mm rainfall. 1.jpg Heavy to very heavy rainfall at few places with isolated extremely heavy rainfall (≥21cm) very likely over Mumbai on August 18 and 19, 2025. The Yamuna River in Delhi is likely to reach 206 metres by August 19, crossing the danger mark of 205.33 metres, an advisory issued by the Central Water Commission said on Sunday (August 17, 2025). Around 7 p.m., the river crossed the warning level, reaching the mark of 204.60 metres at the Old Railway Bridge, it said. ​Yamuna likely to cross ‘danger level’ in DelhiYamuna River in Delhi expected to surpass danger mark, prompting evacuation measures due to heavy rainfall and water release.​ Yamuna River in Delhi expected to surpass danger mark, prompting evacuation measures due to heavy rainfall and water release. The water level of the Ganga in Haridwar crossed the warning level due to incessant rain in the city on Monday, officials said. The water level, already 10 cm above the warning level, is still rising, prompting the adminstration to ask people near the floodplains to remain alert. If the water level increases further, villages on the banks of the Ganga could be flooded, houses and farms fields in low-lying areas could be waterlogged. Relief and rescue teams have been put on alert. Irrigation department SDO Bharat Bhushan Sharma said the administration of all districts downstream have been contacted and they are constantly being informed about the water level in the Ganga. The Shiromani Akali Dal and the Congress on Monday accused the AAP government in Punjab of being “oblivious” to people’s hardships as several villages were inundated by rivers flowing at spate, and held it responsible for “gross administrative failure”. The SAD demanded that the Bhagwant Mann government undertake flood relief measures immediately, while pointing out that villages and agricultural fields along the Beas, Sutlej and Ravi rivers were inundated. In a statement, senior SAD leader Daljit Singh Cheema said the Beas and Sutlej rivers have wreaked havoc in Jalandhar, Kapurthala, Ferozepur and Fazilka districts. In Sultanpur Lodhi and adjoining areas, more than 25 villages have been inundated, while in Mand, more than 20 villages have been flooded, he said. Incessant heavy rains on Monday triggered a landslide in a hilly area in Kalyan in Thane district, damaging four houses, officials said. Nobody was injured. Roads in several areas across Thane, Palghar, and Navi Mumbai regions were waterlogged, and traffic crawled as copious downpours lashed the Mumbai Metropolitan Region. Authorities have declared holidays for schools and colleges on Tuesday as the India Meteorological Department (IMD) issued a red alert for August 18-19 in Thane and Palghar districts. The landslide occurred on Monday afternoon at Netivali Hill in the Jai Bhavani Nagar area of Kalyan. Heavy rains triggered flash floods and landslides at several places in the Jammu region on Monday, damaging multiple structures and roads, while two persons, including a minor, were washed away in the gushing torrent in the Rajouri-Poonch belt. Over a hundred people have been moved from the flood-hit areas to safer locations in the twin border districts of Rajouri and Poonch, officials said. The downpour has disrupted daily life, with floodwaters entering homes and vehicular traffic disrupted. Officials said that farmers have also reported extensive damage to land and crops. In Rajouri district’s Mubarakhpura village, Atif Shah (20) got swept away by strong currents while crossing a river. Authorities have launched a massive search operation, but he is still missing. In the wake of heavy rains in Mumbai over the last few days, Vihar lake, one of the key sources of potable water for the metropolis, started overflowing on Monday afternoon, the Brihanmumbai Municipal Corporation (BMC) said. The lake, which has a storage capacity of 2,769.8 crore litres, is the sixth of the seven reservoirs, that supply potable water to Mumbai, to overflow, bringing relief to local residents. The lake, located in the Sanjay Gandhi National Park, overflowed at 2.45 pm , the BMC said. Last year, the lake started overflowing almost a month early, on July 25. A day before, another lake in Mumbai, Tulsi, overflowed following heavy rains in the city and suburbs. Three persons died amid heavy rains in Nanded district of Maharashtra, while two others are missing, a district official said on Monday. He said all three deceased are women. “Search and rescue teams have recovered three bodies,” the official said. An Army team of 15 members was deployed in Mukhed. District Collector Rahul Kardile confirmed that five people from Hasnal village had gone missing. However, details regarding the missing persons and the circumstances leading to the three fatalities are not available. Andhra Pradesh Chief Minister N. Chandrababu Naidu on Monday directed chief secretary K. Vijayanand to place all district collectors on high alert in light of widespread rains across several parts of the state. The CM’s directive comes as a well-marked low-pressure area near North Andhra intensified into a depression on Monday evening. “Naidu reviewed the torrential downpour across several places in the state with the chief secretary and directed him to alert all the district collectors,” said an official release. - PTI Heavy rains lashed parts of Himachal Pradesh on Monday, triggering landslides at several places in the hill state where 389 roads, including two national highways, are closed and power and water supply are disrupted in many areas due to vagaries of the Monsoon. However, no loss of life was reported, officials said. The Shimla-Mandi road was closed near Tatti-Pani in Sunni area of Shimla district due to sliding caused by the Satluj River. The width of the road has been reduced to 1.5 metres, making it unsafe for vehicular movement. The alternative route via Thali Bridge is also closed, cutting off Karsog from Shimla. Road connectivity to about 15 villages was snapped following a massive landslide on Aut-Largi-Sainj road near Pagal Nala in Kullu district, reports said. - PTI “Rain accompanied by a thunderstorm is likely in the national capital on Tuesday, with maximum temperature expected to settle at 34℃,” the Indian Meteorological Department (IMD) said. Delhi recorded a maximum temperature of 34.9℃, 0.4 notches above the season’s average on Monday, the weather department said. According to the IMD, the city recorded a minimum temperature of 24.8℃, 1.7 notches below the season’s average. The humidity levels oscillated between 97% and 86% on Monday, it added. - PTI Following the Yamuna river breaching the danger mark, Delhi Chief Minister Rekha Gupta on Monday assured that the national capital will not experience widespread flooding and that it is in a safe zone. The Chief Minister further asserted that any inundation will be restricted to the floodplains. The Yamuna in Delhi crossed the danger level, reaching the mark of 205.36 m at 2 p.m. on Monday at the Old Railway Bridge, officials informed. Ms. Gupta, accompanied by water minister Parvesh Sahib Singh, reviewed flood management at the Yamuna River and adjoining areas in the national capital. Her inspection began from the Asita Ghat and continued to the Yamuna Chhath Ghat, DM East Office, Regulator No. 12, and the control room. All departments are working around the clock in vigilance, and the situation is fully under control, the chief minister noted, further informing that 14 boats have been deployed at key locations for relief and rescue operations. “In view of the water being released from the Hathinikund Barrage and heavy rainfall in the upper Yamuna region, the Central Water Commission has issued an advisory that the water level of the Yamuna in Delhi may rise up to 206 metres,” Ms. Gupta mentioned. - PTI Heavy rains lashed Mulugu district of Telangana on Monday, causing roads to overflow and flooding low-lying areas. According to Telangana Development Planning Society, Mangapet in Mulugu district received 185 mm of rainfall between 8.30 a.m. and 6.00 p.m. on Monday. Similarly, Eturunagaram received rainfall of 158.3 mm and Venkatapuram 117.5 mm (both in Mulugu district), while Jainad in Adilabad district saw 104. 8 mm of rain during the same period. In view of the downpour, Police in the Mulugu district asked people to remain vigilant in low-lying areas along the Godavari River. People were asked not to cross culverts and roads overflowing with rainwater. - PTI “All schools and colleges in Mumbai will remain closed tomorrow, August 19, 2025,” the BMC statement said. As the IMD issued a red alert for extremely heavy rainfall in the Mumbai Metropolitan Region (MMR) for August 19, the BMC declared a holiday for all government, private and municipal schools and colleges in the MMR region. - Purnima Sah Out of the 7 lakes supplying water to the Brihanmumbai Municipal Corporation area, 6 lakes have overflowed so far this monsoon. Due to the continuous heavy rains in the catchment area in the last few days, the water level of the reservoirs is increasing rapidly. The total maximum water storage capacity of the 7 dams supplying water to Mumbai is about 1,44,736.3 crore litres (14,47,363 million litres). As of 6 a.m. today, a total of 131964.0 crore litres (131,964 million litres) of water is available in all 7 lakes. This water storage is 91.18% of the total water storage, i.e. 14 lakh 47 thousand 363 million litres. Out of the seven lakes supplying water to the Brihanmumbai Municipal Corporation area, Vihar Lake has overflowed today (18 August 2025) at 2:45 p.m., according to the Water Engineering Department of the Brihanmumbai Municipal Corporation. The maximum water storage capacity of Vihar Lake, which started overflowing this afternoon, is 2,769.8 crore litres (27,698 million litres). This lake started overflowing last year, i.e. on 25 July 2024 at 3.50 a.m., in 2023 on 26 July at 12.48 p.m., in 2022 on 11 August and in 2021 on 18 July. “The uncertainty in rainfall intensity and magnitude in the Western Himalayas during July and August have contributed substantially to the swelling of the River Yamuna during monsoon season. To better mitigate the impact of riverine flooding in urban areas like Delhi, which already face challenges with waterlogging and localised flooding, it is crucial to implement improved preparatory measures. These include development of city level or hyper-local flood risk management plans to properly identify flooding ‘hotspots’ and help prioritise flood management interventions, better enforcement of land use change regulations ensuring that the floodplains are not utilised for development activities, effective solid waste management policies to prevent the choking of local drainage systems, and revival of urban green and blue spaces that can absorb excess water during flood events,” says Nitin Bassi, Senior Programme Lead, Council on Energy, Environment and Water. - The Hindu Bureau The India Meteorological Department issued a warning for Haryana, predicting thunderstorms, lightning, and rain in several districts. According to the IMD, thunderstorms and lightning accompanied by moderate rain are very likely over Sampla, Rohtak, Kharkhoda, Sonipat, Ganaur, Samalkha, Bapouli, Gharaunda, Karnal, Indri, Gohana, Israna, Safidon, Panipat, Asandh, Nilokheri, and Radaur.In addition, light rain is expected in Firozpur Jhirka, Punahana, Hodal, Hathin, Nuh, Palwal, Taoru, Ballabgarh, Sohna, Gurugram, Charkhi Dadri, Bhiwani, Rewari, Pataudi, Kosli, Matanhale, Jhajjar, Bahadurgarh, Berikhas, Hansi, Hisar, Narnaund, Faridabad, Julana, Jind, Kaithal, Narwana, Kalayat, Barara, Jagadhri, Chhachhrauli, Pehowa and Shahabad. IMD Scientist Surinder Paul said rainfall activity is expected to continue in Haryana for the next 2-3 days, although the intensity will remain moderate.” - ANI The ongoing monsoon has wreaked widespread havoc across Himachal Pradesh, claiming 263 lives since June 20, 2025, according to the Himachal Pradesh State Disaster Management Authority (HPSDMA). “Of the total fatalities, 136 were caused by rain-related incidents such as landslides, flash floods, cloudbursts, drowning, and electrocution. At the same time, 127 people lost their lives in separate road accidents,” the report stated. The torrential rains have also left a massive trail of destruction across the hill State. As per the cumulative report, more than 31,000 houses, shops, labour huts, cow sheds, and other structures have been damaged, including both fully and partially collapsed dwellings. On the infrastructure front, damage has been severe. A total of 2,201 roads remain disrupted, hampering connectivity, 2,550 drinking water supply schemes have been hit, while 1,145 power supply lines are down, plunging several areas into darkness. - ANI “Three workers were killed and another person was injured when an under-construction wall collapsed amid heavy rains in Indore in Madhya Pradesh on August 18, 2025,” a police official said. “The collapse of the 13-foot high cement wall buried Gautam Rathore (22), Rameshwar Pawar (48) and Titu Rathore (35) in the debris,” Rajendra Nagar police station in charge Neeraj Birathre said, adding the bodies have been sent for post-mortem. “The workers were constructing a 2 lakh litre capacity underground water tank at a private colony. One person was injured in the incident and has been hospitalised. The incident is being probed,” Mr. Birathre said. - PTI The IMD has issued an ‘orange alert’ for Amravati and Gadchiroli and ‘yellow alert’ for Nagpur and some other districts in Maharashtra’s Vidarbha region over the next two days. The districts for which it has issued a ‘yellow alert’ also include Wardha, Bhandara, Gondia, Chandrapur, Amravati, Akola, Yavatmal, Buldhana and Washim. It has forecast thunderstorms along with moderate rainfall at places in Akola, Amravati, Buldhana and at isolated places in Yavatmal, Gadchiroli, Chandrapur, Nagpur and Washim districts. The Weather Department has forecast orange alert of ‘heavy to very heavy’ rainfall and thunderstorm with lightning at few places in Amravati on August 18 and in Gadchiroli on August 19. The Regional Meteorological Centre Nagpur said thunderstorms accompanied with lightning is likely at isolated places over Akola, Amravati, Buldhana, Yavatmal, Chandrapur, Gadchiroli, Chandrapur, Nagpur and Washim districts of Vidarbha in next few hours. - PTI “A protection wall constructed by the MMRDA collapsed amid heavy rains, damaging seven shanties in the eastern suburbs in Mumbai,” a civic official said. “There were no reports of injuries in the incident that took place in the New Ashok Nagar locality of Chembur on Sunday evening (August 17, 2025),” he said. The protection wall had been constructed by the Mumbai Metropolitan Region Development Authority (MMRDA) around a slum. The official said that the wall collapsed owing to incessant rainfall, damaging seven huts. “A video of the incident has surfaced on social media. Efforts are under way to clear the debris,” the official added. - PTI All schools and Anganwadi Centers in Malkangiri and Nabarangpur districts have remained closed in view of the heavy rainfall. The district Collectors concerned have issued separate orders for this purpose. In Koraput district, landslides were reported in Kakirigumma area, because of which vehicular movement on the road connecting Kakirigumma and Talameting, and Narayanpatna and Talagumandi was disrupted. “Reports of uprooting of trees was also reported in Gajapati district due to continuous rain for last two days,” they said. - PTI “Normal life was affected in southern Odisha as low-pressure induced rain lashed Malkangiri, Nabarangpur, Gajapati and Koraput districts,” officials said. Due to continuous downpour over the last two days, many low-lying areas in Malkangiri district have been inundated by floodwaters. “Water was flowing four feet above Pottaru, Kangurkonda, Kalimela Kanyashram bridges,” they said. “Similarly, Malkangiri-Motu-Jeypore National Highway-326 remained out of bounds for vehicles as water was flowing above the road in some places,” they said, adding that owing to the submergence of the bridges, many vehicles including passenger buses were stranded. “The Chalanguda Bridge on Malkangiri-Sukma Road has also been submerged, cutting off communication with Chhattisgarh,” the officials said. “A portion of the boundary wall of the Malkangiri airport has collapsed due to heavy downpour,” they said. - PTI “In Hasnal, eight citizens have been rescued, while in Bhaswadi, 20 citizens are stranded but are safe. In Bhingeli, 40 citizens are stranded but are safe,” Maharashtra Chief Minister Devendra Fadnavis saidd. The CM said he was in constant contact with the Collectors of Nanded, Latur and Bidar (in Karnataka) and all authorities are coordinating with each other for rescue operations. “One NDRF team, one military unit, and a police team are working in coordination for the rescue efforts. A military unit from Chhatrapati Sambhajinagar has also been dispatched. The local administration has been instructed to stay in the affected areas and coordinate continuously,” said the CM who also reviewed the flood and rain situation across the State from the Mantralaya control room in the afternoon. - PTI “Five persons are missing and several others stranded owing to heavy rains in Mukhed taluka of Maharashtra’s Nanded district,” Chief Minister Devendra Fadnavis said. “There has been a significant rise in the water level of Lendi dam, an inter State irrigation project between Maharashtra and Telangana, located in the taluka, more than 600 km from Mumbai, while large amount of water is flowing into the area from Latur, Udgir and neighbouring Karnataka,” the CM informed. “Yesterday, the rainfall was approximately 206 mm. As a result, daily life in Ravangaon, Bhaswadi, Bhingeli, and Hasnal has been affected. In Ravangaon (in Mukhed taluka), 225 persons are trapped in floodwaters, those in extremely adverse conditions have been evacuated. Efforts are underway to relocate the remaining citizens to safer locations,” Mr. Fadnavis said in a post on X. - PTI Maharashtra Deputy Chief Minister Ajit Pawar reviewed the situation after heavy rains in Mumbai and other parts of the State and directed the administration to remain on high alert and prioritise rescue and relief operations. “Mr. Pawar appealed to the people to venture out only if absolutely necessary and to strictly follow the safety advisories issued by local authorities,” as per a statement from the Deputy CM’s office. He further urged residents of areas witnessing continuous heavy rainfall to remain indoors and relocate to safer locations in case of waterlogging or flood threats. “People must avoid stepping out unless there is an emergency. Those in vulnerable areas should move to safer places as a precaution,” he added. - PTI “Heavy rains in Thane and Palghar districts affected normal life, with waterlogging on the potholed Ghodbunder Road, an arterial route in the region, bringing traffic to a crawl,” officials said. “The rise in water levels was also affected traffic on Chena bridge in Bhayander, while a man swept away after he fell into a ‘nullah’ (major drain) at Blue Diamond Square in Navi Mumbai’s Sector 28 around noon,” they added. “The man could not be traced despite efforts by the local fire brigade and police personnel due to the strong current in the ‘nullah’ and continuous rain,” a Navi Mumbai Municipal Corporation disaster control room official said. “There has been flooding in several areas but there is no report of any untoward incident so far,” Thane Municipal Corporation disaster management cell chief Yasin Tadvi. “Palghar was also witnessing heavy rain since the early hours of the day but no untoward incident has been reported,” said disaster management official Vivekanand Kadam. - PTI “Moderate to heavy rains lashed wide parts of Kashmir on August 18, 2025, prompting authorities to set up emergency control rooms in vulnerable parts of the valley,” officials said. Heavy rains lashed Srinagar, Kupwara, Baramulla, Anantnag and Pulwama districts of the valley since Monday morning (August 18, 2025). They said in the Warnov forest area of Lolab in Kupwara, torrential rains accompanied by thunder forced people to rush towards safer places, fearing a cloudburst. The Indian Meteorological Department’s Srinagar Centre has issued an advisory of moderate to heavy rainfall in many parts of Kashmir valley. In view of the inclement weather, police in Pulwama and Anantnag districts have established emergency helplines to facilitate the general public and to avoid any untoward incident. “General public is advised to exercise utmost caution during the period of weather advisory from August 17 to 19, 2025. All the residents living near river Jhelum and local nallahs are urged not to venture into or around waterbodies to avoid any activities in their vicinity until the weather improves,” the advisory issued by Pulwama police read. A similar advisory was issued by Anantnag police. - PTI In view of the heavy rains causing water-logging and reduced visibility in some areas, the Mumbai Police in a post on X appealed to the people to avoid non-essential travel, plan commute with care and step out only if necessary. “Our officials and staff are on high alert and ready to assist. In case of any emergency, please dial 100/112/103. Your safety always comes first,” the police said. In light of the incessant showers lashing Mumbai and a ‘red’ alert issued by the IMD, the Brihanmumbai Municipal Corporation declared a holiday for all schools and colleges in the city operating in the second shift (post 12 noon). - PTI “A school bus carrying six children and two staffers got stuck on a waterlogged road in Mumbai after heavy rains, following which police rushed to the spot and rescued them,” officials said. Owing to the incessant rains, the schools conducting morning shifts declared a half-day and students were allowed to go early. A private school bus carrying six children and two staffers got stuck at an inundated spot in Matunga area of central Mumbai for more than half-an-hour. “After being alerted, the Matunga police rushed to the spot and rescued them. The children were then taken to the Matunga Police Station for safety reasons,” an official said. - PTI “Maharashtra’s State Disaster Response Force (SDRF) rescued 21 people stranded in Ravangaon and Hasnal villages of Mukhed taluka amid heavy rains,” the Collector said. He said more than 200 people are stranded in Ravangaon, Hasnal, Bhaswadi and Bhigeli villages of the taluka, and efforts are under way to rescue them. “If needed, we can rope in rescue teams deployed in Latur. Water is being discharged from dams and we may need teams in Hadgaon, Himayatnagar and Kinwat. An alert has been given to the villages on the banks of the Godavari basin,” he added. More than 65 mm of rainfall was recorded in 80 revenue circles of Chhatrapati Sambhjinagar, Jalna, Nanded and Parbhani districts on August 17, 2025. The Markhel circle in Nanded recorded the highest rainfall of 154.75 mm. - PTI More than 200 people were stranded in various villages amid heavy rains in Maharashtra’s Nanded district, prompting authorities to deploy the Indian Army for rescue and relief efforts. The India Meteorological Department (IMD) has issued a yellow alert for Nanded district, forecasting heavy rains on Monday and Tuesday (August 18 and 19, 2025.) Nanded collector Rahul Kardile said the district administration has called in a unit of the Indian Army to rescue people stranded in the floods. “An Army team of 15 members will be deployed in the Mukhed area of Nanded. Water discharge from dams is also under way. I have also called the Irrigation Department Secretary of neighbouring Telangana State and requested them to manage water discharge from Pochampad Dam in their jurisdiction if needed,” he said. - PTI 1.jpg Details of locations in the Mumbai Metropolitan City (Mumbai city &amp; suburbs), recording highest rainfall between 6 a.m. and 2 p.m. on August 18, 2025 - The Hindu Bureau 35d2273b-42cf-4b88-a83e-46ebbee4dace.jpg All seven pumps at the Hindmata Pumping Station have been activated to drain accumulated rainwater in the Hindmata area. The discharge of water from low-lying areas is in progress at a rapid pace and vehicular movement in the vicinity remains smooth and uninterrupted. - The Hindu Bureau ▪️ The government is firmly behind the disaster victims ▪️ Panchnamas will be conducted for the losses of farmers ▪️ The assistance will be delivered in a timely and transparent manner The district administration has appealed to citizens to stay in constant contact with the administration and not believe in rumours. - The Hindu Bureau Owing to heavy rain and lightning strikes on August 16 and 17, 2025, crops, cattle and houses have been damaged and on a large scale in various talukas of Jalgaon district and the administration has started immediate relief work. The Provincial Magistrate, Tehsildar, as well as officials of the Revenue and Agriculture Departments have inspected the damage and started Panchnamas. Temporary shelter, food, drinking water and bedding have been arranged for the affected families. 🔹 Amalner Taluka – Flood water entered the Pardhi settlements of Patonda and Nandri villages, and citizens were shifted to schools and local buildings 🔹 Bhadgaon Taluka – Damage to cotton in Kanashi and Bornar, damage to sugarcane crop in Kothali 🔹 Raver Taluka – Flood in Nagziri drain; Seven-eight goats were killed after a house wall collapsed in Bakshipur 🔹 Jalgaon Taluka – Crop damage in Wadli Jawkhede and Bornar-Lamanjan areas 🔹 Dharangaon Taluka – Damage survey in Kalyane Khurd 🔹 Parola and Erandol Taluka – Crop damage in various areas 🔹 Bodwad Taluka – Damage owing to tree falling on house; minor injuries to household members 🔹 Pachora Taluka – Crop damage survey in Lasgaon, Samner The district administration has informed that all efforts are being made to provide assistance and compensation to the disaster victims from the government as soon as possible. - The Hindu Bureau “There was no diversion of any routes of bus services of the Brihanmumbai Electric Supply and Transport (BEST) undertaking,” officials said. The India Meteorological Department (IMD) issued a red alert for Mumbai, and neighbouring Thane and Raigad districts, forecasting heavy to very heavy rainfall at a few places and extremely heavy showers at isolated locations on Monday and Tuesday (August 18 and 19, 2025). It also issued a red alert for Ratnagiri district on Monday (August 18, 2025) and an orange alert for Sindhudurg on Monday and Tuesday (August 18 and 19, 2025). BMC Commissioner Bhushan Gagrani announced that all educational institutions would remain shut for the afternoon session, citing the safety of students amid continuous downpour since morning. The civic body, in a statement, appealed to the people to step out only if necessary. - PTI Some low-lying areas such as Andheri Subway and Lokhandwala Complex witnessed water accumulation at a few locations, affecting traffic movement. “Local trains, considered as the lifeline of the metropolis, were running late by eight to ten minutes but there was no suspension of services,” according to officials. “The suburban services on the Central Railway route were affected as water accumulated on tracks in a few low-lying areas on the Harbour Line, and due to failure of track changing points between Kurla and Tilak Nagar stations,” as per the officials. - PTI “The IMD issued a ‘red alert’, predicting extremely heavy rains at isolated places in Mumbai and neighbouring areas, prompting the city civic body to declare a holiday for all schools and colleges,” officials said. A Mumbai airport spokesperson said nine flights conducted “go arounds” before finally landing, while one flight was diverted to Surat (in Gujarat) till 12 noon owing to the heavy rains. The Brihanmumbai Municipal Corporation (BMC) appealed to residents to step out only if necessary, and the IMD asked fishermen not to venture into the Arabian Sea. Roads in several areas of Mumbai got inundated after the downpour for the third consecutive day on Monday (August 18, 2025), with officials attributing the heavy showers to a low pressure area formed over the Bay of Bengal coupled with cyclonic circulations. - PTI 35d2273b-42cf-4b88-a83e-46ebbee4dace.jpg thumbnail_image.jpg The old protection wall in Bakshipur village in Raver taluka collapsed due to the strong flow of water from Nagziri drain. The damage caused in this incident was inspected by the officials of the Revenue Department on August 18, 2025. Resident Deputy Collector Ms. Archana More, sub-divisional officer in-charge Faizpur Mr. Nivrutti Gaikwad, Tehsildar of Raver Mr. Bandu Kapse and Disaster Management Officer Mr. Rawal were also present. After taking information about the damaged area, the officials instructed the local administration to take further necessary measures and provide immediate relief. - The Hindu Bureau Authorities in Karnataka issued a warning to farmers and fishermen in villages along the river Krishna and its tributaries following increase in water levels due to heavy rains in parts of Maharashtra and Karnataka on August 17-18. ‘”Considering heavy Rainfall in upper catchment area and discharge from Krishna river (Kallol Barrage)and Ghataprabha river (Lolasur bridge), inflow to Almatti dam is likely to increase. Hence, outflow to river will be gradually increased from 1,00,000 cusecs to 1,25,000,” officials informed on August 18. Two houses collapsed in Sakleshpur in Karnataka due to heavy rains on August 17 night. One house at Hosur belongs to Gangamma and the other, at Goddu village, to Sannappa Gowda. Sannappa Gowda suffered minor injuries in the incident. He has been admitted to a hospital in Sakleshpur for treatment. A portion of the historic Bidanur fort at Nagara in Hosanagara taluk of Shivamogga district collapsed due to heavy rains on August 17 night. According to local people, a part of an old pond collapsed. The discharge from KRS reservoir near Mysuru has been stepped up in view of the heavy rains in its catchment areas in Kodagu district of Karnataka. According to a statement from the office of Deputy Commissioner of Mandya district, the outflow from the reservoir had been increased to 80,000 cusecs from 10 a.m. on August 18. Against the backdrop of the India Meteorological Department’s Red Alert for extremely heavy rainfall in the Greater Mumbai area on August 18, 2025, the State Minister for Information Technology and Cultural Affairs and Mumbai Suburban District Guardian Minister, Mr. Ashish Shelar, visited the Emergency Control Room at the Brihanmumbai Municipal Corporation (BMC) headquarters today (August 18, 2025) and reviewed the rainfall situation in Mumbai. Municipal Commissioner and Administrator Mr. Bhushan Gagrani, Additional Municipal Commissioner (City) Dr. (Mrs.) Ashwini Joshi, Additional Municipal Commissioner (Eastern Suburbs) Dr. Amit Saini, and Additional Municipal Commissioner (Projects) Mr. Abhijit Bangar were present on the occasion. - The Hindu Bureau 4e60db01-d6d8-4761-8ef3-05bc7d18c72c.jpg Water discharge from KRS reservoir near Mysuru on August 18, 2025. Photo: M.A. Sriram Below are the top 10 places in Mumbai with the highest rainfall recorded on Monday (August 18, 2025) from 8 a.m. to 12 noon. (Rainfall recorded in millimetres) Rural roads under the Panchayat Raj and Rural Development department, covering a length of 86.55 km, have been damaged across various mandals in Telangana due to the recent heavy rains and floods, according to an official report. The preliminary estimate indicates that temporary restoration would cost ₹6.5 crore, while permanent rebuilding of the road network is projected to require ₹143 crore. Overall restoration of rural infrastructure, including roads, culverts and buildings, is expected to cost ₹150 crore. Reservoirs across Andhra Pradesh are witnessing heavy inflows following widespread rains in the upper catchment areas, with storage levels nearing full capacity in several key projects. Real-time data from the Water Resources Department shows that both Srisailam and Nagarjuna Sagar reservoirs have crossed the 90% storage mark, prompting authorities to continue flood discharge operations to manage the excess inflows. With heavy rains lashing Eluru district owing to changing weather conditions, District Superintendent of Police K. Pratap Shiva Kishore has appealed to the public and vehicle drivers to remain vigilant and take all necessary precautions to avoid accidents and safeguard lives. The SP noted that the Godavari river, streams, canals, and nearby low-lying areas are witnessing heavy water flow, creating a risk of flooding. Residents in flood-prone regions have been advised to shift to safer locations to prevent loss of life and property. Extremely heavy rainfall and waterlogging in some low-lying areas have led to the diversion of BEST transport undertaking bus routes as follows: Heavy rains continued to lash parts of Himachal Pradesh on Monday, triggering landslides at several places and prompting closure of 400 roads, including three national highways. However, no loss of life was reported, officials said. The Shimla-Mandi road was closed near Tatti-Pani in Sunni area of Shimla district due to scouring and sliding caused by Satluj river. The width of the road has been reduced to 1.5 metres, making it unsafe for vehicular movement. The alternative route via Thali Bridge is also closed, cutting off Karsog from Shimla. - PTI The relentless downpour led to waterlogging in several low-lying areas, with roads getting inundated and affecting vehicular movement across the city. Areas like Andheri Subway and Lokhandwala Complex witnessed water accumulation, impacting traffic flow. Local trains, considered the lifeline of the metropolis, were running late by 15 to 20 minutes, according to officials and commuters. However, there was no diversion of bus routes operated by the Brihanmumbai Electric Supply and Transport (BEST) undertaking. - The Hindu Bureau Water logging at Null Bazaar in South Mumbai on Monday, August 18, 2025. Photo credit: Emmanual Yogini/ The Hindu The Jammu-Srinagar national highway was shut for traffic early Monday after heavy rains triggered multiple landslides and shooting stones from hillocks overlooking the arterial road in Ramban district, officials said. Traffic is plying normally on inter-regional roads -- Mughal and Sinthan roads -- and commuters are advised to follow lane discipline as overtaking will cause congestion, they said. “Jammu-Srinagar highway is closed due to shooting stones at several places. Heavy rains are going on along the highway. All types of vehicular movement have been stopped,” an advisory of the J-K Traffic Police Department said. It further said commuters are advised not to travel until the weather improves and the road is cleared. -PTI BMC has issued a fresh advisory now. While schools and colleges which begin in the afternoon session (after 12 noon), have been given a holiday, the schools and colleges which have already been in session since morning, have been advised to shut on their usual time.- The Hindu Bureau Water logging at Hindmata Junction in Mumbai, on Monday, August 18, 2025. Photo Credit: Emmanual Yogini/ The Hindu Authorities have released over 56,000 cusecs of water from the Hatnur Dam into the river basin following a rise in inflow due to continuous rainfall in the catchment areas of the Purna and Tapi rivers. The administration appealed to residents to stay away from riverbanks and to take necessary precautions for the safety of livestock, agricultural equipment, and personal property. Citizens have also been urged to cooperate with local authorities and adhere strictly to safety protocols to prevent any accidents or loss. Residents in vulnerable areas can contact the district emergency helpline 1077 for assistance or updates. - The Hindu Bureau Indigo in a post on X, recommend passengers to leave early and keeping an eye on flight updates via their app and website. The India Meteorological Department (IMD) has issued an orange alert for Kannur and Kasaragod on Monday (August 18, 2025) where very heavy rainfall is likely, while a yellow alert has been issued for Wayanad, Kozhikode, Malappuram, Palakkad, Thrissur, Ernakulam and Idukki warning of isolated heavy rains for the day. Kerala rains: IMD sounds orange alert for two districts, yellow for sevenSouthwest monsoon rain to continue in Kerala due to low pressure, orange alert for Kannur and Kasaragod. Southwest monsoon rain to continue in Kerala due to low pressure, orange alert for Kannur and Kasaragod. The Jammu and Kashmir government on Sunday (August 17, 2025) ordered the closure of all educational institutions in the Jammu region on Monday (August 18, 2025) in view of the inclement weather conditions, officials said. Jammu and Kashmir government closes schools due to cloudbursts, heavy rains, and landslides, causing multiple fatalities and injuries. The Chandigarh-Manali National Highway is blocked due to multiple landslips and flash floods triggered by heavy rainfall in the region. Himachal Pradesh is experiencing heavy rainfall, flash floods and cloudbursts in the region, leading to widespread damage of public utilities and claiming hundreds of lives this monsoon season. Earlier, the Himachal Pradesh State Disaster Management Authority (HPSDMA) reported that as of August 17 evening, 352 roads, including three national highways, remain blocked, while 1,067 power distribution transformers (DTRs) and 116 water supply schemes are disrupted across the state.- ANI According to the information provided by the Indian Meteorological Department at 10 a.m. today, a warning has been issued for extremely heavy rainfall in the Mumbai metropolitan area for the next three to four hours. In this context, all citizens are requested to take appropriate precautions. They were requested to avoid stepping out of the house unless absolutely necessary. In case of an emergency, they are told to contact the Brihanmumbai Municipal Corporation’s main control room at the helpline number 1916 for assistance. - The Hindu Bureau A ‘yellow’ (be aware) alert of heavy rainfall has been issued for 11 districts in Jharkhand from August 21, an IMD official said on Monday. Light to moderate rainfall is expected in major parts of the state till August 20. The districts likely to experience heavy rainfall include Hazaribag, Koderma, Giridih, Dhanbad, Deoghar, Jamtara, Dumka, Godda, Sahibganj and Pakur, according to IMD’s weather bulletin. “The northeast and neighbouring central parts of the state may experience heavy rainfall on August 21. It may continue till August 23 in some parts of the state,” the bulletin stated.- PTI Due to the rising water level of the Yamuna River, all eighteen gates of Hathinikund Barrage were opened. It was for the first time during this season that the Barrage gates were opened. Several rivers in India are recording rising water levels, including the Ganga.Vijay Garg, Executive Engineer of the Irrigation Department, informed that 1.78 lakh cusec of water has come into the river due to heavy rainfall, resulting in a rise in the water level. “1.78 lakh cusec of water has come into the river after the recent rainfall. This is the highest water level of this season”, Mr. Garg said. - ANI Dakshina Kannada Deputy Commissioner H. V. Darshan declared a holiday for all schools and anganwadis in the district on August 18 in view of the India Meteorological Department (IMD) issuing red alert for the coastal belt of Karnataka.Karnataka rain: Holiday for schools, anganwadis in DK and Belagavi districts on August 18The Dakshina Kannada District Disaster Management Authority advised fishermen to stay away from marine fishing, and people were advised not to visit beaches and river banks. The Dakshina Kannada District Disaster Management Authority advised fishermen to stay away from marine fishing, and people were advised not to visit beaches and river banks. Heavy rains lash parts of Mumbai from early morning today. NDMA has issued a red alert for Mumbai till 12 noon today. Meanwhile, water logging was reported at a few places amid the heavy downpour. BMC official alerted for moderate to heavy rain in city and suburbs with possibility of very heavy rainfall accompanied with gusty winds towards night. Considering the continuous rainfall since morning and prioritizing the safety of students, the Brihanmumbai Municipal Corporation Commissioner and Administrator, Bhushan Gagrani, has declared a holiday for all schools and colleges in Mumbai operating in the second session, i.e., after 12 noon, on Monday, August 18, 2025. - The Hindu Bureau The India Meteorological Department (IMD) has issued a red alert for extremely heavy rainfall for 10 coastal districts of Andhra Pradesh on Monday, August 18. The districts under red alert are Visakhapatnam, Anakapalli, Alluri Sitharama Raju, Kakinada, East Godavari, Konaseema, West Godavari, NTR, and Guntur. IMD issues red alert for extremely heavy rainfall in 10 Andhra Pradesh districts on August 18IMD issues red alert for heavy rainfall in Andhra Pradesh, with orange alert for other districts, due to monsoon conditions. IMD issues red alert for heavy rainfall in Andhra Pradesh, with orange alert for other districts, due to monsoon conditions. Published - August 18, 2025 Live news / rains / weather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683</w:t>
      </w:r>
    </w:p>
    <w:p>
      <w:r>
        <w:t>Title: Heavy rains lash Mumbai; red alert issued, Vihar Lake overflows, CM urges caution</w:t>
      </w:r>
    </w:p>
    <w:p>
      <w:r>
        <w:t xml:space="preserve">URL: </w:t>
      </w:r>
      <w:hyperlink r:id="rId690">
        <w:r>
          <w:rPr>
            <w:color w:val="0000FF"/>
          </w:rPr>
          <w:t>https://www.thehindu.com/news/cities/mumbai/mumbai-rain-updates-august-18-2025/article69946286.ece</w:t>
        </w:r>
      </w:hyperlink>
    </w:p>
    <w:p>
      <w:r>
        <w:t>Content: August 18,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18, 2025e-Paper Updated - August 18, 2025 10:42 pm IST - Mumbai A man pushes his bike in a flooded street in Dadar after heavy rains lash parts of Mumbai on August 18, 2025 | Photo Credit: Emmanual Yogini A relentless downpour paralysed parts of Mumbai on Monday (August 18, 2025), flooding roads, disrupting transport and forcing schools to shut. Authorities issued a red alert as the city received 177 mm of rain in just a few hours, with Chief Minister Devendra Fadnavis urging people to stay indoors. Mumbai and its suburbs reeled under heavy rainfall on Monday (August 18, 2025), leading to severe waterlogging, transport disruptions and flight delays, as the India Meteorological Department (IMD) issued a red alert for the city and neighbouring districts. Authorities appealed to citizens to avoid unnecessary travel, while schools were shut and offices asked to let employees leave early. The IMD has forecast heavy to very heavy rainfall at a few places and extremely heavy showers at isolated locations in Mumbai, Thane and Raigad till Tuesday (August 19, 2025). Ratnagiri was also placed on red alert, while Palghar, Sindhudurg, Aurangabad, Hingoli, Jalgaon, Jalna, Nanded and Parbhani remained under orange alert. Amid the continuous downpour, Vihar Lake, one of the seven reservoirs supplying water to the city, overflowed at 2:45 p.m. on Monday (August 18, 2025). Six of the seven lakes have already reached full capacity this monsoon, with overall water stock in the reservoirs at 91.18%. Officials said this ensures an adequate supply for the metropolis. The rains triggered several incidents. A protection wall constructed by the Mumbai Metropolitan Region Development Authority (MMRDA) collapsed in Chembur’s New Ashok Nagar on Sunday (August 17, 2025), damaging seven shanties but causing no injuries. In another incident, a school bus carrying six children and two staffers was stranded in knee-deep water in Matunga for more than half an hour before being rescued by police. Local train services, considered Mumbai’s lifeline, were running late by 10–20 minutes, with waterlogging on some Central Railway and Harbour Line tracks causing delays. Bus services of the Brihanmumbai Electric Supply and Transport (BEST) undertaking were diverted at several locations, including Chembur, Sion, Wadala and Hindmata. An AC local train runs on flooded railway tracks after heavy rains lash parts of Mumbai on August 18, 2025 | Photo Credit: Emmanual Yogini At Chhatrapati Shivaji Maharaj International Airport, 10 flights had to attempt “go-arounds” before landing, while one was diverted to Surat till noon. Airlines including IndiGo, SpiceJet and Akasa Air advised passengers to leave early for the airport and check flight updates regularly. BMC Commissioner Bhushan Gagrani announced closure of all schools and colleges for the afternoon session. Morning-shift schools were asked to follow normal closing schedules. Offices were advised to let employees leave by 4 p.m. to avoid being stranded ahead of a predicted high tide of three to four metres. A government official said that the decision for early dispersal of offices was made as most staffers live in the suburbs of Mumbai and neighbouring districts. “If some employees leave early, it will reduce the load on evening local train services, which often face disruptions during heavy rains,” he added. The General Administration Department issued an order on Monday (August 18, 2025) afternoon, making the decision applicable to all government officials and staff working at Mantralaya and other offices in Mumbai city and suburbs. Private establishments were also advised to let employees leave by 4 p.m. to avoid being stranded ahead of a predicted high tide of three to four metres. In the evening, the District Disaster Management Authority of the BMC declared a holiday for all government, private and municipal schools and colleges in Mumbai city and suburbs for August 19 as the IMD has issued a red alert warning and extremely heavy rainfall for Tuesday (August 19, 2025). Chief Minister Devendra Fadnavis said Mumbai recorded 177 mm of rain in just six to eight hours. After chairing a review meeting with the State Disaster Management Cell, he said, “The next 10–12 hours are crucial for Mumbai. Citizens must not venture out unnecessarily. Offices have been told to allow workers to leave early as high tides of up to four metres are expected after 6.30 p.m.” The Chief Minister’s Office confirmed that seven people had died in rain-related incidents across Maharashtra in the past two days, and crops spread over four lakh hectares had been damaged. “Several rivers in Konkan have crossed danger marks, and Jalgaon has reported significant damage. Around 800 villages in Chhatrapati Sambhajinagar division are affected. District collectors have been authorised to take immediate decisions on relief and rescue operations,” Mr. Fadnavis added. Mumbai Suburban Guardian Minister Ashish Shelar also reviewed the situation at the BMC’s disaster control room. “Local train services are functional with some disruptions, while BEST has been instructed to operate additional buses if passengers are stranded at major railway stations such as Dadar and Mumbai Central,” he said. Mr. Shelar added that civic and police teams were working on the ground to clear obstructions caused by fallen trees and branches at over 30 locations. “Pumping stations are functioning optimally across the city, and we are monitoring how quickly water is receding in low-lying areas. Citizens’ safety remains our top priority,” he said. Officials said the police have been instructed to remain vigilant in tourist and landslide-prone areas, while relief shelters have been equipped with food, clean water and bedding. With forecasts predicting more downpours, authorities reiterated appeals to citizens to remain indoors unless absolutely necessary. Published - August 18, 2025 11:37 am IST Mumbai / rains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t>Article 684</w:t>
      </w:r>
    </w:p>
    <w:p>
      <w:r>
        <w:t>Title: CNN-News18 Town Hall to focus on key civic issues ahead of Mumbai BMC elections</w:t>
      </w:r>
    </w:p>
    <w:p>
      <w:r>
        <w:t xml:space="preserve">URL: </w:t>
      </w:r>
      <w:hyperlink r:id="rId691">
        <w:r>
          <w:rPr>
            <w:color w:val="0000FF"/>
          </w:rPr>
          <w:t>https://bestmediainfo.com/mediainfo/mediainfo-digital/cnn-news18-town-hall-to-focus-on-key-civic-issues-ahead-of-mumbai-bmc-elections-9652582</w:t>
        </w:r>
      </w:hyperlink>
    </w:p>
    <w:p>
      <w:r>
        <w:t>Content: 0 By clicking the button, I accept the Terms of Use of the service and its Privacy Policy, as well as consent to the processing of personal data. Don’t have an account? Signup Powered by : Follow Us New Delhi: CNN-News18 is scheduled to host its Mumbai edition of the Town Hall on August 13, 2025. Following the Defence Edition, this event is themed “Ballot, BMC, and the Battle for Mumbai” and will focus on the leaders, changemakers, and cultural voices influencing the city’s future. Over the years, the Town Hall platform has brought together key figures from politics, business, and entertainment to debate national issues and discuss significant policies. As Mumbai prepares for the Brihanmumbai Municipal Corporation (BMC) elections after eight years, conversations around local issues and urban challenges have intensified. At this pivotal moment, CNN-News18 Town Hall will bring together leaders and changemakers to discuss citizen expectations, governance priorities, and the evolving aspirations of the city’s residents. This edition will also explore Mumbai’s cultural fabric, particularly its iconic film industry. The Town Hall will include discussions on contemporary cinema trends and feature voices shaping the future of Indian cinema. Sessions at the event include “Ballot, BMC and The Battle for Mumbai,” featuring Maharashtra Chief Minister Devendra Fadnavis and Deputy Chief Minister Eknath Shinde. Aaditya Thackeray, MLA, Shiv Sena (UBT), will participate in “Pride &amp; Progress: Is Mumbai’s Future Regional?” Another session, “The Millennial Ministers,” will bring together Aditi Tatkare, Minister for Women and Child Development; Nitesh Rane, Minister of Fisheries &amp; Ports; and Yogesh Kadam, Minister of State for Home (Urban), all from the Maharashtra government. Filmmaker Mohit Suri will also take part in a session titled “Love, Loss and Legacy,” discussing his recent directorial work. Smriti Mehra, CEO, English &amp; Business News at Network18, said, “After the success of ‘CNN-News18 Town Hall – The Defence Edition’, we are proud to return with a renewed focus on issues that make national headlines in our upcoming Town Hall in Mumbai. As India’s No. 1 English news channel for more than 3 years, CNN-News18 continues to spotlight local concerns and amplify meaningful conversations through this impactful format.” Zakka Jacob, Managing Editor, added, “CNN-News18 Town Hall is back with its Mumbai edition, spotlighting the theme ‘Ballot, BMC, and the Battle for Mumbai.’ This edition will highlight key issues faced by Mumbaikars, as politicians and leaders come together to shape and share their vision for the city. With the upcoming BMC elections, these conversations are more relevant than ever. This Town Hall edition is intended to serve as a powerful platform for dialogue, accountability, and citizen-centric conversation at a crucial moment for Mumbai’s civic future.” The event will be broadcast live on CNN-News18 on August 13, 2025 at 4 PM, and will also be available on the channel’s YouTube platform. Subscribe to our Newsletter! Share this article If you liked this article share it with your friends.they will thank you later</w:t>
      </w:r>
    </w:p>
    <w:p>
      <w:pPr>
        <w:pStyle w:val="Heading3"/>
      </w:pPr>
      <w:r>
        <w:t>Article 685</w:t>
      </w:r>
    </w:p>
    <w:p>
      <w:r>
        <w:t>Title: Maha Cabinet Clears Recruitment Of 15,000 Cops, Hikes Margin For Fair Price Shopkeepers</w:t>
      </w:r>
    </w:p>
    <w:p>
      <w:r>
        <w:t xml:space="preserve">URL: </w:t>
      </w:r>
      <w:hyperlink r:id="rId692">
        <w:r>
          <w:rPr>
            <w:color w:val="0000FF"/>
          </w:rPr>
          <w:t>https://ommcomnews.com/india-news/maha-cabinet-clears-recruitment-of-15000-cops-hikes-margin-for-fair-price-shopkeepers/</w:t>
        </w:r>
      </w:hyperlink>
    </w:p>
    <w:p>
      <w:r>
        <w:t>Content: Mumbai: The Maharashtra Cabinet, chaired by Chief Minister Devendra Fadnavis, on Tuesday approved the recruitment of around 15,000 police personnel in the state’s force, and also increased the margins for fair price shopkeepers. CM Fadnavis, during the Monsoon session, had told the state legislature that a major recruitment drive for the police department had been undertaken. This initiative is part of a 150-day programme aimed at restructuring the department, updating rules, ensuring compassionate appointments, and identifying vacancies. He further said that the state government has already recruited 38,802 police personnel between 2022 and 2025. A proposal for recruiting an additional 13,560 police posts has also been submitted. The cabinet also cleared an increase in margins for the fair price shopkeepers in the state. The government distributes foodgrains to ration card holders under the public distribution system. Minister of Food and Civil Supply Chhagan Bhujbal said the cabinet gave approval to increase the margin amount of fair price shopkeepers distributing foodgrains (ration) to eligible beneficiaries of the National Food Security Scheme (Antyodaya Anna Yojana and Priority Families) under the state’s public distribution. Minister Bhujbal said, “The margin rate currently being given to the fair price shopkeepers for distribution of foodgrains to ration card holders through e-POS machines under the public distribution system in the state has been increased by Rs 20 per quintal (Rs 200 per metric ton) to Rs 170 per quintal (Rs 1700 per metric ton). This will result in an estimated annual additional financial burden of Rs 92.71 crore on the state exchequer.” He said that for the past several days, there has been a demand for an increase in the margin of the fair price shopkeepers. Many meetings were also held in this regard. “The government was positive about the demands of the fair price shopkeepers, so today the cabinet has decided to increase the margin of the fair price shopkeepers,” he added. Further, the cabinet also decided to provide viability gap funding for Solapur-Pune-Mumbai air travel. The cabinet also gave approval to relax the guarantor conditions in various loan schemes implemented by corporations under the jurisdiction of the Department of Social Justice and Special Assistance. The government guarantee extended for five years. (IANS) © 2025 - Ommcom News. All Rights Reserved. Login to your account below Remember Me Please enter your username or email address to reset your password. - Select Visibility -PublicPrivate © 2025 - Ommcom News. All Rights Reserved.</w:t>
      </w:r>
    </w:p>
    <w:p>
      <w:pPr>
        <w:pStyle w:val="Heading3"/>
      </w:pPr>
      <w:r>
        <w:t>Article 686</w:t>
      </w:r>
    </w:p>
    <w:p>
      <w:r>
        <w:t>Title: Independence Day celebrated with patriotic fervour, gaiety across the country</w:t>
      </w:r>
    </w:p>
    <w:p>
      <w:r>
        <w:t xml:space="preserve">URL: </w:t>
      </w:r>
      <w:hyperlink r:id="rId693">
        <w:r>
          <w:rPr>
            <w:color w:val="0000FF"/>
          </w:rPr>
          <w:t>https://www.newsonair.gov.in/independence-day-celebrated-with-patriotic-fervour-gaiety-across-the-country/</w:t>
        </w:r>
      </w:hyperlink>
    </w:p>
    <w:p>
      <w:r>
        <w:t>Content: Download Mobile App Site Admin | August 15, 2025 2:11 PM On the occasion of the 79th Independence Day, the National Flag was hoisted at various places in the country In Arunachal Pradesh, main Independence Day function was held at IG Park, Itanagar, where Chief Minister Pema Khandu hoisted the National Flag and took salute from the parade. The ceremonial march past featured various uniformed contingents, NCC cadets, Scouts and Guides, and schoolchildren. In his address, Mr Khandu said that today Arunachal Pradesh’s per capita income has more than doubled by 105 percent proving that development is reaching the people and lives are improving across the state. He said that the state government has declared 2025-2035 as the Decade of Hydropower. The Chief Minister announced that in the next three years alone the government will kick off new hydropower projects worth two Lakh Crore rupees adding another 19 GW of capacity in the state. The celebrations also featured spectacular and vibrant cultural performances by various artists. Earlier in the morning, Governor Lt. Gen. K.T. Parnaik (Retd.) hoisted the National Flag at Raj Bhawan in Itanagar.Speaking on the occasion the Governor said that the state stands in an era of rapid change and immense opportunity. Maharashtra Chief Minister Devendra Fadnavis today hoisted the national flag at Mantralaya in Mumbai to mark India’s 79th Independence Day. Addressing the gathering, he hailed the Operation Sindoor and asserted that Indian armed forces destroyed terrorist establishments in Pakistan with extreme precision and demonstrated India’s military might on the global level. He congratulated all the officers and soldiers who were a part of this operation. Governor C.P. Radhakrishnan hoisted the National Tricolor at the Council Hall in Pune. Nagaland joined the nation in celebrating the Independence Day with a vibrant display of cultural performances. A state-level programme was held at the Nagaland Civil Secretariat Plaza in Kohima, where Chief Minister Neiphiu Rio hoisted the National Flag and took the Salute from the parade contingents. Addressing the citizens, the Chief Minister paid tribute to the freedom fighters and brave martyrs who secured the country’s freedom and safeguarded its future. He said their courage, sacrifice, and selfless service will forever inspire generations to come. Mr. Rio said the ongoing Naga Peace Process is a symbol of hope for a lasting solution that fulfills the aspirations of the Naga people. He added that his government has been actively facilitating the peace process and called upon everyone to work together for a peaceful resolution that ensures justice and dignity for all. He noted that substantial progress has been made on the issue of the Frontier Nagaland Territory, with the latest tripartite talks between representatives of the Government of India, the Government of Nagaland, and the Nga organisation ENPO held on 23rd July this year in Delhi. Highlighting the developmental activities of his government, the Chief Minister announced that the state government is setting up a Skill Centre for construction workers with a budget of three crore rupees. He also announced the launch of a programme to provide access to core employability skills for rural youth, using a mobile Morung Skill Van, with a budget outlay of one crore rupees Flag hoisting programmes were also organized at various important institutions in Mumbai. Various cultural and social programs have been organised all over the city. All important buildings have been decorated in tri-colour lights. In Assam, main state function of Independence Day was held at Veterinary Play Ground in Guwahati. Chief Minister Dr. Himanta Biswa Sarma hoisted the tri-colour and took salute from the parade. Akashvani Correspondent reports, Chief Minister Dr. Himanta Biswa Sarma while addressing at the Independence Day celebration program in Guwahati said that Assam is one of the three fastest developing states in India. Mr. Sarma thanked Prime Minister Shri Narendra Modi for all round support to his government. He said that several major development projects materialised in the State due active support from the Central Government. The Chief Minister further informed that the State received record breaking investment from domestic as well as international industrial groups. The Chief Minister said that first-of-its-kind approach in the country, his government started the Co-district concept across the State. At present, 49 co-districts have been operational and government plans to establish another 29 co-districts. The co-districts are seen as a crucial reform aimed at decentralizing administration as they have jurisdiction on the services like land revenue, administrative and magisterial powers, food and civil supplies, excise, disaster management, development and welfare work of the people. On the occasion of Independence Day, Chhattisgarh Chief Minister Vishnu Deo Sai hoisted the National Flag and took the salute of the parade at the Police Parade Ground in Raipur. Addressing the gathering, he urged the people of the state to adopt indigenous products in the interest of the nation.He announced the launch of the Mukhyamantri Nagar Utthan Yojana to improve urban infrastructure in the state. Mr Saoi also announced the introduction of the Police Commissionerate system in Raipur, as well as the commencement of the Mukhyamantri Gramin Bus Seva Yojana in Bastar and Sarguja divisions. In Madhya Pradesh, the state level function of Independence Day was organized in Bhopal where Chief Minister Dr. Mohan Yadav hoisted the national flag. Governor Mangu Bhai Patel hoisted the tricolor in Pachmarhi. Cabinet ministers of the state and district collectors hoisted the flag at various district headquarters. In his address, the Chief Minister said that 55 lakh hectares of area is being irrigated in the state. He said that Madhya Pradesh is the first state in the country where the project to link rivers has been started. He said that the state stood second in the country by building 38 lakh houses under the Pradhan Mantri Awas Yojana. Also, more than 8 lakh urban families have also been provided with concrete houses. Dr. Yadav said that under the leadership of Prime Minister Narendra Modi, Madhya Pradesh is the leading state to implement the National Education Policy 2020. Independence Day was also celebrated in all district headquarters, where Ministers and MLAs hoisted the National Flag. In Bihar, the 79th Independence Day is being celebrated with full patriotic feelings. The main state level function was held historical Gandhi Maidan in Patna, where Chief Minister Nitish Kumar hoisted the national flag. Addressing the people, he announced that his government is focused on jobs and employment to youths and in next five years one crore jobs and employment opportunities will be given to the youths. The Chief Minister announced reduction of fees for preliminary stage of competitive examinations organised by the Bihar Public Service Commission and other exam holding bodies to nominal 100 rupees. He also announced fees waiver to candidates, who appear in mains examination of state competition. Mr Kumar enumerated several achievements of his government in health, education, infrastructure law and order. The Chief Minister said seven new medical colleges will be set up in Lakhisarai, Sheikhpura, Sheohar, Arwal, Rohtas, Katihar and Kishanganj. He also expressed his gratitude to Prime Minister Narendra Modi led government for providing financial assistance and other help under special packages for infrastructure development, flood mitigation and agriculture for Bihar. The 79th Independence Day is being celebrated across Odisha with much enthusiasm. Chief Minister Mohan Charan Majhi hoisted the National Flag at the Mahatma Gandhi Marg in Bhubaneswar during the state-level celebrations this morning and took salute of the parade. In his address, Mr Majhi highlighted achievements of his government and outlined the roadmap for the state development. He said the state government has been working to strengthen education, health care, and infrastructure, with special focus on welfare measures for senior citizens. The Chief Minister said, industrialisation across all districts of Odisha remains a priority, with special emphasis on setting up pharmaceutical companies to make the state a pharma hub. Mr Majhi also said, plans are in place to empower youth through various schemes. In Punjab, the 79th Independence Day is being celebrated with full gaiety and fervour. The state-level function was held at Faridkot, where Chief Minister Bhagwant Mann hoisted the National Flag. The Cabinet ministers of the state hoisted the flag at various district headquarters. Punjab Governor and Administrator Union Territory Chandigarh Gulab Chand Kataria hoisted the tricolor in Chandigarh. The Border Security Force, the first line of defence, celebrated the Independence Day at all its units in Punjab. Director General of the BSF, Daljeet Singh Chawdhary hoisted the National Flag at its base in Khasa, Amritsar. Whereas, the flag hoisting ceremony was also held at Attari border where DIG of BSF, SS Chandel hoisted the tricolor. In Tripura, Independence Day was celebrated with great patriotic fervour. Chief Minister Dr. Manik Saha led the state-level celebrations at the Assam Rifles ground in Agartala, hoisting the tricolour and taking the salute from marching contingents of State Police, TSR, BSF, CRPF, Assam Rifles, and NCC cadets. In Gujarat, Chief Minister Bhupendra Patel hoisted the National Flag on Independence Day in the historic city of Porbandar, the birthplace of Mahatma Gandhi. Addressing the people on the occasion, Mr Patel said that after decades of independence, India has now become self-reliant with indigenous technology made in the country. He called upon citizens to embrace their voluntary responsibilities and actively participate in the nation’s development journey. The event was marked by spectacular demonstrations by police personnel and a vibrant display of cultural performances that reflected the diversity and spirit of India. To balance urban rural development, the Chief Minister announced the approval of over 100 town planning schemes aimed at the systematic growth of even the smallest urban centers. He revealed that Geographic Information Systems-based development plans will be formulated at 55 towns with populations under one lakh, bringing modern planning tools to emerging urban areas. To ensure that rural Gujarat is not left behind, the Chief Minister unveiled the Mukhyamantri Gramodyan Yojana, a visionary initiative designed to bring structured development to villages alongside cities. The five-year scheme will be backed by a budgetary provision of 100 crore rupees and will focus on the comprehensive development of Gram Panchayats not yet integrated into municipal structures. Haryana Chief Minister Nayab Singh Saini hoisted the flag at the state level Independence Day function held in Rohtak today and saluted all the known and unknown martyrs, freedom fighters and brave sons. Chief Minister said that the first spark of the revolution of 1857 erupted from Ambala Cantonment. Referring to the steps taken for the welfare of the families of martyred soldiers, Mr Saini said that the ex-gratia amount for the families of soldiers martyred in the war has been increased to one crore. The government has given jobs to 410 dependents of the martyrs and also decided to give 10 percent reservation in jobs to Agniveers. The Chief Minister also recalled the achievements of his government in various fields. Independence Day was celebrated in Tamil Nadu with national fervour and pride. Chief Minister M.K.Stalin hoisted the National Flag at Fort St. George in Chennai. The District collectorates were decorated with tricolour lights and festoons. Our correspondent reports that the State Government arranged the customary food feast at all big temples. Akashvani correspondent reports, in Chennai, flags and festoons of tri colour flew at the Government buildings and at the public places displaying national festivity. Flags were hoisted amidst the music rendition of Sare Jahan Se Acha and Vande Matharam. Events also included traditional art performances with national flag formations and RPF dog shows displaying their courage and bravery in saving victims from fire and other dangers by the Southern Railway. Cycle rallies were also part of the celebrations today where people displayed Tiranga upholding National integration. Chief Minister’s Award was given to those who contributed to the Nation’s development and for those who rendered excellent social service to the Society by the Tamilnadu Government. The award includes ISRO Chairman Narayanan, Prof. Kadar Mohideen, IAS Officers Lakshmi Priya, Azhagu Meena and Gagarlal Usha. In his speech, the Chief Minister highlighted health and education. He said that true freedom means upholding the ideals of our freedom fighters envisioned so that every person can live with equality, dignity and respect. The Principal Chief Commissioner of Chennai Customs ARS Kumar in his speech after hoisting the National Flag referred to the recent tariff imposed by the US and said that the Indian export community is facing turbulent times in the wake of high economic tariff from the United States. The hard-hit export sector needs incentives to strengthen the economy. In Jammu &amp; Kashmir, the 79th Independence Day was celebrated with patriotic fervor and passion. Chief Minister Omar Abdullah unfurled the National Flag at the iconic Bakhshi Stadium in Srinagar. Addressing a large gathering, the Chief Minister outlined key initiatives aimed at uplifting the region’s socio-economic landscape. He said his government’s annual budget was designed to provide relief and strengthen sectors critical to the region’s growth. Mr Abdullah said that additionally, the innovative Mission Yuva scheme has opened alternative employment avenues for over 4.5 lakh youth. He added that the constituency development fund for MLAs was raised from three crore rupees to four crore rupees to drive local welfare and infrastructure projects. Mr Abdullah also paid floral tributes at the Balidan Stambh in Srinagar, honoring the supreme sacrifices of the martyrs. In Ladakh, Independence Day was celebrated with great enthusiasm and patriotic fervour at the Khree Sultan Choo Sports Stadium Kargil. Chairman and Chief Executive Councillor, LAHDC Kargil, Dr. Mohammed Jaffar Akhone, hoisted the National Flag and took the salute at the ceremonial parade. Addressing the gathering, Dr. Akhone highlighted the achievements of the Government, particularly in the apricot sector, developmental works, and sports. An impressive march past was presented by contingents of the Police, NCC, and students from various schools, accompanied by the Police Band. The celebration also featured a vibrant cultural programme with patriotic performances and a drama by the Ranthag Theater Group. Later, the Chief Guest felicitated individuals with outstanding achievements and distributed mementoes and awards among the participants. 6 hours ago 10 hours ago 12 hours ago 3 hours ago 12 hours ago Privacy Policy | Copyright © 2025 News On Air. All rights reserved Last Updated: 20th Aug 2025 | Visitors: 1480625</w:t>
      </w:r>
    </w:p>
    <w:p>
      <w:pPr>
        <w:pStyle w:val="Heading3"/>
      </w:pPr>
      <w:r>
        <w:t>Article 687</w:t>
      </w:r>
    </w:p>
    <w:p>
      <w:r>
        <w:t>Title: Maharashtra Police Bharti 2025: Mega Recruitment Drive to Hire 15,000 Personnel in Various Posts Announced; Check Details</w:t>
      </w:r>
    </w:p>
    <w:p>
      <w:r>
        <w:t xml:space="preserve">URL: </w:t>
      </w:r>
      <w:hyperlink r:id="rId694">
        <w:r>
          <w:rPr>
            <w:color w:val="0000FF"/>
          </w:rPr>
          <w:t>https://www.lokmattimes.com/maharashtra/maharashtra-police-bharti-2025-mega-recruitment-drive-to-hire-15000-personnel-in-various-posts-announced-check-details-a517/</w:t>
        </w:r>
      </w:hyperlink>
    </w:p>
    <w:p>
      <w:r>
        <w:t>Content: Marathi | Hindi FOLLOW US : City By Lokmat Times Desk | Updated: August 12, 2025 14:32 IST2025-08-12T14:19:44+5:302025-08-12T14:32:54+5:30 Maharashtra Police Bharti 2025 News: The CM Devendra Fadnavis-led government approved the recruitment drive to hire 15,000 police personnel in the Maharashtra Police Department at the state cabinet meeting held on Tuesday, August 12. The recruitment process, which was delayed for the past few months, has now been approved by the state government, creating a lot of wait among young candidates. Also Read | TMC Job Hiring: 1,773 Vacancies Announced Across Multiple Departments - Know the Details Here. Through this recruitment drive, employment opportunities in the state will increase significantly, and the police force will include new and fresh faces. After the announcement by the Mahayuti Government, an advertisement regarding police recruitment is also likely to be published soon on the official website of the Maharashtra Police Department at mahapolice.gov.in. Apart from this, the Cabinet has taken four more important decisions. #मंत्रिमंडळनिर्णय (संक्षिप्त)#CabinetDecisionspic.twitter.com/cENvHe1Gia— MAHARASHTRA DGIPR (@MahaDGIPR) August 12, 2025Interested candidates aspiring for police recruitment should start preparing from now. They must thoroughly prepare for all three stages, including physical test, written test and for personal interview. Once the official recruitment advertisement is published, candidates should carefully check the eligibility criteria, required documents and application process before applying.Open in app #मंत्रिमंडळनिर्णय (संक्षिप्त)#CabinetDecisionspic.twitter.com/cENvHe1Gia Interested candidates aspiring for police recruitment should start preparing from now. They must thoroughly prepare for all three stages, including physical test, written test and for personal interview. Once the official recruitment advertisement is published, candidates should carefully check the eligibility criteria, required documents and application process before applying. FOLLOW US : Copyright ©2025 Lokmat Media Pvt Ltd</w:t>
      </w:r>
    </w:p>
    <w:p>
      <w:pPr>
        <w:pStyle w:val="Heading3"/>
      </w:pPr>
      <w:r>
        <w:t>Article 688</w:t>
      </w:r>
    </w:p>
    <w:p>
      <w:r>
        <w:t>Title: DA Hike: The government increased the DA of employees by 2 percent! Know more</w:t>
      </w:r>
    </w:p>
    <w:p>
      <w:r>
        <w:t xml:space="preserve">URL: </w:t>
      </w:r>
      <w:hyperlink r:id="rId695">
        <w:r>
          <w:rPr>
            <w:color w:val="0000FF"/>
          </w:rPr>
          <w:t>https://www.timesbull.com/business/the-government-increased-the-da-of-employees-by-2-percent-569911.html</w:t>
        </w:r>
      </w:hyperlink>
    </w:p>
    <w:p>
      <w:r>
        <w:t>Content: Times Bull Times Bull Share on Media DA Hike News: The central and state governments keep opening the treasury box for their employees, which also benefits them a lot. In this episode, the Maharashtra government has now decided to increase the DA of the employees. The state government has increased the DA by up to 2 per cent. Now its benefit will be available in the form of a salary increase. Along with this, the state government employees will also get DA arrears for the full 8 months. The Maharashtra government has won everyone’s heart by giving this big gift before Independence Day. Employees were waiting for a long time for the Devendra Fadnavis government. How much will the DA increase now? You can know below. Read More: KTM 125 Duke: the First Choice of Youth with Strong Performance and Style Read More: Suzuki Gixxer 155 2025 Price and Features Revealed, Check Full Details The Maharashtra government is expected to make a big announcement for the employees in the monsoon season. After the increase of 2 per cent, the DA of the state employees will now be 55 per cent. Earlier, the state employees were getting the benefit of 53 per cent DA. Officers, employees, other eligible officers and employees working in semi-government service with the state government and state pension holder officers will also get the benefit of increased DA, which is good news. The most important thing is that these rates of dearness allowance will be effective from January 1, 2025. DA arrears from January to August will be transferred to the employees’ account. Accordingly, employees will get the benefit of 8 months’ DA arrears. About 12 lakh employees and pensioners will get the benefit. There is a possibility of an increase of up to 3 per cent in the DA of central employees. If these possibilities are approved, then the DA will increase to 58 per cent. Now the benefit of 5 per cent DA is being received. The increased DA rate will be implemented from July 1, 2025. The government and the way increases the DA twice every year. Follow Us On © 2025 Times Bull</w:t>
      </w:r>
    </w:p>
    <w:p>
      <w:pPr>
        <w:pStyle w:val="Heading3"/>
      </w:pPr>
      <w:r>
        <w:t>Article 689</w:t>
      </w:r>
    </w:p>
    <w:p>
      <w:r>
        <w:t>Title: Independence Day 2025: मुख्यमंत्री देवेंद्र फडणवीस यांच्या उपस्थितीत मंत्रालयात असा झाला स्वातंत्र्यदिन साजरा, पाहा फोटो</w:t>
      </w:r>
    </w:p>
    <w:p>
      <w:r>
        <w:t xml:space="preserve">URL: </w:t>
      </w:r>
      <w:hyperlink r:id="rId696">
        <w:r>
          <w:rPr>
            <w:color w:val="0000FF"/>
          </w:rPr>
          <w:t>https://www.loksatta.com/photos/todays-photo-3/5305588/india-79th-independence-day-2025-maharashtra-chief-minister-devendra-fadnavis-flag-hoisting-at-mantralaya-svk-05/</w:t>
        </w:r>
      </w:hyperlink>
    </w:p>
    <w:p>
      <w:r>
        <w:t>Content: Loksatta आज देशाचा ७९ वा स्वातंत्र्यदिन (फोटो – आकाश पाटील, इंडियन एक्सप्रेस) महाराष्ट्राचे मुख्यमंत्री देवेंद्र फडणवीस यांनी ७९व्या स्वातंत्र्यदिनानिमित्त मंंत्रालयावर राष्ट्रध्वज फडकावला. (फोटो – आकाश पाटील, इंडियन एक्सप्रेस) मंत्रालयामध्ये आयोजित करण्यात आलेल्या सोहळ्यात वरिष्ठ अधिकारी आणि कर्मचाऱ्यांची उपस्थिती होती. (फोटो – आकाश पाटील, इंडियन एक्सप्रेस) मुख्यमंत्री फडणवीस यांनी स्वातंत्र्य दिनाच्या विशेष संदेशात देशभक्तीचे महत्त्व सांगितले. (फोटो – आकाश पाटील, इंडियन एक्सप्रेस) मंत्रालयाच्या बागेत फुलांनी आणि झेंड्यांनी वातावरण सुंदर बनवले होते. (फोटो – आकाश पाटील, इंडियन एक्सप्रेस) महाराष्ट्रात मंत्रालयात स्वातंत्र्यदिन उत्साहाने साजरा झाला. (फोटो – आकाश पाटील, इंडियन एक्सप्रेस) मुख्यमंत्री देवेंद्र फडणवीस यांच्या हस्ते भारतीय स्वातंत्र्य दिनानिमित्त त्यांच्या शासकीय निवासस्थानी ध्वजारोहण. देवेंद्र फडणवीस यांच्या पत्नी अमृता फडणवीस सुध्दा उपस्थित होत्या. (Photo:cmomaharashtra/instagram) Web Title: India 79th independence day 2025 maharashtra chief minister devendra fadnavis flag hoisting at mantralaya svk 05</w:t>
      </w:r>
    </w:p>
    <w:p>
      <w:pPr>
        <w:pStyle w:val="Heading3"/>
      </w:pPr>
      <w:r>
        <w:t>Article 690</w:t>
      </w:r>
    </w:p>
    <w:p>
      <w:r>
        <w:t>Title: कामाख्या मंदिरात 65 रेडे कापून सरकार सत्तेत आले तो प्रसाद म्हणून सुद्धा खाल्ला, अशा सरकारचे जनक फडणवीस सांगतात शाकाहारी व्हा, असली थोतांड बंद करा; संजय राऊतांचा हल्लाबोल</w:t>
      </w:r>
    </w:p>
    <w:p>
      <w:r>
        <w:t xml:space="preserve">URL: </w:t>
      </w:r>
      <w:hyperlink r:id="rId697">
        <w:r>
          <w:rPr>
            <w:color w:val="0000FF"/>
          </w:rPr>
          <w:t>https://marathi.abplive.com/news/maharashtra/sanjay-raut-on-devendra-fadnavis-says-government-came-to-power-by-cutting-water-buffalo-at-kamakhya-temple-and-even-ate-it-as-prasad-and-fadnavis-says-become-a-vegetarian-stop-this-nonsense-1376830</w:t>
        </w:r>
      </w:hyperlink>
    </w:p>
    <w:p>
      <w:r>
        <w:t>Content: Sanjay Raut on Devendra Fadnavis: महाराष्ट्रामध्ये 15 ऑगस्टला काही महानगरपालिका क्षेत्रांमध्ये मांसाहारी दुकाने बंद (Non veg Ban) ठेवण्याच्या मुद्द्यावरुन वाद निर्माण झाला आहे. मांसाहार बंदीचा निर्णय करण्यात आल्यानंतर संतप्त प्रतिक्रिया उमटत आहेत. आज (13 ऑगस्ट) शिवसेना खासदार संजय राऊत यांनी या सरकारच्या निर्णयावर घणाघाती प्रहार केला. त्याचबरोबर मुख्यमंत्री देवेंद्र फडणवीस यांच्याकडून हा निर्णय देत असतानाच महाराष्ट्राचे तत्कालीन मुख्यमंत्री शरद पवार यांचा सुद्धा त्या संदर्भातील निर्णय असल्याचं सांगत आपल्या निर्णयाचे समर्थन केलं. मात्र, संजय राऊत यांनी आज देवेंद्र फडणवीस यांच्यावर जोरदार प्रहार केला. संजय राऊत म्हणाले की शरद पवार मुख्यमंत्री राहून किती काळ लोटला? तुमच्याकडे अशा प्रकारे कोणी मागणी केली होती का? फडणवीसांना या संदर्भात काही माहिती आहे का? अशी विचारणा राऊत यांनी केली. ते पुढे म्हणाले की केव्हाचे आदेश बाहेर काढले जात आहेत. मनोहर जोशी मुख्यमंत्री होते मग तत्पूर्वी शरद पवार मुख्यमंत्री होते. मात्र, शरद पवार अशा पद्धतीने जर बंदी करत असेल तर ते आश्चर्य असल्याचे ते म्हणाले. अशी थोतांड करू नका, असं संजय राऊत यांनी सुनावलं. ते पुढे म्हणाले की 15 ऑगस्ट हा धार्मिक सण नसून तो विजयोत्सव आहे. मात्र भाजपकडून प्रत्येक सणाला धार्मिक सण म्हणून पाहिले जात असल्याचे ते म्हणाले. तुम्हाला हवं तर पुरणपोळ्यांच्या पार्ट्या द्या, असा टोला सुद्धा लगावला. ते म्हणाले की हे सरकार रेडे कापून सत्तेत आले आणि त्या रेड्यांचा प्रसाद म्हणूनही खाल्ला गेला. कामाख्या देवीच्या मंदिरामध्ये रेडे, बकरे कापून सत्तेत आलेल्यांना मांसाहाराचा तिटकारा का यावा? अशी विचारणा सुद्धा त्यांनी केली. ते म्हणाले की 65 रेडे कापण्यात आले आणि रेडे कापल्यानंतर त्याचा प्रसाद म्हणून सुद्धा खावा लागतो ही तेथील परंपरा असल्याचे संजय राऊत म्हणाले. इतर प्राणी सुद्धा त्या ठिकाणी कापले जातात आणि त्यानंतर मांसाहार करावा लागतो. अशा सरकारचे जनक फडणवीस जर शाकाहारी व्हा म्हणून सांगत असतील तर थोतांडपणा बंद करा, असा टोला त्यांनी लगावला. इतर महत्वाच्या बातम्या We use cookies to improve your experience, analyze traffic, and personalize content. By clicking "Allow All Cookies", you agree to our use of cookies.</w:t>
      </w:r>
    </w:p>
    <w:p>
      <w:pPr>
        <w:pStyle w:val="Heading3"/>
      </w:pPr>
      <w:r>
        <w:t>Article 691</w:t>
      </w:r>
    </w:p>
    <w:p>
      <w:r>
        <w:t>Title: Maharashtra Police Bharti 2025: १५ हजार पोलीस भरतीस मंजुरी; मंत्रिमंडळाच्या बैठकीत ४ महत्त्वाचे निर्णय, वाचा</w:t>
      </w:r>
    </w:p>
    <w:p>
      <w:r>
        <w:t xml:space="preserve">URL: </w:t>
      </w:r>
      <w:hyperlink r:id="rId698">
        <w:r>
          <w:rPr>
            <w:color w:val="0000FF"/>
          </w:rPr>
          <w:t>https://www.lokmat.com/maharashtra/approval-for-recruitment-of-15-thousand-police-officers-4-important-decisions-in-the-maharashtra-cabinet-meeting-a-a629/</w:t>
        </w:r>
      </w:hyperlink>
    </w:p>
    <w:p>
      <w:r>
        <w:t>Content: हिंदी | English बुधवार २० ऑगस्ट २०२५ FOLLOW US : शहरं व्हिडीओ सखी आणखी By ऑनलाइन लोकमत | Updated: August 12, 2025 13:02 IST2025-08-12T13:01:35+5:302025-08-12T13:02:23+5:30 Maharashtra Police Bharti 2025: गेल्या अनेक दिवसांपासून ज्या भरतीची तरूण वाट पाहत होते, त्या १५ हजार पोलीस भरतीला मंजुरी देण्यात आली आहे. मुख्यमंत्री देवेंद्र फडणवीस यांच्या उपस्थितीत राज्य मंत्रिमंडळाची बैठक मंत्रालयात पार पडली. या बैठकीत गृह विभागाने मांडलेला १५ हजार पोलीस भरतीच्या प्रस्तावाला मान्यता देण्यात आली आहे. राज्य मंत्रिमंडळात घेतलेले महत्त्वाचे निर्णय महाराष्ट्र पोलिस दलात सुमारे १५००० पोलिस भरतीस मंजुरी (गृह विभाग) राज्यातील रास्त भाव दुकानदारांच्या मार्जिनमध्ये वाढ. सार्वजनिक वितरण व्यवस्थेअंतर्गत शिधापत्रिकाधारकांना अन्नधान्य वितरण (अन्न, नागरी पुरवठा विभाग) सोलापूर-पुणे-मुंबई हवाई प्रवासाकरिता Viability Gap Funding निधी देण्याचा निर्णय (विमानचालन विभाग) सामाजिक न्याय व विशेष सहाय्य विभागाच्या अखत्यारीत महामंडळांमार्फत राबविण्यात येणाऱ्या विविध कर्ज योजनेतील जामीनदाराच्या अटी शिथिल. शासन हमीस पाच वर्षासाठी मुदतवाढ (सामाजिक न्याय व विशेष सहाय्य विभाग) दुकानदारांचा नफा वाढणार राज्यातील सार्वजनिक वितरण व्यवस्था अंतर्गत शिधापत्रिकाधारकांना ई-पॉस मशीनद्वारे अन्नधान्याच्या वितरणासाठी रास्त भाव दुकानदारांना सध्या देण्यात येणाऱ्या ₹१५०/- रुपये प्रति क्विंटल (₹१५०० प्रति मेट्रिक टन) या मार्जिन दरामध्ये ₹२०/- प्रति क्विंटल (₹२०० प्रति मेट्रिक टन) एवढी वाढ करून त्यांना ₹१७०/- प्रति क्विंटल (₹१७०० प्रति मेट्रिक टन) मार्जिन देण्यास मान्यता देण्यात आली आहे. यामुळे राज्याच्या तिजोरीवर अंदाजित वार्षिक ₹९२.७१ कोटी इतका अतिरिक्त आर्थिक भार पडणार आहे. गेल्या अनेक दिवसांपासून रास्त भाव दुकानदारांची मार्जिनमध्ये वाढ करण्याची मागणी होती. याबाबत अनेक बैठका देखील पार पडल्या होत्या. रास्त भाव दुकानदारांच्या मागण्यांबाबत सरकार सकारात्मक होते त्यामुळे आज मंत्रिमंडळाने रास्त भाव दुकानदारांच्या मार्जिनमध्ये वाढ करण्याचा निर्णय घेतला आहे अशी माहिती अन्न नागरी पुरवठा व ग्राहक संरक्षण मंत्री छगन भुजबळ यांनी दिली. २ महिन्यात ७० टक्के पोलीस भरती पूर्ण गेल्या दोन महिन्यांत राज्य पोलीस दलाने दोन महिन्यांत ७० टक्के भरती प्रक्रिया पूर्ण केली आहे. २०२२ - २०२३ वर्षातील १७ हजार ४७१ शिपायांची रिक्त पदे भरण्यासाठी यावर्षी १९ जून पासून मैदानी चाचण्या सुरू झाल्या. त्यात ११ हजार ९५६ पदांसाठी उमेदवार निवडण्यात आले असून त्यांना नियुक्ती पत्रे देण्याची प्रक्रिया सुरू झाली आहे. पोलीस शिपाई ९,५९५, चालक पोलीस शिपाई १,६८६ बॅण्डस्मन ४१, सशस्त्र पोलीस शिपाई- ४,३४९ पदे, कारागृह शिपाई १,८०० पदे असे एकूण १७,४७१ पदे भरण्याकरीता जाहिरात देण्यात आली होती. त्यासाठी एकूण १६ लाख ८८ हजार ७८५ उमेदवारांचे अर्ज झाले होते. १९ जून २०२४ पासून मैदानी चाचणी, कौशल्य चाचणी व नंतर लेखी परीक्षा घेण्यात आली अशी माहिती राजाचे अतिरिक्त पोलिस महासंचालक (प्रशिक्षण व खास पथके) राजकुमार व्हटकर यांनी दिली होती. FOLLOW US : Copyright © 2025 Lokmat Media Pvt Ltd</w:t>
      </w:r>
    </w:p>
    <w:p>
      <w:pPr>
        <w:pStyle w:val="Heading3"/>
      </w:pPr>
      <w:r>
        <w:t>Article 692</w:t>
      </w:r>
    </w:p>
    <w:p>
      <w:r>
        <w:t>Title: Maharashtra Police recruitment : खुशखबर! तयारीला लागा; महाराष्ट्र पोलिस दलात 15000 जागांवर भरतीस मंजुरी</w:t>
      </w:r>
    </w:p>
    <w:p>
      <w:r>
        <w:t xml:space="preserve">URL: </w:t>
      </w:r>
      <w:hyperlink r:id="rId699">
        <w:r>
          <w:rPr>
            <w:color w:val="0000FF"/>
          </w:rPr>
          <w:t>https://sarkarnama.esakal.com/maharashtra/maharashtra-police-15000-recruitment-approved-in-cabinet-meeting-chaired-by-cm-devendra-fadnavis-pp82</w:t>
        </w:r>
      </w:hyperlink>
    </w:p>
    <w:p>
      <w:r>
        <w:t>Content: Maharashtra cabinet meeting : गेल्या अनेक दिवसांपासून पोलिस दलात भरतीच्या तयारीत असलेल्या युवकांना भाजप महायुती सरकारने खुशखबर दिली आहे. महाराष्ट्र पोलिस दलात सुमारे 15000 हजार जागांवर भरतीचा निर्णय घेण्यात आला आहे. मुख्यमंत्री देवेंद्र फडणवीस यांच्या अध्यक्षतेखाली आज महायुती सरकारच्या मंत्रिमंडळाच्या बैठक झाली. या बैठकीत महाराष्ट्र पोलिस दलात 15000 जागांवर भरतीच्या निर्णयाला मंजुरी देण्यात आली. मुख्यमंत्री देवेंद्र फडणवीस (Devendra Fadnavis) यांच्या अध्यक्षतेखाली आज मंत्रिमंडळाची बैठक झाली. या बैठकी गृहविभाग, अन्न, नागरी पुरवठा विभाग, विमानचालन विभाग आणि सामाजिक न्याय व विशेष सहाय्य विभागाशी निगडीत निर्णय घेण्यात आले. देवेंद्र फडणवीस यांच्याकडे गृह विभाग आहे. या विभागात, महाराष्ट्र पोलिस (Police) दलात 15,000 जागांवर भरतीचा निर्णय घेत, त्यास मंजुरीही देण्यात आली. ही भरती प्रक्रिया लांबली होती. पण आज मंत्रिमंडळाच्या बैठकीत निर्णय झाल्याची माहिती समोर येताच, भरतीची तयारी करणाऱ्या युवकांमध्ये आनंदाचे वातावरण निर्माण झाले. याशिवाय राज्य मंत्रिमंडळाच्या बैठकीत, राज्यातील रास्त भाव दुकानदारांच्या मार्जिनमध्ये वाढीचा निर्णय झाला. सोलापूर-पुणे-मुंबई हवाई प्रवासाकरिता Viability Gap Funding निधी देण्याचा निर्णयाला देखील मंजुरी देण्यात आली. तसेच सामाजिक न्याय व विशेष सहाय्य विभागाच्या अखत्यारीत महामंडळांमार्फत राबविण्यात येणाऱ्या विविध कर्ज योजनेतील जामीनदाराच्या अटी शिथिल करण्याबरोबरच सरकारी हमीस पाच वर्षासाठी मुदतवाढीचा देखील निर्णय बैठकीत झाला. राज्य मंत्रिमंडळाची बैठकीला उपमुख्यमंत्री एकनाथ शिंदे प्रत्यक्ष उपस्थित राहू शकले नाही. ते श्रीनगरमध्ये होते. त्यामुळे ते बैठकीला ऑनलाईन उपस्थित राहिले. मंत्री भरत गोगावले बैठकीला उपस्थित नव्हते. ते नाराज होऊन दिल्लीला गेल्याची चर्चा आहे. परंतु त्यांचे दिल्लीला महत्त्वाचे काम असल्याने बैठकीला उपस्थित राहू शकले नसल्याचे सांगण्यात येत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t>Article 693</w:t>
      </w:r>
    </w:p>
    <w:p>
      <w:r>
        <w:t>Title: Maharashtra Police Bharti 2025 : मंत्रिमंडळ बैठकीत पोलीस भरतीच्या १४ हजार पदांना मंजुरी मिळणार!</w:t>
      </w:r>
    </w:p>
    <w:p>
      <w:r>
        <w:t xml:space="preserve">URL: </w:t>
      </w:r>
      <w:hyperlink r:id="rId700">
        <w:r>
          <w:rPr>
            <w:color w:val="0000FF"/>
          </w:rPr>
          <w:t>https://deshdoot.com/maharashtra-police-bharti-2025-14000-police-recruitment-posts-are-likely-to-be-approved-in-the-state-cabinet-meeting/</w:t>
        </w:r>
      </w:hyperlink>
    </w:p>
    <w:p>
      <w:r>
        <w:t>Content: मुंबई | Mumbai मुख्यमंत्री देवेंद्र फडणवीस (CM Devendra Fadanvis) यांच्या अध्यक्षतेखाली आज (मंगळवार) सह्याद्री अतिथीगृहावर राज्य मंत्रिमंडळाची (Cabinet Meeting) बैठक पार पडत आहे. या बैठकीस उपमुख्यमंत्री अजित पवार यांच्यासह इतर मंत्री उपस्थित आहेत. मात्र, दुसरे उपमुख्यमंत्री एकनाथ शिंदे (Eknath Shinde) आणि रोजगार व फलोत्पादन मंत्री भरत गोगावले यांनी दांडी मारली आहे. त्यामुळे महायुतीमध्ये नाराजीनाट्य रंगल्याची चर्चा आहे. मंत्री भरत गोगावले (Minister Bharat Gogawale) यांना स्वातंत्र्यदिनी रायगडमध्ये ध्वजारोहणाचा मान न मिळाल्याने ते नाराज असल्याची चर्चा आहे. तर एकनाथ शिंदेंनी मंत्रिमंडळ बैठकीला दांडी का मारली? हे देखील गुलदस्त्यात आहे. दुसरीकडे आजच्या मंत्रिमंडळ बैठकीत तब्बल १४ हजार पोलीसपदांच्या भरतीसंदर्भात (Police Bharati) निर्णय होण्याची शक्यता आहे. यामुळे पोलीस भरतीची तयारी करणाऱ्या उमेदवारांना दिला मिळणार आहे. दरम्यान, या भरतीद्वारे पोलीस दलात नव्या आणि ताज्या दमाच्या तरुणांचा समावेश होणार आहे.याबाबत लवकरच राज्य सरकारकडून अधिकृत घोषणा केली जाण्याची शक्यता आहे. या पोलीस भरतीमुळे राज्यातील (State) अनेक युवकांना त्यांच्या स्वप्नांच्या पूर्ततेसाठी मोठा संधी मिळणार असून, पोलीस दलाला नवीन ऊर्जा मिळेल, असा विश्वास व्यक्त केला जात आहे. त्यामुळे आता मंत्रिमंडळ बैठकीत पोलीस भरतीबाबत निर्णय होतो का? हे बघणे महत्त्वाचे ठरणार आहे.</w:t>
      </w:r>
    </w:p>
    <w:p>
      <w:pPr>
        <w:pStyle w:val="Heading3"/>
      </w:pPr>
      <w:r>
        <w:t>Article 694</w:t>
      </w:r>
    </w:p>
    <w:p>
      <w:r>
        <w:t>Title: मुंबईत सर्व शासकीय-निमशासकीय कार्यालयांना सुट्टी जाहीर, फॉर्सबेरी जलाशयाजवळ चार तासात 109 मिमी पावसाची नोंद - MUMBAI RAIN UPDATES</w:t>
      </w:r>
    </w:p>
    <w:p>
      <w:r>
        <w:t xml:space="preserve">URL: </w:t>
      </w:r>
      <w:hyperlink r:id="rId701">
        <w:r>
          <w:rPr>
            <w:color w:val="0000FF"/>
          </w:rPr>
          <w:t>https://www.etvbharat.com/mr/!state/mumbai-rain-news-all-government-semi-government-offices-in-mumbai-remain-closed-today-mumbai-local-tracks-under-water-amid-imd-red-alert-for-extremely-heavy-rainfall-maharashtra-news-mhs25081901225</w:t>
        </w:r>
      </w:hyperlink>
    </w:p>
    <w:p>
      <w:r>
        <w:t>Content: महाराष्ट्र maharashtra ETV Bharat / state By ETV Bharat Marathi Team Published : August 19, 2025 at 10:02 AM IST Updated : August 19, 2025 at 11:51 AM IST मुंबई- सलग दुसऱ्या दिवशी भारतीय हवामान विभागानं मुंबई महानगराला रेड अलर्ट दिला आहे. त्यामुळे बृहन्मुंबई महानगरपालिकेकडून मुंबईतील सर्व शासकीय आणि निमशासकीय कार्यालयांना सुट्टी जाहीर करण्यात आली आहे. यापूर्वीच मुख्यमंत्री देवेंद्र फडणवीस यांनी अतिवृष्टीचा इशारा असल्यानं सुट्टी देण्याचे अधिकार स्थानिक स्वराज्य संस्थांना दिल्याचं स्पष्ट केलं होतं. मुंबईतील सर्व शासकीय, निमशासकीय कार्यालये यांना आज (19 ऑगस्ट 2025) खासगी कार्यालये आणि आस्थापनांनी आपल्या कर्मचाऱ्यांना घरी राहून कामकाज (वर्क फ्रॉम होम) करण्याच्या सूचना द्याव्यात, असे निर्देश ब हन्मुंबई महानगरपालिकेकडून देण्यात आले आहेत. भारतीय हवामान विभागानं आज (19 ऑगस्ट 2025) बृहन्मुंबई महानगरपालिका क्षेत्रात (मुंबई शहर आणि उपनगरे) अतिमुसळधार पावसाचा इशारा (रेड अलर्ट) दिला आहे. त्यानंतर सलग दुसऱ्या दिवशी मुंबईत मुसळधार पाऊस कोसळत आहे. मुंबईत अजूनही पाऊस सुरूच असून आज पहाटे 4 ते सकाळी 11 पर्यंत सरासरी 150 मिमी पेक्षा अधिक पाऊस झालेला आहे. उपनगरात हे प्रमाण अधिक आहे. मिठी नदीची उंची 3.9 मीटर इतकी वाढली असून कुर्ला क्रांतीनगर येथून 350 नागरिकांना सुरक्षित ठिकाणी स्थलांतरित करण्यात आले आहेत. मुख्यमंत्री देवेंद्र… खासगी कर्मचाऱ्यांना घरातून काम करण्याचे आवाहन- बृहन्मुंबई महानगरपालिका क्षेत्रातील अत्यावश्यक सेवा वगळता, इतर सर्व शासकीय, निमशासकीय कार्यालये तसेच बृहन्मुंबई महानगरपालिका कार्यालये यांना जिल्हा आपत्ती व्यवस्थापन प्राधिकरणाच्या अधिकाराखाली महानगरपालिकेकडून आज सुट्टी जाहीर करण्यात आली आहे. मुंबई महानगरातील सर्व खासगी कार्यालये, आस्थापना यांनी आपल्या कामकाजाच्या स्वरूपानुसार, कर्मचाऱ्यांना घरी राहून कामकाज (वर्क फ्रॉम होम) करण्याच्या आणि अनावश्यक प्रवास टाळण्याच्या सूचना तातडीने द्याव्यात, असे बृहन्मुंबई महानगरपालिकेतर्फे आवाहन करण्यात आलं आहे. 45 ते 55 किमी प्रतितास वेगानं वारे- गेल्या तीन दिवसांपासून सुरू असलेल्या मुसळधार पावसामुळं सलग दुसऱ्या दिवशी मुंबईची 'लाईफलाईन' विस्कळीत झाली आहे. पावसाचा जोर न ओसरल्यानं मंगळवारी सकाळी रेल्वेसेवा कोलमडली. घाटकोपर आणि माटुंगा स्थानकांदरम्यान रुळांवर पाणी साचल्यामुळं मध्य रेल्वे मार्गावरील वाहतूक अतिशय धिम्या गतीनं सुरू आहे. हार्बर रेल्वे मार्गावरील वाहतूकदेखील अर्धा तास उशीरानं धावत असल्यानं नोकरदारांना कामावर पोहोचण्यास उशीर होत आहे. मुंबई महानगरपालिकेनं दिलेल्या माहितीनुसार, मंगळवारी दिवसभर शहर आणि उपनगरात मुसळधार ते अतिमुसळधार पावसाची शक्यता आहे. या दरम्यान, 45 ते 55 किमी प्रतितास वेगानं वारे वाहतील. सकाळी 9.16 नंतर समुद्राला भरती येणार असल्यानं उंच लाटा उसळतील. त्यामुळं नागरिकांनी सतर्क राहावं, गरज असेल तरच घराबाहेर पडावं, असं आवाहन करण्यात आलं आहे. कुठे किती पाऊस? ​विक्रोळी : 255.5 मिमी ​भायखळा : 241.0 मिमी ​सांताक्रूझ : 288.2 मिमी ​जुहू : 221.5 मिमी ​वांद्रे : 211 मिमी ​कुलाबा : 110.4 मिमी ​महालक्ष्मी : 72.5 मिमी सखल भागांत पाणी साचलं- मंगळवारी सकाळपासूनच मुंबईतील सखल भागांमध्ये पाणी साचण्यास सुरुवात झाली. हिंदमाता, किंग्ज सर्कल, अंधेरी सबवे, वीरा देसाई मार्ग, कांदिवलीतील समता नगर, कांजुरमार्ग एलबीएस मार्ग, कुर्ला कमानी, साकीनाका मेट्रो पुलाखाली पाणी साचल्यामुळं रस्ते वाहतुकीवर विपरीत परिणाम झाला. पश्चिम द्रुतगती महामार्गावर सकाळपासून वाहनांच्या लांबच लांब रांगा लागल्यामुळं चालकांना प्रचंड मनस्ताप सहन करावा लागला. पूर्व द्रुतगती महामार्गावरही मुंबईच्या दिशेने जवळपास तीन किलोमीटरपर्यंत वाहनांच्या रांगा लागल्या होत्या. मुंबईत आज पहाटे 4 ते सकाळी 8 वाजेपर्यंत (4 तास) सर्वाधिक पावसाची नोंद झालेली ठिकाण (पावसाची नोंद मिलिमीटरमध्ये) पश्चिम उपनगरे शहर पूर्व उपनगरे हेही वाचा- मुंबई- सलग दुसऱ्या दिवशी भारतीय हवामान विभागानं मुंबई महानगराला रेड अलर्ट दिला आहे. त्यामुळे बृहन्मुंबई महानगरपालिकेकडून मुंबईतील सर्व शासकीय आणि निमशासकीय कार्यालयांना सुट्टी जाहीर करण्यात आली आहे. यापूर्वीच मुख्यमंत्री देवेंद्र फडणवीस यांनी अतिवृष्टीचा इशारा असल्यानं सुट्टी देण्याचे अधिकार स्थानिक स्वराज्य संस्थांना दिल्याचं स्पष्ट केलं होतं.मुंबईत अजूनही पाऊस सुरूच आहे. आज पहाटे 4 ते सकाळी 11 पर्यंत सरासरी 150 मिमी पेक्षाअधिक पाऊस झालेला आहे. उपनगरात हे प्रमाण अधिक आहे. मिठी नदीची उंची 3.9 मीटर इतकी वाढली आहे. कुर्ला क्रांतीनगर येथून 350 नागरिकांना सुरक्षित ठिकाणी स्थलांतरित करण्यात आले आहेत. मुख्यमंत्री देवेंद्र फडणवीस हे सातत्याने आढावा घेत असून महापालिका आयुक्त परिस्थितीवर लक्ष ठेवून असल्याचं मुख्यमंत्री कार्यालयानं एक्स मीडियातील पोस्टमध्ये म्हटलं आहे. रुळांवर पाणी साचल्यामुळं मध्य रेल्वे मार्गावरील वाहतूक अतिशय धिम्या गती (Source- ETV Bharat Reporter)मुंबईतील सर्व शासकीय, निमशासकीय कार्यालये यांना आज (19 ऑगस्ट 2025) खासगी कार्यालये आणि आस्थापनांनी आपल्या कर्मचाऱ्यांना घरी राहून कामकाज (वर्क फ्रॉम होम) करण्याच्या सूचना द्याव्यात, असे निर्देश ब हन्मुंबई महानगरपालिकेकडून देण्यात आले आहेत. भारतीय हवामान विभागानं आज (19 ऑगस्ट 2025) बृहन्मुंबई महानगरपालिका क्षेत्रात (मुंबई शहर आणि उपनगरे) अतिमुसळधार पावसाचा इशारा (रेड अलर्ट) दिला आहे. त्यानंतर सलग दुसऱ्या दिवशी मुंबईत मुसळधार पाऊस कोसळत आहे. मुंबईत अजूनही पाऊस सुरूच असून आज पहाटे 4 ते सकाळी 11 पर्यंत सरासरी 150 मिमी पेक्षा अधिक पाऊस झालेला आहे. उपनगरात हे प्रमाण अधिक आहे. मिठी नदीची उंची 3.9 मीटर इतकी वाढली असून कुर्ला क्रांतीनगर येथून 350 नागरिकांना सुरक्षित ठिकाणी स्थलांतरित करण्यात आले आहेत. मुख्यमंत्री देवेंद्र…— CMO Maharashtra (@CMOMaharashtra) August 19, 2025 खासगी कर्मचाऱ्यांना घरातून काम करण्याचे आवाहन- बृहन्मुंबई महानगरपालिका क्षेत्रातील अत्यावश्यक सेवा वगळता, इतर सर्व शासकीय, निमशासकीय कार्यालये तसेच बृहन्मुंबई महानगरपालिका कार्यालये यांना जिल्हा आपत्ती व्यवस्थापन प्राधिकरणाच्या अधिकाराखाली महानगरपालिकेकडून आज सुट्टी जाहीर करण्यात आली आहे. मुंबई महानगरातील सर्व खासगी कार्यालये, आस्थापना यांनी आपल्या कामकाजाच्या स्वरूपानुसार, कर्मचाऱ्यांना घरी राहून कामकाज (वर्क फ्रॉम होम) करण्याच्या आणि अनावश्यक प्रवास टाळण्याच्या सूचना तातडीने द्याव्यात, असे बृहन्मुंबई महानगरपालिकेतर्फे आवाहन करण्यात आलं आहे. 45 ते 55 किमी प्रतितास वेगानं वारे- गेल्या तीन दिवसांपासून सुरू असलेल्या मुसळधार पावसामुळं सलग दुसऱ्या दिवशी मुंबईची 'लाईफलाईन' विस्कळीत झाली आहे. पावसाचा जोर न ओसरल्यानं मंगळवारी सकाळी रेल्वेसेवा कोलमडली. घाटकोपर आणि माटुंगा स्थानकांदरम्यान रुळांवर पाणी साचल्यामुळं मध्य रेल्वे मार्गावरील वाहतूक अतिशय धिम्या गतीनं सुरू आहे. हार्बर रेल्वे मार्गावरील वाहतूकदेखील अर्धा तास उशीरानं धावत असल्यानं नोकरदारांना कामावर पोहोचण्यास उशीर होत आहे. मुंबई महानगरपालिकेनं दिलेल्या माहितीनुसार, मंगळवारी दिवसभर शहर आणि उपनगरात मुसळधार ते अतिमुसळधार पावसाची शक्यता आहे. या दरम्यान, 45 ते 55 किमी प्रतितास वेगानं वारे वाहतील. सकाळी 9.16 नंतर समुद्राला भरती येणार असल्यानं उंच लाटा उसळतील. त्यामुळं नागरिकांनी सतर्क राहावं, गरज असेल तरच घराबाहेर पडावं, असं आवाहन करण्यात आलं आहे.कुठे किती पाऊस?​विक्रोळी : 255.5 मिमी​भायखळा : 241.0 मिमी​सांताक्रूझ : 288.2 मिमी​जुहू : 221.5 मिमी​वांद्रे : 211 मिमी​कुलाबा : 110.4 मिमी​महालक्ष्मी : 72.5 मिमीसखल भागांत पाणी साचलं- मंगळवारी सकाळपासूनच मुंबईतील सखल भागांमध्ये पाणी साचण्यास सुरुवात झाली. हिंदमाता, किंग्ज सर्कल, अंधेरी सबवे, वीरा देसाई मार्ग, कांदिवलीतील समता नगर, कांजुरमार्ग एलबीएस मार्ग, कुर्ला कमानी, साकीनाका मेट्रो पुलाखाली पाणी साचल्यामुळं रस्ते वाहतुकीवर विपरीत परिणाम झाला. पश्चिम द्रुतगती महामार्गावर सकाळपासून वाहनांच्या लांबच लांब रांगा लागल्यामुळं चालकांना प्रचंड मनस्ताप सहन करावा लागला. पूर्व द्रुतगती महामार्गावरही मुंबईच्या दिशेने जवळपास तीन किलोमीटरपर्यंत वाहनांच्या रांगा लागल्या होत्या.मुंबईत आज पहाटे 4 ते सकाळी 8 वाजेपर्यंत (4 तास) सर्वाधिक पावसाची नोंद झालेली ठिकाण(पावसाची नोंद मिलिमीटरमध्ये)पश्चिम उपनगरेचिंचोली अग्निशमन केंद्र - 107वर्सोवा उदंचन केंद्र - 106दिंडोशी वसाहत महानगरपालिका शाळा - 97सुपारी टॅंक महानगरपालिका शाळा, वांद्रे - 95कांदिवली अग्निशमन केंद्र - 92शहरफॉर्सबेरी जलाशय, एफ दक्षिण कार्यालय - 109पर्जन्य जलवाहिन्या कार्यशाळा, दादर - 103बी नाडकर्णी महानगरपालिका शाळा, वडाळा - 99नायर रूग्णालय - 94सीआयडीएम, परळ -89पूर्व उपनगरे मुलुंड अग्निशमन केंद्र - 100गव्हाणपाडा अग्निशमन केंद्र - 95विना नगर महानगरपालिका शाळा - 93चेंबूर अग्निशमन केंद्र - 90इमारत प्रस्ताव कार्यालय, विक्रोळी - 87हेही वाचा-मुंबईत मुसळधार पावसानं हाहाकार: पावसाच्या पाण्यात अडकली बस; पोलिसांनी खांद्यावर घेत विद्यार्थ्यांना काढलं बाहेरमुसळधार पावसामुळे राज्यात सात जणांचा मत्यू; मुंबईत जनजीवन विस्कळित मुंबई- सलग दुसऱ्या दिवशी भारतीय हवामान विभागानं मुंबई महानगराला रेड अलर्ट दिला आहे. त्यामुळे बृहन्मुंबई महानगरपालिकेकडून मुंबईतील सर्व शासकीय आणि निमशासकीय कार्यालयांना सुट्टी जाहीर करण्यात आली आहे. यापूर्वीच मुख्यमंत्री देवेंद्र फडणवीस यांनी अतिवृष्टीचा इशारा असल्यानं सुट्टी देण्याचे अधिकार स्थानिक स्वराज्य संस्थांना दिल्याचं स्पष्ट केलं होतं. मुंबईतील सर्व शासकीय, निमशासकीय कार्यालये यांना आज (19 ऑगस्ट 2025) खासगी कार्यालये आणि आस्थापनांनी आपल्या कर्मचाऱ्यांना घरी राहून कामकाज (वर्क फ्रॉम होम) करण्याच्या सूचना द्याव्यात, असे निर्देश ब हन्मुंबई महानगरपालिकेकडून देण्यात आले आहेत. भारतीय हवामान विभागानं आज (19 ऑगस्ट 2025) बृहन्मुंबई महानगरपालिका क्षेत्रात (मुंबई शहर आणि उपनगरे) अतिमुसळधार पावसाचा इशारा (रेड अलर्ट) दिला आहे. त्यानंतर सलग दुसऱ्या दिवशी मुंबईत मुसळधार पाऊस कोसळत आहे. मुंबईत अजूनही पाऊस सुरूच असून आज पहाटे 4 ते सकाळी 11 पर्यंत सरासरी 150 मिमी पेक्षा अधिक पाऊस झालेला आहे. उपनगरात हे प्रमाण अधिक आहे. मिठी नदीची उंची 3.9 मीटर इतकी वाढली असून कुर्ला क्रांतीनगर येथून 350 नागरिकांना सुरक्षित ठिकाणी स्थलांतरित करण्यात आले आहेत. मुख्यमंत्री देवेंद्र… खासगी कर्मचाऱ्यांना घरातून काम करण्याचे आवाहन- बृहन्मुंबई महानगरपालिका क्षेत्रातील अत्यावश्यक सेवा वगळता, इतर सर्व शासकीय, निमशासकीय कार्यालये तसेच बृहन्मुंबई महानगरपालिका कार्यालये यांना जिल्हा आपत्ती व्यवस्थापन प्राधिकरणाच्या अधिकाराखाली महानगरपालिकेकडून आज सुट्टी जाहीर करण्यात आली आहे. मुंबई महानगरातील सर्व खासगी कार्यालये, आस्थापना यांनी आपल्या कामकाजाच्या स्वरूपानुसार, कर्मचाऱ्यांना घरी राहून कामकाज (वर्क फ्रॉम होम) करण्याच्या आणि अनावश्यक प्रवास टाळण्याच्या सूचना तातडीने द्याव्यात, असे बृहन्मुंबई महानगरपालिकेतर्फे आवाहन करण्यात आलं आहे. 45 ते 55 किमी प्रतितास वेगानं वारे- गेल्या तीन दिवसांपासून सुरू असलेल्या मुसळधार पावसामुळं सलग दुसऱ्या दिवशी मुंबईची 'लाईफलाईन' विस्कळीत झाली आहे. पावसाचा जोर न ओसरल्यानं मंगळवारी सकाळी रेल्वेसेवा कोलमडली. घाटकोपर आणि माटुंगा स्थानकांदरम्यान रुळांवर पाणी साचल्यामुळं मध्य रेल्वे मार्गावरील वाहतूक अतिशय धिम्या गतीनं सुरू आहे. हार्बर रेल्वे मार्गावरील वाहतूकदेखील अर्धा तास उशीरानं धावत असल्यानं नोकरदारांना कामावर पोहोचण्यास उशीर होत आहे. मुंबई महानगरपालिकेनं दिलेल्या माहितीनुसार, मंगळवारी दिवसभर शहर आणि उपनगरात मुसळधार ते अतिमुसळधार पावसाची शक्यता आहे. या दरम्यान, 45 ते 55 किमी प्रतितास वेगानं वारे वाहतील. सकाळी 9.16 नंतर समुद्राला भरती येणार असल्यानं उंच लाटा उसळतील. त्यामुळं नागरिकांनी सतर्क राहावं, गरज असेल तरच घराबाहेर पडावं, असं आवाहन करण्यात आलं आहे. कुठे किती पाऊस? ​विक्रोळी : 255.5 मिमी ​भायखळा : 241.0 मिमी ​सांताक्रूझ : 288.2 मिमी ​जुहू : 221.5 मिमी ​वांद्रे : 211 मिमी ​कुलाबा : 110.4 मिमी ​महालक्ष्मी : 72.5 मिमी सखल भागांत पाणी साचलं- मंगळवारी सकाळपासूनच मुंबईतील सखल भागांमध्ये पाणी साचण्यास सुरुवात झाली. हिंदमाता, किंग्ज सर्कल, अंधेरी सबवे, वीरा देसाई मार्ग, कांदिवलीतील समता नगर, कांजुरमार्ग एलबीएस मार्ग, कुर्ला कमानी, साकीनाका मेट्रो पुलाखाली पाणी साचल्यामुळं रस्ते वाहतुकीवर विपरीत परिणाम झाला. पश्चिम द्रुतगती महामार्गावर सकाळपासून वाहनांच्या लांबच लांब रांगा लागल्यामुळं चालकांना प्रचंड मनस्ताप सहन करावा लागला. पूर्व द्रुतगती महामार्गावरही मुंबईच्या दिशेने जवळपास तीन किलोमीटरपर्यंत वाहनांच्या रांगा लागल्या होत्या. मुंबईत आज पहाटे 4 ते सकाळी 8 वाजेपर्यंत (4 तास) सर्वाधिक पावसाची नोंद झालेली ठिकाण (पावसाची नोंद मिलिमीटरमध्ये) पश्चिम उपनगरे शहर पूर्व उपनगरे हेही वाचा- For All Latest Updates TAGGED: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काकडमाड जिल्हा परिषद शाळेची इमारत पावसामुळं कोसळली; पाहा व्हिडिओ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695</w:t>
      </w:r>
    </w:p>
    <w:p>
      <w:r>
        <w:t>Title: स्वातंत्र्यदिनी मुख्यमंत्री फडणवीसांचे ‘Operation Sindoor’वर भाष्य; म्हणाले, “यामुळे जगाला देखील…”</w:t>
      </w:r>
    </w:p>
    <w:p>
      <w:r>
        <w:t xml:space="preserve">URL: </w:t>
      </w:r>
      <w:hyperlink r:id="rId702">
        <w:r>
          <w:rPr>
            <w:color w:val="0000FF"/>
          </w:rPr>
          <w:t>https://www.navarashtra.com/maharashtra/cm-devendra-fadnavis-flag-hoasting-statement-operation-sindoor-independence-day-2025-960556.html</w:t>
        </w:r>
      </w:hyperlink>
    </w:p>
    <w:p>
      <w:r>
        <w:t>Content: मुख्यमंत्री फडणवीसांच्या हस्ते पार पडले ध्वजारोहण (फोटो- ट्विटर) मुंबई: महाराष्ट्राचे मुख्यमंत्री देवेंद्र फडणवीस यांच्या हस्ते आज शासकीय निवासस्थान असलेल्या वर्षा बंगल्यावर भारताचा स्वातंत्र्यदिन साजरा करण्यात आला आहे. आज आपला भारत देश ७९ व्या स्वातंत्र्यदिन साजरा करत आहे. दरम्यान मुख्यमंत्री देवेंद्र फडणवीस यांच्या हस्ते ध्वजारोहण करण्यात आले. यावेळी त्यांनी महाराष्ट्राच्या जनतेला संबोधित केले. यावेळी त्यांनी ऑपरेशन सिंदूर, राज्याचा विकास याबाबत भाष्य केले आहे. महाराष्ट्राच्या जनतेला संबोधित करताना मुख्यमंत्री देवेंद्र फडणवीस म्हणाले, “भारताच्या विकासात महाराष्ट्राचे मोठे योगदान आहे. महाराष्ट्र विकासाच्या दिशेने वेगाने वाटचाल करत आहे. विकसित महाराष्ट्र, विकसित भारताच्या स्वप्नात विशेष योगदान देत आहे. देशाची विकास गाथा आता थांबणार नाही. पंतप्रधानांनी दिलेला आत्मनिर्भर भारताचा संकल्प खूप महत्वाचा आहे.” पुढे बोलताना मुख्यमंत्री देवेंद्र फडणवीस म्हणाले, “ऑपरेशन सिंदूर’च्या निमित्ताने भारतीय सेनेने भारताची शक्ती काय आहे, हे संपूर्ण जगाला दाखवून दिले आहे. ‘ऑपरेशन सिंदूर’मध्ये भारताच्या सेनेने अतिशय शिस्तबद्ध पद्धतीने सर्व आतंकवाद्यांचे तळ उद्वस्त केले. त्यातून भारतावरील होणारे हल्ले परतवून लावले. यामुळे जगालादेखील नवीन भारत काय आहे, हे या ऑपरेशन सिंदूरमुळे समजले आहे. म्हणून ऑपरेशन सिंदूरमध्ये ज्या-ज्या सेनेच्या अधिकाऱ्यांनी आणि सैनिकांनी सहभाग घेतला त्यांचंही अभिनंदन करतो, त्यांचे आभार मानतो.” भारतीय स्वातंत्र्य दिनानिमित्त ध्वजारोहण कार्यक्रम येथे, भारताच्या विकासयात्रेत महाराष्ट्राचे योगदान अधोरेखित करणारे माझे संबोधन… (15-8-2025📍मंत्रालय, मुंबई) #Maharashtra #IndependenceDay #ViksitBharat pic.twitter.com/hYjI3mlzE0 — Devendra Fadnavis (@Dev_Fadnavis) August 15, 2025 “आज भारताची विकासगाथा कोणीही थांबवू शकत नाही. विविध क्षेत्रांमध्ये भारत प्रगती करतो आहे. अंतराळ क्षेत्रातही भारताने ठोस पाऊल ठेवले आहे. भारताला आत्मनिर्भर करण्याकरिता जगातले जे उत्पादन आहे, ज्या व्यवस्था आहेत, त्या सगळ्या भारतामध्ये गुणवत्तापूर्ण तयार कराव्या लागतील. स्टार्टअप्स, टेक्नॉलॉजी या सगळ्या गोष्टी भारतामध्ये तेवढ्याच समर्थपणे उभ्या कराव्या लागतील. त्या दिशेने भारताची वाटचाल सुरु आहे. प्रधानमंत्र्यांनी स्वदेशीचे आवाहन केले आहे. जिथे जिथे शक्य असेल, त्या त्या ठिकाणी स्वदेशीचा वापर करून आत्मनिर्भर भारताला बळकटी देण्याचे कार्य करायचे आहे, असे मुख्यमंत्री देवेंद्र फडणवीस यांनी सांगितले. शेती व ऊर्जा क्षेत्रात महाराष्ट्राची भरारी महाराष्ट्रामध्ये शेतकऱ्यांकरता मोफत वीज देण्याचा निर्णय घेतला आहे. शेतकऱ्यांना दिवसा 12 तास वीज मिळाली पाहिजे, याकरता मुख्यमंत्री सौर कृषी वाहिनी योजनेंतर्गत जगातला सगळ्यात मोठा डिस्ट्रीब्यूटेड सोलरचा प्रकल्प महाराष्ट्रामध्ये सुरू आहे. हा प्रकल्प 2026 च्या डिसेंबरमध्ये पूर्ण झाल्यानंतर निश्चितपणे शेतकऱ्यांना 12 तास दिवसाची वीज मिळेल. त्यावेळी 100 टक्के हरित वीज देणारा महाराष्ट्र हे पहिलं राज्य होईल, असे मुख्यमंत्री म्हणाले. Follow Us On © Copyright Navarashtra 2025 All rights reserved.</w:t>
      </w:r>
    </w:p>
    <w:p>
      <w:pPr>
        <w:pStyle w:val="Heading3"/>
      </w:pPr>
      <w:r>
        <w:t>Article 696</w:t>
      </w:r>
    </w:p>
    <w:p>
      <w:r>
        <w:t>Title: Maharashtra Live Blog Updates: एकनाथ शिंदे अन् आदित्य ठाकरे आज एकाच मंचावर येणार</w:t>
      </w:r>
    </w:p>
    <w:p>
      <w:r>
        <w:t xml:space="preserve">URL: </w:t>
      </w:r>
      <w:hyperlink r:id="rId703">
        <w:r>
          <w:rPr>
            <w:color w:val="0000FF"/>
          </w:rPr>
          <w:t>https://marathi.abplive.com/news/maharashtra/maharashtra-live-blog-updates-14-august-2025-eknath-shinde-aditya-thackeray-bdd-chawl-mumbai-devendra-fadnavis-ajit-pawar-arjun-tendulkar-maharashtra-weather-today-mumbai-rain-shivsena-ubt-mns-alliance-1376992</w:t>
        </w:r>
      </w:hyperlink>
    </w:p>
    <w:p>
      <w:r>
        <w:t>Content: Maharashtra Live Blog Updates: आज मुंबईत मनसे आणि ठाकरेंच्या शिवसेनेचा एकत्र मेळावा होणार आहे. बेस्ट पतपेढी निवडणुकीच्या निमित्ताने ठाकरेंची शिवसेना आणि मनसे एकत्र येत आहेत. तर बीडीडी चाळ पुनर्विकास प्रकल्पांतर्गत पहिल्या टप्प्यात म्हाडाकडून येथील ५५६ रहिवाशांना आज चावी वाटप केले जाणार आहे. आज सकाळी अकरा वाजता यशवंत नाट्यमंदिर येथे 556 लाभार्थ्यांना चावी वाटपाचा कार्यक्रम होणार आहे. मुंबईत वरळी, नायगाव आणि ना. म. जोशी मार्ग येथे बीडीडी चाळी असून, त्यांचा पुनर्विकास म्हाडाच्या माध्यमातून केला जात आहे. उपमुख्यमंत्री एकनाथ शिंदे आणि आदित्य ठाकरे आज एकाच मंचावर येणार आहेत. या बातम्यांसह राज्यातील आणि देश-विदेशातील ताज्या घडामोडी आणि बातम्यांचे अपडेट्स मिळवण्यासाठी येथे क्लिक करा. सरकार आणण्यात हिंदू समाजाच मोठा हात.... नितेश राणे हे सरकार हिंदू समाजानेच आणलं.. दुसरे कोणी मतदान केलं नाही, मोहल्लात फिरलात पण मतदान झाले नाही : नितेश राणे हिंदू समाजानेच आम्हाला सत्तेत बसवलं,त्यामुळे हिंदू समाजाची सेवा करणे, त्यांचे रक्षण करणे ही आमची जबाबदारी : नितेश राणे लव्ह जिहाद सारखी प्रकरणे गावागावात होत आहेत याला सक्षम उत्तर एकच आहे की आपण हिंदू म्हणून खांद्याला खांदा लावून काम करा....नितेश राणे आमच्या आया बहिणींकडे कोणी वाकड्या नजरेने पाहत असेल तर त्याला जाग्यावर ठेवणार नाही ही भावना प्रत्येकाची असायला पाहिजे : नितेश राणे राज्यात जिहादच्या निमित्ताने वाकड्या निमित्ताने पाहिलं जातंय त्याला राखी संकलन हे उत्तर....नितेश राणे हर्णे बंदराचा विकास करण्यासाठी 250 कोटींचा निधी खर्च करणार : नितेश राणे हिंदू धर्माच्या दृष्टीने हिंदू म्हणून आपलं काम भक्कम..... महाराष्ट्राचे मुख्यमंत्री म्हणून देवेंद्र फडणवीस जे काम करत आहेत, किंवा राज्याचे गृहमंत्री म्हणून काम करत असताना आपला एक भाऊ ही जबाबदारी पार पाडतो आहे ही राज्यातील महिलांची भावना. मुख्यमंत्री झाल्यावर जे निर्णय देवेंद्र फडणवीस यांनी घेतले यातून राज्यात कोणीही आमच्या महिला भगिनीकडे वाकड्या नजरेने पाहू शकत नाही, लव जिहाद सारखे विषय करू शकत नाही ही भावना प्रत्येक बहिणीच्या मनात अवती भवती पाहत असताना लव्ह जिहाद सारखे प्रकरणे ऐकायला मिळते तेव्हा हिंदुत्ववादी सरकार का असावं यांची जाणीव होते. विकास होत राहील पण आपण आपल्या राज्यात महिलांना सुरक्षित ठेऊ शकत नसून तर काय उपयोग ? Kalyan-Dombivli : कल्याण-डोंबिवली महापालिका क्षेत्रात मोकाट कुत्र्यांचा त्रास दिवसेंदिवस वाढत असून एप्रिल ते जुलै या अवघ्या चार महिन्यांत तब्बल 8,789 नागरिकांना भटक्या कुत्र्यांनी चावा घेतल्याची धक्कादायक माहिती समोर आली आहे. नागरिकांमध्ये भीतीचे वातावरण असून, कुत्रा पकड मोहीम आणि नियंत्रणासाठी महापालिकेने एका एजन्सीकडे हे काम दिले असून एका कुत्र्यमागे 989 रुपये खर्च केला जात असून वर्षांला 1,18,68,000 हजार रुपये खर्च केला जात आहे. ईडीने ऑनलाईन बेटिंग प्रकरणात केलेल्या छापेमारीत मोठ घबाड हाती. 110 कोटी रुपये बँक खात्यात असलेली बँक खाती ईडीने गोठवली. मुंबईसह, दिल्ली, नोएडा, सुरत, जयपूर, मदुराई आणि कानपुरात झाली होती छापेमारी. सुरज चव्हाण यांच्या राजकीय पुनर्वसंना नंतर छावाची संतप्त प्रतिक्रिया सुनील तटकरे यांना राज्यात फिरू देणार नाही... अजित पवारांचा शब्दाला पक्षात किंमत नाही.... छावाचे प्रदेशाध्यक्ष विजयकुमार घाडगे यांना झालेल्या मारहाणी ला एक महिना ही झाला नाही..यातील मुख्य असलेले सुरज चव्हाण याचे झालेले राजकीय पुनर्वसन करण्यात आले आहे...प्रदेश सरचिटणीस पद देण्यात आले आहे. हे नक्कीच अजित पवार यांच्या भूमिकेस योग्य नाही...येत्या काळात सुनील तटकरे यांना राज्यात फिरू देणार नाही असा इशारा छावा ने दिला आहे... मला झालेल्या मारहाणीला अवघा एक महिना ही झाला नसताना सुरज चव्हाण ला अशा पद्धतीने प्रमोशन देणे योग्य आहे का... अशी मारहाण करणाऱ्याला पक्षात स्थान नाही असं अजित पवारांनी म्हटलं होतं... मग अजित पवारांच्या भूमिकेला डावलून सुनील तटकरे यांनी सुरज चव्हाणचे केलेले पुनर्वसन आहे का... असे अनेक प्रश्न आता निर्माण होत आहेत... सुनील तटकरे यांना येणाऱ्या काळामध्ये महाराष्ट्रामध्ये फिरताना नक्कीच छावा विरोध करेल असे संतप्त मत छावाचे प्रदेशाध्यक्ष विजयकुमार घाडगे यांनी व्यक्त केले आहे... चिपळूण मध्ये शरद पवार यांच्या राष्ट्रवादीला मोठा धक्का..... 2024 विधानसभा मतदार संघातील उमेदवार प्रशांत यादव यांचा भाजपमध्ये प्रवेश निश्चित. 19 ऑगस्ट रोजी मुंबईत मुख्यमंत्री देवेंद्र फडणवीस यांच्या उपस्थितीत करणार भाजपमध्ये प्रवेश. केवळ 6 हजार मतांनी झाले होते पराभूत.... मंत्री नितेश राणे यांची पत्रकार परिषदेत माहिती. प्रशांत यादव यांच्या पक्षांतरामुळे चिपळूण संगमेश्वर मतदार संघात शरद पवार यांच्या राष्ट्रवादीला मोठा धक्का. स्थानिक स्वराज्य संस्था आम्ही स्वबळावरच लढली पाहिजे....स्वबळावर निवडणूक लढण्यावर मंत्री नितेश राणे ठाम. आपण आपली ताकद किती वेळ झाकून ठेवणार.... स्थानिक स्वराज्य संस्थेच्या निवडणुकीत आपण आपली ताकद दाखवली पाहिजे अशी कार्यकर्त्यांची भावना - नितेश राणे प्रत्येकाला आपला पक्ष वाढवण्याचा हक्क....रत्नागिरीत आमची ताकद किती हे आम्हाला कळायला पाहिजे. आमची ताकद कितीवेळ थांबायचे जिल्हा नियोजन समिती मध्ये आम्हाला निधी नाही - आमची सत्ता आल्याशिवाय हे थांबणार नाही - नितेश राणे किरण सामंत 20 उदय सामंत 20 शेखर निकम 20 आणि नारायण राणे यांना केवळ 5 कोटी.... हे थांबणार कधी ? यासाठी आम्हाला आमची सत्ता हवी रो रो बोट केवळ गणेशोत्सवासाठी नाही तर नियमित सुरू राहणार.... गणेशोत्सव काळात मोदी एक्सप्रेस रत्नागिरीत देखील थांबणार : चाकरमान्यांनी बुकिंग साठी आमच्या जिल्हाध्यक्ष यांना फोन करावा उद्धव ठाकरेंचे बोलणे हे शेंबड्या पोराप्रमाणे... मनाप्रमाणे झालं नाही की लोकशाही धोक्यात....अस नाही मुंबईचा महापौर भगवा महापौर बसणार...महायुतीचा बसणार : नितेश राणे भास्कर जाधव यांची जी भूमिका आहे ती त्यांच्या पक्षाची भूमिका आहे ते उद्धव ठाकरे यांनी जाहीर कराव.....मग बघू भास्कर जाधव यांच्या ब्राम्हण आमच्या विरोधातील वक्तव्यावर नितेश राणे यांची प्रतिक्रिया We use cookies to improve your experience, analyze traffic, and personalize content. By clicking "Allow All Cookies", you agree to our use of cookies.</w:t>
      </w:r>
    </w:p>
    <w:p>
      <w:pPr>
        <w:pStyle w:val="Heading3"/>
      </w:pPr>
      <w:r>
        <w:t>Article 697</w:t>
      </w:r>
    </w:p>
    <w:p>
      <w:r>
        <w:t>Title: नवी मुंबईत आता कॅपिटालँड डेटा सेंटर, 19,200 कोटींची गुंतवणूक येणार अन् अर्थव्यवस्थेला फायदा पोहोचणार - CAPITALAND DATA CENTER</w:t>
      </w:r>
    </w:p>
    <w:p>
      <w:r>
        <w:t xml:space="preserve">URL: </w:t>
      </w:r>
      <w:hyperlink r:id="rId704">
        <w:r>
          <w:rPr>
            <w:color w:val="0000FF"/>
          </w:rPr>
          <w:t>https://www.etvbharat.com/mr/!state/there-will-be-a-capitaland-data-center-in-navi-mumbai-an-investment-of-rs-19200-crores-will-come-and-the-economy-will-benefit-maharashtra-news-mhs25081301777</w:t>
        </w:r>
      </w:hyperlink>
    </w:p>
    <w:p>
      <w:r>
        <w:t>Content: महाराष्ट्र maharashtra ETV Bharat / state By ETV Bharat Marathi Team Published : August 13, 2025 at 11:32 AM IST ठाणे- “मेडिसिटी” हा एक महत्त्वाकांक्षी आरोग्य प्रकल्प असून, या प्रकल्पाचा मुख्य उद्देश नागपूरला देशातील एक प्रमुख वैद्यकीय केंद्र बनविणे, तेथे आंतरराष्ट्रीय दर्जाच्या आरोग्य सुविधा उपलब्ध करून केवळ विदर्भातीलच नव्हे, तर संपूर्ण महाराष्ट्रातील आणि शेजारील राज्यांतील रुग्णांनाही उत्तम उपचार मिळावेत हा आहे. या मेडिसिटीमध्ये विविध सुपर स्पेशालिटी हॉस्पिटल, रिसर्च सेंटर्स, वैद्यकीय शिक्षण संस्था आणि इतर आरोग्य सुविधांचा समावेश असणार आहे. या मेडिसिटीच्या निर्माणासाठी मणिपाल हेल्थ एंटरप्रायझेस प्रायव्हेट लिमिटेड आणि टेमासेक यांनी पुढाकार घ्यावा, असे प्रतिपादन मुख्यमंत्री देवेंद्र फडणवीस यांनी नवी मुंबईतील ऐरोली येथे केले. नवी मुंबई येथे कॅपिटालँड डेटा सेंटरचे उद्घाटन संपन्न : मुख्यमंत्री देवेंद्र फडणवीस आणि सिंगापूरचे उपपंतप्रधान गन किम योंग यांच्या प्रमुख उपस्थितीत नवी मुंबई येथे कॅपिटालँड डेटा सेंटरचे उद्घाटन संपन्न झाले. त्यावेळी ते बोलत होते. यावेळी सिंगापूरचे परिवहन मंत्री जेफरी सिओ, कॅपिटालँड इंडिया ट्रस्टचे अध्यक्ष मनोहर खैतानी, कॅपिटालँड इंडियाचे मुख्य कार्यकारी अधिकारी संजीव दासगुप्ता, मुख्यमंत्र्यांचे मुख्य गुंतवणूक सल्लागार कौस्तुभ धवसे, उद्योग विभागाचे सचिव डॉ. पी. अनबलगन, कोकण विभागीय आयुक्त डॉ.विजय सूर्यवंशी, ठाण्याचे जिल्हाधिकारी डॉ.श्रीकृष्ण पांचाळ, नागपूरचे जिल्हाधिकारी डॉ.विपीन इटनकर, नवी मुंबई महानगरपालिकेचे आयुक्त डॉ.कैलास शिंदे आदी मान्यवर उपस्थित होते. 700 कोटीपर्यंतची गुंतवणूक प्रस्तावित अन् 3 हजार रोजगाराच्या संधी : मुख्यमंत्री फडणवीस पुढे म्हणाले की, महाराष्ट्र शासन आणि मणिपाल हेल्थ एंटरप्रायझेस प्रायव्हेट लिमिटेड आणि टेमासेक यांच्यात सामंजस्य करार करण्यात आला आहे. या करारांतर्गत नागपूर येथे 350 खाटांचे मल्टिस्पेशालिटी रुग्णालय उभारण्यात येणार असून, यासाठी 700 कोटी रुपयांपर्यंतची गुंतवणूक प्रस्तावित आहे. या प्रकल्पामुळे अंदाजे रोजगाराच्या 3 हजार संधी देखील उपलब्ध होणार आहेत. या पार्श्वभूमीवर मुख्यमंत्री महोदयांनी संबंधित कंपनीला आवाहन केले आहे की, त्यांनी नागपूरमध्ये मेडिसिटी उभारावी. मुख्यमंत्री पुढे म्हणाले की, “स्टेट ऑफ आर्ट” अशा प्रकारच्या कॅपिटालँडच्या डेटा सेंटरचे उद्घाटन संपन्न झालंय. “टेक्नॉलॉजी व्हाईस ॲडव्हान्स” अशा प्रकारचे हे डेटा सेंटर आहे. त्याच्यामध्ये वेगवेगळ्या प्रकारे अतिशय चांगल्या पद्धतीच्या व्यवस्था करण्यात आलेल्या आहेत. आपण ज्या डिजिटल अर्थव्यवस्थेमध्ये आहोत, त्याच्यामध्ये प्रत्येक गोष्टीची कार्यक्षमता वाढविण्याकरिता आपल्याला डेटा सेंटरची आवश्यकता पडते आणि म्हणून देशामध्येही ही क्षमता उभी राहणे महत्त्वाचे आहे. महाराष्ट्रातील त्यांच्या सहयोगी कंपन्यांकडून गुंतवणुकीला चालना मिळणार : ते म्हणाले की, देशाची 60 टक्के डेटा सेंटर क्षमता एकट्या महाराष्ट्रात उभी राहिलीय. आज महाराष्ट्र शासन आणि कॅपिटालँड इन्व्हेस्टमेंट लिमिटेड यांच्यामध्ये सामंजस्य करार करण्यात आला आहे. या करारांतर्गत सुमारे 19 हजार 200 कोटींची प्रस्तावित गुंतवणूक होणार असून, कॅपिटालँड इन्व्हेस्टमेंट आणि महाराष्ट्रातील त्यांच्या सहयोगी कंपन्यांकडून या गुंतवणुकीला चालना मिळणार आहे. तसेच या करारामुळे अंदाजे रोजगाराच्या थेट 60 हजार संधी देखील उपलब्ध होणार आहेत. या करारांतर्गत मुंबई आणि पुणे येथे बिझनेस पार्क्स, मुंबई आणि पुणे येथे डाटा सेंटर्स, संपूर्ण महाराष्ट्रात लॉजिस्टिक्स आणि औद्योगिक पार्क्स हे प्रकल्प उभारण्यात येणार आहेत. तसेच मेपल ट्री सोबत 3 हजार कोटींचा करार केला असून, त्या माध्यमातून ते आपल्याकडे काही लॉजिस्टिक पार्क्स तयार करणार आहेत. अतिशय महत्त्वाचे करार झालेले आहेत आणि हे डेटा सेंटर जे अतिशय विक्रमी वेळामध्ये त्यांनी पूर्ण केले आहे, असेही मुख्यमंत्री देवेंद्र फडणवीस म्हणाले. भारताच्या डिजिटल अर्थव्यवस्थेचा कणा : यावेळी सिंगापूरचे उपपंतप्रधान गन किम योंग म्हणाले की, नवी मुंबईमध्ये कॅपिटालँड डेटा सेंटर यशस्वीरित्या पूर्ण झाल्याबद्दल शुभेच्छा देण्यासाठी येथे उपस्थित राहून मला खूप आनंद होत आहे. नवी मुंबई हे भारतातील एक महत्त्वाचे डिजिटल केंद्र बनत आहे, आणि मुंबई, चेन्नई, हैदराबाद आणि बंगळूरू यांसारख्या शहरांसोबत हे केंद्र भारताच्या डिजिटल अर्थव्यवस्थेचा कणा मजबूत करीत आहे. भारतात सध्या 800 दशलक्षाहून अधिक इंटरनेट वापरकर्ते आणि मजबूत स्टार्टअप इकोसिस्टम आहे. त्यामुळे, डेटा सेंटरची मागणी पुढील काळात झपाट्याने वाढण्याची अपेक्षा आहे. भारतातील डेटा सेंटरची क्षमता सध्याच्या 1.2 गिगा वॅटवरून 2030 पर्यंत 4.5 गिगा वॅटपर्यंत वाढण्याची शक्यता आहे. कॅपिटालँड पाच वर्षांत महाराष्ट्रात 2 अब्ज अमेरिकन डॉलर्सपेक्षा अधिक गुंतवणूक करणार : खरं तर हे डेटा सेंटर कॅपिटालँडच्या भारतातील गुंतवणुकीचा एक भाग असून आम्हाला आनंद आहे की, कॅपिटालँडने महाराष्ट्र सरकारसोबत विविध प्रकल्पांमध्ये, जसे की बिझनेस पार्क्स, लॉजिस्टिक्स आणि इंडस्ट्रियल पार्क्समध्ये गुंतवणूक करण्यासाठी एक करार केला आहे. यामुळे कॅपिटालँड पुढील पाच वर्षांत महाराष्ट्रात 2 अब्ज अमेरिकन डॉलर्सपेक्षा (सुमारे 16 हजार 600 कोटी रुपये) जास्त गुंतवणूक करेल. हे गुंतवणुकीचे करार सिंगापूर आणि भारत यांच्यातील मजबूत आर्थिक संबंध दर्शवित आहेत. सिंगापूर आणि भारत यांच्यातील संबंध अधिक मजबूत होणार : तसेच भारत हे जगात सर्वात वेगाने वाढणाऱ्या अर्थव्यवस्थांपैकी एक असल्यामुळे सिंगापूरच्या कंपन्यांसाठीही येथे अनेक संधी निर्माण होत आहेत. उदाहरणार्थ, 'इंडिया-सिंगापूर डिजिटल अर्थव्यवस्थे'च्या करारानुसार, दोन्ही देशांच्या कंपन्यांमध्ये डिजिटल पेमेंट आणि फिनटेक क्षेत्रांत सहकार्य वाढविले जात आहे. या संधींमुळे सिंगापूर आणि भारत यांच्यातील संबंध अधिक मजबूत होत आहेत. या नवीन डेटा सेंटरच्या माध्यमातून उद्योगांना, स्टार्टअप्सना आणि उद्योजकांना डिजिटल युगात नवीन संधी शोधण्यासाठी मदत करेल आणि भारताच्या डिजिटल अर्थव्यवस्थेच्या वाढीसाठी योगदान देईल, असेही ते शेवटी म्हणाले. याप्रसंगी कॅपिटालँड इंडियाचे मुख्य कार्यकारी अधिकारी संजीव दासगुप्ता यांनीही भावना व्यक्त केल्या. भारत कॅपिटालँडसाठी एक प्रमुख बाजारपेठ आहे आणि महाराष्ट्र, त्याच्या मजबूत आर्थिक मूलभूत गोष्टी आणि सुविकसित आयटी आणि औद्योगिक संस्थांसह, आमच्यासाठी महत्त्वपूर्ण संधी उपलब्ध करून देत आहे. आम्ही महाराष्ट्राच्या व्यावसायिक आणि औद्योगिक विकासात आणखी योगदान देण्यास सदैव तयार आहोत, असं कॅपिटालँड इंडियाचे मुख्य कार्यकारी अधिकारी संजीव दासगुप्ता म्हणालेत. हेही वाचाः घरगुती सॅनिटरी अन् कचऱ्याचे वर्गीकरण करून महापालिकेकडे सुपूर्द करणे अनिवार्य, नोंदणीकृत आस्थापनांना ‘पिवळ्या कचरापेटी’चे वितरण होणार वरळी-शिवडी उन्नत मार्गातील अडथळा लवकर दूर करा, मुंबई उच्च न्यायालयाचे प्रशासनाला निर्देश ठाणे- “मेडिसिटी” हा एक महत्त्वाकांक्षी आरोग्य प्रकल्प असून, या प्रकल्पाचा मुख्य उद्देश नागपूरला देशातील एक प्रमुख वैद्यकीय केंद्र बनविणे, तेथे आंतरराष्ट्रीय दर्जाच्या आरोग्य सुविधा उपलब्ध करून केवळ विदर्भातीलच नव्हे, तर संपूर्ण महाराष्ट्रातील आणि शेजारील राज्यांतील रुग्णांनाही उत्तम उपचार मिळावेत हा आहे. या मेडिसिटीमध्ये विविध सुपर स्पेशालिटी हॉस्पिटल, रिसर्च सेंटर्स, वैद्यकीय शिक्षण संस्था आणि इतर आरोग्य सुविधांचा समावेश असणार आहे. या मेडिसिटीच्या निर्माणासाठी मणिपाल हेल्थ एंटरप्रायझेस प्रायव्हेट लिमिटेड आणि टेमासेक यांनी पुढाकार घ्यावा, असे प्रतिपादन मुख्यमंत्री देवेंद्र फडणवीस यांनी नवी मुंबईतील ऐरोली येथे केले.नवी मुंबई येथे कॅपिटालँड डेटा सेंटरचे उद्घाटन संपन्न : मुख्यमंत्री देवेंद्र फडणवीस आणि सिंगापूरचे उपपंतप्रधान गन किम योंग यांच्या प्रमुख उपस्थितीत नवी मुंबई येथे कॅपिटालँड डेटा सेंटरचे उद्घाटन संपन्न झाले. त्यावेळी ते बोलत होते. यावेळी सिंगापूरचे परिवहन मंत्री जेफरी सिओ, कॅपिटालँड इंडिया ट्रस्टचे अध्यक्ष मनोहर खैतानी, कॅपिटालँड इंडियाचे मुख्य कार्यकारी अधिकारी संजीव दासगुप्ता, मुख्यमंत्र्यांचे मुख्य गुंतवणूक सल्लागार कौस्तुभ धवसे, उद्योग विभागाचे सचिव डॉ. पी. अनबलगन, कोकण विभागीय आयुक्त डॉ.विजय सूर्यवंशी, ठाण्याचे जिल्हाधिकारी डॉ.श्रीकृष्ण पांचाळ, नागपूरचे जिल्हाधिकारी डॉ.विपीन इटनकर, नवी मुंबई महानगरपालिकेचे आयुक्त डॉ.कैलास शिंदे आदी मान्यवर उपस्थित होते. 700 कोटीपर्यंतची गुंतवणूक प्रस्तावित अन् 3 हजार रोजगाराच्या संधी : मुख्यमंत्री फडणवीस पुढे म्हणाले की, महाराष्ट्र शासन आणि मणिपाल हेल्थ एंटरप्रायझेस प्रायव्हेट लिमिटेड आणि टेमासेक यांच्यात सामंजस्य करार करण्यात आला आहे. या करारांतर्गत नागपूर येथे 350 खाटांचे मल्टिस्पेशालिटी रुग्णालय उभारण्यात येणार असून, यासाठी 700 कोटी रुपयांपर्यंतची गुंतवणूक प्रस्तावित आहे. या प्रकल्पामुळे अंदाजे रोजगाराच्या 3 हजार संधी देखील उपलब्ध होणार आहेत. या पार्श्वभूमीवर मुख्यमंत्री महोदयांनी संबंधित कंपनीला आवाहन केले आहे की, त्यांनी नागपूरमध्ये मेडिसिटी उभारावी. मुख्यमंत्री पुढे म्हणाले की, “स्टेट ऑफ आर्ट” अशा प्रकारच्या कॅपिटालँडच्या डेटा सेंटरचे उद्घाटन संपन्न झालंय. “टेक्नॉलॉजी व्हाईस ॲडव्हान्स” अशा प्रकारचे हे डेटा सेंटर आहे. त्याच्यामध्ये वेगवेगळ्या प्रकारे अतिशय चांगल्या पद्धतीच्या व्यवस्था करण्यात आलेल्या आहेत. आपण ज्या डिजिटल अर्थव्यवस्थेमध्ये आहोत, त्याच्यामध्ये प्रत्येक गोष्टीची कार्यक्षमता वाढविण्याकरिता आपल्याला डेटा सेंटरची आवश्यकता पडते आणि म्हणून देशामध्येही ही क्षमता उभी राहणे महत्त्वाचे आहे.महाराष्ट्रातील त्यांच्या सहयोगी कंपन्यांकडून गुंतवणुकीला चालना मिळणार : ते म्हणाले की, देशाची 60 टक्के डेटा सेंटर क्षमता एकट्या महाराष्ट्रात उभी राहिलीय. आज महाराष्ट्र शासन आणि कॅपिटालँड इन्व्हेस्टमेंट लिमिटेड यांच्यामध्ये सामंजस्य करार करण्यात आला आहे. या करारांतर्गत सुमारे 19 हजार 200 कोटींची प्रस्तावित गुंतवणूक होणार असून, कॅपिटालँड इन्व्हेस्टमेंट आणि महाराष्ट्रातील त्यांच्या सहयोगी कंपन्यांकडून या गुंतवणुकीला चालना मिळणार आहे. तसेच या करारामुळे अंदाजे रोजगाराच्या थेट 60 हजार संधी देखील उपलब्ध होणार आहेत. या करारांतर्गत मुंबई आणि पुणे येथे बिझनेस पार्क्स, मुंबई आणि पुणे येथे डाटा सेंटर्स, संपूर्ण महाराष्ट्रात लॉजिस्टिक्स आणि औद्योगिक पार्क्स हे प्रकल्प उभारण्यात येणार आहेत. तसेच मेपल ट्री सोबत 3 हजार कोटींचा करार केला असून, त्या माध्यमातून ते आपल्याकडे काही लॉजिस्टिक पार्क्स तयार करणार आहेत. अतिशय महत्त्वाचे करार झालेले आहेत आणि हे डेटा सेंटर जे अतिशय विक्रमी वेळामध्ये त्यांनी पूर्ण केले आहे, असेही मुख्यमंत्री देवेंद्र फडणवीस म्हणाले.भारताच्या डिजिटल अर्थव्यवस्थेचा कणा : यावेळी सिंगापूरचे उपपंतप्रधान गन किम योंग म्हणाले की, नवी मुंबईमध्ये कॅपिटालँड डेटा सेंटर यशस्वीरित्या पूर्ण झाल्याबद्दल शुभेच्छा देण्यासाठी येथे उपस्थित राहून मला खूप आनंद होत आहे. नवी मुंबई हे भारतातील एक महत्त्वाचे डिजिटल केंद्र बनत आहे, आणि मुंबई, चेन्नई, हैदराबाद आणि बंगळूरू यांसारख्या शहरांसोबत हे केंद्र भारताच्या डिजिटल अर्थव्यवस्थेचा कणा मजबूत करीत आहे. भारतात सध्या 800 दशलक्षाहून अधिक इंटरनेट वापरकर्ते आणि मजबूत स्टार्टअप इकोसिस्टम आहे. त्यामुळे, डेटा सेंटरची मागणी पुढील काळात झपाट्याने वाढण्याची अपेक्षा आहे. भारतातील डेटा सेंटरची क्षमता सध्याच्या 1.2 गिगा वॅटवरून 2030 पर्यंत 4.5 गिगा वॅटपर्यंत वाढण्याची शक्यता आहे.कॅपिटालँड पाच वर्षांत महाराष्ट्रात 2 अब्ज अमेरिकन डॉलर्सपेक्षा अधिक गुंतवणूक करणार : खरं तर हे डेटा सेंटर कॅपिटालँडच्या भारतातील गुंतवणुकीचा एक भाग असून आम्हाला आनंद आहे की, कॅपिटालँडने महाराष्ट्र सरकारसोबत विविध प्रकल्पांमध्ये, जसे की बिझनेस पार्क्स, लॉजिस्टिक्स आणि इंडस्ट्रियल पार्क्समध्ये गुंतवणूक करण्यासाठी एक करार केला आहे. यामुळे कॅपिटालँड पुढील पाच वर्षांत महाराष्ट्रात 2 अब्ज अमेरिकन डॉलर्सपेक्षा (सुमारे 16 हजार 600 कोटी रुपये) जास्त गुंतवणूक करेल. हे गुंतवणुकीचे करार सिंगापूर आणि भारत यांच्यातील मजबूत आर्थिक संबंध दर्शवित आहेत.सिंगापूर आणि भारत यांच्यातील संबंध अधिक मजबूत होणार : तसेच भारत हे जगात सर्वात वेगाने वाढणाऱ्या अर्थव्यवस्थांपैकी एक असल्यामुळे सिंगापूरच्या कंपन्यांसाठीही येथे अनेक संधी निर्माण होत आहेत. उदाहरणार्थ, 'इंडिया-सिंगापूर डिजिटल अर्थव्यवस्थे'च्या करारानुसार, दोन्ही देशांच्या कंपन्यांमध्ये डिजिटल पेमेंट आणि फिनटेक क्षेत्रांत सहकार्य वाढविले जात आहे. या संधींमुळे सिंगापूर आणि भारत यांच्यातील संबंध अधिक मजबूत होत आहेत. या नवीन डेटा सेंटरच्या माध्यमातून उद्योगांना, स्टार्टअप्सना आणि उद्योजकांना डिजिटल युगात नवीन संधी शोधण्यासाठी मदत करेल आणि भारताच्या डिजिटल अर्थव्यवस्थेच्या वाढीसाठी योगदान देईल, असेही ते शेवटी म्हणाले. याप्रसंगी कॅपिटालँड इंडियाचे मुख्य कार्यकारी अधिकारी संजीव दासगुप्ता यांनीही भावना व्यक्त केल्या. भारत कॅपिटालँडसाठी एक प्रमुख बाजारपेठ आहे आणि महाराष्ट्र, त्याच्या मजबूत आर्थिक मूलभूत गोष्टी आणि सुविकसित आयटी आणि औद्योगिक संस्थांसह, आमच्यासाठी महत्त्वपूर्ण संधी उपलब्ध करून देत आहे. आम्ही महाराष्ट्राच्या व्यावसायिक आणि औद्योगिक विकासात आणखी योगदान देण्यास सदैव तयार आहोत, असं कॅपिटालँड इंडियाचे मुख्य कार्यकारी अधिकारी संजीव दासगुप्ता म्हणालेत. हेही वाचाःघरगुती सॅनिटरी अन् कचऱ्याचे वर्गीकरण करून महापालिकेकडे सुपूर्द करणे अनिवार्य, नोंदणीकृत आस्थापनांना ‘पिवळ्या कचरापेटी’चे वितरण होणारवरळी-शिवडी उन्नत मार्गातील अडथळा लवकर दूर करा, मुंबई उच्च न्यायालयाचे प्रशासनाला निर्देश ठाणे- “मेडिसिटी” हा एक महत्त्वाकांक्षी आरोग्य प्रकल्प असून, या प्रकल्पाचा मुख्य उद्देश नागपूरला देशातील एक प्रमुख वैद्यकीय केंद्र बनविणे, तेथे आंतरराष्ट्रीय दर्जाच्या आरोग्य सुविधा उपलब्ध करून केवळ विदर्भातीलच नव्हे, तर संपूर्ण महाराष्ट्रातील आणि शेजारील राज्यांतील रुग्णांनाही उत्तम उपचार मिळावेत हा आहे. या मेडिसिटीमध्ये विविध सुपर स्पेशालिटी हॉस्पिटल, रिसर्च सेंटर्स, वैद्यकीय शिक्षण संस्था आणि इतर आरोग्य सुविधांचा समावेश असणार आहे. या मेडिसिटीच्या निर्माणासाठी मणिपाल हेल्थ एंटरप्रायझेस प्रायव्हेट लिमिटेड आणि टेमासेक यांनी पुढाकार घ्यावा, असे प्रतिपादन मुख्यमंत्री देवेंद्र फडणवीस यांनी नवी मुंबईतील ऐरोली येथे केले. नवी मुंबई येथे कॅपिटालँड डेटा सेंटरचे उद्घाटन संपन्न : मुख्यमंत्री देवेंद्र फडणवीस आणि सिंगापूरचे उपपंतप्रधान गन किम योंग यांच्या प्रमुख उपस्थितीत नवी मुंबई येथे कॅपिटालँड डेटा सेंटरचे उद्घाटन संपन्न झाले. त्यावेळी ते बोलत होते. यावेळी सिंगापूरचे परिवहन मंत्री जेफरी सिओ, कॅपिटालँड इंडिया ट्रस्टचे अध्यक्ष मनोहर खैतानी, कॅपिटालँड इंडियाचे मुख्य कार्यकारी अधिकारी संजीव दासगुप्ता, मुख्यमंत्र्यांचे मुख्य गुंतवणूक सल्लागार कौस्तुभ धवसे, उद्योग विभागाचे सचिव डॉ. पी. अनबलगन, कोकण विभागीय आयुक्त डॉ.विजय सूर्यवंशी, ठाण्याचे जिल्हाधिकारी डॉ.श्रीकृष्ण पांचाळ, नागपूरचे जिल्हाधिकारी डॉ.विपीन इटनकर, नवी मुंबई महानगरपालिकेचे आयुक्त डॉ.कैलास शिंदे आदी मान्यवर उपस्थित होते. 700 कोटीपर्यंतची गुंतवणूक प्रस्तावित अन् 3 हजार रोजगाराच्या संधी : मुख्यमंत्री फडणवीस पुढे म्हणाले की, महाराष्ट्र शासन आणि मणिपाल हेल्थ एंटरप्रायझेस प्रायव्हेट लिमिटेड आणि टेमासेक यांच्यात सामंजस्य करार करण्यात आला आहे. या करारांतर्गत नागपूर येथे 350 खाटांचे मल्टिस्पेशालिटी रुग्णालय उभारण्यात येणार असून, यासाठी 700 कोटी रुपयांपर्यंतची गुंतवणूक प्रस्तावित आहे. या प्रकल्पामुळे अंदाजे रोजगाराच्या 3 हजार संधी देखील उपलब्ध होणार आहेत. या पार्श्वभूमीवर मुख्यमंत्री महोदयांनी संबंधित कंपनीला आवाहन केले आहे की, त्यांनी नागपूरमध्ये मेडिसिटी उभारावी. मुख्यमंत्री पुढे म्हणाले की, “स्टेट ऑफ आर्ट” अशा प्रकारच्या कॅपिटालँडच्या डेटा सेंटरचे उद्घाटन संपन्न झालंय. “टेक्नॉलॉजी व्हाईस ॲडव्हान्स” अशा प्रकारचे हे डेटा सेंटर आहे. त्याच्यामध्ये वेगवेगळ्या प्रकारे अतिशय चांगल्या पद्धतीच्या व्यवस्था करण्यात आलेल्या आहेत. आपण ज्या डिजिटल अर्थव्यवस्थेमध्ये आहोत, त्याच्यामध्ये प्रत्येक गोष्टीची कार्यक्षमता वाढविण्याकरिता आपल्याला डेटा सेंटरची आवश्यकता पडते आणि म्हणून देशामध्येही ही क्षमता उभी राहणे महत्त्वाचे आहे. महाराष्ट्रातील त्यांच्या सहयोगी कंपन्यांकडून गुंतवणुकीला चालना मिळणार : ते म्हणाले की, देशाची 60 टक्के डेटा सेंटर क्षमता एकट्या महाराष्ट्रात उभी राहिलीय. आज महाराष्ट्र शासन आणि कॅपिटालँड इन्व्हेस्टमेंट लिमिटेड यांच्यामध्ये सामंजस्य करार करण्यात आला आहे. या करारांतर्गत सुमारे 19 हजार 200 कोटींची प्रस्तावित गुंतवणूक होणार असून, कॅपिटालँड इन्व्हेस्टमेंट आणि महाराष्ट्रातील त्यांच्या सहयोगी कंपन्यांकडून या गुंतवणुकीला चालना मिळणार आहे. तसेच या करारामुळे अंदाजे रोजगाराच्या थेट 60 हजार संधी देखील उपलब्ध होणार आहेत. या करारांतर्गत मुंबई आणि पुणे येथे बिझनेस पार्क्स, मुंबई आणि पुणे येथे डाटा सेंटर्स, संपूर्ण महाराष्ट्रात लॉजिस्टिक्स आणि औद्योगिक पार्क्स हे प्रकल्प उभारण्यात येणार आहेत. तसेच मेपल ट्री सोबत 3 हजार कोटींचा करार केला असून, त्या माध्यमातून ते आपल्याकडे काही लॉजिस्टिक पार्क्स तयार करणार आहेत. अतिशय महत्त्वाचे करार झालेले आहेत आणि हे डेटा सेंटर जे अतिशय विक्रमी वेळामध्ये त्यांनी पूर्ण केले आहे, असेही मुख्यमंत्री देवेंद्र फडणवीस म्हणाले. भारताच्या डिजिटल अर्थव्यवस्थेचा कणा : यावेळी सिंगापूरचे उपपंतप्रधान गन किम योंग म्हणाले की, नवी मुंबईमध्ये कॅपिटालँड डेटा सेंटर यशस्वीरित्या पूर्ण झाल्याबद्दल शुभेच्छा देण्यासाठी येथे उपस्थित राहून मला खूप आनंद होत आहे. नवी मुंबई हे भारतातील एक महत्त्वाचे डिजिटल केंद्र बनत आहे, आणि मुंबई, चेन्नई, हैदराबाद आणि बंगळूरू यांसारख्या शहरांसोबत हे केंद्र भारताच्या डिजिटल अर्थव्यवस्थेचा कणा मजबूत करीत आहे. भारतात सध्या 800 दशलक्षाहून अधिक इंटरनेट वापरकर्ते आणि मजबूत स्टार्टअप इकोसिस्टम आहे. त्यामुळे, डेटा सेंटरची मागणी पुढील काळात झपाट्याने वाढण्याची अपेक्षा आहे. भारतातील डेटा सेंटरची क्षमता सध्याच्या 1.2 गिगा वॅटवरून 2030 पर्यंत 4.5 गिगा वॅटपर्यंत वाढण्याची शक्यता आहे. कॅपिटालँड पाच वर्षांत महाराष्ट्रात 2 अब्ज अमेरिकन डॉलर्सपेक्षा अधिक गुंतवणूक करणार : खरं तर हे डेटा सेंटर कॅपिटालँडच्या भारतातील गुंतवणुकीचा एक भाग असून आम्हाला आनंद आहे की, कॅपिटालँडने महाराष्ट्र सरकारसोबत विविध प्रकल्पांमध्ये, जसे की बिझनेस पार्क्स, लॉजिस्टिक्स आणि इंडस्ट्रियल पार्क्समध्ये गुंतवणूक करण्यासाठी एक करार केला आहे. यामुळे कॅपिटालँड पुढील पाच वर्षांत महाराष्ट्रात 2 अब्ज अमेरिकन डॉलर्सपेक्षा (सुमारे 16 हजार 600 कोटी रुपये) जास्त गुंतवणूक करेल. हे गुंतवणुकीचे करार सिंगापूर आणि भारत यांच्यातील मजबूत आर्थिक संबंध दर्शवित आहेत. सिंगापूर आणि भारत यांच्यातील संबंध अधिक मजबूत होणार : तसेच भारत हे जगात सर्वात वेगाने वाढणाऱ्या अर्थव्यवस्थांपैकी एक असल्यामुळे सिंगापूरच्या कंपन्यांसाठीही येथे अनेक संधी निर्माण होत आहेत. उदाहरणार्थ, 'इंडिया-सिंगापूर डिजिटल अर्थव्यवस्थे'च्या करारानुसार, दोन्ही देशांच्या कंपन्यांमध्ये डिजिटल पेमेंट आणि फिनटेक क्षेत्रांत सहकार्य वाढविले जात आहे. या संधींमुळे सिंगापूर आणि भारत यांच्यातील संबंध अधिक मजबूत होत आहेत. या नवीन डेटा सेंटरच्या माध्यमातून उद्योगांना, स्टार्टअप्सना आणि उद्योजकांना डिजिटल युगात नवीन संधी शोधण्यासाठी मदत करेल आणि भारताच्या डिजिटल अर्थव्यवस्थेच्या वाढीसाठी योगदान देईल, असेही ते शेवटी म्हणाले. याप्रसंगी कॅपिटालँड इंडियाचे मुख्य कार्यकारी अधिकारी संजीव दासगुप्ता यांनीही भावना व्यक्त केल्या. भारत कॅपिटालँडसाठी एक प्रमुख बाजारपेठ आहे आणि महाराष्ट्र, त्याच्या मजबूत आर्थिक मूलभूत गोष्टी आणि सुविकसित आयटी आणि औद्योगिक संस्थांसह, आमच्यासाठी महत्त्वपूर्ण संधी उपलब्ध करून देत आहे. आम्ही महाराष्ट्राच्या व्यावसायिक आणि औद्योगिक विकासात आणखी योगदान देण्यास सदैव तयार आहोत, असं कॅपिटालँड इंडियाचे मुख्य कार्यकारी अधिकारी संजीव दासगुप्ता म्हणालेत. हेही वाचाः घरगुती सॅनिटरी अन् कचऱ्याचे वर्गीकरण करून महापालिकेकडे सुपूर्द करणे अनिवार्य, नोंदणीकृत आस्थापनांना ‘पिवळ्या कचरापेटी’चे वितरण होणार वरळी-शिवडी उन्नत मार्गातील अडथळा लवकर दूर करा, मुंबई उच्च न्यायालयाचे प्रशासनाला निर्देश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698</w:t>
      </w:r>
    </w:p>
    <w:p>
      <w:r>
        <w:t>Title: कोल्हापूर सर्किट बेंचचं लोकार्पण; राजर्षी शाहूंच्या उपकाराची परतफेड करण्याची संधी मिळाली'; सरन्यायाधीश भूषण गवईंची कृतज्ञता - KOLHAPUR CIRCUIT BENCH</w:t>
      </w:r>
    </w:p>
    <w:p>
      <w:r>
        <w:t xml:space="preserve">URL: </w:t>
      </w:r>
      <w:hyperlink r:id="rId705">
        <w:r>
          <w:rPr>
            <w:color w:val="0000FF"/>
          </w:rPr>
          <w:t>https://www.etvbharat.com/mr/!state/cji-br-gavai-inaugurates-bombay-high-courts-new-circuit-bench-at-kolhapur-devendra-fadnavis-eknath-shinde-maharashtra-news-mhs25081704408</w:t>
        </w:r>
      </w:hyperlink>
    </w:p>
    <w:p>
      <w:r>
        <w:t>Content: महाराष्ट्र maharashtra ETV Bharat / state By ETV Bharat Marathi Team Published : August 17, 2025 at 9:43 PM IST Updated : August 17, 2025 at 10:50 PM IST कोल्हापूर : "सामाजिक न्यायाचे प्रणेते राजर्षी शाहू महाराजांचे भारतीय राज्यघटनेचे शिल्पकार डॉ. बाबासाहेब आंबेडकरांवर मोठे उपकार आहेत. त्या उपकाराची परतफेड करण्यासाठी खारीचा वाटा उचलण्याची संधी मला मिळाली. भारताच्या सर्वोच्च न्यायालयाचा सरन्यायाधीश झालो, तेव्हा जेवढा आनंद झाला नाही, त्याहून अधिक आनंद आज झाला आहे. कोल्हापूरच्या सर्किट बेंचमधून शेवटच्या घटकापर्यंत सामाजिक न्याय पोहोचेल तर या माध्यमातून उच्च न्यायालयाचे न्यायाधीश कोल्हापूरच्या सर्किट बेंचमध्ये तयार होतील," असा विश्वास सरन्यायाधीश भूषण गवई यांनी व्यक्त केला. कोल्हापुरात मुंबई उच्च न्यायालयाच्या सर्किट बेंचच्या उद्घाटन सोहळ्यात सरन्यायाधीश भूषण गवई हे बोलत होते. शाहू महाराजांनी शिक्षणासाठी केली होती मदत : "भारतीय राज्यघटनेचे शिल्पकार डॉ. बाबासाहेब आंबेडकरांना शिक्षणासाठी राजर्षी शाहू महाराजांनी मदत केली, हा इतिहास आपण कधीही विसरू शकत नाही. त्यात शाहू महाराजांचे वंशज कोल्हापूरचे खासदार श्रीमंत शाहू छत्रपती यांनी काल माझं विमानतळावर स्वागत केलं, हा माझ्यासाठी गौरवाचा क्षण होता. मुंबई उच्च न्यायालयाचे मुख्य न्यायाधीश अलोक आराधे यांच्यासोबत मुंबईत बैठक झाली, तेव्हाच छत्रपती शाहू महाराजांनी न्याय दिलेल्या इमारतीतच सर्किट बेंच सुरू करण्याचं निश्चित झालं. मात्र आलोक आराधे यांना याबाबत साशंकता होती. बहुतेक महाराष्ट्राचे मुख्यमंत्री देवेंद्र फडणवीस आणि उपमुख्यमंत्री एकनाथ शिंदे यांच्याबद्दल त्यांना माहीत नसावं. मात्र गतिमान शासन असलेल्या महाराष्ट्रात 20 ते 25 दिवसांमध्ये नव्या इमारतीचा कायापालट करून सर्किट बेंचसाठी इमारत निर्माण करण्यात आली. कोल्हापूरला सर्किट बेंच करण्यामागे सोलापूर, कोल्हापूर, सिंधुदुर्ग जिल्ह्यातील गोवा कर्नाटक सीमेजवळ असलेल्या गावातील नागरिकांना न्याय मिळावा, ही एक संकल्पना होती. कोल्हापुरात आता सर्किट बेंच झालं आहे, खंडपीठही होणार आहे," असा विश्वास सरन्यायाधीश भूषण गवई यांनी व्यक्त केला. न्याय हा पक्षकाराच्या दारात गेला पाहिजे, अशी माझी भूमिका राहिली आहे. कोल्हापूरच्या सर्किट बेंचमधून उच्च न्यायालयाचे न्यायाधीश निर्माण होतील, असा विश्वास त्यांनी यावेळी व्यक्त केला. दोन दिवस कोल्हापुरात आहे, कोल्हापूरकरांनी माझ्या प्रति व्यक्त केलेलं प्रेम शब्दात न सांगण्यासारखं आहे. या प्रेमानं मी भारावून गेल्याचं सरन्यायाधीश भूषण गवई यांनी यावेळी सांगितलं. सर्किट बेंचमुळे कोल्हापूरच्या विकासाचं दालन खुलं : "सरन्यायाधीश भूषण गवई यांच्यामुळे आज हा इतिहास लिहिला जात आहे. या ऐतिहासिक क्षणाची संधी मलाही मिळाली याचा आनंद आहे. सरन्यायाधीश भूषण गवई यांचा संकल्प आणि दृढनिश्चय फळास गेला. मात्र या दरम्यान पाठपुरावा होऊनही सर्किट बेंचचा थांब पत्ता लागत नव्हता. महाराष्ट्राचे सुपुत्र असलेल्या गवई साहेबांनी सरन्यायाधीश झाल्यानंतर अनुरूप पाठपुरावा केला. यामुळेच कोल्हापूरला सर्किट बेंच शक्य झाल्याचं मुख्यमंत्री देवेंद्र फडणवीस यांनी यावेळी सांगितलं. शेंडा पार्कामधील नऊ एकर जमिनीचं हस्तांतरण झालं आहे. आता आराखडा तयार करून लवकरच बांधकाम सुरू करू. 50 वर्षाच्या लढ्याचं शिवधनुष्य पेलणारे सरन्यायाधीश भूषण गवई यांचे आभार मानतो. सर्किट बेंचमुळे कोल्हापूरकरच्या विकासाचं दालन सुरू झालं, अशी भावना मुख्यमंत्री देवेंद्र फडणवीस यांनी व्यक्त केली. खचाखच भरलेल्या सभागृहात टाळ्या आणि शिट्ट्या : दसरा चौकातील ऐतिहासिक जुन्या इमारतीत सर्किट बेंच उद्घाटन झाल्यानंतर कोल्हापुरातील मेरी वेदर मैदानावर झालेल्या शानदार सोहळ्यात सरन्यायाधीश भूषण गवई, मुख्यमंत्री देवेंद्र फडणवीस, उपमुख्यमंत्री एकनाथ शिंदे, मुंबई उच्च न्यायालयाचे मुख्य न्यायाधीश अलोक कुमार आराध्ये, कोल्हापूरचे खासदार श्रीमंत शाहू छत्रपती यांच्यासह सहा जिल्ह्यातून आलेले वकील आणि पक्षकार मोठ्या संख्येने उपस्थित होते. सरन्यायाधीश गवई यांनी कोल्हापूरच्या सर्किट बेंच संदर्भात केलेल्या उल्लेखानंतर सभागृहात टाळ्या आणि शिट्ट्याचा आवाज घुमला. विशेष म्हणजे उद्यापासून कोल्हापूर सर्किट बेंचच्या कामाचा शुभारंभ होणार आहे. हेही वाचा - कोल्हापूर : "सामाजिक न्यायाचे प्रणेते राजर्षी शाहू महाराजांचे भारतीय राज्यघटनेचे शिल्पकार डॉ. बाबासाहेब आंबेडकरांवर मोठे उपकार आहेत. त्या उपकाराची परतफेड करण्यासाठी खारीचा वाटा उचलण्याची संधी मला मिळाली. भारताच्या सर्वोच्च न्यायालयाचा सरन्यायाधीश झालो, तेव्हा जेवढा आनंद झाला नाही, त्याहून अधिक आनंद आज झाला आहे. कोल्हापूरच्या सर्किट बेंचमधून शेवटच्या घटकापर्यंत सामाजिक न्याय पोहोचेल तर या माध्यमातून उच्च न्यायालयाचे न्यायाधीश कोल्हापूरच्या सर्किट बेंचमध्ये तयार होतील," असा विश्वास सरन्यायाधीश भूषण गवई यांनी व्यक्त केला. कोल्हापुरात मुंबई उच्च न्यायालयाच्या सर्किट बेंचच्या उद्घाटन सोहळ्यात सरन्यायाधीश भूषण गवई हे बोलत होते.कोल्हापूर सर्किट बेंचचे लोकार्पण (ETV Bharat Reporter)शाहू महाराजांनी शिक्षणासाठी केली होती मदत : "भारतीय राज्यघटनेचे शिल्पकार डॉ. बाबासाहेब आंबेडकरांना शिक्षणासाठी राजर्षी शाहू महाराजांनी मदत केली, हा इतिहास आपण कधीही विसरू शकत नाही. त्यात शाहू महाराजांचे वंशज कोल्हापूरचे खासदार श्रीमंत शाहू छत्रपती यांनी काल माझं विमानतळावर स्वागत केलं, हा माझ्यासाठी गौरवाचा क्षण होता. मुंबई उच्च न्यायालयाचे मुख्य न्यायाधीश अलोक आराधे यांच्यासोबत मुंबईत बैठक झाली, तेव्हाच छत्रपती शाहू महाराजांनी न्याय दिलेल्या इमारतीतच सर्किट बेंच सुरू करण्याचं निश्चित झालं. मात्र आलोक आराधे यांना याबाबत साशंकता होती. बहुतेक महाराष्ट्राचे मुख्यमंत्री देवेंद्र फडणवीस आणि उपमुख्यमंत्री एकनाथ शिंदे यांच्याबद्दल त्यांना माहीत नसावं. मात्र गतिमान शासन असलेल्या महाराष्ट्रात 20 ते 25 दिवसांमध्ये नव्या इमारतीचा कायापालट करून सर्किट बेंचसाठी इमारत निर्माण करण्यात आली. कोल्हापूरला सर्किट बेंच करण्यामागे सोलापूर, कोल्हापूर, सिंधुदुर्ग जिल्ह्यातील गोवा कर्नाटक सीमेजवळ असलेल्या गावातील नागरिकांना न्याय मिळावा, ही एक संकल्पना होती. कोल्हापुरात आता सर्किट बेंच झालं आहे, खंडपीठही होणार आहे," असा विश्वास सरन्यायाधीश भूषण गवई यांनी व्यक्त केला. न्याय हा पक्षकाराच्या दारात गेला पाहिजे, अशी माझी भूमिका राहिली आहे. कोल्हापूरच्या सर्किट बेंचमधून उच्च न्यायालयाचे न्यायाधीश निर्माण होतील, असा विश्वास त्यांनी यावेळी व्यक्त केला. दोन दिवस कोल्हापुरात आहे, कोल्हापूरकरांनी माझ्या प्रति व्यक्त केलेलं प्रेम शब्दात न सांगण्यासारखं आहे. या प्रेमानं मी भारावून गेल्याचं सरन्यायाधीश भूषण गवई यांनी यावेळी सांगितलं. कार्यक्रमात बोलताना सरन्यायाधीश भूषण गवई (ETV Bharat Reporter)सर्किट बेंचमुळे कोल्हापूरच्या विकासाचं दालन खुलं : "सरन्यायाधीश भूषण गवई यांच्यामुळे आज हा इतिहास लिहिला जात आहे. या ऐतिहासिक क्षणाची संधी मलाही मिळाली याचा आनंद आहे. सरन्यायाधीश भूषण गवई यांचा संकल्प आणि दृढनिश्चय फळास गेला. मात्र या दरम्यान पाठपुरावा होऊनही सर्किट बेंचचा थांब पत्ता लागत नव्हता. महाराष्ट्राचे सुपुत्र असलेल्या गवई साहेबांनी सरन्यायाधीश झाल्यानंतर अनुरूप पाठपुरावा केला. यामुळेच कोल्हापूरला सर्किट बेंच शक्य झाल्याचं मुख्यमंत्री देवेंद्र फडणवीस यांनी यावेळी सांगितलं. शेंडा पार्कामधील नऊ एकर जमिनीचं हस्तांतरण झालं आहे. आता आराखडा तयार करून लवकरच बांधकाम सुरू करू. 50 वर्षाच्या लढ्याचं शिवधनुष्य पेलणारे सरन्यायाधीश भूषण गवई यांचे आभार मानतो. सर्किट बेंचमुळे कोल्हापूरकरच्या विकासाचं दालन सुरू झालं, अशी भावना मुख्यमंत्री देवेंद्र फडणवीस यांनी व्यक्त केली.खचाखच भरलेल्या सभागृहात टाळ्या आणि शिट्ट्या : दसरा चौकातील ऐतिहासिक जुन्या इमारतीत सर्किट बेंच उद्घाटन झाल्यानंतर कोल्हापुरातील मेरी वेदर मैदानावर झालेल्या शानदार सोहळ्यात सरन्यायाधीश भूषण गवई, मुख्यमंत्री देवेंद्र फडणवीस, उपमुख्यमंत्री एकनाथ शिंदे, मुंबई उच्च न्यायालयाचे मुख्य न्यायाधीश अलोक कुमार आराध्ये, कोल्हापूरचे खासदार श्रीमंत शाहू छत्रपती यांच्यासह सहा जिल्ह्यातून आलेले वकील आणि पक्षकार मोठ्या संख्येने उपस्थित होते. सरन्यायाधीश गवई यांनी कोल्हापूरच्या सर्किट बेंच संदर्भात केलेल्या उल्लेखानंतर सभागृहात टाळ्या आणि शिट्ट्याचा आवाज घुमला. विशेष म्हणजे उद्यापासून कोल्हापूर सर्किट बेंचच्या कामाचा शुभारंभ होणार आहे. हेही वाचा -करवीर नगरीसाठी ऐतिहासिक दिवस! सरन्यायाधीश भूषण गवई यांच्याहस्ते आज कोल्हापूर सर्किट बेंचचे उद्धाटन; शहरात उत्साहाचं वातावरणकोल्हापूरकरांसाठी आज सोनियाचा दिन; 42 वर्षांच्या लढ्याला यश, खटल्यांसाठी मुंबईला जाण्याचे हेलपाटे थांबणार कोल्हापूर : "सामाजिक न्यायाचे प्रणेते राजर्षी शाहू महाराजांचे भारतीय राज्यघटनेचे शिल्पकार डॉ. बाबासाहेब आंबेडकरांवर मोठे उपकार आहेत. त्या उपकाराची परतफेड करण्यासाठी खारीचा वाटा उचलण्याची संधी मला मिळाली. भारताच्या सर्वोच्च न्यायालयाचा सरन्यायाधीश झालो, तेव्हा जेवढा आनंद झाला नाही, त्याहून अधिक आनंद आज झाला आहे. कोल्हापूरच्या सर्किट बेंचमधून शेवटच्या घटकापर्यंत सामाजिक न्याय पोहोचेल तर या माध्यमातून उच्च न्यायालयाचे न्यायाधीश कोल्हापूरच्या सर्किट बेंचमध्ये तयार होतील," असा विश्वास सरन्यायाधीश भूषण गवई यांनी व्यक्त केला. कोल्हापुरात मुंबई उच्च न्यायालयाच्या सर्किट बेंचच्या उद्घाटन सोहळ्यात सरन्यायाधीश भूषण गवई हे बोलत होते. शाहू महाराजांनी शिक्षणासाठी केली होती मदत : "भारतीय राज्यघटनेचे शिल्पकार डॉ. बाबासाहेब आंबेडकरांना शिक्षणासाठी राजर्षी शाहू महाराजांनी मदत केली, हा इतिहास आपण कधीही विसरू शकत नाही. त्यात शाहू महाराजांचे वंशज कोल्हापूरचे खासदार श्रीमंत शाहू छत्रपती यांनी काल माझं विमानतळावर स्वागत केलं, हा माझ्यासाठी गौरवाचा क्षण होता. मुंबई उच्च न्यायालयाचे मुख्य न्यायाधीश अलोक आराधे यांच्यासोबत मुंबईत बैठक झाली, तेव्हाच छत्रपती शाहू महाराजांनी न्याय दिलेल्या इमारतीतच सर्किट बेंच सुरू करण्याचं निश्चित झालं. मात्र आलोक आराधे यांना याबाबत साशंकता होती. बहुतेक महाराष्ट्राचे मुख्यमंत्री देवेंद्र फडणवीस आणि उपमुख्यमंत्री एकनाथ शिंदे यांच्याबद्दल त्यांना माहीत नसावं. मात्र गतिमान शासन असलेल्या महाराष्ट्रात 20 ते 25 दिवसांमध्ये नव्या इमारतीचा कायापालट करून सर्किट बेंचसाठी इमारत निर्माण करण्यात आली. कोल्हापूरला सर्किट बेंच करण्यामागे सोलापूर, कोल्हापूर, सिंधुदुर्ग जिल्ह्यातील गोवा कर्नाटक सीमेजवळ असलेल्या गावातील नागरिकांना न्याय मिळावा, ही एक संकल्पना होती. कोल्हापुरात आता सर्किट बेंच झालं आहे, खंडपीठही होणार आहे," असा विश्वास सरन्यायाधीश भूषण गवई यांनी व्यक्त केला. न्याय हा पक्षकाराच्या दारात गेला पाहिजे, अशी माझी भूमिका राहिली आहे. कोल्हापूरच्या सर्किट बेंचमधून उच्च न्यायालयाचे न्यायाधीश निर्माण होतील, असा विश्वास त्यांनी यावेळी व्यक्त केला. दोन दिवस कोल्हापुरात आहे, कोल्हापूरकरांनी माझ्या प्रति व्यक्त केलेलं प्रेम शब्दात न सांगण्यासारखं आहे. या प्रेमानं मी भारावून गेल्याचं सरन्यायाधीश भूषण गवई यांनी यावेळी सांगितलं. सर्किट बेंचमुळे कोल्हापूरच्या विकासाचं दालन खुलं : "सरन्यायाधीश भूषण गवई यांच्यामुळे आज हा इतिहास लिहिला जात आहे. या ऐतिहासिक क्षणाची संधी मलाही मिळाली याचा आनंद आहे. सरन्यायाधीश भूषण गवई यांचा संकल्प आणि दृढनिश्चय फळास गेला. मात्र या दरम्यान पाठपुरावा होऊनही सर्किट बेंचचा थांब पत्ता लागत नव्हता. महाराष्ट्राचे सुपुत्र असलेल्या गवई साहेबांनी सरन्यायाधीश झाल्यानंतर अनुरूप पाठपुरावा केला. यामुळेच कोल्हापूरला सर्किट बेंच शक्य झाल्याचं मुख्यमंत्री देवेंद्र फडणवीस यांनी यावेळी सांगितलं. शेंडा पार्कामधील नऊ एकर जमिनीचं हस्तांतरण झालं आहे. आता आराखडा तयार करून लवकरच बांधकाम सुरू करू. 50 वर्षाच्या लढ्याचं शिवधनुष्य पेलणारे सरन्यायाधीश भूषण गवई यांचे आभार मानतो. सर्किट बेंचमुळे कोल्हापूरकरच्या विकासाचं दालन सुरू झालं, अशी भावना मुख्यमंत्री देवेंद्र फडणवीस यांनी व्यक्त केली. खचाखच भरलेल्या सभागृहात टाळ्या आणि शिट्ट्या : दसरा चौकातील ऐतिहासिक जुन्या इमारतीत सर्किट बेंच उद्घाटन झाल्यानंतर कोल्हापुरातील मेरी वेदर मैदानावर झालेल्या शानदार सोहळ्यात सरन्यायाधीश भूषण गवई, मुख्यमंत्री देवेंद्र फडणवीस, उपमुख्यमंत्री एकनाथ शिंदे, मुंबई उच्च न्यायालयाचे मुख्य न्यायाधीश अलोक कुमार आराध्ये, कोल्हापूरचे खासदार श्रीमंत शाहू छत्रपती यांच्यासह सहा जिल्ह्यातून आलेले वकील आणि पक्षकार मोठ्या संख्येने उपस्थित होते. सरन्यायाधीश गवई यांनी कोल्हापूरच्या सर्किट बेंच संदर्भात केलेल्या उल्लेखानंतर सभागृहात टाळ्या आणि शिट्ट्याचा आवाज घुमला. विशेष म्हणजे उद्यापासून कोल्हापूर सर्किट बेंचच्या कामाचा शुभारंभ होणार आहे. हेही वाचा - For All Latest Updates TAGGED: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काकडमाड जिल्हा परिषद शाळेची इमारत पावसामुळं कोसळली; पाहा व्हिडिओ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699</w:t>
      </w:r>
    </w:p>
    <w:p>
      <w:r>
        <w:t>Title: 'एकाही मराठा तरुणाला धक्का लागला, तर अख्खं राज्य बंद पाडू'; जरांगेंचा गंभीर इशारा</w:t>
      </w:r>
    </w:p>
    <w:p>
      <w:r>
        <w:t xml:space="preserve">URL: </w:t>
      </w:r>
      <w:hyperlink r:id="rId706">
        <w:r>
          <w:rPr>
            <w:color w:val="0000FF"/>
          </w:rPr>
          <w:t>https://marathi.oneindia.com/maharashtra/manoj-jarange-warns-maharashtra-government-034725.html</w:t>
        </w:r>
      </w:hyperlink>
    </w:p>
    <w:p>
      <w:r>
        <w:t>Content: मराठा समाजाला ओबीसी प्रवर्गातून आरक्षण मिळावे आणि सगेसोयरे अध्यादेश लागू करावा, या प्रमुख मागण्यांसाठी मराठा आंदोलक मनोज जरांगे पाटील यांनी पुन्हा एकदा एल्गार पुकारला आहे. येत्या २९ ऑगस्टला मुंबईत विराट मोर्चा काढण्याचे आवाहन त्यांनी मराठा समाजाला केले आहे. सध्या मराठवाड्यात संवाद दौरा करत असताना परभणी येथे माध्यमांशी बोलताना त्यांनी थेट राज्य सरकार आणि विशेषतः मुख्यमंत्री देवेंद्र फडणवीस यांच्यावर गंभीर आरोप केले आहेत. परभणीतील एका कार्यक्रमात मनोज जरांगे पाटील यांनी बोलताना म्हटले की, 'देवेंद्र फडणवीस हे मराठा समाजाविरुद्ध षडयंत्र रचत आहेत.' काही दिवसांपूर्वी फडणवीस यांनी गोव्यात जाऊन ओबीसी नेत्यांची भेट घेतली आणि तिथेच मराठा आंदोलनादरम्यान राज्यात दंगल घडवण्याचा कट रचल्याचा आरोप जरांगे पाटलांनी केला. 'याची कुणकुण मला लागली असून, जर फडणवीस यांनी असं काही करण्याचा प्रयत्न केला, तर महाराष्ट्र कायमस्वरूपी बंद राहील,' असा थेट इशारा जरांगे पाटलांनी दिला. 'फडणवीसांचे विधान मराठाद्वेष सिद्ध करते' यावेळी त्यांनी फडणवीस यांच्यावर अनेक प्रश्न उपस्थित केले. 'तुम्ही ओबीसींसाठी लढणार असाल, तर मग मराठा समाजासाठी कोण लढणार? मराठ्यांनी तुम्हाला सत्तेत आणलं नाही का? हे विधान देवेंद्र फडणवीस यांच्या मनात मराठा समाजाबद्दल किती द्वेष आहे हे दाखवून देते,' असेही ते म्हणाले. मुंबईतील मोर्चाबद्दल विचारले असता, फडणवीसांनी 'पोलीस बघून घेतील' असे उत्तर दिले होते. यावर बोलताना जरांगे पाटील म्हणाले, 'फडणवीस म्हणजे पोलीस आणि पोलीस म्हणजे फडणवीस असे समीकरण राज्यात तयार झाले आहे. मागच्या वेळी जसे हल्ले घडवून आणले, तसे आता पुन्हा होणार आहेत का?' जरांगे पाटील यांनी सरकारला स्पष्ट शब्दात इशारा दिला आहे की, 'मुंबईतील आंदोलनादरम्यान एकाही मराठा तरुणाला धक्का लागला, तर संपूर्ण राज्य बंद पाडण्यात येईल.' 'या वेळी माघार नाही' 'मी कोणत्याही दबावाखाली येत नाही, त्यामुळे माझ्यावर हल्ला करण्याचा फडणवीस यांचा कट आहे,' असा आरोपही त्यांनी केला. ते म्हणाले की, २७ ऑगस्ट रोजी ते अंतरवाली सराटी येथून निघतील. मराठा समाजाला आवाहन करताना ते म्हणाले, 'यावेळी माघार घेणार नाही. आरक्षण घेऊनच परत येऊ आणि तेही ओबीसीतूनच घेऊ.'</w:t>
      </w:r>
    </w:p>
    <w:p>
      <w:pPr>
        <w:pStyle w:val="Heading3"/>
      </w:pPr>
      <w:r>
        <w:t>Article 700</w:t>
      </w:r>
    </w:p>
    <w:p>
      <w:r>
        <w:t>Title: POLICE BHARATI 2025 : मोठी बातमी! राज्यात तब्बल 15,000 पोलीस पदांची ‘मेगाभरती’</w:t>
      </w:r>
    </w:p>
    <w:p>
      <w:r>
        <w:t xml:space="preserve">URL: </w:t>
      </w:r>
      <w:hyperlink r:id="rId707">
        <w:r>
          <w:rPr>
            <w:color w:val="0000FF"/>
          </w:rPr>
          <w:t>https://www.topnewsmarathi.com/top-news/police-bharati-2025-big-news-mega-recruitment-of-15000-police-posts-in-the-state/</w:t>
        </w:r>
      </w:hyperlink>
    </w:p>
    <w:p>
      <w:r>
        <w:t>Content: पोलीस होण्याची स्वप्न बघणाऱ्या तरुणांसाठी आता एक आनंदाची बातमी आहे. पोलीस भरती बाबत राज्य सरकारने मोठा निर्णय घेतला असून गृह विभागाकडून महाराष्ट्र पोलीस दलामध्ये सुमारे 15000 पोलीस भरतीला मंजुरी देण्यात आली आहे. https://youtu.be/CYD9wrUC_KE मागच्या अनेक दिवसांपासून भरतीचा सराव मुलं करत होती मात्र भरतीबद्दल सरकारकडून कोणत्याही प्रकारची घोषणा होत नसल्यामुळे तरुणाई मध्ये चिंता पसरली होती. महाराष्ट्र पोलीस दलात ही एक प्रकारची मेगाभरतीच म्हणावी लागेल. आज मुख्यमंत्री देवेंद्र फडणवीस यांच्या अध्यक्षतेखाली राज्य कॅबिनेट मंत्रिमंडळाची बैठक पार पडली आणि या बैठकीमध्ये हा महत्त्वपूर्ण निर्णय घेण्यात आलाय. ADV R.R.KAWEDIYA VAISHNAVI HAGWANE CASE: कस्पटे कुटुंबीयांची मागणी मान्य!;वैष्णवी हगवणे प्रकरणात सरकारी वकील म्हणून ॲड. राजेश कावेडिया यांची नियुक्ती दरम्यान महापालिकांच्या निवडणुकांच्या अगोदरच ही भरती प्रक्रिया पार पडेल अशी एक चर्चा आहे 15,000 जागांसाठी लाखांच्या घरात उमेदवारांचे अर्ज येण्याची ही शक्यता व्यक्त करण्यात येत आहे. KHED KUNDESHWAR NEWS: कुंडेश्वर महादेवाच्या दर्शनाला निघालेल्या भाविकांवर काळाचा घाला;9 जणांचा मृत्यू 25 जण जखमी अनेक तरुण,तरुणी पोलीस भरतीचे स्वप्न पाहतात एवढेच नाही तर त्या दिशेने प्रयत्नही करत असतात. लेखी परीक्षा, शारीरिक चाचणी परीक्षा, मुलाखत अशा तीन टप्प्यांसाठी सखोल तयारी आता या मुलांना करावी लागणार आहे. भरतीची अधिकृत जाहिरात प्रसिद्ध झाल्यानंतर पात्रता निकष आवश्यक कागदपत्रे आणि अर्ज प्रक्रिया या सगळ्याची माहिती समोर येणार आहे. BJP VS SHIVSENA: स्वातंत्र्यदिनाची यादी आणि शिवसेना शिंदे गटात नाराजी! मंत्री भरत गोगावले, दादा भुसे नाराज; भाजप-शिवसेनेत नेमकं चाललंय काय?</w:t>
      </w:r>
    </w:p>
    <w:p>
      <w:pPr>
        <w:pStyle w:val="Heading3"/>
      </w:pPr>
      <w:r>
        <w:t>Article 701</w:t>
      </w:r>
    </w:p>
    <w:p>
      <w:r>
        <w:t>Title: Ganeshotsav 2025: Maharashtra Govt Gears Up For Grand Celebrations; Awards For Mandals, Drone Shows At Girgaon Chowpatty Announced</w:t>
      </w:r>
    </w:p>
    <w:p>
      <w:r>
        <w:t xml:space="preserve">URL: </w:t>
      </w:r>
      <w:hyperlink r:id="rId708">
        <w:r>
          <w:rPr>
            <w:color w:val="0000FF"/>
          </w:rPr>
          <w:t>https://www.freepressjournal.in/mumbai/ganeshotsav-2025-maharashtra-govt-gears-up-for-grand-celebrations-awards-for-mandals-drone-shows-at-girgaon-chowpatty-announced</w:t>
        </w:r>
      </w:hyperlink>
    </w:p>
    <w:p>
      <w:r>
        <w:t>Content: Mumbai: The Maharashtra government is planning to organise an array of programmes, including competitions for Ganpati mandals and drone shows to celebrate the ten-day Ganeshotsav, which begins from August 27. The state government has dedicated around Rs 11 crore for this, Cultural Affairs Minister Ashish Shelar said Friday. In July, the government had announced Ganeshotsav as the state festival. “As per the government’s decision, we have announced awards for Ganesh mandals that adhere to religious traditions and also promote eco-friendly practices. A drone show will be organised at Girgaon Chowpatty. Public spaces across Pune, Nashik, Nagpur, Mumbai and other parts of the state will be illuminated to mark the occasion,” Shelar said. गणपती बाप्पा मोरया!जगात आणि देशात आपल्या गणेशोत्सवाची ओळख सर्वात मोठा महोत्सव म्हणून झालेली आहे. महाराष्ट्र राज्य सरकारने मा. मुख्यमंत्री देवेंद्र फडणवीस जी यांच्या नेतृत्वात आणि मा. उपमुख्यमंत्री एकनाथ शिंदे जी आणि मा. उपमुख्यमंत्री अजितदादा पवार यांच्या सहकार्याने आपण… pic.twitter.com/2Ps3uks4It From this year, a dedicated digital platform will be created for streaming of prominent temples and Sarvajanik Ganeshotsav mandals across the state. “We are also introducing schemes to provide financial grants for devotional materials for bhajan mandals during the festival. We are committed to ensuring that the arrival of Lord Ganesha is celebrated with grandeur not only in Maharashtra but also abroad,” the minister said. The state government has issued two government resolutions outlining competitions and various programmes, planning and coordination of which will be carried out by PL Deshpande Kala Academy and the Directorate of Cultural Affairs. As part of the declaration of Ganeshotsav as the state festival, a logo will also be unveiled. गणपती बाप्पा मोरया!* जगात आणि देशात आपल्या गणेशोत्सवाची ओळख सर्वात मोठा महोत्सव म्हणून झालेली आहे. महाराष्ट्र राज्य सरकारने मा. मुख्यमंत्री देवेंद्र फडणवीस जी यांच्या नेतृत्वात आणि मा. उपमुख्यमंत्री एकनाथ शिंदे जी आणि मा. उपमुख्यमंत्री अजितदादा पवार यांच्या सहकार्याने आपण… pic.twitter.com/7iCoa1y8zj Among the events planned for the celebrations are cultural programmes to showcase the state’s art, culture and traditions, which will be held not only in Maharashtra, but also in other states and even in select foreign countries with key Marathi-speaking communities. The government will also provide special recognition to films depicting Ganpati traditions, art and culture. Ganpati-themed postage stamps and coins will be released as part of the celebrations. The government will also arrange transport facilities for domestic and international tourists during the visarjan (immersion) ceremony.</w:t>
      </w:r>
    </w:p>
    <w:p>
      <w:pPr>
        <w:pStyle w:val="Heading3"/>
      </w:pPr>
      <w:r>
        <w:t>Article 702</w:t>
      </w:r>
    </w:p>
    <w:p>
      <w:r>
        <w:t>Title: ABP Majha Top 10 Headlines : ABP माझा टॉप 10 हेडलाईन्स | 18 ऑगस्ट 2025 | सोमवार</w:t>
      </w:r>
    </w:p>
    <w:p>
      <w:r>
        <w:t xml:space="preserve">URL: </w:t>
      </w:r>
      <w:hyperlink r:id="rId709">
        <w:r>
          <w:rPr>
            <w:color w:val="0000FF"/>
          </w:rPr>
          <w:t>https://marathi.abplive.com/news/maharashtra/abp-majha-top-10-headlines-18-august-2025-monday-latest-marathi-news-update-maharashtra-politics-marathi-news-1378004</w:t>
        </w:r>
      </w:hyperlink>
    </w:p>
    <w:p>
      <w:r>
        <w:t>Content: ABP माझा टॉप 10 हेडलाईन्स | 18 ऑगस्ट 2025 | सोमवार 1. मुंबई-ठाण्यासह राज्यभरात पावसाचे धुमशान, मराठवाड्यात ढगफुटीसदृश्य पावसामुळे जनजीवन विस्कळीत, पुढचे 48 तास महत्त्वाचे https://tinyurl.com/3yxwhfdn मुंबई ठाण्याला पुढील 48 तासांसाठी रेड अलर्ट, पाणी साचल्यानं मुंबईसह, नवी मुंबईतील शाळा, महाविद्यालयांना आज सुट्टी, तर ठाण्यातील शाळांना उद्याही सुट्टी https://tinyurl.com/46j4csv8 2. मराठवाड्यात पावसाचं थैमान, आतापर्यंत 6 जणांचा मृत्यू, अनेक गावांमध्ये नद्यांचं पाणी शिरलं, लातूर, नांदेडमधून शेकडो नागरिकांचं स्थलांतर, मुखेडमध्ये कमरेइतक्या पाण्यातून अंत्ययात्रा https://tinyurl.com/5n8v73ca मराठवाड्यात घरादाराची पडझड, गुरं ढोरं वाहून गेली, अनेकांचा मृत्यू, कोणत्या जिल्ह्यात किती नुकसान? https://tinyurl.com/5cj7nnvx 3. मुंबईत संध्याकाळी समुद्राला भरती, नागरिकांनी घराबाहेर पडताना काळजी घ्यावी, पावसाच्या थैमानानंतर मुख्यमंत्री देवेंद्र फडणवीसांचे आवाहन, राज्याच्या आपत्ती व्यवस्थापन समितीकडून आढावा https://tinyurl.com/sc4jexn6 मुंबईच्या चेंबूरमध्ये मुसळधार, इमारतींचा तळ मजला पाण्यात, चेंबूरमध्ये भिंत कोसळली, रस्ते, रेल्वे, हवाई वाहतुकीवर परिणाम https://tinyurl.com/m727xp9w 4. कोकणाला मुसळधार पावसानं झोडपलं, जगबुडी आणि नारंगी नद्या धोक्याच्या पातळीवर, नदीकाठची गावं पाण्याच्या विळख्यात https://tinyurl.com/mryjkpfz रायगड, रत्नागिरी, सिंधुदुर्ग आणि पालघर जिल्ह्याला उद्या रेड अलर्ट, मच्छिमारांना समुद्रान न जाण्याचं आवाहन https://tinyurl.com/2hmc49zd 5. मुंबईतील बेस्ट पतसंस्थेच्या निवडणुकीपूर्वी आर्थिक गुन्हे शाखेची 21 संचालकांना नोटीस, तर मतदारांच्या घरी पाचशेच्या नोटा असणारी पाकिटं पोहोचल्याचा मनसेचा आरोप https://tinyurl.com/yck87ame 6. आपण स्वदेशीचा नारा देतोय, पण आधी शेतकऱ्यांवरील बंधनं हटवा, मंत्री छगन भुजबळांचा महायुती सरकारलाच उपरोधिक सल्ला, कृषिमंत्री म्हणून शरद पवारांनी केलेल्या कामाचं भुजबळांकडून कौतुक https://tinyurl.com/46jtrnc2 7. वाल्मिक कराडच्या निर्दोषमुक्तीसाठी वकिलांचा पावणे दोन तास युक्तिवाद; तर उज्ज्वल निकमांचे सव्वा तासात सडेतोड उत्तर, पुरावेच मांडले, संतोष देशमुख प्रकरणात आजची सुनावणी पूर्ण, आता 30 ऑगस्टच्या सुनावणीची प्रतीक्षा https://tinyurl.com/bd8v5r3e 8. पोलिसांवर मारहाण अन् शिवीगाळ केल्याचा आरोप करणाऱ्या पुण्यातील तीन मुलींविरोधात सरकारी कामकाजात अडथळा आणल्याप्रकरणी गुन्हा दाखल https://tinyurl.com/37ea6r8k पोलीस कस्टडीमध्ये असताना पोलिसांनीच सोन्याचे दागिने घेतल्याचा आरोप, नागपूरमधील घटनेचे न्यायालयाकडून चौकशीचे आदेश https://tinyurl.com/tezvt4a4 9. उपराष्ट्रपतीपदाची निवडणूक बिनविरोध होण्याची शक्यता मावळली, इंडिया आघाडीकडून तामिळनाडूतून उमेदवार देण्यासाठी हालचाली सुरू https://tinyurl.com/3xkx5764 महाराष्ट्राचे राज्यपाल सीपी राधाकृष्णन यांना उपराष्ट्रपतीपदाची उमेदवारी जाहीर,भाजपनं पुन्हा जुना पॅटर्न वापरला, एनडीएचं संख्याबळ किती? https://tinyurl.com/2d8uazdm 10. भारतीय संघ आशिया कपमध्ये 14 सप्टेंबरचा पाकिस्तानविरुद्धचा सामना खेळणार नाही, माजी क्रिकेटपटू आणि भाजप नेता केदार जाधवचा दावा https://tinyurl.com/2rtsfvf4 सूर्यकुमार यादवसह 11 खेळाडूंची संघात जागा पक्की, राखीव 4 जागेसाठी 7 खेळाडू रेसमध्ये, BCCI लवकरच करणार संघाची घोषणा https://tinyurl.com/sjmukpny एबीपी माझा स्पेशल मुंबईत अचानक इतका पाऊस का पडतोय? हवामान तज्ज्ञांनी कारण उलगडून सांगितलं https://tinyurl.com/b2dfvmmp एबीपी माझा Whatsapp Channel- https://whatsapp.com/channel/0029Va9dq2u6buMTUrb4GM0w We use cookies to improve your experience, analyze traffic, and personalize content. By clicking "Allow All Cookies", you agree to our use of cookies.</w:t>
      </w:r>
    </w:p>
    <w:p>
      <w:pPr>
        <w:pStyle w:val="Heading3"/>
      </w:pPr>
      <w:r>
        <w:t>Article 703</w:t>
      </w:r>
    </w:p>
    <w:p>
      <w:r>
        <w:t>Title: Sanjay Raut: शिवाजी महाराज अन् त्यांचे मावळे वरणभात, तूप खाऊन युद्ध लढत नव्हते, ते मांसाहार करायचे; मांसाहार बंदीवरुन संजय राऊत कडाडले</w:t>
      </w:r>
    </w:p>
    <w:p>
      <w:r>
        <w:t xml:space="preserve">URL: </w:t>
      </w:r>
      <w:hyperlink r:id="rId710">
        <w:r>
          <w:rPr>
            <w:color w:val="0000FF"/>
          </w:rPr>
          <w:t>https://marathi.abplive.com/news/politics/independence-day-2025-15-august-non-veg-ban-in-maharashtra-sanjay-raut-slams-devendra-fadnavis-1376835</w:t>
        </w:r>
      </w:hyperlink>
    </w:p>
    <w:p>
      <w:r>
        <w:t>Content: Non veg ban 15 August 2025 in Maharashtra: राज्यातील काही महानगरपालिका क्षेत्रांमध्ये 15 ऑगस्टला म्हणजे स्वातंत्र्यदिनी मांस, मच्छीची दुकाने बंद (Non veg Ban) ठेवण्याच्या मुद्द्यावरुन वाद निर्माण झाला आहे. या मुद्द्यावरुन ठाकरे गटाचे खासदार संजय राऊत (Sanjay Raut) यांनी बुधवारी महायुती सरकारला (Mahayuti) धारेवर धरले. 15 ऑगस्ट हा देशाचा स्वातंत्र्यदिन आहे, हा धार्मिक उत्सव नाही. देशाला हे स्वातंत्र्य पंतप्रधान मोदी, अमित शाह किंवा देवेंद्र फडणवीस यांच्यामुळे मिळालेले नाही. तुमच्याकडे 15 ऑगस्टला चिकन आणि मटणाची दुकाने बंद ठेवा, अशी मागणी कोणी केली आहे का? हे काय नवीन थोतांड आहे, याचे जनक कोण, असा सवाल संजय राऊत यांनी उपस्थित केला. छत्रपती शिवाजी महाराज आणि त्यांचे मावळे हे काय वरण-भात आणि तूप खाऊन युद्धावर जात नव्हते. ते चांगल्या प्रमाणात मांसाहार करायचे. बाजीराव पेशवेही मांसाहार करायचे. त्याशिवाय युद्ध लढता येत नाही. सीमेवरील भारतीय सैन्यातील जवानांनाही मांसाहार करावाच लागतो ना? वरण-भात, तूप पोळी, श्रीखंड खाऊन युद्ध लढता येत नाही. देवेंद्र फडणवीस तुम्ही महाराष्ट्राला नपूसंक आणि नामर्द करत आहात. तुम्हाला मांसाहार करायचा नसेल तर करु नका. पण तुम्ही लोकांनी महाराष्ट्राची बंदिशाळा बनवली आहे. लोकांनी याविरोधात आवाज उठवला पाहिजे, असे संजय राऊत यांनी म्हटले. हे सरकार रेडे कापून सत्तेत आले आणि त्या रेड्यांचा प्रसाद म्हणूनही खाल्ला गेला. कामाख्या देवीच्या मंदिरामध्ये रेडे, बकरे कापून सत्तेत आलेल्यांना मांसाहाराचा तिटकारा का यावा? अशी विचारणा सुद्धा त्यांनी केली. ते म्हणाले की 65 रेडे कापण्यात आले आणि रेडे कापल्यानंतर त्याचा प्रसाद म्हणून सुद्धा खावा लागतो ही तेथील परंपरा असल्याचे संजय राऊत म्हणाले. इतर प्राणी सुद्धा त्या ठिकाणी कापले जातात आणि त्यानंतर मांसाहार करावा लागतो. अशा सरकारचे जनक फडणवीस जर शाकाहारी व्हा म्हणून सांगत असतील तर थोतांडपणा बंद करा, असा टोला त्यांनी लगावला. कल्याण-डोंबिवली महापालिका प्रशासनाने 15 ऑगस्ट स्वातंत्र्य दिनानिमित्त महापालिका क्षेत्रातील सर्व कत्तलखाने 14 ऑगस्टच्या मध्यरात्रीपासून 15 ऑगस्टच्या मध्यरात्रीपर्यंत 24 तास बंद ठेवण्याचा निर्णय घेतला आहे. या निर्णयानुसार, शेळ्या, मेंढ्या, कोंबड्या तसेच मोठ्या जनावरांची कत्तल करणारे सर्व कत्तलखाने या कालावधीत बंद राहतील. हा निर्णय 19 डिसेंबर 1988 रोजीच्या प्रशासकीय ठरावाच्या आधारे घेण्यात आला असून, बाजार व परवाना विभागाच्या उपायुक्त कांचन गायकवाड यांनी त्यास मान्यता दिली आहे. यासंदर्भात पालिका क्षेत्रातील सर्व कत्तलखाने चालकांना नोटीस पाठवून 15 ऑगस्ट रोजी कत्तलखाने बंद ठेवण्याच्या सूचना देण्यात आल्या आहेत. आणखी वाचा 15 ऑगस्टला कल्याण-डोंबिवलीत चिकन, मटनची दुकान बंद, पालिकेचा आदेश, आव्हाड म्हणाले, "मी मटण पार्टी करेन" चिमण्या 'कोंबड्यावर जडला जीव', चिकन खाणंही सोडलं; 31 डिसेंबर दिवशीच साजरा झाला 5 वा बर्थ डे We use cookies to improve your experience, analyze traffic, and personalize content. By clicking "Allow All Cookies", you agree to our use of cookies.</w:t>
      </w:r>
    </w:p>
    <w:p>
      <w:pPr>
        <w:pStyle w:val="Heading3"/>
      </w:pPr>
      <w:r>
        <w:t>Article 704</w:t>
      </w:r>
    </w:p>
    <w:p>
      <w:r>
        <w:t>Title: कवी सौमित्र यांना बेघर होण्याची भीती; मुख्यमंत्र्यांकडं केलं मदतीचं आवाहन - SAUMITRA FEARS HOMELESSNESS</w:t>
      </w:r>
    </w:p>
    <w:p>
      <w:r>
        <w:t xml:space="preserve">URL: </w:t>
      </w:r>
      <w:hyperlink r:id="rId711">
        <w:r>
          <w:rPr>
            <w:color w:val="0000FF"/>
          </w:rPr>
          <w:t>https://www.etvbharat.com/mr/!state/poet-saumitra-fears-homelessness-appeals-for-help-from-chief-minister-maharashtra-news-mhs25081106242</w:t>
        </w:r>
      </w:hyperlink>
    </w:p>
    <w:p>
      <w:r>
        <w:t>Content: महाराष्ट्र maharashtra ETV Bharat / state By ETV Bharat Marathi Team Published : August 11, 2025 at 8:13 PM IST मुंबई : गेली ३५ वर्षे मराठीसह हिंदी रंगभूमी आणि सिनेसृष्टीत दर्जेदार काम करणाऱ्या कवी सौमित्र अर्थात किशोर कदम यांच्यावर बेघर होण्याची वेळ ओढवेल की काय अशी भीती त्यांनीच व्यक्त केली आहे. पुनर्विकासाच्या नावाखाली दिशाभूल करून विकासकानं आपल्यावर ही वेळ आणल्याची व्यथा त्यांनी समाजमाध्यमांवर मांडली आहे. तसंच मुख्यमंत्री देवेंद्र फडणवीस यांच्यासह महाराष्ट्रातील प्रमुख नेत्यांना मदतीचं आवाहन केलं आहे. यासंदर्भात किशोर कदम म्हणाले, "मी राहात असलेल्या अंधेरी पूर्व, चाकाला येथील हवा मेहेल सोसायटीत बहुमताच्या नावाखाली पुनर्विकासाच्या प्रक्रियेत प्रकल्प व्यवस्थापन सल्लागार (पीएमसी) आणि विकासक यांनी संगनमताने समिती सभासदांची दिशाभूल केली आहे. यामुळे माझ्यासह २३ सभासदांची राहती घरं धोक्यात आली आहेत. कमिटी सदस्यांनी अर्धवट माहिती, लपवाछपवी आणि महत्त्वाची कागदपत्रं दडवून, विकास नियंत्रण आणि प्रोत्साहन नियमन (डीसीपीआर) ३३(११) आणि ३३(१२)बी अंतर्गत आमची इमारत 'एसआए' योजनेत समाविष्ट करण्याचा निर्णय घेतलाय. याची माहिती आम्हाला नुकतीच मिळाली, अशी माहिती कवी सौमित्र यांनी दिली. कमिटीकडून बिल्डरच्या प्रभावाखाली काम : जर कमिटी ही सभासदांच्या हिताकडं दुर्लक्ष करून प्रकल्प व्यवस्थापन सल्लागार आणि बिल्डरच्या चुकीच्या प्रभावाखाली काम करत असेल, तर सामान्य माणसांची राहती घरं ट्रान्झिट कॅम्पसारखी होण्याचा धोका निर्माण होतो. आमची सोसायटी याचं ज्वलंत उदाहरण आहे. बहुमताच्या नावाखाली अज्ञानी लोक स्वतःच्या पायावर कुऱ्हाड मारून घेतात आणि त्यांना याची जाणीवही होत नाही, असं किशोर कदम यांनी नमूद केलं आहे. उत्तरं देण्याऐवजी व्हॉट्सअप ग्रुपमधून काढलं : चौकस सभासद जर कायद्याला धरून प्रश्न विचारत असेल आणि कमिटीला उत्तरं देता येत नसतील, तर अशा सभासदाला मुंबईसारख्या शहरात, व्हॉट्सअप ग्रुपमधून काढून, माहिती लपवून आणि त्याला ठरवून एकटं पाडलं जातं. ही एकप्रकारची शहरी अत्याचाराची घटना आहे, ज्यासाठी कायद्यात कोणतीही तरतूद नाही, ही अत्यंत खेदजनक बाब असल्याचं किशोर कदम म्हणाले. मुख्यमंत्र्यांसह महाराष्ट्राच्या जनतेला आवाहन : "प्रकल्प व्यवस्थापन सल्लागार आणि बिल्डरच्या प्रचंड आर्थिक ताकदीसमोर सामान्य माणसाला वर्षानुवर्ष हतबल होऊन लढावं लागतं. मुंबईत अशी अनेक प्रकरणं प्रलंबित आहेत. या गंभीर समस्येकडं शासनानं तातडीनं लक्ष द्यावं, अशी कळकळीची विनंती मी सर्वसामान्यांच्या वतीनं करतो. तसंच, महाराष्ट्राचे मुख्यमंत्री देवेंद्र फडणवीस, उपमुख्यमंत्री एकनाथ शिंदे आणि अजित पवार, सहकारमंत्री बाबासाहेब पाटील आणि महाराष्ट्रातील जनतेला एका कलावंताचे घर वाचवण्याचे आवाहन करतो", असं कवी सौमित्र यांनी नमूद केलं आहे. 'एसआरए'ची भूमिका - या प्रकरणात ईटीव्हीनं 'एसआरए'चे मुख्य कार्यकारी अधिकारी महेंद्र कल्याणकर यांच्याशी संपर्क साधला असता, त्यांनी तातडीनं यंत्रणा कामाला लावली. 'एसआरए'चे सचिव संदीप देशमुख आणि कार्यकारी अभियंता मसाळ यांना तपासाच्या सूचना दिल्या. मात्र, तपासाअंती असा कोणताही प्रस्ताव 'एसआरए'कडं आलेला नाही, अशी माहिती कार्यकारी अभियंता मसाळ यांनी ईटीव्हीला दिली. तसंच हे प्रकरण सोसायटीच्या पातळीवरचं असल्याचंही स्पष्ट केलं. मुंबई : गेली ३५ वर्षे मराठीसह हिंदी रंगभूमी आणि सिनेसृष्टीत दर्जेदार काम करणाऱ्या कवी सौमित्र अर्थात किशोर कदम यांच्यावर बेघर होण्याची वेळ ओढवेल की काय अशी भीती त्यांनीच व्यक्त केली आहे. पुनर्विकासाच्या नावाखाली दिशाभूल करून विकासकानं आपल्यावर ही वेळ आणल्याची व्यथा त्यांनी समाजमाध्यमांवर मांडली आहे. तसंच मुख्यमंत्री देवेंद्र फडणवीस यांच्यासह महाराष्ट्रातील प्रमुख नेत्यांना मदतीचं आवाहन केलं आहे.यासंदर्भात किशोर कदम म्हणाले, "मी राहात असलेल्या अंधेरी पूर्व, चाकाला येथील हवा मेहेल सोसायटीत बहुमताच्या नावाखाली पुनर्विकासाच्या प्रक्रियेत प्रकल्प व्यवस्थापन सल्लागार (पीएमसी) आणि विकासक यांनी संगनमताने समिती सभासदांची दिशाभूल केली आहे. यामुळे माझ्यासह २३ सभासदांची राहती घरं धोक्यात आली आहेत. कमिटी सदस्यांनी अर्धवट माहिती, लपवाछपवी आणि महत्त्वाची कागदपत्रं दडवून, विकास नियंत्रण आणि प्रोत्साहन नियमन (डीसीपीआर) ३३(११) आणि ३३(१२)बी अंतर्गत आमची इमारत 'एसआए' योजनेत समाविष्ट करण्याचा निर्णय घेतलाय. याची माहिती आम्हाला नुकतीच मिळाली, अशी माहिती कवी सौमित्र यांनी दिली. सौमित्र यांची फेसबुक पोस्ट (FB)कमिटीकडून बिल्डरच्या प्रभावाखाली काम : जर कमिटी ही सभासदांच्या हिताकडं दुर्लक्ष करून प्रकल्प व्यवस्थापन सल्लागार आणि बिल्डरच्या चुकीच्या प्रभावाखाली काम करत असेल, तर सामान्य माणसांची राहती घरं ट्रान्झिट कॅम्पसारखी होण्याचा धोका निर्माण होतो. आमची सोसायटी याचं ज्वलंत उदाहरण आहे. बहुमताच्या नावाखाली अज्ञानी लोक स्वतःच्या पायावर कुऱ्हाड मारून घेतात आणि त्यांना याची जाणीवही होत नाही, असं किशोर कदम यांनी नमूद केलं आहे. उत्तरं देण्याऐवजी व्हॉट्सअप ग्रुपमधून काढलं : चौकस सभासद जर कायद्याला धरून प्रश्न विचारत असेल आणि कमिटीला उत्तरं देता येत नसतील, तर अशा सभासदाला मुंबईसारख्या शहरात, व्हॉट्सअप ग्रुपमधून काढून, माहिती लपवून आणि त्याला ठरवून एकटं पाडलं जातं. ही एकप्रकारची शहरी अत्याचाराची घटना आहे, ज्यासाठी कायद्यात कोणतीही तरतूद नाही, ही अत्यंत खेदजनक बाब असल्याचं किशोर कदम म्हणाले. मुख्यमंत्र्यांसह महाराष्ट्राच्या जनतेला आवाहन : "प्रकल्प व्यवस्थापन सल्लागार आणि बिल्डरच्या प्रचंड आर्थिक ताकदीसमोर सामान्य माणसाला वर्षानुवर्ष हतबल होऊन लढावं लागतं. मुंबईत अशी अनेक प्रकरणं प्रलंबित आहेत. या गंभीर समस्येकडं शासनानं तातडीनं लक्ष द्यावं, अशी कळकळीची विनंती मी सर्वसामान्यांच्या वतीनं करतो. तसंच, महाराष्ट्राचे मुख्यमंत्री देवेंद्र फडणवीस, उपमुख्यमंत्री एकनाथ शिंदे आणि अजित पवार, सहकारमंत्री बाबासाहेब पाटील आणि महाराष्ट्रातील जनतेला एका कलावंताचे घर वाचवण्याचे आवाहन करतो", असं कवी सौमित्र यांनी नमूद केलं आहे. 'एसआरए'ची भूमिका - या प्रकरणात ईटीव्हीनं 'एसआरए'चे मुख्य कार्यकारी अधिकारी महेंद्र कल्याणकर यांच्याशी संपर्क साधला असता, त्यांनी तातडीनं यंत्रणा कामाला लावली. 'एसआरए'चे सचिव संदीप देशमुख आणि कार्यकारी अभियंता मसाळ यांना तपासाच्या सूचना दिल्या. मात्र, तपासाअंती असा कोणताही प्रस्ताव 'एसआरए'कडं आलेला नाही, अशी माहिती कार्यकारी अभियंता मसाळ यांनी ईटीव्हीला दिली. तसंच हे प्रकरण सोसायटीच्या पातळीवरचं असल्याचंही स्पष्ट केलं. मुंबई : गेली ३५ वर्षे मराठीसह हिंदी रंगभूमी आणि सिनेसृष्टीत दर्जेदार काम करणाऱ्या कवी सौमित्र अर्थात किशोर कदम यांच्यावर बेघर होण्याची वेळ ओढवेल की काय अशी भीती त्यांनीच व्यक्त केली आहे. पुनर्विकासाच्या नावाखाली दिशाभूल करून विकासकानं आपल्यावर ही वेळ आणल्याची व्यथा त्यांनी समाजमाध्यमांवर मांडली आहे. तसंच मुख्यमंत्री देवेंद्र फडणवीस यांच्यासह महाराष्ट्रातील प्रमुख नेत्यांना मदतीचं आवाहन केलं आहे. यासंदर्भात किशोर कदम म्हणाले, "मी राहात असलेल्या अंधेरी पूर्व, चाकाला येथील हवा मेहेल सोसायटीत बहुमताच्या नावाखाली पुनर्विकासाच्या प्रक्रियेत प्रकल्प व्यवस्थापन सल्लागार (पीएमसी) आणि विकासक यांनी संगनमताने समिती सभासदांची दिशाभूल केली आहे. यामुळे माझ्यासह २३ सभासदांची राहती घरं धोक्यात आली आहेत. कमिटी सदस्यांनी अर्धवट माहिती, लपवाछपवी आणि महत्त्वाची कागदपत्रं दडवून, विकास नियंत्रण आणि प्रोत्साहन नियमन (डीसीपीआर) ३३(११) आणि ३३(१२)बी अंतर्गत आमची इमारत 'एसआए' योजनेत समाविष्ट करण्याचा निर्णय घेतलाय. याची माहिती आम्हाला नुकतीच मिळाली, अशी माहिती कवी सौमित्र यांनी दिली. कमिटीकडून बिल्डरच्या प्रभावाखाली काम : जर कमिटी ही सभासदांच्या हिताकडं दुर्लक्ष करून प्रकल्प व्यवस्थापन सल्लागार आणि बिल्डरच्या चुकीच्या प्रभावाखाली काम करत असेल, तर सामान्य माणसांची राहती घरं ट्रान्झिट कॅम्पसारखी होण्याचा धोका निर्माण होतो. आमची सोसायटी याचं ज्वलंत उदाहरण आहे. बहुमताच्या नावाखाली अज्ञानी लोक स्वतःच्या पायावर कुऱ्हाड मारून घेतात आणि त्यांना याची जाणीवही होत नाही, असं किशोर कदम यांनी नमूद केलं आहे. उत्तरं देण्याऐवजी व्हॉट्सअप ग्रुपमधून काढलं : चौकस सभासद जर कायद्याला धरून प्रश्न विचारत असेल आणि कमिटीला उत्तरं देता येत नसतील, तर अशा सभासदाला मुंबईसारख्या शहरात, व्हॉट्सअप ग्रुपमधून काढून, माहिती लपवून आणि त्याला ठरवून एकटं पाडलं जातं. ही एकप्रकारची शहरी अत्याचाराची घटना आहे, ज्यासाठी कायद्यात कोणतीही तरतूद नाही, ही अत्यंत खेदजनक बाब असल्याचं किशोर कदम म्हणाले. मुख्यमंत्र्यांसह महाराष्ट्राच्या जनतेला आवाहन : "प्रकल्प व्यवस्थापन सल्लागार आणि बिल्डरच्या प्रचंड आर्थिक ताकदीसमोर सामान्य माणसाला वर्षानुवर्ष हतबल होऊन लढावं लागतं. मुंबईत अशी अनेक प्रकरणं प्रलंबित आहेत. या गंभीर समस्येकडं शासनानं तातडीनं लक्ष द्यावं, अशी कळकळीची विनंती मी सर्वसामान्यांच्या वतीनं करतो. तसंच, महाराष्ट्राचे मुख्यमंत्री देवेंद्र फडणवीस, उपमुख्यमंत्री एकनाथ शिंदे आणि अजित पवार, सहकारमंत्री बाबासाहेब पाटील आणि महाराष्ट्रातील जनतेला एका कलावंताचे घर वाचवण्याचे आवाहन करतो", असं कवी सौमित्र यांनी नमूद केलं आहे. 'एसआरए'ची भूमिका - या प्रकरणात ईटीव्हीनं 'एसआरए'चे मुख्य कार्यकारी अधिकारी महेंद्र कल्याणकर यांच्याशी संपर्क साधला असता, त्यांनी तातडीनं यंत्रणा कामाला लावली. 'एसआरए'चे सचिव संदीप देशमुख आणि कार्यकारी अभियंता मसाळ यांना तपासाच्या सूचना दिल्या. मात्र, तपासाअंती असा कोणताही प्रस्ताव 'एसआरए'कडं आलेला नाही, अशी माहिती कार्यकारी अभियंता मसाळ यांनी ईटीव्हीला दिली. तसंच हे प्रकरण सोसायटीच्या पातळीवरचं असल्याचंही स्पष्ट केलं. For All Latest Updates TAGGED: खजूरच नाही तर त्याच्या बिया देखील आहेत फायदेशीर अडकलेल्या मोनोरेलमध्ये लोकांची तीन तास घुसमट, प्रवाशांनी सांगितला जीवघेणा थरारक अनुभव 50 हजार रुपये घेतलं कर्ज: 15 लाख व्याज भरुनही सावकाराला हवे होते आणखी पैसे; छळाला कंटाळून महिलेची आत्महत्या भांडुपमध्ये विजेच्या धक्क्यानं तरुणाचा मृत्यू; हेडफोन वापरणं बेतलं जीवावर! 'पेड्डी' चित्रपटात राम चरण धमाकेदार लूकमध्ये दिसणार, साऊथ स्टार लोकप्रिय हेअर स्टायलिस्टला भेटाला...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t>Article 705</w:t>
      </w:r>
    </w:p>
    <w:p>
      <w:r>
        <w:t>Title: महाराष्ट्रातील 'या' जिल्ह्यात उभारणार 'स्टॅच्यू ऑफ युनिटी'; सरकारचा काय आहे प्लॅन?</w:t>
      </w:r>
    </w:p>
    <w:p>
      <w:r>
        <w:t xml:space="preserve">URL: </w:t>
      </w:r>
      <w:hyperlink r:id="rId712">
        <w:r>
          <w:rPr>
            <w:color w:val="0000FF"/>
          </w:rPr>
          <w:t>https://www.tendernama.com/mahatender/paschim-maharashtra/statue-of-unity-style-memorial-in-maharashtra-soon</w:t>
        </w:r>
      </w:hyperlink>
    </w:p>
    <w:p>
      <w:r>
        <w:t>Content: मुंबई (Mumbai): श्री क्षेत्र चौंडी येथे 'स्टॅच्यू ऑफ युनिटी'च्या धर्तीवर साकारल्या जाणाऱ्या पुण्यश्लोक अहिल्यादेवी होळकर राष्ट्रीय स्मारकाच्या जलद विकासासाठी राज्य सरकारकडून वेगाने पाऊले उचलली जात आहेत. त्याचाच भाग म्हणून सरकारने चौंडीच्या सिना नदीवर 2 बुडीत बंधारे बांधण्यास मंजुरी दिली आहे. यासाठी 150 कोटी खर्च अपेक्षित असून पहिल्या टप्प्यात 50 कोटींची तरतूद करण्यात आली आहे. या प्रकल्पाच्या सर्वेक्षणासाठी सरकारने 21 लाख रुपये मंजूर केले आहेत. या बंधाऱ्यांमुळे सिंचन, पाणीपुरवठा, नदीपात्राचे सौंदर्यवर्धन आणि पर्यटनाला मोठी चालना मिळणार आहे. पुण्यश्लोक अहिल्यादेवी होळकर यांच्या जन्म त्रिशताब्दी वर्षानिमित्त श्री क्षेत्र चौंडी (ता. जामखेड) येथे 6 मे 2025 रोजी मुख्यमंत्री देवेंद्र फडणवीस यांच्या अध्यक्षतेखाली विशेष बैठक पार पडली होती. या बैठकीत विधान परिषद सभापती प्रा. राम शिंदे यांच्या पुढाकारातून तयार करण्यात आलेल्या 'श्री क्षेत्र चौंडी बृहत विकास आराखड्यास' सरकारने मंजुरी दिली होती. या आराखड्यासाठी 681 कोटी 32 लाख रुपये खर्चाच्या मान्यता देत शासन निर्णय प्रसिद्ध करण्यात आला होता. त्यानंतर पावसाळी अधिवेशनात चौंडीला जोडणाऱ्या रस्त्यांच्या कामांसाठी सरकारने 360 कोटींचा निधी मंजूर केला होता. आता चौंडी येथील सिना नदीवर 2 बुडीत बंधारे बांधण्यास सरकारने मंजुरी दिली आहे. सिना नदीवरील दोन बुडीत बंधारे बांधणीसाठी यासाठी 150 कोटींचा खर्च अपेक्षित आहे. जलसंपदा विभागाने सिना नदीवरील दोन बुडीत बंधारे बांधणीसाठी 50 कोटी रुपयांची तरतूद करत प्रकल्पाचे सविस्तर सर्वेक्षण करण्यास प्रशासकीय मान्यता दिली आहे. या सर्वेक्षणासाठी 21.13 लाख खर्च मंजूर करण्यात आला आहे, हे काम महाराष्ट्र कृष्णा खोरे विकास महामंडळामार्फत केले जाणार आहे. या कामामुळे नदीपात्राचे सौंदर्यवर्धन होणार आहे. तसेच नदीत पाणीसाठा वाढून परिसराला दीर्घकालीन सिंचन व पाणीपुरवठ्याचा लाभ मिळण्यास मदत होणार आहे. श्री क्षेत्र चौंडी बृहद विकास आराखड्यात पुण्यश्लोक अहिल्यादेवी होळकर जन्मस्थळाचे सुशोभीकरण, नदीत भव्य पुतळा, चौंडी येथे देशभरातून येणाऱ्या पर्यटकांसाठी सुव्यवस्थित रस्ते, संग्रहालय, महादेव मंदिर आणि चौंडीश्वरी मंदिर जीर्णोध्दार, निवास व्यवस्था, सुसज्ज वाहनतळ, स्थानिक उत्पादने व खाद्यपदार्थ यांची बाजारपेठ, चौंडी परिसरातील ऐतिहासिक, पौराणिक स्मृतीस्थळांचे जतन, पायाभूत सुविधा उभारणी, सिना नदी सुशोभीकरण व शुद्धीकरण, तसेच दोन बुडीत बंधारे बांधणीचा समावेश आहे. पुण्यश्लोक अहिल्यादेवींचे कार्य नव्या पिढीपर्यंत पोहचावे, जगाला प्रेरणा मिळावी, यासाठी चोंडीत राष्ट्रीय स्मारक उभारत आहोत. या प्रकल्पासाठी महायुती सरकारने एकूण 1091 कोटी 32 लाख रुपयांचा निधी मंजूर केला आहे. सिना नदीवरील दोन बुडीत बंधाऱ्यासाठी पहिल्या टप्प्यात 50 कोटीची तरतूद करण्यात आली आहे. या कामाचे सर्वेक्षणण सुरू होणार आहे. त्यानंतर बंधाऱ्याच्या कामाला आणखीन 100 कोटींचा निधी उपलब्ध होणार आहे. चौंडी विकास प्रकल्पासाठी भरघोस निधी मंजूर केल्याबद्दल मुख्यमंत्री देवेंद्र फडणवीस, उपमुख्यमंत्री अजित पवार, उपमुख्यमंत्री एकनाथ शिंदे, जलसंपदा मंत्री गिरीश महाजन, जलसंपदा मंत्री राधाकृष्ण विखे-पाटील यांचे मनःपूर्वक आभार. - प्रा. राम शिंदे, सभापती, विधानपरिषद सिना नदीवरील हे दोन बुडीत बंधारे केवळ सिंचन आणि पाणीपुरवठ्यासाठीच उपयुक्त ठरणार नाहीत, तर चौंडीच्या पर्यटन विकासालाही मोठी चालना देतील. नदीपात्रातील पाणीसाठा व सौंदर्य वाढल्याने येथे बोटिंग, लेझर शो, लाईटिंगसह विविध सुविधा उभारल्या जातील. पर्यटकांसाठी आकर्षणकेंद्र निर्माण होऊन स्थानिक रोजगार वाढेल. चौंडीला येणाऱ्या भाविक-पर्यटकांना नैसर्गिक सौंदर्याचा अनुभव घेता येईल. या बंधाऱ्यांमुळे चौंडी हे धार्मिक, सांस्कृतिक आणि नैसर्गिक पर्यटनाचे महत्त्वाचे केंद्र म्हणून विकसित होईल. असा आहे विकास आराखडा - चौंडी येथील स्मृतीस्थळांचे जतन व संवर्धन – ६८१ कोटी ३२ लाख - चौंडीला जोडणाऱ्या रस्त्यांची कामे – ३६० कोटी - सिना नदीवरील दोन बुडीत बंधारे – १५० कोटी (पहिला टप्पा तरतुद ५० कोटी) - एकूण मंजूर निधी– १०९१ कोटी ३२ लाख + मिळणारा वाढीव निधी १०० कोटी त्यानुसार एकूण निधी होणार ११९१ कोटी ३२ लाख रुपये. © tendernama 2025</w:t>
      </w:r>
    </w:p>
    <w:p>
      <w:pPr>
        <w:pStyle w:val="Heading3"/>
      </w:pPr>
      <w:r>
        <w:t>Article 706</w:t>
      </w:r>
    </w:p>
    <w:p>
      <w:r>
        <w:t>Title: Bhushan Gavai Support Kolhapur Circuit Bench | सरन्यायाधीश भूषण गवई यांची सर्किट बेंच स्थापनेत आग्रही भूमिका</w:t>
      </w:r>
    </w:p>
    <w:p>
      <w:r>
        <w:t xml:space="preserve">URL: </w:t>
      </w:r>
      <w:hyperlink r:id="rId713">
        <w:r>
          <w:rPr>
            <w:color w:val="0000FF"/>
          </w:rPr>
          <w:t>https://pudhari.news/maharashtra/kolhapur/cji-bhushan-gavai-support-kolhapur-circuit-bench-demand-bombay-high-court-sp96</w:t>
        </w:r>
      </w:hyperlink>
    </w:p>
    <w:p>
      <w:r>
        <w:t>Content: भारताचे सरन्यायाधीश भूषण गवई यांनी वेळोवेळी विविध कार्यक्रमांमध्ये न्याय गोरगरीब पक्षकारांच्या दारापर्यंत पोहोचण्यासाठी विकेंद्रीकरण गरजेचे आहे, असे सांगून कोल्हापूर येथे मुंबई उच्च न्यायालयाचे सर्किट बेंच स्थापन करण्याच्या मागणीचे उघडपणे समर्थन केले व पाठिंबा दिला. त्यामुळेच कोल्हापूर येथे मुंबई उच्च न्यायालयाचे सर्किट बेंच स्थापन करण्याचा निर्णय झाला. त्यांचे हे ऋण कोल्हापूर, सांगली, सातारा, रत्नागिरी, सिंधुदुर्ग व सोलापूर जिल्ह्यातील वकील व पक्षकार कधीही विसरणार नाहीत. Kolhapur Circuit Bench Demand अ‍ॅड. व्ही. आर. पाटील अध्यक्ष, कोल्हापूर जिल्हा बार असोसिएशन, कोल्हापूर मुंबई उच्च न्यायालयाचे मुख्य न्यायाधीश न्या. अलोक अराधे यांंनी दिनांक 1 ऑगस्ट 2025 रोजी कोल्हापूर येथे मुंबई उच्च न्यायालयाचे सर्किट बेंच स्थापन करण्याबाबत अधिसूचना जारी केली आणि गेली 50 वर्षे कोल्हापूर, सांगली, सातारा, रत्नागिरी, सिंधुदुर्ग आणि सोलापूर सहा जिल्ह्यांतील वकील संघटना, लोकप्रतिनिधी, सामाजिक संघटना, पक्षकार व नागरिक यांनी सुरू केलेल्या लढ्याला यश मिळाले. राज्य पुनर्रचना कायद्यातील कलम 51(3) प्रमाणे उच्च न्यायालयाचे सर्किट बेंच स्थापना करण्यासाठी उच्च न्यायालयाचे मुख्य न्यायाधीश राज्याच्या राज्यपाल यांच्या संमतीने करण्याची तरतूद आहे. कोल्हापूर येथे मुंबई उच्च न्यायालयाचे सर्किट बेंच स्थापन करण्याबाबत महाराष्ट्र शासनाकडून शिफारस करणारे ठराव वेळोवेळी मुंबई उच्च न्यायालयाकडे पाठविण्यात आले. तथापि, सन 2015 मध्ये मुंबई उच्च न्यायालयाचे तत्कालीन मुख्य न्यायाधीश न्या. मोहित शहा यांनी महाराष्ट्रात फक्त कोल्हापूर येथे मुंबई उच्च न्यायालयाचे सर्किट बेंच स्थापन करता येईल, असा सकारात्मक अहवाल उच्च न्यायालयाच्या पटलावर ठेवला व कोल्हापूरचे सुपुत्र, मुंबई उच्च न्यायालयाचे माजी न्यायमूर्ती तानाजीराव नलवडे यांनी उघडपणे मुंबई उच्च न्यायालयात दिलेल्या पाठिंब्याव्यतिरिक्त न्यायव्यवस्थेतून या प्रस्तावास पाठिंबा मिळत नव्हता. तथापि, भारताचे सरन्यायाधीश न्यायमूर्ती भूषण गवई यांनी गेली पाच वर्षे कोल्हापूर येथे मुंबई उच्च न्यायालयाचे सर्किट बेंच स्थापनेच्या मागणीस सतत उघडपणे पाठिंबा जाहीर केला. सर्वोच्च न्यायालयाचे न्यायमूर्ती म्हणून काम करताना जून 2022 मध्ये बार कौन्सिल ऑफ महाराष्ट्र आणि गोवा यांनी ओरोस येथे आयोजित केलेल्या कार्यक्रमावेळी भूषण गवई यांनी कोल्हापूर येथे सर्किट बेंच स्थापण्यास जाहीररीत्या पाठिंबा दिला, फेब्रुवारी 2024 मध्ये देवगड येथील न्यायालयाच्या इमारतीचे भूमिपूजनप्रसंगी, सप्टेंबर 2024 मध्ये तळोजा येथे अ‍ॅडव्होकेट्स अ‍ॅकॅडमीच्या इमारतीच्या भूमिपूजन कार्यक्रमामध्ये भूषण गवई यांनी मुंबई उच्च न्यायालयाचे सर्किट बेंच कोल्हापूर येथे स्थापन करण्याच्या मागणीस पाठिंबा व्यक्त केला. मार्च 2025 मध्ये महाड येथील न्यायालयीन इमारतीच्या भूमिपूजन कार्यक्रमावेळी मुंबई उच्च न्यायालयाचे मुख्य न्यायाधीश अलोक अराधे, महाराष्ट्राचे मुख्यमंत्री ना. देवेंद्र फडणवीस यांच्या उपस्थितीत न्या. भूषण गवई यांनी कोल्हापुरात सर्किट बेंच स्थापन करण्याच्या मागणीस पाठिंबा दिला. त्यानंतर सरन्यायाधीशपदी नियुक्ती झाल्यानंतर भूषण गवई यांनी त्यांच्या सत्काराच्या कार्यक्रमावेळी छत्रपती संभाजीनगर, नागपूर, अमरावती या ठिकाणी कोल्हापूर येथे सर्किट बेंच स्थापन करण्याच्या मागणीचे उघडपणे समर्थन केले. मुंबई उच्च न्यायालयाचे मुख्य न्यायाधीश म्हणून न्या. अलोक अराधे यांच्या नियुक्तीनंतर फेब्रुवारी 2025 मध्ये मुंबई उच्च न्यायालय कोल्हापूर खंडपीठ कृती समितीने मुंबई उच्च न्यायालयाचे सर्किट बेंच कोल्हापुरात स्थापन करण्याच्या मागणीबाबत मुख्य न्यायाधीशांची भेटीची वेळ मागितली. दिनांक 28 मार्च 2025 रोजी मुंबई उच्च न्यायालयाचे मुख्य न्यायमूर्ती न्या. अलोक अराधे यांची खंडपीठ कृती समितीच्या शिष्टमंडळाने भेट घेऊन त्यांना कोल्हापुरात मुंबई उच्च न्यायालयाचे सर्किट बेंच स्थापनेबाबत सविस्तर निवेदन दिले. त्यावेळी त्यांनी सकारात्मक प्रतिसाद देऊन या प्रस्तावाचा अभ्यास करून निर्णय घेऊ, असे शिष्टमंडळास आश्वासन दिले. त्याचबरोबर महाराष्ट्राचे मुख्यमंत्री ना. देवेंद्र फडणवीस कोल्हापूर येथे दौर्‍यावर आले असताना खंडपीठ कृती समितीच्या शिष्टमंडळाने कोल्हापूर विमानतळावर त्यांची भेट घेऊन मुंबई उच्च न्यायालयाचे सर्किट बेंच कोल्हापुरात स्थापन होण्याबाबत राज्य शासनाने उच्च न्यायालयाकडे प्रस्ताव सादर करावा, असे निवेदन दिले. त्यावेळी मुख्यमंत्र्यांनी कोल्हापुरात स्थापन होणारच निश्चिंत राहा, असे आश्वासन शिष्टमंडळास दिले. त्यानंतर सर्व प्रशासकीय बाबींची पूर्तता झाल्यानंतर सुरू करण्यासाठी जागेची पाहणी करून कोल्हापुरातील सीपीआर हॉस्पिटलसमोरील जुन्या न्यायालयाची पाहणी करून या इमारतीमध्ये युद्धपातळीवर सर्किट बेंच स्थापन करण्यासाठी इमारतीचे नूतनीकरणाचे काम वेगाने सुरू झाले व एक ऑगस्ट 2025 रोजी मुंबई उच्च न्यायालयाचे मुख्य न्यायमूर्ती अलोक अराधे यांनी अधिसूचना प्रसिद्ध करून कोल्हापूर येथे मुंबई उच्च न्यायालयाचे सर्किट बेंच सुरू करण्याच्या मागणीस मंजुरी दिली. 'Pudhari' is excited to announce the relaunch of its Android and iOS apps. Stay updated with the latest news at your fingertips. Android and iOS Download now and stay updated, anytime, anywhere. Pudhari Publications Private Limited</w:t>
      </w:r>
    </w:p>
    <w:p>
      <w:pPr>
        <w:pStyle w:val="Heading3"/>
      </w:pPr>
      <w:r>
        <w:t>Article 707</w:t>
      </w:r>
    </w:p>
    <w:p>
      <w:r>
        <w:t>Title: कोल्हापूरला लवकरच खंडपीठाचा दर्जा! सरन्यायाधीश भूषण गवई यांचे आश्वासन; सर्किट बेंच इमारतीचे उद्घाटन</w:t>
      </w:r>
    </w:p>
    <w:p>
      <w:r>
        <w:t xml:space="preserve">URL: </w:t>
      </w:r>
      <w:hyperlink r:id="rId714">
        <w:r>
          <w:rPr>
            <w:color w:val="0000FF"/>
          </w:rPr>
          <w:t>https://marathi.freepressjournal.in/maharashtra/kolhapur-high-court-circuit-bench-announcement</w:t>
        </w:r>
      </w:hyperlink>
    </w:p>
    <w:p>
      <w:r>
        <w:t>Content: कोल्हापूर : कोल्हापूर सर्किट बँकेच्या माध्यमातून सामान्य माणसाला सामाजिक, आर्थिक न्याय मिळाला पाहिजे. त्यासाठी न्यायदानाचे कार्य व्हावे. पश्चिम महाराष्ट्रातील नागरिकांची दीर्घ काळापासूनची मागणी लवकरच पूर्ण होणार असून कोल्हापूरमध्ये लवकरच हायकोर्टाचे खंडपीठ स्थापन होईल, असे आश्वासन सर्वोच्च न्यायालयाचे सरन्यायाधीश भूषण गवई यांनी दिले आहे. मुंबई उच्च न्यायालयाच्या कोल्हापूर सर्किट बेंचचे उद्घाटन रविवारी सरन्यायाधीश गवई यांच्या हस्ते झाले. यानंतर झालेल्या समारंभात ते बोलत होते. यावेळी राज्याचे मुख्यमंत्री देवेंद्र फडणवीस, उपमुख्यमंत्री एकनाथ शिंदे, व मुंबई उच्च न्यायालयाचे मुख्य न्यायमूर्ती अलोक आराधे हे उपस्थित होते. Maharashtra: CJI B.R. Gavai addresses the inaugural function of the Bombay High Court’s Circuit Bench in Kolhapur pic.twitter.com/Yqum61OQMw सरन्यायाधीशांनी सांगितले की, “न्याय मिळविण्याचा हक्क हा प्रत्येकाचा मूलभूत अधिकार आहे. न्याय देण्याची प्रक्रिया सर्वांसाठी सहजसोप्या पद्धतीने उपलब्ध करून देणे हेच न्यायव्यवस्थेचे कर्तव्य आहे.” ‘सीपीआर’च्या समोर असणाऱ्या या सर्किट बेंच इमारतीसाठी ४६ कोटी रुपयांचा निधी राज्य शासनाच्यावतीने मंजूर झाला आहे. जिल्हा प्रशासन, महानगरपालिका, सार्वजनिक बांधकाम विभाग, पोलीस विभाग यांच्या समन्वयातून येथील इमारतींचे व या परिसराचे कमीत कमी वेळेत उत्कृष्ट पद्धतीने नूतनीकरण करण्यात आले आहे. Ensuring Justice Reaches Every Citizen with the Circuit Bench!Attended the inauguration of the Circuit Bench of the Bombay High Court at Kolhapur, at the hands of Hon Chief Justice of India, Bhushan Gavai ji. It was a privilege to work alongside Hon Chief Justice of India,… https://t.co/R2XVCGf7Ta pic.twitter.com/U1EiH2cVQs ‘हेरिटेज वास्तू’ला नवी झळाळी ‘सीपीआर’समोर असणारी जिल्हा न्यायालयाची इमारत सन १८७४ मध्ये बांधण्यात आली. जिल्हा न्यायालयाचा परिसर साधारण ४२०० चौरस फूट क्षेत्र आहे. कसबा बावडा येथील जागेत जिल्हा न्यायालयाची नवी इमारत स्थलांतरीत झाल्यामुळे ही इमारत बंद होती. परंतु काही इमारतीमध्ये कौटुंबिक न्यायालयाचे काम करण्यात येत होते. या मूळ इमारतीचे अत्यंत कमी वेळेत नूतनीकरण करुन याच इमारतीमध्ये मुंबई उच्च न्यायालयाच्या कोल्हापूर सर्किट बेंचचे कामकाज होत आहे. न्यायदानाची साक्ष देणाऱ्या हेरिटेज इमारतींना सर्किट बेंचमुळे नवी झळाळी मिळाली आहे. कामकाजाची वेळ मुंबई उच्च न्यायालयाच्या कोल्हापूर सर्किट बेंचच्या कामकाजाची वेळ निश्चित झाली आहे. सार्वजनिक सुट्टीचे दिवस वगळता सर्व दिवस सकाळी १०.३० ते दुपारी १.३० या वेळेत पहिले सत्र दुपारी १.३० ते २.३० मधली सुट्टी व त्यानंतर दुपारी २.३० ते ४.३० या वेळेत दुसरे सत्र सुरु राहील. ऐतिहासिक निर्णयाच्या दिशेने पाऊल कोल्हापूर सर्किट बेंचच्या स्थापनेमुळे पश्चिम महाराष्ट्रातील हजारो प्रकरणांचा निपटारा स्थानिक पातळीवर होऊ शकणार आहे. यामुळे वकिलांना, फिर्यादींना आणि सर्वसामान्य जनतेला मोठा फायदा होणार आहे. Chief Justice of India (CJI) BR Gavai on Aug 17 inaugurated the circuit bench of the Bombay High Court at Kolhapur.He said that it was the fulfillment of a dream and a deeply personal promise. The bench will commence functioning from Aug 18.Read more: https://t.co/4FePUqAqEQ… pic.twitter.com/hJS5NrHTlt नागरिकांमध्ये उत्सुकता या घोषणेनंतर कोल्हापूर आणि परिसरातील वकील संघटना, सामाजिक संघटना आणि सर्वसामान्य नागरिकांमध्ये आनंदाचे वातावरण आहे. या निर्णयामुळे कोल्हापूरचे न्यायनगरी होण्याचे स्वप्न आता साकार होण्याच्या मार्गावरआहे. पश्चिम महाराष्ट्रातील नागरिकांची सोय Ensuring Justice Reaches Every Citizen with the Circuit Bench!Attended the inauguration of the Circuit Bench of the Bombay High Court at Kolhapur, at the hands of Hon Chief Justice of India, Bhushan Gavai ji. It was a privilege to work alongside Hon Chief Justice of India,… https://t.co/R2XVCGf7Ta pic.twitter.com/U1EiH2cVQs या सर्किट बेंचमुळे कोल्हापूरसह सातारा, सांगली, सोलापूर, रत्नागिरी आणि सिंधुदुर्ग या ६ जिल्ह्यांतील नागरिकांना जलद आणि सुलभ न्याय मिळेल. या सर्किट बेंचमुळे पश्चिम महाराष्ट्रातील नागरिकांच्या वेळ, श्रम व पैशांची बचत होईल. शिक्षण, उद्योग, व्यापार, पर्यटन आदी विविध क्षेत्रांचा विकास साधला जाईल. या सर्किट बेंचमुळे कायद्याचे अभ्यासक, वकिल व विद्यार्थ्यांना नवनवीन संधी उपलब्ध होतील. © freepressjournal-marathi 2025</w:t>
      </w:r>
    </w:p>
    <w:p>
      <w:pPr>
        <w:pStyle w:val="Heading3"/>
      </w:pPr>
      <w:r>
        <w:t>Article 708</w:t>
      </w:r>
    </w:p>
    <w:p>
      <w:r>
        <w:t>Title: Opinion Express View on meat bans on Independence Day: Withdraw them</w:t>
      </w:r>
    </w:p>
    <w:p>
      <w:r>
        <w:t xml:space="preserve">URL: </w:t>
      </w:r>
      <w:hyperlink r:id="rId715">
        <w:r>
          <w:rPr>
            <w:color w:val="0000FF"/>
          </w:rPr>
          <w:t>https://indianexpress.com/article/opinion/editorials/express-view-on-meat-bans-on-independence-day-withdraw-them-10187631/</w:t>
        </w:r>
      </w:hyperlink>
    </w:p>
    <w:p>
      <w:r>
        <w:t>Content: By: Editorial The proposed imposition of meat-sale bans by civic bodies in Maharashtra — from Kalyan Dombivli to Malegaon to Chhatrapati Sambhajinagar, Jalgaon and Nagpur — on August 15 strikes a jarring note. Citing a 1988 government order as precedent, officials have framed it as a routine measure to maintain “public order”. But the curbing of personal liberty in the name of decorum, even for a single day, selectively targets communities, threatens livelihoods — and goes against the spirit of celebration of freedom. Not just opposition parties like the Shiv Sena (UBT), even Deputy Chief Minister Ajit Pawar has questioned the rationale behind the prohibitions (even if he has controversially upheld their necessity on religious occasions): “While it is important to keep public sentiments and faith in mind on certain occasions like Ashadhi Ekadashi or Mahavir Jayanti … there are no reasons why there should be a ban on meat and non-vegetarian food on Maharashtra Day, Independence Day, Republic Day.” CM Devendra Fadnavis has backed his deputy and said his government is “not interested in (knowing) who eats what.” Unfortunately, however, the imposition of vegetarianism by state diktat is not a Maharashtra-only phenomenon. In Telangana, for instance, the Greater Hyderabad Municipal Corporation (GHMC) has announced a two-day closure of meat shops, on both Independence Day and Janmashtami (August 16). During the annual Kanwar Yatra or Navratri, in states such as Uttar Pradesh, bans on the sale of meat have become a routine assertion of a state-backed majoritarian impulse, couched as deference to “public sentiments”. They are an infringement, as Hyderabad MP Asaduddin Owaisi has termed it, responding to the GHMC’s decision, of the “people’s right to liberty, privacy, livelihood, culture, nutrition and religion”. That such bans continue to find official favour points to a deeper discomfort with diversity — cultural, religious or culinary — and a political and administrative imagination that is homogenising, and sees the idea of India as a monolith. As India’s industrial and commercial nucleus, Maharashtra, especially Mumbai, has long been a bastion of pluralism, sustained by a tapestry of faiths, languages, cuisines, traditions, commerce and aspirations — moving forward not despite, but because of, its diversity. Recent rollbacks by the Fadnavis government in Maharashtra — from caste disclosures on exam hall tickets to the eggless midday meal policy — show that discriminatory decisions can, and should, be reversed before they cause damage. In the same spirit, the meat bans must be withdrawn immediately. Trending News</w:t>
      </w:r>
    </w:p>
    <w:p>
      <w:pPr>
        <w:pStyle w:val="Heading3"/>
      </w:pPr>
      <w:r>
        <w:t>Article 709</w:t>
      </w:r>
    </w:p>
    <w:p>
      <w:r>
        <w:t>Title: 'Uddhav-Raj Thackeray will contest Mumbai civic polls together' confirms Sanjay Raut</w:t>
      </w:r>
    </w:p>
    <w:p>
      <w:r>
        <w:t xml:space="preserve">URL: </w:t>
      </w:r>
      <w:hyperlink r:id="rId716">
        <w:r>
          <w:rPr>
            <w:color w:val="0000FF"/>
          </w:rPr>
          <w:t>https://www.theweek.in/news/india/2025/08/15/uddhav-raj-thackeray-will-contest-mumbai-civic-polls-together-confirms-sanjay-raut.html</w:t>
        </w:r>
      </w:hyperlink>
    </w:p>
    <w:p>
      <w:r>
        <w:t>Content: Raj Thackeray's recent visit to 'Matoshree' for Uddhav's birthday further cemented their renewed camaraderie Shiv Sena (UBT) leader Uddhav Thackeray and Maharashtra Navnirman Sena leader Raj Thackeray will contest the upcoming polls to the Mumbai Municipal Corporation and other civic bodies together, Shiv Sena leader Sanjay Raut said. Addressing presspersons, Raut asserted, "The Thackeray brothers will contest the municipal corporation elections in Mumbai, Thane, Nashik and Kalyan-Dombivali together and win." Raut added their unity is the strength of the unity of the Marathi-speakers. "No power can break the iron fist of `Marathi manus’ now," the senior Shiv Sena leader said. Raut added that discussions are underway regarding forming an alliance between the parties. The Sena leaders and estranged cousins got close after nearly two decades in the backdrop of Hindi imposition in the state. The decision of the Devendra Fadnavis government to implement the three-language education policy and teach Hindi from class 1 had triggered widespread protests across the state. However, when the Thackerays announced a joint march on July 5 against Hindi imposition, the Mahayuti government withdrew the decision hurriedly. However, the Thackeray cousins turned the protest march into victory rally, marking the coming together of the stalwart Maratha leaders after almost two decades. Recently, Raj visited 'Matoshree', after over a decade to take part in Uddhav's birthday celebrations. Raj presented Uddhav with a bouquet. Join our WhatsApp Channel to get the latest news, exclusives and videos on WhatsApp What led to crash of Pakistan’s MI-17 chopper carrying out flood aid in Khyber Pakhtunkhwa Durand Cup quarterfinals: Lajong face Indian Navy, Bodoland clash with NorthEast United Women on top in AMMA: Shwetha Menon is new president, Kukku Parameswaran general secretary ‘Made in India’ for the world: Will Mahindra’s new SUV range become a global hit? Independence day special: 6 amazing open-world video games to experience freedom Decoding Bihar's political landscape: New players and old equations How pickleball has become a social movement in India A near-death experience transforms a couple's life Evolving luxury *Articles appearing as INFOCUS/THE WEEK FOCUS are marketing initiatives Copyright © 2024 All rights reserved</w:t>
      </w:r>
    </w:p>
    <w:p>
      <w:pPr>
        <w:pStyle w:val="Heading3"/>
      </w:pPr>
      <w:r>
        <w:t>Article 710</w:t>
      </w:r>
    </w:p>
    <w:p>
      <w:r>
        <w:t>Title: NCP questions closure of meat shops on Aug 15 BJP says ban as per 1988 order</w:t>
      </w:r>
    </w:p>
    <w:p>
      <w:r>
        <w:t xml:space="preserve">URL: </w:t>
      </w:r>
      <w:hyperlink r:id="rId717">
        <w:r>
          <w:rPr>
            <w:color w:val="0000FF"/>
          </w:rPr>
          <w:t>https://www.theweek.in/wire-updates/national/2025/08/13/bom16-mh-ld-meat-ban.html</w:t>
        </w:r>
      </w:hyperlink>
    </w:p>
    <w:p>
      <w:r>
        <w:t>Content: Mumbai, Aug 13 (PTI) At least five civic bodies in Maharashtra have ordered meat shops to remain shut on August 15, prompting the Ajit Pawar-led NCP to question the ban, while ruling ally BJP defended it, citing a 1988 state government order empowering these bodies to impose such restrictions.Municipal corporations in Nagpur, Nashik, Malegaon, Chhatrapati Sambhajinagar and Kalyan-Dombivli have issued similar orders.The BJP on Wednesday said the policy to keep abattoirs shut on Independence Day was first implemented in 1988 when NCP (SP) president Sharad Pawar was the chief minister of Maharashtra, and sought to know if the opposition would question the veteran politician about it.Maharashtra BJP's chief spokesperson Keshav Upadhye posed this question to NCP (SP) MLA Jitendra Awhad and Shiv Sena (UBT) legislator Aaditya Thackeray amid a row over the decision by some civic bodies in the state.Upadhye said the policy to keep abattoirs shut on August 15 was originally framed by the Congress government then led by Shankarrao Chavan."Within a month in 1988, Sharad Pawar became the chief minister and implemented the policy for the first time," he said. During the Maha Vikas Aghadi (MVA) government, in which both Awhad and Thackeray were ministers, the same practice continued without any protest from them, he claimed.The MVA, in which the Uddhav Thackeray-led Shiv Sena (UBT), undivided NCP and Congress shared power, ruled the state from November 2019 till its collapse in June 2022."Will they seek a response from Sharad Pawar for taking such a decision back then? Will they criticise him too? Awhad and Thackeray should respond to it now," Upadhye said."Both (Awhad and Thackeray) have lost their (original) parties and government. Therefore, they are depressed and find fault with any decision to target the state government," he said.Chief Minister Devendra Fadnavis on Wednesday said the state government was not interested in regulating people’s food choices and described the row over abattoir closures on Independence Day as an unnecessary controversy.The Chhatrapati Sambhajinagar Municipal Corporation has announced the closure of slaughterhouses, outlets and shops selling meat within city limits on two days - August 15 and 20 - in view of festivals.It stated the closure was ordered on August 15 on the occasion of Gokul Ashtami, a Hindu festival that celebrates the birth of Lord Krishna, and August 20, which marks the beginning of 'Paryushan Parva' - a key festival of the Jain community characterised by fasting and prayers.The order comes on the heels of the Kalyan-Dombivli Municipal Corporation (KDMC) in Thane district directing the closure of meat shops on August 15.Aaditya Thackeray earlier said the KDMC commissioner should be suspended because it is not their issue to decide on vegetarian or non-vegetarian food consumption.Awhad has said he would host a mutton party that day to protest the ban by the KDMC.The Congress claimed that the BJP-led government in Maharashtra was creating controversies on "nonsensical" issues such as pigeon-feeding in cities and sale of meat on Independence Day to divert attention from serious issues.The BJP was stoking caste-based and communal tensions as part of its political strategy, state Congress chief Harshwardhan Sapkal told reporters on Wednesday."The Maharashtra government should not tell us what time we should eat meat, what spices or salt should we use; it should not try to control our personal habits, marriages, or our thinking process. Such things have no place in our state, but this government is deliberately doing it," he said.Maharashtra Deputy Chief Minister Ajit Pawar expressed displeasure over some civic bodies ordering the closure of slaughterhouses and shops selling meat on August 15, saying it was wrong to impose such a ban.Such types of restrictions are generally imposed considering faith-related sensitivities on occasions like Ashadhi Ekadashi, Mahashivratri and Mahavir Jayanti, Pawar said, adding people eat vegetarian and non-vegetarian food in Maharashtra."It is wrong to impose such a ban. In major cities, people of different castes and religions reside. If it is an emotional issue, then people accept it (ban) for a day. But if you clamp such orders on Maharashtra Day, Independence Day and Republic Day, then it is difficult," Pawar told reporters. PTI PR ND AW CLS COR GK NP NSK KRK VT (This story has not been edited by THE WEEK and is auto-generated from PTI) 'Declare wet drought, grant Rs 50,000 per hectare aid': Congress demands relief for Maharashtra farmers ICC ODI Rankings: Virat Kohli, Rohit Sharma 'go missing' from Top 10 before retirement? ‘Coolie’ vs ‘War 2’ day 6 box office collection: As excitement falters, so does the box office Job losses, setback for payment apps like Razorpay, PhonePe! Dream11, My11Circle ban killing online gaming sector? Meta rolls out AI audio translations for Reels: How it works and why it matters Copyright © 2024 All rights reserved</w:t>
      </w:r>
    </w:p>
    <w:p>
      <w:pPr>
        <w:pStyle w:val="Heading3"/>
      </w:pPr>
      <w:r>
        <w:t>Article 711</w:t>
      </w:r>
    </w:p>
    <w:p>
      <w:r>
        <w:t>Title: ABP Majha Top 10 Headlines : ABP माझा टॉप 10 हेडलाईन्स | 12 ऑगस्ट 2025 | मंगळवार</w:t>
      </w:r>
    </w:p>
    <w:p>
      <w:r>
        <w:t xml:space="preserve">URL: </w:t>
      </w:r>
      <w:hyperlink r:id="rId718">
        <w:r>
          <w:rPr>
            <w:color w:val="0000FF"/>
          </w:rPr>
          <w:t>https://marathi.abplive.com/news/maharashtra/abp-majha-top-10-headlines-12-august-2025-tuesday-latest-marathi-news-update-maharashtra-politics-marathi-news-1376706</w:t>
        </w:r>
      </w:hyperlink>
    </w:p>
    <w:p>
      <w:r>
        <w:t>Content: ABP माझा टॉप 10 हेडलाईन्स | 12 ऑगस्ट 2025 | मंगळवार 1.राज्यात 15 हजार पोलीस भरती, रास्त भाव दुकानदारांच्या मार्जिनमध्ये वाढ, देवेंद्र फडणवीसांच्या कॅबिनेटचे 4 धडाकेबाज निर्णय https://tinyurl.com/3s359vts महाराष्ट्र पोलीस दलात 15 हजार पदभरती नेमकी कशी, कोणत्या पोस्टच्या किती जागा, भरती प्रकिया नेमकी कशी? https://tinyurl.com/379jwy2j 2. महायुतीच्या नेत्यांमध्ये पुन्हा वादाची ठिणगी, राधाकृष्ण विखे-पाटलांचं अजित पवारांवर तोंडसुख, इथेनॉल धोरण लागू करणाऱ्या मोदी-शाहांचा फोटो न बॅनरवर न लावल्यानं संताप https://tinyurl.com/5t4858e4 आपल्या कार्यकर्तृत्त्वाची महती मंत्रालयात जोरदार रंगलीय बरं का; अमोल मिटकरींचा विखे पाटलांवर पलटवार https://tinyurl.com/bdhw7ppx 3. सरकारच्या महत्वाकांक्षी जलजीवन योजनेचा पुरता बोजवारा, हजारो कोटींची थकबाकी देण्यास केंद्र आणि राज्याची टोलवाटोलवी, कंत्राटदारांच्या तोंडचं पाणी पळालं https://tinyurl.com/5ezzf957 4. ठाकरे बंधू एकत्र आले तरी आमची काहीच हरकत नाही, महाराष्ट्र काँग्रेस प्रभारी रमेश चेन्नीथला यांचं महत्त्वाचं वक्तव्य https://tinyurl.com/2nx9hxn9 5. पत्नीनं बॉयफ्रेंडच्या मदतीनं पतीला संपवलं, गोरेगाव फिल्म सिटीमध्ये मेकअप आर्टिस्ट म्हणून काम करणाऱ्या भरत अहिरेला अमानुषपणे मारहाण, 12 वर्षांच्या मुलीच्या जबाबातून घटना उघड https://tinyurl.com/4w9py4r8 भिवंडीत भाजप युवा मोर्चाच्या पदाधिकाऱ्याला धारदार शस्त्राने वार करुन संपवलं https://tinyurl.com/52kzx6am 6. गावावरुन परतली, वडिलांना फोनही केला अन् पंख्याला ओढणी लावून गळफास घेतला, शिवाजी विद्यापीठातील वसतिगृहातील मुलीची आत्महत्या https://tinyurl.com/3ntzuf43 'आई, मी गेल्यावर रडू नकोस'; गर्लफ्रेंडने लग्नाला नकार देताच बॉयफ्रेंडनं उचललं टोकाचं पाऊल, जळगावच्या तरुणाचा शेवटचा व्हिडीओ व्हायरल https://tinyurl.com/3tunu39a 7. गुहागर तालुक्यातील ब्राह्मण समाज पाताळयंत्री, भास्कर जाधवांची टीका, पक्षाऐवजी समाजातर्फे का पत्र दिलं? जाधवांचा सवाल, माफी मागण्याचा प्रश्न नसल्याचं वक्तव्य https://tinyurl.com/2mtkxken 8. अलहाबाद हायकोर्टाचे न्यायमूर्ती यशवंत वर्मांना मोठा दणका, महाभियोग प्रस्तावाला लोकसभेची मंजुरी, घरात रोकड सापडल्यानं अडचणीत वाढ https://tinyurl.com/4uczm5bt 9. वेगळ्या बलुचिस्तानसाठी लढणाऱ्या बलुचिस्तान लिबरेशन आर्मीसह माजिद ब्रिगेड या दहशतवादी संघटना म्हणून घोषित, अमेरिकेच्या दौऱ्यावर असलेल्या पाकिस्तानच्या लष्करप्रमुख असीम मुनीर यांना अमेरिकेचे मोठे गिफ्ट https://tinyurl.com/99vp6x9f 10. आशिया चषकासाठी टीम इंडियात मोठे बदल होण्याची शक्यता, सिराज, जैस्वाल, राहुल संघाबाहेर राहण्याची चिन्हं, तर गिल, संजू, बुमराहसह इतरांना संधी मिळण्याचे संकेत https://tinyurl.com/3mzvy4cc बीसीसीआयने अचानक 14 वर्षांच्या वैभव सूर्यवंशीला बंगळुरुला बोलावून घेतलं, स्पेशल ट्रेनिंगला सुरुवात https://tinyurl.com/4ja83wuv एबीपी माझा Whatsapp Channel - https://whatsapp.com/channel/0029Va9dq2u6buMTUrb4GM0w We use cookies to improve your experience, analyze traffic, and personalize content. By clicking "Allow All Cookies", you agree to our use of cookies.</w:t>
      </w:r>
    </w:p>
    <w:p>
      <w:pPr>
        <w:pStyle w:val="Heading3"/>
      </w:pPr>
      <w:r>
        <w:t>Article 712</w:t>
      </w:r>
    </w:p>
    <w:p>
      <w:r>
        <w:t>Title: शासन मालकीच्या चिंचोळ्या, अयोग्य आकाराच्या, लँड लॉक्ड भुखंडाच्या वितरणाचे धोरण</w:t>
      </w:r>
    </w:p>
    <w:p>
      <w:r>
        <w:t xml:space="preserve">URL: </w:t>
      </w:r>
      <w:hyperlink r:id="rId719">
        <w:r>
          <w:rPr>
            <w:color w:val="0000FF"/>
          </w:rPr>
          <w:t>https://dainikmaval.com/policy-for-distribution-of-small-irregularly-shaped-land-locked-land-owned-by-the-government/</w:t>
        </w:r>
      </w:hyperlink>
    </w:p>
    <w:p>
      <w:r>
        <w:t>Content: Photo Courtesy : Team Dainik Maval Dainik Maval News : शासनाच्या मालकीच्या चिंचोळ्या, स्वतंत्ररीत्या बांधकामास अयोग्य, उपयुक्त आकार नसलेल्या (shape), सुलभ पोहोच मार्ग नसलेल्या किंवा लँड लॉक्ड स्वरूपातील शासकीय किंवा नझूल जमिनींच्या वाटपासाठी धोरणास आज मंत्रिमंडळ बैठकीत मान्यता देण्यात आली. बैठकीच्या अध्यक्षस्थानी मुख्यमंत्री देवेंद्र फडणवीस होते. अशा प्रकारच्या जमिनी भूखंडधारकांना त्यांच्या विद्यमान धारणाधिकाराच्या स्वरूपानुसारच देण्याचा निर्णय घेतला आहे. यामुळे घराच्या मागील बाजूस असलेल्या बोळकांड्या, सफाई गल्ल्या (Conservancy Lane) किंवा अन्य उपयुक्ततेअभावी वापरात न आणलेल्या जमिनी अधिकृतपणे लागूपड धारकांच्या मालकीत येणार आहेत. महसूल व वन विभागाच्या ९ ऑक्टोबर २०२४ रोजीच्या शासन निर्णयानुसार हे धोरण स्पष्ट करण्यात आले असून, १९७१ मधील महाराष्ट्र जमीन महसूल (सरकारी जमिनींची विल्हेवाट) नियमांतर्गत नव्याने समाविष्ट करण्यात आलेल्या नियम ३७अ नुसार ही प्रक्रिया राबवली जाणार आहे. कोणत्या जमिनींचा समावेश? : शासनाच्या नव्या निर्णयात पुढील स्वरूपाच्या जमिनींचा समावेश आहे: बांधकामास अयोग्य असलेल्या छोट्या किंवा चिंचोळ्या जागा. उपयुक्त आकार नसलेल्या किंवा विकृत shape असलेल्या भूखंड. सुलभ पोहोच मार्ग नसलेले भूखंड. चारही बाजूंनी घेरलेल्या (land-locked) शासकीय किंवा नझूल जमिनी. जमिनी कोणत्या अटींवर मिळणार? : (१) एकच लगतचा भूखंडधारक असेल: जर संबंधित भूखंडधारकाने भूखंड भाडेपट्ट्याने घेतलेला असेल, तर नव्याने दिली जाणारी जमिनही त्याच दराने भाडेपट्ट्याने दिली जाईल. जर भूखंड कब्जेहक्काने (वर्ग-२) घेतलेला असेल, तर संबंधित जमीन प्रचलित बाजार दरानुसार पूर्ण किंमत घेऊन दिली जाईल. जर भूखंड भोगवटादार वर्ग-१ ने घेतलेला असेल, तर त्याला जमिनीची संपूर्ण किंमत + २५% अधिमूल्य (एकूण १२५%) आकारून जमीन दिली जाईल. (२) एकाहून अधिक भूखंडधारकांची मागणी असेल तर? : एकाच्या नावे जमीन देण्यासाठी सर्व शेजारच्या भूखंडधारकांची लेखी सहमती आवश्यक असेल. सहमती नसल्यास लिलाव घेतला जाईल आणि सर्वोच्च बोली लावणाऱ्या धारकास जमीन देण्यात येईल. वर्ग-१ धारकाने लिलावात भाग घेतल्यास, लिलाव दर किंवा १२५% अधिमूल्य – यापैकी जो जास्त, त्या दराने जमीन मिळेल. प्रमुख अटी व निकष : ही योजना फक्त महानगरपालिका व नगरपरिषद क्षेत्रात लागू होणार आहे. मुंबईत जिल्हाधिकाऱ्यांना शासनाची पूर्वमान्यता घ्यावी लागणार. भूखंडाचे क्षेत्र मूळ भूखंडाच्या १०% पेक्षा जास्त नसावे. भूखंडावरील FSI इतरत्र वापरलेला नसावा. जमिनीखाली किंवा वरून जात असलेल्या दूरध्वनी केबल्स, विद्युत तारा इ. बाबत स्पष्टता आवश्यक. भूखंडाचा विकास स्थानिक प्राधिकरणाच्या विकास नियमानुसारच करावा लागेल. महत्व काय? : हा निर्णय घेतल्यामुळे अनेक वर्षे दुर्लक्षित राहिलेल्या लहानशा, उपयोगात न येणाऱ्या शासकीय जमिनी अधिकृतपणे लागूपड धारकांच्या मालकीत येणार असून, यामुळे अतिक्रमण, तक्रारी आणि कायदेशीर वादांनाही आळा बसेल. शिवाय शहरी विकासाला अधिक शिस्तबद्ध आणि नियोजनबद्ध दिशा मिळणार आहे. ( मावळ तालुक्यातील प्रत्येक घडामोडीची अपडेट मिळवा दैनिक मावळच्या व्हॉट्सअ‍ॅप चॅनेलवर ) अधिक वाचा – – खासदार श्रीरंग बारणे यांच्या हस्ते पवनामाईचे जलपूजन, शिवसेना पदाधिकाऱ्यांची उपस्थिती । Pawana Dam News – वडगाव फाटा येथील वाहतूक कोंडीवर उपाय योजण्याची गरज ! कायमस्वरूपी वाहतूक पोलीस नेमण्याची मागणी – पुणे – लोणावळा लोकल : कोरोना काळात बंद झालेली दुपारची लोकल सेवा पुन्हा सुरू करावी Dainik Maval is a leading media house in the Maval Taluka. We focus on all types of news : Political, Social, Educational etc. Covering Maval Taluka And Areas of Pune City, District as well. Currently, we are focusing on Web-based, Video-based Content. In the last One Year, Dainik Maval is the most read news portal in the Maval Taluka according to the official statistics of Google. Your email address will not be published. Required fields are marked * Comment * Name * Email * Website Save my name, email, and website in this browser for the next time I comment. Δ © 2023 Website Design by Tushar Bhambare. Login to your account below Remember Me Please enter your username or email address to reset your password. © 2023 Website Design by Tushar Bhambare.</w:t>
      </w:r>
    </w:p>
    <w:p>
      <w:pPr>
        <w:pStyle w:val="Heading3"/>
      </w:pPr>
      <w:r>
        <w:t>Article 713</w:t>
      </w:r>
    </w:p>
    <w:p>
      <w:r>
        <w:t>Title: शेतकऱ्यांचे हित लक्षात घेऊन पाणंद रस्त्यांसाठी धोरण तयार करणार – महसूलमंत्री चंद्रशेखर बावनकुळे</w:t>
      </w:r>
    </w:p>
    <w:p>
      <w:r>
        <w:t xml:space="preserve">URL: </w:t>
      </w:r>
      <w:hyperlink r:id="rId720">
        <w:r>
          <w:rPr>
            <w:color w:val="0000FF"/>
          </w:rPr>
          <w:t>https://dainikmaval.com/will-prepare-policy-for-panand-roads-keeping-in-mind-interests-of-farmers-said-revenue-minister/</w:t>
        </w:r>
      </w:hyperlink>
    </w:p>
    <w:p>
      <w:r>
        <w:t>Content: Photo Courtesy : Team Dainik Maval Dainik Maval News : प्रत्येक शेताला रस्ता मिळाला पाहिजे, ही राज्य शासनाची भूमिका आहे. यानुसार पाणंद रस्ते तयार करण्याबाबत तयार करण्यात आलेल्या समितीच्या पहिल्या बैठकीत याबाबत सविस्तर चर्चा करण्यात आली असून सप्टेंबर अखेर सर्वंकष धोरण तयार करण्यात येणार असल्याचे महसूल मंत्री चंद्रशेखर बावनकुळे यांनी यावेळी सांगितले. मुख्यमंत्री देवेंद्र फडणवीस यांनी शेत/ पाणंद रस्ते तयार करण्याबाबत महसूल मंत्र्यांच्या अध्यक्षतेखाली नेमलेल्या समितीची पहिली बैठक मंत्रालयात झाली. या बैठकीस ग्रामविकास मंत्री जयकुमार गोरे, रोजगार हमी योजना मंत्री भरत गोगावले, वित्त व नियोजन राज्यमंत्री ॲड.आशिष जयस्वाल यांच्यासह समिती सदस्य आमदार, महसूल विभागाचे अपर मुख्य सचिव विकास खारगे, संबंधित विभागांचे वरिष्ठ अधिकारी उपस्थित होते. महसूल मंत्री बावनकुळे म्हणाले, शेत/ पाणंद रस्ता हा शेतकऱ्यांसाठी अतिशय महत्त्वाचा आहे. प्रत्येकाच्या शेताला रस्ता मिळावा या उद्देशाने शासनाने 12 फुटांचा रस्ता करण्याचा निर्णय घेतला आहे. हा रस्ता तयार करण्याबाबत आजच्या बैठकीत विविध सूचना करण्यात आल्या आहेत. त्याचप्रमाणे जमाबंदी आयुक्त यांच्या अध्यक्षतेखालील एका समितीने याबाबत अभ्यास करुन सूचना केल्या आहेत. या सर्वांचा अभ्यास करण्यासाठी महसूल विभागाच्या अपर मुख्य सचिवांच्या अध्यक्षतेखाली एक अभ्यास गट तयार करण्यात येईल. सर्व संबंधित विभागांच्या वरिष्ठ अधिकाऱ्यांचा समावेश असलेल्या या अभ्यास गटाने 15 दिवसांत आपला अहवाल आणि सूचना दिल्यानंतर समिती आणि अभ्यासगटाच्या बैठका होऊन सप्टेंबर अखेर अंतिम आराखडा मंत्रिमंडळाच्या मान्यतेसाठी सादर केला जाईल, असे त्यांनी सांगितले. ग्रामविकास मंत्री जयकुमार गोरे म्हणाले, शेत/ पाणंद रस्त्यांसंदर्भातील कायदे आणि प्रत्यक्ष परिस्थिती यांचा मेळ घालून मध्यम मार्ग काढावा. मुख्यमंत्री ग्रामसडक योजनेच्या धर्तीवर स्वतंत्र निधीची तरतूद करुन दर्जेदार रस्ते तयार करावेत. यासाठीचे जुने शासन निर्णय रद्द करुन नवीन शासन निर्णय काढावा आणि यामध्ये खासगी जागेत रस्ता तयार करण्यासाठीची तरतुदीचा स्पष्ट उल्लेख असावा, अशी सूचना त्यांनी केली. रोजगार हमी योजना मंत्री गोगावले यांनी कंत्राटदारांना निधी उपलब्ध करुन देण्यासाठी निधी उपलब्ध होत असल्याचे सांगितले. राज्यमंत्री ॲड.जयस्वाल यांनी शेत/ पाणंद रस्त्यांचे काम हा प्राधान्याचा विषय ठरवून याबाबत अंमलबजावणी होणे आवश्यक असल्याचे सांगितले. यासाठी स्वत:हून जमीन देणाऱ्या शेतकऱ्यांना इतर योजनांमध्ये लाभ देण्यात यावेत, तसेच रस्त्याचे काम दर्जेदार होण्यासाठी कंत्राटदाराला डिफेक्ट लायबिलिटी कालावधी निश्चित करुन द्यावा, असेही ते म्हणाले. यावेळी उपस्थित समिती सदस्यांनी शेत/ पाणंद रस्ते तयार करण्याच्या शासनाच्या निर्णयाचे सर्व स्तरांतून स्वागत होत असल्याचे सांगून यासंबंधी विविध सूचना केल्या. जमाबंदी आयुक्त सुहास दिवसे यांनी दूरदृश्यप्रणालीद्वारे बैठकीत सहभागी होत याबाबतचे सादरीकरण केले. ( मावळ तालुक्यातील प्रत्येक घडामोडीची अपडेट मिळवा दैनिक मावळच्या व्हॉट्सअ‍ॅप चॅनेलवर ) अधिक वाचा – – मोठी बातमी ! राज्यातील रास्त भाव दुकानदारांच्या मार्जिनमध्ये वाढ ; क्विंटल मागे १५० ऐवजी १७० रुपये मिळणार – पोरांनो… तयारीला लागा ! महाराष्ट्र पोलीस दलात १५ हजार पदभरती ; मंत्रिमंडळाचा मोठा निर्णय – रोजगार हमी योजना समितीचे प्रमुख आमदार सुनील शेळके यांच्या नेतृत्वाखाली यवतमाळ जिल्ह्यात प्रकल्प पाहणी ; लाभार्थ्यांशी थेट संवाद Dainik Maval is a leading media house in the Maval Taluka. We focus on all types of news : Political, Social, Educational etc. Covering Maval Taluka And Areas of Pune City, District as well. Currently, we are focusing on Web-based, Video-based Content. In the last One Year, Dainik Maval is the most read news portal in the Maval Taluka according to the official statistics of Google. Your email address will not be published. Required fields are marked * Comment * Name * Email * Website Save my name, email, and website in this browser for the next time I comment. Δ © 2023 Website Design by Tushar Bhambare. Login to your account below Remember Me Please enter your username or email address to reset your password. © 2023 Website Design by Tushar Bhambare.</w:t>
      </w:r>
    </w:p>
    <w:p>
      <w:pPr>
        <w:pStyle w:val="Heading3"/>
      </w:pPr>
      <w:r>
        <w:t>Article 714</w:t>
      </w:r>
    </w:p>
    <w:p>
      <w:r>
        <w:t>Title: India Celebrates 79th Independence Day with Patriotic Fervour and Statewide Announcements</w:t>
      </w:r>
    </w:p>
    <w:p>
      <w:r>
        <w:t xml:space="preserve">URL: </w:t>
      </w:r>
      <w:hyperlink r:id="rId721">
        <w:r>
          <w:rPr>
            <w:color w:val="0000FF"/>
          </w:rPr>
          <w:t>https://theindianawaaz.com/india-celebrates-79th-independence-day-with-patriotic-fervour-and-statewide-announcements-2/</w:t>
        </w:r>
      </w:hyperlink>
    </w:p>
    <w:p>
      <w:r>
        <w:t>Content: The Indian Awaaz The Real Voice of India AMN / WEB DESK India marked its 79th Independence Day on Friday with patriotic fervour, vibrant cultural performances, and a slew of welfare announcements across the states. From the eastern frontiers of Arunachal Pradesh to the western shores of Gujarat, and from the northern Himalayas to the southern peninsular states, the tricolour was hoisted amid cheers, parades, and promises of progress. Eastern States: A Decade of Hydropower and Peace Hopes In Arunachal Pradesh, Chief Minister Pema Khandu unfurled the national flag at IG Park in Itanagar and highlighted the state’s economic strides. He announced a 105% increase in per capita income and declared 2025–2035 as the “Decade of Hydropower”, unveiling projects worth ₹2 lakh crore. He also stressed the success of road connectivity projects and other infrastructure initiatives. In Nagaland, Chief Minister Neiphiu Rio led the celebrations in Kohima, underlining the state’s continued progress and expressing cautious optimism on the Naga peace talks. He announced a ₹3 crore skill development centre for construction workers and a ₹1 crore mobile skill van initiative, aimed at enhancing employability. Western India: Grassroots Development and Heritage Pride Maharashtra Deputy CM Devendra Fadnavis, addressing the state from Mumbai’s Mantralaya, praised India’s defence forces for Operation Sindoor and reaffirmed the government’s commitment to infrastructure and urban development. In Gujarat, Chief Minister Bhupendra Patel hoisted the tricolour in Porbandar, the birthplace of Mahatma Gandhi, and launched the ‘Mukhya Mantri Grama Uday Yojana’ for rural development along with initiatives focused on water conservation and sanitation. Northern States: Employment, Agriculture and Unity Bihar CM Nitish Kumar, at Patna’s Gandhi Maidan, declared a major employment drive, announcing one crore job opportunities over the next five years for the state’s youth. In Madhya Pradesh, Chief Minister Dr. Mohan Yadav celebrated in Bhopal, lauding the state’s record 55 lakh hectare irrigation coverage, and expansion in agricultural productivity. Haryana Chief Minister Nayab Saini led the ceremony in Rohtak, announcing a revision in compensation for families of fallen soldiers, raising the amount to ₹1 crore. Punjab CM Bhagwant Mann unfurled the flag in Faridkot, where colourful parades and community events underscored the state’s rich martial legacy. Southern States: Culture and Social Commitments In Tamil Nadu, CM M.K. Stalin hoisted the flag at Fort St. George in Chennai and honoured outstanding individuals in fields such as social service, education, and sanitation. The celebrations included a vibrant RPF dog show, cycle rallies, and traditional music and dance performances, reflecting the state’s cultural vibrancy. Union Territories and Himalayan Region: Employment and Cultural Pride In Jammu &amp; Kashmir, the official ceremony was held at Srinagar’s Bakshi Stadium, where CM Omar Abdullah announced that 4.5 lakh youths had been linked to employment and training under “Mission Yuva”. In Ladakh, celebrations were held in Kargil and Leh, featuring traditional music, sports, and parades, emphasizing the region’s strategic and cultural significance. A Nationwide Message of Unity and Progress From state capitals to remote villages, Independence Day celebrations this year carried a common theme — unity in diversity and a focus on inclusive development. State leaders not only paid tribute to the nation’s freedom fighters but also laid out forward-looking blueprints for governance, welfare, and youth empowerment. As India steps into the 79th year of its independence, the message was clear — to honour the sacrifices of the past while building a more prosperous and inclusive future. Proudly powered by WordPress | Theme: Newsup by Themeansar.</w:t>
      </w:r>
    </w:p>
    <w:p>
      <w:pPr>
        <w:pStyle w:val="Heading3"/>
      </w:pPr>
      <w:r>
        <w:t>Article 715</w:t>
      </w:r>
    </w:p>
    <w:p>
      <w:r>
        <w:t>Title: Over 500 families get keys of flats under Worli BDD Chawl redevelopment project</w:t>
      </w:r>
    </w:p>
    <w:p>
      <w:r>
        <w:t xml:space="preserve">URL: </w:t>
      </w:r>
      <w:hyperlink r:id="rId722">
        <w:r>
          <w:rPr>
            <w:color w:val="0000FF"/>
          </w:rPr>
          <w:t>https://indianexpress.com/article/cities/mumbai/500-families-keys-flats-worli-bdd-chawl-redevelopment-project-10188755/</w:t>
        </w:r>
      </w:hyperlink>
    </w:p>
    <w:p>
      <w:r>
        <w:t>Content: Around 556 families got possession of their new houses under the BDD Chawl Redevelopment Project in Worli on Thursday. The key distribution ceremony took place in Mumbai in the presence of Chief Minister Devendra Fadnavis, Deputy Chief Ministers Eknath Shinde and Ajit Pawar, and other ministers and top officers. Under the scheme, beneficiaries who are currently residing in 160-sqft rooms are being relocated to 2 BHK ownership flats of 500 sqft carpet area, free of cost. Spearheaded by Mumbai Housing and Area Development Board (MHADA), this is the first phase of the redevelopment project, which will ultimately rehabilitate 9,689 people from 121 old slums in Worli. Flats that were handed over on Thursday are part of the D and E wings in Building No 1. The remaining houses in the first phase will be handed over to the residents, also in a phased manner, said MHADA officials. “This is the largest urban redevelopment project in Asia. Over 15,000 residents will receive new homes under the scheme. Around 3,500 homes are planned for distribution by the end of this year, with another 3,000 to be handed over next year,” said Aseem Gupta, Principal Secretary, Urban Development Department. The comprehensive scheme for Worli consists of 34 rehabilitation towers of 40 floors. Each flat will have one parking facility in the stilt along with a six-level podium, and a seventh-floor podium landscaped garden. A self-sufficient township will be constructed with facilities such as a commercial complex, school, hospital, gymnasium, and hostel. Infrastructure facilities include sewage treatment plants, solar power supply systems, and rainwater harvesting. “We aim to provide every eligible tenant with not only a house, but also a secure and well-designed living space. Today’s handover is a significant start,” a senior MHADA officer said. MHADA will maintain the buildings in good condition for 12 years, said the officers. “MHADA is doing and has done a good job with their houses with quality construction, which do not feel like rehab projects, but like sellable houses. We are very sure that these houses would stand strong for the next 100 years,” said Eknath Shinde, who also holds the portfolios of Urban Development, Housing, and Public Works. Some historical sites within the BDD areas such as Jamboree Maidan and Ambedkar Maidan, will not be touched, but one of the original chawl buildings will be left intact and turned into a museum to preserve the heritage of BDD chawls that were built during the British era. By December, MHADA plans to complete over 3,500 flats in Worli, Naigaon, and N M Joshi Marg. The residents have been shifted to transit camps, with the provision of a monthly rent subsidy of Rs 25,000 for 11 months. The BDD Chawl Redevelopment project, spread across 86 acres of land in Mumbai, will replace 207 chawls and give shelter to more than 15,000 residents. Naigaon redevelopment will have 20 rehabilitation buildings for 3,344 units, and N M Joshi Marg will have 14 buildings with 2,560 residential and commercial units. Stay updated with the latest - Click here to follow us on Instagram You May Like The Supreme Court on Thursday reserved its order on the interim prayer seeking a stay on August 11 order of picking up strays from streets in Delhi NCR. The case was heard by a three-judge bench of Justices Vikram Nath, Sandeep Mehta and N V Anjaria.</w:t>
      </w:r>
    </w:p>
    <w:p>
      <w:pPr>
        <w:pStyle w:val="Heading3"/>
      </w:pPr>
      <w:r>
        <w:t>Article 716</w:t>
      </w:r>
    </w:p>
    <w:p>
      <w:r>
        <w:t>Title: Mumbai's Metro-3 Aqua Line Delayed, New Opening Target Set For Late August</w:t>
      </w:r>
    </w:p>
    <w:p>
      <w:r>
        <w:t xml:space="preserve">URL: </w:t>
      </w:r>
      <w:hyperlink r:id="rId723">
        <w:r>
          <w:rPr>
            <w:color w:val="0000FF"/>
          </w:rPr>
          <w:t>https://www.oneindia.com/mumbai/mumbai-metro-3-aqua-line-delayed-opening-011-7827273.html?ref_source=OI-EN&amp;ref_medium=Home-Page&amp;ref_campaign=News-Cards</w:t>
        </w:r>
      </w:hyperlink>
    </w:p>
    <w:p>
      <w:r>
        <w:t>Content: The eagerly awaited third phase of Mumbai's Metro-3 Aqua Line, which will connect Worli to Cuffe Parade, is facing a delay. Initially planned for an Independence Day launch, officials now aim for an end-of-August opening. This 9.1-km underground section was supposed to be operational by August 15, but construction at two key Kalbadevi stations is still ongoing. Challenges in the densely populated Kalbadevi area have caused setbacks due to its congested layout and logistical issues. A Mumbai Metro Rail Corporation (MMRC) official stated, "We are targeting an inauguration by the end of August," as reported by Hindustan Times. Once completed, this line will significantly improve north-south travel in the city. AI-generated summary, reviewed by editors On the eve of Independence Day, Chief Minister Devendra Fadnavis will inaugurate various infrastructure projects across Mumbai. These include a 2.75-km flyover between Mumbai University and Vile Parle to alleviate traffic congestion at Santacruz and a new bridge connecting Kalanagar and Dharavi for enhanced east-west connectivity. Additionally, a Metro motormen training centre at Mandale will be opened to reduce reliance on outstation facilities. Fadnavis will also inaugurate MMRDA staff quarters at Malvani and hand over keys to 556 tenants from redeveloped BDD chawls in Worli, marking the completion of the project's first phase. The delay in completing Metro-3 means daily commuters must wait longer for seamless underground connectivity from Worli to South Mumbai. However, once operational, it is expected to ease travel significantly. The first two phases have already improved connectivity between Aarey and Worli. In addition to these developments, the International Experience Centre at Dabbewala Bhavan in Bandra West will open. This centre celebrates Mumbai's renowned lunchbox delivery network, highlighting the city's unique cultural aspects alongside its infrastructural advancements. Mumbai's new transport and housing initiatives promise significant benefits for residents. Despite the delay in Metro-3's completion, these projects aim to enhance urban living conditions and connectivity throughout the city.</w:t>
      </w:r>
    </w:p>
    <w:p>
      <w:pPr>
        <w:pStyle w:val="Heading3"/>
      </w:pPr>
      <w:r>
        <w:t>Article 717</w:t>
      </w:r>
    </w:p>
    <w:p>
      <w:r>
        <w:t>Title: Mumbai Infrastructure Leap: No Compromise on Development</w:t>
      </w:r>
    </w:p>
    <w:p>
      <w:r>
        <w:t xml:space="preserve">URL: </w:t>
      </w:r>
      <w:hyperlink r:id="rId724">
        <w:r>
          <w:rPr>
            <w:color w:val="0000FF"/>
          </w:rPr>
          <w:t>https://www.devdiscourse.com/article/science-environment/3542099-mumbai-infrastructure-leap-no-compromise-on-development</w:t>
        </w:r>
      </w:hyperlink>
    </w:p>
    <w:p>
      <w:r>
        <w:t>Content: Maharashtra Chief Minister Devendra Fadnavis emphasized an uncompromising stance on Mumbai's development, announcing several new infrastructure projects aimed at alleviating the city's traffic issues. Fadnavis assured that the long-held vision of reducing travel time across the city to 59 minutes is within reach, thanks to ongoing infrastructure and public transport improvements. Upcoming improvements include AC local trains and a 24/7 open Coastal Road under CCTV surveillance, alongside a newly inaugurated curved cable-stayed bridge to improve connectivity between the suburbs and the Bandra Kurla Complex business district. (With inputs from agencies.) Email: info@devdiscourse.com Phone: +91-720-6444012, +91-7027739813, 14, 15 © Copyright 2025</w:t>
      </w:r>
    </w:p>
    <w:p>
      <w:pPr>
        <w:pStyle w:val="Heading3"/>
      </w:pPr>
      <w:r>
        <w:t>Article 718</w:t>
      </w:r>
    </w:p>
    <w:p>
      <w:r>
        <w:t>Title: Pune Can Get Underground Road Network To Beat Traffic Woes</w:t>
      </w:r>
    </w:p>
    <w:p>
      <w:r>
        <w:t xml:space="preserve">URL: </w:t>
      </w:r>
      <w:hyperlink r:id="rId725">
        <w:r>
          <w:rPr>
            <w:color w:val="0000FF"/>
          </w:rPr>
          <w:t>https://trak.in/stories/pune-can-get-underground-road-network-to-beat-traffic-woes/</w:t>
        </w:r>
      </w:hyperlink>
    </w:p>
    <w:p>
      <w:r>
        <w:t>Content: Wednesday, August 20, 2025 Mohul Ghosh Aug 19, 2025 Nowadays, traffic congestion has become a growing concern for daily commuters and office-goers in Pune’s central areas. Pune Plans Construction Of An Underground Road Network Considering the situation, a proposal to develop an underground road network in the city has been tabled in order to address this issue. But now, Maharashtra Chief Minister Devendra Fadnavis has instructed the administration to move forward with this plan. In this regard, they have held a high-level meeting that was recently held in Pune in the presence of CM Fadnavis to discuss infrastructural measures for the city’s overall development. This meeting was attended by the Deputy CM Ajit Pawar, Union Minister Murlidhar Mohol, Higher and Technical Education Minister Chandrakant Patil, Minister of State for Home Yogesh Kadam, and local MLA Hemant Rasane, among others. CM Fadnavis directed officials to focus on underground road projects in Pune’s central areas to reduce long-term traffic congestion during the discussions. Following this directive, the projects such as the proposed underground road from Shaniwarwada to Swargate and Sarasbaug to Shaniwarwada are expected to gain momentum. Considering Short-term and Long-term Measures To Improve Traffic Management It appears that the Pune Municipal Commissioner Nawal Kishore Ram has also extended his support to the underground road initiative. He has already conducted a review of the traffic situation in Kasba Peth constituency along with MLA Hemant Rasane and DCP Rishikesh Raut on Thursday. Considering all these latest initiatives, Pune Municipal Corporation (PMC) appears to be working on both short-term and long-term measures to improve the city’s traffic management presently. This underground road network could transform Pune’s urban mobility and provide major relief to citizens struggling with traffic bottlenecks in key city areas after its implementation. They have conducted a high-level review convened in Pune recently including senior state officials and urban development experts which was focused on long-term traffic solutions for the city. In its derivative, the Maharashtra administration has instructed the Pune Municipal Corporation (PMC) to prioritise underground road projects in central locations where traffic congestion impacts daily commuters, office-goers, and commercial transport. A senior PMC traffic official said, “by diverting traffic underground, Pune can reduce congestion, lower emissions, and ensure safer, faster commutes.” In coordination with local law enforcement, they can ensure that project planning integrates real-time traffic management with future infrastructure upgrades. The broader benefits of subterranean corridors is also suggested by the Urban mobility experts. This would not only help with easing daily traffic but these projects can facilitate emergency services, public transport efficiency, and equitable access for all commuters, including pedestrians and cyclists. Previous article Next article Get latest news and views related to startups, tech and business Access to capital has always been a significant challenge for startups. Traditional investment methods often leave small investors and new businesses at a disadvantage, with high barriers to entry and exclusive networks favoring established companies. Guru4Invest is changing this dynamic by leveraging cutting-edge artificial intelligence (AI) to level the playing field. The platform democratizes investment […] As disease rates rise and medical technology develops, treatment costs climb. It’s essential to understand that medical costs are not exclusively associated with hospitals. The cost of prescription drugs, diagnostic procedures, ambulance and operating room fees, consultations with doctors, and other costs are also constantly increasing. All of them could put a big strain on […] In its latest update Apple said that it is preparing for the iOS 16.2 update for iPhones across the world. Notably, like the previous release, there are a couple of changes coming for the iPhones. iOS 16.2 Update Release Date So far, Apple has not announced a release date for iOS 16.2 update. Reportedly, the […] Around 300 workers at Microsoft Corp.’s ZeniMax Studios have commenced the process of forming a union which is said to be the first at the software giant in the US. Here, Microsoft Corp.’s ZeniMax Studios known for popular video games including Skyrim and Fallout. Forming Union In Microsoft Corp Moreover, the quality assurance employees at […] Get latest news and views related to startups, tech and business Trak.in is a mission to uncover the truth: We are India’s leading news portal, covering business, technology, ecommerce, startups, and mobile ecosystem. © 2024 - Trak.in - Indian Business of Tech, Mobile &amp; Startups. All Rights Reserved. Part of Awesome Websites.</w:t>
      </w:r>
    </w:p>
    <w:p>
      <w:pPr>
        <w:pStyle w:val="Heading3"/>
      </w:pPr>
      <w:r>
        <w:t>Article 719</w:t>
      </w:r>
    </w:p>
    <w:p>
      <w:r>
        <w:t>Title: Rapid redevelopment essential for a slum free Mumbai: CM Fadnavis</w:t>
      </w:r>
    </w:p>
    <w:p>
      <w:r>
        <w:t xml:space="preserve">URL: </w:t>
      </w:r>
      <w:hyperlink r:id="rId726">
        <w:r>
          <w:rPr>
            <w:color w:val="0000FF"/>
          </w:rPr>
          <w:t>https://munsifdaily.com/rapid-redevelopment-essential-for-a-slum-free/</w:t>
        </w:r>
      </w:hyperlink>
    </w:p>
    <w:p>
      <w:r>
        <w:t>Content: Join WhatsApp Folow Facebook Subscribe YouTube Follow Instagram Mumbai: Chief Minister Devendra Fadnavis said the implementation of speedy redevelopment is necessary to make Mumbai slum-free. To make Mumbai slum free, the projects should be completed in a time-bound manner, avoiding delays. Speaking at an event on Thursday, the Chief Minister said, “If we want to make Mumbai slum-free and carry out redevelopment quickly, we cannot have projects dragging on for decades. Once a project starts, the plot should be readied within a year to a year and a quarter, and the rehabilitation building should be constructed within the next year. Only then will the dream of a slum-free Mumbai come true.” He emphasised that this transformation can be achieved through new ideas, new technologies, and an innovative approach. CM Fadnavis said that large-scale redevelopment is currently underway in Mumbai. The first phase of the BDD Chawl redevelopment on Thursday has been handed over to residents. Also Read: Bhumi Pednekar: I wear my nationality as a badge of honour “People who lived for nearly 100 years in 161 sq ft houses are now getting 500 sq ft flats. This is the largest urban redevelopment project in Asia. Along with redevelopment, slum redevelopment offers another major opportunity for Mumbai. Cluster development is also creating new possibilities. Today, Mumbai boasts world-class architecture, iconic buildings, and excellent amenities,” he remarked. He further said that the latest technologies available worldwide should be brought to Mumbai. In the construction sector, such technology now allows an 80-storey building to be built in just 120 days. Major infrastructure projects are also underway in Mumbai. “The Bandra–Versova Sea Link project is 60 per cent complete and will be finished within the next two years. Work is also in progress to extend the sea link to Dahisar, and later to Bhayandar. The Western Expressway currently carries 60 per cent of Mumbai’s traffic; a parallel connection from the sea link to Bhayandar–Vasai–Virar is being developed and will later be extended to the port. All this will open up the entire northern belt for the real estate industry,” he added. CM Fadnavis said that when preparing Mumbai’s new development plan, the city’s diversity and its coastal location meant that many rules, military, naval, and forest regulations would have to be considered. CM Fadnavis said that the Atal Setu has opened the opportunity to create a “Third Mumbai”. “An ‘Edu City’ will be built there, just minutes away from the upcoming Navi Mumbai International Airport,” he said. “With the central government allowing foreign universities to set up in India, world-class education can be provided here. On 300 acres, plans are in place to host 12 of the world’s top universities, with land and certain shared infrastructure provided by the government. Agreements have been signed with seven universities, some of which are starting their campuses immediately. A total of one lakh residential students will live here, generating immense economic and social vibrancy,” he added.</w:t>
      </w:r>
    </w:p>
    <w:p>
      <w:pPr>
        <w:pStyle w:val="Heading3"/>
      </w:pPr>
      <w:r>
        <w:t>Article 720</w:t>
      </w:r>
    </w:p>
    <w:p>
      <w:r>
        <w:t>Title: सोलापूर येथे रोजगार निर्मितीसाठी आयटी पार्क उभारण्यात येईल – मुख्यमंत्री देवेंद्र फडणवीस</w:t>
      </w:r>
    </w:p>
    <w:p>
      <w:r>
        <w:t xml:space="preserve">URL: </w:t>
      </w:r>
      <w:hyperlink r:id="rId727">
        <w:r>
          <w:rPr>
            <w:color w:val="0000FF"/>
          </w:rPr>
          <w:t>https://mahasamvad.in/176014/</w:t>
        </w:r>
      </w:hyperlink>
    </w:p>
    <w:p>
      <w:r>
        <w:t>Content: मुख्यमंत्र्यांच्या हस्ते दहिटणे आणि शेळगी येथील १ हजार ३४८ सदनिकांचे वितरण सोलापूर दि. १७: सोलापूरमध्ये आयटी पार्क उभे केल्यास युवकांना मोठ्या प्रमाणात रोजगार उपलब्ध होईल. जिल्हा प्रशासनाने उत्तम जागा शोधल्यास महाराष्ट्र औद्योगिक विकास महामंडळाच्या माध्यमातून आयटी पार्क उभारण्यात येईल आणि इथे आयटी उद्योग आणण्यात येतील. शहरात उद्योगासाठी आवश्यक चांगले रस्ते आणि विमानसेवा उपलब्ध झाल्याने इथल्या औद्योगिक विकासावर भर देण्यात येईल, असे प्रतिपादन मुख्यमंत्री देवेंद्र फडणवीस यांनी केले. प्रधानमंत्री आवास योजना (शहरी)अंतर्गत म्हाडातर्फे उभारण्यात आलेल्या दहिटणे येथील राष्ट्रतेज अटल कामगार गृहनिर्माण सहकारी संस्थेअंतर्गत १ हजार १२८ आणि शेळगी येथील श्री सोमवंशीय सहस्त्रार्जुन क्षत्रीय समाज महालक्ष्मी गृहनिर्माण सहकारी संस्थेअंतर्गत २२० अशा एकूण १ हजार ३४८ सदनिकांच्या वितरणप्रसंगी ते बोलत होते. कार्यक्रमाला पालकमंत्री जयकुमार गोरे, पुणे गृहनिर्माण व क्षेत्रविकास मंडळाचे सभापती शिवाजीराव आढळराव पाटील, आमदार सर्वश्री दिलीप सोपल, सुभाष देशमुख, विजयकुमार देशमुख, रणजितसिंह मोहिते पाटील, समाधान आवताडे, सचिन कल्याणशेट्टी, अभिजित पाटील, देवेंद्र कोठे, मुंबई इमारत दुरूस्ती व पुनर्रचना मंडळाचे मुख्य अधिकारी मिलिंद शंभरकर आदी उपस्थित होते. सोलापूर शहराच्या सर्वांगीण विकासावर भर देण्यात येत असल्याचे नमूद करून मुख्यमंत्री फडणवीस म्हणाले, सोलपूरमध्ये बंद जलवाहिनीने पाणी आणण्यात येणार आहे. सांडपाणी प्रकल्पाच्या जागेचा प्रश्न दूर करण्यात आला असून ते कामही सुरू करण्यात आले आहे. शहरातील जल वितरण वाहिनीच्या ८५० कोटीच्या प्रकल्पाला मान्यता देण्यात आली आहे. सोलापूर शहरातील नागरिकांना दररोज शुद्ध पिण्याचे पाणी मिळावे, असे प्रयत्न करण्यात येत आहेत. विमानतळाचे अतिरिक्त कामही लवकरच करण्यात येणार आहे. सोलापूर शहरात ४८ हजार कुटुंबांना हक्काचे घर देण्याचे नियोजन देशाला नवीन दिशा देणारे आणि नवभारताचा पाया रचणारे भारतरत्न अटल बिहारी वाजपेयी यांच्या स्मरणार्थ प्रधानमंत्री आवास योजना (शहरी) अंतर्गत राष्ट्रतेज अटल गृहनिर्माण संस्थेने सुंदर गृहनिर्माण प्रकल्प साकारला असल्याचे नमूद करून मुख्यमंत्री फडणवीस म्हणाले, गृहनिर्माण प्रकल्पांतर्गत अतिशय सुंदर घरांची निर्मिती करण्यात आली आहे. प्रधानमंत्री नरेंद्र मोदी यांच्या नेतृत्वात शिक्षण, आरोग्य, रोजगाराच्या समस्या दूर करतांना सामान्य माणसाला हक्काचे घर उपलब्ध करून देण्यासाठी प्रधानमंत्री आवास योजना सुरू करण्यात आली. त्याअंतर्गत पीपीपीच्या माध्यमातून काही प्रकल्प हाती घेण्यात आले, त्यातील हा प्रकल्प आहे. या प्रकल्पाला अटल बांधकाम योजनेतून २ लाख रुपये देण्यात आले. हरितपट्टयात मान्यता दिल्याने जागेची किंमत कमी झाली, प्रधानमंत्री आवास योजनेअंतर्गत अनुदान मिळाले. त्यामुळे लाभार्थ्याला कमी दरात घरकूल उपलब्ध झाले आहे. लाभार्थ्याला घरभाड्याएवढाचं बँकेचा हप्ता भरावा लागणार आहे आणि घर त्याच्या नावाने होईल, असे नियोजन करण्यात आले आहे. प्रधानमंत्री आवास योजनेअंतर्गत केवळ सोलापूरमध्ये ४८ हजार घरांचे नियोजन करण्यात आले आहे, त्यापैकी २५ हजार घरांचे काम पूर्ण करण्यात आले. २० हजार घरांचे नगारिकांना वितरण करण्यात आले आणि उर्वरीत घरांचे काम सुरू आहे. याकरिता प्रधानमंत्री नरेंद्र मोदी यांनी १ हजार कोटी उपलब्ध करून दिले आहे. त्यामुळे मोठ्या प्रमाणात गरिबाच्या घराचे स्वप्न पुर्ण करता येणार आहे. सामान्यांसाठी घरे उभारण्याचा ‘सोलापूर पॅटर्न’ राज्याला मार्गदर्शक ग्रामीण भागात प्रधानमंत्री आवास योजनेअंतर्गत ३० लाख घरकुलांना केंद्र सरकारने मान्यता दिली आहे. त्यामुळे २०१८ पर्यंत प्रतिक्षा यादीतील सर्व नागरिकांना घरे देण्यात येणार आहे. देशात सर्वाधिक वेगाने घरे ग्रामविकास विभागामार्फत उभारण्यात येत आहेत. २० लाखापेक्षा अधिक घरांचे काम सुरू करण्यात आले आहे. पुढील दोन वर्षात सर्व ३० लाख कुटुंबांचे घराचे स्वप्न पूर्ण होईल. २०१८ च्या यादीतून सुटलेल्या नागरिकांसाठी नव्याने नोंदणी करण्याची परवानगी मिळाल्याने त्यांनाही लवकरच केंद्र सरकारच्या माध्यमातून घरकूल मिळेल. महाराष्ट्र हे पहिले बेघरमुक्त राज्य करायचे आहे. या ३० लाख घरांना केंद्र सरकारच्या अनुदानासोबत राज्य सरकार ५० हजार रुपये देईल आणि प्रत्येक घरावर सौर ऊर्जेचा वापर करून त्यांना मोफत वीज उपलब्ध होईल. याच पद्धतीने सुंदर घरे उभारून गृहनिर्माण क्षेत्रात ‘सोलापूर पॅटर्न’ तयार झाला आहे. एखाद्या खाजगी विकासकाच्या प्रकल्पालाही लाजवेल अशी घरे उभारण्यात आली आहे. सोलापूरने महाराष्ट्राला गरजूंना कमी खर्चात दर्जेदार घरे देण्यासंदर्भात दिशा दाखवली आहे, अशा शब्दात मुख्यमंत्री फडणवीस यांनी प्रकल्पाचे कौतुक केले. मराठा समाजात दीड लाख उद्योजक तयार अण्णासाहेब पाटील आर्थिक विकास महामंडळानतर्फे धनादेश वितरणासंदर्भात बोलताना मुख्यमंत्री म्हणाले, महामंडळाने अडीच हजार लोकांना कर्ज देऊन स्वावलंबी उद्योजक होण्यास मदत केली आहे. या महामंडळाच्या माध्यमातून मराठा समाजात उद्योजक तयार करायचे आहेत. महामंडळाच्या माध्यमातून राज्यात १ लाख ५२ हजार उद्योजक तयार झाले असून आणि सुमारे १३ हजार कोटी उपलब्ध करून दिले आहेत. इतरांना रोजगार देणारा उद्योजक उभा रहात असल्याचे समाधान असल्याचे मुख्यमंत्री फडणवीस म्हणाले. ‘माझं सोलापूर, सुंदर सोलापूर’ हा संकल्प- पालकमंत्री जयकुमार गोरे गृहनिर्माण प्रकल्पांमुळे सोलापूर शहराच्या वैभवात भर पडली असून सर्वसामान्य माणसाच्या जीवनात आनंद निर्माण झाल्याचे नमूद करून पालकमंत्री गोरे म्हणाले, या दोन्ही प्रकल्पांमुळे साडेतेराशे कुटुंबांना हक्काचे घर वाजवी किंमतीत मिळणार आहे. प्रकल्पांतर्गत सर्व पायाभूत सुविधा उपलब्ध करून देण्यात आल्या आहेत. यापूर्वी पंधरा हजार घरांचा प्रकल्प पूर्ण करण्यात आला होता. शहरी आणि ग्रामीण नागरिकांना हक्काचे घर उपलब्ध करून देण्याचे शासनाचे प्रयत्न आहे. राज्यात प्रधानमंत्री आवास योजनेअंतर्गत दहा वर्षात १० लाख २६ हजार घरे सामान्य नागरिकांना देण्यात आले. मात्र गेल्या सहा महिन्यात गरजूंसाठी ३० लाख घरकुलांना मंजूरी देण्यात आली आहे. सोलापूर शहर आणि जिल्ह्याच्या सर्वांगीण विकासासाठी शासन प्रयत्नशील आहे. समांतर जलवाहिनीमुळे शहरातील पाणी समस्या दूर होण्यास मदत झाली आहे. जलशुद्धीकरण प्रकल्पासाठी जागेची समस्या दूर झाल्याने लवकरच हा प्रकल्प पूर्ण होईल. शहरातील अंतर्गत वितरण व्यवस्थेसाठी ८७२ रुपयांचा आरखडा तयार करण्यात आला आहे. सोलपूर-गोवा विमानसेवाही सुरू करण्यात आली आहे. सोलापूर येथून मुंबई आणि पुणे विमानसेवा सुरू व्हावी, अशी अपेक्षा त्यांनी व्यक्त केली. ‘माझं सोलापूर, सुंदर सोलापूर’ हा संकल्प करण्यात आला असून शहर स्वच्छ आणि सुंदर करण्यात येईल, अशी ग्वाही त्यांनी दिली. यावेळी आमदार विजय देशमुख यांनी आपले विचार व्यक्त केले. दोन्ही गृहनिर्माण प्रकल्पांतर्गत घरांचे काम अत्यंत चांगले झाले असून लाभार्थ्यांना आवश्यक सुविधा उपलब्ध आहेत. सोलापूर शहरात रस्ते, आरोग्य आदी चांगल्या सुविधा उपलब्ध होत आहेत. सोलापूर शहरात मुलभूत सुविधांसोबत शासकीय योजनांची प्रभावीपणे अंमलबजावणी होत आहे. येत्या काळात शहराचा औद्योगिक विकासही होईल, असा विश्वास त्यांनी व्यक्त केला. सोलापूर येथे मोठ्या प्रमाणात रोजगार निर्मिती व्हावी, तसेच येथील बेरोजगार तरुणांचे येथील स्थलांतर थांबावे यासाठी मोठा उद्योग देण्याची मागणी त्यांनी केली. शंभरकर यांनी प्रास्ताविकात गृहनिर्माण संस्थेची माहिती दिली. असंघटीत क्षेत्रातील कामगार, रिक्षाचालक, भाजी विक्रेते यांच्यासाठी या गृहप्रकल्पांतर्गत हक्काचे घर उपलब्ध होत आहे. सोलापूर जिल्ह्यातील दहिटणे येथील राष्ट्रतेज अटल कामगार गृहनिर्माण सहकारी संस्थेमध्ये ५० इमारतींतून ३२७ चौ. फुटांच्या १ हजार २०० स्वयंपूर्ण सदनिका उभारण्याचे नियोजन करण्यात आले आहे. या गृहप्रकल्पांतर्गत आतापर्यंत १ हजार १२८ सदनिकांचे काम पूर्ण झाले आहे. तसेच सोलापूर महानगर पालिकेच्या हद्दीतील शेळगी येथील श्री सोमवंशीय सहस्त्रार्जुन क्षत्रीय समाज महालक्ष्मी या गृहनिर्माण संस्थेअंतर्गत ८ इमारतींची उभारणी करण्यात येत आहे यामध्ये एकूण २५२ सदनिका अत्यल्प उत्पन्न गटासाठी उभारण्याचे नियोजन करण्यात आले आहे. यापैकी २२० सदनिकांचे काम अद्यापपर्यंत पूर्ण झाले असल्याची माहिती त्यांनी दिली. असंघटित क्षेत्रातील ८११ बांधकाम मजुरांना कामगार विभागामार्फत रु. २ लाखांचे अतिरिक्त अनुदान प्राप्त झाले असल्याने त्यांना स्वस्तात घरकूल उपलब्ध होणार असल्याचे त्यांनी सांगितले. मुख्यमंत्री फडणवीस यांच्या हस्ते प्रातिनिधीक स्वरुपात घरकुलाच्या १० लाभार्थ्यांना चावीचे वितरण करण्यात आले. अण्णासाहेब पाटील आर्थिक विकास महामंडळातर्फे ४ लाभार्थ्यांना देण्यात येणाऱ्या धनादेशाचे मुख्यमंत्र्यांच्या हस्ते वाटप करण्यात आले. सोलापूर सोशल फाऊडेशनतर्फे आयोजित होणाऱ्या सोलापूर जिल्हा पर्यटन महोत्सवाच्या बोधचिन्हाचे अनावरणही मुख्यमंत्री फडणवीस यांच्या हस्ते करण्यात आले. कार्यक्रमाला माजी आमदार राजेंद्र राऊत, जिल्हाधिकारी कुमार आशीर्वाद, महापालिका आयुक्त डॉ.सचिन ओंबासे, मुख्य कार्यकारी अधिकारी कुलदीप जंगम, शहर पोलीस आयुक्त एम. राजकुमार, मुंबई इमारत दुरूस्ती व पुनर्रचना मंडळाचे सह मुख्य अधिकारी विजय वाघ, पुणे गृहनिर्माण व क्षेत्रविकास मंडळाचे मुख्याधिकारी राहुल साकोरे, राष्ट्रतेज अटल कामगार गृहनिर्माण सहकारी संस्थेचे अध्यक्ष सुरेश बिराजदार, श्री सोमवंशीय सहस्त्रार्जुन क्षत्रीय समाज महालक्ष्मी गृहनिर्माण संस्थेचे अध्यक्ष रंगनाथ बंकापूर आदी उपस्थित होते. या कार्यक्रमास घरकुल लाभार्थी तसेच परिसरातील नागरिक मोठ्या संख्येने उपस्थित होते. म्हाडाचे उपमुख्य कार्यकारी अधिकारी अनिल वानखेडे यांनी आभार मानले. ०००</w:t>
      </w:r>
    </w:p>
    <w:p>
      <w:pPr>
        <w:pStyle w:val="Heading3"/>
      </w:pPr>
      <w:r>
        <w:t>Article 721</w:t>
      </w:r>
    </w:p>
    <w:p>
      <w:r>
        <w:t>Title: CapitaLand Plans Rs 192 Billion Investment in Maharashtra</w:t>
      </w:r>
    </w:p>
    <w:p>
      <w:r>
        <w:t xml:space="preserve">URL: </w:t>
      </w:r>
      <w:hyperlink r:id="rId728">
        <w:r>
          <w:rPr>
            <w:color w:val="0000FF"/>
          </w:rPr>
          <w:t>https://www.constructionworld.in/latest-construction-news/real-estate-news/capitaland-plans-rs-192-billion-investment-in-maharashtra/77631</w:t>
        </w:r>
      </w:hyperlink>
    </w:p>
    <w:p>
      <w:r>
        <w:t>Content: CapitaLand Investment Limited (CLI), a global real asset manager, has signed a Memorandum of Understanding (MoU) with the Maharashtra government to invest over Rs 192 billion by 2030, strengthening its presence in the Mumbai and Pune commercial real estate markets. The announcement was made on 12 August during the launch of CLI’s first data centre in India, located in Navi Mumbai. The event was attended by Singapore’s Deputy Prime Minister and Minister for Trade and Industry, Gan Kim Yong, and Maharashtra Chief Minister, Devendra Fadnavis.The planned investments will span business parks, data centres, logistics and industrial parks across Maharashtra, where CLI has been active since 2013. Its entry into the state began with the International Tech Park Pune, Hinjawadi (ITPP-H), developed in partnership with the Maharashtra Industrial Development Corporation (MIDC).Over the past decade, CLI has invested more than Rs 68 billion (S$1 billion) in 10 assets, including business parks, data centres and logistics facilities in Mumbai and Pune. The new investment plan forms part of CLI’s broader India growth strategy, aimed at expanding its funds under management and reinforcing confidence in Maharashtra’s position as a hub for innovation, services, digital infrastructure, manufacturing, and logistics.“India is a core market for CLI, and Maharashtra, with its strong economic fundamentals and well-developed IT and industrial ecosystem, presents significant opportunities for growth,” said Sanjeev Dasgupta, CEO of CLI India. “We will continue to scale our investments in Maharashtra through our listed trust, CLINT; our private funds; and the Ascendas-Firstspace platform, strengthening our partnership with the state.” The Cabinet Committee on Economic Affairs, chaired by Prime Minister Narendra Modi, has approved the Airports Authority of India’s (AAI) proposal for the development of a Greenfield Airport at Kota-Bundi, Rajasthan, at an estimated cost of Rs 15.07 billion.Kota, located on the banks of the Chambal River, is widely recognised as the industrial capital of Rajasthan and a prominent educational coaching hub. To support the region’s growing needs, the Government of Rajasthan has handed over 440.06 hectares of land to AAI for the project.The new Greenfield Airport will be designed to handle oper.. The Union government is considering a proposal to extend the non-performing asset (NPA) classification period for loans to micro, small and medium enterprises (MSMEs) from the existing 90 days to 180 days, according to a senior government official who requested anonymity.“The proposal to extend the loan default period for MSMEs from 90 days to 180 days is likely to be taken up by the Cabinet soon,” the official said.The move is expected to provide relief to cash-strapped MSMEs, especially against the backdrop of steep US tariffs, giving them more time to regularise their loan repayments.Ne.. FedEx has partnered with the Indian Institute of Technology (IIT) Madras to inaugurate the SMART Centre (Supply Chain Modelling, Algorithms, Research and Technology Centre) on the institute’s campus. The facility will drive innovation in sustainable and AI-driven logistics solutions. Backed by a five-year $5 million grant from FedEx, the SMART Centre aims to combine advanced research, digital technologies, and industry expertise to transform supply chains with a focus on agility, resilience, and environmental responsibility.The centre will also spearhead interdisciplinary projects in ar.. Get daily newsletters around different themes from Construction world. Don't miss out on valuable insights and opportunities to connect with like minded professionals Construction World (CW) is India’s premier and largest circulated construction business magazine, covering the gamut from projects, latest construction news in India, construction trends, policies and people to topical concerns, and technology, with reason, intelligence, and objectivity. A-303, Navbharat Estates, Zakaria Bunder Road, Sewri (West), Mumbai - 400 015, Maharashtra, India By creating an account, you agree to our Terms and Conditions and have read and acknowledge the Privacy Policy test Asia's Biggest Road Exhibition 3rd - 4th September 2025 Jio World Convention Centre, Mumbai Don't miss out on valuable insights and opportunities to connect with like minded professionals By creating an account, you agree to our Terms and Conditions and have read and acknowledge the Privacy Policy test</w:t>
      </w:r>
    </w:p>
    <w:p>
      <w:pPr>
        <w:pStyle w:val="Heading3"/>
      </w:pPr>
      <w:r>
        <w:t>Article 722</w:t>
      </w:r>
    </w:p>
    <w:p>
      <w:r>
        <w:t>Title: DPM Gan kicks off India visit in Mumbai as Singapore firms ink investment agreements</w:t>
      </w:r>
    </w:p>
    <w:p>
      <w:r>
        <w:t xml:space="preserve">URL: </w:t>
      </w:r>
      <w:hyperlink r:id="rId729">
        <w:r>
          <w:rPr>
            <w:color w:val="0000FF"/>
          </w:rPr>
          <w:t>https://www.straitstimes.com/asia/south-asia/dpm-gan-kicks-off-india-visit-in-mumbai-as-singapore-firms-ink-investment-agreements</w:t>
        </w:r>
      </w:hyperlink>
    </w:p>
    <w:p>
      <w:r>
        <w:t>Content: Choose edition Search singapore asia world opinion life business sport Visual Podcasts SPH Rewards STClassifieds Paid press releases Advertise with us FAQs Contact us Sign up now: Get ST's newsletters delivered to your inbox DPM Gan delivering remarks at the India Maritime Week Leaders Dialogue in Mumbai on Aug 12. PHOTO: MDDI Nirmala Ganapathy Summary AI generated Published Aug 12, 2025, 11:45 PM Updated Aug 13, 2025, 03:16 AM NEW DELHI – Kicking off his India visit aimed at deepening bilateral economic and business ties, Deputy Prime Minister Gan Kim Yong on Aug 12 witnessed Singapore firms inking agreements committing more than 200 billion rupees’ (S$2.93 billion) worth of investments in Maharashtra state. In addition, DPM Gan, who is also Minister for Trade and Industry, visited PSA’s port operations at Bharat Mumbai Container Terminal and inaugurated CapitaLand Investment’s (CLI) first data centre in Navi Mumbai – touted as being two of the more significant investments by Singapore firms in Maharashtra. first data centre in Navi Mumbai “These investments underscore the growing bilateral economic partnership between Singapore and India and Singapore’s confidence in India’s long-term economic trajectory,” the Republic’s Ministry of Trade and Industry said on Aug 12. DPM Gan was in Mumbai ahead of the third India-Singapore Ministerial Roundtable to be held in New Delhi over two days from Aug 13. His visit also precedes Singapore Prime Minister Lawrence Wong’s visit to the world’s fourth-largest economy in early September as Singapore and India mark 60 years of diplomatic relations. Plans are afoot to elevate relations to a comprehensive strategic partnership following Indian Prime Minister Narendra Modi’s visit to Singapore in 2024. India is set to follow Australia, Vietnam and France with this level of relations with the Republic. visit to Singapore Both Asian nations have also been aggressively courting economic and security partners amid a fracturing world order, with US President Donald Trump’s administration upending longstanding US commitments to the post-Cold War order and imposing trade tariffs on its closest allies. imposing trade tariffs on its closest allies. The inauguration of CLI’s new data centre in Navi Mumbai comes as the global real asset manager expands its data centre operations in key cities in India. Mumbai is India’s financial capital and the capital of Maharashtra. DPM Gan Kim Yong meeting the PSA Mumbai team, including port workers, on Aug 12, together with Acting Minister for Transport and Senior Minister of State Jeffrey Siow. PHOTO: MDDI The data centre sector is a growing area of cooperation between Singapore and India, which is looking to become a global hub for this business. Its data centre growth is fuelled by a large number of internet users, availability of land, and the adoption of cloud computing and artificial intelligence. At the inauguration of the data centre, DPM Gan and Maharashtra Chief Minister Devendra Fadnavis also witnessed the signing of a memorandum of understanding (MOU) for CLI to invest more than 192 billion rupees in Mumbai and Pune. CLI said the planned investments in Maharashtra will be in business parks, data centres, logistics, and industrial parks. This will add to the business parks the company has in Bengaluru, Chennai, Gurgaon, Hyderabad, Mumbai and Pune, on top of the 12 industrial and logistics parks it runs in India. The company added that the investments are part of a “broader growth strategy for India” and that it aims to increase its funds under management from more than $8 billion to some $15 billion by 2028. DPM Gan and Maharashtra Chief Minister Devendra Fadnavis witnessed the signing of an MOU for CapitaLand Investment to invest in Mumbai and Pune. PHOTO: CAPITALAND INVESTMENT DPM Gan also witnessed Singapore-based investment firm Mapletree Investments inking an MOU to invest 30 billion rupees to develop infrastructure in Maharashtra, including data centres, industrial parks and logistics parks. Additionally, he witnessed an MOU being signed between Manipal Health Enterprises and the Maharashtra government to facilitate a proposed investment by the former to construct and run a multi-speciality hospital in the city of Nagpur. DPM Gan and Mr Fadnavis toured Phase 2 of PSA Mumbai, a container terminal at Jawaharlal Nehru Port in Navi Mumbai operated by the international arm of PSA. The Phase 2 extension, when completed, would make PSA Mumbai India’s largest single container terminal. DPM Gan will next head to New Delhi, where he will lead the Singapore delegation at the India-Singapore Ministerial Roundtable. He will be accompanied by Coordinating Minister for National Security and Minister for Home Affairs K. Shanmugam, Foreign Minister Vivian Balakrishnan, Minister for Digital Development and Information Josephine Teo, Minister for Manpower and Minister-in-charge of Energy and Science and Technology Tan See Leng, and Acting Minister for Transport and Senior Minister of State for Finance Jeffrey Siow. They will meet Indian Minister of Finance and Corporate Affairs Nirmala Sitharaman, Minister of External Affairs S. Jaishankar, Minister of Commerce and Industry Piyush Goyal, and Minister for Electronics and Information Technology, Railways, Information and Broadcasting Ashwini Vaishnaw. India and Singapore share close political, defence and economic ties, with a constant exchange of high-level visits. Singapore is India’s top foreign investor and has accounted for about 24 per cent of India’s foreign direct investment equity inflows since 2000. Meanwhile, Indian investment in Singapore has grown from $481 million in 2004 to about $31.6 billion in 2023. The India-Singapore Ministerial Roundtable is a mechanism that the Indian government has termed as “unique” as it brings various ministers from both sides together to explore how the two countries can expand cooperation. The Ministry of Foreign Affairs noted that the roundtable on Aug 13 “is an important ministerial-level platform between Singapore and India to drive cooperation in new and emerging areas”. Nirmala Ganapathy is India bureau chief at The Straits Times. She is based in New Delhi and writes about India’s foreign policy and politics. E-paper Newsletters Podcasts RSS Feed About Us Terms &amp; Conditions Privacy Policy Need help? Reach us here. Advertise with us</w:t>
      </w:r>
    </w:p>
    <w:p>
      <w:pPr>
        <w:pStyle w:val="Heading3"/>
      </w:pPr>
      <w:r>
        <w:t>Article 723</w:t>
      </w:r>
    </w:p>
    <w:p>
      <w:r>
        <w:t>Title: Cooperation of IBM is necessary to achieve goal of 'Viksit Maharashtra': CM Fadnavis</w:t>
      </w:r>
    </w:p>
    <w:p>
      <w:r>
        <w:t xml:space="preserve">URL: </w:t>
      </w:r>
      <w:hyperlink r:id="rId730">
        <w:r>
          <w:rPr>
            <w:color w:val="0000FF"/>
          </w:rPr>
          <w:t>https://www.thehawk.in/news/economy-and-business/cooperation-of-ibm-is-necessary-to-achieve-goal-of-viksit-maharashtra-cm-fadnavis</w:t>
        </w:r>
      </w:hyperlink>
    </w:p>
    <w:p>
      <w:r>
        <w:t>Content: Mumbai, Aug 13 (IANS) Maharashtra Chief Minister Devendra Fadnavis said on Wednesday that the cooperation of International Business Machines (IBM) is necessary for fulfilling the goal of a 'Viksit Maharashtra'. He also added that India is currently the fastest growing economy in the world. "Along with a Viksit Bharat, the dream of a Viskit Maharashtra is being realised," Chief Minister Fadnavis said. He expressed his confidence that IBM will contribute to the state government's "Mission Viksit Maharashtra". He was speaking after inaugurating the IBM office in Mumbai. Expressing satisfaction over the opening of an office by IBM in Mumbai, CM Fadnavis said, "IBM will work with the state government for the development of the state based on quantum computing and artificial intelligence technology." "Quantum computing technology is bringing positive changes in every sphere of life. The impact of this technology is seen increasing in all sectors. Maharashtra is also going to lead the way on the path of progress with this technology. Therefore, the MoU signed with IBM is important for the progress of the state and it aims at innovation and technology exchange. MoU will also help identify opportunities to support the Government's Quantum mission and strategic initiatives," the Chief Minister added. He said that climate change has created great challenges for the agriculture sector. This technology will play a valuable role in the development of sustainable agriculture, he added. "With the help of this technology, it will be possible to take measures to solve the problems faced by agriculture," the Chief Minister said. He also expressed his belief that this will definitely make the lives of farmers easy. In a post on social media platform X, CM Fadnavis said, "Enjoyed exploring IBM's innovative space in Mumbai, witnessing how technology, AI and creativity are shaping the future. The AI-powered cricket simulator, was particularly engaging and showcase India's progress toward a digitally empowered, technologically advanced nation." --IANS sj/khz</w:t>
      </w:r>
    </w:p>
    <w:p>
      <w:pPr>
        <w:pStyle w:val="Heading3"/>
      </w:pPr>
      <w:r>
        <w:t>Article 724</w:t>
      </w:r>
    </w:p>
    <w:p>
      <w:r>
        <w:t>Title: Maha CM asks agencies to be on alert mode after heavy rainfall and flash floods</w:t>
      </w:r>
    </w:p>
    <w:p>
      <w:r>
        <w:t xml:space="preserve">URL: </w:t>
      </w:r>
      <w:hyperlink r:id="rId731">
        <w:r>
          <w:rPr>
            <w:color w:val="0000FF"/>
          </w:rPr>
          <w:t>https://www.lokmattimes.com/national/maha-cm-asks-agencies-to-be-on-alert-mode-after-heavy-rainfall-and-flash-floods/</w:t>
        </w:r>
      </w:hyperlink>
    </w:p>
    <w:p>
      <w:r>
        <w:t>Content: Marathi | Hindi FOLLOW US : City By IANS | Updated: August 18, 2025 17:50 IST2025-08-18T17:41:45+5:302025-08-18T17:50:12+5:30 Mumbai, Aug 18 Maharashtra Chief Minister Devendra Fadnavis on Monday reviewed the rainfall situation across the state at the State Emergency Operation Centre in Mantralaya and asked all agencies to be on alert mode. CM Fadnavis, who was accompanied by the minister of disaster management, Girish Mahajan and Minister of Information Technology Ashish Shelar, told reporters that seven people have died in various incidents in the state in the last two days due to heavy rains and flash floods.Some rivers in Konkan have crossed the danger levels, and there has been major damage in Jalgaon.He said that the government has been in continuous communication with the Karnataka government regarding water levels in the Almatti dam and the discharge of water. Although there is no danger at present, he has ordered the administration to be on alert. The situation in Mukhed from Nanded district has been under control, and special attention has been given to Vishnupuri.According to the Chief Minister, 800 villages in Chhatrapati Sambhajinagar division have been affected. The administration is on alert in South Gadchiroli. The situation is returning to normal in Akola, Chandur Railway, Mehkar and Washim.According to preliminary estimates, crops have been damaged in an area of 2 lakh hectares in Vidarbha.“Mumbai has received 170 mm of rain in just eight hours since this morning. Traffic was affected at some places in the city due to waterlogging. Railways, metro and other transport are running smoothly. The next 10 to 12 hours are very important for Mumbai,” said the Chief Minister.He added that the local administration and municipalities have been given delegated powers to declare holidays for schools, keeping in mind the weather forecast for tomorrow.In the meeting, the Divisional Commissioners presented information about the rainfall in their respective divisions. Ratnagiri, Raigad and Hingoli districts have received more rainfall, and the Meteorological Department has warned of heavy rainfall between August 17 and 21.Therefore, the Chief Minister ordered the administration to be alert for the next few days, said the government release.He also appealed to the citizens to mention the exact time while sending SMS alerts, take the alerts seriously and take care of themselves. He clarified that there is no need to approach the Mantralaya for urgent help, as the funds and powers have been given at the local level.He said that the administration has been asked to provide assistance for house collapses and to conduct Panchnamas properly. He also instructed the administration to stay in constant touch with other states before the danger level of rivers increases.The Chief Minister asked the police to remain alert, especially at the tourist places, and the government machinery should be operational in advance in landslide areas, and adequate facilities of food, clean water and clothing should be provided at the shelter centres.Disclaimer: This post has been auto-published from an agency feed without any modifications to the text and has not been reviewed by an editorOpen in app CM Fadnavis, who was accompanied by the minister of disaster management, Girish Mahajan and Minister of Information Technology Ashish Shelar, told reporters that seven people have died in various incidents in the state in the last two days due to heavy rains and flash floods. Some rivers in Konkan have crossed the danger levels, and there has been major damage in Jalgaon. He said that the government has been in continuous communication with the Karnataka government regarding water levels in the Almatti dam and the discharge of water. Although there is no danger at present, he has ordered the administration to be on alert. The situation in Mukhed from Nanded district has been under control, and special attention has been given to Vishnupuri. According to the Chief Minister, 800 villages in Chhatrapati Sambhajinagar division have been affected. The administration is on alert in South Gadchiroli. The situation is returning to normal in Akola, Chandur Railway, Mehkar and Washim. According to preliminary estimates, crops have been damaged in an area of 2 lakh hectares in Vidarbha. “Mumbai has received 170 mm of rain in just eight hours since this morning. Traffic was affected at some places in the city due to waterlogging. Railways, metro and other transport are running smoothly. The next 10 to 12 hours are very important for Mumbai,” said the Chief Minister. He added that the local administration and municipalities have been given delegated powers to declare holidays for schools, keeping in mind the weather forecast for tomorrow. In the meeting, the Divisional Commissioners presented information about the rainfall in their respective divisions. Ratnagiri, Raigad and Hingoli districts have received more rainfall, and the Meteorological Department has warned of heavy rainfall between August 17 and 21. Therefore, the Chief Minister ordered the administration to be alert for the next few days, said the government release. He also appealed to the citizens to mention the exact time while sending SMS alerts, take the alerts seriously and take care of themselves. He clarified that there is no need to approach the Mantralaya for urgent help, as the funds and powers have been given at the local level. He said that the administration has been asked to provide assistance for house collapses and to conduct Panchnamas properly. He also instructed the administration to stay in constant touch with other states before the danger level of rivers increases. The Chief Minister asked the police to remain alert, especially at the tourist places, and the government machinery should be operational in advance in landslide areas, and adequate facilities of food, clean water and clothing should be provided at the shelter centres. Disclaimer: This post has been auto-published from an agency feed without any modifications to the text and has not been reviewed by an editor FOLLOW US : Copyright ©2025 Lokmat Media Pvt Ltd</w:t>
      </w:r>
    </w:p>
    <w:p>
      <w:pPr>
        <w:pStyle w:val="Heading3"/>
      </w:pPr>
      <w:r>
        <w:t>Article 725</w:t>
      </w:r>
    </w:p>
    <w:p>
      <w:r>
        <w:t>Title: Latest</w:t>
      </w:r>
    </w:p>
    <w:p>
      <w:r>
        <w:t xml:space="preserve">URL: </w:t>
      </w:r>
      <w:hyperlink r:id="rId732">
        <w:r>
          <w:rPr>
            <w:color w:val="0000FF"/>
          </w:rPr>
          <w:t>https://daijiworld.com/news/newsDisplay?newsID=1289041</w:t>
        </w:r>
      </w:hyperlink>
    </w:p>
    <w:p>
      <w:r>
        <w:t>Content: Daijiworld Media Network - Mumbai Mumbai, Aug 12: In a key decision during Tuesday’s cabinet meeting, Maharashtra Chief Minister Devendra Fadnavis and his team approved the recruitment of nearly 15,000 new police personnel, while also granting a long-demanded hike in commission margins for fair price shopkeepers across the state. The recruitment drive is part of a broader 150-day overhaul of the state police department, focused on modernising operations, updating outdated policies, streamlining compassionate appointments, and addressing existing vacancies. CM Fadnavis had previously announced the initiative during the Monsoon session of the state legislature. So far, between 2022 and 2025, the government has inducted 38,802 police officers into service. An additional proposal to recruit 13,560 more personnel is already under review, reflecting the state's commitment to strengthening law enforcement infrastructure. In another important development, the cabinet approved a revision in the commission for fair price shopkeepers who distribute foodgrains under the Public Distribution System (PDS). The margin rate has been increased by Rs 20 per quintal — from Rs 150 to Rs 170 — amounting to Rs 1,700 per metric ton. This increment is expected to cost the state exchequer an additional Rs 92.71 crore annually. Food and Civil Supply Minister Chhagan Bhujbal noted that shopkeepers had long been requesting this hike. “Several rounds of discussions were held. The government responded positively, and today’s decision reflects our support for those running the backbone of the PDS system,” he said. Additionally, the cabinet approved viability gap funding to promote air travel on the Solapur–Pune–Mumbai route, aiming to improve regional connectivity. In a move to ease access to credit for marginalized communities, the cabinet also relaxed guarantor conditions in various loan schemes managed by corporations under the Department of Social Justice and Special Assistance. The state guarantee for these schemes has now been extended for a period of five years. These cabinet decisions collectively underscore the Fadnavis government’s dual focus on public security and social welfare as Maharashtra heads into a crucial policy phase.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t>Article 726</w:t>
      </w:r>
    </w:p>
    <w:p>
      <w:r>
        <w:t>Title: What vision did India’s chief ministers present on Independence Day 2025?</w:t>
      </w:r>
    </w:p>
    <w:p>
      <w:r>
        <w:t xml:space="preserve">URL: </w:t>
      </w:r>
      <w:hyperlink r:id="rId733">
        <w:r>
          <w:rPr>
            <w:color w:val="0000FF"/>
          </w:rPr>
          <w:t>https://www.cnbctv18.com/photos/india/what-vision-did-indias-chief-ministers-present-on-independence-day-2025-19654635.htm</w:t>
        </w:r>
      </w:hyperlink>
    </w:p>
    <w:p>
      <w:r>
        <w:t>Content: Following the Prime Minister's address, the chief ministers addressed their respective days on the occasion of Independence Day 2025. PM Narendra Modi announced a GST overhaul by Diwali, replacing the current multi-slab structure with two rates, 5% and 18%, plus a 40% bracket for select sin goods. Electronics and most 28% items will drop to 18%, while essentials stay tax-free. The revamp aims to cut prices, boost consumption, and simplify compliance. Here's a brief look at what the chief ministers of several states said on the occasion of Independence Day 2025. (Image Source: PTI) Maharashtra CM Devendra Fadnavis highlighted the state’s key role in India’s growth, citing leadership in manufacturing, exports, start-ups, and FDI inflow. He lauded security forces, stressed ‘Atmanirbhar Bharat’ and swadeshi, and detailed initiatives in green energy, AI in agriculture, infrastructure, and making Gadchiroli a future steel hub and Naxal-free district. (Image Source: PTI) UP CM Yogi Adityanath hailed Operation Sindoor’s success, highlighting BrahMos missiles and drones made in Lucknow as proof of India’s swadeshi strength. He appreciated the armed forces, detailed UP’s economic growth, security reforms, and investment gains, and urged citizens to adopt swadeshi and work towards PM Modi’s vision of Viksit Bharat by 2047. (Image Source: PTI) Telangana CM A Revanth Reddy pledged transparent policies, investor support, and priority for local investments. He defended his Delhi visits, highlighted securing better loan restructuring with PM Modi’s support, and announced major alumni donations to Hyderabad Public School. Reddy also vowed to develop Future City into a global model for the next millennium. (Image Source: PTI) Karnataka CM Siddaramaiah said the state aims to become the world’s “Capital of Innovation,” highlighting leadership in IT, quantum technology, AI, and renewable energy. He detailed major investment inflows, industrial expansion, tourism promotion, gig worker welfare, and agreements worth over ₹6 lakh crore, expected to create six lakh jobs. (Image Source: PTI) Bihar CM Nitish Kumar vowed to provide jobs and employment opportunities to one crore youth, citing past successes in job creation. He announced uniform exam fees, industrial incentives, new medical colleges, festival transport for migrants, and lump-sum aid to poor families. Kumar highlighted law-and-order gains, women’s reservations, and major budget growth since 2005. (Image Source: PTI) Tamil Nadu CM M K Stalin accused the centre of eroding states’ powers in sectors like education and health, urging Constitution-based action to restore federal balance and fair fund devolution. He highlighted Tamil Nadu’s 11.19% growth, welfare schemes, and global awards, announced pension hikes for freedom fighters, and unveiled new initiatives for ex-servicemen. (Image Source: PTI) News Live TV Market Popular Categories Calculators Trending Now Let's Connect with CNBCTV 18 Network 18 Group : ©TV18 Broadcast Limited. All rights reserved.</w:t>
      </w:r>
    </w:p>
    <w:p>
      <w:pPr>
        <w:pStyle w:val="Heading3"/>
      </w:pPr>
      <w:r>
        <w:t>Article 727</w:t>
      </w:r>
    </w:p>
    <w:p>
      <w:r>
        <w:t>Title: Maharashtra Cabinet approves recruitment of 15,000 police personnel</w:t>
      </w:r>
    </w:p>
    <w:p>
      <w:r>
        <w:t xml:space="preserve">URL: </w:t>
      </w:r>
      <w:hyperlink r:id="rId734">
        <w:r>
          <w:rPr>
            <w:color w:val="0000FF"/>
          </w:rPr>
          <w:t>https://indianexpress.com/article/cities/mumbai/maharashtra-cabinet-recruitment-police-10184591/</w:t>
        </w:r>
      </w:hyperlink>
    </w:p>
    <w:p>
      <w:r>
        <w:t>Content: The Maharashtra Cabinet on Tuesday approved the recruitment of around 15,000 police personnel in the state police force. The decision follows the announcement by Chief Minister Devendra Fadnavis, who also heads the Home Department, during the monsoon session of the Assembly that a recruitment drive for the police department is underway. This recruitment will be done after reviewing the posts vacant in the state police force during the year 2024 and those falling vacant in 2025. The number of posts to be filled is as follows: Police Constable – 10,9008, Police Constable Driver – 234, Bandsman – 25, Armed Police Constable – 2,393, Prison Constable – 554. These posts of Police Constable and Prison Constable are in Group – C cadre. The initiative is part of a 150-day programme aimed at restructuring the police department, updating rules, ensuring compassionate appointments, and identifying vacancies. CM Fadnavis had said that the state government has already recruited 38,802 police personnel between 2022 and 2025, and a proposal for recruiting an additional 13,560 police posts has also been submitted. The Cabinet also cleared the decision to increase the margins ration shopkeepers receive in the state. Minister of Food and Civil Supplies Chhagan Bhujbal said that the Cabinet gave approval to increase the margin amount for ration shopkeepers who provide food grain to eligible beneficiaries of the National Food Security Scheme (Antyodaya Anna Yojana and Priority Households) under the state’s public distribution system. Bhujbal said, “The margin rate currently being given to the fair price shopkeepers for distribution of food grains to ration card holders through e-POS machines under the public distribution system in the state has been increased by Rs 20 per quintal (Rs 200 per metric tonne). This will result in an estimated annual additional financial burden of Rs 92.71 crore on the State Exchequer.” Other decisions The Cabinet meeting also approved the provision of Viability Gap Funding (VGF) for one year for the Solapur-Pune-Mumbai air route on the lines of the UDAN scheme. The government will allocate a grant of Rs 17.97 crore as VGF — a government grant provided to support infrastructure projects. As per this decision, the practical deficit fund will be made available to the Star Air company on a per-seat (Rs 3240 per seat) basis for the Solapur-Mumbai and Solapur-Pune routes. The government also gave approval to relax the guarantor conditions in various loan schemes implemented by corporations under the jurisdiction of the Department of Social Justice and Special Assistance. The government guarantee has been extended for five years. Stay updated with the latest - Click here to follow us on Instagram You May Like In a further boost to the RBI, the headline retail inflation rate, as measured by the Consumer Price Index (CPI), fell to an eight-year low of 1.55 per cent in July, data released on Tuesday by the MoSPI showed. A continued decline in food prices was a key drag on the overall inflation number, which was also pulled down from 2.1 per cent in June thanks to an extremely favourable base effect.</w:t>
      </w:r>
    </w:p>
    <w:p>
      <w:pPr>
        <w:pStyle w:val="Heading3"/>
      </w:pPr>
      <w:r>
        <w:t>Article 728</w:t>
      </w:r>
    </w:p>
    <w:p>
      <w:r>
        <w:t>Title: Only AAP provides women platform to enter politics Kejriwal</w:t>
      </w:r>
    </w:p>
    <w:p>
      <w:r>
        <w:t xml:space="preserve">URL: </w:t>
      </w:r>
      <w:hyperlink r:id="rId735">
        <w:r>
          <w:rPr>
            <w:color w:val="0000FF"/>
          </w:rPr>
          <w:t>https://www.theweek.in/wire-updates/national/2025/08/13/des130-pb-aap-kejriwal.html</w:t>
        </w:r>
      </w:hyperlink>
    </w:p>
    <w:p>
      <w:r>
        <w:t>Content: Chandigarh, Aug 13 (PTI) AAP national convener Arvind Kejriwal on Wednesday said ever since his party's government was formed in Punjab, it has been continuously working for the welfare and empowerment of women. Addressing a gathering through video conferencing, Kejriwal said only the Aam Aadmi Party gives women the opportunity to enter active politics. He was addressing the AAP's Women's Wing Leadership Training Programme. "Other parties use women only as a vote bank. Their women's wing leaders bring women to rallies or attend women-centric events, but they do not allow women from ordinary families to enter active politics," said a party release, quoting Kejriwal. Speaking on the AAP government's anti-drug drive, he said the 'war against drugs' campaign has provided the greatest relief to women. He said women suffer the most due to drugs because drugs snatch away their children and husbands and destroy their homes. Therefore, women should participate in the 'war against drugs' campaign and contribute significantly to eradicating drugs from Punjab, he said. Kejriwal appealed to women, saying that if their children, fathers, or husbands are addicted to drugs, they should admit them to de-addiction centers without hesitation. The AAP government has equipped these centers with all modern facilities, he said. The former Delhi chief minister said his party's leaders work for the welfare of the poor, which is why they are still alive in politics. Kejriwal said many "conspiracies" were hatched against his party's leader, and they were even sent to jail, but they did not break because they had the "blessings of the poor and common people." "We built good schools for the children of the poor, mohalla clinics and good government hospitals for their treatment, and made their electricity bills zero. These schemes have made life much easier for poor people. Otherwise, in such times of high inflation, survival would have been very difficult," he said. He claimed that because of these schemes, even the traditional voters of the BJP and Congress are now praising and supporting the AAP. (This story has not been edited by THE WEEK and is auto-generated from PTI) Now a Mahayuti ally too opposes Independence Day meat ban in Maharastra civic bodies. Devendra Fadnavis cornered? Who is Saaniya Chandok? Arjun Tendulkar engaged to Ravi Ghai's granddaughter 'War 2' review and release updates: The Hrithik Roshan and Jr NTR film expected to have a bumper opening Asian Paints, Berger Paints ramp up expansion, reach amid heightened competition and sluggish demand Geopolitics did not kill off India’s global capability centres; They evolved, instead! Copyright © 2024 All rights reserved</w:t>
      </w:r>
    </w:p>
    <w:p>
      <w:pPr>
        <w:pStyle w:val="Heading3"/>
      </w:pPr>
      <w:r>
        <w:t>Article 729</w:t>
      </w:r>
    </w:p>
    <w:p>
      <w:r>
        <w:t>Title: Haryana govt grants land entitlement certificates to 1 lakh Prajapati community families</w:t>
      </w:r>
    </w:p>
    <w:p>
      <w:r>
        <w:t xml:space="preserve">URL: </w:t>
      </w:r>
      <w:hyperlink r:id="rId736">
        <w:r>
          <w:rPr>
            <w:color w:val="0000FF"/>
          </w:rPr>
          <w:t>https://www.theweek.in/wire-updates/national/2025/08/13/des107-hr-saini-prajapati-community.html</w:t>
        </w:r>
      </w:hyperlink>
    </w:p>
    <w:p>
      <w:r>
        <w:t>Content: Kurukshetra, Aug 13 (PTI) The Haryana government granted land entitlement certificates to around one lakh families of the Prajapati community on Wednesday, with Chief Minister Nayab Singh Saini calling on the people of the community to strengthen their traditional art by integrating it with modern technology. He urged them to adopt new techniques, make use of government schemes and enhance the quality and appeal of their products in line with market demand. Saini was addressing a state-level function organised here for the distribution of land entitlement certificates, under the Gram Shamlat Bhumi Niyamwali, 1964 scheme, that grants the community collective rights for soil excavation and provide legal authority to carry out their work without hindrance. The programme was held simultaneously in all 22 districts of the state, benefiting around one lakh families. The certificates have been issued in around 1,700 villages. This initiative will enable the community to give a new direction to their art, help realise their dreams and allow them to manufacture products without having to travel far, the chief minister said. On July 13, during the Daksh Prajapati Jayanti celebrations held in Bhiwani, Saini had pledged to provide land entitlement certificates to the Prajapati community. Describing the Prajapati community as hardworking, honest and skilled, the chief minister said that the art of making earthen pots has been an integral part of our cultural heritage. However, over time, their skill has lost the respect and opportunities it rightfully deserves as well as the necessary resources to connect with the new generation, he added. He also said that in every village, adequate land was available for the Prajapati community to source soil, but previous governments failed to address this need. During the Congress regime, even the workplaces of the community were encroached upon. He further claimed that, those in power at the time conspired against the community and attempted to take away their livelihood. A superficial promise of allotting 100-square-yard plots in villages was made, but those plots were carved out from the very land where the Prajapati community earned their living, bringing their employment to a standstill, he said. In line with Prime Minister Narendra Modi's mantra of "Sabka Saath, Sabka Vikas, Sabka Vishwas, Sabka Prayas", the Haryana government is consistently working to provide respect and growth opportunities to every community in the state, he added. The present government aims to not only to provide land to the Prajapati community, but also create an ecosystem where their skills can flourish even further, Saini said. While highlighting various schemes being implemented by the state government for the upliftment and welfare of backward classes, the chief minister said a 'Mati Kala Board' has been constituted to promote artisans engaged in making clay utensils and artistic items, and incentives are being provided to them. He informed that the annual income limit of the creamy layer for backward classes has been raised from Rs 6 lakh to Rs 8 lakh. Additionally, an 8 per cent representation has been granted to Backward Class 'A' in Panchayati Raj Institutions. Development and Panchayats Minister, Krishan Lal Panwar said that Prime Minister Modi and Chief Minister Saini have are farsighted to take the art of the Prajapati community beyond villages and showcase it in international markets. Continuous efforts are being made in this direction, he said, adding that auspicious occasions traditionally begin with lamps made by the community which reflects the cultural and artistic significance of their craft. (This story has not been edited by THE WEEK and is auto-generated from PTI) Now a Mahayuti ally too opposes Independence Day meat ban in Maharastra civic bodies. Devendra Fadnavis cornered? Who is Saaniya Chandok? Arjun Tendulkar engaged to Ravi Ghai's granddaughter 'War 2' review and release updates: The Hrithik Roshan and Jr NTR film expected to have a bumper opening Asian Paints, Berger Paints ramp up expansion, reach amid heightened competition and sluggish demand Geopolitics did not kill off India’s global capability centres; They evolved, instead! Copyright © 2024 All rights reserved</w:t>
      </w:r>
    </w:p>
    <w:p>
      <w:pPr>
        <w:pStyle w:val="Heading3"/>
      </w:pPr>
      <w:r>
        <w:t>Article 730</w:t>
      </w:r>
    </w:p>
    <w:p>
      <w:r>
        <w:t>Title: Maharashtra Cabinet Approves Recruitment of 15,000 Police Personnel</w:t>
      </w:r>
    </w:p>
    <w:p>
      <w:r>
        <w:t xml:space="preserve">URL: </w:t>
      </w:r>
      <w:hyperlink r:id="rId737">
        <w:r>
          <w:rPr>
            <w:color w:val="0000FF"/>
          </w:rPr>
          <w:t>https://www.patrika.com/en/mumbai-news/maharashtra-cabinet-approves-recruitment-of-15000-police-personnel-19857478</w:t>
        </w:r>
      </w:hyperlink>
    </w:p>
    <w:p>
      <w:r>
        <w:t>Content: Latest News State news Weather Bihar Election 2025 Kulish 100th Patrika Special National Entertainment Astro Health Sports Religion Politics International OTT Education Opinion Automobile Tech Gadgets Lifestyle Beauty Women Business Crime Jobs My News Shorts Epaper Mumbai • Patrika Desk • Aug 12, 2025 Maharashtra Police Recruitment Update: Thousands of young people in Maharashtra have had their wait end today. The state cabinet meeting approved a proposal for recruitment to approximately 15,000 positions in the Maharashtra Police Force. This decision was taken at the cabinet meeting (Maharashtra Cabinet Meeting) held today under the leadership of Chief Minister Devendra Fadnavis. The Fadnavis cabinet also green-lit several other important proposals in this meeting. The Food and Civil Supplies Department approved an increase in the margin for ration shopkeepers in the state, and the distribution of grains to ration card holders under the Public Distribution System will continue. Meanwhile, the Aviation Department decided to provide ‘viability gap funding’ for air travel between Solapur-Pune-Mumbai. The Department of Social Justice and Special Assistance has relaxed the guarantor conditions in various loan schemes and decided to extend the period of government guarantee to five years. This is a golden opportunity for young people preparing for the police recruitment. Candidates will need to start preparing now for all three stages: physical examination, written examination, and interview. Once the official notification for recruitment is released, complete information regarding eligibility criteria, necessary documents, and the application process will be available. There had been discontent among young people due to the long delay in the Maharashtra Police recruitment process, but now, with the green light from the Fadnavis cabinet, it is expected to begin soon. Share the news: Published on: 12 Aug 2025 03:07 pm DOWNLOAD ON Play Store DOWNLOAD ON App Store Trending Topics Asia Cup 2025 PM Modi Bihar Elections 2025 Top Categories National Bollywood Health Rajasthan Madhya Pradesh Legal Grievance Policy This website follows the DNPA’s code of conduct Statutory provisions on reporting (sexual offenses) Privacy Policy About Us Code of Conduct RSS Copyright © 2025 Patrika Group. All Rights Reserved.</w:t>
      </w:r>
    </w:p>
    <w:p>
      <w:pPr>
        <w:pStyle w:val="Heading3"/>
      </w:pPr>
      <w:r>
        <w:t>Article 731</w:t>
      </w:r>
    </w:p>
    <w:p>
      <w:r>
        <w:t>Title: Nagpur News - Latest Updates and Breaking Headlines</w:t>
      </w:r>
    </w:p>
    <w:p>
      <w:r>
        <w:t xml:space="preserve">URL: </w:t>
      </w:r>
      <w:hyperlink r:id="rId738">
        <w:r>
          <w:rPr>
            <w:color w:val="0000FF"/>
          </w:rPr>
          <w:t>https://www.nagpurtoday.in/nmc-committed-to-making-city-a-global-growth-engine-commissioner-dr-abhijit-chaudhari/08151115</w:t>
        </w:r>
      </w:hyperlink>
    </w:p>
    <w:p>
      <w:r>
        <w:t>Content: Nagpur – On the occasion of Independence Day, Dr. Abhijit Chaudhari, Commissioner and Administrator of the Nagpur Municipal Corporation (NMC), emphasized the corporation’s commitment to implementing capable, citizen-centric, and efficient policies to develop Nagpur on a global scale and establish it as a vital growth engine for India. Dr. Chaudhari hoisted the national flag at the NMC headquarters on Friday, August 15, as part of the Independence Day celebrations. The event was attended by municipal officials, employees, and citizens. The Commissioner inspected a parade by NMC’s fire brigade personnel and accepted the ceremonial salute from three contingents, including women officers. Prominent dignitaries present included Additional Commissioners Smt. Vaishnavi B. and Mr. Ajay Charthankar, Chief Engineer Mr. Manoj Talewar, Deputy Commissioners Mrs. Vijaya Bankar, Mr. Milind Meshram, Mr. Ganesh Rathod, Dr. Ranjana Lade, Mr. Ashok Garate, Chief Health Officer Dr. Deepak Selokar, and others. Addressing the gathering, Dr. Chaudhari noted that India is currently the world’s fifth-largest economy and is poised to become a $5 trillion economy soon, with Nagpur playing a significant role in that journey. He highlighted the ongoing implementation of various ambitious Central and State government schemes through NMC. Celebrating 75 years since its establishment, NMC is strengthening basic infrastructure and public services, with a push for digital delivery of services in sectors like health, water supply, parks, and fire safety. Dr. Chaudhari also informed that the NMC had recently completed the recruitment process for 245 posts to speed up administrative processes. Referring to the successful execution of the 100-day development campaign launched by Chief Minister Devendra Fadnavis, he called for collective efforts towards a new 150-day development agenda. He urged everyone to take a pledge to implement people-centric and efficient governance. Additional Commissioner Mr. Ajay Charthankar remarked that Nagpur is rapidly developing and holds a key position in the country’s growth trajectory. The event was also attended by Fire Chief Mr. Tushar Barahate, Education Officer Mrs. Sadhana Sayam, Sanitation Officer Dr. Gajendra Mahalle, and various Assistant Commissioners and engineers. Fire brigade officers Mr. Bhagwan Wagh, Mr. Dilip Chauhan, and Mr. Prakash Kavdkar led their respective contingents, and for the first time, female fire personnel participated in the ceremonial parade. NMC’s UPHCs Excel in National Quality Assurance Rankings During the event, staff from three Urban Primary Health Centers (UPHCs) that ranked high in the Government of India’s National Quality Assurance Standards (NQAS) were felicitated. Honorees included: Nandanvan UPHC: Dr. Ashwini Hedau, Nurse Archana Hajare Manewada UPHC: Dr. Meenal Patle, Nurse Renu Kawale Kapil Nagar UPHC: Dr. Shakeel Ahmad, Nurse Kalyani Shirsat They were honored with ceremonial scarves and mementos by Dr. Chaudhari and Additional Commissioners. Brand ambassadors of Nagpur’s Swachh Bharat Mission, Mr. Kaustubh Chatterjee and members of Green Vigil – Ms. Surabhi Jaiswal, Mr. Umesh Chitriv, Ms. Anchal Verma, and Ms. Reshal Bhati – were also felicitated with a copy of the Constitution’s Preamble. The event was compered by NMC’s Public Relations Officers Mr. Manish Soni and Ms. Shubhangi Pohare, with a vote of thanks delivered by Mr. Soni. Patriotic Spirit Soars Through Performances by Differently-Abled Citizens In line with the “Har Ghar Tiranga 2025” initiative, a special singing performance by differently-abled citizens was organized. Patriotic songs rendered by Ms. Ishwari Pandey, Mr. Shoaib Sheikh, Ms. Vijaya Kapkar, and Mr. Dhananjay Upasane added a soulful and emotional touch to the celebrations. Mr. Prakash Kalasia and his team presented the national anthem. Eco-Friendly Products Made from Water Hyacinth Attract Attention A unique exhibition showcased eco-friendly household items made from water hyacinth, an invasive aquatic plant, developed by the NMC’s Social Development Department under its Skill Development Centre. The display emphasized the “Vocal for Local” initiative and featured items like tea coasters, hats, handbags, file folders, fruit baskets, planters, yoga mats, and more. Dr. Chaudhari visited the exhibition and extended his best wishes to the team behind the initiative.</w:t>
      </w:r>
    </w:p>
    <w:p>
      <w:pPr>
        <w:pStyle w:val="Heading3"/>
      </w:pPr>
      <w:r>
        <w:t>Article 732</w:t>
      </w:r>
    </w:p>
    <w:p>
      <w:r>
        <w:t>Title: Majhi Ladki Bahin Yojana: No New Applications in 5 Months, Speculation Over Scheme’s Future</w:t>
      </w:r>
    </w:p>
    <w:p>
      <w:r>
        <w:t xml:space="preserve">URL: </w:t>
      </w:r>
      <w:hyperlink r:id="rId739">
        <w:r>
          <w:rPr>
            <w:color w:val="0000FF"/>
          </w:rPr>
          <w:t>https://www.lokmattimes.com/photos/maharashtra/majhi-ladki-bahin-yojana-no-new-applications-in-5-months-speculation-over-schemes-future/</w:t>
        </w:r>
      </w:hyperlink>
    </w:p>
    <w:p>
      <w:r>
        <w:t>Content: Marathi | Hindi FOLLOW US : City By Lokmat Times Desk | Updated: August 13, 2025 13:45 IST2025-08-13T13:45:03+5:302025-08-13T13:45:03+5:30 Mukhyamantri Majhi Ladki Bahin Yojana: Chief Minister Devendra Fadnavis has assured that the Ladki Bahin Scheme will continue for the next five years and that the current monthly honorarium of ₹1,500 will be increased at the appropriate time. Some individuals have misused the scheme by making fraudulent entries. Their honorarium will be stopped. A few “clever” brothers, instead of uploading their own photos, uploaded pictures of motorcycles to avoid identification. Subsidies for such infiltrators have now been discontinued. District Collectors have been instructed to verify each applicant. Chief Minister Devendra Fadnavis also clarified that injustice faced by eligible sisters, who were wrongfully excluded, will be rectified. The Chief Minister Majhi Ladki Bahin Scheme, which proved to be a gamechanger for the Mahayuti alliance, has been in the spotlight since its inception. After the results of the previous Lok Sabha elections, the Mahayuti government announced the Majhi Ladki Bahin Scheme and also focused on its effective implementation. This resulted in a historic victory for the Mahayuti in the Assembly elections. However, following this, a review of the scheme led to the removal of lakhs of ineligible women beneficiaries. However, discussions have now begun on whether the craze for the Ladki Bahin Scheme has faded. The reason cited is the claim that not a single new application has been submitted for the scheme in the past five months. This has sparked speculation that women in the state may have turned their backs on the scheme. Under the ‘Chief Minister Ladki Bahin’ scheme—which played a key role in bringing the Mahayuti to power in the Assembly elections—not a single new application has been received in the past five months. It is also reported that the highest number of beneficiaries under this scheme are from Pune district. Some individuals sought information from the State’s Women and Child Development Department regarding the current status of the Ladki Bahin Scheme and the number of beneficiaries. As per the details received, it was found that not a single new application has been submitted in the past five months. The current status of the Ladki Bahin Scheme is as follows: eligible women – 1,59,56,967; applications submitted in the past five months – zero. Pune district has the highest number of eligible beneficiaries, while it is reported that a large proportion of the beneficiaries are women over the age of 65. Ruling party MLAs are said to privately admit that the Ladki Bahin Scheme is putting a strain on the state’s treasury. Due to this financial burden, there is also speculation that the government has been holding back funds for several other projects in the MLAs’ constituencies. Against this backdrop, discussions have emerged over whether not a single woman has applied for the scheme in the past five months. The absence of new applications has also sparked speculation that the government may be considering gradually scaling down the scope of the scheme. Meanwhile, it is learned that the verification process for the Ladki Bahin Scheme is being put on hold in view of the upcoming municipal and local body elections. According to the information received, the government had decided to review the list of beneficiaries under the ‘Chief Minister Majhi Ladki Bahin Scheme’ with the aim of reducing the number of recipients. Government has halted the entire process in view of the upcoming local body elections. Considering the forthcoming municipal corporation, municipal council, nagar parishad, zilla parishad, and panchayat samiti elections, the process will remain unchanged. All women who have registered will continue to receive the benefits until the elections are over. After the elections, the government is likely to take steps regarding the verification process. Launched in July last year, the Ladki Bahin Scheme received a total of 2.63 crore applications from across the state. After verification, the scheme initially benefitted 2.34 crore women. Later, this number settled at 2.47 crore beneficiaries, a figure that has remained unchanged for the past three months. The scheme places an annual burden of ₹50,000 crore on the state treasury. FOLLOW US : Copyright ©2025 Lokmat Media Pvt Ltd</w:t>
      </w:r>
    </w:p>
    <w:p>
      <w:pPr>
        <w:pStyle w:val="Heading3"/>
      </w:pPr>
      <w:r>
        <w:t>Article 733</w:t>
      </w:r>
    </w:p>
    <w:p>
      <w:r>
        <w:t>Title: Maha cabinet clears relaxation in guarantor’s conditions in loan schemes of three undertakings</w:t>
      </w:r>
    </w:p>
    <w:p>
      <w:r>
        <w:t xml:space="preserve">URL: </w:t>
      </w:r>
      <w:hyperlink r:id="rId740">
        <w:r>
          <w:rPr>
            <w:color w:val="0000FF"/>
          </w:rPr>
          <w:t>https://www.socialnews.xyz/2025/08/12/maha-cabinet-clears-relaxation-in-guarantors-conditions-in-loan-schemes-of-three-undertakings/</w:t>
        </w:r>
      </w:hyperlink>
    </w:p>
    <w:p>
      <w:r>
        <w:t>Content: Home » National » Maha cabinet clears relaxation in guarantor’s conditions in loan schemes of three undertakings Posted By: Gopi August 12, 2025 Mumbai, Aug 12 (SocialNews.XYZ) The Maharashtra Cabinet, chaired by Chief Minister Devendra Fadnavis, on Tuesday approved amendments to the terms and conditions regarding guarantors in loan cases under various schemes of Mahatma Phule Backward Classes Development Corporation, Sant Rohidas Leather Industries and Leather Workers Development Corporation and Sahitya Ratna Lokshahir Anna Bhau Sathe Development Corporation. The cabinet also cleared the extension of the government guarantee given to these corporations by five years. According to the government release, this decision will make the process of getting loans more flexible for small entrepreneurs and will give a boost to the settlement of pending cases. Mahatma Phule Backward Classes Development Corporation, Sant Rohidas Leather Industries, and Leatherworkers Development Corporation, Sahitya Ratna Lokshahir Anna Bhau Sathe Development Corporation implement various schemes of their own and also of the National Corporation. These include term loan schemes, loan schemes and seed capital schemes. For the loan scheme up to Rs 2 lakh implemented by the Corporations, it has been approved to encumber the property of the beneficiaries or the immovable property of one guarantor. Earlier, for loans between Rs 2 and 5 lakh, there was a condition of two guarantors. Now, instead, a provision has been made for one guarantor. Further, the guarantor should be a person with immovable property or land in his name or an employee in the private sector or an employee in a government, semi-government or government-aided institution. Along with this, the immovable property of the beneficiaries and guarantors will be encumbered. The schemes of the National Scheduled Caste Backward Classes Financial Development Corporation (NSCFDC) and National Safai Karamcharis Financial Development Corporation (NSKFDC) are implemented through the state corporations. For this, funds are provided in the form of loans by the national corporation to the state corporations. Term loan schemes, seed capital schemes, microfinance schemes, as well as educational loan schemes, are implemented from this loan fund, said the release. To implement these schemes, a government guarantee of Rs 600 crore was given to Mahatma Phule Backward Classes Development Corporation, Rs 100 crore to Sahitya Ratna Lokshahir Anna Bhau Sathe Development Corporation, and Rs 50 crore to Sant Rohidas Leather Industries and Leather Workers Development Corporation for a period of five years. This will resolve pending loan cases, and new beneficiaries will also get loans.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p>
      <w:pPr>
        <w:pStyle w:val="Heading3"/>
      </w:pPr>
      <w:r>
        <w:t>Article 734</w:t>
      </w:r>
    </w:p>
    <w:p>
      <w:r>
        <w:t>Title: Maha cabinet clears VGF for Solapur-Pune-Mumbai air route</w:t>
      </w:r>
    </w:p>
    <w:p>
      <w:r>
        <w:t xml:space="preserve">URL: </w:t>
      </w:r>
      <w:hyperlink r:id="rId741">
        <w:r>
          <w:rPr>
            <w:color w:val="0000FF"/>
          </w:rPr>
          <w:t>https://www.socialnews.xyz/2025/08/12/maha-cabinet-clears-vgf-for-solapur-pune-mumbai-air-route/</w:t>
        </w:r>
      </w:hyperlink>
    </w:p>
    <w:p>
      <w:r>
        <w:t>Content: Home » National » Maha cabinet clears VGF for Solapur-Pune-Mumbai air route Posted By: Gopi August 12, 2025 Mumbai, Aug 12 (SocialNews.XYZ) Maharashtra Cabinet on Tuesday approved the provision of Viability Gap Funding (VGF) per seat for one year on the lines of UDAN scheme for the Solapur-Pune-Mumbai air route. “The Central government has launched the UDAN (Regional Connectivity Scheme) scheme to make air travel affordable for the common people. This scheme will also be implemented for Solapur Airport. Till the implementation of this scheme, funds will be made available as a feasibility gap at the rate of Rs 3,240 per seat (100 per cent VGF) for the year. This will help in reducing the Solapur-Pune-Mumbai air travel fare,” said the government release. As per the cabinet decision, the VGF will be made available to Star Air Company on a per-seat basis for the Solapur-Mumbai and Solapur-Pune routes. A provision of Rs 17.97 crore will be made for this purpose. Once the UDAN scheme is implemented for this airport, the government funding will be discontinued, and a 20 per cent viability gap fund (VGF) will be provided as per the central government's UDAN scheme, said the release. Minister of Food and Civil Supply Chhagan Bhujbal said the Chief Minister Devendra Fadnavis has directed the administration to study whether a similar VGF can be provided for launching flights on more routes, including Nashik Hyderabad, Nashik Ahmedabad and Nashik Bangalore. Meanwhile, the state undertaking Maharashtra State Transport Corporation (MSRTC) has earned an income of Rs 137.37 crore from passenger traffic on the occasion of Raksha Bandhan and public holidays between August 8 and 11. Notably, on one day, on August 11, the MSRTC learned an income of Rs 39 crore from passenger traffic. This is a record income for this financial year, informed Transport Minister and Chairman of Maharashtra State Road Transport Corporation Pratap Sarnaik on Tuesday after the cabinet meeting. Minister Sarnaik said every year MSRTC gets record income on the two days of Raksha Bandhan and Bhaubij (Diwali) due to a large amount of passenger traffic. As a result, for the past several years, MSRTC has been getting record income during the Raksha Bandhan festival. This year, there was a huge rush of passengers on Raksha Bandhan and its second day. On the day before Raksha Bandhan, on Friday, MSRTC earned Rs 34.86 crore, on Raksha Bandhan, Saturday, Rs 33.36 crore, and on Sunday, Rs 39.9 crore. Minister Sarnaik said on the occasion of the Raksha Bandhan festival from August 8 to 11, 1.93 crore passengers travelled safely through state transport buses. Of the 1.93 crore passengers, nearly 88 lakh were women passengers. Minister Sarnaik has expressed his gratitude for the large number of passengers who preferred to travel by state transport buses on the occasion of the Raksha Bandhan festival. He also congratulated the MSRTC employees who have worked diligently. Source: IANS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gopi@socialnews.xyzMail | Web | Twitter Gopi Adusumilli is a Programmer. He is the editor of SocialNews.XYZ and President of AGK Fire Inc. He enjoys designing websites, developing mobile applications and publishing news articles on current events from various authenticated news sources. When it comes to writing he likes to write about current world politics and Indian Movies. His future plans include developing SocialNews.XYZ into a News website that has no bias or judgment towards any. He can be reached at gopi@socialnews.xyz Copyright 2025 | AGK FIRE INC| Terms of Service / Privacy Policy | Contact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dianexpress.com/article/political-pulse/does-devendra-fadvanis-have-ally-problem-opposition-finds-line-of-attack-10183388/" TargetMode="External"/><Relationship Id="rId10" Type="http://schemas.openxmlformats.org/officeDocument/2006/relationships/hyperlink" Target="https://m.economictimes.com/news/india/maharashtra-prominent-player-in-indias-unstoppable-growth-story-devendra-fadnavis/articleshow/123317692.cms" TargetMode="External"/><Relationship Id="rId11" Type="http://schemas.openxmlformats.org/officeDocument/2006/relationships/hyperlink" Target="https://www.tribuneindia.com/news/business/credai-mchi-appoints-mr-sukhraj-nahar-as-18th-president-in-the-change-of-guard-ceremony-graced-by-maharashtra-cm-devendra-fadnavis/" TargetMode="External"/><Relationship Id="rId12" Type="http://schemas.openxmlformats.org/officeDocument/2006/relationships/hyperlink" Target="https://www.thehindu.com/news/cities/mumbai/bmcs-pot-of-sin-smashed-city-to-taste-butter-of-progress-says-fadnavis/article69941156.ece" TargetMode="External"/><Relationship Id="rId13" Type="http://schemas.openxmlformats.org/officeDocument/2006/relationships/hyperlink" Target="https://www.indiatoday.in/india/story/uddhav-thackeray-devendra-fadnavis-to-resist-pressure-act-against-corrupt-ministers-2769831-2025-08-12" TargetMode="External"/><Relationship Id="rId14" Type="http://schemas.openxmlformats.org/officeDocument/2006/relationships/hyperlink" Target="https://indianexpress.com/article/cities/mumbai/maharashtra-government-meat-ban-devendra-fadnavis-independence-day-10187305/" TargetMode="External"/><Relationship Id="rId15" Type="http://schemas.openxmlformats.org/officeDocument/2006/relationships/hyperlink" Target="https://indianexpress.com/article/cities/mumbai/bjp-is-the-largest-party-in-maharashtra-since-2014-cm-devendra-fadnavis-10190005/" TargetMode="External"/><Relationship Id="rId16" Type="http://schemas.openxmlformats.org/officeDocument/2006/relationships/hyperlink" Target="https://indianexpress.com/article/cities/mumbai/bmc-parivartan-maharashtra-cm-devendra-fadnavis-10193241/" TargetMode="External"/><Relationship Id="rId17" Type="http://schemas.openxmlformats.org/officeDocument/2006/relationships/hyperlink" Target="https://www.thehindu.com/news/national/maharashtra-cm-fadnavis-his-deputy-cms-congratulate-radhakrishnan-over-v-p-nomination/article69945058.ece" TargetMode="External"/><Relationship Id="rId18" Type="http://schemas.openxmlformats.org/officeDocument/2006/relationships/hyperlink" Target="https://m.economictimes.com/industry/services/property-/-cstruction/maharashtra-cm-fadnavis-flags-rising-property-prices-in-mumbai-despite-major-infra-push/articleshow/123330813.cms" TargetMode="External"/><Relationship Id="rId19" Type="http://schemas.openxmlformats.org/officeDocument/2006/relationships/hyperlink" Target="https://indianexpress.com/article/cities/pune/jarange-patil-targets-maharashtra-cm-fadnavis-claims-he-is-trying-to-undermine-maratha-leaders-10181353/" TargetMode="External"/><Relationship Id="rId20" Type="http://schemas.openxmlformats.org/officeDocument/2006/relationships/hyperlink" Target="https://indianexpress.com/article/cities/mumbai/maharashtra-growth-cm-devendra-fadnavis-independence-day-mumbai-10191042/" TargetMode="External"/><Relationship Id="rId21" Type="http://schemas.openxmlformats.org/officeDocument/2006/relationships/hyperlink" Target="https://www.moneycontrol.com/news/india/not-interested-in-knowing-who-eats-what-have-other-issues-fadnavis-on-meat-shop-closure-controversy-13452990.html" TargetMode="External"/><Relationship Id="rId22" Type="http://schemas.openxmlformats.org/officeDocument/2006/relationships/hyperlink" Target="https://www.newindianexpress.com/nation/2025/Aug/13/maharashtra-cm-fadnavis-says-no-ban-on-eating-non-veg-blames-1988-order-for-confusion" TargetMode="External"/><Relationship Id="rId23" Type="http://schemas.openxmlformats.org/officeDocument/2006/relationships/hyperlink" Target="https://indianexpress.com/article/cities/mumbai/heavy-rain-lashes-marathwada-5-missing-in-nanded-says-cm-devendra-fadnavis-10196321/" TargetMode="External"/><Relationship Id="rId24" Type="http://schemas.openxmlformats.org/officeDocument/2006/relationships/hyperlink" Target="https://indianexpress.com/article/cities/mumbai/cm-devendra-fadnavis-inaugurates-mumbai-dabbawala-international-experience-centre-10190087/" TargetMode="External"/><Relationship Id="rId25" Type="http://schemas.openxmlformats.org/officeDocument/2006/relationships/hyperlink" Target="https://www.thehindu.com/news/national/maharashtra/fadnavis-shielding-corrupt-ministers-of-mahayuti-government-says-uddhav/article69921009.ece" TargetMode="External"/><Relationship Id="rId26" Type="http://schemas.openxmlformats.org/officeDocument/2006/relationships/hyperlink" Target="https://www.thehindu.com/news/national/maharashtra/maharashtra-government-not-interested-in-regulating-peoples-food-choices-cm-fadnavis/article69928844.ece" TargetMode="External"/><Relationship Id="rId27" Type="http://schemas.openxmlformats.org/officeDocument/2006/relationships/hyperlink" Target="https://www.outlookmoney.com/news/maharashtra-cm-devendra-fadnavis-asks-builders-why-mumbai-homes-are-still-expensive-despite-concessions" TargetMode="External"/><Relationship Id="rId28" Type="http://schemas.openxmlformats.org/officeDocument/2006/relationships/hyperlink" Target="https://swarajyamag.com/news-brief/mumbai-gets-major-infrastructure-push-cm-fadnavis-unveils-new-bdd-chawl-homes-sclr-extension-and-key-mmrda-projects" TargetMode="External"/><Relationship Id="rId29" Type="http://schemas.openxmlformats.org/officeDocument/2006/relationships/hyperlink" Target="https://www.thehindu.com/news/cities/mumbai/row-over-ban-on-feeding-pigeons-jain-monk-puts-hunger-strike-on-hold-awaits-meeting-with-fadnavis/article69925358.ece" TargetMode="External"/><Relationship Id="rId30" Type="http://schemas.openxmlformats.org/officeDocument/2006/relationships/hyperlink" Target="https://www.outlookbusiness.com/news/third-mumbai-to-boost-metropolitan-region-development-fadnavis" TargetMode="External"/><Relationship Id="rId31" Type="http://schemas.openxmlformats.org/officeDocument/2006/relationships/hyperlink" Target="https://www.deccanchronicle.com/nation/uddhav-accuses-fadnavis-of-shielding-corrupt-ministers-in-mahayuti-cabinet-1896806" TargetMode="External"/><Relationship Id="rId32" Type="http://schemas.openxmlformats.org/officeDocument/2006/relationships/hyperlink" Target="https://m.economictimes.com/news/politics-and-nation/change-imminent-in-bmc-mahayuti-govt-has-broken-pot-of-sins-fadnavis/articleshow/123332526.cms" TargetMode="External"/><Relationship Id="rId33" Type="http://schemas.openxmlformats.org/officeDocument/2006/relationships/hyperlink" Target="https://www.awazthevoice.in/india-news/spread-awareness-on-operation-sindoor-during-ganesh-festival-fadnavis-40374.html" TargetMode="External"/><Relationship Id="rId34" Type="http://schemas.openxmlformats.org/officeDocument/2006/relationships/hyperlink" Target="https://www.asianage.com/opinion/columnists/aakar-patel-new-maharashtra-security-law-open-to-abuse-threatens-rights-say-no-to-it-1898277" TargetMode="External"/><Relationship Id="rId35" Type="http://schemas.openxmlformats.org/officeDocument/2006/relationships/hyperlink" Target="https://www.deccanchronicle.com/news/change-imminent-in-bmc-mahayuti-govt-has-broken-pot-of-sins-of-looters-fadnavis-1897880" TargetMode="External"/><Relationship Id="rId36" Type="http://schemas.openxmlformats.org/officeDocument/2006/relationships/hyperlink" Target="https://www.etvbharat.com/en/!state/govt-positive-about-bringing-in-law-to-protect-advocates-fadnavis-enn25081703981" TargetMode="External"/><Relationship Id="rId37" Type="http://schemas.openxmlformats.org/officeDocument/2006/relationships/hyperlink" Target="https://www.timesnownews.com/mumbai/how-third-mumbai-will-change-metropolitan-regions-game-chief-minister-devendra-fadnavis-explains-article-152486050" TargetMode="External"/><Relationship Id="rId38" Type="http://schemas.openxmlformats.org/officeDocument/2006/relationships/hyperlink" Target="https://www.deccanchronicle.com/nation/shiv-sena-ubt-welcomes-rahakrishans-nomination-fadnavis-seeks-all-party-support-1898266" TargetMode="External"/><Relationship Id="rId39" Type="http://schemas.openxmlformats.org/officeDocument/2006/relationships/hyperlink" Target="https://www.moneycontrol.com/news/business/real-estate/cannot-achieve-affordable-housing-with-business-as-usual-approach-maharashtra-cm-fadnavis-tells-realtors-13462328.html" TargetMode="External"/><Relationship Id="rId40" Type="http://schemas.openxmlformats.org/officeDocument/2006/relationships/hyperlink" Target="https://m.economictimes.com/news/politics-and-nation/maha-cm-sounds-poll-bugle-cites-operation-sindoor/articleshow/123336209.cms" TargetMode="External"/><Relationship Id="rId41" Type="http://schemas.openxmlformats.org/officeDocument/2006/relationships/hyperlink" Target="https://www.news18.com/politics/shinde-and-i-on-same-page-fighting-bmc-polls-together-fadnavis-rejects-mahayuti-rift-rumours-9503786.html" TargetMode="External"/><Relationship Id="rId42" Type="http://schemas.openxmlformats.org/officeDocument/2006/relationships/hyperlink" Target="https://www.thestatesman.com/india/fadnavis-hails-maha-guvs-nomination-as-vice-presidential-candidate-1503473264.html" TargetMode="External"/><Relationship Id="rId43" Type="http://schemas.openxmlformats.org/officeDocument/2006/relationships/hyperlink" Target="https://indianexpress.com/article/cities/pune/flyovers-on-ganeshkhind-road-and-sinhagad-road-opp-claims-non-availability-of-cm-deputy-cms-behind-delay-in-inauguration-10187656/" TargetMode="External"/><Relationship Id="rId44" Type="http://schemas.openxmlformats.org/officeDocument/2006/relationships/hyperlink" Target="https://indianexpress.com/article/cities/mumbai/cm-fadnavis-inaugurates-4-infrastructure-projects-10189691/" TargetMode="External"/><Relationship Id="rId45" Type="http://schemas.openxmlformats.org/officeDocument/2006/relationships/hyperlink" Target="https://www.thehindu.com/business/Industry/goldman-sachs-opens-new-expanded-office-in-mumbai/article69947256.ece" TargetMode="External"/><Relationship Id="rId46" Type="http://schemas.openxmlformats.org/officeDocument/2006/relationships/hyperlink" Target="https://www.news18.com/politics/matter-not-of-vote-chori-but-dimaag-chori-fadnavis-attacks-rahul-gandhi-at-news18-townhall-ws-l-9503624.html" TargetMode="External"/><Relationship Id="rId47" Type="http://schemas.openxmlformats.org/officeDocument/2006/relationships/hyperlink" Target="https://www.daijiworld.com/news/newsDisplay?newsID=1289436" TargetMode="External"/><Relationship Id="rId48" Type="http://schemas.openxmlformats.org/officeDocument/2006/relationships/hyperlink" Target="https://www.businesstoday.in/india/story/ec-will-take-final-call-devendra-fadnavis-says-bmc-elections-likely-in-october-november-or-december-489329-2025-08-13" TargetMode="External"/><Relationship Id="rId49" Type="http://schemas.openxmlformats.org/officeDocument/2006/relationships/hyperlink" Target="https://www.businesstoday.in/india/story/business-as-usual-wont-work-devendra-fadnavis-on-rising-property-prices-in-mumbai-489712-2025-08-17" TargetMode="External"/><Relationship Id="rId50" Type="http://schemas.openxmlformats.org/officeDocument/2006/relationships/hyperlink" Target="https://www.moneycontrol.com/city/treat-your-new-homes-like-gold-cm-fadnavis-urges-bdd-chawl-residents-not-to-sell-flats-article-13458502.html" TargetMode="External"/><Relationship Id="rId51" Type="http://schemas.openxmlformats.org/officeDocument/2006/relationships/hyperlink" Target="https://www.indiatoday.in/cities/mumbai/story/mumbai-heavy-rains-waterlogging-imd-red-alert-bmc-school-offices-holiday-work-from-home-2773291-2025-08-19" TargetMode="External"/><Relationship Id="rId52" Type="http://schemas.openxmlformats.org/officeDocument/2006/relationships/hyperlink" Target="https://indianexpress.com/article/cities/mumbai/gopinath-munde-united-obcs-but-ensured-others-arent-sidelined-fadnavis-10183327/" TargetMode="External"/><Relationship Id="rId53" Type="http://schemas.openxmlformats.org/officeDocument/2006/relationships/hyperlink" Target="https://www.news18.com/politics/those-inciting-violence-in-the-name-of-marathi-dont-understand-the-language-fadnavis-at-news18-townhall-9503964.html" TargetMode="External"/><Relationship Id="rId54" Type="http://schemas.openxmlformats.org/officeDocument/2006/relationships/hyperlink" Target="https://www.theweek.in/news/india/2025/08/13/now-mahayuti-bjp-ally-too-opposes-independence-day-meat-ban-in-maharastra-civic-bodies-devendra-fadnavis-cornered.html" TargetMode="External"/><Relationship Id="rId55" Type="http://schemas.openxmlformats.org/officeDocument/2006/relationships/hyperlink" Target="https://www.moneycontrol.com/city/third-mumbai-takes-shape-as-cm-fadnavis-unveils-mega-mmr-expansion-plan-article-13465350.html" TargetMode="External"/><Relationship Id="rId56" Type="http://schemas.openxmlformats.org/officeDocument/2006/relationships/hyperlink" Target="https://www.ndtvprofit.com/politics/no-new-decision-fadnavis-on-meat-ban-order-by-mumbai-suburb-civic-body-for-independence-day" TargetMode="External"/><Relationship Id="rId57" Type="http://schemas.openxmlformats.org/officeDocument/2006/relationships/hyperlink" Target="https://www.indiablooms.com/finance/devendra-fadnavis-singapore-deputy-prime-minister-gan-kim-yong-review-container-port-project-to-be-inaugurated-in-maharashtras-uran-in-2025/details" TargetMode="External"/><Relationship Id="rId58" Type="http://schemas.openxmlformats.org/officeDocument/2006/relationships/hyperlink" Target="https://smestreet.in/technology/ibm-partners-with-maharashtra-govt-for-quantum-development-9662417" TargetMode="External"/><Relationship Id="rId59" Type="http://schemas.openxmlformats.org/officeDocument/2006/relationships/hyperlink" Target="https://www.thehindubusinessline.com/news/observe-precaution-maharashtra-cm-warns-about-severe-weather-conditions-in-state/article69950172.ece" TargetMode="External"/><Relationship Id="rId60" Type="http://schemas.openxmlformats.org/officeDocument/2006/relationships/hyperlink" Target="https://www.news18.com/india/sc-not-govt-sent-mahadevi-to-rescue-centre-cm-fadnavis-on-elephant-madhuri-news18-townhall-ws-kl-9503856.html" TargetMode="External"/><Relationship Id="rId61" Type="http://schemas.openxmlformats.org/officeDocument/2006/relationships/hyperlink" Target="https://www.editorji.com/india-news/maharashtras-growth-under-cm-fadnaviss-leadership-1755233012401" TargetMode="External"/><Relationship Id="rId62" Type="http://schemas.openxmlformats.org/officeDocument/2006/relationships/hyperlink" Target="https://www.theweek.in/wire-updates/business/2025/08/14/bom13-mh-fadnavis-chawls-new-flats.html" TargetMode="External"/><Relationship Id="rId63" Type="http://schemas.openxmlformats.org/officeDocument/2006/relationships/hyperlink" Target="https://www.news18.com/india/mumbai-need-not-be-singapore-or-shanghai-others-should-aspire-to-be-like-mumbai-fadnavis-9503593.html" TargetMode="External"/><Relationship Id="rId64" Type="http://schemas.openxmlformats.org/officeDocument/2006/relationships/hyperlink" Target="https://www.deccanchronicle.com/nation/maharashtra-to-play-key-role-in-realising-vision-of-viksit-bharat-fadnavis-1897779" TargetMode="External"/><Relationship Id="rId65" Type="http://schemas.openxmlformats.org/officeDocument/2006/relationships/hyperlink" Target="https://www.news18.com/politics/decision-in-place-since-1988-fadnavis-clarifies-amid-row-over-independence-day-meat-ban-ws-l-9504018.html" TargetMode="External"/><Relationship Id="rId66" Type="http://schemas.openxmlformats.org/officeDocument/2006/relationships/hyperlink" Target="https://www.theweek.in/wire-updates/national/2025/08/17/bom24-mh-vp-candidate-fadnavis.html" TargetMode="External"/><Relationship Id="rId67" Type="http://schemas.openxmlformats.org/officeDocument/2006/relationships/hyperlink" Target="https://www.theweek.in/wire-updates/national/2025/08/14/bes31-mh-operation-sindoor-fadnavis.html" TargetMode="External"/><Relationship Id="rId68" Type="http://schemas.openxmlformats.org/officeDocument/2006/relationships/hyperlink" Target="https://www.theweek.in/wire-updates/national/2025/08/18/bom25-mh-governor-ld-fadnavis.html" TargetMode="External"/><Relationship Id="rId69" Type="http://schemas.openxmlformats.org/officeDocument/2006/relationships/hyperlink" Target="https://theprint.in/india/spread-awareness-on-operation-sindoor-during-ganesh-festival-fadnavis/2720722/" TargetMode="External"/><Relationship Id="rId70" Type="http://schemas.openxmlformats.org/officeDocument/2006/relationships/hyperlink" Target="https://www.theweek.in/wire-updates/business/2025/08/19/bom3-mh-third-mumbai-cm.html" TargetMode="External"/><Relationship Id="rId71" Type="http://schemas.openxmlformats.org/officeDocument/2006/relationships/hyperlink" Target="https://www.news18.com/cities/mumbai-news/bmc-polls-likely-in-october-november-or-december-ec-will-take-final-call-cm-fadnavis-ws-l-9503646.html" TargetMode="External"/><Relationship Id="rId72" Type="http://schemas.openxmlformats.org/officeDocument/2006/relationships/hyperlink" Target="https://www.indiatvnews.com/maharashtra/ajit-pawar-aaditya-thackeray-slam-august-15-independence-day-meat-ban-orders-in-maharashtra-call-it-wrong-in-state-devendra-fadnavis-2025-08-13-1003355" TargetMode="External"/><Relationship Id="rId73" Type="http://schemas.openxmlformats.org/officeDocument/2006/relationships/hyperlink" Target="https://theprint.in/india/allies-bjp-ncp-differ-on-meat-sale-ban-on-aug-15-fadnavis-says-no-need-to-curb-food-choices/2720570/" TargetMode="External"/><Relationship Id="rId74" Type="http://schemas.openxmlformats.org/officeDocument/2006/relationships/hyperlink" Target="https://daijiworld.com/news/newsDisplay?newsID=1289652" TargetMode="External"/><Relationship Id="rId75" Type="http://schemas.openxmlformats.org/officeDocument/2006/relationships/hyperlink" Target="https://www.news18.com/cities/mumbai-news/mumbai-now-gets-5-25-km-sea-facing-promenade-coastal-road-to-stay-open-all-day-ws-l-9506466.html" TargetMode="External"/><Relationship Id="rId76" Type="http://schemas.openxmlformats.org/officeDocument/2006/relationships/hyperlink" Target="https://www.nationalheraldindia.com/opinion/urban-naxals-imaginary-problem-unnecessary-bill" TargetMode="External"/><Relationship Id="rId77" Type="http://schemas.openxmlformats.org/officeDocument/2006/relationships/hyperlink" Target="https://www.theweek.in/wire-updates/business/2025/08/14/bom39-mh-fadnavis-mumbai.html" TargetMode="External"/><Relationship Id="rId78" Type="http://schemas.openxmlformats.org/officeDocument/2006/relationships/hyperlink" Target="https://www.theweek.in/wire-updates/national/2025/08/14/bom40-mh-ld-fadnavis-chawls-new-flats.html" TargetMode="External"/><Relationship Id="rId79" Type="http://schemas.openxmlformats.org/officeDocument/2006/relationships/hyperlink" Target="https://www.india.com/news/india/mumbai-rain-live-updates-heavy-rains-lashes-city-orange-alert-for-today-red-alert-in-pune-satara-ratnagiri-local-trains-delayed-traffic-jams-8017300/" TargetMode="External"/><Relationship Id="rId80" Type="http://schemas.openxmlformats.org/officeDocument/2006/relationships/hyperlink" Target="https://www.theweek.in/wire-updates/national/2025/08/18/bom17-mh-rains-nanded.html" TargetMode="External"/><Relationship Id="rId81" Type="http://schemas.openxmlformats.org/officeDocument/2006/relationships/hyperlink" Target="https://www.moneycontrol.com/city/mumbai-gets-key-infra-boost-on-i-day-eve-2-bridges-and-a-promenade-among-5-projects-inaugurated-article-13458559.html" TargetMode="External"/><Relationship Id="rId82" Type="http://schemas.openxmlformats.org/officeDocument/2006/relationships/hyperlink" Target="https://www.indiaherald.com/Politics/Read/994841630/Fadnavis-Assesses-Regulations-Before-Ganeshotsav-" TargetMode="External"/><Relationship Id="rId83" Type="http://schemas.openxmlformats.org/officeDocument/2006/relationships/hyperlink" Target="https://www.lokmattimes.com/maharashtra/maharashtra-devendra-fadnavis-says-uddhav-thackeray-lost-public-trust-by-ditching-bjp-post-2019-elections-a510/" TargetMode="External"/><Relationship Id="rId84" Type="http://schemas.openxmlformats.org/officeDocument/2006/relationships/hyperlink" Target="https://www.freepressjournal.in/mumbai/maharashtra-cm-devendra-fadnavis-ajit-pawar-congratulate-cp-radhakrishnan-on-being-named-ndas-vice-presidential-candidate-video" TargetMode="External"/><Relationship Id="rId85" Type="http://schemas.openxmlformats.org/officeDocument/2006/relationships/hyperlink" Target="https://www.lokmattimes.com/maharashtra/ganeshotsav-2025-maharashtra-cm-devendra-fadnavis-holds-law-and-order-review-meeting-ahead-of-ganpati-festival-a517/" TargetMode="External"/><Relationship Id="rId86" Type="http://schemas.openxmlformats.org/officeDocument/2006/relationships/hyperlink" Target="https://www.lokmattimes.com/mumbai/maharashtra-cm-devendra-fadnavis-announces-major-power-reforms-for-farmers-on-79th-independence-day-a525/" TargetMode="External"/><Relationship Id="rId87" Type="http://schemas.openxmlformats.org/officeDocument/2006/relationships/hyperlink" Target="https://www.lokmattimes.com/maharashtra/mumbai-news-cm-devendra-fadnavis-unveils-vision-to-reach-anywhere-in-the-city-in-just-59-minutes-a525/" TargetMode="External"/><Relationship Id="rId88" Type="http://schemas.openxmlformats.org/officeDocument/2006/relationships/hyperlink" Target="https://www.freepressjournal.in/mumbai/maharashtra-cm-devendra-fadnavis-tries-ai-powered-cricket-simulator-during-ibm-visit-in-mumbai" TargetMode="External"/><Relationship Id="rId89" Type="http://schemas.openxmlformats.org/officeDocument/2006/relationships/hyperlink" Target="https://www.transcontinentaltimes.com/netherlands-yogasana-sports-nysa/" TargetMode="External"/><Relationship Id="rId90" Type="http://schemas.openxmlformats.org/officeDocument/2006/relationships/hyperlink" Target="https://www.freepressjournal.in/mumbai/dahi-handi-dedicated-to-soldiers-of-operation-sindoor-maharashtra-cm-devendra-fadnavis-addresses-celebration-in-ghatkopar" TargetMode="External"/><Relationship Id="rId91" Type="http://schemas.openxmlformats.org/officeDocument/2006/relationships/hyperlink" Target="https://www.freepressjournal.in/mumbai/dahi-handi-2025-maharashtra-cm-devendra-fadnavis-dcm-eknath-shinde-attend-celebrations-in-mumbai-thane" TargetMode="External"/><Relationship Id="rId92" Type="http://schemas.openxmlformats.org/officeDocument/2006/relationships/hyperlink" Target="https://www.lokmattimes.com/maharashtra/government-not-interested-in-regulating-peoples-food-choices-cm-devendra-fadnavis-on-independence-day-meat-ban-row-a507/" TargetMode="External"/><Relationship Id="rId93" Type="http://schemas.openxmlformats.org/officeDocument/2006/relationships/hyperlink" Target="https://www.socialnews.xyz/2025/08/15/mumbai-devendra-fadnavis-attends-independence-day-celebrations-gallery/" TargetMode="External"/><Relationship Id="rId94" Type="http://schemas.openxmlformats.org/officeDocument/2006/relationships/hyperlink" Target="https://www.freepressjournal.in/mumbai/maharashtra-political-one-upmanship-on-display-as-chief-minister-devendra-fadnavis-attends-14-dahi-handi-events-deputy-cm-eknath-shinde-20" TargetMode="External"/><Relationship Id="rId95" Type="http://schemas.openxmlformats.org/officeDocument/2006/relationships/hyperlink" Target="https://www.freepressjournal.in/pune/video-dhule-woman-paints-maharashtra-cm-devendra-fadnaviss-sketch-with-her-own-blood" TargetMode="External"/><Relationship Id="rId96" Type="http://schemas.openxmlformats.org/officeDocument/2006/relationships/hyperlink" Target="https://www.freepressjournal.in/mumbai/cm-devendra-fadnavis-singapore-dpm-gan-kim-yong-attend-green-digital-maritime-corridor-dialogue-at-jnpa" TargetMode="External"/><Relationship Id="rId97" Type="http://schemas.openxmlformats.org/officeDocument/2006/relationships/hyperlink" Target="https://www.socialnews.xyz/2025/08/12/mumbai-devendra-fadnavis-attends-leaders-dialogue-on-green-and-digital-maritime-corridors-gallery/" TargetMode="External"/><Relationship Id="rId98" Type="http://schemas.openxmlformats.org/officeDocument/2006/relationships/hyperlink" Target="https://www.lokmattimes.com/navi-mumbai/work-progressing-at-a-fast-pace-maharashtra-cm-devendra-fadnavis-confident-about-timely-completion-of-navi-mumbai-airport-a475/" TargetMode="External"/><Relationship Id="rId99" Type="http://schemas.openxmlformats.org/officeDocument/2006/relationships/hyperlink" Target="https://www.socialnews.xyz/2025/08/12/raigad-devendra-fadnavis-reviews-bmct-phase-2-with-singapore-leaders-gallery/" TargetMode="External"/><Relationship Id="rId100" Type="http://schemas.openxmlformats.org/officeDocument/2006/relationships/hyperlink" Target="https://www.freepressjournal.in/mumbai/mumbai-bmc-elections-likely-between-october-and-december-says-cm-devendra-fadnavis" TargetMode="External"/><Relationship Id="rId101" Type="http://schemas.openxmlformats.org/officeDocument/2006/relationships/hyperlink" Target="https://www.freepressjournal.in/mumbai/mumbai-infrastructure-update-cm-devendra-fadnavis-inaugurates-metro-institute-santacruzchembur-link-road-coastal-promenade-today" TargetMode="External"/><Relationship Id="rId102" Type="http://schemas.openxmlformats.org/officeDocument/2006/relationships/hyperlink" Target="https://www.freepressjournal.in/mumbai/maharashtra-cm-devendra-fadnavis-breaks-silence-on-kdmcs-meat-ban-on-independence-day-heres-what-he-said" TargetMode="External"/><Relationship Id="rId103" Type="http://schemas.openxmlformats.org/officeDocument/2006/relationships/hyperlink" Target="https://www.lokmattimes.com/mumbai/maharashtra-government-brings-back-sword-of-shrimant-raje-raghuji-bhonsle-devendra-fadnavis-eknath-shinde-and-ajit-pawar-to-attend-darshan-ceremony-a525/" TargetMode="External"/><Relationship Id="rId104" Type="http://schemas.openxmlformats.org/officeDocument/2006/relationships/hyperlink" Target="https://www.freepressjournal.in/mumbai/mumbai-will-remain-mumbai-not-a-copy-of-shanghai-or-singapore-maharashtra-cm-devendra-fadnavis" TargetMode="External"/><Relationship Id="rId105" Type="http://schemas.openxmlformats.org/officeDocument/2006/relationships/hyperlink" Target="https://www.lokmattimes.com/national/change-is-inevitable-in-bmc-polls-cm-fadnavis/" TargetMode="External"/><Relationship Id="rId106" Type="http://schemas.openxmlformats.org/officeDocument/2006/relationships/hyperlink" Target="https://www.freepressjournal.in/mumbai/ganeshotsav-2025-ganpati-mandals-urge-cm-devendra-fadnavis-to-waive-bmc-road-digging-fines" TargetMode="External"/><Relationship Id="rId107" Type="http://schemas.openxmlformats.org/officeDocument/2006/relationships/hyperlink" Target="https://www.socialnews.xyz/2025/08/17/nda-vice-president-nominee-radhakrishnan-expresses-gratitude-to-pm-modi-amit-shah-fadnavis/" TargetMode="External"/><Relationship Id="rId108" Type="http://schemas.openxmlformats.org/officeDocument/2006/relationships/hyperlink" Target="https://www.freepressjournal.in/mumbai/video-mumbai-cannot-be-affordable-focus-should-be-on-mmr-housing-says-cm-devendra-fadnavis-at-credai-mchi-event" TargetMode="External"/><Relationship Id="rId109" Type="http://schemas.openxmlformats.org/officeDocument/2006/relationships/hyperlink" Target="https://www.freepressjournal.in/business/goldman-sachs-expands-in-mumbai-devendra-fadnavis-inaugurates-new-worli-office" TargetMode="External"/><Relationship Id="rId110" Type="http://schemas.openxmlformats.org/officeDocument/2006/relationships/hyperlink" Target="https://www.freepressjournal.in/mumbai/no-plan-to-control-citizens-food-choices-amid-meat-ban-row-maharashtra-cm-devendra-fadnavis-video" TargetMode="External"/><Relationship Id="rId111" Type="http://schemas.openxmlformats.org/officeDocument/2006/relationships/hyperlink" Target="https://www.socialnews.xyz/2025/08/17/mumbai-fadnavis-meets-governor-after-nda-vp-nomination-gallery/" TargetMode="External"/><Relationship Id="rId112" Type="http://schemas.openxmlformats.org/officeDocument/2006/relationships/hyperlink" Target="https://www.lokmattimes.com/national/cooperation-of-ibm-is-necessary-to-achieve-goal-of-viksit-maharashtra-cm-fadnavis/" TargetMode="External"/><Relationship Id="rId113" Type="http://schemas.openxmlformats.org/officeDocument/2006/relationships/hyperlink" Target="https://www.freepressjournal.in/mumbai/independence-day-2025-maharashtra-racing-ahead-powering-indias-growth-dream-says-cm-devendra-fadnavis-video" TargetMode="External"/><Relationship Id="rId114" Type="http://schemas.openxmlformats.org/officeDocument/2006/relationships/hyperlink" Target="https://www.socialnews.xyz/2025/08/18/mumbai-cm-devendra-fadnavis-meets-c-p-radhakrishnan-gallery/" TargetMode="External"/><Relationship Id="rId115" Type="http://schemas.openxmlformats.org/officeDocument/2006/relationships/hyperlink" Target="https://www.freepressjournal.in/mumbai/independence-day-cm-devendra-fadnavis-to-lead-august-15-flag-hoisting-rehearsal-conducted-at-mantralaya" TargetMode="External"/><Relationship Id="rId116" Type="http://schemas.openxmlformats.org/officeDocument/2006/relationships/hyperlink" Target="https://www.freepressjournal.in/mumbai/independence-day-2025-cm-devendra-fadnavis-hoists-tricolour-hails-maharashtras-role-in-unstoppable-national-progress" TargetMode="External"/><Relationship Id="rId117" Type="http://schemas.openxmlformats.org/officeDocument/2006/relationships/hyperlink" Target="https://news.abplive.com/cities/maharashtra-meat-shop-ban-controversy-devendra-fadnavis-ajit-pawar-aaditya-thackeray-independence-day-2025-1794498" TargetMode="External"/><Relationship Id="rId118" Type="http://schemas.openxmlformats.org/officeDocument/2006/relationships/hyperlink" Target="https://www.freepressjournal.in/mumbai/credai-mchi-appoints-sukhraj-nahar-as-18th-president-in-presence-of-cm-devendra-fadnavis" TargetMode="External"/><Relationship Id="rId119" Type="http://schemas.openxmlformats.org/officeDocument/2006/relationships/hyperlink" Target="https://www.freepressjournal.in/mumbai/mumbai-rains-cm-devendra-fadnavis-chairs-review-meeting-on-excessive-rainfall-at-mantralaya-video" TargetMode="External"/><Relationship Id="rId120" Type="http://schemas.openxmlformats.org/officeDocument/2006/relationships/hyperlink" Target="https://www.freepressjournal.in/mumbai/mumbai-gears-up-for-ganeshotsav-cm-devendra-fadnavis-reviews-security-plan" TargetMode="External"/><Relationship Id="rId121" Type="http://schemas.openxmlformats.org/officeDocument/2006/relationships/hyperlink" Target="https://www.freepressjournal.in/mumbai/mumbai-infrastructure-boost-cm-devendra-fadnavis-dcms-eknath-shinde-ajit-pawar-inaugurate-4-key-mmrda-projects-to-transform-city-mobility-video" TargetMode="External"/><Relationship Id="rId122" Type="http://schemas.openxmlformats.org/officeDocument/2006/relationships/hyperlink" Target="https://www.lokmattimes.com/business/maharashtra-cm-devendra-fadnavis-hands-over-keys-to-owners-of-bdd-chawl-redevelopment-project-in-worli/" TargetMode="External"/><Relationship Id="rId123" Type="http://schemas.openxmlformats.org/officeDocument/2006/relationships/hyperlink" Target="https://www.freepressjournal.in/mumbai/maharashtra-cm-devendra-fadnavis-urges-balance-between-health-concerns-religious-sentiments-in-pigeon-feeding-dispute-video" TargetMode="External"/><Relationship Id="rId124" Type="http://schemas.openxmlformats.org/officeDocument/2006/relationships/hyperlink" Target="https://www.freepressjournal.in/mumbai/mumbai-records-177-mm-rain-in-6-hours-cm-devendra-fadnavis-urges-caution-amid-high-tide-alert" TargetMode="External"/><Relationship Id="rId125" Type="http://schemas.openxmlformats.org/officeDocument/2006/relationships/hyperlink" Target="https://www.freepressjournal.in/mumbai/maharashtra-cm-devendra-fadnavis-inaugurates-worli-bdd-chawl-redevelopment-building-in-mumbai-hands-over-keys-to-1st-batch-of-566-flats-videos" TargetMode="External"/><Relationship Id="rId126" Type="http://schemas.openxmlformats.org/officeDocument/2006/relationships/hyperlink" Target="https://madhyamamonline.com/india/rapid-redevelopment-key-to-making-mumbai-slum-free-cm-fadnavis-1438009" TargetMode="External"/><Relationship Id="rId127" Type="http://schemas.openxmlformats.org/officeDocument/2006/relationships/hyperlink" Target="https://www.socialnews.xyz/2025/08/14/mumbai-fadnavis-inaugurates-worli-bdd-chawl-redevelopment-flats-gallery/" TargetMode="External"/><Relationship Id="rId128" Type="http://schemas.openxmlformats.org/officeDocument/2006/relationships/hyperlink" Target="https://www.freepressjournal.in/mumbai/historic-sword-of-raje-raghuji-bhonsle-returns-to-maharashtra-after-auction-in-london" TargetMode="External"/><Relationship Id="rId129" Type="http://schemas.openxmlformats.org/officeDocument/2006/relationships/hyperlink" Target="https://timelinedaily.com/india/meat-ban-on-august-15-sparks-row-in-maharashtra-what-cm-devendra-fadnavis-said" TargetMode="External"/><Relationship Id="rId130" Type="http://schemas.openxmlformats.org/officeDocument/2006/relationships/hyperlink" Target="https://www.lokmattimes.com/national/rapid-redevelopment-essential-for-a-slum-free-mumbai-cm-fadnavis/" TargetMode="External"/><Relationship Id="rId131" Type="http://schemas.openxmlformats.org/officeDocument/2006/relationships/hyperlink" Target="https://news.abplive.com/education/jobs/devendra-fadnavis-cabinet-approves-15000-police-vacancies-in-maharashtra-1794239" TargetMode="External"/><Relationship Id="rId132" Type="http://schemas.openxmlformats.org/officeDocument/2006/relationships/hyperlink" Target="https://www.freepressjournal.in/mumbai/mumbai-coastal-road-project-747-km-seafront-promenade-to-open-on-august-15-cm-devendra-fadnavis-to-virtually-inaugurate" TargetMode="External"/><Relationship Id="rId133" Type="http://schemas.openxmlformats.org/officeDocument/2006/relationships/hyperlink" Target="https://www.freepressjournal.in/pune/video-gold-kalash-installed-at-sant-dnyaneshwar-temple-in-punes-alandi-cm-fadnavis-dcm-shinde-present" TargetMode="External"/><Relationship Id="rId134" Type="http://schemas.openxmlformats.org/officeDocument/2006/relationships/hyperlink" Target="https://www.freepressjournal.in/mumbai/video-historic-sword-of-raghuji-bhonsle-connects-youth-with-maharashtras-glorious-history-says-cm-devendra-fadnavis" TargetMode="External"/><Relationship Id="rId135" Type="http://schemas.openxmlformats.org/officeDocument/2006/relationships/hyperlink" Target="https://www.newsdrum.in/national/fadnavis-his-deputies-congratulate-governor-radhakrishnan-over-vp-nomination-9670364" TargetMode="External"/><Relationship Id="rId136" Type="http://schemas.openxmlformats.org/officeDocument/2006/relationships/hyperlink" Target="https://www.lokmattimes.com/mumbai/heavy-rain-forecast-for-mumbai-cm-fadnavis-reviews-flood-situation-across-maharashtra-with-the-next-12-hours-critical-a475/" TargetMode="External"/><Relationship Id="rId137" Type="http://schemas.openxmlformats.org/officeDocument/2006/relationships/hyperlink" Target="https://english.newsnationtv.com/business/maharashtra-cm-devendra-fadnavis-hands-over-keys-to-owners-of-bdd-chawl-redevelopment-project-in-worli20250814181439" TargetMode="External"/><Relationship Id="rId138" Type="http://schemas.openxmlformats.org/officeDocument/2006/relationships/hyperlink" Target="https://www.socialnews.xyz/2025/08/14/chawl-redevelopment-project-maha-cm-fadnavis-hands-over-556-flats-at-worli-in-phase-1/?utm_source=rss&amp;utm_medium=rss&amp;utm_campaign=chawl-redevelopment-project-maha-cm-fadnavis-hands-over-556-flats-at-worli-in-phase-1" TargetMode="External"/><Relationship Id="rId139" Type="http://schemas.openxmlformats.org/officeDocument/2006/relationships/hyperlink" Target="https://english.metrovaartha.com/news/states/allies-bjp-ncp-differ-on-meat-sale-ban-on-aug-15-fadnavis-says-no-need-to-curb-food-choices" TargetMode="External"/><Relationship Id="rId140" Type="http://schemas.openxmlformats.org/officeDocument/2006/relationships/hyperlink" Target="https://www.lokmattimes.com/national/viksit-maharashtra-making-special-contribution-in-realising-dream-of-viksit-bharat-says-cm-fadnavis/" TargetMode="External"/><Relationship Id="rId141" Type="http://schemas.openxmlformats.org/officeDocument/2006/relationships/hyperlink" Target="https://www.lokmattimes.com/maharashtra/maharashtra-rains-5-missing-in-nanded-over-200-stranded-across-several-districts-army-ndrf-deployed-a517/" TargetMode="External"/><Relationship Id="rId142" Type="http://schemas.openxmlformats.org/officeDocument/2006/relationships/hyperlink" Target="https://www.freepressjournal.in/mumbai/mumbai-to-welcome-historic-sword-of-shrimant-raje-raghuji-bhonsale-on-august-18-to-be-ceremoniously-unveiled-by-cm-fadnavis" TargetMode="External"/><Relationship Id="rId143" Type="http://schemas.openxmlformats.org/officeDocument/2006/relationships/hyperlink" Target="https://www.thedailyjagran.com/maharashtra/meat-ban-on-independence-day-spark-political-slugfest-in-maharashtra-cm-fadnavis-says-govt-not-interested-in-10260038" TargetMode="External"/><Relationship Id="rId144" Type="http://schemas.openxmlformats.org/officeDocument/2006/relationships/hyperlink" Target="https://www.thehawk.in/news/india/amid-heavy-rains-in-maharashtra-cm-fadnavis-directs-all-agencies-to-be-on-alert" TargetMode="External"/><Relationship Id="rId145" Type="http://schemas.openxmlformats.org/officeDocument/2006/relationships/hyperlink" Target="https://www.freepressjournal.in/mumbai/mumbai-news-mhada-hands-over-556-flats-in-worli-bdd-chawl-redevelopment-fulfilling-decades-old-housing-promise-video" TargetMode="External"/><Relationship Id="rId146" Type="http://schemas.openxmlformats.org/officeDocument/2006/relationships/hyperlink" Target="https://www.sakshipost.com/news/viksit-maharashtra-making-special-contribution-realising-dream-viksit-bharat-says-cm-fadnavis" TargetMode="External"/><Relationship Id="rId147" Type="http://schemas.openxmlformats.org/officeDocument/2006/relationships/hyperlink" Target="https://www.freepressjournal.in/mumbai/maharashtra-cm-fadnavis-hands-over-1348-pmay-homes-in-solapur-announces-it-park-to-boost-jobs" TargetMode="External"/><Relationship Id="rId148" Type="http://schemas.openxmlformats.org/officeDocument/2006/relationships/hyperlink" Target="https://www.newsdrum.in/national/fadnavis-meets-guv-radhakrishnan-presents-him-book-of-shivaji-maharajs-letters-9672415" TargetMode="External"/><Relationship Id="rId149" Type="http://schemas.openxmlformats.org/officeDocument/2006/relationships/hyperlink" Target="https://www.thehawk.in/news/india/cm-fadnavis-unveils-emblem-for-ganeshotsav-to-be-celebrated-as-rajya-mahotsav" TargetMode="External"/><Relationship Id="rId150" Type="http://schemas.openxmlformats.org/officeDocument/2006/relationships/hyperlink" Target="https://panasiabiz.com/111091/cm-devendra-fadnavis-presents-rare-shivaji-maharaj-letters-to-governor-cp-radhakrishnan/" TargetMode="External"/><Relationship Id="rId151" Type="http://schemas.openxmlformats.org/officeDocument/2006/relationships/hyperlink" Target="https://www.newsdrum.in/national/heavy-rains-lash-nanded-five-missing-scores-stranded-says-cm-fadnavis-army-unit-deployed-9672306" TargetMode="External"/><Relationship Id="rId152" Type="http://schemas.openxmlformats.org/officeDocument/2006/relationships/hyperlink" Target="https://www.newsroomodisha.com/nda-vice-president-nominee-radhakrishnan-expresses-gratitude-to-pm-modi-amit-shah-fadnavis/" TargetMode="External"/><Relationship Id="rId153" Type="http://schemas.openxmlformats.org/officeDocument/2006/relationships/hyperlink" Target="https://www.indiatv.in/paisa/business/third-mumbai-will-be-settled-in-raigad-district-of-maharashtra-chief-minister-devendra-fadnavis-told-the-important-points-of-the-project-2025-08-19-1156854" TargetMode="External"/><Relationship Id="rId154" Type="http://schemas.openxmlformats.org/officeDocument/2006/relationships/hyperlink" Target="https://www.abplive.com/states/maharashtra/krishna-janmashtami-2025-maharashtra-cm-devendra-fadnavis-target-congress-shiv-sena-uddhav-thackeray-sharad-pawar-bmc-2996712" TargetMode="External"/><Relationship Id="rId155" Type="http://schemas.openxmlformats.org/officeDocument/2006/relationships/hyperlink" Target="https://hindi.mid-day.com/mumbai/mumbai-news/photo/fadnavis-made-big-announcement-for-dharavi-it-will-be-built-like-a-new-city-1550" TargetMode="External"/><Relationship Id="rId156" Type="http://schemas.openxmlformats.org/officeDocument/2006/relationships/hyperlink" Target="https://www.abplive.com/states/maharashtra/vice-president-election-2025-maharashtra-cm-devendra-fadnavis-request-uddhav-thackeray-and-sharad-pawar-2997542" TargetMode="External"/><Relationship Id="rId157" Type="http://schemas.openxmlformats.org/officeDocument/2006/relationships/hyperlink" Target="https://hindi.news18.com/videos/mumbai/mumbai-development-plan-cm-devendra-fadnavis-ke-mann-ki-baat-9509149.html" TargetMode="External"/><Relationship Id="rId158" Type="http://schemas.openxmlformats.org/officeDocument/2006/relationships/hyperlink" Target="https://hindi.mid-day.com/news/india-news/article/chief-minister-devendra-fadnavis-congratulated-governor-radhakrishnan-on-his-candidature-for-the-post-of-vice-president-11180" TargetMode="External"/><Relationship Id="rId159" Type="http://schemas.openxmlformats.org/officeDocument/2006/relationships/hyperlink" Target="https://www.abplive.com/states/maharashtra/devendra-fadnavis-handover-556-flats-in-worli-bdd-chawl-redevelopment-project-ann-2995711" TargetMode="External"/><Relationship Id="rId160" Type="http://schemas.openxmlformats.org/officeDocument/2006/relationships/hyperlink" Target="https://www.abplive.com/states/maharashtra/maharashtra-police-recruitment-2025-devendra-fadnavis-cabinet-approves-recruitment-of-15000-post-2994374" TargetMode="External"/><Relationship Id="rId161" Type="http://schemas.openxmlformats.org/officeDocument/2006/relationships/hyperlink" Target="https://www.timesnowhindi.com/cities/mumbai-news/maharashtra-cm-devendra-fadnavis-no-new-decision-on-august-15-meat-ban-rule-in-place-since-1988-article-152459202" TargetMode="External"/><Relationship Id="rId162" Type="http://schemas.openxmlformats.org/officeDocument/2006/relationships/hyperlink" Target="https://www.amarujala.com/india-news/govindas-are-in-full-swing-in-mumbai-cm-fadnavis-broke-the-curd-pot-of-change-news-in-hindi-2025-08-17" TargetMode="External"/><Relationship Id="rId163" Type="http://schemas.openxmlformats.org/officeDocument/2006/relationships/hyperlink" Target="https://www.abplive.com/states/maharashtra/cm-devendra-fadnavis-inaugurates-cycling-tracks-on-mumbai-coatal-road-ac-local-trains-project-underway-2995915" TargetMode="External"/><Relationship Id="rId164" Type="http://schemas.openxmlformats.org/officeDocument/2006/relationships/hyperlink" Target="https://www.indiatv.in/maharashtra/dahi-handi-festival-themed-on-operation-sindoor-organised-in-ghatkopar-area-of-mumbai-cm-fadnavis-2025-08-16-1156327" TargetMode="External"/><Relationship Id="rId165" Type="http://schemas.openxmlformats.org/officeDocument/2006/relationships/hyperlink" Target="https://www.aajtak.in/india/maharashtra/story/bbd-chawl-key-handover-cm-devendra-fadnavish-dharavi-redevelopment-row-political-tension-eknath-shinde-aditya-thackeray-ntcpbt-rpti-2310708-2025-08-14" TargetMode="External"/><Relationship Id="rId166" Type="http://schemas.openxmlformats.org/officeDocument/2006/relationships/hyperlink" Target="https://www.amarujala.com/india-news/devendra-fadnavis-glimpse-of-operation-sindoor-and-swadeshi-in-ganeshotsav-this-year-2025-08-14" TargetMode="External"/><Relationship Id="rId167" Type="http://schemas.openxmlformats.org/officeDocument/2006/relationships/hyperlink" Target="https://www.abplive.com/states/maharashtra/cm-devendra-fadnavis-meeting-on-ganeshotsav-2025-he-also-directs-on-eid-e-milad-festival-ann-2995187" TargetMode="External"/><Relationship Id="rId168" Type="http://schemas.openxmlformats.org/officeDocument/2006/relationships/hyperlink" Target="https://www.abplive.com/states/maharashtra/devendra-fadnavis-government-of-maharashtra-gave-permission-for-school-buses-pratap-sarnaik-ann-2994680" TargetMode="External"/><Relationship Id="rId169" Type="http://schemas.openxmlformats.org/officeDocument/2006/relationships/hyperlink" Target="https://www.abplive.com/states/maharashtra/maharashtra-meat-ban-order-cm-devendra-fadnavis-backs-decision-ajit-pawar-says-this-wrong-2995176" TargetMode="External"/><Relationship Id="rId170" Type="http://schemas.openxmlformats.org/officeDocument/2006/relationships/hyperlink" Target="https://www.aajtak.in/india/maharashtra/story/uddhav-thackeray-targets-shindes-tainted-ministers-puts-moral-pressure-on-cm-fadnavis-amid-brewing-cold-war-ntc-rpti-2308276-2025-08-12" TargetMode="External"/><Relationship Id="rId171" Type="http://schemas.openxmlformats.org/officeDocument/2006/relationships/hyperlink" Target="https://www.abplive.com/states/maharashtra/abu-asim-azmi-demands-cm-devendra-fadnavis-to-take-action-in-jamner-murder-case-2995099" TargetMode="External"/><Relationship Id="rId172" Type="http://schemas.openxmlformats.org/officeDocument/2006/relationships/hyperlink" Target="https://www.abplive.com/states/maharashtra/congress-leader-balasaheb-thorat-again-expressed-fear-of-rigging-in-maharashtra-assembly-election-2993690" TargetMode="External"/><Relationship Id="rId173" Type="http://schemas.openxmlformats.org/officeDocument/2006/relationships/hyperlink" Target="https://www.abplive.com/states/maharashtra/weather-mumbai-rains-local-train-cloudburst-nanded-alert-in-15-16-districts-in-maharashtra-cm-devendra-fadnavis-said-damage-to-crops-2997472" TargetMode="External"/><Relationship Id="rId174" Type="http://schemas.openxmlformats.org/officeDocument/2006/relationships/hyperlink" Target="https://hindi.mid-day.com/mumbai/mumbai-news/article/mumbai-received-177-mm-of-rain-in-just-6-8-hours-fadnavis-gave-instructions-to-take-precautions-11195" TargetMode="External"/><Relationship Id="rId175" Type="http://schemas.openxmlformats.org/officeDocument/2006/relationships/hyperlink" Target="https://www.mumbailive.com/hi/civic/public-ganeshotsav-mandals-should-spread-awareness-about-'operation-sindoor'-and-'swadeshi'-chief-minister-devendra-fadnavis-89591" TargetMode="External"/><Relationship Id="rId176" Type="http://schemas.openxmlformats.org/officeDocument/2006/relationships/hyperlink" Target="https://hindi.oneindia.com/videos/mumbai-rain-news-rain-wreaked-havoc-in-mumbai-devendra-fadnavis-statement-came-4259449.html" TargetMode="External"/><Relationship Id="rId177" Type="http://schemas.openxmlformats.org/officeDocument/2006/relationships/hyperlink" Target="https://www.amarujala.com/india-news/maharashtra-update-mumbai-thane-pune-crime-politics-education-event-and-other-news-in-hindi-2025-08-15" TargetMode="External"/><Relationship Id="rId178" Type="http://schemas.openxmlformats.org/officeDocument/2006/relationships/hyperlink" Target="https://hindi.mid-day.com/mumbai/mumbai-news/article/bdd-chawl-redevelopment-flats-ready-in-worli-cm-fadnavis-inaugurates-them-11129" TargetMode="External"/><Relationship Id="rId179" Type="http://schemas.openxmlformats.org/officeDocument/2006/relationships/hyperlink" Target="https://www.mumbailive.com/hi/civic/chief-minister-devendra-fadnavis-directed-all-agencies-to-remain-alert-in-view-of-heavy-rains-in-the-state-89633" TargetMode="External"/><Relationship Id="rId180" Type="http://schemas.openxmlformats.org/officeDocument/2006/relationships/hyperlink" Target="https://www.indiatv.in/maharashtra/devendra-fadnavis-government-cabinet-approval-15-thousand-policemen-recruited-in-maharashtra-2025-08-12-1155549" TargetMode="External"/><Relationship Id="rId181" Type="http://schemas.openxmlformats.org/officeDocument/2006/relationships/hyperlink" Target="https://hindi.theprint.in/india/bjp-leader-targets-maratha-reservation-activist-jarange-for-his-remarks-against-fadnavis/854383/" TargetMode="External"/><Relationship Id="rId182" Type="http://schemas.openxmlformats.org/officeDocument/2006/relationships/hyperlink" Target="https://www.bhaskar.com/amp/local/maharashtra/former-cm-devendra-fadnavis-said-the-government-is-testing-fewer-people-to-show-the-data-of-patients-127439103.html" TargetMode="External"/><Relationship Id="rId183" Type="http://schemas.openxmlformats.org/officeDocument/2006/relationships/hyperlink" Target="https://hindi.oneindia.com/news/maharashtra/vice-presidential-election-cm-devendra-fadnavis-said-cp-radhakrishnan-is-a-mumbai-voter-support-him-1365243.html" TargetMode="External"/><Relationship Id="rId184" Type="http://schemas.openxmlformats.org/officeDocument/2006/relationships/hyperlink" Target="https://www.etvbharat.com/hi/!bharat/maharashtra-cabinet-approves-recruitment-of-15000-police-personnel-relaxes-age-limit-hindi-news-hin25081207308" TargetMode="External"/><Relationship Id="rId185" Type="http://schemas.openxmlformats.org/officeDocument/2006/relationships/hyperlink" Target="https://hindi.mid-day.com/news/india-news/article/public-security-act-is-a-direct-attack-on-fundamental-rights-opposition-parties-in-the-field-11142" TargetMode="External"/><Relationship Id="rId186" Type="http://schemas.openxmlformats.org/officeDocument/2006/relationships/hyperlink" Target="https://hindi.theprint.in/india/economy/fadnavis-said-third-mumbai-will-lead-to-development-of-mmr/856867/" TargetMode="External"/><Relationship Id="rId187" Type="http://schemas.openxmlformats.org/officeDocument/2006/relationships/hyperlink" Target="https://hindi.theprint.in/india/bjp-leader-targets-maratha-reservation-activist-jarange-for-his-remarks-against-fadnavis-2/854456/" TargetMode="External"/><Relationship Id="rId188" Type="http://schemas.openxmlformats.org/officeDocument/2006/relationships/hyperlink" Target="https://hindi.mid-day.com/news/india-news/photo/uddhav-thackeray-roared-with-jan-akrosh-andolan-in-dadar-lashed-out-at-shinde-fadnavis-government-1541" TargetMode="External"/><Relationship Id="rId189" Type="http://schemas.openxmlformats.org/officeDocument/2006/relationships/hyperlink" Target="https://hindi.theprint.in/india/government-is-in-favor-of-bringing-a-law-for-the-protection-of-lawyers-fadnavis/856433/" TargetMode="External"/><Relationship Id="rId190" Type="http://schemas.openxmlformats.org/officeDocument/2006/relationships/hyperlink" Target="https://hindi.moneycontrol.com/india/eknath-shinde-and-i-are-unanimous-will-fight-bmc-elections-together-devendra-fadnavis-dismisses-rumours-of-rift-in-mahayuti-article-2097659.html" TargetMode="External"/><Relationship Id="rId191" Type="http://schemas.openxmlformats.org/officeDocument/2006/relationships/hyperlink" Target="https://www.ucnnews.live/nagpur/flag-hoisting-at-the-divisional-commissioner-s-office-by-the-guardian-minister-presented-a-roadmap-to-make-the-sub-capital-developed-and-safe-1755239784945" TargetMode="External"/><Relationship Id="rId192" Type="http://schemas.openxmlformats.org/officeDocument/2006/relationships/hyperlink" Target="https://hindi.theprint.in/india/economy/committee-formed-to-give-suggestions-to-help-sectors-affected-by-us-tariffs-fadnavis/854538/" TargetMode="External"/><Relationship Id="rId193" Type="http://schemas.openxmlformats.org/officeDocument/2006/relationships/hyperlink" Target="https://hindi.theprint.in/india/bhiwandi-will-be-developed-as-a-modern-city-fadnavis/856155/" TargetMode="External"/><Relationship Id="rId194" Type="http://schemas.openxmlformats.org/officeDocument/2006/relationships/hyperlink" Target="https://hindi.theprint.in/india/mumbai-received-177-mm-of-rain-in-6-8-hours-fadnavis/856688/" TargetMode="External"/><Relationship Id="rId195" Type="http://schemas.openxmlformats.org/officeDocument/2006/relationships/hyperlink" Target="https://www.abplive.com/states/maharashtra/eknath-shinde-faction-minister-bharat-gogawale-angry-he-will-stay-away-from-cabinet-meeting-2994340" TargetMode="External"/><Relationship Id="rId196" Type="http://schemas.openxmlformats.org/officeDocument/2006/relationships/hyperlink" Target="https://www.abplive.com/states/maharashtra/bjp-leader-parinay-fuke-hits-out-at-maratha-quota-activist-manoj-jarange-for-remarks-against-devendra-fadnavis-2994554" TargetMode="External"/><Relationship Id="rId197" Type="http://schemas.openxmlformats.org/officeDocument/2006/relationships/hyperlink" Target="https://www.abplive.com/states/maharashtra/london-auction-historic-raghuji-bhosale-sword-brought-to-mumbai-devendra-fadnavis-says-indias-heritage-restored-2997814" TargetMode="External"/><Relationship Id="rId198" Type="http://schemas.openxmlformats.org/officeDocument/2006/relationships/hyperlink" Target="https://hindi.theprint.in/india/maharashtra-is-a-major-player-in-indias-unstoppable-growth-story-fadnavis/855588/" TargetMode="External"/><Relationship Id="rId199" Type="http://schemas.openxmlformats.org/officeDocument/2006/relationships/hyperlink" Target="https://hindi.theprint.in/india/fadnavis-inaugurates-mumbai-dabbawalas-international-experience-centre/855385/" TargetMode="External"/><Relationship Id="rId200" Type="http://schemas.openxmlformats.org/officeDocument/2006/relationships/hyperlink" Target="https://hindi.oneindia.com/news/maharashtra/maharashtra-politics-why-is-cm-fadnavis-not-taking-action-against-controversial-ministers-compulsion-1360683.html" TargetMode="External"/><Relationship Id="rId201" Type="http://schemas.openxmlformats.org/officeDocument/2006/relationships/hyperlink" Target="https://hindi.theprint.in/india/maharashtra-government-not-interested-in-regulating-food-choices-of-people-fadnavis/854922/" TargetMode="External"/><Relationship Id="rId202" Type="http://schemas.openxmlformats.org/officeDocument/2006/relationships/hyperlink" Target="https://www.abplive.com/news/india/cji-br-gavai-praise-devendra-fadnavis-govt-said-maharashtra-government-always-leader-judiciary-infrastructure-2997155" TargetMode="External"/><Relationship Id="rId203" Type="http://schemas.openxmlformats.org/officeDocument/2006/relationships/hyperlink" Target="https://hindi.theprint.in/india/maharashtra-cm-fadnavis-is-protecting-corrupt-ministers-uddhav/853904/" TargetMode="External"/><Relationship Id="rId204" Type="http://schemas.openxmlformats.org/officeDocument/2006/relationships/hyperlink" Target="https://zeenews.india.com/hindi/india/uddhav-thackrey-slams-cm-devendra-fadnavi-for-not-calling-out-corrupt-leaders/2876901" TargetMode="External"/><Relationship Id="rId205" Type="http://schemas.openxmlformats.org/officeDocument/2006/relationships/hyperlink" Target="https://www.patrika.com/mumbai-news/59-minutes-will-take-to-reach-anywhere-in-mumbai-cm-fadnavis-gave-good-what-is-plan-19865071" TargetMode="External"/><Relationship Id="rId206" Type="http://schemas.openxmlformats.org/officeDocument/2006/relationships/hyperlink" Target="https://hindi.theprint.in/india/fadnavis-government-creating-unnecessary-controversies-to-avoid-discussion-on-important-issues-congress/854846/" TargetMode="External"/><Relationship Id="rId207" Type="http://schemas.openxmlformats.org/officeDocument/2006/relationships/hyperlink" Target="https://hindi.theprint.in/india/changes-in-maharashtras-bmc-are-imminent-mahayuti-government-has-broken-the-pot-of-sins-fadnavis/856032/" TargetMode="External"/><Relationship Id="rId208" Type="http://schemas.openxmlformats.org/officeDocument/2006/relationships/hyperlink" Target="https://hindi.theprint.in/india/jarange-has-lost-credibility-his-remote-control-is-in-sharad-pawars-hands-bjp-leader/854582/" TargetMode="External"/><Relationship Id="rId209" Type="http://schemas.openxmlformats.org/officeDocument/2006/relationships/hyperlink" Target="https://hindi.theprint.in/india/five-people-missing-many-people-stranded-due-to-heavy-rains-in-nanded-chief-minister-fadnavis/856679/" TargetMode="External"/><Relationship Id="rId210" Type="http://schemas.openxmlformats.org/officeDocument/2006/relationships/hyperlink" Target="https://hindi.theprint.in/india/pune-university-withdraws-voice-of-devendra-contest-notification-after-nsui-objects/854442/" TargetMode="External"/><Relationship Id="rId211" Type="http://schemas.openxmlformats.org/officeDocument/2006/relationships/hyperlink" Target="https://zeenews.india.com/hindi/india/mumbai-rains-today-imd-red-alert-warning-waterlogging-traffic-update/2886161" TargetMode="External"/><Relationship Id="rId212" Type="http://schemas.openxmlformats.org/officeDocument/2006/relationships/hyperlink" Target="https://hindi.oneindia.com/news/maharashtra/eknath-shinde-and-bharat-gogavale-did-not-attend-cm-fadnavis-cabinet-meeting-why-are-they-angry-1360801.html" TargetMode="External"/><Relationship Id="rId213" Type="http://schemas.openxmlformats.org/officeDocument/2006/relationships/hyperlink" Target="https://hindi.oneindia.com/news/maharashtra/cm-fadnavis-issued-instructions-regarding-ganeshotsav-and-eid-e-milad-he-mention-operation-sindoor-1361833.html" TargetMode="External"/><Relationship Id="rId214" Type="http://schemas.openxmlformats.org/officeDocument/2006/relationships/hyperlink" Target="https://zeenews.india.com/hindi/india/raghuji-bhosale-historic-sword-will-arrive-in-mumbai-today-cm-fadnavis-will-welcome-it/2886138" TargetMode="External"/><Relationship Id="rId215" Type="http://schemas.openxmlformats.org/officeDocument/2006/relationships/hyperlink" Target="https://www.aajtak.in/programmes/mumbai-metro/video/maharashtra-politics-uddhav-thackeray-attacks-devendra-fadnavis-for-not-acting-against-corrupt-ministers-frvd-2308298-2025-08-12" TargetMode="External"/><Relationship Id="rId216" Type="http://schemas.openxmlformats.org/officeDocument/2006/relationships/hyperlink" Target="https://www.ucnnews.live/gondia/governor-c-p-radhakrishnan-will-be-nda-s-vice-presidential-candidate-chief-minister-fadnavis-and-union-minister-gadkari-congratulated-1755490279358" TargetMode="External"/><Relationship Id="rId217" Type="http://schemas.openxmlformats.org/officeDocument/2006/relationships/hyperlink" Target="https://www.patrika.com/mumbai-news/bombay-high-court-hearing-on-kabutar-khana-issue-cm-devendra-fadnavis-said-this-19861242" TargetMode="External"/><Relationship Id="rId218" Type="http://schemas.openxmlformats.org/officeDocument/2006/relationships/hyperlink" Target="https://www.patrika.com/mumbai-news/uddhav-thackeray-slams-devendra-fadnavisgovernment-over-mumbai-konkan-road-potholes-19859268" TargetMode="External"/><Relationship Id="rId219" Type="http://schemas.openxmlformats.org/officeDocument/2006/relationships/hyperlink" Target="https://www.patrika.com/mumbai-news/maharashtra-politics-eknath-shinde-bharat-gogawale-not-attended-cabinet-meeting-19858140" TargetMode="External"/><Relationship Id="rId220" Type="http://schemas.openxmlformats.org/officeDocument/2006/relationships/hyperlink" Target="https://www.ucnnews.live/politics/-who-is-the-chief-minister-and-who-is-the-thief-minister-revenue-minister-chandrashekhar-bawankule-shows-the-mirror-to-uddhav-thackeray-1754905139299" TargetMode="External"/><Relationship Id="rId221" Type="http://schemas.openxmlformats.org/officeDocument/2006/relationships/hyperlink" Target="https://zeenews.india.com/hindi/india/did-eknath-shinde-rift-with-devendra-fadnavis-government-know-all-details-on-maharashtra-politics/2877522" TargetMode="External"/><Relationship Id="rId222" Type="http://schemas.openxmlformats.org/officeDocument/2006/relationships/hyperlink" Target="https://zeenews.india.com/hindi/india/maharashtra-news-aimim-leader-imtiaz-jaleel-organized-a-biryani-party-there-instructions-to-ban-meat/2882782" TargetMode="External"/><Relationship Id="rId223" Type="http://schemas.openxmlformats.org/officeDocument/2006/relationships/hyperlink" Target="https://www.bhaskarhindi.com/city/mumbai/mumbai-news-uddhav-thackerays-big-allegation-chief-minister-devendra-fadnavis-is-protecting-corrupt-ministers-1171877" TargetMode="External"/><Relationship Id="rId224" Type="http://schemas.openxmlformats.org/officeDocument/2006/relationships/hyperlink" Target="https://navbharatlive.com/maharashtra/mumbai/devendra-fadnavis-on-rapid-redevelopment-is-necessary-for-slum-free-mumbai-1318450.html" TargetMode="External"/><Relationship Id="rId225" Type="http://schemas.openxmlformats.org/officeDocument/2006/relationships/hyperlink" Target="https://navbharatlive.com/maharashtra/political-battle-over-nda-candidate-radhakrishnan-cm-fadnavis-seeks-support-from-uddhav-thackeray-and-sharad-pawar-1321873.html" TargetMode="External"/><Relationship Id="rId226" Type="http://schemas.openxmlformats.org/officeDocument/2006/relationships/hyperlink" Target="https://navbharatlive.com/maharashtra/cm-fadnavis-hoisted-flag-in-mumbai-deputy-cm-shinde-in-thane-and-ajit-pawar-beed-1318317.html" TargetMode="External"/><Relationship Id="rId227" Type="http://schemas.openxmlformats.org/officeDocument/2006/relationships/hyperlink" Target="https://navbharatlive.com/maharashtra/mumbai/maharashtra-first-choice-of-investors-attract-40-percent-country-total-fdi-1318860.html" TargetMode="External"/><Relationship Id="rId228" Type="http://schemas.openxmlformats.org/officeDocument/2006/relationships/hyperlink" Target="https://navbharatlive.com/maharashtra/fadnavis-attack-on-udhhav-thackeray-over-bmc-elections-said-mahayuti-has-already-broken-the-pot-of-sins-of-ubt-1319762.html" TargetMode="External"/><Relationship Id="rId229" Type="http://schemas.openxmlformats.org/officeDocument/2006/relationships/hyperlink" Target="https://www.bhaskarhindi.com/other/mumbai-devendra-fadnavis-chairs-meeting-on-mahadevi-elephant-issue-1172595" TargetMode="External"/><Relationship Id="rId230" Type="http://schemas.openxmlformats.org/officeDocument/2006/relationships/hyperlink" Target="https://navbharatlive.com/maharashtra/guardian-minister-sanjay-rathore-claims-cm-fadnavis-may-announce-a-loan-waiver-for-farmers-1322081.html" TargetMode="External"/><Relationship Id="rId231" Type="http://schemas.openxmlformats.org/officeDocument/2006/relationships/hyperlink" Target="https://navbharatlive.com/latest-news/abu-azmi-wrote-a-letter-to-cm-devendra-fadnavis-asking-him-to-send-relief-supplies-to-flood-affected-region-1322005.html" TargetMode="External"/><Relationship Id="rId232" Type="http://schemas.openxmlformats.org/officeDocument/2006/relationships/hyperlink" Target="https://navbharatlive.com/maharashtra/nagpur/cm-devendra-fadnavis-reaction-to-ashish-deshmukh-stunt-1319005.html" TargetMode="External"/><Relationship Id="rId233" Type="http://schemas.openxmlformats.org/officeDocument/2006/relationships/hyperlink" Target="https://www.bhaskarhindi.com/city/mumbai/mumbai-news-shrimant-raje-raghuji-bhosales-historic-sword-will-reach-mumbai-fadnavis-will-inaugurate-it-1173742" TargetMode="External"/><Relationship Id="rId234" Type="http://schemas.openxmlformats.org/officeDocument/2006/relationships/hyperlink" Target="https://navbharatlive.com/maharashtra/nagpur/sharad-pawar-and-rahul-gandhi-strategy-to-fire-bullet-run-away-cm-fadnavis-1313698.html" TargetMode="External"/><Relationship Id="rId235" Type="http://schemas.openxmlformats.org/officeDocument/2006/relationships/hyperlink" Target="https://www.bhaskarhindi.com/other/news-1173423" TargetMode="External"/><Relationship Id="rId236" Type="http://schemas.openxmlformats.org/officeDocument/2006/relationships/hyperlink" Target="https://navbharatlive.com/maharashtra/heavy-rains-cause-havoc-in-nanded-rescue-operation-intensified-under-the-supervision-of-cm-fadnavis-1321752.html" TargetMode="External"/><Relationship Id="rId237" Type="http://schemas.openxmlformats.org/officeDocument/2006/relationships/hyperlink" Target="https://navbharatlive.com/maharashtra/mumbai/cm-fadnavis-statement-on-meat-sale-ban-and-mumbai-pigeon-house-controversy-highcourt-decision-1317653.html" TargetMode="External"/><Relationship Id="rId238" Type="http://schemas.openxmlformats.org/officeDocument/2006/relationships/hyperlink" Target="https://navbharatlive.com/maharashtra/sanjay-raut-retort-to-cm-fadnavis-paap-ki-haandi-statement-said-the-public-knows-who-looted-mumbai-1321057.html" TargetMode="External"/><Relationship Id="rId239" Type="http://schemas.openxmlformats.org/officeDocument/2006/relationships/hyperlink" Target="https://www.bhaskarhindi.com/city/mumbai/before-building-a-city-like-dubai-cm-fadnavis-should-show-100-smart-cities-1173745" TargetMode="External"/><Relationship Id="rId240" Type="http://schemas.openxmlformats.org/officeDocument/2006/relationships/hyperlink" Target="https://www.bhaskarhindi.com/city/mumbai/mumbai-news-there-will-be-public-awareness-about-operation-sindoor-and-swadeshi-during-ganeshotsav-fadnavis-appeal-to-the-mandals-1172615" TargetMode="External"/><Relationship Id="rId241" Type="http://schemas.openxmlformats.org/officeDocument/2006/relationships/hyperlink" Target="https://navbharatlive.com/maharashtra/dcm-shinde-aditya-thackeray-will-come-on-one-stage-with-cm-fadnavis-1316811.html" TargetMode="External"/><Relationship Id="rId242" Type="http://schemas.openxmlformats.org/officeDocument/2006/relationships/hyperlink" Target="https://mpbreakingnews.in/maharashtra/fadnavis-mumbai-bmc-elections-dharavi-project-54-801314" TargetMode="External"/><Relationship Id="rId243" Type="http://schemas.openxmlformats.org/officeDocument/2006/relationships/hyperlink" Target="https://navbharatlive.com/maharashtra/federation-of-industries-association-is-angry-due-to-ignorance-of-msme-sector-in-vidarbha-1322498.html" TargetMode="External"/><Relationship Id="rId244" Type="http://schemas.openxmlformats.org/officeDocument/2006/relationships/hyperlink" Target="https://navbharatlive.com/maharashtra/ganeshotsav-state-festival-status-yogesh-kadam-reveals-meeting-with-cm-fadnaviss-1317710.html" TargetMode="External"/><Relationship Id="rId245" Type="http://schemas.openxmlformats.org/officeDocument/2006/relationships/hyperlink" Target="https://navbharatlive.com/maharashtra/maharashtra-cabinet-approves-15-thousand-police-constable-recruitment-2025-cm-fadnavis-1315509.html" TargetMode="External"/><Relationship Id="rId246" Type="http://schemas.openxmlformats.org/officeDocument/2006/relationships/hyperlink" Target="https://www.rokthoklekhani.com/article/43067/mumbai--rapid-redevelopment-is-necessary-for-a-slum-free-mumbai---chief-minister-devendra-fadnavis" TargetMode="External"/><Relationship Id="rId247" Type="http://schemas.openxmlformats.org/officeDocument/2006/relationships/hyperlink" Target="https://navbharatlive.com/maharashtra/latest-live-updates-maharashtra-politics-crime-nagpur-news-mumbai-pune-18-august-1321138.html" TargetMode="External"/><Relationship Id="rId248" Type="http://schemas.openxmlformats.org/officeDocument/2006/relationships/hyperlink" Target="https://mpbreakingnews.in/maharashtra/fadnavis-meat-shops-independence-day-maharashtra-government-54-801316" TargetMode="External"/><Relationship Id="rId249" Type="http://schemas.openxmlformats.org/officeDocument/2006/relationships/hyperlink" Target="https://mpbreakingnews.in/maharashtra/devendra-fadnavis-sharad-pawar-maharashtra-elections-obc-reservation-54-800160" TargetMode="External"/><Relationship Id="rId250" Type="http://schemas.openxmlformats.org/officeDocument/2006/relationships/hyperlink" Target="https://www.rokthoklekhani.com/article/43009/mumbai-does-not-need-to-become-like-singapore-or-shanghai--other-places-should-try-to-become-like-mumbai---chief-minister-devendra-fadnavis" TargetMode="External"/><Relationship Id="rId251" Type="http://schemas.openxmlformats.org/officeDocument/2006/relationships/hyperlink" Target="https://mpbreakingnews.in/maharashtra/fadnavis-uddhav-thackeray-language-row-nep-maharashtra-54-801337" TargetMode="External"/><Relationship Id="rId252" Type="http://schemas.openxmlformats.org/officeDocument/2006/relationships/hyperlink" Target="https://mpbreakingnews.in/maharashtra/devendra-fadnavis-bmc-dahi-handi-shiv-sena" TargetMode="External"/><Relationship Id="rId253" Type="http://schemas.openxmlformats.org/officeDocument/2006/relationships/hyperlink" Target="https://navbharatlive.com/maharashtra/mumbai/raigad-guardian-minister-dispute-in-mahayuti-chhagan-bhujbal-refuses-to-hoist-national-flag-1316732.html" TargetMode="External"/><Relationship Id="rId254" Type="http://schemas.openxmlformats.org/officeDocument/2006/relationships/hyperlink" Target="https://www.newsnationtv.com/abu-azmi-ne-cm-devendra-fadnavis-ko-likha-patra-badh-prabhavit-ilakon-mein-rahat-pahunchane-ki-mang-ki--20250818191027/" TargetMode="External"/><Relationship Id="rId255" Type="http://schemas.openxmlformats.org/officeDocument/2006/relationships/hyperlink" Target="https://navbharatlive.com/special-coverage/rahul-sharad-are-the-pair-of-jai-veeru-1314060.html" TargetMode="External"/><Relationship Id="rId256" Type="http://schemas.openxmlformats.org/officeDocument/2006/relationships/hyperlink" Target="https://navbharatlive.com/maharashtra/beed/dhananjay-munde-satpura-bungalow-case-anjali-damania-sends-legal-notice-to-cm-fadnavis-1319319.html" TargetMode="External"/><Relationship Id="rId257" Type="http://schemas.openxmlformats.org/officeDocument/2006/relationships/hyperlink" Target="https://navbharatlive.com/maharashtra/aurangabad/mutton-party-at-imtiaz-jaleel-house-on-15th-august-cm-fadnavis-was-also-invited-maharashtra-meat-ban-issue-heats-up-1317788.html" TargetMode="External"/><Relationship Id="rId258" Type="http://schemas.openxmlformats.org/officeDocument/2006/relationships/hyperlink" Target="https://www.punjabkesari.in/national/news/the-youth-now-jobs-will-be-available-on-15-thousand-posts-in-this-2196309" TargetMode="External"/><Relationship Id="rId259" Type="http://schemas.openxmlformats.org/officeDocument/2006/relationships/hyperlink" Target="https://navbharatlive.com/maharashtra/half-the-mahayuti-cabinet-is-corrupt-uddhav-thackeray-protests-against-bjp-over-election-fraud-1314521.html" TargetMode="External"/><Relationship Id="rId260" Type="http://schemas.openxmlformats.org/officeDocument/2006/relationships/hyperlink" Target="https://navbharatlive.com/maharashtra/latest-live-updates-maharashtra-politics-crime-nagpur-news-mumbai-pune-17-august-1320043.html" TargetMode="External"/><Relationship Id="rId261" Type="http://schemas.openxmlformats.org/officeDocument/2006/relationships/hyperlink" Target="https://mpbreakingnews.in/maharashtra/kalyan-meat-shop-ban-devendra-fadnavis-political-protest-54-802580" TargetMode="External"/><Relationship Id="rId262" Type="http://schemas.openxmlformats.org/officeDocument/2006/relationships/hyperlink" Target="https://www.bhaskarhindi.com/other/news-1174019" TargetMode="External"/><Relationship Id="rId263" Type="http://schemas.openxmlformats.org/officeDocument/2006/relationships/hyperlink" Target="https://jantaserishta.com/local/maharashtra/mumbai-delay-in-redevelopment-is-a-hindrance-in-the-development-of-mumbai-chief-minister-fadnavis-mumbai--4212979" TargetMode="External"/><Relationship Id="rId264" Type="http://schemas.openxmlformats.org/officeDocument/2006/relationships/hyperlink" Target="https://www.newsnationtv.com/maharashtra-bombay-high-court-mein-chal-rahe-kabutarkhana-vivad-par-kya-bole-cm-fadnavis--20250813193234/" TargetMode="External"/><Relationship Id="rId265" Type="http://schemas.openxmlformats.org/officeDocument/2006/relationships/hyperlink" Target="https://www.newsnationtv.com/fadnavis-ka-vipaksh-par-tanz-mahanagar-palika-mein-toot-chuki-hai-paap-ki-haandi--20250816171044/" TargetMode="External"/><Relationship Id="rId266" Type="http://schemas.openxmlformats.org/officeDocument/2006/relationships/hyperlink" Target="https://jantaserishta.com/local/maharashtra/mumbai-maharashtra-is-giving-shape-to-indias-dreams-fadnavis-mumbai--4213409" TargetMode="External"/><Relationship Id="rId267" Type="http://schemas.openxmlformats.org/officeDocument/2006/relationships/hyperlink" Target="https://www.newsnationtv.com/maharashtra-bhari-barish-ke-baad-nanded-mein-rahat-bachav-karya-tez-jiladhikariyon-ke-sampark-mein-cm-fadnavis--20250818144516/" TargetMode="External"/><Relationship Id="rId268" Type="http://schemas.openxmlformats.org/officeDocument/2006/relationships/hyperlink" Target="https://navbharatlive.com/maharashtra/mumbai/best-fight-before-municipal-elections-bjp-to-face-thackeray-brothers-bmc-politics-1319280.html" TargetMode="External"/><Relationship Id="rId269" Type="http://schemas.openxmlformats.org/officeDocument/2006/relationships/hyperlink" Target="https://www.ibc24.in/maharashtra/govt-in-favour-of-bringing-law-to-protect-lawyers-fadnavis-3211987.html" TargetMode="External"/><Relationship Id="rId270" Type="http://schemas.openxmlformats.org/officeDocument/2006/relationships/hyperlink" Target="https://mpbreakingnews.in/maharashtra/farmer-loan-waiver-maharashtra-sanjay-rathod-devendra-fadnavis-54-804134" TargetMode="External"/><Relationship Id="rId271" Type="http://schemas.openxmlformats.org/officeDocument/2006/relationships/hyperlink" Target="https://www.ibc24.in/maharashtra/five-people-missing-several-stranded-due-to-heavy-rains-in-nanded-cm-fadnavis-3212983.html" TargetMode="External"/><Relationship Id="rId272" Type="http://schemas.openxmlformats.org/officeDocument/2006/relationships/hyperlink" Target="https://navabharat.news/support-radhakrishnan-for-the-post-of-vice-president-who-talks-about-maharashtras-identity-fadnavis/" TargetMode="External"/><Relationship Id="rId273" Type="http://schemas.openxmlformats.org/officeDocument/2006/relationships/hyperlink" Target="https://indianexpress.com/article/cities/mumbai/maharashtra-government-meat-ban-devendra-fadnavis-independence-day-10187305/lite/" TargetMode="External"/><Relationship Id="rId274" Type="http://schemas.openxmlformats.org/officeDocument/2006/relationships/hyperlink" Target="https://www.thebridgechronicle.com/news/pune-news-political-row-erupts-over-voice-of-devendra-contest-at-sppu" TargetMode="External"/><Relationship Id="rId275" Type="http://schemas.openxmlformats.org/officeDocument/2006/relationships/hyperlink" Target="https://www.thehindu.com/news/national/maharashtra/pune-varsity-withdraws-voice-of-devendra-competition-notice-after-objection-from-nsui/article69923818.ece" TargetMode="External"/><Relationship Id="rId276" Type="http://schemas.openxmlformats.org/officeDocument/2006/relationships/hyperlink" Target="https://www.thehindu.com/news/national/maharashtra/maharashtra-cabinet-approves-15000-police-posts/article69924847.ece" TargetMode="External"/><Relationship Id="rId277" Type="http://schemas.openxmlformats.org/officeDocument/2006/relationships/hyperlink" Target="https://www.daijiworld.com/news/newsDisplay?newsID=1288998" TargetMode="External"/><Relationship Id="rId278" Type="http://schemas.openxmlformats.org/officeDocument/2006/relationships/hyperlink" Target="https://www.asianage.com/nation/maharashtra-to-play-key-role-in-realising-vision-of-viksit-bharat-fadnavis-1897780" TargetMode="External"/><Relationship Id="rId279" Type="http://schemas.openxmlformats.org/officeDocument/2006/relationships/hyperlink" Target="https://indianexpress.com/article/cities/mumbai/uddhav-proposes-bhrashtachar-pe-charcha-as-he-trains-his-guns-on-mva-ministers-attacks-fadnavis-for-protecting-them-10182976/" TargetMode="External"/><Relationship Id="rId280" Type="http://schemas.openxmlformats.org/officeDocument/2006/relationships/hyperlink" Target="https://www.nagpurtoday.in/good-news-fadnavis-cabinet-clears-recruitment-of-15000-police-personnel/08121739" TargetMode="External"/><Relationship Id="rId281" Type="http://schemas.openxmlformats.org/officeDocument/2006/relationships/hyperlink" Target="https://rajbhavan-maharashtra.gov.in/en/17-08-2025-cm-governor-meets/" TargetMode="External"/><Relationship Id="rId282" Type="http://schemas.openxmlformats.org/officeDocument/2006/relationships/hyperlink" Target="https://www.indiatoday.in/india/story/aimim-leader-imtiaz-jaleel-biryani-party-protest-meat-ban-independence-day-gokul-ashtami-maharashtra-chhatrapati-sambhajinagar-2771814-2025-08-15" TargetMode="External"/><Relationship Id="rId283" Type="http://schemas.openxmlformats.org/officeDocument/2006/relationships/hyperlink" Target="https://www.freepressjournal.in/india/nda-vice-president-nominee-cp-radhakrishnan-expresses-gratitude-to-pm-modi-amit-shah-devendra-fadnavis-after-vp-nomination" TargetMode="External"/><Relationship Id="rId284" Type="http://schemas.openxmlformats.org/officeDocument/2006/relationships/hyperlink" Target="https://news.abplive.com/news/india/bjp-parinay-fuke-slams-maratha-quota-activist-manoj-jarange-over-remarks-against-cm-fadnavis-1794286" TargetMode="External"/><Relationship Id="rId285" Type="http://schemas.openxmlformats.org/officeDocument/2006/relationships/hyperlink" Target="https://www.socialnews.xyz/?p=6622494" TargetMode="External"/><Relationship Id="rId286" Type="http://schemas.openxmlformats.org/officeDocument/2006/relationships/hyperlink" Target="https://www.socialnews.xyz/2025/08/15/viksit-maharashtra-making-special-contribution-in-realising-dream-of-viksit-bharat-says-cm-fadnavis/" TargetMode="External"/><Relationship Id="rId287" Type="http://schemas.openxmlformats.org/officeDocument/2006/relationships/hyperlink" Target="https://www.socialnews.xyz/2025/08/15/rapid-redevelopment-essential-for-a-slum-free-mumbai-cm-fadnavis/" TargetMode="External"/><Relationship Id="rId288" Type="http://schemas.openxmlformats.org/officeDocument/2006/relationships/hyperlink" Target="https://www.thedailyjagran.com/maharashtra/mumbai-coastal-road-promenade-from-priyadarshini-park-to-worli-opens-for-public-10260845" TargetMode="External"/><Relationship Id="rId289" Type="http://schemas.openxmlformats.org/officeDocument/2006/relationships/hyperlink" Target="https://www.5dariyanews.com/news/464690-Chawl-redevelopment-project-Devendra-Fadnavis-hands-over-556-flats-at-Worli-in-Phase-1" TargetMode="External"/><Relationship Id="rId290" Type="http://schemas.openxmlformats.org/officeDocument/2006/relationships/hyperlink" Target="https://www.5dariyanews.com/news/464825-Viksit-Maharashtra-making-special-contribution-in-realising-dream-of-Viksit-Bharat-says-Devendra-Fadnavis" TargetMode="External"/><Relationship Id="rId291" Type="http://schemas.openxmlformats.org/officeDocument/2006/relationships/hyperlink" Target="https://marathi.abplive.com/news/politics/cm-devendra-fadnavis-will-soon-announce-loan-waiver-farmers-mahayuti-ministers-sanjay-rathod-gave-information-yavatmal-1377983" TargetMode="External"/><Relationship Id="rId292" Type="http://schemas.openxmlformats.org/officeDocument/2006/relationships/hyperlink" Target="https://www.navarashtra.com/maharashtra/cm-devendra-fadnavis-took-review-of-rain-situation-at-state-disaster-management-centre-in-the-ministry-963383.html" TargetMode="External"/><Relationship Id="rId293" Type="http://schemas.openxmlformats.org/officeDocument/2006/relationships/hyperlink" Target="https://www.loksatta.com/mumbai/chief-minister-devendra-fadnavis-has-directed-all-agencies-to-be-on-alert-due-to-heavy-rains-in-the-maharashtra-mumbai-print-news-amy-95-5313479/" TargetMode="External"/><Relationship Id="rId294" Type="http://schemas.openxmlformats.org/officeDocument/2006/relationships/hyperlink" Target="https://divyamarathi.bhaskar.com/local/maharashtra/mumbai/news/devendra-fadnavis-dahi-handi-mumbai-local-elections-bmc-looters-ram-kadam-135689128.html" TargetMode="External"/><Relationship Id="rId295" Type="http://schemas.openxmlformats.org/officeDocument/2006/relationships/hyperlink" Target="https://www.lokmat.com/maharashtra/is-devendra-fadnavis-the-chief-minister-or-the-election-commissioner-if-you-ask-the-commission-a-question-why-do-you-answer-ramesh-chennithala-asked-a-a301/" TargetMode="External"/><Relationship Id="rId296" Type="http://schemas.openxmlformats.org/officeDocument/2006/relationships/hyperlink" Target="https://pudhari.news/maharashtra/thane/cm-devendra-fadnavis-confirms-we-will-break-the-pot-at-tembhi-naka-festival-targets-all-municipalities-including-mumbai-sk95" TargetMode="External"/><Relationship Id="rId297" Type="http://schemas.openxmlformats.org/officeDocument/2006/relationships/hyperlink" Target="https://marathi.abplive.com/news/mumbai/devendra-fadnavis-on-mumbai-maharashtra-rain-today-visit-disaster-management-department-bmc-marathi-news-1377962" TargetMode="External"/><Relationship Id="rId298" Type="http://schemas.openxmlformats.org/officeDocument/2006/relationships/hyperlink" Target="https://www.loksatta.com/mumbai/devendra-fadnavis-asserts-that-the-work-of-connecting-the-new-generation-with-history-is-underway-mumbai-print-news-amy-95-5313830/" TargetMode="External"/><Relationship Id="rId299" Type="http://schemas.openxmlformats.org/officeDocument/2006/relationships/hyperlink" Target="https://www.loksatta.com/thane/chief-minister-devendra-fadnavis-visiting-eknath-shinde-thane-district-for-dahi-handi-celebration-asj-82-5308142/" TargetMode="External"/><Relationship Id="rId300" Type="http://schemas.openxmlformats.org/officeDocument/2006/relationships/hyperlink" Target="https://www.loksatta.com/mumbai/sanjay-raut-calls-devendra-fadnavis-a-joker-sparking-bjp-shiv-sena-war-of-words-maharashtra-politics-news-vsd-99-5311387/" TargetMode="External"/><Relationship Id="rId301" Type="http://schemas.openxmlformats.org/officeDocument/2006/relationships/hyperlink" Target="https://www.loksatta.com/mumbai/maharashtra-cm-devendra-fadnavis-promises-dubai-like-mega-city-in-mmr-within-10-years-mumbai-print-news-rds-00-5308635/" TargetMode="External"/><Relationship Id="rId302" Type="http://schemas.openxmlformats.org/officeDocument/2006/relationships/hyperlink" Target="https://www.loksatta.com/pune/at-alandi-cm-fadnavis-credits-warkari-sampraday-for-protecting-culture-and-unity-pune-print-news-rds-00-5309270/" TargetMode="External"/><Relationship Id="rId303" Type="http://schemas.openxmlformats.org/officeDocument/2006/relationships/hyperlink" Target="https://www.tv9marathi.com/maharashtra/mumbai-rain-alert-cm-devendra-fadnavis-said-mumbai-have-red-alert-school-holiday-declared-know-detail-information-in-marathi-1472488.html" TargetMode="External"/><Relationship Id="rId304" Type="http://schemas.openxmlformats.org/officeDocument/2006/relationships/hyperlink" Target="https://www.loksatta.com/mumbai/chief-minister-devendra-fadnavis-believes-that-maharashtra-will-lead-the-countrys-development-system-amy-95-5307598/" TargetMode="External"/><Relationship Id="rId305" Type="http://schemas.openxmlformats.org/officeDocument/2006/relationships/hyperlink" Target="https://www.loksatta.com/mumbai/chief-minister-devendra-fadnavis-reprimands-developers-for-houses-being-expensive-after-concessions-mumbai-print-news-amy-95-5307636/" TargetMode="External"/><Relationship Id="rId306" Type="http://schemas.openxmlformats.org/officeDocument/2006/relationships/hyperlink" Target="https://marathi.abplive.com/news/kolhapur/cm-devendra-fadnavis-assures-circuit-bench-has-opened-the-door-to-development-we-will-continue-to-work-in-accordance-with-kolhapur-history-1377717" TargetMode="External"/><Relationship Id="rId307" Type="http://schemas.openxmlformats.org/officeDocument/2006/relationships/hyperlink" Target="https://marathi.abplive.com/news/maharashtra/solapur-news-mla-vijay-kumar-deshmukh-expressed-regret-over-chief-minister-devendra-fadnavis-neglect-of-solapur-in-the-last-two-years-1377700" TargetMode="External"/><Relationship Id="rId308" Type="http://schemas.openxmlformats.org/officeDocument/2006/relationships/hyperlink" Target="https://www.loksatta.com/maharashtra/uddhav-thackeray-slams-devendra-fadnavis-over-corrupt-ministers-what-uddhav-thackeray-said-scj-81-5295849/" TargetMode="External"/><Relationship Id="rId309" Type="http://schemas.openxmlformats.org/officeDocument/2006/relationships/hyperlink" Target="https://www.nagpurtoday.in/meritorious-students-felicitated-on-the-occasion-of-chief-minister-devendra-fadnavis-birthday/08162056" TargetMode="External"/><Relationship Id="rId310" Type="http://schemas.openxmlformats.org/officeDocument/2006/relationships/hyperlink" Target="https://puneprimenews.com/latest-news/it-park-to-be-set-up-in-solapur-for-employment-generation-chief-minister-devendra-fadnavis/" TargetMode="External"/><Relationship Id="rId311" Type="http://schemas.openxmlformats.org/officeDocument/2006/relationships/hyperlink" Target="https://sarkarnama.esakal.com/amp/story/vishleshan/devendra-fadnavis-politics-ajit-pawar-eknath-shinde-unaware-bjp-incoming-rm89" TargetMode="External"/><Relationship Id="rId312" Type="http://schemas.openxmlformats.org/officeDocument/2006/relationships/hyperlink" Target="https://marathi.abplive.com/news/maharashtra/dahihandi-mumbai-chief-minister-devendra-fadnavis-determination-in-bhiwandi-to-take-development-to-the-last-man-1377482" TargetMode="External"/><Relationship Id="rId313" Type="http://schemas.openxmlformats.org/officeDocument/2006/relationships/hyperlink" Target="https://www.navarashtra.com/maharashtra/cm-devendra-fadnavis-live-press-on-mumbai-rain-update-red-alert-963319.html" TargetMode="External"/><Relationship Id="rId314" Type="http://schemas.openxmlformats.org/officeDocument/2006/relationships/hyperlink" Target="https://marathi.abplive.com/news/mumbai/devendra-fadnavis-mumbai-exhibition-of-nagpur-raghuji-raje-bhosle-historical-sword-marathi-news-1378075" TargetMode="External"/><Relationship Id="rId315" Type="http://schemas.openxmlformats.org/officeDocument/2006/relationships/hyperlink" Target="https://www.loksatta.com/maharashtra/kabutarkhana-news-will-there-be-a-pigeon-house-in-mumbai-or-not-devendra-fadnavis-said-clearly-scj-81-5301851/" TargetMode="External"/><Relationship Id="rId316" Type="http://schemas.openxmlformats.org/officeDocument/2006/relationships/hyperlink" Target="https://www.loksatta.com/maharashtra/devendra-fadnavis-strong-answer-to-uddhav-thackeray-said-he-stole-public-mandate-and-now-teaching-us-scj-81-5296450/" TargetMode="External"/><Relationship Id="rId317" Type="http://schemas.openxmlformats.org/officeDocument/2006/relationships/hyperlink" Target="https://saamtv.esakal.com/video/devendra-fadnavis-says-bmc-sin-pot-broken-development-pot-to-replace-it-om0906" TargetMode="External"/><Relationship Id="rId318" Type="http://schemas.openxmlformats.org/officeDocument/2006/relationships/hyperlink" Target="https://www.loksatta.com/thane/at-thane-tembhi-naka-dahi-handi-devendra-fadnavis-targets-bmc-promises-power-shift-to-citizens-rds-00-5309057/" TargetMode="External"/><Relationship Id="rId319" Type="http://schemas.openxmlformats.org/officeDocument/2006/relationships/hyperlink" Target="https://www.loksatta.com/navimumbai/cm-devendra-fadnavis-set-up-high-level-committee-to-review-industries-affected-after-us-tariff-on-india-zws-70-5299657/" TargetMode="External"/><Relationship Id="rId320" Type="http://schemas.openxmlformats.org/officeDocument/2006/relationships/hyperlink" Target="https://sarkarnama.esakal.com/amp/story/maharashtra/vidarbha/sanjay-rathod-update-farmer-loan-waiver-devendra-fadnavis-dk88" TargetMode="External"/><Relationship Id="rId321" Type="http://schemas.openxmlformats.org/officeDocument/2006/relationships/hyperlink" Target="https://www.navarashtra.com/maharashtra/amravati/cm-devendra-fadnavis-cm-relief-fund-help-amravati-1187-patients-for-10-crore-rs-health-marathi-news-963412.html" TargetMode="External"/><Relationship Id="rId322" Type="http://schemas.openxmlformats.org/officeDocument/2006/relationships/hyperlink" Target="https://marathi.abplive.com/news/politics/cm-devendra-fadnavis-mumbai-dahihandi-mahapalik-dahihandi-and-challage-to-uddhav-thackeray-bmc-election-1377445" TargetMode="External"/><Relationship Id="rId323" Type="http://schemas.openxmlformats.org/officeDocument/2006/relationships/hyperlink" Target="https://divyamarathi.bhaskar.com/local/maharashtra/kolhapur/news/kolhapur-circuit-bench-inauguration-ceremony-cji-devendra-fadnavis-eknath-shinde-135697398.html" TargetMode="External"/><Relationship Id="rId324" Type="http://schemas.openxmlformats.org/officeDocument/2006/relationships/hyperlink" Target="https://marathi.abplive.com/news/mumbai/police-bharati-maharashtra-cabinet-decisions-today-under-cm-devendra-fadnavis-15000-police-bharti-know-details-in-marathi-1376621" TargetMode="External"/><Relationship Id="rId325" Type="http://schemas.openxmlformats.org/officeDocument/2006/relationships/hyperlink" Target="https://www.tv9marathi.com/videos/maharashtra-imd-issues-red-alert-for-16-districts-big-information-by-cm-devendra-fadnavis-reviews-heavy-rains-in-1472606.html" TargetMode="External"/><Relationship Id="rId326" Type="http://schemas.openxmlformats.org/officeDocument/2006/relationships/hyperlink" Target="https://www.loksatta.com/pune/controversy-in-savitribai-phule-pune-university-over-debate-competition-on-name-of-devendra-fadnavis-pune-print-news-asj-82-5298236/" TargetMode="External"/><Relationship Id="rId327" Type="http://schemas.openxmlformats.org/officeDocument/2006/relationships/hyperlink" Target="https://www.navarashtra.com/maharashtra/mumbai/cm-devendra-fadnavis-said-available-25-lakhs-house-to-mumbai-tiffin-persons-961441.html" TargetMode="External"/><Relationship Id="rId328" Type="http://schemas.openxmlformats.org/officeDocument/2006/relationships/hyperlink" Target="https://saamtv.esakal.com/amp/story/mumbai-pune/mumbai-rain-alert-cm-devendra-fadnavis-said-mumbai-schools-declared-holiday-on-tomorrow-bmc-to-decide-pvm91" TargetMode="External"/><Relationship Id="rId329" Type="http://schemas.openxmlformats.org/officeDocument/2006/relationships/hyperlink" Target="https://www.loksatta.com/mumbai/devendra-fadnavis-clarification-on-the-decision-to-close-slaughterhouses-and-meat-shops-amy-95-5302513/" TargetMode="External"/><Relationship Id="rId330" Type="http://schemas.openxmlformats.org/officeDocument/2006/relationships/hyperlink" Target="https://www.lokmat.com/maharashtra/cm-devendra-fadnavis-spoke-clearly-on-america-trump-tariffs-and-assures-that-efforts-are-being-made-to-help-industries-a-a719/" TargetMode="External"/><Relationship Id="rId331" Type="http://schemas.openxmlformats.org/officeDocument/2006/relationships/hyperlink" Target="https://www.adhunikkesari.com/article/15998/maha" TargetMode="External"/><Relationship Id="rId332" Type="http://schemas.openxmlformats.org/officeDocument/2006/relationships/hyperlink" Target="https://www.loksatta.com/kolhapur/cm-devendra-fadnavis-hands-over-keys-of-new-police-housing-complex-in-kolhapur-vsd-99-5311052/" TargetMode="External"/><Relationship Id="rId333" Type="http://schemas.openxmlformats.org/officeDocument/2006/relationships/hyperlink" Target="https://www.loksatta.com/mumbai/mumbai-affordable-housing-project-launched-for-dabbawala-under-pmay-scheme-mumbai-print-news-rds-00-5304941/" TargetMode="External"/><Relationship Id="rId334" Type="http://schemas.openxmlformats.org/officeDocument/2006/relationships/hyperlink" Target="https://www.lokshahi.com/news/we-will-break-the-pot-of-sins-fadnavis-commentary-on-operation-sindoor" TargetMode="External"/><Relationship Id="rId335" Type="http://schemas.openxmlformats.org/officeDocument/2006/relationships/hyperlink" Target="https://www.navarashtra.com/maharashtra/mumbai/cm-devendra-fadnavis-attend-dahihandi-operation-sindoor-mumbai-marathi-news-961634.html" TargetMode="External"/><Relationship Id="rId336" Type="http://schemas.openxmlformats.org/officeDocument/2006/relationships/hyperlink" Target="https://divyamarathi.bhaskar.com/local/maharashtra/mumbai/news/c-p-radhakrishnan-vice-president-candidate-fadnavis-urges-support-135703533.html" TargetMode="External"/><Relationship Id="rId337" Type="http://schemas.openxmlformats.org/officeDocument/2006/relationships/hyperlink" Target="https://divyamarathi.bhaskar.com/local/maharashtra/nagpur/news/operation-sindoor-india-power-fadnavis-maharashtra-development-135683657.html" TargetMode="External"/><Relationship Id="rId338" Type="http://schemas.openxmlformats.org/officeDocument/2006/relationships/hyperlink" Target="https://marathi.abplive.com/news/politics/chandrashekhar-bawankule-on-uddhav-thackeray-before-criticizing-devendra-fadnavis-look-in-the-mirror-public-not-forgotten-rs-100-crore-recovery-case-maharashtra-politics-marathi-news-1376412" TargetMode="External"/><Relationship Id="rId339" Type="http://schemas.openxmlformats.org/officeDocument/2006/relationships/hyperlink" Target="https://zeenews.india.com/marathi/maharashtra/cloud-burst-types-rain-in-nanded-indian-army-called-for-rescue-cm-devendra-fadnavis-reacts/933262" TargetMode="External"/><Relationship Id="rId340" Type="http://schemas.openxmlformats.org/officeDocument/2006/relationships/hyperlink" Target="https://divyamarathi.bhaskar.com/local/maharashtra/mumbai/news/devendra-fadnavis-speech-bdd-chawl-redevelopment-project-135676908.html" TargetMode="External"/><Relationship Id="rId341" Type="http://schemas.openxmlformats.org/officeDocument/2006/relationships/hyperlink" Target="https://saamtv.esakal.com/maharashtra/shivsena-uddhav-thackeray-calls-cm-devendra-fadnavis-thief-minister-in-anti-corruption-protest-bdk97" TargetMode="External"/><Relationship Id="rId342" Type="http://schemas.openxmlformats.org/officeDocument/2006/relationships/hyperlink" Target="https://www.etvbharat.com/mr/!state/sword-of-maratha-commander-raghuji-bhosale-returns-to-mumbai-to-be-unveiled-at-exhibition-by-cm-fadnavis-maharashtra-news-mhs25081803521" TargetMode="External"/><Relationship Id="rId343" Type="http://schemas.openxmlformats.org/officeDocument/2006/relationships/hyperlink" Target="https://www.navarashtra.com/maharashtra/cm-devendra-fadnavissaid-about-indian-economy-and-development-work-maharashtra-marathi-news-959626.html" TargetMode="External"/><Relationship Id="rId344" Type="http://schemas.openxmlformats.org/officeDocument/2006/relationships/hyperlink" Target="https://deshdoot.com/cm-fadnavis-takes-reiew-situation-ndrf-and-army-deployed-16-districts-on-red-alert/" TargetMode="External"/><Relationship Id="rId345" Type="http://schemas.openxmlformats.org/officeDocument/2006/relationships/hyperlink" Target="https://www.navarashtra.com/videos/mumbai-news-residents-of-bdd-chawl-deserve-a-house-what-devendra-fadnavis-said-watch-the-video-959858.html" TargetMode="External"/><Relationship Id="rId346" Type="http://schemas.openxmlformats.org/officeDocument/2006/relationships/hyperlink" Target="https://divyamarathi.bhaskar.com/local/maharashtra/mumbai/news/devendra-fadnavis-is-not-a-chief-but-a-thief-minister-uddhav-thackeray-criticizes-135659380.html" TargetMode="External"/><Relationship Id="rId347" Type="http://schemas.openxmlformats.org/officeDocument/2006/relationships/hyperlink" Target="https://www.loksatta.com/maharashtra/if-anyone-thinks-their-party-is-big-cm-devendra-fadnavis-criticizes-mns-raj-thackeray-politics-gkt-96-5303913/" TargetMode="External"/><Relationship Id="rId348" Type="http://schemas.openxmlformats.org/officeDocument/2006/relationships/hyperlink" Target="https://www.loksatta.com/mumbai/chief-minister-devendra-fadnavis-announcement-regarding-the-houses-of-dabbawalas-in-mumbai-amy-95-5305180/" TargetMode="External"/><Relationship Id="rId349" Type="http://schemas.openxmlformats.org/officeDocument/2006/relationships/hyperlink" Target="https://marathi.abplive.com/news/politics/devendra-fadnavis-told-the-story-of-2014-election-we-were-going-to-make-gopinath-mude-the-cm-but-in-latur-gopinath-munde-statue-inauguration-1376432" TargetMode="External"/><Relationship Id="rId350" Type="http://schemas.openxmlformats.org/officeDocument/2006/relationships/hyperlink" Target="https://saamtv.esakal.com/video/anjali-damania-serves-legal-notice-to-cm-devendra-fadnavis-over-dhananjay-munde-stay-at-satpuda-government-bungalow-nrj84" TargetMode="External"/><Relationship Id="rId351" Type="http://schemas.openxmlformats.org/officeDocument/2006/relationships/hyperlink" Target="https://www.lokshahi.com/news/on-the-occasion-of-dahi-handi-festival-in-mumbai-thane-cm-devendra-fadnavis-sounded-the-election-campaign-trumpet-against-the-backdrop-of-the-municipal-elections" TargetMode="External"/><Relationship Id="rId352" Type="http://schemas.openxmlformats.org/officeDocument/2006/relationships/hyperlink" Target="https://www.tv9marathi.com/maharashtra/mumbai/maratha-activist-manoj-jarange-patil-warn-cm-devendra-fadnavis-if-even-one-child-gets-hurt-in-the-state-will-show-strengthen-he-makes-a-serious-allegation-against-hake-fadnavis-1468453.html" TargetMode="External"/><Relationship Id="rId353" Type="http://schemas.openxmlformats.org/officeDocument/2006/relationships/hyperlink" Target="https://www.loksatta.com/maharashtra/devendra-fadnavis-on-many-municipalities-decide-chicken-mutton-shop-meat-sale-ban-politics-gkt-96-5301712/" TargetMode="External"/><Relationship Id="rId354" Type="http://schemas.openxmlformats.org/officeDocument/2006/relationships/hyperlink" Target="https://pudhari.news/maharashtra/mumbai/controversy-over-meat-sale-ban-decision-on-independence-day-dc95" TargetMode="External"/><Relationship Id="rId355" Type="http://schemas.openxmlformats.org/officeDocument/2006/relationships/hyperlink" Target="https://www.navarashtra.com/maharashtra/devendra-fadnavis-appeal-to-public-ganeshotsav-committees-958689.html" TargetMode="External"/><Relationship Id="rId356" Type="http://schemas.openxmlformats.org/officeDocument/2006/relationships/hyperlink" Target="https://marathi.abplive.com/news/politics/uddhav-thackeray-slams-cm-devendra-fadnavis-and-mahayuti-government-in-mumbai-speech-1376389" TargetMode="External"/><Relationship Id="rId357" Type="http://schemas.openxmlformats.org/officeDocument/2006/relationships/hyperlink" Target="https://marathi.abplive.com/news/politics/rohit-pawar-accuses-sanjay-shirsat-of-5000-crores-of-corruption-big-demand-to-devendra-fadnavis-maharashtra-politics-marathi-news-1377888" TargetMode="External"/><Relationship Id="rId358" Type="http://schemas.openxmlformats.org/officeDocument/2006/relationships/hyperlink" Target="https://www.tv9marathi.com/maharashtra/tv9-marathi-live-coverage-latest-live-updates-maharashtra-politics-thackeray-group-morcha-kabutar-khana-thalak-batmya-monday-11-august-2025-1466781.html" TargetMode="External"/><Relationship Id="rId359" Type="http://schemas.openxmlformats.org/officeDocument/2006/relationships/hyperlink" Target="https://zeenews.india.com/marathi/mumbai/chief-minister-devendra-fadnavis-on-rates-of-houses-in-mumbai-increasing-real-estate/932585" TargetMode="External"/><Relationship Id="rId360" Type="http://schemas.openxmlformats.org/officeDocument/2006/relationships/hyperlink" Target="https://saamtv.esakal.com/mumbai-pune/devendra-fadnavis-eknath-shinde-aaditya-thackeray-to-share-stage-at-worli-bdd-chawl-event-amid-political-tensions-vvg94" TargetMode="External"/><Relationship Id="rId361" Type="http://schemas.openxmlformats.org/officeDocument/2006/relationships/hyperlink" Target="https://deshdoot.com/maharashtra-news-cm-devendra-fadnavis-take-the-decision-cabinet-meeting-to-recruitment-15-thousand-police-bharati-in-the-state/" TargetMode="External"/><Relationship Id="rId362" Type="http://schemas.openxmlformats.org/officeDocument/2006/relationships/hyperlink" Target="https://saamtv.esakal.com/video/govindas-recreate-chhava-scene-on-tall-human-pyramid-cm-devendra-fadnavis-applauds-om0906" TargetMode="External"/><Relationship Id="rId363" Type="http://schemas.openxmlformats.org/officeDocument/2006/relationships/hyperlink" Target="https://www.etvbharat.com/mr/!state/shivsena-mp-sanjay-raut-attack-devendra-fadnavis-over-meat-sale-ban-in-maharashtra-maharashtra-news-mhs25081304958" TargetMode="External"/><Relationship Id="rId364" Type="http://schemas.openxmlformats.org/officeDocument/2006/relationships/hyperlink" Target="https://www.navarashtra.com/maharashtra/golden-urn-on-shri-dnyaneshwar-maharaj-samadhi-temple-cm-fadnavis-alandi-pune-960732.html" TargetMode="External"/><Relationship Id="rId365" Type="http://schemas.openxmlformats.org/officeDocument/2006/relationships/hyperlink" Target="https://www.etvbharat.com/mr/!state/reflect-operation-sindoor-through-ganeshotsav-2025-cm-devendra-fadnavis-appeals-to-ganesh-mandals-maharashtra-news-mhs25081305936" TargetMode="External"/><Relationship Id="rId366" Type="http://schemas.openxmlformats.org/officeDocument/2006/relationships/hyperlink" Target="https://www.tendernama.com/mahatender/mumbai/if-you-are-a-small-entrepreneur-and-need-a-loan-then-read-this-news" TargetMode="External"/><Relationship Id="rId367" Type="http://schemas.openxmlformats.org/officeDocument/2006/relationships/hyperlink" Target="https://chandablast.com/?p=48556" TargetMode="External"/><Relationship Id="rId368" Type="http://schemas.openxmlformats.org/officeDocument/2006/relationships/hyperlink" Target="https://www.tv9marathi.com/maharashtra/big-update-on-farmer-loan-waiver-cm-fadnavis-will-do-announcement-says-minister-sanjay-rathod-1472819.html" TargetMode="External"/><Relationship Id="rId369" Type="http://schemas.openxmlformats.org/officeDocument/2006/relationships/hyperlink" Target="https://saamtv.esakal.com/mumbai-pune/cm-devendra-fadnavis-mahayuti-seat-sharing-formula-finalized-for-bmc-elections-latest-political-news-bdk97" TargetMode="External"/><Relationship Id="rId370" Type="http://schemas.openxmlformats.org/officeDocument/2006/relationships/hyperlink" Target="https://zeenews.india.com/marathi/maharashtra/counter-allegations-over-bmc-bjp-responds-to-allegations-made-by-sanjay-raut/933148" TargetMode="External"/><Relationship Id="rId371" Type="http://schemas.openxmlformats.org/officeDocument/2006/relationships/hyperlink" Target="https://sarkarnama.esakal.com/maharashtra/mumbai-pigeon-feeding-ban-bombay-high-court-maharashtra-government-bmc-softens-stance-jain-gujarati-community-protest-hn97" TargetMode="External"/><Relationship Id="rId372" Type="http://schemas.openxmlformats.org/officeDocument/2006/relationships/hyperlink" Target="https://deshdoot.com/public-ganeshotsav-mandals-should-create-awareness-about-operation-sindoor-and-swadeshi-appeal-of-chief-minister-devendra-fadnavis/" TargetMode="External"/><Relationship Id="rId373" Type="http://schemas.openxmlformats.org/officeDocument/2006/relationships/hyperlink" Target="https://mh13news.com/historic-decision-for-solapur-mla-devendra-kothes-reaction-after-the-chief-ministers-announcement/" TargetMode="External"/><Relationship Id="rId374" Type="http://schemas.openxmlformats.org/officeDocument/2006/relationships/hyperlink" Target="https://mpbreakingnews.in/marathi/maharashtra/the-pot-of-change-and-development-will-be-broken-in-the-municipal-elections-what-did-chief-minister-devendra-fadnavis-say-05-692308" TargetMode="External"/><Relationship Id="rId375" Type="http://schemas.openxmlformats.org/officeDocument/2006/relationships/hyperlink" Target="https://marathi.oneindia.com/maharashtra/devendra-fadnavis-urges-mps-to-support-radhakrishnan-targets-uddhav-thackeray-and-sharad-pawar-035137.html?ref_source=OI-MR&amp;ref_medium=Home-Page&amp;ref_campaign=News-Cards" TargetMode="External"/><Relationship Id="rId376" Type="http://schemas.openxmlformats.org/officeDocument/2006/relationships/hyperlink" Target="https://mpbreakingnews.in/marathi/national-internation/devendra-fadnavis-met-governor-c-p-radhakrishnan-what-did-fadnavis-shinde-say-about-the-vice-presidential-candidacy-05-692576?utm_source=website&amp;utm_medium=related&amp;utm_campaign=relatedpost" TargetMode="External"/><Relationship Id="rId377" Type="http://schemas.openxmlformats.org/officeDocument/2006/relationships/hyperlink" Target="https://mh13news.com/benefit-from-annasaheb-patil-corporation-chief-minister-fadnavis-felicitated-in-solapur/" TargetMode="External"/><Relationship Id="rId378" Type="http://schemas.openxmlformats.org/officeDocument/2006/relationships/hyperlink" Target="https://marathi.oneindia.com/maharashtra/maharashtra-cm-fadnavis-loan-waiver-announcement-035127.html?ref_source=OI-MR&amp;ref_medium=Home-Page&amp;ref_campaign=News-Cards" TargetMode="External"/><Relationship Id="rId379" Type="http://schemas.openxmlformats.org/officeDocument/2006/relationships/hyperlink" Target="https://vishwanewsmarathi.com/administrator-citizens-should-not-stay-home-chief-minister/" TargetMode="External"/><Relationship Id="rId380" Type="http://schemas.openxmlformats.org/officeDocument/2006/relationships/hyperlink" Target="https://mpbreakingnews.in/marathi/politics/chief-minister-devendra-fadnavis-scathing-criticism-of-manoj-jarange-in-the-backdrop-of-the-maratha-agitation-maratha-reservation-marathi-news-06-692127" TargetMode="External"/><Relationship Id="rId381" Type="http://schemas.openxmlformats.org/officeDocument/2006/relationships/hyperlink" Target="https://mpbreakingnews.in/marathi/maharashtra/india-showed-power-to-world-through-operation-sindoor-maharashtra-contribution-in-development-of-india-devendra-fadnavis-05-692150" TargetMode="External"/><Relationship Id="rId382" Type="http://schemas.openxmlformats.org/officeDocument/2006/relationships/hyperlink" Target="https://aaplaawajnews.com/2025/34070/" TargetMode="External"/><Relationship Id="rId383" Type="http://schemas.openxmlformats.org/officeDocument/2006/relationships/hyperlink" Target="https://maharashtramirror.com/uddhav-thackerays-attack-on-the-ruling-party-devendra-fadnavis-is-a-thief-minister-supporting-the-corrupt/" TargetMode="External"/><Relationship Id="rId384" Type="http://schemas.openxmlformats.org/officeDocument/2006/relationships/hyperlink" Target="https://jalgaonlive.news/maharashtra-state-cabinet-meeting-4-decisions-today-12-august-2025-121351/" TargetMode="External"/><Relationship Id="rId385" Type="http://schemas.openxmlformats.org/officeDocument/2006/relationships/hyperlink" Target="https://mangalwedhatimes.in/devendra-fadnavis-dont-listen-to-me-if-you-come-mumbai-you-will-come-jarange-patil-warns-he-said-prime-minister-modi-will-be-in-trouble-because-of-you/" TargetMode="External"/><Relationship Id="rId386" Type="http://schemas.openxmlformats.org/officeDocument/2006/relationships/hyperlink" Target="https://mh13news.com/maharashtra-ready-against-cyber-crime-world-class-technology-in-place/" TargetMode="External"/><Relationship Id="rId387" Type="http://schemas.openxmlformats.org/officeDocument/2006/relationships/hyperlink" Target="https://mpbreakingnews.in/marathi/maharashtra/circular-withdrawn-after-opposition-to-pune-universitys-voice-of-devendra-oratory-competition-rohit-pawar-again-defies-02-691683" TargetMode="External"/><Relationship Id="rId388" Type="http://schemas.openxmlformats.org/officeDocument/2006/relationships/hyperlink" Target="https://mpbreakingnews.in/marathi/information/dream-of-bdd-residents-in-mumbai-fulfilled-556-flats-distributed-by-chief-minister-02-692011" TargetMode="External"/><Relationship Id="rId389" Type="http://schemas.openxmlformats.org/officeDocument/2006/relationships/hyperlink" Target="https://marathi.asianetnews.com/mumbai/mumbai-heavy-rain-waterlogging-local-delays-school-shutdown/photoshow-at2tgam" TargetMode="External"/><Relationship Id="rId390" Type="http://schemas.openxmlformats.org/officeDocument/2006/relationships/hyperlink" Target="https://www.tv9marathi.com/maharashtra/gopinath-munde-would-become-chief-minister-of-maharashtra-said-devendra-fadnavis-marathi-news-1467192.html" TargetMode="External"/><Relationship Id="rId391" Type="http://schemas.openxmlformats.org/officeDocument/2006/relationships/hyperlink" Target="https://lokmat.news18.com/videos/video/devendra-fadnavis-uncut-speech-the-condition-of-the-mills-is-very-bad-devendra-fadnavis-spoke-directly-n18v-1070403.html" TargetMode="External"/><Relationship Id="rId392" Type="http://schemas.openxmlformats.org/officeDocument/2006/relationships/hyperlink" Target="https://www.tv9marathi.com/entertainment/cm-devendra-fadnavis-took-action-after-marathi-actor-kishor-kadam-asked-for-help-regarding-his-house-details-inside-1467448.html" TargetMode="External"/><Relationship Id="rId393" Type="http://schemas.openxmlformats.org/officeDocument/2006/relationships/hyperlink" Target="https://www.loksatta.com/maharashtra/mumbai-rain-alert-cm-devendra-fadnavis-said-mumbai-have-red-alert-school-holiday-declared-know-details-scj-81-5312934/" TargetMode="External"/><Relationship Id="rId394" Type="http://schemas.openxmlformats.org/officeDocument/2006/relationships/hyperlink" Target="https://www.loksatta.com/maharashtra/shaktipith-highway-decision-by-fadnavis-ajit-pawar-ocd-94-5309886/" TargetMode="External"/><Relationship Id="rId395" Type="http://schemas.openxmlformats.org/officeDocument/2006/relationships/hyperlink" Target="https://www.loksatta.com/maharashtra/maharashtra-news-live-updates-12-august-dadar-kabutar-khana-latest-updates-khed-accident-eknath-shinde-ajit-pawar-ladki-bahin-yojana-weather-update-scj-81-5297744/" TargetMode="External"/><Relationship Id="rId396" Type="http://schemas.openxmlformats.org/officeDocument/2006/relationships/hyperlink" Target="https://sarkarnama.esakal.com/maharashtra/marathwada/tainted-ministers-defame-fadnavis-bjp-action-needed-ambadas-danve-claims-jp75" TargetMode="External"/><Relationship Id="rId397" Type="http://schemas.openxmlformats.org/officeDocument/2006/relationships/hyperlink" Target="https://www.etvbharat.com/mr/!state/dahi-handi-2025-mumbai-municipal-corporation-will-break-the-mold-of-change-in-the-elections-chief-minister-devendra-fadnavis-maharashtra-news-mhs25081603443" TargetMode="External"/><Relationship Id="rId398" Type="http://schemas.openxmlformats.org/officeDocument/2006/relationships/hyperlink" Target="https://sarkarnama.esakal.com/maharashtra/paschim-maharashtra/vijaymalak-love-for-solapur-will-not-diminish-devendra-fadnavis-vd83" TargetMode="External"/><Relationship Id="rId399" Type="http://schemas.openxmlformats.org/officeDocument/2006/relationships/hyperlink" Target="https://pudhari.news/maharashtra/marathwada/chhatrapati-sambhajinagar/paithan-news-dnyaneshwar-mauli-birthplace-fadnavis-comment-ng81" TargetMode="External"/><Relationship Id="rId400" Type="http://schemas.openxmlformats.org/officeDocument/2006/relationships/hyperlink" Target="https://pudhari.news/maharashtra/mumbai/third-mumbai-bigger-and-better-than-dubai-says-fadnavis-ab96" TargetMode="External"/><Relationship Id="rId401" Type="http://schemas.openxmlformats.org/officeDocument/2006/relationships/hyperlink" Target="https://www.esakal.com/maharashtra/anjali-damania-dhananjay-munde-satpuda-bungalow-devendra-fadnavis-legal-notice-maharashtra-politics-snk89" TargetMode="External"/><Relationship Id="rId402" Type="http://schemas.openxmlformats.org/officeDocument/2006/relationships/hyperlink" Target="https://www.navarashtra.com/maharashtra/devendra-fadnavis-on-rapid-redevelopment-is-necessary-for-a-slum-free-mumbai-960291.html" TargetMode="External"/><Relationship Id="rId403" Type="http://schemas.openxmlformats.org/officeDocument/2006/relationships/hyperlink" Target="https://www.tv9marathi.com/maharashtra/rain-alert-in-16-districts-heavy-rainfall-in-this-part-of-state-cm-fadnavis-give-information-1472499.html" TargetMode="External"/><Relationship Id="rId404" Type="http://schemas.openxmlformats.org/officeDocument/2006/relationships/hyperlink" Target="https://www.loksatta.com/nagpur/cm-devendra-fadnavis-helped-kishore-kadam-in-fraud-case-nagpur-citizens-await-justice-for-22-years-sud-02-5298785/" TargetMode="External"/><Relationship Id="rId405" Type="http://schemas.openxmlformats.org/officeDocument/2006/relationships/hyperlink" Target="https://sarkarnama.esakal.com/maharashtra/paschim-maharashtra/chief-justice-bhushan-gavai-praised-shivendrasinghraje-bhosale-vd83" TargetMode="External"/><Relationship Id="rId406" Type="http://schemas.openxmlformats.org/officeDocument/2006/relationships/hyperlink" Target="https://pudhari.news/maharashtra/mumbai/crop-damage-4-lakh-hectares-ab96" TargetMode="External"/><Relationship Id="rId407" Type="http://schemas.openxmlformats.org/officeDocument/2006/relationships/hyperlink" Target="https://www.loksatta.com/maharashtra/maharashtra-cabinet-approves-recruitment-of-15000-police-personnel-know-all-important-decisions-kvg-85-5298253/" TargetMode="External"/><Relationship Id="rId408" Type="http://schemas.openxmlformats.org/officeDocument/2006/relationships/hyperlink" Target="https://www.navarashtra.com/politics/sharad-pawar-high-level-inquiry-by-election-commission-demand-by-bjp-mla-prashant-bamb-957164.html" TargetMode="External"/><Relationship Id="rId409" Type="http://schemas.openxmlformats.org/officeDocument/2006/relationships/hyperlink" Target="https://www.loksatta.com/maharashtra/maharashtra-news-live-updates-18-august-heavy-rainfall-mumbai-navi-mumbai-kolhapur-raigad-sindhudurag-local-train-latest-updates-traffic-news-rak-94-5312079/" TargetMode="External"/><Relationship Id="rId410" Type="http://schemas.openxmlformats.org/officeDocument/2006/relationships/hyperlink" Target="https://maharashtramirror.com/police-recruitment-maharashtra-good-news-for-the-youth-of-maharashtra-cabinet-gives-green-light-to-15-thousand-police-recruitment/" TargetMode="External"/><Relationship Id="rId411" Type="http://schemas.openxmlformats.org/officeDocument/2006/relationships/hyperlink" Target="https://smartsolapurkar.com/solapur-mumbai-air-service-news/" TargetMode="External"/><Relationship Id="rId412" Type="http://schemas.openxmlformats.org/officeDocument/2006/relationships/hyperlink" Target="https://mpbreakingnews.in/marathi/national-internation/devendra-fadnavis-met-governor-c-p-radhakrishnan-what-did-fadnavis-shinde-say-about-the-vice-presidential-candidacy-05-692576" TargetMode="External"/><Relationship Id="rId413" Type="http://schemas.openxmlformats.org/officeDocument/2006/relationships/hyperlink" Target="https://www.daijiworld.com/index.php/news/newsDisplay?newsID=1289436" TargetMode="External"/><Relationship Id="rId414" Type="http://schemas.openxmlformats.org/officeDocument/2006/relationships/hyperlink" Target="https://www.deccanchronicle.com/opinion/columnists/aakar-patel-new-maharashtra-security-law-open-to-abuse-threatens-rights-say-no-to-it-1898276" TargetMode="External"/><Relationship Id="rId415" Type="http://schemas.openxmlformats.org/officeDocument/2006/relationships/hyperlink" Target="https://www.theweek.in/wire-updates/national/2025/08/17/bes15-mh-fadnavis.html" TargetMode="External"/><Relationship Id="rId416" Type="http://schemas.openxmlformats.org/officeDocument/2006/relationships/hyperlink" Target="https://www.mid-day.com/amp/mumbai/mumbai-news/article/vasai-virar-ex-civic-chief-set-up-gang-took-bribe-to-spare-illegal-buildings-ed-to-court-23589547" TargetMode="External"/><Relationship Id="rId417" Type="http://schemas.openxmlformats.org/officeDocument/2006/relationships/hyperlink" Target="https://www.theweek.in/wire-updates/national/2025/08/17/bom26-mh-vp-candidate-ld-fadnavis.html" TargetMode="External"/><Relationship Id="rId418" Type="http://schemas.openxmlformats.org/officeDocument/2006/relationships/hyperlink" Target="https://www.theweek.in/wire-updates/national/2025/08/18/bom20-mh-governor-fadnavis.html" TargetMode="External"/><Relationship Id="rId419" Type="http://schemas.openxmlformats.org/officeDocument/2006/relationships/hyperlink" Target="https://www.theweek.in/wire-updates/national/2025/08/15/bom3-mh-day-fadnavis.html" TargetMode="External"/><Relationship Id="rId420" Type="http://schemas.openxmlformats.org/officeDocument/2006/relationships/hyperlink" Target="https://www.lokmattimes.com/business/cooperation-of-ibm-is-necessary-to-achieve-goal-of-viksit-maharashtra-cm-fadnavis-1/" TargetMode="External"/><Relationship Id="rId421" Type="http://schemas.openxmlformats.org/officeDocument/2006/relationships/hyperlink" Target="https://www.thehawk.in/news/india/change-is-inevitable-in-bmc-polls-cm-fadnavis" TargetMode="External"/><Relationship Id="rId422" Type="http://schemas.openxmlformats.org/officeDocument/2006/relationships/hyperlink" Target="https://english.newsnationtv.com/national/general-news/maharashtra-cm-fadnavis-dy-cm-shinde-congratulate-governor-cp-radhakrishnan-on-ndas-vp-nomination20250818033912" TargetMode="External"/><Relationship Id="rId423" Type="http://schemas.openxmlformats.org/officeDocument/2006/relationships/hyperlink" Target="https://pudhari.news/maharashtra/kolhapur/cm-devendra-fadnavis-said-he-development-of-kolhapur-has-opened-up-due-to-the-circuit-bench-in-kolhapur-circuit-bench-opening-ceremony-an01" TargetMode="External"/><Relationship Id="rId424" Type="http://schemas.openxmlformats.org/officeDocument/2006/relationships/hyperlink" Target="https://sarkarnama.esakal.com/prashasan/mahayuti-govt-hike-dearness-allowance-before-independence-day-benefit-pensioners-dk88" TargetMode="External"/><Relationship Id="rId425" Type="http://schemas.openxmlformats.org/officeDocument/2006/relationships/hyperlink" Target="https://www.indiejournal.in/article/media-line-hemant-desai-unjust-11-years-of-independence" TargetMode="External"/><Relationship Id="rId426" Type="http://schemas.openxmlformats.org/officeDocument/2006/relationships/hyperlink" Target="https://www.loksatta.com/maharashtra/devendra-fadnavis-said-this-thing-about-gopinath-munde-he-told-me-once-that-do-not-do-any-political-adjustments-for-power-scj-81-5296337/" TargetMode="External"/><Relationship Id="rId427" Type="http://schemas.openxmlformats.org/officeDocument/2006/relationships/hyperlink" Target="https://sarkarnama.esakal.com/maharashtra/paschim-maharashtra/sanjay-patils-return-to-bjp-gets-support-from-ravindra-chavan-despite-chandrakant-patils-objection-as11" TargetMode="External"/><Relationship Id="rId428" Type="http://schemas.openxmlformats.org/officeDocument/2006/relationships/hyperlink" Target="https://www.loksatta.com/navimumbai/in-uran-maritime-conference-cm-fadnavis-on-jnpa-and-port-of-singapore-to-build-indias-largest-port-rds-00-5299525/" TargetMode="External"/><Relationship Id="rId429" Type="http://schemas.openxmlformats.org/officeDocument/2006/relationships/hyperlink" Target="https://sarkarnama.esakal.com/maharashtra/uttar-maharashtra/sanjay-raut-shiv-sena-leader-sanjay-raut-directly-challenged-girish-mahajan-sd67" TargetMode="External"/><Relationship Id="rId430" Type="http://schemas.openxmlformats.org/officeDocument/2006/relationships/hyperlink" Target="https://sarkarnama.esakal.com/maharashtra/paschim-maharashtra/independent-mlas-get-elected-but-not-a-single-one-from-your-party-gets-elected-jaykumar-gores-reply-to-raj-thackeray-vd83" TargetMode="External"/><Relationship Id="rId431" Type="http://schemas.openxmlformats.org/officeDocument/2006/relationships/hyperlink" Target="https://pudhari.news/maharashtra/sangali/sangli-local-body-elections-ravindra-chavan-bjp-support-dc95" TargetMode="External"/><Relationship Id="rId432" Type="http://schemas.openxmlformats.org/officeDocument/2006/relationships/hyperlink" Target="https://www.etvbharat.com/mr/!state/setback-for-hitendra-thakur-in-vasai-mahesh-patil-joined-bjp-on-tuesday-maharashtra-news-mhs25081206833" TargetMode="External"/><Relationship Id="rId433" Type="http://schemas.openxmlformats.org/officeDocument/2006/relationships/hyperlink" Target="https://pudhari.news/maharashtra/north-maharashtra/ahilyanagar/sujay-vikhe-patil-criticizes-balasaheb-thorat-sb97" TargetMode="External"/><Relationship Id="rId434" Type="http://schemas.openxmlformats.org/officeDocument/2006/relationships/hyperlink" Target="https://www.suryaa.com/168795-maha-cm-should-sack-corrupt-ministers-and-not-succumb-to-pressure-uddhav-thackeray.html" TargetMode="External"/><Relationship Id="rId435" Type="http://schemas.openxmlformats.org/officeDocument/2006/relationships/hyperlink" Target="https://www.etvbharat.com/en/!state/maharashtra-government-not-interested-in-regulating-people-food-choices-says-cm-fadnavis-enn25081305701" TargetMode="External"/><Relationship Id="rId436" Type="http://schemas.openxmlformats.org/officeDocument/2006/relationships/hyperlink" Target="https://www.theweek.in/wire-updates/national/2025/08/14/bom16-news-highlights-from-western-region-at-1700-hrs.html" TargetMode="External"/><Relationship Id="rId437" Type="http://schemas.openxmlformats.org/officeDocument/2006/relationships/hyperlink" Target="https://www.pratidintime.com/top-stories/pm-modis-independence-day-address-what-to-expect-and-what-not-to-9658824" TargetMode="External"/><Relationship Id="rId438" Type="http://schemas.openxmlformats.org/officeDocument/2006/relationships/hyperlink" Target="https://www.lokmattimes.com/national/chawl-redevelopment-project-maha-cm-fadnavis-hands-over-556-flats-at-worli-in-phase-1/" TargetMode="External"/><Relationship Id="rId439" Type="http://schemas.openxmlformats.org/officeDocument/2006/relationships/hyperlink" Target="https://www.freepressjournal.in/mumbai/maharashtra-politics-uddhav-thackeray-leads-janakrosh-morcha-against-mahayuti-ministers-fadnavis-hits-back-with-mandate-thief-jibe" TargetMode="External"/><Relationship Id="rId440" Type="http://schemas.openxmlformats.org/officeDocument/2006/relationships/hyperlink" Target="https://www.tv9hindi.com/india/uddhav-thackeray-sharad-pawar-says-same-duo-offered-help-to-win-60-65-seats-evm-management-3431216.html" TargetMode="External"/><Relationship Id="rId441" Type="http://schemas.openxmlformats.org/officeDocument/2006/relationships/hyperlink" Target="https://dainikdehat.com/india/after-rahuls-allegation-of-vote-theft-pawar-uddhav-thackeray-also-revealed-the-secret-of-evm-management/" TargetMode="External"/><Relationship Id="rId442" Type="http://schemas.openxmlformats.org/officeDocument/2006/relationships/hyperlink" Target="https://sarkarnama.esakal.com/maharashtra/uttar-maharashtra/girish-mahajan-response-congress-leader-harshvardhan-sapkal-who-is-devendra-fadnavis-comment-gs97" TargetMode="External"/><Relationship Id="rId443" Type="http://schemas.openxmlformats.org/officeDocument/2006/relationships/hyperlink" Target="https://www.navarashtra.com/special-coverage/sharad-pawar-backs-rahul-gandhi-allegations-of-vote-rigging-against-the-election-commission-956700.html/amp" TargetMode="External"/><Relationship Id="rId444" Type="http://schemas.openxmlformats.org/officeDocument/2006/relationships/hyperlink" Target="https://pudhari.news/maharashtra/kokan/sindhudurg/rahul-gandhi-vote-theft-allegation-bawankule-statement-sp96" TargetMode="External"/><Relationship Id="rId445" Type="http://schemas.openxmlformats.org/officeDocument/2006/relationships/hyperlink" Target="https://marathi.abplive.com/news/politics/sharad-pawar-should-have-experimented-with-them-both-hasan-mushrif-counterattack-also-criticizes-rahul-gandhi-1376392" TargetMode="External"/><Relationship Id="rId446" Type="http://schemas.openxmlformats.org/officeDocument/2006/relationships/hyperlink" Target="https://sarkarnama.esakal.com/maharashtra/maharashtra-news-maharashtra-marathi-news-political-news-update-12-aug-2025-maharashtra-politics-mahayuti-mva-bhaskar-jadhav-brahmin-community-rahul-gandhi-vote-chori-cm-siddaramaiah-jal-jeevan-mission-pune-university-devendra-fadnavis-voice-of-devendra-anjali-damania-ajit-pawar-pratap-sarnaik-yogesh-kadam-as11" TargetMode="External"/><Relationship Id="rId447" Type="http://schemas.openxmlformats.org/officeDocument/2006/relationships/hyperlink" Target="https://sarkarnama.esakal.com/maharashtra/vidarbha/congress-protest-candle-march-nagpur-election-commission-voter-list-mm76-rc70" TargetMode="External"/><Relationship Id="rId448" Type="http://schemas.openxmlformats.org/officeDocument/2006/relationships/hyperlink" Target="https://www.loksatta.com/business/finance/nobel-laureate-abhijit-on-trump-50-per-cent-tariff-us-trade-does-russian-oil-import-worth-it-marathi-news-rak-94-5295923/" TargetMode="External"/><Relationship Id="rId449" Type="http://schemas.openxmlformats.org/officeDocument/2006/relationships/hyperlink" Target="https://www.loksatta.com/maharashtra/pankaja-munde-speech-in-latur-gopinath-munde-statue-inauguration-in-latur-she-is-emotional-while-speaking-scj-81-5296198/" TargetMode="External"/><Relationship Id="rId450" Type="http://schemas.openxmlformats.org/officeDocument/2006/relationships/hyperlink" Target="https://www.loksatta.com/photos/lifestyle-gallery/5301298/shree-krishna-janmashtami-2025-puja-vidhi-in-marathi-shravan-auspicious-day-hindu-rituals-photos-sdn-96/" TargetMode="External"/><Relationship Id="rId451" Type="http://schemas.openxmlformats.org/officeDocument/2006/relationships/hyperlink" Target="https://www.deccanchronicle.com/nation/political-row-over-meat-ban-on-independence-day-in-maharashtra-cities-1897318" TargetMode="External"/><Relationship Id="rId452" Type="http://schemas.openxmlformats.org/officeDocument/2006/relationships/hyperlink" Target="https://www.firstpost.com/explainers/is-there-a-ban-on-meat-on-independence-day-in-maharashtra-the-controversy-explained-13924592.html" TargetMode="External"/><Relationship Id="rId453" Type="http://schemas.openxmlformats.org/officeDocument/2006/relationships/hyperlink" Target="https://www.theweek.in/wire-updates/national/2025/08/13/bom36-mh-congress-ld-govt.html" TargetMode="External"/><Relationship Id="rId454" Type="http://schemas.openxmlformats.org/officeDocument/2006/relationships/hyperlink" Target="https://www.deccanchronicle.com/nation/kabutarkhana-controversy-snowballs-into-marathi-vs-jain-tensions-1897332" TargetMode="External"/><Relationship Id="rId455" Type="http://schemas.openxmlformats.org/officeDocument/2006/relationships/hyperlink" Target="https://www.news18.com/india/after-shankar-dayal-sharma-another-maharashtra-governor-eyes-v-p-post-as-bjp-picks-radhakrishnan-ws-kl-9511316.html" TargetMode="External"/><Relationship Id="rId456" Type="http://schemas.openxmlformats.org/officeDocument/2006/relationships/hyperlink" Target="https://punemirror.com/education/political-row-erupts-at-sppu-over-nss-notice-for-voice-of-devendra-elocution-competition/" TargetMode="External"/><Relationship Id="rId457" Type="http://schemas.openxmlformats.org/officeDocument/2006/relationships/hyperlink" Target="https://www.devdiscourse.com/article/politics/3539923-controversy-over-maharashtras-kabutar-jihad-congress-hits-back-at-bjp" TargetMode="External"/><Relationship Id="rId458" Type="http://schemas.openxmlformats.org/officeDocument/2006/relationships/hyperlink" Target="https://www.socialnews.xyz/2025/08/13/no-ban-on-meat-sale-on-i-day-says-maha-cm/" TargetMode="External"/><Relationship Id="rId459" Type="http://schemas.openxmlformats.org/officeDocument/2006/relationships/hyperlink" Target="https://www.newsbytesapp.com/news/politics/maharashtra-federation-demands-national-meat-sale-calendar-amid-non-veg-row/story" TargetMode="External"/><Relationship Id="rId460" Type="http://schemas.openxmlformats.org/officeDocument/2006/relationships/hyperlink" Target="https://www.freepressjournal.in/mumbai/raigad-guardian-minister-row-dy-cm-eknath-shinde-bharat-gogawale-skip-cabinet-meeting-amid-tensions-with-ncp" TargetMode="External"/><Relationship Id="rId461" Type="http://schemas.openxmlformats.org/officeDocument/2006/relationships/hyperlink" Target="https://www.sakshipost.com/news/amid-controversy-over-guardian-ministers-ncp-minister-aditi-tatkare-do-flag-hoisting-raigad-i" TargetMode="External"/><Relationship Id="rId462" Type="http://schemas.openxmlformats.org/officeDocument/2006/relationships/hyperlink" Target="https://hindi.newsbytesapp.com/news/india/maharashtra-meat-ban-on-independence-day-whats-the-controversy/story" TargetMode="External"/><Relationship Id="rId463" Type="http://schemas.openxmlformats.org/officeDocument/2006/relationships/hyperlink" Target="https://www.tv9hindi.com/state/maharashtra/aimim-leader-organised-a-biryani-party-protested-against-meat-ban-in-chhatrapati-sambhajinagar-3439083.html" TargetMode="External"/><Relationship Id="rId464" Type="http://schemas.openxmlformats.org/officeDocument/2006/relationships/hyperlink" Target="https://www.aajtak.in/india/maharashtra/story/shiv-sena-tensions-flare-over-raigad-nashik-flag-hoisting-guardian-minister-dispute-ntcpmm-dskc-2308822-2025-08-12" TargetMode="External"/><Relationship Id="rId465" Type="http://schemas.openxmlformats.org/officeDocument/2006/relationships/hyperlink" Target="https://navbharatlive.com/maharashtra/girish-mahajan-statement-on-nashik-guardian-minister-controversy-said-i-was-the-one-who-hoisted-the-flag-1319885.html" TargetMode="External"/><Relationship Id="rId466" Type="http://schemas.openxmlformats.org/officeDocument/2006/relationships/hyperlink" Target="https://mpbreakingnews.in/maharashtra/maharashtra-politics-eknath-shinde-bharat-gogawale-aditi-tatkare-54-800703" TargetMode="External"/><Relationship Id="rId467" Type="http://schemas.openxmlformats.org/officeDocument/2006/relationships/hyperlink" Target="https://mpbreakingnews.in/maharashtra/mumbai-municipal-corporation-pigeon-shelters-public-consultation-high-court-54-803921" TargetMode="External"/><Relationship Id="rId468" Type="http://schemas.openxmlformats.org/officeDocument/2006/relationships/hyperlink" Target="https://mpbreakingnews.in/national/aimim-leader-hosts-biryani-party-to-protest-meat-ban-in-maharashtra-chhatrapati-sambhajinagar-55-802438" TargetMode="External"/><Relationship Id="rId469" Type="http://schemas.openxmlformats.org/officeDocument/2006/relationships/hyperlink" Target="https://mpbreakingnews.in/maharashtra/meat-sale-ban-independence-day-ajit-pawar-maharashtra-politics-54-800761" TargetMode="External"/><Relationship Id="rId470" Type="http://schemas.openxmlformats.org/officeDocument/2006/relationships/hyperlink" Target="https://hindi.theprint.in/india/maharashtra-government-leading-in-efforts-to-provide-infrastructure-for-judiciary-cji-gavai/856495/" TargetMode="External"/><Relationship Id="rId471" Type="http://schemas.openxmlformats.org/officeDocument/2006/relationships/hyperlink" Target="https://www.patrika.com/mumbai-news/vasai-virar-illegal-buildings-case-ed-arrested-ias-anilkumar-pawar-bva-corporator-sitaram-gupta-vvmc-official-19862295" TargetMode="External"/><Relationship Id="rId472" Type="http://schemas.openxmlformats.org/officeDocument/2006/relationships/hyperlink" Target="https://navbharatlive.com/maharashtra/sanjay-gaikwad-claims-bjp-government-is-in-financial-trouble-bjp-mla-not-received-funds-from-10-months-1315599.html" TargetMode="External"/><Relationship Id="rId473" Type="http://schemas.openxmlformats.org/officeDocument/2006/relationships/hyperlink" Target="https://www.india.com/news/india/vande-bharat-rajdhani-sharabdi-tejas-duronto-bullet-train-indian-railways-irctc-mumbai-pune-delhi-wardha-manmad-devendra-fadnavis-nagpur-nitin-gadkari-8003739/" TargetMode="External"/><Relationship Id="rId474" Type="http://schemas.openxmlformats.org/officeDocument/2006/relationships/hyperlink" Target="https://mahasamvad.in/175041/" TargetMode="External"/><Relationship Id="rId475" Type="http://schemas.openxmlformats.org/officeDocument/2006/relationships/hyperlink" Target="https://zeenews.india.com/marathi/maharashtra/infrastructure-news-mumbai-nagpur-semi-high-speed-rail-project-parallel-to-samruddhi-mahamarg-cm-devendra-fadnavis-comment-know-details-of-project/931573" TargetMode="External"/><Relationship Id="rId476" Type="http://schemas.openxmlformats.org/officeDocument/2006/relationships/hyperlink" Target="https://www.mahasamvad.in/page/19/?m=0" TargetMode="External"/><Relationship Id="rId477" Type="http://schemas.openxmlformats.org/officeDocument/2006/relationships/hyperlink" Target="https://hellomaharashtra.in/nagpur-liquor-factory-1800-crore-project/" TargetMode="External"/><Relationship Id="rId478" Type="http://schemas.openxmlformats.org/officeDocument/2006/relationships/hyperlink" Target="https://www.theweek.in/wire-updates/national/2025/08/14/bom30-mh-dharavi-cm.html" TargetMode="External"/><Relationship Id="rId479" Type="http://schemas.openxmlformats.org/officeDocument/2006/relationships/hyperlink" Target="https://www.constructionworld.in/latest-construction-news/real-estate-news/fadnavis-orders-equal-land-split-in-dharavi-project/77583" TargetMode="External"/><Relationship Id="rId480" Type="http://schemas.openxmlformats.org/officeDocument/2006/relationships/hyperlink" Target="https://hindi.mid-day.com/mumbai/mumbai-news/photo/fadnavis-made-a-big-announcement-about-dharavi-it-will-be-built-like-a-new-city-1550" TargetMode="External"/><Relationship Id="rId481" Type="http://schemas.openxmlformats.org/officeDocument/2006/relationships/hyperlink" Target="https://www.aajtak.in/explained/story/dharavi-redevelopment-project-explained-key-things-you-should-know-about-largest-urban-renewal-project-ntcpan-dskc-2309368-2025-08-14" TargetMode="External"/><Relationship Id="rId482" Type="http://schemas.openxmlformats.org/officeDocument/2006/relationships/hyperlink" Target="https://marathi.freepressjournal.in/mumbai/devendra-fadnavis-bdd-chawl-housing-advice" TargetMode="External"/><Relationship Id="rId483" Type="http://schemas.openxmlformats.org/officeDocument/2006/relationships/hyperlink" Target="https://www.etvbharat.com/mr/!state/bdd-is-just-a-glimpse-dharavi-is-yet-to-come-says-deputy-chief-minister-eknath-shinde-maharashtra-news-mhs25081403285" TargetMode="External"/><Relationship Id="rId484" Type="http://schemas.openxmlformats.org/officeDocument/2006/relationships/hyperlink" Target="https://indianmasterminds.com/news/maharashtras-solar-energy-success-sets-national-benchmark-says-kerala-acs-ias-lokesh-chandras-leadership-key-to-transformation-137003/" TargetMode="External"/><Relationship Id="rId485" Type="http://schemas.openxmlformats.org/officeDocument/2006/relationships/hyperlink" Target="https://www.nagpurtoday.in/nagpur-leads-as-maharashtra-crosses-1000-mw-milestone-in-rooftop-solar-power/08142324" TargetMode="External"/><Relationship Id="rId486" Type="http://schemas.openxmlformats.org/officeDocument/2006/relationships/hyperlink" Target="https://www.freepressjournal.in/mumbai/maharashtra-govt-launches-garuda-drishti-to-combat-cybercrime-and-online-hate" TargetMode="External"/><Relationship Id="rId487" Type="http://schemas.openxmlformats.org/officeDocument/2006/relationships/hyperlink" Target="https://affairscloud.com/current-affairs-13-august-2025/" TargetMode="External"/><Relationship Id="rId488" Type="http://schemas.openxmlformats.org/officeDocument/2006/relationships/hyperlink" Target="https://www.deccanchronicle.com/nation/uddhav-to-lead-protests-against-erstwhile-shinde-government-1896748" TargetMode="External"/><Relationship Id="rId489" Type="http://schemas.openxmlformats.org/officeDocument/2006/relationships/hyperlink" Target="https://theprint.in/india/bjp-leader-hits-out-at-maratha-quota-activist-jarange-for-remarks-against-fadnavis/2719488/" TargetMode="External"/><Relationship Id="rId490" Type="http://schemas.openxmlformats.org/officeDocument/2006/relationships/hyperlink" Target="https://www.loksatta.com/politics/sharad-pawar-nagpur-tour-political-strategy-print-politics-news-ocd-94-5298098/" TargetMode="External"/><Relationship Id="rId491" Type="http://schemas.openxmlformats.org/officeDocument/2006/relationships/hyperlink" Target="https://www.loksatta.com/kolhapur/hasan-mushrif-says-sharad-pawar-sanjay-raut-entertaining-by-telling-imaginary-stories-css-98-5296463/" TargetMode="External"/><Relationship Id="rId492" Type="http://schemas.openxmlformats.org/officeDocument/2006/relationships/hyperlink" Target="https://sarkarnama.esakal.com/maharashtra/uttar-maharashtra/ncp-ajit-pawar-and-rohit-pawar-family-ahilyanagar-bjp-ram-shinde-reaction-pune-baramati-pp82" TargetMode="External"/><Relationship Id="rId493" Type="http://schemas.openxmlformats.org/officeDocument/2006/relationships/hyperlink" Target="https://sarkarnama.esakal.com/maharashtra/maharashtra-12-august-2025-latest-marathi-political-news-mahayuti-rahul-gandhi-congress-india-aghadi-election-commission-ajit-pawar-eknath-shinde-devendra-fadnavis-uddhav-thackeray-india-alliance-mns-shivsena-raj-kabutarkhana-sharad-pawar-bjp-bhivandi-dhananjay-munde-raigad-nashik-guardian-minister-dispute" TargetMode="External"/><Relationship Id="rId494" Type="http://schemas.openxmlformats.org/officeDocument/2006/relationships/hyperlink" Target="https://politicalmaharashtra.in/can-you-get-reservation-by-criticizing-fadnavis-vikhe-patils-direct-question-97495/" TargetMode="External"/><Relationship Id="rId495" Type="http://schemas.openxmlformats.org/officeDocument/2006/relationships/hyperlink" Target="https://politicalmaharashtra.in/those-who-came-to-power-by-cutting-reds-teach-wisdom-rauts-target-97526/" TargetMode="External"/><Relationship Id="rId496" Type="http://schemas.openxmlformats.org/officeDocument/2006/relationships/hyperlink" Target="https://www.loksatta.com/mumbai/sharad-pawar-criticize-maharashtra-public-security-bill-mumbai-print-news-css-98-5304810/" TargetMode="External"/><Relationship Id="rId497" Type="http://schemas.openxmlformats.org/officeDocument/2006/relationships/hyperlink" Target="https://www.lokmat.com/maharashtra/bjp-parinay-phuke-said-when-elections-come-manoj-jarange-patil-spoils-the-atmosphere-and-his-remote-key-in-sharad-pawar-hands-a-a719/" TargetMode="External"/><Relationship Id="rId498" Type="http://schemas.openxmlformats.org/officeDocument/2006/relationships/hyperlink" Target="https://marathi.abplive.com/news/maharashtra/rohit-pawar-criticizes-on-savitribai-phule-pune-university-administration-on-the-issue-of-voice-of-devendra-1376510" TargetMode="External"/><Relationship Id="rId499" Type="http://schemas.openxmlformats.org/officeDocument/2006/relationships/hyperlink" Target="https://www.etvbharat.com/mr/!state/sharad-pawar-criticizes-pm-narendra-modi-for-not-mentioning-jawaharlal-nehru-name-in-independence-day-address-maharashtra-news-mhs25081605336" TargetMode="External"/><Relationship Id="rId500" Type="http://schemas.openxmlformats.org/officeDocument/2006/relationships/hyperlink" Target="https://marathi.abplive.com/news/parinay-fuke-criticized-on-manoj-jarange-patil-said-manoj-jarange-remote-is-in-sharad-pawar-hand-criticism-over-cm-devendra-fadnavis-maratha-reservation-1376608" TargetMode="External"/><Relationship Id="rId501" Type="http://schemas.openxmlformats.org/officeDocument/2006/relationships/hyperlink" Target="https://puneprimenews.com/pune/pune-universitys-voice-of-devendra-oratory-competition-in-controversy-rohit-pawar-strongly-criticizes-decision-to-withdraw-circular/" TargetMode="External"/><Relationship Id="rId502" Type="http://schemas.openxmlformats.org/officeDocument/2006/relationships/hyperlink" Target="https://www.loksatta.com/aurangabad/minister-radhakrishna-vikhe-patil-asks-manoj-jarange-will-we-get-reservation-by-criticizing-devendra-fadnavis-css-98-5297046/" TargetMode="External"/><Relationship Id="rId503" Type="http://schemas.openxmlformats.org/officeDocument/2006/relationships/hyperlink" Target="https://zeenews.india.com/marathi/maharashtra/independance-day-meat-ban-15-august-mp-sanjay-raut-slams-cm-devendra-fadnavis/932966" TargetMode="External"/><Relationship Id="rId504" Type="http://schemas.openxmlformats.org/officeDocument/2006/relationships/hyperlink" Target="https://www.theweek.in/wire-updates/national/2025/08/11/bes14-mh-gopinath-munde-ld-fadnavis.html" TargetMode="External"/><Relationship Id="rId505" Type="http://schemas.openxmlformats.org/officeDocument/2006/relationships/hyperlink" Target="https://www.theweek.in/wire-updates/national/2025/08/12/bes18-mh-maratha-bjp-ld-jarange.html" TargetMode="External"/><Relationship Id="rId506" Type="http://schemas.openxmlformats.org/officeDocument/2006/relationships/hyperlink" Target="https://www.theweek.in/wire-updates/national/2025/08/12/bes22-mh-hake-jarange.html" TargetMode="External"/><Relationship Id="rId507" Type="http://schemas.openxmlformats.org/officeDocument/2006/relationships/hyperlink" Target="https://ratnagirikhabardar.com/news/73134/" TargetMode="External"/><Relationship Id="rId508" Type="http://schemas.openxmlformats.org/officeDocument/2006/relationships/hyperlink" Target="https://in.newsroom.ibm.com/2025-08-13-IBM-unveils-new-India-client-experience-center-mumbai-and-Mahrashtra-quantum-initiatives" TargetMode="External"/><Relationship Id="rId509" Type="http://schemas.openxmlformats.org/officeDocument/2006/relationships/hyperlink" Target="https://hindi.theprint.in/opinion/bjp-vs-bjp-battle-in-constitution-club-is-a-glimpse-of-widening-fault-lines-mumbai-to-lucknow/853873/" TargetMode="External"/><Relationship Id="rId510" Type="http://schemas.openxmlformats.org/officeDocument/2006/relationships/hyperlink" Target="https://indianexpress.com/article/political-pulse/sena-ubt-mns-eye-tie-up-is-raj-thackeray-key-to-civic-polls-10192844/" TargetMode="External"/><Relationship Id="rId511" Type="http://schemas.openxmlformats.org/officeDocument/2006/relationships/hyperlink" Target="https://dainikdehat.com/states/maharashtra/widespread-public-outrage-against-the-mahayuti-government-in-maharashtra-demand-for-dismissal-of-corrupt-ministers/" TargetMode="External"/><Relationship Id="rId512" Type="http://schemas.openxmlformats.org/officeDocument/2006/relationships/hyperlink" Target="https://navbharatlive.com/maharashtra/nagpur/raghuji-bhosale-sword-will-come-to-maharashtra-government-won-auction-1314831.html" TargetMode="External"/><Relationship Id="rId513" Type="http://schemas.openxmlformats.org/officeDocument/2006/relationships/hyperlink" Target="https://www.timesnowhindi.com/india/constitutional-institutions-are-being-destroyed-nishikant-dubey-slams-rahul-gandhi-as-sc-dismisses-plea-challenging-2024-maharashtra-polls-article-152485768" TargetMode="External"/><Relationship Id="rId514" Type="http://schemas.openxmlformats.org/officeDocument/2006/relationships/hyperlink" Target="https://www.thehansindia.com/news/national/bjp-to-thackeray-people-have-shown-who-is-chief-minister-and-who-is-thief-minister-995830" TargetMode="External"/><Relationship Id="rId515" Type="http://schemas.openxmlformats.org/officeDocument/2006/relationships/hyperlink" Target="https://gulfnews.com/world/asia/india/cp-radhakrishnan-from-tiruppur-roots-to-ndas-vice-presidential-candidate-2-1.500236155" TargetMode="External"/><Relationship Id="rId516" Type="http://schemas.openxmlformats.org/officeDocument/2006/relationships/hyperlink" Target="https://ummid.com/news/2025/august/17-08-2025/ec-was-asked-how-many-bangladeshis-in-bihar-voter-lists-his-response.html" TargetMode="External"/><Relationship Id="rId517" Type="http://schemas.openxmlformats.org/officeDocument/2006/relationships/hyperlink" Target="https://indianexpress.com/article/political-pulse/why-eknath-shinde-is-covering-little-distance-despite-frequent-visits-to-delhi-10197218/" TargetMode="External"/><Relationship Id="rId518" Type="http://schemas.openxmlformats.org/officeDocument/2006/relationships/hyperlink" Target="https://www.nagpurtoday.in/bawankules-sharp-attack-on-uddhav-rakes-up-rs-100-crore-extortion-case/08111455" TargetMode="External"/><Relationship Id="rId519" Type="http://schemas.openxmlformats.org/officeDocument/2006/relationships/hyperlink" Target="https://www.freepressjournal.in/pune/who-is-prithviraj-patil-former-sangli-congress-leader-to-join-bjp-tomorrow" TargetMode="External"/><Relationship Id="rId520" Type="http://schemas.openxmlformats.org/officeDocument/2006/relationships/hyperlink" Target="https://saamtv.esakal.com/maharashtra/congress-faces-another-setback-sangli-leader-prithviraj-patil-switches-to-bjp-vvg94" TargetMode="External"/><Relationship Id="rId521" Type="http://schemas.openxmlformats.org/officeDocument/2006/relationships/hyperlink" Target="https://www.tv9marathi.com/maharashtra/india-79th-independence-day-devendra-fadnavis-key-announcements-for-farmers-speech-highlights-1469944.html" TargetMode="External"/><Relationship Id="rId522" Type="http://schemas.openxmlformats.org/officeDocument/2006/relationships/hyperlink" Target="https://marathi.abplive.com/news/maharashtra/bjp-mla-ramesh-karad-criticizes-congress-leader-dheeraj-deshmukh-1376456" TargetMode="External"/><Relationship Id="rId523" Type="http://schemas.openxmlformats.org/officeDocument/2006/relationships/hyperlink" Target="https://sarkarnama.esakal.com/maharashtra/marathwada/gopinath-munde-taught-no-compromise-with-power-devendra-fadnavis-shares-memories-jp75" TargetMode="External"/><Relationship Id="rId524" Type="http://schemas.openxmlformats.org/officeDocument/2006/relationships/hyperlink" Target="https://saamtv.esakal.com/maharashtra/kokan-political-news-prashant-yadav-to-join-bjp-ahead-of-local-body-elections-says-nitesh-rane-bdk97" TargetMode="External"/><Relationship Id="rId525" Type="http://schemas.openxmlformats.org/officeDocument/2006/relationships/hyperlink" Target="https://saamtv.esakal.com/maharashtra/maharashtra-politics-ncp-ajit-pawar-faction-setback-senior-leader-sanjay-patil-likely-to-return-to-bjp-ravindra-chavan-hints-sangli-visit-latest-marathi-news-yps99" TargetMode="External"/><Relationship Id="rId526" Type="http://schemas.openxmlformats.org/officeDocument/2006/relationships/hyperlink" Target="https://sarkarnama.esakal.com/maharashtra/konkan/prashant-yadav-joins-bjp-nitesh-rane-reveals-major-political-defection-in-ratnagiri-as11" TargetMode="External"/><Relationship Id="rId527" Type="http://schemas.openxmlformats.org/officeDocument/2006/relationships/hyperlink" Target="https://marathi.oneindia.com/maharashtra/sharad-pawars-leader-prashant-yadav-will-join-bjp-nitesh-rane-announces-ratnagiri-news-034803.html?ref_source=OI-MR&amp;ref_medium=Home-Page&amp;ref_campaign=News-Cards" TargetMode="External"/><Relationship Id="rId528" Type="http://schemas.openxmlformats.org/officeDocument/2006/relationships/hyperlink" Target="https://www.daijiworld.com/index.php/news/newsDisplay?newsID=1289041" TargetMode="External"/><Relationship Id="rId529" Type="http://schemas.openxmlformats.org/officeDocument/2006/relationships/hyperlink" Target="https://www.mid-day.com/amp/mumbai/mumbai-news/article/redeveloping-dharavi-is-like-building-a-new-city-maharashtra-cm-devendra-fadnavis-23589541" TargetMode="External"/><Relationship Id="rId530" Type="http://schemas.openxmlformats.org/officeDocument/2006/relationships/hyperlink" Target="https://housing.com/news/credai-mchi-appoints-sukhraj-nahar-as-president/" TargetMode="External"/><Relationship Id="rId531" Type="http://schemas.openxmlformats.org/officeDocument/2006/relationships/hyperlink" Target="https://www.constructionworld.in/transport-infrastructure/ports-and-shipping/maharashtra--singapore-review-progress-of-mega-container-port-project/77682" TargetMode="External"/><Relationship Id="rId532" Type="http://schemas.openxmlformats.org/officeDocument/2006/relationships/hyperlink" Target="https://www.constructionworld.in/transport-infrastructure/ports-and-shipping/leaders-review-phase-2-of-bharat-mumbai-container-terminal/77640" TargetMode="External"/><Relationship Id="rId533" Type="http://schemas.openxmlformats.org/officeDocument/2006/relationships/hyperlink" Target="https://punemirror.com/city/civic/punes-traffic-crisis-deepens-city-ranks-4th-globally-as-vehicle-surge-overwhelms-failing-infrastructure/" TargetMode="External"/><Relationship Id="rId534" Type="http://schemas.openxmlformats.org/officeDocument/2006/relationships/hyperlink" Target="https://www.lokmattimes.com/mumbai/mumbais-transport-gets-major-boost-as-maharashtra-govt-unveils-five-key-infrastructure-projects-on-independence-day-eve-a525/" TargetMode="External"/><Relationship Id="rId535" Type="http://schemas.openxmlformats.org/officeDocument/2006/relationships/hyperlink" Target="https://www.thehawk.in/news/india/maharashtra-government-approves-major-infra-projects" TargetMode="External"/><Relationship Id="rId536" Type="http://schemas.openxmlformats.org/officeDocument/2006/relationships/hyperlink" Target="https://www.thehawk.in/news/india/viksit-maharashtra-making-special-contribution-in-realising-dream-of-viksit-bharat-says-cm-fadnavis" TargetMode="External"/><Relationship Id="rId537" Type="http://schemas.openxmlformats.org/officeDocument/2006/relationships/hyperlink" Target="https://www.thehawk.in/news/india/maha-nawab-malik-appointed-bmc-election-coordination-committee-chief" TargetMode="External"/><Relationship Id="rId538" Type="http://schemas.openxmlformats.org/officeDocument/2006/relationships/hyperlink" Target="https://www.aajtak.in/india/maharashtra/video/political-turmoil-in-maharashtra-uddhavs-public-outrage-questions-over-dhanakar-the-dove-seed-controversy-ytvd-2308283-2025-08-12" TargetMode="External"/><Relationship Id="rId539" Type="http://schemas.openxmlformats.org/officeDocument/2006/relationships/hyperlink" Target="https://navbharatlive.com/maharashtra/eknath-shinde-grip-on-shiv-sena-loosened-mlas-and-leaders-feel-cheated-will-soon-change-party-maharashtra-politics-1314549.html" TargetMode="External"/><Relationship Id="rId540" Type="http://schemas.openxmlformats.org/officeDocument/2006/relationships/hyperlink" Target="https://politicalmaharashtra.in/declare-wet-drought-in-the-state-provide-assistance-of-rs-50000-per-acre-shashikant-shinde-97623/" TargetMode="External"/><Relationship Id="rId541" Type="http://schemas.openxmlformats.org/officeDocument/2006/relationships/hyperlink" Target="https://indianexpress.com/article/political-pulse/does-devendra-fadvanis-have-ally-problem-opposition-finds-line-of-attack-10183388/lite/" TargetMode="External"/><Relationship Id="rId542" Type="http://schemas.openxmlformats.org/officeDocument/2006/relationships/hyperlink" Target="https://www.capitaland.com/en/about-capitaland/newsroom/news-releases/international/2025/august/CLI_signs_MoU_with_Maharashtra_Government_for_plans_to_invest_over_INR19,200_crores_by_2030_to_expand_in_Mumbai_and_Pune.html" TargetMode="External"/><Relationship Id="rId543" Type="http://schemas.openxmlformats.org/officeDocument/2006/relationships/hyperlink" Target="https://swarajyamag.com/news-brief/world-class-experience-centre-to-showcase-135-year-legacy-of-mumbais-dabbawalas" TargetMode="External"/><Relationship Id="rId544" Type="http://schemas.openxmlformats.org/officeDocument/2006/relationships/hyperlink" Target="https://www.daijiworld.com/news/newsDisplay?newsID=1289652" TargetMode="External"/><Relationship Id="rId545" Type="http://schemas.openxmlformats.org/officeDocument/2006/relationships/hyperlink" Target="https://indianexpress.com/article/cities/mumbai/mumbais-new-coastal-road-promenade-what-is-it-all-about-and-how-can-residents-access-it-10188921/" TargetMode="External"/><Relationship Id="rId546" Type="http://schemas.openxmlformats.org/officeDocument/2006/relationships/hyperlink" Target="https://indianexpress.com/article/cities/mumbai/last-stretch-of-santacruz-chembur-link-road-to-be-inaugurated-tomorrow-10186715/" TargetMode="External"/><Relationship Id="rId547" Type="http://schemas.openxmlformats.org/officeDocument/2006/relationships/hyperlink" Target="https://gulfnews.com/world/asia/india/mumbai-unveils-stunning-525-km-sea-facing-promenade-along-coastal-road-1.500234598" TargetMode="External"/><Relationship Id="rId548" Type="http://schemas.openxmlformats.org/officeDocument/2006/relationships/hyperlink" Target="https://m.economictimes.com/news/new-updates/mumbai-coastal-road-promenade-opens-check-how-to-reach-timings-and-other-key-details/articleshow/123348189.cms?UTM_Source=Google_Newsstand&amp;UTM_Campaign=RSS_Feed&amp;UTM_Medium=Referral" TargetMode="External"/><Relationship Id="rId549" Type="http://schemas.openxmlformats.org/officeDocument/2006/relationships/hyperlink" Target="https://www.onmanorama.com/news/india/2025/08/18/mumbai-rains-flooding-high-tide-warning-live.html" TargetMode="External"/><Relationship Id="rId550" Type="http://schemas.openxmlformats.org/officeDocument/2006/relationships/hyperlink" Target="https://ommcomnews.com/india-news/rapid-redevelopment-essential-for-a-slum-free-mumbai-cm-fadnavis/" TargetMode="External"/><Relationship Id="rId551" Type="http://schemas.openxmlformats.org/officeDocument/2006/relationships/hyperlink" Target="https://indianexpress.com/article/cities/mumbai/maharashtra-cabinet-recruitment-police-10184591/lite/" TargetMode="External"/><Relationship Id="rId552" Type="http://schemas.openxmlformats.org/officeDocument/2006/relationships/hyperlink" Target="https://theprint.in/india/with-ai-vr-and-walls-that-speak-bandra-museum-is-immortalising-legacy-of-mumbai-dabbawalas/2722448/" TargetMode="External"/><Relationship Id="rId553" Type="http://schemas.openxmlformats.org/officeDocument/2006/relationships/hyperlink" Target="https://thefederal.com/category/states/west/maharashtra/mumbai-flooded-nanded-5-missing-maharashtra-rain-202350" TargetMode="External"/><Relationship Id="rId554" Type="http://schemas.openxmlformats.org/officeDocument/2006/relationships/hyperlink" Target="https://www.theweek.in/wire-updates/national/2025/08/18/bom21-mh-rains-mumbai-cm.html" TargetMode="External"/><Relationship Id="rId555" Type="http://schemas.openxmlformats.org/officeDocument/2006/relationships/hyperlink" Target="https://www.mid-day.com/amp/mumbai/mumbai-news/article/elocution-competition-on-theme-voice-of-devendra-at-savitribai-phule-pune-university-cancelled-after-protests-23589154" TargetMode="External"/><Relationship Id="rId556" Type="http://schemas.openxmlformats.org/officeDocument/2006/relationships/hyperlink" Target="https://www.indiatvnews.com/maharashtra/mumbai-rains-live-updates-traffic-snarl-waterlogging-local-train-status-imd-forecast-today-schools-closed-maharashtra-weather-red-orange-alert-1003991" TargetMode="External"/><Relationship Id="rId557" Type="http://schemas.openxmlformats.org/officeDocument/2006/relationships/hyperlink" Target="https://www.newindianexpress.com/nation/2025/Aug/18/mumbai-rains-flight-operations-hit-schools-colleges-shut-as-imd-issues-red-alert" TargetMode="External"/><Relationship Id="rId558" Type="http://schemas.openxmlformats.org/officeDocument/2006/relationships/hyperlink" Target="https://www.news18.com/cities/from-commute-to-community-mumbais-coastal-road-gets-a-leisure-upgrade-9506579.html" TargetMode="External"/><Relationship Id="rId559" Type="http://schemas.openxmlformats.org/officeDocument/2006/relationships/hyperlink" Target="https://www.daijiworld.com/news/newsDisplay?newsID=1289279" TargetMode="External"/><Relationship Id="rId560" Type="http://schemas.openxmlformats.org/officeDocument/2006/relationships/hyperlink" Target="https://www.news18.com/cities/mumbai-news/mumbai-metro-line-9-route-map-station-list-ticket-fare-timings-and-connectivity-details-ws-kl-9493648.html" TargetMode="External"/><Relationship Id="rId561" Type="http://schemas.openxmlformats.org/officeDocument/2006/relationships/hyperlink" Target="https://www.lokmattimes.com/national/mumbai-coastal-road-to-be-open-24-hours-from-i-day-maha-cm/" TargetMode="External"/><Relationship Id="rId562" Type="http://schemas.openxmlformats.org/officeDocument/2006/relationships/hyperlink" Target="https://www.freepressjournal.in/mumbai/mumbais-world-famous-dabbawalas-get-their-own-museum-in-bandra" TargetMode="External"/><Relationship Id="rId563" Type="http://schemas.openxmlformats.org/officeDocument/2006/relationships/hyperlink" Target="https://indiacsr.in/national-stem-challenge-grand-finale-set-for-august-18-19-in-mumbai/" TargetMode="External"/><Relationship Id="rId564" Type="http://schemas.openxmlformats.org/officeDocument/2006/relationships/hyperlink" Target="https://english.newsnationtv.com/national/general-news/newly-inaugurated-capitaland-data-centre-in-mumbai-keeps-india-ahead-in-digital-revolution-fadnavis20250813090909" TargetMode="External"/><Relationship Id="rId565" Type="http://schemas.openxmlformats.org/officeDocument/2006/relationships/hyperlink" Target="https://www.newsbytesapp.com/news/india/mumbai-rain-havoc-to-continue-for-next-4-days/story" TargetMode="External"/><Relationship Id="rId566" Type="http://schemas.openxmlformats.org/officeDocument/2006/relationships/hyperlink" Target="https://www.newsbytesapp.com/news/india/mumbai-flights-status-airlines-issue-key-advisory-for-passengers/story" TargetMode="External"/><Relationship Id="rId567" Type="http://schemas.openxmlformats.org/officeDocument/2006/relationships/hyperlink" Target="https://www.freepressjournal.in/mumbai/mumbai-news-live-updates-check-for-latest-updates-of-all-the-happeneings-in-mumbai" TargetMode="External"/><Relationship Id="rId568" Type="http://schemas.openxmlformats.org/officeDocument/2006/relationships/hyperlink" Target="https://english.metrovaartha.com/news/mumbai/rains-fail-to-dampen-dahi-handi-festivities-in-mumbai-thane-1-govinda-dead-30-injured" TargetMode="External"/><Relationship Id="rId569" Type="http://schemas.openxmlformats.org/officeDocument/2006/relationships/hyperlink" Target="https://www.freepressjournal.in/mumbai/mumbai-rains-live-updates-heavy-showers-wreak-havoc-in-city-schools-colleges-shut-as-imd-issues-red-alert-sion-matunga-dadar-vile-parle-waterlogged-andheri-subway-closed" TargetMode="External"/><Relationship Id="rId570" Type="http://schemas.openxmlformats.org/officeDocument/2006/relationships/hyperlink" Target="https://hindi.news18.com/amp/news/maharashtra/mumbai-maharashtra-politics-devendra-fadnavis-calls-uddhav-thackeray-politics-ghajini-but-why-ws-l-9506496.html" TargetMode="External"/><Relationship Id="rId571" Type="http://schemas.openxmlformats.org/officeDocument/2006/relationships/hyperlink" Target="https://www.lokmat.com/maharashtra/500-square-feet-house-for-25-lakhs-50-thousand-for-mumbai-dabbawala-brothers-big-relief-from-cm-devendra-fadnavis-a-a719/" TargetMode="External"/><Relationship Id="rId572" Type="http://schemas.openxmlformats.org/officeDocument/2006/relationships/hyperlink" Target="https://marathi.freepressjournal.in/mumbai/mumbai-connectivity-coastal-road-atal-setu-worli-shivdi-link" TargetMode="External"/><Relationship Id="rId573" Type="http://schemas.openxmlformats.org/officeDocument/2006/relationships/hyperlink" Target="https://www.etvbharat.com/mr/!state/chief-minister-devendra-fadnavis-announces-house-for-mumbai-dabbawala-in-just-25-lakh-50-thousand-in-mumbai-maharashtra-news-mhs25081500612" TargetMode="External"/><Relationship Id="rId574" Type="http://schemas.openxmlformats.org/officeDocument/2006/relationships/hyperlink" Target="https://marathi.freepressjournal.in/mumbai/mumbai-metro-expansion-new-lines-opening-fadnavis-announcement" TargetMode="External"/><Relationship Id="rId575" Type="http://schemas.openxmlformats.org/officeDocument/2006/relationships/hyperlink" Target="https://mahasamvad.in/176127/" TargetMode="External"/><Relationship Id="rId576" Type="http://schemas.openxmlformats.org/officeDocument/2006/relationships/hyperlink" Target="https://www.etvbharat.com/mr/!state/mumbai-in-59-minutes-dream-will-soon-come-true-cm-devendra-fadnavis-assures-on-the-eve-of-independence-day-mumbai-maharashtra-news-mhs25081404286" TargetMode="External"/><Relationship Id="rId577" Type="http://schemas.openxmlformats.org/officeDocument/2006/relationships/hyperlink" Target="https://www.loksatta.com/maharashtra/devendra-fadnavis-praises-solapur-pattern-of-affordable-housing-and-demand-for-mumbai-pune-air-service-vsd-99-5311270/" TargetMode="External"/><Relationship Id="rId578" Type="http://schemas.openxmlformats.org/officeDocument/2006/relationships/hyperlink" Target="https://pudhari.news/maharashtra/mumbai/cm-devendra-fadnavis-says-we-will-break-the-pot-of-all-municipalities-including-mumbai-ap84" TargetMode="External"/><Relationship Id="rId579" Type="http://schemas.openxmlformats.org/officeDocument/2006/relationships/hyperlink" Target="https://www.lokmat.com/mumbai/keys-of-556-flats-in-the-first-phase-of-the-bdd-chawl-rehabilitation-project-were-distributed-by-cm-devendra-fadnavis-a-a1001/" TargetMode="External"/><Relationship Id="rId580" Type="http://schemas.openxmlformats.org/officeDocument/2006/relationships/hyperlink" Target="https://www.tv9marathi.com/maharashtra/sanjay-raut-slams-devendra-fadnavis-ask-who-looted-mumbai-1471472.html" TargetMode="External"/><Relationship Id="rId581" Type="http://schemas.openxmlformats.org/officeDocument/2006/relationships/hyperlink" Target="https://marathi.abplive.com/news/mumbai/devendra-fadnavis-on-bdd-says-houses-in-mumbai-are-worth-as-much-as-gold-do-not-sell-houses-remember-you-want-to-pass-this-house-on-to-the-next-generation-1377083" TargetMode="External"/><Relationship Id="rId582" Type="http://schemas.openxmlformats.org/officeDocument/2006/relationships/hyperlink" Target="https://divyamarathi.bhaskar.com/local/maharashtra/mumbai/news/maharashtra-79th-independence-day-flag-hoisting-cm-devendra-fadnavis-mumbai-ajit-pawar-beed-135683423.html" TargetMode="External"/><Relationship Id="rId583" Type="http://schemas.openxmlformats.org/officeDocument/2006/relationships/hyperlink" Target="https://newstrack.com/india/third-mumbai-being-built-maharashtra-district-have-economic-development-know-full-details-534715" TargetMode="External"/><Relationship Id="rId584" Type="http://schemas.openxmlformats.org/officeDocument/2006/relationships/hyperlink" Target="https://marathi.freepressjournal.in/mumbai/mumbai-dabbawalas-affordable-housing-fadnavis" TargetMode="External"/><Relationship Id="rId585" Type="http://schemas.openxmlformats.org/officeDocument/2006/relationships/hyperlink" Target="https://www.lokmat.com/mumbai/these-are-not-houses-but-golden-investments-for-the-next-generations-cm-devendra-fadnavis-advice-to-bdd-residents-a-a629/" TargetMode="External"/><Relationship Id="rId586" Type="http://schemas.openxmlformats.org/officeDocument/2006/relationships/hyperlink" Target="https://www.tendernama.com/tender-news/mumbai-nagpur-in-just-2-hrs-via-highspeed-railway-fadnavis" TargetMode="External"/><Relationship Id="rId587" Type="http://schemas.openxmlformats.org/officeDocument/2006/relationships/hyperlink" Target="https://mahasamvad.in/176121/" TargetMode="External"/><Relationship Id="rId588" Type="http://schemas.openxmlformats.org/officeDocument/2006/relationships/hyperlink" Target="https://zeenews.india.com/marathi/maharashtra/maharashtra-mumbai-rain-alert-update-chief-minister-devendra-fadnavis-immediately-contacted-the-neighboring-states/933328" TargetMode="External"/><Relationship Id="rId589" Type="http://schemas.openxmlformats.org/officeDocument/2006/relationships/hyperlink" Target="https://pudhari.news/maharashtra/mumbai/uddhav-thackeray-calls-devendra-fadnavis-thief-minister-shiv-sena-ubt-anti-corruption-protest-shivaji-park-as80" TargetMode="External"/><Relationship Id="rId590" Type="http://schemas.openxmlformats.org/officeDocument/2006/relationships/hyperlink" Target="https://marathi.freepressjournal.in/maharashtra/maharashtra-economic-growth-fadnavis-flag-hoisting" TargetMode="External"/><Relationship Id="rId591" Type="http://schemas.openxmlformats.org/officeDocument/2006/relationships/hyperlink" Target="https://mahasamvad.in/175497/" TargetMode="External"/><Relationship Id="rId592" Type="http://schemas.openxmlformats.org/officeDocument/2006/relationships/hyperlink" Target="https://mahasamvad.in/175365/" TargetMode="External"/><Relationship Id="rId593" Type="http://schemas.openxmlformats.org/officeDocument/2006/relationships/hyperlink" Target="https://marathi.freepressjournal.in/maharashtra/cp-radhakrishnan-vice-president-candidate-fadnavis-appeal-pawar-thackeray" TargetMode="External"/><Relationship Id="rId594" Type="http://schemas.openxmlformats.org/officeDocument/2006/relationships/hyperlink" Target="https://www.etvbharat.com/mr/!state/worlds-largest-distributed-solar-project-in-maharashtra-work-to-be-completed-by-april-2026-chief-minister-devendra-fadnavis-on-the-occasion-of-the-79th-independence-day-mumbai-maharashtra-news-mhs25081503580" TargetMode="External"/><Relationship Id="rId595" Type="http://schemas.openxmlformats.org/officeDocument/2006/relationships/hyperlink" Target="https://pudhari.news/maharashtra/mumbai/cm-fadnavis-announces-25-50-lakh-houses-for-dabbawala-ap84" TargetMode="External"/><Relationship Id="rId596" Type="http://schemas.openxmlformats.org/officeDocument/2006/relationships/hyperlink" Target="https://pudhari.news/maharashtra/mumbai/mumbai-development-projects-to-complete-in-4-years-ap84" TargetMode="External"/><Relationship Id="rId597" Type="http://schemas.openxmlformats.org/officeDocument/2006/relationships/hyperlink" Target="https://www.etvbharat.com/mr/!state/considering-health-and-faith-we-will-find-a-solution-to-the-issue-of-pigeon-lofts-chief-minister-devendra-fadnavis-maharashtra-news-mhs25081305871" TargetMode="External"/><Relationship Id="rId598" Type="http://schemas.openxmlformats.org/officeDocument/2006/relationships/hyperlink" Target="https://www.loksatta.com/mumbai/cm-devendra-fadnavis-warns-developers-to-reduce-prices-of-house-homes-flats-mumbai-print-news-css-98-5306672/" TargetMode="External"/><Relationship Id="rId599" Type="http://schemas.openxmlformats.org/officeDocument/2006/relationships/hyperlink" Target="https://marathi.abplive.com/news/mumbai/devendra-fadnavis-12-hour-electricity-for-farmers-in-the-state-and-steel-hub-in-gadchiroli-chief-minister-assures-on-independence-day-in-mumbai-1377256" TargetMode="External"/><Relationship Id="rId600" Type="http://schemas.openxmlformats.org/officeDocument/2006/relationships/hyperlink" Target="https://www.etvbharat.com/mr/!state/mumbai-dabbawalas-maharashtra-cm-devendra-fadnavis-to-unveil-mumbai-dabbawalas-international-experience-center-on-thursday-maharashtra-news-mhs25081204371" TargetMode="External"/><Relationship Id="rId601" Type="http://schemas.openxmlformats.org/officeDocument/2006/relationships/hyperlink" Target="https://www.lokmat.com/mumbai/shiv-sena-thackeray-group-and-mns-strength-is-greater-in-mumbai-cm-devendra-fadnavis-gave-statistics-on-raj-thackeray-claim-a-a719/" TargetMode="External"/><Relationship Id="rId602" Type="http://schemas.openxmlformats.org/officeDocument/2006/relationships/hyperlink" Target="https://www.tendernama.com/mahatender/mumbai/will-mumbai-become-slum-free-what-is-the-chief-ministers-plan-for-rapid-redevelopment" TargetMode="External"/><Relationship Id="rId603" Type="http://schemas.openxmlformats.org/officeDocument/2006/relationships/hyperlink" Target="https://sarkarnama.esakal.com/mumbai/devendra-fadnavis-challenges-uddhav-thackeray-dahi-handi-bmc-dk88" TargetMode="External"/><Relationship Id="rId604" Type="http://schemas.openxmlformats.org/officeDocument/2006/relationships/hyperlink" Target="https://www.loksatta.com/mumbai/cm-devendra-fadnavis-inaugurate-worli-bdd-chawl-and-coastal-walkway-project-mumbai-print-news-zws-70-5301794/" TargetMode="External"/><Relationship Id="rId605" Type="http://schemas.openxmlformats.org/officeDocument/2006/relationships/hyperlink" Target="https://www.lokmat.com/mumbai/these-are-not-houses-but-golden-investments-for-the-next-generations-cm-devendra-fadnavis-advice-to-bdd-residents-a-a629/amp/" TargetMode="External"/><Relationship Id="rId606" Type="http://schemas.openxmlformats.org/officeDocument/2006/relationships/hyperlink" Target="https://saamtv.esakal.com/mumbai-pune/mumbai-dabbawalas-to-get-500-sq-ft-homes-at-affordable-price-cm-fadnavis-announces-housing-scheme-bbj88" TargetMode="External"/><Relationship Id="rId607" Type="http://schemas.openxmlformats.org/officeDocument/2006/relationships/hyperlink" Target="https://sarkarnama.esakal.com/mumbai/cm-fadnavis-big-update-on-bmc-elections-mahayuti-sw79" TargetMode="External"/><Relationship Id="rId608" Type="http://schemas.openxmlformats.org/officeDocument/2006/relationships/hyperlink" Target="https://pudhari.news/maharashtra/mumbai/maharashtra-special-contribution-to-viksit-bharat-says-fadnavis-ab96" TargetMode="External"/><Relationship Id="rId609" Type="http://schemas.openxmlformats.org/officeDocument/2006/relationships/hyperlink" Target="https://www.etvbharat.com/mr/!state/devendra-fadnavis-on-powers-to-minister-of-states-after-their-complaint-cm-fadnavis-on-raj-thackerays-remark-on-big-party-voter-list-maharashtra-news-mhs25081405272" TargetMode="External"/><Relationship Id="rId610" Type="http://schemas.openxmlformats.org/officeDocument/2006/relationships/hyperlink" Target="https://divyamarathi.bhaskar.com/local/maharashtra/mumbai/news/mumbai-pigeon-health-faith-135670299.html" TargetMode="External"/><Relationship Id="rId611" Type="http://schemas.openxmlformats.org/officeDocument/2006/relationships/hyperlink" Target="https://www.navarashtra.com/politics/we-broke-the-pot-of-sin-in-mumbai-municipal-corporation-fadnavis-taunts-thackeray-961442.html" TargetMode="External"/><Relationship Id="rId612" Type="http://schemas.openxmlformats.org/officeDocument/2006/relationships/hyperlink" Target="https://www.etvbharat.com/mr/!state/maharashtra-government-is-making-every-effort-to-deal-with-the-flood-situation-the-chief-minister-appeals-to-people-to-be-careful-considering-the-risk-of-heavy-rains-maharashtra-news-mhs25081804221" TargetMode="External"/><Relationship Id="rId613" Type="http://schemas.openxmlformats.org/officeDocument/2006/relationships/hyperlink" Target="https://zeenews.india.com/marathi/maharashtra/mumbai-dabbawalas-to-get-500-square-feet-house-in-rs-25-lakh-50-thousand-says-cm-devendra-fadanvis/932488" TargetMode="External"/><Relationship Id="rId614" Type="http://schemas.openxmlformats.org/officeDocument/2006/relationships/hyperlink" Target="https://divyamarathi.bhaskar.com/local/maharashtra/mumbai/news/maharashtra-police-recruitment-15000-posts-approved-devendra-fadnavis-cabinet-decision-135660663.html" TargetMode="External"/><Relationship Id="rId615" Type="http://schemas.openxmlformats.org/officeDocument/2006/relationships/hyperlink" Target="https://sarkarnama.esakal.com/vishleshan/thackeray-brothers-first-joint-fight-bjp-readies-for-tough-battle-sw79" TargetMode="External"/><Relationship Id="rId616" Type="http://schemas.openxmlformats.org/officeDocument/2006/relationships/hyperlink" Target="https://marathi.indiatimes.com/photogallery/news/raghuji-bhosale-sword-inauguration-in-mumbai-by-cm-devendra-fadnavis/photoshow/123367923.cms" TargetMode="External"/><Relationship Id="rId617" Type="http://schemas.openxmlformats.org/officeDocument/2006/relationships/hyperlink" Target="https://www.esakal.com/mumbai/todays-latest-marathi-news-mum25i30630-txt-today-20250817012840" TargetMode="External"/><Relationship Id="rId618" Type="http://schemas.openxmlformats.org/officeDocument/2006/relationships/hyperlink" Target="https://www.loksatta.com/mumbai/cm-devendra-fadnavis-to-inaugurate-five-mmrda-projects-local-mla-varun-sardesai-name-not-printed-in-invitation-card-mumbai-print-news-sud-02-5302834/" TargetMode="External"/><Relationship Id="rId619" Type="http://schemas.openxmlformats.org/officeDocument/2006/relationships/hyperlink" Target="https://www.lokmat.com/mumbai/thackeray-group-mp-sanjay-raut-claims-that-otherwise-maharashtra-will-never-forgive-cm-devendra-fadnavis-a-a719/" TargetMode="External"/><Relationship Id="rId620" Type="http://schemas.openxmlformats.org/officeDocument/2006/relationships/hyperlink" Target="https://mahasamvad.in/175411/" TargetMode="External"/><Relationship Id="rId621" Type="http://schemas.openxmlformats.org/officeDocument/2006/relationships/hyperlink" Target="https://pudhari.news/maharashtra/mumbai/devendra-fadnavis-bdd-chawl-redevelopment-mumbai-housing-keys-distribution-ab96" TargetMode="External"/><Relationship Id="rId622" Type="http://schemas.openxmlformats.org/officeDocument/2006/relationships/hyperlink" Target="https://www.tv9marathi.com/maharashtra/mumbai/worli-bdd-chawl-redevelopment-program-keys-distribution-cm-devendra-fadnavis-speech-today-1469211.html" TargetMode="External"/><Relationship Id="rId623" Type="http://schemas.openxmlformats.org/officeDocument/2006/relationships/hyperlink" Target="https://pudhari.news/maharashtra/mumbai/maharashtra-heavy-rainfall-red-orange-alert-15-districts-cm-fadnavis-advisory-as80" TargetMode="External"/><Relationship Id="rId624" Type="http://schemas.openxmlformats.org/officeDocument/2006/relationships/hyperlink" Target="https://sarkarnama.esakal.com/maharashtra/maharashtramaharashtra-14-august-2025-latest-marathi-political-news-eknath-shinde-aaditya-thackeray-bdd-chawl-redevelopment-best-election-mumbai-mahayuti-rahul-gandhi-congress-india-aghadi-election-commission-ajit-pawar-devendra-fadnavis-uddhav-thackeray-india-alliance-mns-shivsena-kabutarkhana-dhananjay-munde" TargetMode="External"/><Relationship Id="rId625" Type="http://schemas.openxmlformats.org/officeDocument/2006/relationships/hyperlink" Target="https://www.lokmat.com/mumbai/we-will-find-a-way-out-of-kabutar-khana-by-considering-health-and-safety-says-cm-devendra-fadnavis-a-a1001/" TargetMode="External"/><Relationship Id="rId626" Type="http://schemas.openxmlformats.org/officeDocument/2006/relationships/hyperlink" Target="https://navbharatlive.com/maharashtra/mumbai/independence-day-cm-fadnavis-praised-indian-army-for-operation-sindoor-1318487.html" TargetMode="External"/><Relationship Id="rId627" Type="http://schemas.openxmlformats.org/officeDocument/2006/relationships/hyperlink" Target="https://www.bhaskarhindi.com/city/mumbai/mumbai-news-heavy-rains-cause-havoc-in-maharashtra-high-level-meeting-of-chief-minister-demand-for-calling-special-session-1174171" TargetMode="External"/><Relationship Id="rId628" Type="http://schemas.openxmlformats.org/officeDocument/2006/relationships/hyperlink" Target="https://mpbreakingnews.in/maharashtra/mumbai-coastal-road-promenade-opening-devendra-fadnavis-independence-day" TargetMode="External"/><Relationship Id="rId629" Type="http://schemas.openxmlformats.org/officeDocument/2006/relationships/hyperlink" Target="https://jantaserishta.com/local/maharashtra/mumbai-chief-minister-expressed-happiness-over-the-candidature-of-the-governor-for-the-post-of-vice-president-mumbai--4218462" TargetMode="External"/><Relationship Id="rId630" Type="http://schemas.openxmlformats.org/officeDocument/2006/relationships/hyperlink" Target="https://marathi.asianetnews.com/maharashtra/cm-devendra-fadnavis-flag-hoisting-in-mumbai-read-important-points/articleshow-a7935co" TargetMode="External"/><Relationship Id="rId631" Type="http://schemas.openxmlformats.org/officeDocument/2006/relationships/hyperlink" Target="https://marathi.asianetnews.com/mumbai/raghuji-bhosale-sword-in-mumbai-inauguration-ceremony-by-cm-devendra-fadnavis/articleshow-5d2azb4" TargetMode="External"/><Relationship Id="rId632" Type="http://schemas.openxmlformats.org/officeDocument/2006/relationships/hyperlink" Target="https://ilovenagar.com/mumbai-rain-alert-schools-declare-holiday-today/" TargetMode="External"/><Relationship Id="rId633" Type="http://schemas.openxmlformats.org/officeDocument/2006/relationships/hyperlink" Target="https://www.theweek.in/wire-updates/national/2025/08/14/bes13-mh-dabbawala-centre.html" TargetMode="External"/><Relationship Id="rId634" Type="http://schemas.openxmlformats.org/officeDocument/2006/relationships/hyperlink" Target="https://www.theweek.in/wire-updates/national/2025/08/14/wrg2-mh-dahi-handi-thane.html" TargetMode="External"/><Relationship Id="rId635" Type="http://schemas.openxmlformats.org/officeDocument/2006/relationships/hyperlink" Target="https://www.theweek.in/wire-updates/national/2025/08/16/bom17-mh-dahi-handi-bjp.html" TargetMode="External"/><Relationship Id="rId636" Type="http://schemas.openxmlformats.org/officeDocument/2006/relationships/hyperlink" Target="https://www.theweek.in/wire-updates/national/2025/08/16/bom9-mh-dahi-handi-fadnavis.html" TargetMode="External"/><Relationship Id="rId637" Type="http://schemas.openxmlformats.org/officeDocument/2006/relationships/hyperlink" Target="https://www.theweek.in/wire-updates/national/2025/08/16/bom16-mh-ld-dahi-handi.html" TargetMode="External"/><Relationship Id="rId638" Type="http://schemas.openxmlformats.org/officeDocument/2006/relationships/hyperlink" Target="https://www.theweek.in/wire-updates/national/2025/08/16/bes19-mh-cm-development.html" TargetMode="External"/><Relationship Id="rId639" Type="http://schemas.openxmlformats.org/officeDocument/2006/relationships/hyperlink" Target="https://www.news18.com/india/dahi-handi-krishna-janmashtami-celebration-today-live-updates-mumbai-pune-maharashtra-date-rituals-muhurat-eknath-shinde-devendra-fadnavis-liveblog-9508207.html" TargetMode="External"/><Relationship Id="rId640" Type="http://schemas.openxmlformats.org/officeDocument/2006/relationships/hyperlink" Target="https://www.theweek.in/news/maritime/2025/08/13/leaders-dialogue-sets-stage-for-india-maritime-week-2025-and-vision-2047.html" TargetMode="External"/><Relationship Id="rId641" Type="http://schemas.openxmlformats.org/officeDocument/2006/relationships/hyperlink" Target="https://www.theweek.in/wire-updates/national/2025/08/16/bom18-mh-2ndld-dahi-handi.html" TargetMode="External"/><Relationship Id="rId642" Type="http://schemas.openxmlformats.org/officeDocument/2006/relationships/hyperlink" Target="https://www.theweek.in/wire-updates/national/2025/08/18/del5-national-schedule.html" TargetMode="External"/><Relationship Id="rId643" Type="http://schemas.openxmlformats.org/officeDocument/2006/relationships/hyperlink" Target="https://www.itln.in/shipping/jnpa-ipa-hold-leaders-dialogue-on-green-digital-shipping-in-mumbai-1356189" TargetMode="External"/><Relationship Id="rId644" Type="http://schemas.openxmlformats.org/officeDocument/2006/relationships/hyperlink" Target="https://thenewsmanofindia.com/leaders-dialogue-on-green-digital-maritime-corridors-sets-sail-for-india-maritime-week-2025/" TargetMode="External"/><Relationship Id="rId645" Type="http://schemas.openxmlformats.org/officeDocument/2006/relationships/hyperlink" Target="https://www.theweek.in/wire-updates/national/2025/08/14/mes1-tl-tourist-police.html" TargetMode="External"/><Relationship Id="rId646" Type="http://schemas.openxmlformats.org/officeDocument/2006/relationships/hyperlink" Target="https://www.livemint.com/hindi/news/dahi-handi-2025-accidents-75-241755355354544.html" TargetMode="External"/><Relationship Id="rId647" Type="http://schemas.openxmlformats.org/officeDocument/2006/relationships/hyperlink" Target="https://www.thehindu.com/news/national/india-monsoon-live-mumbai-rains-waterlogging-several-parts-updates-august-16/article69939552.ece" TargetMode="External"/><Relationship Id="rId648" Type="http://schemas.openxmlformats.org/officeDocument/2006/relationships/hyperlink" Target="https://www.theweek.in/news/india/2025/08/18/mumbai-rain-news-nanded-rains-latest-updates-water-from-karnataka-reach-district-indian-army-sdrf-deployed-for-rescue-missions-and-villagers-trapped.html" TargetMode="External"/><Relationship Id="rId649" Type="http://schemas.openxmlformats.org/officeDocument/2006/relationships/hyperlink" Target="https://pudhari.news/maharashtra/marathwada/latur/latur-no-salary-for-six-months-nilanga-municipal-sanitation-workers-face-starvation-ng81" TargetMode="External"/><Relationship Id="rId650" Type="http://schemas.openxmlformats.org/officeDocument/2006/relationships/hyperlink" Target="https://sarkarnama.esakal.com/maharashtra/marathwada/ajit-pawar-ncp-farmers-question-appeal-chhava-sanghatna-vijaykumar-ghadge-beed-local-body-election-pp82" TargetMode="External"/><Relationship Id="rId651" Type="http://schemas.openxmlformats.org/officeDocument/2006/relationships/hyperlink" Target="https://www.freepressjournal.in/mumbai/maharashtra-deputy-cm-hoists-tricolour-in-beed-on-79th-independence-day-honors-freedom-fighters-praises-indian-military-for-operation-sindoor" TargetMode="External"/><Relationship Id="rId652" Type="http://schemas.openxmlformats.org/officeDocument/2006/relationships/hyperlink" Target="https://www.socialnews.xyz/2025/08/18/maha-govt-plans-amnesty-scheme-to-recover-pending-transport-fines/" TargetMode="External"/><Relationship Id="rId653" Type="http://schemas.openxmlformats.org/officeDocument/2006/relationships/hyperlink" Target="https://www.navarashtra.com/maharashtra/mukhyamantri-ladki-bahin-yojana-application-drop-sparks-concerns-959139.html" TargetMode="External"/><Relationship Id="rId654" Type="http://schemas.openxmlformats.org/officeDocument/2006/relationships/hyperlink" Target="https://www.tv9marathi.com/maharashtra/mukhyamantri-ladki-bahin-yojana-application-drop-sparks-concerns-1469081.html" TargetMode="External"/><Relationship Id="rId655" Type="http://schemas.openxmlformats.org/officeDocument/2006/relationships/hyperlink" Target="https://www.lokmat.com/international/lgec-2025-ladki-bahin-scheme-has-given-a-boost-to-the-economy-of-maharashtra-sunil-tatkare-rahul-narvekar-explained-a-a629/" TargetMode="External"/><Relationship Id="rId656" Type="http://schemas.openxmlformats.org/officeDocument/2006/relationships/hyperlink" Target="https://www.nagpurtoday.in/lack-of-new-applications-in-ladki-bahin-scheme-no-new-beneficiary-since-5-months/08131325" TargetMode="External"/><Relationship Id="rId657" Type="http://schemas.openxmlformats.org/officeDocument/2006/relationships/hyperlink" Target="https://www.mumbailive.com/mr/politics/ladki-bahin-yojana-will-continue-for-five-years-subsidy-will-be-increased-at-the-appropriate-time-says-cm-fadnavis-89538" TargetMode="External"/><Relationship Id="rId658" Type="http://schemas.openxmlformats.org/officeDocument/2006/relationships/hyperlink" Target="https://saamtv.esakal.com/maharashtra/ajchya-tajya-batmya-maharashtra-marathi-latest-live-news-updates-14th-aug-2025-parliament-monsoon-session-pm-modi-rahul-gandhi-maharashtra-politics-eknath-shinde-uddhav-thackeray-devendra-fadnavis-ajit-pawar-bhaskar-jadhav-pune-rave-party-mumbai-thane-nagpur-pune-nashik-weather-forecast-rain-update-dadar-kabutarkhana-meat-banned-pune-local-crime-top-headlines" TargetMode="External"/><Relationship Id="rId659" Type="http://schemas.openxmlformats.org/officeDocument/2006/relationships/hyperlink" Target="https://ratnagirikhabardar.com/news/73450/" TargetMode="External"/><Relationship Id="rId660" Type="http://schemas.openxmlformats.org/officeDocument/2006/relationships/hyperlink" Target="https://mpbreakingnews.in/marathi/maharashtra/will-the-shiv-bhojan-thali-scheme-for-10-rupees-stop-shiv-bhojan-center-operators-are-facing-bills-worth-crores-02-692694" TargetMode="External"/><Relationship Id="rId661" Type="http://schemas.openxmlformats.org/officeDocument/2006/relationships/hyperlink" Target="https://saamtv.esakal.com/maharashtra/ajchya-tajya-batmya-maharashtra-marathi-latest-live-news-updates-15th-aug-2025-independence-day-2025-pm-narendra-modi-rahul-gandhi-maharashtra-politics-eknath-shinde-uddhav-thackeray-devendra-fadnavis-ajit-pawar-bhaskar-jadhav-mumbai-thane-nagpur-pune-nashik-weather-forecast-rain-update-dadar-kabutarkhana-meat-banned-pune-local-crime-top-headlines" TargetMode="External"/><Relationship Id="rId662" Type="http://schemas.openxmlformats.org/officeDocument/2006/relationships/hyperlink" Target="https://www.theweek.in/wire-updates/national/2025/08/13/bom26-mh-2ndld-meat-ban.html" TargetMode="External"/><Relationship Id="rId663" Type="http://schemas.openxmlformats.org/officeDocument/2006/relationships/hyperlink" Target="https://www.devdiscourse.com/article/politics/3538927-political-strife-over-maratha-quota-intensifies-in-maharashtra" TargetMode="External"/><Relationship Id="rId664" Type="http://schemas.openxmlformats.org/officeDocument/2006/relationships/hyperlink" Target="https://www.aajtak.in/india/maharashtra/story/chhatrapati-sambhajinagar-aimim-leader-imtiaz-jaleel-organised-biryani-party-protest-against-meat-ban-said-government-not-decide-what-we-eat-ntc-dskc-2311155-2025-08-15" TargetMode="External"/><Relationship Id="rId665" Type="http://schemas.openxmlformats.org/officeDocument/2006/relationships/hyperlink" Target="https://english.mathrubhumi.com/news/india/meat-ban-on-independence-day-sparks-political-split-in-maharashtra-hoshi61o" TargetMode="External"/><Relationship Id="rId666" Type="http://schemas.openxmlformats.org/officeDocument/2006/relationships/hyperlink" Target="https://www.theweek.in/wire-updates/national/2025/08/17/bes23-mh-ganesh-naik-ld-shinde.html" TargetMode="External"/><Relationship Id="rId667" Type="http://schemas.openxmlformats.org/officeDocument/2006/relationships/hyperlink" Target="https://www.theweek.in/wire-updates/national/2025/08/14/bom5-mh-meat-ban-security.html" TargetMode="External"/><Relationship Id="rId668" Type="http://schemas.openxmlformats.org/officeDocument/2006/relationships/hyperlink" Target="https://www.freepressjournal.in/mumbai/meat-ban-row-security-heightens-at-kalyan-dombivli-after-government-calls-for-slaughterhouse-shut-in-maharashtra" TargetMode="External"/><Relationship Id="rId669" Type="http://schemas.openxmlformats.org/officeDocument/2006/relationships/hyperlink" Target="https://hindi.news18.com/news/nation/daily-breaking-news-aaj-ki-badi-khabar-live-parliament-monsoon-session-hindi-ke-14-august-2025-ke-prmukh-samachar-livenews-9507522.html" TargetMode="External"/><Relationship Id="rId670" Type="http://schemas.openxmlformats.org/officeDocument/2006/relationships/hyperlink" Target="https://hindi.news24online.com/state/mumbai/maharashtra-chicken-mutton-shops-closed-independence-day-aimim-leader-sent-invitation-cm/1284291/" TargetMode="External"/><Relationship Id="rId671" Type="http://schemas.openxmlformats.org/officeDocument/2006/relationships/hyperlink" Target="https://www.bbc.com/hindi/live/c23pr7x3kmgt" TargetMode="External"/><Relationship Id="rId672" Type="http://schemas.openxmlformats.org/officeDocument/2006/relationships/hyperlink" Target="https://www.patrika.com/national-news/heavy-rain-alert-in-mumbai-monsoon-gained-momentum-know-imd-weather-update-19874723" TargetMode="External"/><Relationship Id="rId673" Type="http://schemas.openxmlformats.org/officeDocument/2006/relationships/hyperlink" Target="https://www.amarujala.com/india-news/news-updates-13th-august-north-east-west-south-india-elections-2025-politics-crime-national-news-in-hindi-2025-08-13" TargetMode="External"/><Relationship Id="rId674" Type="http://schemas.openxmlformats.org/officeDocument/2006/relationships/hyperlink" Target="https://hindi.theprint.in/india/meat-sale-banned-on-aug-15-security-tightened-in-kalyan/855124/" TargetMode="External"/><Relationship Id="rId675" Type="http://schemas.openxmlformats.org/officeDocument/2006/relationships/hyperlink" Target="https://www.patrika.com/mumbai-news/dahi-handi-festival-2025-mumbai-thane-famous-biggest-dahi-handi-ghatkopar-ram-kadam-worli-jambori-maidan-panchpakahadi-19866714" TargetMode="External"/><Relationship Id="rId676" Type="http://schemas.openxmlformats.org/officeDocument/2006/relationships/hyperlink" Target="https://hindi.theprint.in/india/dahi-handi-event-organized-by-bjp-leaders-in-mumbai-municipal-elections-operation-sindoor-are-the-topics/856127/" TargetMode="External"/><Relationship Id="rId677" Type="http://schemas.openxmlformats.org/officeDocument/2006/relationships/hyperlink" Target="https://navbharatlive.com/maharashtra/latest-live-updates-maharashtra-politics-crime-nagpur-news-mumbai-pune-16-august-1318861.html" TargetMode="External"/><Relationship Id="rId678" Type="http://schemas.openxmlformats.org/officeDocument/2006/relationships/hyperlink" Target="https://apnnews.in/top-news/eknath-shinde-faction-minister-bharat-gogawale-angry-he-will-stay-away-from-cabinet-meeting/" TargetMode="External"/><Relationship Id="rId679" Type="http://schemas.openxmlformats.org/officeDocument/2006/relationships/hyperlink" Target="https://sarkarnama.esakal.com/maharashtra/maharashtra-18-august-2025-latest-marathi-political-news-eknath-shinde-mumbai-mahayuti-rahul-gandhi-congress-india-aghadi-election-commission-devendra-fadnavis-uddhav-thackeray-india-alliance-mumbai-pune-ajit-pawar-ncp-local-elections-rahul-gandhi-vote-adhikar-yatra-nda-cp-radhakrishnan-vice-presidential-candidat" TargetMode="External"/><Relationship Id="rId680" Type="http://schemas.openxmlformats.org/officeDocument/2006/relationships/hyperlink" Target="https://www.mahasamvad.in/page/4/?m=0" TargetMode="External"/><Relationship Id="rId681" Type="http://schemas.openxmlformats.org/officeDocument/2006/relationships/hyperlink" Target="https://www.mahasamvad.in/page/17/?m=0" TargetMode="External"/><Relationship Id="rId682" Type="http://schemas.openxmlformats.org/officeDocument/2006/relationships/hyperlink" Target="https://www.mahasamvad.in/page/9/?m=0" TargetMode="External"/><Relationship Id="rId683" Type="http://schemas.openxmlformats.org/officeDocument/2006/relationships/hyperlink" Target="https://www.livemint.com/news/maharashtra-cm-devendra-fadnavis-intervenes-in-august-15-meat-ban-row-says-govt-not-interested-in-11755089366068.html" TargetMode="External"/><Relationship Id="rId684" Type="http://schemas.openxmlformats.org/officeDocument/2006/relationships/hyperlink" Target="https://www.news18.com/india/from-talks-to-transformation-how-news18-sheshakti-2025-mumbai-outlined-indias-next-leap-ws-l-9502140.html" TargetMode="External"/><Relationship Id="rId685" Type="http://schemas.openxmlformats.org/officeDocument/2006/relationships/hyperlink" Target="https://www.deccanherald.com/india/maharashtra/maharashtra-govt-brings-back-iconic-sword-of-maratha-commander-raghuji-raje-bhonsle-auctioned-for-rs-4715-lakh-to-mumbai-3685565" TargetMode="External"/><Relationship Id="rId686" Type="http://schemas.openxmlformats.org/officeDocument/2006/relationships/hyperlink" Target="https://www.deccanchronicle.com/nation/maharashtra-government-approves-recruitment-of-15k-police-personnel-1897185" TargetMode="External"/><Relationship Id="rId687" Type="http://schemas.openxmlformats.org/officeDocument/2006/relationships/hyperlink" Target="https://www.thehindu.com/news/national/maharashtra/rain-wreaks-havoc-in-maharashtra-brings-mumbai-to-a-standstill/article69948564.ece" TargetMode="External"/><Relationship Id="rId688" Type="http://schemas.openxmlformats.org/officeDocument/2006/relationships/hyperlink" Target="https://www.theweek.in/wire-updates/national/2025/08/13/bom19-mh-meat-ban-fadnavis.html" TargetMode="External"/><Relationship Id="rId689" Type="http://schemas.openxmlformats.org/officeDocument/2006/relationships/hyperlink" Target="https://www.thehindu.com/news/national/india-monsoon-live-mumbai-rains-yamuna-river-flood-alert-delhi-kashmir-cloudburst-updates-august-18/article69946105.ece" TargetMode="External"/><Relationship Id="rId690" Type="http://schemas.openxmlformats.org/officeDocument/2006/relationships/hyperlink" Target="https://www.thehindu.com/news/cities/mumbai/mumbai-rain-updates-august-18-2025/article69946286.ece" TargetMode="External"/><Relationship Id="rId691" Type="http://schemas.openxmlformats.org/officeDocument/2006/relationships/hyperlink" Target="https://bestmediainfo.com/mediainfo/mediainfo-digital/cnn-news18-town-hall-to-focus-on-key-civic-issues-ahead-of-mumbai-bmc-elections-9652582" TargetMode="External"/><Relationship Id="rId692" Type="http://schemas.openxmlformats.org/officeDocument/2006/relationships/hyperlink" Target="https://ommcomnews.com/india-news/maha-cabinet-clears-recruitment-of-15000-cops-hikes-margin-for-fair-price-shopkeepers/" TargetMode="External"/><Relationship Id="rId693" Type="http://schemas.openxmlformats.org/officeDocument/2006/relationships/hyperlink" Target="https://www.newsonair.gov.in/independence-day-celebrated-with-patriotic-fervour-gaiety-across-the-country/" TargetMode="External"/><Relationship Id="rId694" Type="http://schemas.openxmlformats.org/officeDocument/2006/relationships/hyperlink" Target="https://www.lokmattimes.com/maharashtra/maharashtra-police-bharti-2025-mega-recruitment-drive-to-hire-15000-personnel-in-various-posts-announced-check-details-a517/" TargetMode="External"/><Relationship Id="rId695" Type="http://schemas.openxmlformats.org/officeDocument/2006/relationships/hyperlink" Target="https://www.timesbull.com/business/the-government-increased-the-da-of-employees-by-2-percent-569911.html" TargetMode="External"/><Relationship Id="rId696" Type="http://schemas.openxmlformats.org/officeDocument/2006/relationships/hyperlink" Target="https://www.loksatta.com/photos/todays-photo-3/5305588/india-79th-independence-day-2025-maharashtra-chief-minister-devendra-fadnavis-flag-hoisting-at-mantralaya-svk-05/" TargetMode="External"/><Relationship Id="rId697" Type="http://schemas.openxmlformats.org/officeDocument/2006/relationships/hyperlink" Target="https://marathi.abplive.com/news/maharashtra/sanjay-raut-on-devendra-fadnavis-says-government-came-to-power-by-cutting-water-buffalo-at-kamakhya-temple-and-even-ate-it-as-prasad-and-fadnavis-says-become-a-vegetarian-stop-this-nonsense-1376830" TargetMode="External"/><Relationship Id="rId698" Type="http://schemas.openxmlformats.org/officeDocument/2006/relationships/hyperlink" Target="https://www.lokmat.com/maharashtra/approval-for-recruitment-of-15-thousand-police-officers-4-important-decisions-in-the-maharashtra-cabinet-meeting-a-a629/" TargetMode="External"/><Relationship Id="rId699" Type="http://schemas.openxmlformats.org/officeDocument/2006/relationships/hyperlink" Target="https://sarkarnama.esakal.com/maharashtra/maharashtra-police-15000-recruitment-approved-in-cabinet-meeting-chaired-by-cm-devendra-fadnavis-pp82" TargetMode="External"/><Relationship Id="rId700" Type="http://schemas.openxmlformats.org/officeDocument/2006/relationships/hyperlink" Target="https://deshdoot.com/maharashtra-police-bharti-2025-14000-police-recruitment-posts-are-likely-to-be-approved-in-the-state-cabinet-meeting/" TargetMode="External"/><Relationship Id="rId701" Type="http://schemas.openxmlformats.org/officeDocument/2006/relationships/hyperlink" Target="https://www.etvbharat.com/mr/!state/mumbai-rain-news-all-government-semi-government-offices-in-mumbai-remain-closed-today-mumbai-local-tracks-under-water-amid-imd-red-alert-for-extremely-heavy-rainfall-maharashtra-news-mhs25081901225" TargetMode="External"/><Relationship Id="rId702" Type="http://schemas.openxmlformats.org/officeDocument/2006/relationships/hyperlink" Target="https://www.navarashtra.com/maharashtra/cm-devendra-fadnavis-flag-hoasting-statement-operation-sindoor-independence-day-2025-960556.html" TargetMode="External"/><Relationship Id="rId703" Type="http://schemas.openxmlformats.org/officeDocument/2006/relationships/hyperlink" Target="https://marathi.abplive.com/news/maharashtra/maharashtra-live-blog-updates-14-august-2025-eknath-shinde-aditya-thackeray-bdd-chawl-mumbai-devendra-fadnavis-ajit-pawar-arjun-tendulkar-maharashtra-weather-today-mumbai-rain-shivsena-ubt-mns-alliance-1376992" TargetMode="External"/><Relationship Id="rId704" Type="http://schemas.openxmlformats.org/officeDocument/2006/relationships/hyperlink" Target="https://www.etvbharat.com/mr/!state/there-will-be-a-capitaland-data-center-in-navi-mumbai-an-investment-of-rs-19200-crores-will-come-and-the-economy-will-benefit-maharashtra-news-mhs25081301777" TargetMode="External"/><Relationship Id="rId705" Type="http://schemas.openxmlformats.org/officeDocument/2006/relationships/hyperlink" Target="https://www.etvbharat.com/mr/!state/cji-br-gavai-inaugurates-bombay-high-courts-new-circuit-bench-at-kolhapur-devendra-fadnavis-eknath-shinde-maharashtra-news-mhs25081704408" TargetMode="External"/><Relationship Id="rId706" Type="http://schemas.openxmlformats.org/officeDocument/2006/relationships/hyperlink" Target="https://marathi.oneindia.com/maharashtra/manoj-jarange-warns-maharashtra-government-034725.html" TargetMode="External"/><Relationship Id="rId707" Type="http://schemas.openxmlformats.org/officeDocument/2006/relationships/hyperlink" Target="https://www.topnewsmarathi.com/top-news/police-bharati-2025-big-news-mega-recruitment-of-15000-police-posts-in-the-state/" TargetMode="External"/><Relationship Id="rId708" Type="http://schemas.openxmlformats.org/officeDocument/2006/relationships/hyperlink" Target="https://www.freepressjournal.in/mumbai/ganeshotsav-2025-maharashtra-govt-gears-up-for-grand-celebrations-awards-for-mandals-drone-shows-at-girgaon-chowpatty-announced" TargetMode="External"/><Relationship Id="rId709" Type="http://schemas.openxmlformats.org/officeDocument/2006/relationships/hyperlink" Target="https://marathi.abplive.com/news/maharashtra/abp-majha-top-10-headlines-18-august-2025-monday-latest-marathi-news-update-maharashtra-politics-marathi-news-1378004" TargetMode="External"/><Relationship Id="rId710" Type="http://schemas.openxmlformats.org/officeDocument/2006/relationships/hyperlink" Target="https://marathi.abplive.com/news/politics/independence-day-2025-15-august-non-veg-ban-in-maharashtra-sanjay-raut-slams-devendra-fadnavis-1376835" TargetMode="External"/><Relationship Id="rId711" Type="http://schemas.openxmlformats.org/officeDocument/2006/relationships/hyperlink" Target="https://www.etvbharat.com/mr/!state/poet-saumitra-fears-homelessness-appeals-for-help-from-chief-minister-maharashtra-news-mhs25081106242" TargetMode="External"/><Relationship Id="rId712" Type="http://schemas.openxmlformats.org/officeDocument/2006/relationships/hyperlink" Target="https://www.tendernama.com/mahatender/paschim-maharashtra/statue-of-unity-style-memorial-in-maharashtra-soon" TargetMode="External"/><Relationship Id="rId713" Type="http://schemas.openxmlformats.org/officeDocument/2006/relationships/hyperlink" Target="https://pudhari.news/maharashtra/kolhapur/cji-bhushan-gavai-support-kolhapur-circuit-bench-demand-bombay-high-court-sp96" TargetMode="External"/><Relationship Id="rId714" Type="http://schemas.openxmlformats.org/officeDocument/2006/relationships/hyperlink" Target="https://marathi.freepressjournal.in/maharashtra/kolhapur-high-court-circuit-bench-announcement" TargetMode="External"/><Relationship Id="rId715" Type="http://schemas.openxmlformats.org/officeDocument/2006/relationships/hyperlink" Target="https://indianexpress.com/article/opinion/editorials/express-view-on-meat-bans-on-independence-day-withdraw-them-10187631/" TargetMode="External"/><Relationship Id="rId716" Type="http://schemas.openxmlformats.org/officeDocument/2006/relationships/hyperlink" Target="https://www.theweek.in/news/india/2025/08/15/uddhav-raj-thackeray-will-contest-mumbai-civic-polls-together-confirms-sanjay-raut.html" TargetMode="External"/><Relationship Id="rId717" Type="http://schemas.openxmlformats.org/officeDocument/2006/relationships/hyperlink" Target="https://www.theweek.in/wire-updates/national/2025/08/13/bom16-mh-ld-meat-ban.html" TargetMode="External"/><Relationship Id="rId718" Type="http://schemas.openxmlformats.org/officeDocument/2006/relationships/hyperlink" Target="https://marathi.abplive.com/news/maharashtra/abp-majha-top-10-headlines-12-august-2025-tuesday-latest-marathi-news-update-maharashtra-politics-marathi-news-1376706" TargetMode="External"/><Relationship Id="rId719" Type="http://schemas.openxmlformats.org/officeDocument/2006/relationships/hyperlink" Target="https://dainikmaval.com/policy-for-distribution-of-small-irregularly-shaped-land-locked-land-owned-by-the-government/" TargetMode="External"/><Relationship Id="rId720" Type="http://schemas.openxmlformats.org/officeDocument/2006/relationships/hyperlink" Target="https://dainikmaval.com/will-prepare-policy-for-panand-roads-keeping-in-mind-interests-of-farmers-said-revenue-minister/" TargetMode="External"/><Relationship Id="rId721" Type="http://schemas.openxmlformats.org/officeDocument/2006/relationships/hyperlink" Target="https://theindianawaaz.com/india-celebrates-79th-independence-day-with-patriotic-fervour-and-statewide-announcements-2/" TargetMode="External"/><Relationship Id="rId722" Type="http://schemas.openxmlformats.org/officeDocument/2006/relationships/hyperlink" Target="https://indianexpress.com/article/cities/mumbai/500-families-keys-flats-worli-bdd-chawl-redevelopment-project-10188755/" TargetMode="External"/><Relationship Id="rId723" Type="http://schemas.openxmlformats.org/officeDocument/2006/relationships/hyperlink" Target="https://www.oneindia.com/mumbai/mumbai-metro-3-aqua-line-delayed-opening-011-7827273.html?ref_source=OI-EN&amp;ref_medium=Home-Page&amp;ref_campaign=News-Cards" TargetMode="External"/><Relationship Id="rId724" Type="http://schemas.openxmlformats.org/officeDocument/2006/relationships/hyperlink" Target="https://www.devdiscourse.com/article/science-environment/3542099-mumbai-infrastructure-leap-no-compromise-on-development" TargetMode="External"/><Relationship Id="rId725" Type="http://schemas.openxmlformats.org/officeDocument/2006/relationships/hyperlink" Target="https://trak.in/stories/pune-can-get-underground-road-network-to-beat-traffic-woes/" TargetMode="External"/><Relationship Id="rId726" Type="http://schemas.openxmlformats.org/officeDocument/2006/relationships/hyperlink" Target="https://munsifdaily.com/rapid-redevelopment-essential-for-a-slum-free/" TargetMode="External"/><Relationship Id="rId727" Type="http://schemas.openxmlformats.org/officeDocument/2006/relationships/hyperlink" Target="https://mahasamvad.in/176014/" TargetMode="External"/><Relationship Id="rId728" Type="http://schemas.openxmlformats.org/officeDocument/2006/relationships/hyperlink" Target="https://www.constructionworld.in/latest-construction-news/real-estate-news/capitaland-plans-rs-192-billion-investment-in-maharashtra/77631" TargetMode="External"/><Relationship Id="rId729" Type="http://schemas.openxmlformats.org/officeDocument/2006/relationships/hyperlink" Target="https://www.straitstimes.com/asia/south-asia/dpm-gan-kicks-off-india-visit-in-mumbai-as-singapore-firms-ink-investment-agreements" TargetMode="External"/><Relationship Id="rId730" Type="http://schemas.openxmlformats.org/officeDocument/2006/relationships/hyperlink" Target="https://www.thehawk.in/news/economy-and-business/cooperation-of-ibm-is-necessary-to-achieve-goal-of-viksit-maharashtra-cm-fadnavis" TargetMode="External"/><Relationship Id="rId731" Type="http://schemas.openxmlformats.org/officeDocument/2006/relationships/hyperlink" Target="https://www.lokmattimes.com/national/maha-cm-asks-agencies-to-be-on-alert-mode-after-heavy-rainfall-and-flash-floods/" TargetMode="External"/><Relationship Id="rId732" Type="http://schemas.openxmlformats.org/officeDocument/2006/relationships/hyperlink" Target="https://daijiworld.com/news/newsDisplay?newsID=1289041" TargetMode="External"/><Relationship Id="rId733" Type="http://schemas.openxmlformats.org/officeDocument/2006/relationships/hyperlink" Target="https://www.cnbctv18.com/photos/india/what-vision-did-indias-chief-ministers-present-on-independence-day-2025-19654635.htm" TargetMode="External"/><Relationship Id="rId734" Type="http://schemas.openxmlformats.org/officeDocument/2006/relationships/hyperlink" Target="https://indianexpress.com/article/cities/mumbai/maharashtra-cabinet-recruitment-police-10184591/" TargetMode="External"/><Relationship Id="rId735" Type="http://schemas.openxmlformats.org/officeDocument/2006/relationships/hyperlink" Target="https://www.theweek.in/wire-updates/national/2025/08/13/des130-pb-aap-kejriwal.html" TargetMode="External"/><Relationship Id="rId736" Type="http://schemas.openxmlformats.org/officeDocument/2006/relationships/hyperlink" Target="https://www.theweek.in/wire-updates/national/2025/08/13/des107-hr-saini-prajapati-community.html" TargetMode="External"/><Relationship Id="rId737" Type="http://schemas.openxmlformats.org/officeDocument/2006/relationships/hyperlink" Target="https://www.patrika.com/en/mumbai-news/maharashtra-cabinet-approves-recruitment-of-15000-police-personnel-19857478" TargetMode="External"/><Relationship Id="rId738" Type="http://schemas.openxmlformats.org/officeDocument/2006/relationships/hyperlink" Target="https://www.nagpurtoday.in/nmc-committed-to-making-city-a-global-growth-engine-commissioner-dr-abhijit-chaudhari/08151115" TargetMode="External"/><Relationship Id="rId739" Type="http://schemas.openxmlformats.org/officeDocument/2006/relationships/hyperlink" Target="https://www.lokmattimes.com/photos/maharashtra/majhi-ladki-bahin-yojana-no-new-applications-in-5-months-speculation-over-schemes-future/" TargetMode="External"/><Relationship Id="rId740" Type="http://schemas.openxmlformats.org/officeDocument/2006/relationships/hyperlink" Target="https://www.socialnews.xyz/2025/08/12/maha-cabinet-clears-relaxation-in-guarantors-conditions-in-loan-schemes-of-three-undertakings/" TargetMode="External"/><Relationship Id="rId741" Type="http://schemas.openxmlformats.org/officeDocument/2006/relationships/hyperlink" Target="https://www.socialnews.xyz/2025/08/12/maha-cabinet-clears-vgf-for-solapur-pune-mumbai-air-ro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